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VALYU API Actions</w:t>
      </w:r>
    </w:p>
    <w:p>
      <w:pPr>
        <w:pStyle w:val="Heading2"/>
      </w:pPr>
      <w:r>
        <w:t>1. [POST] Get AI-Powered Answer (Streaming SSE)</w:t>
      </w:r>
    </w:p>
    <w:p>
      <w:r>
        <w:rPr>
          <w:b/>
        </w:rPr>
        <w:t xml:space="preserve">Endpoint: </w:t>
      </w:r>
      <w:r>
        <w:rPr>
          <w:rFonts w:ascii="Courier New" w:hAnsi="Courier New"/>
          <w:sz w:val="18"/>
        </w:rPr>
        <w:t>/v1/answer</w:t>
      </w:r>
    </w:p>
    <w:p>
      <w:pPr>
        <w:pStyle w:val="Heading3"/>
      </w:pPr>
      <w:r>
        <w:t>Prerequisites</w:t>
      </w:r>
    </w:p>
    <w:p>
      <w:pPr>
        <w:pStyle w:val="ListBullet"/>
      </w:pPr>
      <w:r>
        <w:t>Your account must have permission to run this operation (inference permission).</w:t>
      </w:r>
    </w:p>
    <w:p>
      <w:pPr>
        <w:pStyle w:val="ListBullet"/>
      </w:pPr>
      <w:r>
        <w:t>Your account must have sufficient credits / be within monthly limits.</w:t>
      </w:r>
    </w:p>
    <w:p>
      <w:pPr>
        <w:pStyle w:val="Heading3"/>
      </w:pPr>
      <w:r>
        <w:t>Method</w:t>
      </w:r>
    </w:p>
    <w:p>
      <w:r>
        <w:t>POST</w:t>
      </w:r>
    </w:p>
    <w:p>
      <w:pPr>
        <w:pStyle w:val="Heading3"/>
      </w:pPr>
      <w:r>
        <w:t>URL</w:t>
      </w:r>
    </w:p>
    <w:p>
      <w:r>
        <w:t>https://api.valyu.ai/v1/answer</w:t>
      </w:r>
    </w:p>
    <w:p>
      <w:pPr>
        <w:pStyle w:val="Heading3"/>
      </w:pPr>
      <w:r>
        <w:t>Headers</w:t>
      </w:r>
    </w:p>
    <w:p>
      <w:r>
        <w:rPr>
          <w:b/>
          <w:color w:val="666666"/>
          <w:sz w:val="16"/>
        </w:rPr>
        <w:t>[json]</w:t>
      </w:r>
    </w:p>
    <w:p>
      <w:pPr>
        <w:shd w:fill="F2F2F2" w:val="clear"/>
      </w:pPr>
      <w:r>
        <w:rPr>
          <w:rFonts w:ascii="Courier New" w:hAnsi="Courier New"/>
          <w:sz w:val="17"/>
        </w:rPr>
        <w:t>{</w:t>
        <w:br/>
        <w:t xml:space="preserve"> "Accept": "text/event-stream",</w:t>
        <w:br/>
        <w:t xml:space="preserve"> "Content-Type": "application/json"</w:t>
        <w:br/>
        <w:t>}</w:t>
      </w:r>
    </w:p>
    <w:p>
      <w:pPr>
        <w:pStyle w:val="Heading3"/>
      </w:pPr>
      <w:r>
        <w:t>Description</w:t>
      </w:r>
    </w:p>
    <w:p>
      <w:r>
        <w:t>Searches across web, academic, and financial sources, then uses AI to generate a readable, cited response. The response is returned as a Server-Sent Events (SSE) stream containing search results, incremental answer text, and final metadata (including cost breakdown).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question or research query to answer. Example: "What are the latest FDA-approved treatments for type 2 diabetes?"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search_type</w:t>
            </w:r>
          </w:p>
        </w:tc>
        <w:tc>
          <w:tcPr>
            <w:tcW w:type="dxa" w:w="2880"/>
          </w:tcPr>
          <w:p>
            <w:r>
              <w:t>string</w:t>
            </w:r>
          </w:p>
        </w:tc>
        <w:tc>
          <w:tcPr>
            <w:tcW w:type="dxa" w:w="2880"/>
          </w:tcPr>
          <w:p>
            <w:r>
              <w:t>Controls which data sources are searched. Allowed values: all, web, proprietary, news. Default: "all". Notes: all = web + proprietary; web = web only; proprietary = academic/financial/premium only; news = news articles only.</w:t>
            </w:r>
          </w:p>
        </w:tc>
      </w:tr>
      <w:tr>
        <w:tc>
          <w:tcPr>
            <w:tcW w:type="dxa" w:w="2880"/>
          </w:tcPr>
          <w:p>
            <w:r>
              <w:t>included_sources</w:t>
            </w:r>
          </w:p>
        </w:tc>
        <w:tc>
          <w:tcPr>
            <w:tcW w:type="dxa" w:w="2880"/>
          </w:tcPr>
          <w:p>
            <w:r>
              <w:t>string[]</w:t>
            </w:r>
          </w:p>
        </w:tc>
        <w:tc>
          <w:tcPr>
            <w:tcW w:type="dxa" w:w="2880"/>
          </w:tcPr>
          <w:p>
            <w:r>
              <w:t>Sources to include. Accepts domains, URLs, dataset identifiers, or presets ("finance", "medical").</w:t>
            </w:r>
          </w:p>
        </w:tc>
      </w:tr>
      <w:tr>
        <w:tc>
          <w:tcPr>
            <w:tcW w:type="dxa" w:w="2880"/>
          </w:tcPr>
          <w:p>
            <w:r>
              <w:t>excluded_sources</w:t>
            </w:r>
          </w:p>
        </w:tc>
        <w:tc>
          <w:tcPr>
            <w:tcW w:type="dxa" w:w="2880"/>
          </w:tcPr>
          <w:p>
            <w:r>
              <w:t>string[]</w:t>
            </w:r>
          </w:p>
        </w:tc>
        <w:tc>
          <w:tcPr>
            <w:tcW w:type="dxa" w:w="2880"/>
          </w:tcPr>
          <w:p>
            <w:r>
              <w:t>Sources to exclude. Same format as included_sources except presets are not supported.</w:t>
            </w:r>
          </w:p>
        </w:tc>
      </w:tr>
      <w:tr>
        <w:tc>
          <w:tcPr>
            <w:tcW w:type="dxa" w:w="2880"/>
          </w:tcPr>
          <w:p>
            <w:r>
              <w:t>source_biases</w:t>
            </w:r>
          </w:p>
        </w:tc>
        <w:tc>
          <w:tcPr>
            <w:tcW w:type="dxa" w:w="2880"/>
          </w:tcPr>
          <w:p>
            <w:r>
              <w:t>object</w:t>
            </w:r>
          </w:p>
        </w:tc>
        <w:tc>
          <w:tcPr>
            <w:tcW w:type="dxa" w:w="2880"/>
          </w:tcPr>
          <w:p>
            <w:r>
              <w:t>Map of source identifiers to integer bias weights. Format: {[key: string]: integer}.</w:t>
            </w:r>
          </w:p>
        </w:tc>
      </w:tr>
      <w:tr>
        <w:tc>
          <w:tcPr>
            <w:tcW w:type="dxa" w:w="2880"/>
          </w:tcPr>
          <w:p>
            <w:r>
              <w:t>data_max_price</w:t>
            </w:r>
          </w:p>
        </w:tc>
        <w:tc>
          <w:tcPr>
            <w:tcW w:type="dxa" w:w="2880"/>
          </w:tcPr>
          <w:p>
            <w:r>
              <w:t>number</w:t>
            </w:r>
          </w:p>
        </w:tc>
        <w:tc>
          <w:tcPr>
            <w:tcW w:type="dxa" w:w="2880"/>
          </w:tcPr>
          <w:p>
            <w:r>
              <w:t>Maximum budget in USD for the search data component. Converted to CPM internally. Default: 1. Example: 1.</w:t>
            </w:r>
          </w:p>
        </w:tc>
      </w:tr>
      <w:tr>
        <w:tc>
          <w:tcPr>
            <w:tcW w:type="dxa" w:w="2880"/>
          </w:tcPr>
          <w:p>
            <w:r>
              <w:t>start_date</w:t>
            </w:r>
          </w:p>
        </w:tc>
        <w:tc>
          <w:tcPr>
            <w:tcW w:type="dxa" w:w="2880"/>
          </w:tcPr>
          <w:p>
            <w:r>
              <w:t>string</w:t>
            </w:r>
          </w:p>
        </w:tc>
        <w:tc>
          <w:tcPr>
            <w:tcW w:type="dxa" w:w="2880"/>
          </w:tcPr>
          <w:p>
            <w:r>
              <w:t>Filter results published on or after this date. Format: YYYY-MM-DD. Example: "2024-01-01".</w:t>
            </w:r>
          </w:p>
        </w:tc>
      </w:tr>
      <w:tr>
        <w:tc>
          <w:tcPr>
            <w:tcW w:type="dxa" w:w="2880"/>
          </w:tcPr>
          <w:p>
            <w:r>
              <w:t>end_date</w:t>
            </w:r>
          </w:p>
        </w:tc>
        <w:tc>
          <w:tcPr>
            <w:tcW w:type="dxa" w:w="2880"/>
          </w:tcPr>
          <w:p>
            <w:r>
              <w:t>string</w:t>
            </w:r>
          </w:p>
        </w:tc>
        <w:tc>
          <w:tcPr>
            <w:tcW w:type="dxa" w:w="2880"/>
          </w:tcPr>
          <w:p>
            <w:r>
              <w:t>Filter results published on or before this date. Format: YYYY-MM-DD. Example: "2024-12-31".</w:t>
            </w:r>
          </w:p>
        </w:tc>
      </w:tr>
      <w:tr>
        <w:tc>
          <w:tcPr>
            <w:tcW w:type="dxa" w:w="2880"/>
          </w:tcPr>
          <w:p>
            <w:r>
              <w:t>country_code</w:t>
            </w:r>
          </w:p>
        </w:tc>
        <w:tc>
          <w:tcPr>
            <w:tcW w:type="dxa" w:w="2880"/>
          </w:tcPr>
          <w:p>
            <w:r>
              <w:t>string</w:t>
            </w:r>
          </w:p>
        </w:tc>
        <w:tc>
          <w:tcPr>
            <w:tcW w:type="dxa" w:w="2880"/>
          </w:tcPr>
          <w:p>
            <w:r>
              <w:t>ISO 3166-1 alpha-2 country code for geo-targeted search. Allowed values: ALL, AR, AU, AT, BE, BR, CA, CL, DK, FI, FR, DE, HK, IN, ID, IT, JP, KR, MY, MX, NL, NZ, NO, CN, PL, PT, PH, RU, SA, ZA, ES, SE, CH, TW, TR, GB, US.</w:t>
            </w:r>
          </w:p>
        </w:tc>
      </w:tr>
      <w:tr>
        <w:tc>
          <w:tcPr>
            <w:tcW w:type="dxa" w:w="2880"/>
          </w:tcPr>
          <w:p>
            <w:r>
              <w:t>fast_mode</w:t>
            </w:r>
          </w:p>
        </w:tc>
        <w:tc>
          <w:tcPr>
            <w:tcW w:type="dxa" w:w="2880"/>
          </w:tcPr>
          <w:p>
            <w:r>
              <w:t>boolean</w:t>
            </w:r>
          </w:p>
        </w:tc>
        <w:tc>
          <w:tcPr>
            <w:tcW w:type="dxa" w:w="2880"/>
          </w:tcPr>
          <w:p>
            <w:r>
              <w:t>Enable fast mode for lower latency. Default: false. Uses 3 tool call rounds instead of 2 and higher result counts per query.</w:t>
            </w:r>
          </w:p>
        </w:tc>
      </w:tr>
      <w:tr>
        <w:tc>
          <w:tcPr>
            <w:tcW w:type="dxa" w:w="2880"/>
          </w:tcPr>
          <w:p>
            <w:r>
              <w:t>structured_output</w:t>
            </w:r>
          </w:p>
        </w:tc>
        <w:tc>
          <w:tcPr>
            <w:tcW w:type="dxa" w:w="2880"/>
          </w:tcPr>
          <w:p>
            <w:r>
              <w:t>object</w:t>
            </w:r>
          </w:p>
        </w:tc>
        <w:tc>
          <w:tcPr>
            <w:tcW w:type="dxa" w:w="2880"/>
          </w:tcPr>
          <w:p>
            <w:r>
              <w:t>JSON Schema defining the desired output structure. When set, the AI returns a JSON object matching this schema instead of free-form text. Constraints: max depth 10, max 50 properties, max 5000 characters.</w:t>
            </w:r>
          </w:p>
        </w:tc>
      </w:tr>
      <w:tr>
        <w:tc>
          <w:tcPr>
            <w:tcW w:type="dxa" w:w="2880"/>
          </w:tcPr>
          <w:p>
            <w:r>
              <w:t>system_instructions</w:t>
            </w:r>
          </w:p>
        </w:tc>
        <w:tc>
          <w:tcPr>
            <w:tcW w:type="dxa" w:w="2880"/>
          </w:tcPr>
          <w:p>
            <w:r>
              <w:t>string</w:t>
            </w:r>
          </w:p>
        </w:tc>
        <w:tc>
          <w:tcPr>
            <w:tcW w:type="dxa" w:w="2880"/>
          </w:tcPr>
          <w:p>
            <w:r>
              <w:t>Custom system instructions for the AI. Replaces the default research agent prompt. Max length: 2000 characters. Example: "You are a medical research assistant. Cite all sources."</w:t>
            </w:r>
          </w:p>
        </w:tc>
      </w:tr>
    </w:tbl>
    <w:p/>
    <w:p>
      <w:pPr>
        <w:pStyle w:val="Heading3"/>
      </w:pPr>
      <w:r>
        <w:t>SSE Streaming Response</w:t>
      </w:r>
    </w:p>
    <w:p>
      <w:pPr>
        <w:pStyle w:val="Heading3"/>
      </w:pPr>
      <w:r>
        <w:t>Content Type</w:t>
      </w:r>
    </w:p>
    <w:p>
      <w:pPr>
        <w:pStyle w:val="ListBullet"/>
      </w:pPr>
      <w:r>
        <w:t>text/event-stream</w:t>
      </w:r>
    </w:p>
    <w:p>
      <w:pPr>
        <w:pStyle w:val="Heading3"/>
      </w:pPr>
      <w:r>
        <w:t>Event Format</w:t>
      </w:r>
    </w:p>
    <w:p>
      <w:r>
        <w:t>Events are sent as:</w:t>
      </w:r>
    </w:p>
    <w:p>
      <w:pPr>
        <w:pStyle w:val="ListBullet"/>
      </w:pPr>
      <w:r>
        <w:t>data: {json}\n\n</w:t>
      </w:r>
    </w:p>
    <w:p>
      <w:pPr>
        <w:pStyle w:val="Heading3"/>
      </w:pPr>
      <w:r>
        <w:t>SSE Event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t>Event</w:t>
            </w:r>
          </w:p>
        </w:tc>
        <w:tc>
          <w:tcPr>
            <w:tcW w:type="dxa" w:w="4320"/>
          </w:tcPr>
          <w:p>
            <w:r>
              <w:rPr>
                <w:b/>
              </w:rPr>
              <w:t>Description</w:t>
            </w:r>
          </w:p>
        </w:tc>
      </w:tr>
      <w:tr>
        <w:tc>
          <w:tcPr>
            <w:tcW w:type="dxa" w:w="4320"/>
          </w:tcPr>
          <w:p>
            <w:r>
              <w:t>search_results</w:t>
            </w:r>
          </w:p>
        </w:tc>
        <w:tc>
          <w:tcPr>
            <w:tcW w:type="dxa" w:w="4320"/>
          </w:tcPr>
          <w:p>
            <w:r>
              <w:t>Search sources found (may occur multiple times).</w:t>
            </w:r>
          </w:p>
        </w:tc>
      </w:tr>
      <w:tr>
        <w:tc>
          <w:tcPr>
            <w:tcW w:type="dxa" w:w="4320"/>
          </w:tcPr>
          <w:p>
            <w:r>
              <w:t>content</w:t>
            </w:r>
          </w:p>
        </w:tc>
        <w:tc>
          <w:tcPr>
            <w:tcW w:type="dxa" w:w="4320"/>
          </w:tcPr>
          <w:p>
            <w:r>
              <w:t>Partial answer text chunk (OpenAI-compatible delta format).</w:t>
            </w:r>
          </w:p>
        </w:tc>
      </w:tr>
      <w:tr>
        <w:tc>
          <w:tcPr>
            <w:tcW w:type="dxa" w:w="4320"/>
          </w:tcPr>
          <w:p>
            <w:r>
              <w:t>metadata</w:t>
            </w:r>
          </w:p>
        </w:tc>
        <w:tc>
          <w:tcPr>
            <w:tcW w:type="dxa" w:w="4320"/>
          </w:tcPr>
          <w:p>
            <w:r>
              <w:t>Final metadata with costs, token usage, and all search results.</w:t>
            </w:r>
          </w:p>
        </w:tc>
      </w:tr>
      <w:tr>
        <w:tc>
          <w:tcPr>
            <w:tcW w:type="dxa" w:w="4320"/>
          </w:tcPr>
          <w:p>
            <w:r>
              <w:t>[DONE]</w:t>
            </w:r>
          </w:p>
        </w:tc>
        <w:tc>
          <w:tcPr>
            <w:tcW w:type="dxa" w:w="4320"/>
          </w:tcPr>
          <w:p>
            <w:r>
              <w:t>Stream complete.</w:t>
            </w:r>
          </w:p>
        </w:tc>
      </w:tr>
    </w:tbl>
    <w:p/>
    <w:p>
      <w:pPr>
        <w:pStyle w:val="Heading3"/>
      </w:pPr>
      <w:r>
        <w:t>Cost Structure</w:t>
      </w:r>
    </w:p>
    <w:p>
      <w:r>
        <w:t>Each request costs a base of approximately $0.10 plus variable search and AI token costs. The cost object in the metadata event provides the full breakdown.</w:t>
      </w:r>
    </w:p>
    <w:p>
      <w:pPr>
        <w:pStyle w:val="Heading3"/>
      </w:pPr>
      <w:r>
        <w:t>Response</w:t>
      </w:r>
    </w:p>
    <w:p>
      <w:pPr>
        <w:pStyle w:val="Heading3"/>
      </w:pPr>
      <w:r>
        <w:t>Success Response (200 OK)</w:t>
      </w:r>
    </w:p>
    <w:p>
      <w:r>
        <w:t>SSE stream (text/event-stream) containing search_results, content, metadata, and [DONE] events.</w:t>
      </w:r>
    </w:p>
    <w:p>
      <w:r>
        <w:rPr>
          <w:b/>
        </w:rPr>
        <w:t>Note: Note: The documentation describes the stream structure and event types, but does not provide a concrete JSON example payload for each event type.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r>
        <w:t>Example (invalid parameters):</w:t>
      </w:r>
    </w:p>
    <w:p>
      <w:r>
        <w:rPr>
          <w:b/>
          <w:color w:val="666666"/>
          <w:sz w:val="16"/>
        </w:rPr>
        <w:t>[json]</w:t>
      </w:r>
    </w:p>
    <w:p>
      <w:pPr>
        <w:shd w:fill="F2F2F2" w:val="clear"/>
      </w:pPr>
      <w:r>
        <w:rPr>
          <w:rFonts w:ascii="Courier New" w:hAnsi="Courier New"/>
          <w:sz w:val="17"/>
        </w:rPr>
        <w:t>{</w:t>
        <w:br/>
        <w:t xml:space="preserve"> "success": false,</w:t>
        <w:br/>
        <w:t xml:space="preserve"> "error": "Invalid search_type. Must be 'all', 'web', 'proprietary', or 'news'"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"success": false,</w:t>
        <w:br/>
        <w:t xml:space="preserve"> "error": "Insufficient credits. Please top up your account at platform.valyu.ai"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(429 Too Many Requests)</w:t>
      </w:r>
    </w:p>
    <w:p>
      <w:r>
        <w:t>Response headers may include:</w:t>
      </w:r>
    </w:p>
    <w:p>
      <w:pPr>
        <w:pStyle w:val="ListBullet"/>
      </w:pPr>
      <w:r>
        <w:t>Retry-After (integer)</w:t>
      </w:r>
    </w:p>
    <w:p>
      <w:pPr>
        <w:pStyle w:val="ListBullet"/>
      </w:pPr>
      <w:r>
        <w:t>X-RateLimit-Limit (integer)</w:t>
      </w:r>
    </w:p>
    <w:p>
      <w:pPr>
        <w:pStyle w:val="ListBullet"/>
      </w:pPr>
      <w:r>
        <w:t>X-RateLimit-Remaining (integer)</w:t>
      </w:r>
    </w:p>
    <w:p>
      <w:pPr>
        <w:pStyle w:val="ListBullet"/>
      </w:pPr>
      <w:r>
        <w:t>X-RateLimit-Reset (integer)</w:t>
      </w:r>
    </w:p>
    <w:p>
      <w:r>
        <w:t>Body example:</w:t>
      </w:r>
    </w:p>
    <w:p>
      <w:r>
        <w:rPr>
          <w:b/>
          <w:color w:val="666666"/>
          <w:sz w:val="16"/>
        </w:rPr>
        <w:t>[json]</w:t>
      </w:r>
    </w:p>
    <w:p>
      <w:pPr>
        <w:shd w:fill="F2F2F2" w:val="clear"/>
      </w:pPr>
      <w:r>
        <w:rPr>
          <w:rFonts w:ascii="Courier New" w:hAnsi="Courier New"/>
          <w:sz w:val="17"/>
        </w:rPr>
        <w:t>{</w:t>
        <w:br/>
        <w:t xml:space="preserve"> "success": false,</w:t>
        <w:br/>
        <w:t xml:space="preserve"> "error": "Rate limit exceeded. Please retry after the Retry-After period."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Always false for error responses.</w:t>
            </w:r>
          </w:p>
        </w:tc>
      </w:tr>
      <w:tr>
        <w:tc>
          <w:tcPr>
            <w:tcW w:type="dxa" w:w="2880"/>
          </w:tcPr>
          <w:p>
            <w:r>
              <w:t>error</w:t>
            </w:r>
          </w:p>
        </w:tc>
        <w:tc>
          <w:tcPr>
            <w:tcW w:type="dxa" w:w="2880"/>
          </w:tcPr>
          <w:p>
            <w:r>
              <w:t>string</w:t>
            </w:r>
          </w:p>
        </w:tc>
        <w:tc>
          <w:tcPr>
            <w:tcW w:type="dxa" w:w="2880"/>
          </w:tcPr>
          <w:p>
            <w:r>
              <w:t>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'https://api.valyu.ai/v1/answer' \</w:t>
        <w:br/>
        <w:t xml:space="preserve"> --header 'Accept: text/event-stream' \</w:t>
        <w:br/>
        <w:t xml:space="preserve"> --header 'Content-Type: application/json' \</w:t>
        <w:br/>
        <w:t xml:space="preserve"> --data '{</w:t>
        <w:br/>
        <w:t xml:space="preserve"> "query": "What are the latest FDA-approved treatments for type 2 diabetes?"</w:t>
        <w:br/>
        <w:t xml:space="preserve">  }'</w:t>
      </w:r>
    </w:p>
    <w:p>
      <w:pPr>
        <w:pStyle w:val="Heading3"/>
      </w:pPr>
      <w:r>
        <w:t>Example Usage</w:t>
      </w:r>
    </w:p>
    <w:p>
      <w:pPr>
        <w:pStyle w:val="Heading3"/>
      </w:pPr>
      <w:r>
        <w:t>Example 1: Basic Question</w:t>
      </w:r>
    </w:p>
    <w:p>
      <w:pPr>
        <w:pStyle w:val="Heading3"/>
      </w:pPr>
      <w:r>
        <w:t>Example 2: Structured Output (JSON Schema)</w:t>
      </w:r>
    </w:p>
    <w:p>
      <w:r>
        <w:rPr>
          <w:b/>
          <w:color w:val="666666"/>
          <w:sz w:val="16"/>
        </w:rPr>
        <w:t>[bash]</w:t>
      </w:r>
    </w:p>
    <w:p>
      <w:pPr>
        <w:shd w:fill="F2F2F2" w:val="clear"/>
      </w:pPr>
      <w:r>
        <w:rPr>
          <w:rFonts w:ascii="Courier New" w:hAnsi="Courier New"/>
          <w:sz w:val="17"/>
        </w:rPr>
        <w:t>curl --location 'https://api.valyu.ai/v1/answer' \</w:t>
        <w:br/>
        <w:t xml:space="preserve"> --header 'Accept: text/event-stream' \</w:t>
        <w:br/>
        <w:t xml:space="preserve"> --header 'Content-Type: application/json' \</w:t>
        <w:br/>
        <w:t xml:space="preserve"> --data '{</w:t>
        <w:br/>
        <w:t xml:space="preserve"> "query": "Compare the top 5 electric vehicles by range and price in 2024",</w:t>
        <w:br/>
        <w:t xml:space="preserve"> "structured_output": {</w:t>
        <w:br/>
        <w:t xml:space="preserve"> "type": "object",</w:t>
        <w:br/>
        <w:t xml:space="preserve"> "properties": {</w:t>
        <w:br/>
        <w:t xml:space="preserve"> "vehicles": {</w:t>
        <w:br/>
        <w:t xml:space="preserve"> "type": "array",</w:t>
        <w:br/>
        <w:t xml:space="preserve"> "items": {</w:t>
        <w:br/>
        <w:t xml:space="preserve"> "type": "object",</w:t>
        <w:br/>
        <w:t xml:space="preserve"> "properties": {</w:t>
        <w:br/>
        <w:t xml:space="preserve"> "name": { "type": "string" },</w:t>
        <w:br/>
        <w:t xml:space="preserve"> "range_miles": { "type": "number" },</w:t>
        <w:br/>
        <w:t xml:space="preserve"> "base_price": { "type": "number" }</w:t>
        <w:br/>
        <w:t xml:space="preserve">            }</w:t>
        <w:br/>
        <w:t xml:space="preserve">          }</w:t>
        <w:br/>
        <w:t xml:space="preserve">        }</w:t>
        <w:br/>
        <w:t xml:space="preserve">      }</w:t>
        <w:br/>
        <w:t xml:space="preserve">    }</w:t>
        <w:br/>
        <w:t xml:space="preserve">  }'</w:t>
      </w:r>
    </w:p>
    <w:p>
      <w:pPr>
        <w:pStyle w:val="Heading3"/>
      </w:pPr>
      <w:r>
        <w:t>Example 3: Source-Filtered + Custom Instructions + Date Filter</w:t>
      </w:r>
    </w:p>
    <w:p>
      <w:r>
        <w:rPr>
          <w:b/>
          <w:color w:val="666666"/>
          <w:sz w:val="16"/>
        </w:rPr>
        <w:t>[bash]</w:t>
      </w:r>
    </w:p>
    <w:p>
      <w:pPr>
        <w:shd w:fill="F2F2F2" w:val="clear"/>
      </w:pPr>
      <w:r>
        <w:rPr>
          <w:rFonts w:ascii="Courier New" w:hAnsi="Courier New"/>
          <w:sz w:val="17"/>
        </w:rPr>
        <w:t>curl --location 'https://api.valyu.ai/v1/answer' \</w:t>
        <w:br/>
        <w:t xml:space="preserve"> --header 'Accept: text/event-stream' \</w:t>
        <w:br/>
        <w:t xml:space="preserve"> --header 'Content-Type: application/json' \</w:t>
        <w:br/>
        <w:t xml:space="preserve"> --data '{</w:t>
        <w:br/>
        <w:t xml:space="preserve"> "query": "SEC enforcement actions against crypto exchanges",</w:t>
        <w:br/>
        <w:t xml:space="preserve"> "search_type": "proprietary",</w:t>
        <w:br/>
        <w:t xml:space="preserve"> "included_sources": ["finance"],</w:t>
        <w:br/>
        <w:t xml:space="preserve"> "system_instructions": "You are a financial regulatory analyst. Focus on enforcement actions and penalties.",</w:t>
        <w:br/>
        <w:t xml:space="preserve"> "start_date": "2024-01-01"</w:t>
        <w:br/>
        <w:t xml:space="preserve">  }'</w:t>
      </w:r>
    </w:p>
    <w:p>
      <w:pPr>
        <w:pStyle w:val="Heading3"/>
      </w:pPr>
      <w:r>
        <w:t>Behavior</w:t>
      </w:r>
    </w:p>
    <w:p>
      <w:pPr>
        <w:pStyle w:val="ListBullet"/>
      </w:pPr>
      <w:r>
        <w:t>Multi-round search: The agent performs multi-round search and may decompose the query into sub-queries.</w:t>
      </w:r>
    </w:p>
    <w:p>
      <w:pPr>
        <w:pStyle w:val="ListBullet"/>
      </w:pPr>
      <w:r>
        <w:t>Tool call rounds: Uses up to 2 tool call rounds (up to 3 in fast_mode).</w:t>
      </w:r>
    </w:p>
    <w:p>
      <w:pPr>
        <w:pStyle w:val="ListBullet"/>
      </w:pPr>
      <w:r>
        <w:t>Streaming output: Streams back search_results events, then incremental content chunks, then a final metadata event.</w:t>
      </w:r>
    </w:p>
    <w:p>
      <w:pPr>
        <w:pStyle w:val="ListBullet"/>
      </w:pPr>
      <w:r>
        <w:t>Completion: Stream ends with a [DONE] event.</w:t>
      </w:r>
    </w:p>
    <w:p>
      <w:pPr>
        <w:pStyle w:val="Heading3"/>
      </w:pPr>
      <w:r>
        <w:t>Notes</w:t>
      </w:r>
    </w:p>
    <w:p>
      <w:pPr>
        <w:pStyle w:val="ListBullet"/>
      </w:pPr>
      <w:r>
        <w:t>This endpoint returns SSE, not a single JSON response body.</w:t>
      </w:r>
    </w:p>
    <w:p>
      <w:pPr>
        <w:pStyle w:val="ListBullet"/>
      </w:pPr>
      <w:r>
        <w:t>structured_output switches the response from free-form text to a JSON object matching your provided JSON Schema (within the documented constraints).</w:t>
      </w:r>
    </w:p>
    <w:p>
      <w:pPr>
        <w:pStyle w:val="ListBullet"/>
      </w:pPr>
      <w:r>
        <w:t>data_max_price is a budget cap for the search data component and is converted to CPM internally.</w:t>
      </w:r>
    </w:p>
    <w:p>
      <w:pPr>
        <w:pStyle w:val="Heading3"/>
      </w:pPr>
      <w:r>
        <w:t>Gotchas</w:t>
      </w:r>
    </w:p>
    <w:p>
      <w:pPr>
        <w:pStyle w:val="ListBullet"/>
      </w:pPr>
      <w:r>
        <w:t>If you set Accept: application/json, you may not receive the stream as intended; use Accept: text/event-stream.</w:t>
      </w:r>
    </w:p>
    <w:p>
      <w:pPr>
        <w:pStyle w:val="ListBullet"/>
      </w:pPr>
      <w:r>
        <w:t>excluded_sources does not support presets (unlike included_sources).</w:t>
      </w:r>
    </w:p>
    <w:p>
      <w:pPr>
        <w:pStyle w:val="ListBullet"/>
      </w:pPr>
      <w:r>
        <w:t>system_instructions replaces the default research agent prompt and is limited to 2000 characters.</w:t>
      </w:r>
    </w:p>
    <w:p>
      <w:pPr>
        <w:pStyle w:val="Heading3"/>
      </w:pPr>
      <w:r>
        <w:t>Error Handling</w:t>
      </w:r>
    </w:p>
    <w:p>
      <w:pPr>
        <w:pStyle w:val="ListBullet"/>
      </w:pPr>
      <w:r>
        <w:t>400: Malformed request or invalid parameters (for example, invalid search_type).</w:t>
      </w:r>
    </w:p>
    <w:p>
      <w:pPr>
        <w:pStyle w:val="ListBullet"/>
      </w:pPr>
      <w:r>
        <w:t>401: Missing or invalid API key.</w:t>
      </w:r>
    </w:p>
    <w:p>
      <w:pPr>
        <w:pStyle w:val="ListBullet"/>
      </w:pPr>
      <w:r>
        <w:t>402: Insufficient credits or monthly limit exceeded.</w:t>
      </w:r>
    </w:p>
    <w:p>
      <w:pPr>
        <w:pStyle w:val="ListBullet"/>
      </w:pPr>
      <w:r>
        <w:t>403: API key lacks permission for this operation.</w:t>
      </w:r>
    </w:p>
    <w:p>
      <w:pPr>
        <w:pStyle w:val="ListBullet"/>
      </w:pPr>
      <w:r>
        <w:t>429: Rate limit exceeded; respect Retry-After and rate limit headers.</w:t>
      </w:r>
    </w:p>
    <w:p>
      <w:pPr>
        <w:pStyle w:val="ListBullet"/>
      </w:pPr>
      <w:r>
        <w:t>500: Unexpected server error.</w:t>
      </w:r>
    </w:p>
    <w:p>
      <w:r>
        <w:br w:type="page"/>
      </w:r>
    </w:p>
    <w:p>
      <w:pPr>
        <w:pStyle w:val="Heading2"/>
      </w:pPr>
      <w:r>
        <w:t>2. [POST] Add Tasks to a DeepResearch Batch</w:t>
      </w:r>
    </w:p>
    <w:p>
      <w:r>
        <w:rPr>
          <w:b/>
        </w:rPr>
        <w:t xml:space="preserve">Endpoint: </w:t>
      </w:r>
      <w:r>
        <w:rPr>
          <w:rFonts w:ascii="Courier New" w:hAnsi="Courier New"/>
          <w:sz w:val="18"/>
        </w:rPr>
        <w:t>/v1/deepresearch/batches/{{id}}/tasks</w:t>
      </w:r>
    </w:p>
    <w:p>
      <w:pPr>
        <w:pStyle w:val="Heading3"/>
      </w:pPr>
      <w:r>
        <w:t>Prerequisites</w:t>
      </w:r>
    </w:p>
    <w:p>
      <w:pPr>
        <w:pStyle w:val="ListBullet"/>
      </w:pPr>
      <w:r>
        <w:t>A DeepResearch batch that already exists</w:t>
      </w:r>
    </w:p>
    <w:p>
      <w:pPr>
        <w:pStyle w:val="ListBullet"/>
      </w:pPr>
      <w:r>
        <w:t>The batch must be in open or processing status</w:t>
      </w:r>
    </w:p>
    <w:p>
      <w:pPr>
        <w:pStyle w:val="ListBullet"/>
      </w:pPr>
      <w:r>
        <w:t>You can add up to 100 tasks per request</w:t>
      </w:r>
    </w:p>
    <w:p>
      <w:pPr>
        <w:pStyle w:val="Heading3"/>
      </w:pPr>
      <w:r>
        <w:t>Method</w:t>
      </w:r>
    </w:p>
    <w:p>
      <w:r>
        <w:t>POST</w:t>
      </w:r>
    </w:p>
    <w:p>
      <w:pPr>
        <w:pStyle w:val="Heading3"/>
      </w:pPr>
      <w:r>
        <w:t>URL</w:t>
      </w:r>
    </w:p>
    <w:p>
      <w:r>
        <w:t>https://api.valyu.ai/v1/deepresearch/batches/{{id}}/tasks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up to 100 research tasks to an existing DeepResearch batch. Tasks are created and queued for processing. The batch must be in open or processing status to accept new tasks.</w:t>
      </w:r>
    </w:p>
    <w:p>
      <w:pPr>
        <w:pStyle w:val="Heading3"/>
      </w:pPr>
      <w:r>
        <w:t>Enforcement Rules</w:t>
      </w:r>
    </w:p>
    <w:p>
      <w:pPr>
        <w:pStyle w:val="ListBullet"/>
      </w:pPr>
      <w:r>
        <w:t>The id path parameter must always be present and must be a non-empty string.</w:t>
      </w:r>
    </w:p>
    <w:p>
      <w:pPr>
        <w:pStyle w:val="ListBullet"/>
      </w:pPr>
      <w:r>
        <w:t>Always construct the path as /v1/deepresearch/batches/{{id}}/tasks.</w:t>
      </w:r>
    </w:p>
    <w:p>
      <w:pPr>
        <w:pStyle w:val="ListBullet"/>
      </w:pPr>
      <w:r>
        <w:t>Do not call the API with a missing or empty id (e.g., avoid /v1/deepresearch/batches//tasks).</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/v1/deepresearch/batches/batch_a1b2c3d4-e5f6-7890-abcd-ef1234567890/tasks</w:t>
        <w:br/>
        <w:t>/v1/deepresearch/batches/12345/tasks</w:t>
      </w:r>
    </w:p>
    <w:p>
      <w:pPr>
        <w:pStyle w:val="Heading3"/>
      </w:pPr>
      <w:r>
        <w:t>Invalid Examples</w:t>
      </w:r>
    </w:p>
    <w:p>
      <w:r>
        <w:rPr>
          <w:b/>
          <w:color w:val="666666"/>
          <w:sz w:val="16"/>
        </w:rPr>
        <w:t>[http]</w:t>
      </w:r>
    </w:p>
    <w:p>
      <w:pPr>
        <w:shd w:fill="F2F2F2" w:val="clear"/>
      </w:pPr>
      <w:r>
        <w:rPr>
          <w:rFonts w:ascii="Courier New" w:hAnsi="Courier New"/>
          <w:sz w:val="17"/>
        </w:rPr>
        <w:t>/v1/deepresearch/batches//tasks</w:t>
        <w:br/>
        <w:t>/v1/deepresearch/batches/tasks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Tasks to add. Max 100 per request. Each item is a task object (see below).</w:t>
            </w:r>
          </w:p>
        </w:tc>
      </w:tr>
    </w:tbl>
    <w:p/>
    <w:p>
      <w:pPr>
        <w:pStyle w:val="Heading3"/>
      </w:pPr>
      <w:r>
        <w:t>tasks[] object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Required. The research query. Use query (preferred) or input (deprecated).</w:t>
            </w:r>
          </w:p>
        </w:tc>
      </w:tr>
      <w:tr>
        <w:tc>
          <w:tcPr>
            <w:tcW w:type="dxa" w:w="2880"/>
          </w:tcPr>
          <w:p>
            <w:r>
              <w:t>input</w:t>
            </w:r>
          </w:p>
        </w:tc>
        <w:tc>
          <w:tcPr>
            <w:tcW w:type="dxa" w:w="2880"/>
          </w:tcPr>
          <w:p>
            <w:r>
              <w:t>string</w:t>
            </w:r>
          </w:p>
        </w:tc>
        <w:tc>
          <w:tcPr>
            <w:tcW w:type="dxa" w:w="2880"/>
          </w:tcPr>
          <w:p>
            <w:r>
              <w:t>Deprecated. Use query instead.</w:t>
            </w:r>
          </w:p>
        </w:tc>
      </w:tr>
      <w:tr>
        <w:tc>
          <w:tcPr>
            <w:tcW w:type="dxa" w:w="2880"/>
          </w:tcPr>
          <w:p>
            <w:r>
              <w:t>id</w:t>
            </w:r>
          </w:p>
        </w:tc>
        <w:tc>
          <w:tcPr>
            <w:tcW w:type="dxa" w:w="2880"/>
          </w:tcPr>
          <w:p>
            <w:r>
              <w:t>string</w:t>
            </w:r>
          </w:p>
        </w:tc>
        <w:tc>
          <w:tcPr>
            <w:tcW w:type="dxa" w:w="2880"/>
          </w:tcPr>
          <w:p>
            <w:r>
              <w:t>User-provided task identifier within the batch for your own tracking.</w:t>
            </w:r>
          </w:p>
        </w:tc>
      </w:tr>
      <w:tr>
        <w:tc>
          <w:tcPr>
            <w:tcW w:type="dxa" w:w="2880"/>
          </w:tcPr>
          <w:p>
            <w:r>
              <w:t>strategy</w:t>
            </w:r>
          </w:p>
        </w:tc>
        <w:tc>
          <w:tcPr>
            <w:tcW w:type="dxa" w:w="2880"/>
          </w:tcPr>
          <w:p>
            <w:r>
              <w:t>string</w:t>
            </w:r>
          </w:p>
        </w:tc>
        <w:tc>
          <w:tcPr>
            <w:tcW w:type="dxa" w:w="2880"/>
          </w:tcPr>
          <w:p>
            <w:r>
              <w:t>Deprecated. Use research_strategy instead.</w:t>
            </w:r>
          </w:p>
        </w:tc>
      </w:tr>
      <w:tr>
        <w:tc>
          <w:tcPr>
            <w:tcW w:type="dxa" w:w="2880"/>
          </w:tcPr>
          <w:p>
            <w:r>
              <w:t>research_strategy</w:t>
            </w:r>
          </w:p>
        </w:tc>
        <w:tc>
          <w:tcPr>
            <w:tcW w:type="dxa" w:w="2880"/>
          </w:tcPr>
          <w:p>
            <w:r>
              <w:t>string</w:t>
            </w:r>
          </w:p>
        </w:tc>
        <w:tc>
          <w:tcPr>
            <w:tcW w:type="dxa" w:w="2880"/>
          </w:tcPr>
          <w:p>
            <w:r>
              <w:t>Natural language strategy to guide the research phase for this task.</w:t>
            </w:r>
          </w:p>
        </w:tc>
      </w:tr>
      <w:tr>
        <w:tc>
          <w:tcPr>
            <w:tcW w:type="dxa" w:w="2880"/>
          </w:tcPr>
          <w:p>
            <w:r>
              <w:t>report_format</w:t>
            </w:r>
          </w:p>
        </w:tc>
        <w:tc>
          <w:tcPr>
            <w:tcW w:type="dxa" w:w="2880"/>
          </w:tcPr>
          <w:p>
            <w:r>
              <w:t>string</w:t>
            </w:r>
          </w:p>
        </w:tc>
        <w:tc>
          <w:tcPr>
            <w:tcW w:type="dxa" w:w="2880"/>
          </w:tcPr>
          <w:p>
            <w:r>
              <w:t>Natural language instructions for the output format of this task.</w:t>
            </w:r>
          </w:p>
        </w:tc>
      </w:tr>
      <w:tr>
        <w:tc>
          <w:tcPr>
            <w:tcW w:type="dxa" w:w="2880"/>
          </w:tcPr>
          <w:p>
            <w:r>
              <w:t>urls</w:t>
            </w:r>
          </w:p>
        </w:tc>
        <w:tc>
          <w:tcPr>
            <w:tcW w:type="dxa" w:w="2880"/>
          </w:tcPr>
          <w:p>
            <w:r>
              <w:t>array of strings</w:t>
            </w:r>
          </w:p>
        </w:tc>
        <w:tc>
          <w:tcPr>
            <w:tcW w:type="dxa" w:w="2880"/>
          </w:tcPr>
          <w:p>
            <w:r>
              <w:t>URLs to include in research context.</w:t>
            </w:r>
          </w:p>
        </w:tc>
      </w:tr>
      <w:tr>
        <w:tc>
          <w:tcPr>
            <w:tcW w:type="dxa" w:w="2880"/>
          </w:tcPr>
          <w:p>
            <w:r>
              <w:t>metadata</w:t>
            </w:r>
          </w:p>
        </w:tc>
        <w:tc>
          <w:tcPr>
            <w:tcW w:type="dxa" w:w="2880"/>
          </w:tcPr>
          <w:p>
            <w:r>
              <w:t>object (map of string → primitive)</w:t>
            </w:r>
          </w:p>
        </w:tc>
        <w:tc>
          <w:tcPr>
            <w:tcW w:type="dxa" w:w="2880"/>
          </w:tcPr>
          <w:p>
            <w:r>
              <w:t>Metadata map. Values are one of: string, number, boolean.</w:t>
            </w:r>
          </w:p>
        </w:tc>
      </w:tr>
    </w:tbl>
    <w:p/>
    <w:p>
      <w:pPr>
        <w:pStyle w:val="Heading3"/>
      </w:pPr>
      <w:r>
        <w:t>Response</w:t>
      </w:r>
    </w:p>
    <w:p>
      <w:pPr>
        <w:pStyle w:val="Heading3"/>
      </w:pPr>
      <w:r>
        <w:t>Success Response (202 Accepted)</w:t>
      </w:r>
    </w:p>
    <w:p>
      <w:r>
        <w:t>Tasks were added and queued.</w:t>
      </w:r>
    </w:p>
    <w:p>
      <w:r>
        <w:rPr>
          <w:b/>
          <w:color w:val="666666"/>
          <w:sz w:val="16"/>
        </w:rPr>
        <w:t>[json]</w:t>
      </w:r>
    </w:p>
    <w:p>
      <w:pPr>
        <w:shd w:fill="F2F2F2" w:val="clear"/>
      </w:pPr>
      <w:r>
        <w:rPr>
          <w:rFonts w:ascii="Courier New" w:hAnsi="Courier New"/>
          <w:sz w:val="17"/>
        </w:rPr>
        <w:t>{</w:t>
        <w:br/>
        <w:t xml:space="preserve"> "batch_id": "batch_a1b2c3d4-e5f6-7890-abcd-ef1234567890",</w:t>
        <w:br/>
        <w:t xml:space="preserve"> "added": 5,</w:t>
        <w:br/>
        <w:t xml:space="preserve"> "tasks": [</w:t>
        <w:br/>
        <w:t xml:space="preserve"> {</w:t>
        <w:br/>
        <w:t xml:space="preserve"> "task_id": "task-tesla",</w:t>
        <w:br/>
        <w:t xml:space="preserve"> "deepresearch_id": "2f1c2d3e-4b5a-6789-aaaa-bbbbccccdddd",</w:t>
        <w:br/>
        <w:t xml:space="preserve"> "status": "queued"</w:t>
        <w:br/>
        <w:t xml:space="preserve"> }</w:t>
        <w:br/>
        <w:t xml:space="preserve"> ],</w:t>
        <w:br/>
        <w:t xml:space="preserve"> "counts": {</w:t>
        <w:br/>
        <w:t xml:space="preserve"> "total": 12,</w:t>
        <w:br/>
        <w:t xml:space="preserve"> "queued": 7,</w:t>
        <w:br/>
        <w:t xml:space="preserve"> "running": 2,</w:t>
        <w:br/>
        <w:t xml:space="preserve"> "completed": 2,</w:t>
        <w:br/>
        <w:t xml:space="preserve"> "failed": 1,</w:t>
        <w:br/>
        <w:t xml:space="preserve"> "cancelled": 0</w:t>
        <w:br/>
        <w:t xml:space="preserve"> }</w:t>
        <w:br/>
        <w:t>}</w:t>
      </w:r>
    </w:p>
    <w:p>
      <w:pPr>
        <w:pStyle w:val="Heading3"/>
      </w:pPr>
      <w:r>
        <w:t>Error Response (400 Bad Request)</w:t>
      </w:r>
    </w:p>
    <w:p>
      <w:r>
        <w:t>Batch is not accepting tasks (not open or processing).</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(402 Payment Required)</w:t>
      </w:r>
    </w:p>
    <w:p>
      <w:r>
        <w:t>Insufficient credits or monthly limit exceeded.</w:t>
      </w:r>
    </w:p>
    <w:p>
      <w:r>
        <w:rPr>
          <w:b/>
          <w:color w:val="666666"/>
          <w:sz w:val="16"/>
        </w:rPr>
        <w:t>[json]</w:t>
      </w:r>
    </w:p>
    <w:p>
      <w:pPr>
        <w:shd w:fill="F2F2F2" w:val="clear"/>
      </w:pPr>
      <w:r>
        <w:rPr>
          <w:rFonts w:ascii="Courier New" w:hAnsi="Courier New"/>
          <w:sz w:val="17"/>
        </w:rPr>
        <w:t>{</w:t>
        <w:br/>
        <w:t xml:space="preserve"> "success": false,</w:t>
        <w:br/>
        <w:t xml:space="preserve"> "error": "Insufficient credits. Please top up your account at platform.valyu.ai"</w:t>
        <w:br/>
        <w:t>}</w:t>
      </w:r>
    </w:p>
    <w:p>
      <w:pPr>
        <w:pStyle w:val="Heading3"/>
      </w:pPr>
      <w:r>
        <w:t>Error Response (403 Forbidden)</w:t>
      </w:r>
    </w:p>
    <w:p>
      <w:r>
        <w:t>API key does not have permission for this operation.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(404 Not Found)</w:t>
      </w:r>
    </w:p>
    <w:p>
      <w:r>
        <w:t>The requested resource was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t>Unexpected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ID of the batch.</w:t>
            </w:r>
          </w:p>
        </w:tc>
      </w:tr>
      <w:tr>
        <w:tc>
          <w:tcPr>
            <w:tcW w:type="dxa" w:w="2880"/>
          </w:tcPr>
          <w:p>
            <w:r>
              <w:t>added</w:t>
            </w:r>
          </w:p>
        </w:tc>
        <w:tc>
          <w:tcPr>
            <w:tcW w:type="dxa" w:w="2880"/>
          </w:tcPr>
          <w:p>
            <w:r>
              <w:t>integer</w:t>
            </w:r>
          </w:p>
        </w:tc>
        <w:tc>
          <w:tcPr>
            <w:tcW w:type="dxa" w:w="2880"/>
          </w:tcPr>
          <w:p>
            <w:r>
              <w:t>Number of tasks added.</w:t>
            </w:r>
          </w:p>
        </w:tc>
      </w:tr>
      <w:tr>
        <w:tc>
          <w:tcPr>
            <w:tcW w:type="dxa" w:w="2880"/>
          </w:tcPr>
          <w:p>
            <w:r>
              <w:t>tasks</w:t>
            </w:r>
          </w:p>
        </w:tc>
        <w:tc>
          <w:tcPr>
            <w:tcW w:type="dxa" w:w="2880"/>
          </w:tcPr>
          <w:p>
            <w:r>
              <w:t>array</w:t>
            </w:r>
          </w:p>
        </w:tc>
        <w:tc>
          <w:tcPr>
            <w:tcW w:type="dxa" w:w="2880"/>
          </w:tcPr>
          <w:p>
            <w:r>
              <w:t>Created tasks with their assigned IDs.</w:t>
            </w:r>
          </w:p>
        </w:tc>
      </w:tr>
      <w:tr>
        <w:tc>
          <w:tcPr>
            <w:tcW w:type="dxa" w:w="2880"/>
          </w:tcPr>
          <w:p>
            <w:r>
              <w:t>tasks[].task_id</w:t>
            </w:r>
          </w:p>
        </w:tc>
        <w:tc>
          <w:tcPr>
            <w:tcW w:type="dxa" w:w="2880"/>
          </w:tcPr>
          <w:p>
            <w:r>
              <w:t>string</w:t>
            </w:r>
          </w:p>
        </w:tc>
        <w:tc>
          <w:tcPr>
            <w:tcW w:type="dxa" w:w="2880"/>
          </w:tcPr>
          <w:p>
            <w:r>
              <w:t>User-provided task ID.</w:t>
            </w:r>
          </w:p>
        </w:tc>
      </w:tr>
      <w:tr>
        <w:tc>
          <w:tcPr>
            <w:tcW w:type="dxa" w:w="2880"/>
          </w:tcPr>
          <w:p>
            <w:r>
              <w:t>tasks[].deepresearch_id</w:t>
            </w:r>
          </w:p>
        </w:tc>
        <w:tc>
          <w:tcPr>
            <w:tcW w:type="dxa" w:w="2880"/>
          </w:tcPr>
          <w:p>
            <w:r>
              <w:t>string</w:t>
            </w:r>
          </w:p>
        </w:tc>
        <w:tc>
          <w:tcPr>
            <w:tcW w:type="dxa" w:w="2880"/>
          </w:tcPr>
          <w:p>
            <w:r>
              <w:t>System-generated task UUID.</w:t>
            </w:r>
          </w:p>
        </w:tc>
      </w:tr>
      <w:tr>
        <w:tc>
          <w:tcPr>
            <w:tcW w:type="dxa" w:w="2880"/>
          </w:tcPr>
          <w:p>
            <w:r>
              <w:t>tasks[].status</w:t>
            </w:r>
          </w:p>
        </w:tc>
        <w:tc>
          <w:tcPr>
            <w:tcW w:type="dxa" w:w="2880"/>
          </w:tcPr>
          <w:p>
            <w:r>
              <w:t>string</w:t>
            </w:r>
          </w:p>
        </w:tc>
        <w:tc>
          <w:tcPr>
            <w:tcW w:type="dxa" w:w="2880"/>
          </w:tcPr>
          <w:p>
            <w:r>
              <w:t>Task status. Documented value: queued.</w:t>
            </w:r>
          </w:p>
        </w:tc>
      </w:tr>
      <w:tr>
        <w:tc>
          <w:tcPr>
            <w:tcW w:type="dxa" w:w="2880"/>
          </w:tcPr>
          <w:p>
            <w:r>
              <w:t>counts</w:t>
            </w:r>
          </w:p>
        </w:tc>
        <w:tc>
          <w:tcPr>
            <w:tcW w:type="dxa" w:w="2880"/>
          </w:tcPr>
          <w:p>
            <w:r>
              <w:t>object</w:t>
            </w:r>
          </w:p>
        </w:tc>
        <w:tc>
          <w:tcPr>
            <w:tcW w:type="dxa" w:w="2880"/>
          </w:tcPr>
          <w:p>
            <w:r>
              <w:t>Task counts in the batch.</w:t>
            </w:r>
          </w:p>
        </w:tc>
      </w:tr>
      <w:tr>
        <w:tc>
          <w:tcPr>
            <w:tcW w:type="dxa" w:w="2880"/>
          </w:tcPr>
          <w:p>
            <w:r>
              <w:t>counts.total</w:t>
            </w:r>
          </w:p>
        </w:tc>
        <w:tc>
          <w:tcPr>
            <w:tcW w:type="dxa" w:w="2880"/>
          </w:tcPr>
          <w:p>
            <w:r>
              <w:t>integer</w:t>
            </w:r>
          </w:p>
        </w:tc>
        <w:tc>
          <w:tcPr>
            <w:tcW w:type="dxa" w:w="2880"/>
          </w:tcPr>
          <w:p>
            <w:r>
              <w:t>Total number of tasks in the batch.</w:t>
            </w:r>
          </w:p>
        </w:tc>
      </w:tr>
      <w:tr>
        <w:tc>
          <w:tcPr>
            <w:tcW w:type="dxa" w:w="2880"/>
          </w:tcPr>
          <w:p>
            <w:r>
              <w:t>counts.queued</w:t>
            </w:r>
          </w:p>
        </w:tc>
        <w:tc>
          <w:tcPr>
            <w:tcW w:type="dxa" w:w="2880"/>
          </w:tcPr>
          <w:p>
            <w:r>
              <w:t>integer</w:t>
            </w:r>
          </w:p>
        </w:tc>
        <w:tc>
          <w:tcPr>
            <w:tcW w:type="dxa" w:w="2880"/>
          </w:tcPr>
          <w:p>
            <w:r>
              <w:t>Tasks waiting to start.</w:t>
            </w:r>
          </w:p>
        </w:tc>
      </w:tr>
      <w:tr>
        <w:tc>
          <w:tcPr>
            <w:tcW w:type="dxa" w:w="2880"/>
          </w:tcPr>
          <w:p>
            <w:r>
              <w:t>counts.running</w:t>
            </w:r>
          </w:p>
        </w:tc>
        <w:tc>
          <w:tcPr>
            <w:tcW w:type="dxa" w:w="2880"/>
          </w:tcPr>
          <w:p>
            <w:r>
              <w:t>integer</w:t>
            </w:r>
          </w:p>
        </w:tc>
        <w:tc>
          <w:tcPr>
            <w:tcW w:type="dxa" w:w="2880"/>
          </w:tcPr>
          <w:p>
            <w:r>
              <w:t>Tasks currently executing.</w:t>
            </w:r>
          </w:p>
        </w:tc>
      </w:tr>
      <w:tr>
        <w:tc>
          <w:tcPr>
            <w:tcW w:type="dxa" w:w="2880"/>
          </w:tcPr>
          <w:p>
            <w:r>
              <w:t>counts.completed</w:t>
            </w:r>
          </w:p>
        </w:tc>
        <w:tc>
          <w:tcPr>
            <w:tcW w:type="dxa" w:w="2880"/>
          </w:tcPr>
          <w:p>
            <w:r>
              <w:t>integer</w:t>
            </w:r>
          </w:p>
        </w:tc>
        <w:tc>
          <w:tcPr>
            <w:tcW w:type="dxa" w:w="2880"/>
          </w:tcPr>
          <w:p>
            <w:r>
              <w:t>Tasks that finished successfully.</w:t>
            </w:r>
          </w:p>
        </w:tc>
      </w:tr>
      <w:tr>
        <w:tc>
          <w:tcPr>
            <w:tcW w:type="dxa" w:w="2880"/>
          </w:tcPr>
          <w:p>
            <w:r>
              <w:t>counts.failed</w:t>
            </w:r>
          </w:p>
        </w:tc>
        <w:tc>
          <w:tcPr>
            <w:tcW w:type="dxa" w:w="2880"/>
          </w:tcPr>
          <w:p>
            <w:r>
              <w:t>integer</w:t>
            </w:r>
          </w:p>
        </w:tc>
        <w:tc>
          <w:tcPr>
            <w:tcW w:type="dxa" w:w="2880"/>
          </w:tcPr>
          <w:p>
            <w:r>
              <w:t>Tasks that encountered errors.</w:t>
            </w:r>
          </w:p>
        </w:tc>
      </w:tr>
      <w:tr>
        <w:tc>
          <w:tcPr>
            <w:tcW w:type="dxa" w:w="2880"/>
          </w:tcPr>
          <w:p>
            <w:r>
              <w:t>counts.cancelled</w:t>
            </w:r>
          </w:p>
        </w:tc>
        <w:tc>
          <w:tcPr>
            <w:tcW w:type="dxa" w:w="2880"/>
          </w:tcPr>
          <w:p>
            <w:r>
              <w:t>integer</w:t>
            </w:r>
          </w:p>
        </w:tc>
        <w:tc>
          <w:tcPr>
            <w:tcW w:type="dxa" w:w="2880"/>
          </w:tcPr>
          <w:p>
            <w:r>
              <w:t>Tasks that were cancelled.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'https://api.valyu.ai/v1/deepresearch/batches/batch_a1b2c3d4-e5f6-7890-abcd-ef1234567890/tasks' \</w:t>
        <w:br/>
        <w:t xml:space="preserve"> --header 'Accept: application/json' \</w:t>
        <w:br/>
        <w:t xml:space="preserve"> --header 'Content-Type: application/json' \</w:t>
        <w:br/>
        <w:t xml:space="preserve"> --data '{</w:t>
        <w:br/>
        <w:t xml:space="preserve"> "tasks": [</w:t>
        <w:br/>
        <w:t xml:space="preserve">      {</w:t>
        <w:br/>
        <w:t xml:space="preserve"> "query": "Analyze Tesla Q4 2024 earnings and forward guidance",</w:t>
        <w:br/>
        <w:t xml:space="preserve"> "id": "task-tesla"</w:t>
        <w:br/>
        <w:t xml:space="preserve">      },</w:t>
        <w:br/>
        <w:t xml:space="preserve">      {</w:t>
        <w:br/>
        <w:t xml:space="preserve"> "query": "Analyze Apple Q4 2024 earnings and iPhone sales",</w:t>
        <w:br/>
        <w:t xml:space="preserve"> "id": "task-apple"</w:t>
        <w:br/>
        <w:t xml:space="preserve">      },</w:t>
        <w:br/>
        <w:t xml:space="preserve">      {</w:t>
        <w:br/>
        <w:t xml:space="preserve"> "query": "Analyze Microsoft Q4 2024 earnings and Azure growth",</w:t>
        <w:br/>
        <w:t xml:space="preserve"> "id": "task-msft"</w:t>
        <w:br/>
        <w:t xml:space="preserve">      }</w:t>
        <w:br/>
        <w:t xml:space="preserve">    ]</w:t>
        <w:br/>
        <w:t xml:space="preserve">  }'</w:t>
      </w:r>
    </w:p>
    <w:p>
      <w:pPr>
        <w:pStyle w:val="Heading3"/>
      </w:pPr>
      <w:r>
        <w:t>Example Usage</w:t>
      </w:r>
    </w:p>
    <w:p>
      <w:pPr>
        <w:pStyle w:val="Heading3"/>
      </w:pPr>
      <w:r>
        <w:t>Example 1: Add tasks with strategy and output format</w:t>
      </w:r>
    </w:p>
    <w:p>
      <w:r>
        <w:rPr>
          <w:b/>
          <w:color w:val="666666"/>
          <w:sz w:val="16"/>
        </w:rPr>
        <w:t>[bash]</w:t>
      </w:r>
    </w:p>
    <w:p>
      <w:pPr>
        <w:shd w:fill="F2F2F2" w:val="clear"/>
      </w:pPr>
      <w:r>
        <w:rPr>
          <w:rFonts w:ascii="Courier New" w:hAnsi="Courier New"/>
          <w:sz w:val="17"/>
        </w:rPr>
        <w:t>curl -i --location --request POST 'https://api.valyu.ai/v1/deepresearch/batches/batch_a1b2c3d4-e5f6-7890-abcd-ef1234567890/tasks' \</w:t>
        <w:br/>
        <w:t xml:space="preserve"> --header 'Accept: application/json' \</w:t>
        <w:br/>
        <w:t xml:space="preserve"> --header 'Content-Type: application/json' \</w:t>
        <w:br/>
        <w:t xml:space="preserve"> --data '{</w:t>
        <w:br/>
        <w:t xml:space="preserve"> "tasks": [</w:t>
        <w:br/>
        <w:t xml:space="preserve">      {</w:t>
        <w:br/>
        <w:t xml:space="preserve"> "query": "Summarize key competitors to OpenAI in 2025",</w:t>
        <w:br/>
        <w:t xml:space="preserve"> "research_strategy": "Focus on product capabilities, pricing, and enterprise adoption. Prefer primary sources.",</w:t>
        <w:br/>
        <w:t xml:space="preserve"> "report_format": "Return a bulleted list with citations and a short comparison table.",</w:t>
        <w:br/>
        <w:t xml:space="preserve"> "metadata": {</w:t>
        <w:br/>
        <w:t xml:space="preserve"> "team": "market-intel",</w:t>
        <w:br/>
        <w:t xml:space="preserve"> "priority": 2,</w:t>
        <w:br/>
        <w:t xml:space="preserve"> "include_table": true</w:t>
        <w:br/>
        <w:t xml:space="preserve">        }</w:t>
        <w:br/>
        <w:t xml:space="preserve">      }</w:t>
        <w:br/>
        <w:t xml:space="preserve">    ]</w:t>
        <w:br/>
        <w:t xml:space="preserve">  }'</w:t>
      </w:r>
    </w:p>
    <w:p>
      <w:pPr>
        <w:pStyle w:val="Heading3"/>
      </w:pPr>
      <w:r>
        <w:t>Example 2: Add tasks with URLs as context</w:t>
      </w:r>
    </w:p>
    <w:p>
      <w:r>
        <w:rPr>
          <w:b/>
          <w:color w:val="666666"/>
          <w:sz w:val="16"/>
        </w:rPr>
        <w:t>[bash]</w:t>
      </w:r>
    </w:p>
    <w:p>
      <w:pPr>
        <w:shd w:fill="F2F2F2" w:val="clear"/>
      </w:pPr>
      <w:r>
        <w:rPr>
          <w:rFonts w:ascii="Courier New" w:hAnsi="Courier New"/>
          <w:sz w:val="17"/>
        </w:rPr>
        <w:t>curl -i --location --request POST 'https://api.valyu.ai/v1/deepresearch/batches/batch_a1b2c3d4-e5f6-7890-abcd-ef1234567890/tasks' \</w:t>
        <w:br/>
        <w:t xml:space="preserve"> --header 'Accept: application/json' \</w:t>
        <w:br/>
        <w:t xml:space="preserve"> --header 'Content-Type: application/json' \</w:t>
        <w:br/>
        <w:t xml:space="preserve"> --data '{</w:t>
        <w:br/>
        <w:t xml:space="preserve"> "tasks": [</w:t>
        <w:br/>
        <w:t xml:space="preserve">      {</w:t>
        <w:br/>
        <w:t xml:space="preserve"> "query": "Extract key metrics and risks from the latest annual report",</w:t>
        <w:br/>
        <w:t xml:space="preserve"> "urls": [</w:t>
        <w:br/>
        <w:t xml:space="preserve"> "https://www.example.com/investors/annual-report-2024.pdf",</w:t>
        <w:br/>
        <w:t xml:space="preserve"> "https://www.example.com/investors/risk-factors"</w:t>
        <w:br/>
        <w:t xml:space="preserve">        ]</w:t>
        <w:br/>
        <w:t xml:space="preserve">      }</w:t>
        <w:br/>
        <w:t xml:space="preserve">    ]</w:t>
        <w:br/>
        <w:t xml:space="preserve">  }'</w:t>
      </w:r>
    </w:p>
    <w:p>
      <w:pPr>
        <w:pStyle w:val="Heading3"/>
      </w:pPr>
      <w:r>
        <w:t>Behavior</w:t>
      </w:r>
    </w:p>
    <w:p>
      <w:pPr>
        <w:pStyle w:val="ListBullet"/>
      </w:pPr>
      <w:r>
        <w:t>Validates the batch exists and is in open or processing status.</w:t>
      </w:r>
    </w:p>
    <w:p>
      <w:pPr>
        <w:pStyle w:val="ListBullet"/>
      </w:pPr>
      <w:r>
        <w:t>Validates the request body and task objects (including max 100 tasks).</w:t>
      </w:r>
    </w:p>
    <w:p>
      <w:pPr>
        <w:pStyle w:val="ListBullet"/>
      </w:pPr>
      <w:r>
        <w:t>Creates tasks, assigns system IDs (deepresearch_id), and queues them.</w:t>
      </w:r>
    </w:p>
    <w:p>
      <w:pPr>
        <w:pStyle w:val="ListBullet"/>
      </w:pPr>
      <w:r>
        <w:t>Returns 202 with the batch ID, number added, created task identifiers, and updated counts.</w:t>
      </w:r>
    </w:p>
    <w:p>
      <w:pPr>
        <w:pStyle w:val="Heading3"/>
      </w:pPr>
      <w:r>
        <w:t>Notes</w:t>
      </w:r>
    </w:p>
    <w:p>
      <w:pPr>
        <w:pStyle w:val="ListBullet"/>
      </w:pPr>
      <w:r>
        <w:t>Prefer query over input (deprecated).</w:t>
      </w:r>
    </w:p>
    <w:p>
      <w:pPr>
        <w:pStyle w:val="ListBullet"/>
      </w:pPr>
      <w:r>
        <w:t>Prefer research_strategy over strategy (deprecated).</w:t>
      </w:r>
    </w:p>
    <w:p>
      <w:pPr>
        <w:pStyle w:val="Heading3"/>
      </w:pPr>
      <w:r>
        <w:t>Error Handling</w:t>
      </w:r>
    </w:p>
    <w:p>
      <w:pPr>
        <w:pStyle w:val="ListBullet"/>
      </w:pPr>
      <w:r>
        <w:t>400: Batch not accepting tasks (status not open/processing).</w:t>
      </w:r>
    </w:p>
    <w:p>
      <w:pPr>
        <w:pStyle w:val="ListBullet"/>
      </w:pPr>
      <w:r>
        <w:t>401: Missing/invalid API key.</w:t>
      </w:r>
    </w:p>
    <w:p>
      <w:pPr>
        <w:pStyle w:val="ListBullet"/>
      </w:pPr>
      <w:r>
        <w:t>402: Insufficient credits or monthly limit exceeded.</w:t>
      </w:r>
    </w:p>
    <w:p>
      <w:pPr>
        <w:pStyle w:val="ListBullet"/>
      </w:pPr>
      <w:r>
        <w:t>403: API key lacks permission for this operation.</w:t>
      </w:r>
    </w:p>
    <w:p>
      <w:pPr>
        <w:pStyle w:val="ListBullet"/>
      </w:pPr>
      <w:r>
        <w:t>404: Resource not found.</w:t>
      </w:r>
    </w:p>
    <w:p>
      <w:pPr>
        <w:pStyle w:val="ListBullet"/>
      </w:pPr>
      <w:r>
        <w:t>500: Unexpected server error.</w:t>
      </w:r>
    </w:p>
    <w:p>
      <w:r>
        <w:br w:type="page"/>
      </w:r>
    </w:p>
    <w:p>
      <w:pPr>
        <w:pStyle w:val="Heading2"/>
      </w:pPr>
      <w:r>
        <w:t>3. [GET] Get a DeepResearch Batch’s Status</w:t>
      </w:r>
    </w:p>
    <w:p>
      <w:r>
        <w:rPr>
          <w:b/>
        </w:rPr>
        <w:t xml:space="preserve">Endpoint: </w:t>
      </w:r>
      <w:r>
        <w:rPr>
          <w:rFonts w:ascii="Courier New" w:hAnsi="Courier New"/>
          <w:sz w:val="18"/>
        </w:rPr>
        <w:t>/v1/deepresearch/batches/{{id}}</w:t>
      </w:r>
    </w:p>
    <w:p>
      <w:pPr>
        <w:pStyle w:val="Heading3"/>
      </w:pPr>
      <w:r>
        <w:t>Prerequisites</w:t>
      </w:r>
    </w:p>
    <w:p>
      <w:pPr>
        <w:pStyle w:val="ListBullet"/>
      </w:pPr>
      <w:r>
        <w:t>You must have an existing DeepResearch batch ID (id)</w:t>
      </w:r>
    </w:p>
    <w:p>
      <w:pPr>
        <w:pStyle w:val="Heading3"/>
      </w:pPr>
      <w:r>
        <w:t>Method</w:t>
      </w:r>
    </w:p>
    <w:p>
      <w:r>
        <w:t>GET</w:t>
      </w:r>
    </w:p>
    <w:p>
      <w:pPr>
        <w:pStyle w:val="Heading3"/>
      </w:pPr>
      <w:r>
        <w:t>URL</w:t>
      </w:r>
    </w:p>
    <w:p>
      <w:r>
        <w:t>https://api.valyu.ai/v1/deepresearch/batches/{{id}}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 the current status of a DeepResearch batch, including task counts and the aggregated cost across all tasks in the batch.</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/v1/deepresearch/batches/).</w:t>
      </w:r>
    </w:p>
    <w:p>
      <w:pPr>
        <w:pStyle w:val="ListBullet"/>
      </w:pPr>
      <w:r>
        <w:t>Always construct the path as /v1/deepresearch/batches/{{id}}.</w:t>
      </w:r>
    </w:p>
    <w:p>
      <w:pPr>
        <w:pStyle w:val="ListBullet"/>
      </w:pPr>
      <w:r>
        <w:t>When executing the action, ensure to send Path Parameters in the URL,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/v1/deepresearch/batches/batch_a1b2c3d4-e5f6-7890-abcd-ef1234567890</w:t>
      </w:r>
    </w:p>
    <w:p>
      <w:pPr>
        <w:pStyle w:val="Heading3"/>
      </w:pPr>
      <w:r>
        <w:t>Invalid Examples</w:t>
      </w:r>
    </w:p>
    <w:p>
      <w:r>
        <w:rPr>
          <w:b/>
          <w:color w:val="666666"/>
          <w:sz w:val="16"/>
        </w:rPr>
        <w:t>[http]</w:t>
      </w:r>
    </w:p>
    <w:p>
      <w:pPr>
        <w:shd w:fill="F2F2F2" w:val="clear"/>
      </w:pPr>
      <w:r>
        <w:rPr>
          <w:rFonts w:ascii="Courier New" w:hAnsi="Courier New"/>
          <w:sz w:val="17"/>
        </w:rPr>
        <w:t>/v1/deepresearch/batches/</w:t>
        <w:br/>
        <w:t>/v1/deepresearch/batches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ID. Example: batch_a1b2c3d4-e5f6-7890-abcd-ef1234567890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"batch_id": "batch_a1b2c3d4-e5f6-7890-abcd-ef1234567890",</w:t>
        <w:br/>
        <w:t xml:space="preserve"> "status": "processing",</w:t>
        <w:br/>
        <w:t xml:space="preserve"> "mode": "standard",</w:t>
        <w:br/>
        <w:t xml:space="preserve"> "created_at": "2024-06-15T10:30:00.000Z",</w:t>
        <w:br/>
        <w:t xml:space="preserve"> "counts": {</w:t>
        <w:br/>
        <w:t xml:space="preserve"> "total": 10,</w:t>
        <w:br/>
        <w:t xml:space="preserve"> "queued": 2,</w:t>
        <w:br/>
        <w:t xml:space="preserve"> "running": 3,</w:t>
        <w:br/>
        <w:t xml:space="preserve"> "completed": 4,</w:t>
        <w:br/>
        <w:t xml:space="preserve"> "failed": 1,</w:t>
        <w:br/>
        <w:t xml:space="preserve"> "cancelled": 0</w:t>
        <w:br/>
        <w:t xml:space="preserve"> },</w:t>
        <w:br/>
        <w:t xml:space="preserve"> "cost": 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Unique batch identifier.</w:t>
            </w:r>
          </w:p>
        </w:tc>
      </w:tr>
      <w:tr>
        <w:tc>
          <w:tcPr>
            <w:tcW w:type="dxa" w:w="2880"/>
          </w:tcPr>
          <w:p>
            <w:r>
              <w:t>status</w:t>
            </w:r>
          </w:p>
        </w:tc>
        <w:tc>
          <w:tcPr>
            <w:tcW w:type="dxa" w:w="2880"/>
          </w:tcPr>
          <w:p>
            <w:r>
              <w:t>string</w:t>
            </w:r>
          </w:p>
        </w:tc>
        <w:tc>
          <w:tcPr>
            <w:tcW w:type="dxa" w:w="2880"/>
          </w:tcPr>
          <w:p>
            <w:r>
              <w:t>Batch lifecycle status. Possible values: open, processing, completed, completed_with_errors, cancelled.</w:t>
            </w:r>
          </w:p>
        </w:tc>
      </w:tr>
      <w:tr>
        <w:tc>
          <w:tcPr>
            <w:tcW w:type="dxa" w:w="2880"/>
          </w:tcPr>
          <w:p>
            <w:r>
              <w:t>mode</w:t>
            </w:r>
          </w:p>
        </w:tc>
        <w:tc>
          <w:tcPr>
            <w:tcW w:type="dxa" w:w="2880"/>
          </w:tcPr>
          <w:p>
            <w:r>
              <w:t>string</w:t>
            </w:r>
          </w:p>
        </w:tc>
        <w:tc>
          <w:tcPr>
            <w:tcW w:type="dxa" w:w="2880"/>
          </w:tcPr>
          <w:p>
            <w:r>
              <w:t>Research mode for all tasks in this batch. Possible values: fast, standard, heavy, max.</w:t>
            </w:r>
          </w:p>
        </w:tc>
      </w:tr>
      <w:tr>
        <w:tc>
          <w:tcPr>
            <w:tcW w:type="dxa" w:w="2880"/>
          </w:tcPr>
          <w:p>
            <w:r>
              <w:t>created_at</w:t>
            </w:r>
          </w:p>
        </w:tc>
        <w:tc>
          <w:tcPr>
            <w:tcW w:type="dxa" w:w="2880"/>
          </w:tcPr>
          <w:p>
            <w:r>
              <w:t>string</w:t>
            </w:r>
          </w:p>
        </w:tc>
        <w:tc>
          <w:tcPr>
            <w:tcW w:type="dxa" w:w="2880"/>
          </w:tcPr>
          <w:p>
            <w:r>
              <w:t>ISO 8601 timestamp of batch creation.</w:t>
            </w:r>
          </w:p>
        </w:tc>
      </w:tr>
      <w:tr>
        <w:tc>
          <w:tcPr>
            <w:tcW w:type="dxa" w:w="2880"/>
          </w:tcPr>
          <w:p>
            <w:r>
              <w:t>name</w:t>
            </w:r>
          </w:p>
        </w:tc>
        <w:tc>
          <w:tcPr>
            <w:tcW w:type="dxa" w:w="2880"/>
          </w:tcPr>
          <w:p>
            <w:r>
              <w:t>string</w:t>
            </w:r>
          </w:p>
        </w:tc>
        <w:tc>
          <w:tcPr>
            <w:tcW w:type="dxa" w:w="2880"/>
          </w:tcPr>
          <w:p>
            <w:r>
              <w:t>Human-readable name for the batch.</w:t>
            </w:r>
          </w:p>
        </w:tc>
      </w:tr>
      <w:tr>
        <w:tc>
          <w:tcPr>
            <w:tcW w:type="dxa" w:w="2880"/>
          </w:tcPr>
          <w:p>
            <w:r>
              <w:t>output_formats</w:t>
            </w:r>
          </w:p>
        </w:tc>
        <w:tc>
          <w:tcPr>
            <w:tcW w:type="dxa" w:w="2880"/>
          </w:tcPr>
          <w:p>
            <w:r>
              <w:t>array</w:t>
            </w:r>
          </w:p>
        </w:tc>
        <w:tc>
          <w:tcPr>
            <w:tcW w:type="dxa" w:w="2880"/>
          </w:tcPr>
          <w:p>
            <w:r>
              <w:t>Output formats configured for all tasks. Items are string or object (OneOf).</w:t>
            </w:r>
          </w:p>
        </w:tc>
      </w:tr>
      <w:tr>
        <w:tc>
          <w:tcPr>
            <w:tcW w:type="dxa" w:w="2880"/>
          </w:tcPr>
          <w:p>
            <w:r>
              <w:t>search_params</w:t>
            </w:r>
          </w:p>
        </w:tc>
        <w:tc>
          <w:tcPr>
            <w:tcW w:type="dxa" w:w="2880"/>
          </w:tcPr>
          <w:p>
            <w:r>
              <w:t>object</w:t>
            </w:r>
          </w:p>
        </w:tc>
        <w:tc>
          <w:tcPr>
            <w:tcW w:type="dxa" w:w="2880"/>
          </w:tcPr>
          <w:p>
            <w:r>
              <w:t>Shared search configuration.</w:t>
            </w:r>
          </w:p>
        </w:tc>
      </w:tr>
      <w:tr>
        <w:tc>
          <w:tcPr>
            <w:tcW w:type="dxa" w:w="2880"/>
          </w:tcPr>
          <w:p>
            <w:r>
              <w:t>counts</w:t>
            </w:r>
          </w:p>
        </w:tc>
        <w:tc>
          <w:tcPr>
            <w:tcW w:type="dxa" w:w="2880"/>
          </w:tcPr>
          <w:p>
            <w:r>
              <w:t>object</w:t>
            </w:r>
          </w:p>
        </w:tc>
        <w:tc>
          <w:tcPr>
            <w:tcW w:type="dxa" w:w="2880"/>
          </w:tcPr>
          <w:p>
            <w:r>
              <w:t>Task counts by state.</w:t>
            </w:r>
          </w:p>
        </w:tc>
      </w:tr>
      <w:tr>
        <w:tc>
          <w:tcPr>
            <w:tcW w:type="dxa" w:w="2880"/>
          </w:tcPr>
          <w:p>
            <w:r>
              <w:t>counts.total</w:t>
            </w:r>
          </w:p>
        </w:tc>
        <w:tc>
          <w:tcPr>
            <w:tcW w:type="dxa" w:w="2880"/>
          </w:tcPr>
          <w:p>
            <w:r>
              <w:t>integer</w:t>
            </w:r>
          </w:p>
        </w:tc>
        <w:tc>
          <w:tcPr>
            <w:tcW w:type="dxa" w:w="2880"/>
          </w:tcPr>
          <w:p>
            <w:r>
              <w:t>Total number of tasks in the batch.</w:t>
            </w:r>
          </w:p>
        </w:tc>
      </w:tr>
      <w:tr>
        <w:tc>
          <w:tcPr>
            <w:tcW w:type="dxa" w:w="2880"/>
          </w:tcPr>
          <w:p>
            <w:r>
              <w:t>counts.queued</w:t>
            </w:r>
          </w:p>
        </w:tc>
        <w:tc>
          <w:tcPr>
            <w:tcW w:type="dxa" w:w="2880"/>
          </w:tcPr>
          <w:p>
            <w:r>
              <w:t>integer</w:t>
            </w:r>
          </w:p>
        </w:tc>
        <w:tc>
          <w:tcPr>
            <w:tcW w:type="dxa" w:w="2880"/>
          </w:tcPr>
          <w:p>
            <w:r>
              <w:t>Tasks waiting to start.</w:t>
            </w:r>
          </w:p>
        </w:tc>
      </w:tr>
      <w:tr>
        <w:tc>
          <w:tcPr>
            <w:tcW w:type="dxa" w:w="2880"/>
          </w:tcPr>
          <w:p>
            <w:r>
              <w:t>counts.running</w:t>
            </w:r>
          </w:p>
        </w:tc>
        <w:tc>
          <w:tcPr>
            <w:tcW w:type="dxa" w:w="2880"/>
          </w:tcPr>
          <w:p>
            <w:r>
              <w:t>integer</w:t>
            </w:r>
          </w:p>
        </w:tc>
        <w:tc>
          <w:tcPr>
            <w:tcW w:type="dxa" w:w="2880"/>
          </w:tcPr>
          <w:p>
            <w:r>
              <w:t>Tasks currently executing.</w:t>
            </w:r>
          </w:p>
        </w:tc>
      </w:tr>
      <w:tr>
        <w:tc>
          <w:tcPr>
            <w:tcW w:type="dxa" w:w="2880"/>
          </w:tcPr>
          <w:p>
            <w:r>
              <w:t>counts.completed</w:t>
            </w:r>
          </w:p>
        </w:tc>
        <w:tc>
          <w:tcPr>
            <w:tcW w:type="dxa" w:w="2880"/>
          </w:tcPr>
          <w:p>
            <w:r>
              <w:t>integer</w:t>
            </w:r>
          </w:p>
        </w:tc>
        <w:tc>
          <w:tcPr>
            <w:tcW w:type="dxa" w:w="2880"/>
          </w:tcPr>
          <w:p>
            <w:r>
              <w:t>Tasks that finished successfully.</w:t>
            </w:r>
          </w:p>
        </w:tc>
      </w:tr>
      <w:tr>
        <w:tc>
          <w:tcPr>
            <w:tcW w:type="dxa" w:w="2880"/>
          </w:tcPr>
          <w:p>
            <w:r>
              <w:t>counts.failed</w:t>
            </w:r>
          </w:p>
        </w:tc>
        <w:tc>
          <w:tcPr>
            <w:tcW w:type="dxa" w:w="2880"/>
          </w:tcPr>
          <w:p>
            <w:r>
              <w:t>integer</w:t>
            </w:r>
          </w:p>
        </w:tc>
        <w:tc>
          <w:tcPr>
            <w:tcW w:type="dxa" w:w="2880"/>
          </w:tcPr>
          <w:p>
            <w:r>
              <w:t>Tasks that encountered errors.</w:t>
            </w:r>
          </w:p>
        </w:tc>
      </w:tr>
      <w:tr>
        <w:tc>
          <w:tcPr>
            <w:tcW w:type="dxa" w:w="2880"/>
          </w:tcPr>
          <w:p>
            <w:r>
              <w:t>counts.cancelled</w:t>
            </w:r>
          </w:p>
        </w:tc>
        <w:tc>
          <w:tcPr>
            <w:tcW w:type="dxa" w:w="2880"/>
          </w:tcPr>
          <w:p>
            <w:r>
              <w:t>integer</w:t>
            </w:r>
          </w:p>
        </w:tc>
        <w:tc>
          <w:tcPr>
            <w:tcW w:type="dxa" w:w="2880"/>
          </w:tcPr>
          <w:p>
            <w:r>
              <w:t>Tasks that were cancelled.</w:t>
            </w:r>
          </w:p>
        </w:tc>
      </w:tr>
      <w:tr>
        <w:tc>
          <w:tcPr>
            <w:tcW w:type="dxa" w:w="2880"/>
          </w:tcPr>
          <w:p>
            <w:r>
              <w:t>cost</w:t>
            </w:r>
          </w:p>
        </w:tc>
        <w:tc>
          <w:tcPr>
            <w:tcW w:type="dxa" w:w="2880"/>
          </w:tcPr>
          <w:p>
            <w:r>
              <w:t>number</w:t>
            </w:r>
          </w:p>
        </w:tc>
        <w:tc>
          <w:tcPr>
            <w:tcW w:type="dxa" w:w="2880"/>
          </w:tcPr>
          <w:p>
            <w:r>
              <w:t>Aggregated cost in USD across all tasks.</w:t>
            </w:r>
          </w:p>
        </w:tc>
      </w:tr>
      <w:tr>
        <w:tc>
          <w:tcPr>
            <w:tcW w:type="dxa" w:w="2880"/>
          </w:tcPr>
          <w:p>
            <w:r>
              <w:t>completed_at</w:t>
            </w:r>
          </w:p>
        </w:tc>
        <w:tc>
          <w:tcPr>
            <w:tcW w:type="dxa" w:w="2880"/>
          </w:tcPr>
          <w:p>
            <w:r>
              <w:t>string</w:t>
            </w:r>
          </w:p>
        </w:tc>
        <w:tc>
          <w:tcPr>
            <w:tcW w:type="dxa" w:w="2880"/>
          </w:tcPr>
          <w:p>
            <w:r>
              <w:t>ISO 8601 timestamp; present when batch is completed.</w:t>
            </w:r>
          </w:p>
        </w:tc>
      </w:tr>
      <w:tr>
        <w:tc>
          <w:tcPr>
            <w:tcW w:type="dxa" w:w="2880"/>
          </w:tcPr>
          <w:p>
            <w:r>
              <w:t>webhook_secret</w:t>
            </w:r>
          </w:p>
        </w:tc>
        <w:tc>
          <w:tcPr>
            <w:tcW w:type="dxa" w:w="2880"/>
          </w:tcPr>
          <w:p>
            <w:r>
              <w:t>string</w:t>
            </w:r>
          </w:p>
        </w:tc>
        <w:tc>
          <w:tcPr>
            <w:tcW w:type="dxa" w:w="2880"/>
          </w:tcPr>
          <w:p>
            <w:r>
              <w:t>HMAC-SHA256 secret; only present on creation when webhook_url was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'https://api.valyu.ai/v1/deepresearch/batches/batch_a1b2c3d4-e5f6-7890-abcd-ef1234567890' \</w:t>
        <w:br/>
        <w:t xml:space="preserve"> --header 'Accept: application/json'</w:t>
      </w:r>
    </w:p>
    <w:p>
      <w:pPr>
        <w:pStyle w:val="Heading3"/>
      </w:pPr>
      <w:r>
        <w:t>Notes</w:t>
      </w:r>
    </w:p>
    <w:p>
      <w:pPr>
        <w:pStyle w:val="ListBullet"/>
      </w:pPr>
      <w:r>
        <w:t>status communicates the batch lifecycle: open (accepting tasks), processing (tasks running), completed (all succeeded), completed_with_errors (some failed), cancelled (batch cancelled).</w:t>
      </w:r>
    </w:p>
    <w:p>
      <w:pPr>
        <w:pStyle w:val="ListBullet"/>
      </w:pPr>
      <w:r>
        <w:t>completed_at is only present when the batch has completed (per documentation).</w:t>
      </w:r>
    </w:p>
    <w:p>
      <w:pPr>
        <w:pStyle w:val="ListBullet"/>
      </w:pPr>
      <w:r>
        <w:t>webhook_secret is only returned on batch creation when webhook_url was provided (not typically present on status retrieval).</w:t>
      </w:r>
    </w:p>
    <w:p>
      <w:pPr>
        <w:pStyle w:val="Heading3"/>
      </w:pPr>
      <w:r>
        <w:t>Related deepResearchBatches actions</w:t>
      </w:r>
    </w:p>
    <w:p>
      <w:pPr>
        <w:pStyle w:val="ListBullet"/>
      </w:pPr>
      <w:r>
        <w:t>[POST] Create a DeepResearch Batch — /v1/deepresearch/batches</w:t>
      </w:r>
    </w:p>
    <w:p>
      <w:pPr>
        <w:pStyle w:val="ListBullet"/>
      </w:pPr>
      <w:r>
        <w:t>[GET] List DeepResearch Batches — /deepresearch/batches</w:t>
      </w:r>
    </w:p>
    <w:p>
      <w:pPr>
        <w:pStyle w:val="ListBullet"/>
      </w:pPr>
      <w:r>
        <w:t>[POST] Cancel a DeepResearch Batch — /v1/deepresearch/batches/{{id}}/cancel</w:t>
      </w:r>
    </w:p>
    <w:p>
      <w:r>
        <w:br w:type="page"/>
      </w:r>
    </w:p>
    <w:p>
      <w:pPr>
        <w:pStyle w:val="Heading2"/>
      </w:pPr>
      <w:r>
        <w:t>4. [POST] Create a DeepResearch Batch</w:t>
      </w:r>
    </w:p>
    <w:p>
      <w:r>
        <w:rPr>
          <w:b/>
        </w:rPr>
        <w:t xml:space="preserve">Endpoint: </w:t>
      </w:r>
      <w:r>
        <w:rPr>
          <w:rFonts w:ascii="Courier New" w:hAnsi="Courier New"/>
          <w:sz w:val="18"/>
        </w:rPr>
        <w:t>/v1/deepresearch/batches</w:t>
      </w:r>
    </w:p>
    <w:p>
      <w:pPr>
        <w:pStyle w:val="Heading3"/>
      </w:pPr>
      <w:r>
        <w:t>Prerequisites</w:t>
      </w:r>
    </w:p>
    <w:p>
      <w:pPr>
        <w:pStyle w:val="ListBullet"/>
      </w:pPr>
      <w:r>
        <w:t>Must have access to Valyu DeepResearch and permission to create batches</w:t>
      </w:r>
    </w:p>
    <w:p>
      <w:pPr>
        <w:pStyle w:val="ListBullet"/>
      </w:pPr>
      <w:r>
        <w:t>Sufficient credits / not over monthly limit (otherwise 402)</w:t>
      </w:r>
    </w:p>
    <w:p>
      <w:pPr>
        <w:pStyle w:val="Heading3"/>
      </w:pPr>
      <w:r>
        <w:t>Method</w:t>
      </w:r>
    </w:p>
    <w:p>
      <w:r>
        <w:t>POST</w:t>
      </w:r>
    </w:p>
    <w:p>
      <w:pPr>
        <w:pStyle w:val="Heading3"/>
      </w:pPr>
      <w:r>
        <w:t>URL</w:t>
      </w:r>
    </w:p>
    <w:p>
      <w:r>
        <w:t>https://api.valyu.ai/v1/deepresearch/batches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batch for running multiple DeepResearch tasks with a shared configuration. After creating the batch, you add tasks using the Add Tasks endpoint. The batch transitions from open to processing when tasks are added.</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Request body is required and must be JSON (Content-Type: application/json).</w:t>
      </w:r>
    </w:p>
    <w:p>
      <w:pPr>
        <w:pStyle w:val="Heading3"/>
      </w:pPr>
      <w:r>
        <w:t>Required Request Body Fields</w:t>
      </w:r>
    </w:p>
    <w:p>
      <w:r>
        <w:rPr>
          <w:b/>
        </w:rPr>
        <w:t>Note: None explicitly required; however, the overall request body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Optional name for the batch. Example: "Q4 Earnings Analysis Batch".</w:t>
            </w:r>
          </w:p>
        </w:tc>
      </w:tr>
      <w:tr>
        <w:tc>
          <w:tcPr>
            <w:tcW w:type="dxa" w:w="2880"/>
          </w:tcPr>
          <w:p>
            <w:r>
              <w:t>mode</w:t>
            </w:r>
          </w:p>
        </w:tc>
        <w:tc>
          <w:tcPr>
            <w:tcW w:type="dxa" w:w="2880"/>
          </w:tcPr>
          <w:p>
            <w:r>
              <w:t>string</w:t>
            </w:r>
          </w:p>
        </w:tc>
        <w:tc>
          <w:tcPr>
            <w:tcW w:type="dxa" w:w="2880"/>
          </w:tcPr>
          <w:p>
            <w:r>
              <w:t>Research mode applied to all tasks in the batch. Allowed: fast, standard, heavy, max. Default: "standard".</w:t>
            </w:r>
          </w:p>
        </w:tc>
      </w:tr>
      <w:tr>
        <w:tc>
          <w:tcPr>
            <w:tcW w:type="dxa" w:w="2880"/>
          </w:tcPr>
          <w:p>
            <w:r>
              <w:t>model</w:t>
            </w:r>
          </w:p>
        </w:tc>
        <w:tc>
          <w:tcPr>
            <w:tcW w:type="dxa" w:w="2880"/>
          </w:tcPr>
          <w:p>
            <w:r>
              <w:t>string</w:t>
            </w:r>
          </w:p>
        </w:tc>
        <w:tc>
          <w:tcPr>
            <w:tcW w:type="dxa" w:w="2880"/>
          </w:tcPr>
          <w:p>
            <w:r>
              <w:t>Deprecated. Use mode instead. Allowed: fast, standard, heavy, max.</w:t>
            </w:r>
          </w:p>
        </w:tc>
      </w:tr>
      <w:tr>
        <w:tc>
          <w:tcPr>
            <w:tcW w:type="dxa" w:w="2880"/>
          </w:tcPr>
          <w:p>
            <w:r>
              <w:t>output_formats</w:t>
            </w:r>
          </w:p>
        </w:tc>
        <w:tc>
          <w:tcPr>
            <w:tcW w:type="dxa" w:w="2880"/>
          </w:tcPr>
          <w:p>
            <w:r>
              <w:t>array</w:t>
            </w:r>
          </w:p>
        </w:tc>
        <w:tc>
          <w:tcPr>
            <w:tcW w:type="dxa" w:w="2880"/>
          </w:tcPr>
          <w:p>
            <w:r>
              <w:t>Output formats applied to all tasks. Each item is OneOf(enum["markdown","pdf"] | object). Example: ["markdown","pdf"].</w:t>
            </w:r>
          </w:p>
        </w:tc>
      </w:tr>
      <w:tr>
        <w:tc>
          <w:tcPr>
            <w:tcW w:type="dxa" w:w="2880"/>
          </w:tcPr>
          <w:p>
            <w:r>
              <w:t>search</w:t>
            </w:r>
          </w:p>
        </w:tc>
        <w:tc>
          <w:tcPr>
            <w:tcW w:type="dxa" w:w="2880"/>
          </w:tcPr>
          <w:p>
            <w:r>
              <w:t>object</w:t>
            </w:r>
          </w:p>
        </w:tc>
        <w:tc>
          <w:tcPr>
            <w:tcW w:type="dxa" w:w="2880"/>
          </w:tcPr>
          <w:p>
            <w:r>
              <w:t>Shared search configuration for all tasks.</w:t>
            </w:r>
          </w:p>
        </w:tc>
      </w:tr>
      <w:tr>
        <w:tc>
          <w:tcPr>
            <w:tcW w:type="dxa" w:w="2880"/>
          </w:tcPr>
          <w:p>
            <w:r>
              <w:t>search.search_type</w:t>
            </w:r>
          </w:p>
        </w:tc>
        <w:tc>
          <w:tcPr>
            <w:tcW w:type="dxa" w:w="2880"/>
          </w:tcPr>
          <w:p>
            <w:r>
              <w:t>string</w:t>
            </w:r>
          </w:p>
        </w:tc>
        <w:tc>
          <w:tcPr>
            <w:tcW w:type="dxa" w:w="2880"/>
          </w:tcPr>
          <w:p>
            <w:r>
              <w:t>Controls which data sources are searched. Allowed: all, web, proprietary. Default: "all".</w:t>
            </w:r>
          </w:p>
        </w:tc>
      </w:tr>
      <w:tr>
        <w:tc>
          <w:tcPr>
            <w:tcW w:type="dxa" w:w="2880"/>
          </w:tcPr>
          <w:p>
            <w:r>
              <w:t>search.included_sources</w:t>
            </w:r>
          </w:p>
        </w:tc>
        <w:tc>
          <w:tcPr>
            <w:tcW w:type="dxa" w:w="2880"/>
          </w:tcPr>
          <w:p>
            <w:r>
              <w:t>array of string</w:t>
            </w:r>
          </w:p>
        </w:tc>
        <w:tc>
          <w:tcPr>
            <w:tcW w:type="dxa" w:w="2880"/>
          </w:tcPr>
          <w:p>
            <w:r>
              <w:t>Sources to include. Max 20 items.</w:t>
            </w:r>
          </w:p>
        </w:tc>
      </w:tr>
      <w:tr>
        <w:tc>
          <w:tcPr>
            <w:tcW w:type="dxa" w:w="2880"/>
          </w:tcPr>
          <w:p>
            <w:r>
              <w:t>search.excluded_sources</w:t>
            </w:r>
          </w:p>
        </w:tc>
        <w:tc>
          <w:tcPr>
            <w:tcW w:type="dxa" w:w="2880"/>
          </w:tcPr>
          <w:p>
            <w:r>
              <w:t>array of string</w:t>
            </w:r>
          </w:p>
        </w:tc>
        <w:tc>
          <w:tcPr>
            <w:tcW w:type="dxa" w:w="2880"/>
          </w:tcPr>
          <w:p>
            <w:r>
              <w:t>Sources to exclude. Max 20 items.</w:t>
            </w:r>
          </w:p>
        </w:tc>
      </w:tr>
      <w:tr>
        <w:tc>
          <w:tcPr>
            <w:tcW w:type="dxa" w:w="2880"/>
          </w:tcPr>
          <w:p>
            <w:r>
              <w:t>search.source_biases</w:t>
            </w:r>
          </w:p>
        </w:tc>
        <w:tc>
          <w:tcPr>
            <w:tcW w:type="dxa" w:w="2880"/>
          </w:tcPr>
          <w:p>
            <w:r>
              <w:t>object</w:t>
            </w:r>
          </w:p>
        </w:tc>
        <w:tc>
          <w:tcPr>
            <w:tcW w:type="dxa" w:w="2880"/>
          </w:tcPr>
          <w:p>
            <w:r>
              <w:t>Map of source bias values: {[key: string]: integer}.</w:t>
            </w:r>
          </w:p>
        </w:tc>
      </w:tr>
      <w:tr>
        <w:tc>
          <w:tcPr>
            <w:tcW w:type="dxa" w:w="2880"/>
          </w:tcPr>
          <w:p>
            <w:r>
              <w:t>search.country_code</w:t>
            </w:r>
          </w:p>
        </w:tc>
        <w:tc>
          <w:tcPr>
            <w:tcW w:type="dxa" w:w="2880"/>
          </w:tcPr>
          <w:p>
            <w:r>
              <w:t>string</w:t>
            </w:r>
          </w:p>
        </w:tc>
        <w:tc>
          <w:tcPr>
            <w:tcW w:type="dxa" w:w="2880"/>
          </w:tcPr>
          <w:p>
            <w:r>
              <w:t>Country code for geo-targeted search. Allowed: ALL, AR, AU, AT, BE, BR, CA, CL, DK, FI, FR, DE, HK, IN, ID, IT, JP, KR, MY, MX, NL, NZ, NO, CN, PL, PT, PH, RU, SA, ZA, ES, SE, CH, TW, TR, GB, US.</w:t>
            </w:r>
          </w:p>
        </w:tc>
      </w:tr>
      <w:tr>
        <w:tc>
          <w:tcPr>
            <w:tcW w:type="dxa" w:w="2880"/>
          </w:tcPr>
          <w:p>
            <w:r>
              <w:t>search.start_date</w:t>
            </w:r>
          </w:p>
        </w:tc>
        <w:tc>
          <w:tcPr>
            <w:tcW w:type="dxa" w:w="2880"/>
          </w:tcPr>
          <w:p>
            <w:r>
              <w:t>string</w:t>
            </w:r>
          </w:p>
        </w:tc>
        <w:tc>
          <w:tcPr>
            <w:tcW w:type="dxa" w:w="2880"/>
          </w:tcPr>
          <w:p>
            <w:r>
              <w:t>Filter results from this date. Format: YYYY-MM-DD.</w:t>
            </w:r>
          </w:p>
        </w:tc>
      </w:tr>
      <w:tr>
        <w:tc>
          <w:tcPr>
            <w:tcW w:type="dxa" w:w="2880"/>
          </w:tcPr>
          <w:p>
            <w:r>
              <w:t>search.end_date</w:t>
            </w:r>
          </w:p>
        </w:tc>
        <w:tc>
          <w:tcPr>
            <w:tcW w:type="dxa" w:w="2880"/>
          </w:tcPr>
          <w:p>
            <w:r>
              <w:t>string</w:t>
            </w:r>
          </w:p>
        </w:tc>
        <w:tc>
          <w:tcPr>
            <w:tcW w:type="dxa" w:w="2880"/>
          </w:tcPr>
          <w:p>
            <w:r>
              <w:t>Filter results until this date. Format: YYYY-MM-DD. Must be &gt;= search.start_date.</w:t>
            </w:r>
          </w:p>
        </w:tc>
      </w:tr>
      <w:tr>
        <w:tc>
          <w:tcPr>
            <w:tcW w:type="dxa" w:w="2880"/>
          </w:tcPr>
          <w:p>
            <w:r>
              <w:t>webhook_url</w:t>
            </w:r>
          </w:p>
        </w:tc>
        <w:tc>
          <w:tcPr>
            <w:tcW w:type="dxa" w:w="2880"/>
          </w:tcPr>
          <w:p>
            <w:r>
              <w:t>string</w:t>
            </w:r>
          </w:p>
        </w:tc>
        <w:tc>
          <w:tcPr>
            <w:tcW w:type="dxa" w:w="2880"/>
          </w:tcPr>
          <w:p>
            <w:r>
              <w:t>HTTPS URL to receive a webhook when all tasks complete.</w:t>
            </w:r>
          </w:p>
        </w:tc>
      </w:tr>
      <w:tr>
        <w:tc>
          <w:tcPr>
            <w:tcW w:type="dxa" w:w="2880"/>
          </w:tcPr>
          <w:p>
            <w:r>
              <w:t>metadata</w:t>
            </w:r>
          </w:p>
        </w:tc>
        <w:tc>
          <w:tcPr>
            <w:tcW w:type="dxa" w:w="2880"/>
          </w:tcPr>
          <w:p>
            <w:r>
              <w:t>object</w:t>
            </w:r>
          </w:p>
        </w:tc>
        <w:tc>
          <w:tcPr>
            <w:tcW w:type="dxa" w:w="2880"/>
          </w:tcPr>
          <w:p>
            <w:r>
              <w:t>Arbitrary key-value metadata: {[key: string]: OneOf(string | number | boolean)}.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"batch_id": "batch_a1b2c3d4-e5f6-7890-abcd-ef1234567890",</w:t>
        <w:br/>
        <w:t xml:space="preserve"> "status": "open",</w:t>
        <w:br/>
        <w:t xml:space="preserve"> "mode": "standard",</w:t>
        <w:br/>
        <w:t xml:space="preserve"> "name": "Q4 2024 Earnings Analysis",</w:t>
        <w:br/>
        <w:t xml:space="preserve"> "output_formats": [</w:t>
        <w:br/>
        <w:t xml:space="preserve"> "markdown",</w:t>
        <w:br/>
        <w:t xml:space="preserve"> "pdf"</w:t>
        <w:br/>
        <w:t xml:space="preserve"> ],</w:t>
        <w:br/>
        <w:t xml:space="preserve"> "search_params": {</w:t>
        <w:br/>
        <w:t xml:space="preserve"> "search_type": "proprietary",</w:t>
        <w:br/>
        <w:t xml:space="preserve"> "included_sources": [</w:t>
        <w:br/>
        <w:t xml:space="preserve"> "finance"</w:t>
        <w:br/>
        <w:t xml:space="preserve"> ]</w:t>
        <w:br/>
        <w:t xml:space="preserve"> },</w:t>
        <w:br/>
        <w:t xml:space="preserve"> "counts": {</w:t>
        <w:br/>
        <w:t xml:space="preserve"> "total": 0,</w:t>
        <w:br/>
        <w:t xml:space="preserve"> "queued": 0,</w:t>
        <w:br/>
        <w:t xml:space="preserve"> "running": 0,</w:t>
        <w:br/>
        <w:t xml:space="preserve"> "completed": 0,</w:t>
        <w:br/>
        <w:t xml:space="preserve"> "failed": 0,</w:t>
        <w:br/>
        <w:t xml:space="preserve"> "cancelled": 0</w:t>
        <w:br/>
        <w:t xml:space="preserve"> },</w:t>
        <w:br/>
        <w:t xml:space="preserve"> "cost": 0,</w:t>
        <w:br/>
        <w:t xml:space="preserve"> "created_at": "2024-06-15T10:30:00.000Z",</w:t>
        <w:br/>
        <w:t xml:space="preserve"> "webhook_secret": "a1b2c3d4e5f6789012345678901234567890abcdef1234567890abcdef12345678"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"Invalid search_type. Must be 'all', 'web', 'proprietary', or 'news'"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"success": false,</w:t>
        <w:br/>
        <w:t xml:space="preserve"> "error": "Insufficient credits. Please top up your account at platform.valyu.ai"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Unique batch identifier. Example: "batch_a1b2c3d4-e5f6-7890-abcd-ef1234567890".</w:t>
            </w:r>
          </w:p>
        </w:tc>
      </w:tr>
      <w:tr>
        <w:tc>
          <w:tcPr>
            <w:tcW w:type="dxa" w:w="2880"/>
          </w:tcPr>
          <w:p>
            <w:r>
              <w:t>status</w:t>
            </w:r>
          </w:p>
        </w:tc>
        <w:tc>
          <w:tcPr>
            <w:tcW w:type="dxa" w:w="2880"/>
          </w:tcPr>
          <w:p>
            <w:r>
              <w:t>string</w:t>
            </w:r>
          </w:p>
        </w:tc>
        <w:tc>
          <w:tcPr>
            <w:tcW w:type="dxa" w:w="2880"/>
          </w:tcPr>
          <w:p>
            <w:r>
              <w:t>Batch lifecycle status. Allowed: open, processing, completed, completed_with_errors, cancelled. Meanings: open (accepting tasks), processing (tasks running), completed (all succeeded), completed_with_errors (some failed), cancelled (cancelled).</w:t>
            </w:r>
          </w:p>
        </w:tc>
      </w:tr>
      <w:tr>
        <w:tc>
          <w:tcPr>
            <w:tcW w:type="dxa" w:w="2880"/>
          </w:tcPr>
          <w:p>
            <w:r>
              <w:t>mode</w:t>
            </w:r>
          </w:p>
        </w:tc>
        <w:tc>
          <w:tcPr>
            <w:tcW w:type="dxa" w:w="2880"/>
          </w:tcPr>
          <w:p>
            <w:r>
              <w:t>string</w:t>
            </w:r>
          </w:p>
        </w:tc>
        <w:tc>
          <w:tcPr>
            <w:tcW w:type="dxa" w:w="2880"/>
          </w:tcPr>
          <w:p>
            <w:r>
              <w:t>Research mode for all tasks in this batch. Allowed: fast, standard, heavy, max.</w:t>
            </w:r>
          </w:p>
        </w:tc>
      </w:tr>
      <w:tr>
        <w:tc>
          <w:tcPr>
            <w:tcW w:type="dxa" w:w="2880"/>
          </w:tcPr>
          <w:p>
            <w:r>
              <w:t>created_at</w:t>
            </w:r>
          </w:p>
        </w:tc>
        <w:tc>
          <w:tcPr>
            <w:tcW w:type="dxa" w:w="2880"/>
          </w:tcPr>
          <w:p>
            <w:r>
              <w:t>string</w:t>
            </w:r>
          </w:p>
        </w:tc>
        <w:tc>
          <w:tcPr>
            <w:tcW w:type="dxa" w:w="2880"/>
          </w:tcPr>
          <w:p>
            <w:r>
              <w:t>ISO 8601 timestamp of batch creation.</w:t>
            </w:r>
          </w:p>
        </w:tc>
      </w:tr>
      <w:tr>
        <w:tc>
          <w:tcPr>
            <w:tcW w:type="dxa" w:w="2880"/>
          </w:tcPr>
          <w:p>
            <w:r>
              <w:t>name</w:t>
            </w:r>
          </w:p>
        </w:tc>
        <w:tc>
          <w:tcPr>
            <w:tcW w:type="dxa" w:w="2880"/>
          </w:tcPr>
          <w:p>
            <w:r>
              <w:t>string</w:t>
            </w:r>
          </w:p>
        </w:tc>
        <w:tc>
          <w:tcPr>
            <w:tcW w:type="dxa" w:w="2880"/>
          </w:tcPr>
          <w:p>
            <w:r>
              <w:t>Human-readable name for the batch.</w:t>
            </w:r>
          </w:p>
        </w:tc>
      </w:tr>
      <w:tr>
        <w:tc>
          <w:tcPr>
            <w:tcW w:type="dxa" w:w="2880"/>
          </w:tcPr>
          <w:p>
            <w:r>
              <w:t>output_formats</w:t>
            </w:r>
          </w:p>
        </w:tc>
        <w:tc>
          <w:tcPr>
            <w:tcW w:type="dxa" w:w="2880"/>
          </w:tcPr>
          <w:p>
            <w:r>
              <w:t>array</w:t>
            </w:r>
          </w:p>
        </w:tc>
        <w:tc>
          <w:tcPr>
            <w:tcW w:type="dxa" w:w="2880"/>
          </w:tcPr>
          <w:p>
            <w:r>
              <w:t>Output formats configured for all tasks (string and/or object items).</w:t>
            </w:r>
          </w:p>
        </w:tc>
      </w:tr>
      <w:tr>
        <w:tc>
          <w:tcPr>
            <w:tcW w:type="dxa" w:w="2880"/>
          </w:tcPr>
          <w:p>
            <w:r>
              <w:t>search_params</w:t>
            </w:r>
          </w:p>
        </w:tc>
        <w:tc>
          <w:tcPr>
            <w:tcW w:type="dxa" w:w="2880"/>
          </w:tcPr>
          <w:p>
            <w:r>
              <w:t>object</w:t>
            </w:r>
          </w:p>
        </w:tc>
        <w:tc>
          <w:tcPr>
            <w:tcW w:type="dxa" w:w="2880"/>
          </w:tcPr>
          <w:p>
            <w:r>
              <w:t>Shared search configuration (shape returned as an object).</w:t>
            </w:r>
          </w:p>
        </w:tc>
      </w:tr>
      <w:tr>
        <w:tc>
          <w:tcPr>
            <w:tcW w:type="dxa" w:w="2880"/>
          </w:tcPr>
          <w:p>
            <w:r>
              <w:t>counts</w:t>
            </w:r>
          </w:p>
        </w:tc>
        <w:tc>
          <w:tcPr>
            <w:tcW w:type="dxa" w:w="2880"/>
          </w:tcPr>
          <w:p>
            <w:r>
              <w:t>object</w:t>
            </w:r>
          </w:p>
        </w:tc>
        <w:tc>
          <w:tcPr>
            <w:tcW w:type="dxa" w:w="2880"/>
          </w:tcPr>
          <w:p>
            <w:r>
              <w:t>Task counts grouped by status.</w:t>
            </w:r>
          </w:p>
        </w:tc>
      </w:tr>
      <w:tr>
        <w:tc>
          <w:tcPr>
            <w:tcW w:type="dxa" w:w="2880"/>
          </w:tcPr>
          <w:p>
            <w:r>
              <w:t>counts.total</w:t>
            </w:r>
          </w:p>
        </w:tc>
        <w:tc>
          <w:tcPr>
            <w:tcW w:type="dxa" w:w="2880"/>
          </w:tcPr>
          <w:p>
            <w:r>
              <w:t>integer</w:t>
            </w:r>
          </w:p>
        </w:tc>
        <w:tc>
          <w:tcPr>
            <w:tcW w:type="dxa" w:w="2880"/>
          </w:tcPr>
          <w:p>
            <w:r>
              <w:t>Total number of tasks in the batch.</w:t>
            </w:r>
          </w:p>
        </w:tc>
      </w:tr>
      <w:tr>
        <w:tc>
          <w:tcPr>
            <w:tcW w:type="dxa" w:w="2880"/>
          </w:tcPr>
          <w:p>
            <w:r>
              <w:t>counts.queued</w:t>
            </w:r>
          </w:p>
        </w:tc>
        <w:tc>
          <w:tcPr>
            <w:tcW w:type="dxa" w:w="2880"/>
          </w:tcPr>
          <w:p>
            <w:r>
              <w:t>integer</w:t>
            </w:r>
          </w:p>
        </w:tc>
        <w:tc>
          <w:tcPr>
            <w:tcW w:type="dxa" w:w="2880"/>
          </w:tcPr>
          <w:p>
            <w:r>
              <w:t>Tasks waiting to start.</w:t>
            </w:r>
          </w:p>
        </w:tc>
      </w:tr>
      <w:tr>
        <w:tc>
          <w:tcPr>
            <w:tcW w:type="dxa" w:w="2880"/>
          </w:tcPr>
          <w:p>
            <w:r>
              <w:t>counts.running</w:t>
            </w:r>
          </w:p>
        </w:tc>
        <w:tc>
          <w:tcPr>
            <w:tcW w:type="dxa" w:w="2880"/>
          </w:tcPr>
          <w:p>
            <w:r>
              <w:t>integer</w:t>
            </w:r>
          </w:p>
        </w:tc>
        <w:tc>
          <w:tcPr>
            <w:tcW w:type="dxa" w:w="2880"/>
          </w:tcPr>
          <w:p>
            <w:r>
              <w:t>Tasks currently executing.</w:t>
            </w:r>
          </w:p>
        </w:tc>
      </w:tr>
      <w:tr>
        <w:tc>
          <w:tcPr>
            <w:tcW w:type="dxa" w:w="2880"/>
          </w:tcPr>
          <w:p>
            <w:r>
              <w:t>counts.completed</w:t>
            </w:r>
          </w:p>
        </w:tc>
        <w:tc>
          <w:tcPr>
            <w:tcW w:type="dxa" w:w="2880"/>
          </w:tcPr>
          <w:p>
            <w:r>
              <w:t>integer</w:t>
            </w:r>
          </w:p>
        </w:tc>
        <w:tc>
          <w:tcPr>
            <w:tcW w:type="dxa" w:w="2880"/>
          </w:tcPr>
          <w:p>
            <w:r>
              <w:t>Tasks that finished successfully.</w:t>
            </w:r>
          </w:p>
        </w:tc>
      </w:tr>
      <w:tr>
        <w:tc>
          <w:tcPr>
            <w:tcW w:type="dxa" w:w="2880"/>
          </w:tcPr>
          <w:p>
            <w:r>
              <w:t>counts.failed</w:t>
            </w:r>
          </w:p>
        </w:tc>
        <w:tc>
          <w:tcPr>
            <w:tcW w:type="dxa" w:w="2880"/>
          </w:tcPr>
          <w:p>
            <w:r>
              <w:t>integer</w:t>
            </w:r>
          </w:p>
        </w:tc>
        <w:tc>
          <w:tcPr>
            <w:tcW w:type="dxa" w:w="2880"/>
          </w:tcPr>
          <w:p>
            <w:r>
              <w:t>Tasks that encountered errors.</w:t>
            </w:r>
          </w:p>
        </w:tc>
      </w:tr>
      <w:tr>
        <w:tc>
          <w:tcPr>
            <w:tcW w:type="dxa" w:w="2880"/>
          </w:tcPr>
          <w:p>
            <w:r>
              <w:t>counts.cancelled</w:t>
            </w:r>
          </w:p>
        </w:tc>
        <w:tc>
          <w:tcPr>
            <w:tcW w:type="dxa" w:w="2880"/>
          </w:tcPr>
          <w:p>
            <w:r>
              <w:t>integer</w:t>
            </w:r>
          </w:p>
        </w:tc>
        <w:tc>
          <w:tcPr>
            <w:tcW w:type="dxa" w:w="2880"/>
          </w:tcPr>
          <w:p>
            <w:r>
              <w:t>Tasks that were cancelled.</w:t>
            </w:r>
          </w:p>
        </w:tc>
      </w:tr>
      <w:tr>
        <w:tc>
          <w:tcPr>
            <w:tcW w:type="dxa" w:w="2880"/>
          </w:tcPr>
          <w:p>
            <w:r>
              <w:t>cost</w:t>
            </w:r>
          </w:p>
        </w:tc>
        <w:tc>
          <w:tcPr>
            <w:tcW w:type="dxa" w:w="2880"/>
          </w:tcPr>
          <w:p>
            <w:r>
              <w:t>number</w:t>
            </w:r>
          </w:p>
        </w:tc>
        <w:tc>
          <w:tcPr>
            <w:tcW w:type="dxa" w:w="2880"/>
          </w:tcPr>
          <w:p>
            <w:r>
              <w:t>Aggregated cost in USD across all tasks. Example: 5.</w:t>
            </w:r>
          </w:p>
        </w:tc>
      </w:tr>
      <w:tr>
        <w:tc>
          <w:tcPr>
            <w:tcW w:type="dxa" w:w="2880"/>
          </w:tcPr>
          <w:p>
            <w:r>
              <w:t>completed_at</w:t>
            </w:r>
          </w:p>
        </w:tc>
        <w:tc>
          <w:tcPr>
            <w:tcW w:type="dxa" w:w="2880"/>
          </w:tcPr>
          <w:p>
            <w:r>
              <w:t>string</w:t>
            </w:r>
          </w:p>
        </w:tc>
        <w:tc>
          <w:tcPr>
            <w:tcW w:type="dxa" w:w="2880"/>
          </w:tcPr>
          <w:p>
            <w:r>
              <w:t>ISO 8601 timestamp; present when batch is completed.</w:t>
            </w:r>
          </w:p>
        </w:tc>
      </w:tr>
      <w:tr>
        <w:tc>
          <w:tcPr>
            <w:tcW w:type="dxa" w:w="2880"/>
          </w:tcPr>
          <w:p>
            <w:r>
              <w:t>webhook_secret</w:t>
            </w:r>
          </w:p>
        </w:tc>
        <w:tc>
          <w:tcPr>
            <w:tcW w:type="dxa" w:w="2880"/>
          </w:tcPr>
          <w:p>
            <w:r>
              <w:t>string</w:t>
            </w:r>
          </w:p>
        </w:tc>
        <w:tc>
          <w:tcPr>
            <w:tcW w:type="dxa" w:w="2880"/>
          </w:tcPr>
          <w:p>
            <w:r>
              <w:t>HMAC-SHA256 secret. Only present on creation when webhook_url was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'https://api.valyu.ai/v1/deepresearch/batches' \</w:t>
        <w:br/>
        <w:t xml:space="preserve"> --header 'Accept: application/json' \</w:t>
        <w:br/>
        <w:t xml:space="preserve"> --header 'Content-Type: application/json' \</w:t>
        <w:br/>
        <w:t xml:space="preserve"> --data '{</w:t>
        <w:br/>
        <w:t xml:space="preserve"> "name": "Q4 2024 Earnings Analysis",</w:t>
        <w:br/>
        <w:t xml:space="preserve"> "mode": "standard",</w:t>
        <w:br/>
        <w:t xml:space="preserve"> "output_formats": ["markdown", "pdf"],</w:t>
        <w:br/>
        <w:t xml:space="preserve"> "search": {</w:t>
        <w:br/>
        <w:t xml:space="preserve"> "search_type": "proprietary",</w:t>
        <w:br/>
        <w:t xml:space="preserve"> "included_sources": ["finance"]</w:t>
        <w:br/>
        <w:t xml:space="preserve">    }</w:t>
        <w:br/>
        <w:t xml:space="preserve">  }'</w:t>
      </w:r>
    </w:p>
    <w:p>
      <w:pPr>
        <w:pStyle w:val="Heading3"/>
      </w:pPr>
      <w:r>
        <w:t>Example Usage</w:t>
      </w:r>
    </w:p>
    <w:p>
      <w:pPr>
        <w:pStyle w:val="Heading3"/>
      </w:pPr>
      <w:r>
        <w:t>Example 1: Minimal batch (defaults)</w:t>
      </w:r>
    </w:p>
    <w:p>
      <w:r>
        <w:rPr>
          <w:b/>
          <w:color w:val="666666"/>
          <w:sz w:val="16"/>
        </w:rPr>
        <w:t>[bash]</w:t>
      </w:r>
    </w:p>
    <w:p>
      <w:pPr>
        <w:shd w:fill="F2F2F2" w:val="clear"/>
      </w:pPr>
      <w:r>
        <w:rPr>
          <w:rFonts w:ascii="Courier New" w:hAnsi="Courier New"/>
          <w:sz w:val="17"/>
        </w:rPr>
        <w:t>curl -i --request POST 'https://api.valyu.ai/v1/deepresearch/batches' \</w:t>
        <w:br/>
        <w:t xml:space="preserve"> --header 'Accept: application/json' \</w:t>
        <w:br/>
        <w:t xml:space="preserve"> --header 'Content-Type: application/json' \</w:t>
        <w:br/>
        <w:t xml:space="preserve"> --data '{}'</w:t>
      </w:r>
    </w:p>
    <w:p>
      <w:pPr>
        <w:pStyle w:val="Heading3"/>
      </w:pPr>
      <w:r>
        <w:t>Example 2: Geo-targeted web search with date filters</w:t>
      </w:r>
    </w:p>
    <w:p>
      <w:r>
        <w:rPr>
          <w:b/>
          <w:color w:val="666666"/>
          <w:sz w:val="16"/>
        </w:rPr>
        <w:t>[bash]</w:t>
      </w:r>
    </w:p>
    <w:p>
      <w:pPr>
        <w:shd w:fill="F2F2F2" w:val="clear"/>
      </w:pPr>
      <w:r>
        <w:rPr>
          <w:rFonts w:ascii="Courier New" w:hAnsi="Courier New"/>
          <w:sz w:val="17"/>
        </w:rPr>
        <w:t>curl -i --request POST 'https://api.valyu.ai/v1/deepresearch/batches' \</w:t>
        <w:br/>
        <w:t xml:space="preserve"> --header 'Accept: application/json' \</w:t>
        <w:br/>
        <w:t xml:space="preserve"> --header 'Content-Type: application/json' \</w:t>
        <w:br/>
        <w:t xml:space="preserve"> --data '{</w:t>
        <w:br/>
        <w:t xml:space="preserve"> "name": "US Market Scan",</w:t>
        <w:br/>
        <w:t xml:space="preserve"> "mode": "fast",</w:t>
        <w:br/>
        <w:t xml:space="preserve"> "output_formats": ["markdown"],</w:t>
        <w:br/>
        <w:t xml:space="preserve"> "search": {</w:t>
        <w:br/>
        <w:t xml:space="preserve"> "search_type": "web",</w:t>
        <w:br/>
        <w:t xml:space="preserve"> "country_code": "US",</w:t>
        <w:br/>
        <w:t xml:space="preserve"> "start_date": "2024-01-01",</w:t>
        <w:br/>
        <w:t xml:space="preserve"> "end_date": "2024-03-31"</w:t>
        <w:br/>
        <w:t xml:space="preserve">    }</w:t>
        <w:br/>
        <w:t xml:space="preserve">  }'</w:t>
      </w:r>
    </w:p>
    <w:p>
      <w:pPr>
        <w:pStyle w:val="Heading3"/>
      </w:pPr>
      <w:r>
        <w:t>Example 3: Create a batch with a completion webhook</w:t>
      </w:r>
    </w:p>
    <w:p>
      <w:r>
        <w:rPr>
          <w:b/>
          <w:color w:val="666666"/>
          <w:sz w:val="16"/>
        </w:rPr>
        <w:t>[bash]</w:t>
      </w:r>
    </w:p>
    <w:p>
      <w:pPr>
        <w:shd w:fill="F2F2F2" w:val="clear"/>
      </w:pPr>
      <w:r>
        <w:rPr>
          <w:rFonts w:ascii="Courier New" w:hAnsi="Courier New"/>
          <w:sz w:val="17"/>
        </w:rPr>
        <w:t>curl -i --request POST 'https://api.valyu.ai/v1/deepresearch/batches' \</w:t>
        <w:br/>
        <w:t xml:space="preserve"> --header 'Accept: application/json' \</w:t>
        <w:br/>
        <w:t xml:space="preserve"> --header 'Content-Type: application/json' \</w:t>
        <w:br/>
        <w:t xml:space="preserve"> --data '{</w:t>
        <w:br/>
        <w:t xml:space="preserve"> "name": "Batch With Webhook",</w:t>
        <w:br/>
        <w:t xml:space="preserve"> "mode": "standard",</w:t>
        <w:br/>
        <w:t xml:space="preserve"> "webhook_url": "https://example.com/webhooks/valyu/batch-complete",</w:t>
        <w:br/>
        <w:t xml:space="preserve"> "metadata": {</w:t>
        <w:br/>
        <w:t xml:space="preserve"> "team": "research",</w:t>
        <w:br/>
        <w:t xml:space="preserve"> "quarter": "Q4",</w:t>
        <w:br/>
        <w:t xml:space="preserve"> "priority": true</w:t>
        <w:br/>
        <w:t xml:space="preserve">    }</w:t>
        <w:br/>
        <w:t xml:space="preserve">  }'</w:t>
      </w:r>
    </w:p>
    <w:p>
      <w:pPr>
        <w:pStyle w:val="Heading3"/>
      </w:pPr>
      <w:r>
        <w:t>Behavior</w:t>
      </w:r>
    </w:p>
    <w:p>
      <w:pPr>
        <w:pStyle w:val="ListBullet"/>
      </w:pPr>
      <w:r>
        <w:t>Create batch: A batch is created with shared configuration (mode, output formats, search settings).</w:t>
      </w:r>
    </w:p>
    <w:p>
      <w:pPr>
        <w:pStyle w:val="ListBullet"/>
      </w:pPr>
      <w:r>
        <w:t>Initial status: Batch starts in open status and is accepting tasks.</w:t>
      </w:r>
    </w:p>
    <w:p>
      <w:pPr>
        <w:pStyle w:val="ListBullet"/>
      </w:pPr>
      <w:r>
        <w:t>Add tasks later: You must add tasks via the Add Tasks endpoint; once tasks are added, the batch transitions to processing.</w:t>
      </w:r>
    </w:p>
    <w:p>
      <w:pPr>
        <w:pStyle w:val="Heading3"/>
      </w:pPr>
      <w:r>
        <w:t>Notes</w:t>
      </w:r>
    </w:p>
    <w:p>
      <w:pPr>
        <w:pStyle w:val="ListBullet"/>
      </w:pPr>
      <w:r>
        <w:t>model is deprecated; prefer mode.</w:t>
      </w:r>
    </w:p>
    <w:p>
      <w:pPr>
        <w:pStyle w:val="ListBullet"/>
      </w:pPr>
      <w:r>
        <w:t>search.end_date must be greater than or equal to search.start_date.</w:t>
      </w:r>
    </w:p>
    <w:p>
      <w:pPr>
        <w:pStyle w:val="ListBullet"/>
      </w:pPr>
      <w:r>
        <w:t>included_sources and excluded_sources each allow up to 20 items.</w:t>
      </w:r>
    </w:p>
    <w:p>
      <w:pPr>
        <w:pStyle w:val="ListBullet"/>
      </w:pPr>
      <w:r>
        <w:t>If webhook_url is provided, webhook_secret is returned only on creation.</w:t>
      </w:r>
    </w:p>
    <w:p>
      <w:pPr>
        <w:pStyle w:val="Heading3"/>
      </w:pPr>
      <w:r>
        <w:t>Gotchas</w:t>
      </w:r>
    </w:p>
    <w:p>
      <w:pPr>
        <w:pStyle w:val="ListBullet"/>
      </w:pPr>
      <w:r>
        <w:t>The documentation’s 400 example mentions 'news' as a possible search_type, but the parameter definition lists only all, web, proprietary. Follow the allowed values stated for the parameter unless Valyu clarifies otherwise.</w:t>
      </w:r>
    </w:p>
    <w:p>
      <w:pPr>
        <w:pStyle w:val="Heading3"/>
      </w:pPr>
      <w:r>
        <w:t>Error Handling</w:t>
      </w:r>
    </w:p>
    <w:p>
      <w:pPr>
        <w:pStyle w:val="ListBullet"/>
      </w:pPr>
      <w:r>
        <w:t>400: Malformed/invalid parameters (e.g., invalid search.search_type).</w:t>
      </w:r>
    </w:p>
    <w:p>
      <w:pPr>
        <w:pStyle w:val="ListBullet"/>
      </w:pPr>
      <w:r>
        <w:t>401: Missing or invalid API key.</w:t>
      </w:r>
    </w:p>
    <w:p>
      <w:pPr>
        <w:pStyle w:val="ListBullet"/>
      </w:pPr>
      <w:r>
        <w:t>402: Insufficient credits or monthly limit exceeded.</w:t>
      </w:r>
    </w:p>
    <w:p>
      <w:pPr>
        <w:pStyle w:val="ListBullet"/>
      </w:pPr>
      <w:r>
        <w:t>403: API key lacks permission for this operation.</w:t>
      </w:r>
    </w:p>
    <w:p>
      <w:pPr>
        <w:pStyle w:val="ListBullet"/>
      </w:pPr>
      <w:r>
        <w:t>500: Unexpected server error.</w:t>
      </w:r>
    </w:p>
    <w:p>
      <w:pPr>
        <w:pStyle w:val="Heading3"/>
      </w:pPr>
      <w:r>
        <w:t>Related deepResearchBatches actions</w:t>
      </w:r>
    </w:p>
    <w:p>
      <w:pPr>
        <w:pStyle w:val="ListBullet"/>
      </w:pPr>
      <w:r>
        <w:t>[GET] Get a DeepResearch Batch’s Status — /v1/deepresearch/batches/{{id}}</w:t>
      </w:r>
    </w:p>
    <w:p>
      <w:pPr>
        <w:pStyle w:val="ListBullet"/>
      </w:pPr>
      <w:r>
        <w:t>[GET] List DeepResearch Batches — /deepresearch/batches</w:t>
      </w:r>
    </w:p>
    <w:p>
      <w:pPr>
        <w:pStyle w:val="ListBullet"/>
      </w:pPr>
      <w:r>
        <w:t>[POST] Cancel a DeepResearch Batch — /v1/deepresearch/batches/{{id}}/cancel</w:t>
      </w:r>
    </w:p>
    <w:p>
      <w:r>
        <w:br w:type="page"/>
      </w:r>
    </w:p>
    <w:p>
      <w:pPr>
        <w:pStyle w:val="Heading2"/>
      </w:pPr>
      <w:r>
        <w:t>5. [GET] List Available Datasources</w:t>
      </w:r>
    </w:p>
    <w:p>
      <w:r>
        <w:rPr>
          <w:b/>
        </w:rPr>
        <w:t xml:space="preserve">Endpoint: </w:t>
      </w:r>
      <w:r>
        <w:rPr>
          <w:rFonts w:ascii="Courier New" w:hAnsi="Courier New"/>
          <w:sz w:val="18"/>
        </w:rPr>
        <w:t>/datasources</w:t>
      </w:r>
    </w:p>
    <w:p>
      <w:pPr>
        <w:pStyle w:val="Heading3"/>
      </w:pPr>
      <w:r>
        <w:t>Prerequisites</w:t>
      </w:r>
    </w:p>
    <w:p>
      <w:pPr>
        <w:pStyle w:val="ListBullet"/>
      </w:pPr>
      <w:r>
        <w:t>Access to Valyu Search API features that expose datasources metadata</w:t>
      </w:r>
    </w:p>
    <w:p>
      <w:pPr>
        <w:pStyle w:val="Heading3"/>
      </w:pPr>
      <w:r>
        <w:t>Method</w:t>
      </w:r>
    </w:p>
    <w:p>
      <w:r>
        <w:t>GET</w:t>
      </w:r>
    </w:p>
    <w:p>
      <w:pPr>
        <w:pStyle w:val="Heading3"/>
      </w:pPr>
      <w:r>
        <w:t>URL</w:t>
      </w:r>
    </w:p>
    <w:p>
      <w:r>
        <w:t>https://api.valyu.ai/v1/datasources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Discover all data sources available through Valyu's search API. Each datasource includes metadata, example queries (optimized for few-shot prompting), pricing information, and response schemas. Use this endpoint to build dynamic tool manifests for AI agents instead of hardcoding available datasets.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Filter datasources by category. Use the categories endpoint to discover available categories. Example: "research".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"datasources": [</w:t>
        <w:br/>
        <w:t xml:space="preserve"> {</w:t>
        <w:br/>
        <w:t xml:space="preserve"> "id": "valyu/valyu-arxiv",</w:t>
        <w:br/>
        <w:t xml:space="preserve"> "name": "arXiv",</w:t>
        <w:br/>
        <w:t xml:space="preserve"> "description": "Preprints in physics, mathematics, computer science, quantitative biology, and more.",</w:t>
        <w:br/>
        <w:t xml:space="preserve"> "category": "research",</w:t>
        <w:br/>
        <w:t xml:space="preserve"> "topics": [</w:t>
        <w:br/>
        <w:t xml:space="preserve"> "physics",</w:t>
        <w:br/>
        <w:t xml:space="preserve"> "mathematics",</w:t>
        <w:br/>
        <w:t xml:space="preserve"> "computer science"</w:t>
        <w:br/>
        <w:t xml:space="preserve"> ],</w:t>
        <w:br/>
        <w:t xml:space="preserve"> "modality": "text",</w:t>
        <w:br/>
        <w:t xml:space="preserve"> "example_queries": [</w:t>
        <w:br/>
        <w:t xml:space="preserve"> "CRISPR gene editing mechanisms",</w:t>
        <w:br/>
        <w:t xml:space="preserve"> "quantum error correction methods"</w:t>
        <w:br/>
        <w:t xml:space="preserve"> ],</w:t>
        <w:br/>
        <w:t xml:space="preserve"> "pricing": {</w:t>
        <w:br/>
        <w:t xml:space="preserve"> "cpm": 0.5</w:t>
        <w:br/>
        <w:t xml:space="preserve"> },</w:t>
        <w:br/>
        <w:t xml:space="preserve"> "update_frequency": "daily",</w:t>
        <w:br/>
        <w:t xml:space="preserve"> "size": "2.5M papers"</w:t>
        <w:br/>
        <w:t xml:space="preserve"> },</w:t>
        <w:br/>
        <w:t xml:space="preserve"> {</w:t>
        <w:br/>
        <w:t xml:space="preserve"> "id": "valyu/valyu-pubmed",</w:t>
        <w:br/>
        <w:t xml:space="preserve"> "name": "PubMed",</w:t>
        <w:br/>
        <w:t xml:space="preserve"> "description": "Biomedical literature from MEDLINE, life science journals, and online books.",</w:t>
        <w:br/>
        <w:t xml:space="preserve"> "category": "healthcare",</w:t>
        <w:br/>
        <w:t xml:space="preserve"> "topics": [</w:t>
        <w:br/>
        <w:t xml:space="preserve"> "medicine",</w:t>
        <w:br/>
        <w:t xml:space="preserve"> "biology",</w:t>
        <w:br/>
        <w:t xml:space="preserve"> "pharmacology"</w:t>
        <w:br/>
        <w:t xml:space="preserve"> ],</w:t>
        <w:br/>
        <w:t xml:space="preserve"> "modality": "text",</w:t>
        <w:br/>
        <w:t xml:space="preserve"> "example_queries": [</w:t>
        <w:br/>
        <w:t xml:space="preserve"> "GLP-1 receptor agonists for type 2 diabetes",</w:t>
        <w:br/>
        <w:t xml:space="preserve"> "CAR-T cell therapy advances"</w:t>
        <w:br/>
        <w:t xml:space="preserve"> ],</w:t>
        <w:br/>
        <w:t xml:space="preserve"> "pricing": {</w:t>
        <w:br/>
        <w:t xml:space="preserve"> "cpm": 0.5</w:t>
        <w:br/>
        <w:t xml:space="preserve"> },</w:t>
        <w:br/>
        <w:t xml:space="preserve"> "update_frequency": "daily",</w:t>
        <w:br/>
        <w:t xml:space="preserve"> "size": "36M citations"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succeeded.</w:t>
            </w:r>
          </w:p>
        </w:tc>
      </w:tr>
      <w:tr>
        <w:tc>
          <w:tcPr>
            <w:tcW w:type="dxa" w:w="2880"/>
          </w:tcPr>
          <w:p>
            <w:r>
              <w:t>datasources</w:t>
            </w:r>
          </w:p>
        </w:tc>
        <w:tc>
          <w:tcPr>
            <w:tcW w:type="dxa" w:w="2880"/>
          </w:tcPr>
          <w:p>
            <w:r>
              <w:t>array</w:t>
            </w:r>
          </w:p>
        </w:tc>
        <w:tc>
          <w:tcPr>
            <w:tcW w:type="dxa" w:w="2880"/>
          </w:tcPr>
          <w:p>
            <w:r>
              <w:t>List of available datasources.</w:t>
            </w:r>
          </w:p>
        </w:tc>
      </w:tr>
      <w:tr>
        <w:tc>
          <w:tcPr>
            <w:tcW w:type="dxa" w:w="2880"/>
          </w:tcPr>
          <w:p>
            <w:r>
              <w:t>datasources[].id</w:t>
            </w:r>
          </w:p>
        </w:tc>
        <w:tc>
          <w:tcPr>
            <w:tcW w:type="dxa" w:w="2880"/>
          </w:tcPr>
          <w:p>
            <w:r>
              <w:t>string</w:t>
            </w:r>
          </w:p>
        </w:tc>
        <w:tc>
          <w:tcPr>
            <w:tcW w:type="dxa" w:w="2880"/>
          </w:tcPr>
          <w:p>
            <w:r>
              <w:t>Unique datasource identifier.</w:t>
            </w:r>
          </w:p>
        </w:tc>
      </w:tr>
      <w:tr>
        <w:tc>
          <w:tcPr>
            <w:tcW w:type="dxa" w:w="2880"/>
          </w:tcPr>
          <w:p>
            <w:r>
              <w:t>datasources[].name</w:t>
            </w:r>
          </w:p>
        </w:tc>
        <w:tc>
          <w:tcPr>
            <w:tcW w:type="dxa" w:w="2880"/>
          </w:tcPr>
          <w:p>
            <w:r>
              <w:t>string</w:t>
            </w:r>
          </w:p>
        </w:tc>
        <w:tc>
          <w:tcPr>
            <w:tcW w:type="dxa" w:w="2880"/>
          </w:tcPr>
          <w:p>
            <w:r>
              <w:t>Display name of the datasource.</w:t>
            </w:r>
          </w:p>
        </w:tc>
      </w:tr>
      <w:tr>
        <w:tc>
          <w:tcPr>
            <w:tcW w:type="dxa" w:w="2880"/>
          </w:tcPr>
          <w:p>
            <w:r>
              <w:t>datasources[].description</w:t>
            </w:r>
          </w:p>
        </w:tc>
        <w:tc>
          <w:tcPr>
            <w:tcW w:type="dxa" w:w="2880"/>
          </w:tcPr>
          <w:p>
            <w:r>
              <w:t>string</w:t>
            </w:r>
          </w:p>
        </w:tc>
        <w:tc>
          <w:tcPr>
            <w:tcW w:type="dxa" w:w="2880"/>
          </w:tcPr>
          <w:p>
            <w:r>
              <w:t>What data this source provides.</w:t>
            </w:r>
          </w:p>
        </w:tc>
      </w:tr>
      <w:tr>
        <w:tc>
          <w:tcPr>
            <w:tcW w:type="dxa" w:w="2880"/>
          </w:tcPr>
          <w:p>
            <w:r>
              <w:t>datasources[].category</w:t>
            </w:r>
          </w:p>
        </w:tc>
        <w:tc>
          <w:tcPr>
            <w:tcW w:type="dxa" w:w="2880"/>
          </w:tcPr>
          <w:p>
            <w:r>
              <w:t>string</w:t>
            </w:r>
          </w:p>
        </w:tc>
        <w:tc>
          <w:tcPr>
            <w:tcW w:type="dxa" w:w="2880"/>
          </w:tcPr>
          <w:p>
            <w:r>
              <w:t>Category classification. Documented possible values: research, healthcare, patents, markets, company, economic, predictions, transportation, legal, politics.</w:t>
            </w:r>
          </w:p>
        </w:tc>
      </w:tr>
      <w:tr>
        <w:tc>
          <w:tcPr>
            <w:tcW w:type="dxa" w:w="2880"/>
          </w:tcPr>
          <w:p>
            <w:r>
              <w:t>datasources[].type</w:t>
            </w:r>
          </w:p>
        </w:tc>
        <w:tc>
          <w:tcPr>
            <w:tcW w:type="dxa" w:w="2880"/>
          </w:tcPr>
          <w:p>
            <w:r>
              <w:t>string</w:t>
            </w:r>
          </w:p>
        </w:tc>
        <w:tc>
          <w:tcPr>
            <w:tcW w:type="dxa" w:w="2880"/>
          </w:tcPr>
          <w:p>
            <w:r>
              <w:t>Content type (e.g. paper, data, report).</w:t>
            </w:r>
          </w:p>
        </w:tc>
      </w:tr>
      <w:tr>
        <w:tc>
          <w:tcPr>
            <w:tcW w:type="dxa" w:w="2880"/>
          </w:tcPr>
          <w:p>
            <w:r>
              <w:t>datasources[].topics</w:t>
            </w:r>
          </w:p>
        </w:tc>
        <w:tc>
          <w:tcPr>
            <w:tcW w:type="dxa" w:w="2880"/>
          </w:tcPr>
          <w:p>
            <w:r>
              <w:t>array</w:t>
            </w:r>
          </w:p>
        </w:tc>
        <w:tc>
          <w:tcPr>
            <w:tcW w:type="dxa" w:w="2880"/>
          </w:tcPr>
          <w:p>
            <w:r>
              <w:t>Subject areas covered by this datasource.</w:t>
            </w:r>
          </w:p>
        </w:tc>
      </w:tr>
      <w:tr>
        <w:tc>
          <w:tcPr>
            <w:tcW w:type="dxa" w:w="2880"/>
          </w:tcPr>
          <w:p>
            <w:r>
              <w:t>datasources[].languages</w:t>
            </w:r>
          </w:p>
        </w:tc>
        <w:tc>
          <w:tcPr>
            <w:tcW w:type="dxa" w:w="2880"/>
          </w:tcPr>
          <w:p>
            <w:r>
              <w:t>array</w:t>
            </w:r>
          </w:p>
        </w:tc>
        <w:tc>
          <w:tcPr>
            <w:tcW w:type="dxa" w:w="2880"/>
          </w:tcPr>
          <w:p>
            <w:r>
              <w:t>Languages supported by this datasource.</w:t>
            </w:r>
          </w:p>
        </w:tc>
      </w:tr>
      <w:tr>
        <w:tc>
          <w:tcPr>
            <w:tcW w:type="dxa" w:w="2880"/>
          </w:tcPr>
          <w:p>
            <w:r>
              <w:t>datasources[].source</w:t>
            </w:r>
          </w:p>
        </w:tc>
        <w:tc>
          <w:tcPr>
            <w:tcW w:type="dxa" w:w="2880"/>
          </w:tcPr>
          <w:p>
            <w:r>
              <w:t>string</w:t>
            </w:r>
          </w:p>
        </w:tc>
        <w:tc>
          <w:tcPr>
            <w:tcW w:type="dxa" w:w="2880"/>
          </w:tcPr>
          <w:p>
            <w:r>
              <w:t>Source provider or origin of the datasource.</w:t>
            </w:r>
          </w:p>
        </w:tc>
      </w:tr>
      <w:tr>
        <w:tc>
          <w:tcPr>
            <w:tcW w:type="dxa" w:w="2880"/>
          </w:tcPr>
          <w:p>
            <w:r>
              <w:t>datasources[].modality</w:t>
            </w:r>
          </w:p>
        </w:tc>
        <w:tc>
          <w:tcPr>
            <w:tcW w:type="dxa" w:w="2880"/>
          </w:tcPr>
          <w:p>
            <w:r>
              <w:t>array</w:t>
            </w:r>
          </w:p>
        </w:tc>
        <w:tc>
          <w:tcPr>
            <w:tcW w:type="dxa" w:w="2880"/>
          </w:tcPr>
          <w:p>
            <w:r>
              <w:t>Data modalities available (e.g. text, images, tabular). (Note: example shows a string; schema indicates array.)</w:t>
            </w:r>
          </w:p>
        </w:tc>
      </w:tr>
      <w:tr>
        <w:tc>
          <w:tcPr>
            <w:tcW w:type="dxa" w:w="2880"/>
          </w:tcPr>
          <w:p>
            <w:r>
              <w:t>datasources[].example_queries</w:t>
            </w:r>
          </w:p>
        </w:tc>
        <w:tc>
          <w:tcPr>
            <w:tcW w:type="dxa" w:w="2880"/>
          </w:tcPr>
          <w:p>
            <w:r>
              <w:t>array</w:t>
            </w:r>
          </w:p>
        </w:tc>
        <w:tc>
          <w:tcPr>
            <w:tcW w:type="dxa" w:w="2880"/>
          </w:tcPr>
          <w:p>
            <w:r>
              <w:t>Example queries optimized for few-shot prompting.</w:t>
            </w:r>
          </w:p>
        </w:tc>
      </w:tr>
      <w:tr>
        <w:tc>
          <w:tcPr>
            <w:tcW w:type="dxa" w:w="2880"/>
          </w:tcPr>
          <w:p>
            <w:r>
              <w:t>datasources[].pricing</w:t>
            </w:r>
          </w:p>
        </w:tc>
        <w:tc>
          <w:tcPr>
            <w:tcW w:type="dxa" w:w="2880"/>
          </w:tcPr>
          <w:p>
            <w:r>
              <w:t>object</w:t>
            </w:r>
          </w:p>
        </w:tc>
        <w:tc>
          <w:tcPr>
            <w:tcW w:type="dxa" w:w="2880"/>
          </w:tcPr>
          <w:p>
            <w:r>
              <w:t>Pricing information.</w:t>
            </w:r>
          </w:p>
        </w:tc>
      </w:tr>
      <w:tr>
        <w:tc>
          <w:tcPr>
            <w:tcW w:type="dxa" w:w="2880"/>
          </w:tcPr>
          <w:p>
            <w:r>
              <w:t>datasources[].pricing.cpm</w:t>
            </w:r>
          </w:p>
        </w:tc>
        <w:tc>
          <w:tcPr>
            <w:tcW w:type="dxa" w:w="2880"/>
          </w:tcPr>
          <w:p>
            <w:r>
              <w:t>number</w:t>
            </w:r>
          </w:p>
        </w:tc>
        <w:tc>
          <w:tcPr>
            <w:tcW w:type="dxa" w:w="2880"/>
          </w:tcPr>
          <w:p>
            <w:r>
              <w:t>Cost per mille (thousand) tokens.</w:t>
            </w:r>
          </w:p>
        </w:tc>
      </w:tr>
      <w:tr>
        <w:tc>
          <w:tcPr>
            <w:tcW w:type="dxa" w:w="2880"/>
          </w:tcPr>
          <w:p>
            <w:r>
              <w:t>datasources[].response_schema</w:t>
            </w:r>
          </w:p>
        </w:tc>
        <w:tc>
          <w:tcPr>
            <w:tcW w:type="dxa" w:w="2880"/>
          </w:tcPr>
          <w:p>
            <w:r>
              <w:t>object</w:t>
            </w:r>
          </w:p>
        </w:tc>
        <w:tc>
          <w:tcPr>
            <w:tcW w:type="dxa" w:w="2880"/>
          </w:tcPr>
          <w:p>
            <w:r>
              <w:t>Response schema for the datasource ({[key: string]: any}).</w:t>
            </w:r>
          </w:p>
        </w:tc>
      </w:tr>
      <w:tr>
        <w:tc>
          <w:tcPr>
            <w:tcW w:type="dxa" w:w="2880"/>
          </w:tcPr>
          <w:p>
            <w:r>
              <w:t>datasources[].update_frequency</w:t>
            </w:r>
          </w:p>
        </w:tc>
        <w:tc>
          <w:tcPr>
            <w:tcW w:type="dxa" w:w="2880"/>
          </w:tcPr>
          <w:p>
            <w:r>
              <w:t>string</w:t>
            </w:r>
          </w:p>
        </w:tc>
        <w:tc>
          <w:tcPr>
            <w:tcW w:type="dxa" w:w="2880"/>
          </w:tcPr>
          <w:p>
            <w:r>
              <w:t>How often the data is updated (e.g., Realtime, Daily, Monthly).</w:t>
            </w:r>
          </w:p>
        </w:tc>
      </w:tr>
      <w:tr>
        <w:tc>
          <w:tcPr>
            <w:tcW w:type="dxa" w:w="2880"/>
          </w:tcPr>
          <w:p>
            <w:r>
              <w:t>datasources[].size</w:t>
            </w:r>
          </w:p>
        </w:tc>
        <w:tc>
          <w:tcPr>
            <w:tcW w:type="dxa" w:w="2880"/>
          </w:tcPr>
          <w:p>
            <w:r>
              <w:t>integer</w:t>
            </w:r>
          </w:p>
        </w:tc>
        <w:tc>
          <w:tcPr>
            <w:tcW w:type="dxa" w:w="2880"/>
          </w:tcPr>
          <w:p>
            <w:r>
              <w:t>Approximate number of records or documents. (Note: example shows a string such as "2.5M papers".)</w:t>
            </w:r>
          </w:p>
        </w:tc>
      </w:tr>
      <w:tr>
        <w:tc>
          <w:tcPr>
            <w:tcW w:type="dxa" w:w="2880"/>
          </w:tcPr>
          <w:p>
            <w:r>
              <w:t>datasources[].coverage</w:t>
            </w:r>
          </w:p>
        </w:tc>
        <w:tc>
          <w:tcPr>
            <w:tcW w:type="dxa" w:w="2880"/>
          </w:tcPr>
          <w:p>
            <w:r>
              <w:t>object</w:t>
            </w:r>
          </w:p>
        </w:tc>
        <w:tc>
          <w:tcPr>
            <w:tcW w:type="dxa" w:w="2880"/>
          </w:tcPr>
          <w:p>
            <w:r>
              <w:t>Coverage window for the datasource.</w:t>
            </w:r>
          </w:p>
        </w:tc>
      </w:tr>
      <w:tr>
        <w:tc>
          <w:tcPr>
            <w:tcW w:type="dxa" w:w="2880"/>
          </w:tcPr>
          <w:p>
            <w:r>
              <w:t>datasources[].coverage.start_date</w:t>
            </w:r>
          </w:p>
        </w:tc>
        <w:tc>
          <w:tcPr>
            <w:tcW w:type="dxa" w:w="2880"/>
          </w:tcPr>
          <w:p>
            <w:r>
              <w:t>string</w:t>
            </w:r>
          </w:p>
        </w:tc>
        <w:tc>
          <w:tcPr>
            <w:tcW w:type="dxa" w:w="2880"/>
          </w:tcPr>
          <w:p>
            <w:r>
              <w:t>Earliest data available.</w:t>
            </w:r>
          </w:p>
        </w:tc>
      </w:tr>
      <w:tr>
        <w:tc>
          <w:tcPr>
            <w:tcW w:type="dxa" w:w="2880"/>
          </w:tcPr>
          <w:p>
            <w:r>
              <w:t>datasources[].coverage.end_date</w:t>
            </w:r>
          </w:p>
        </w:tc>
        <w:tc>
          <w:tcPr>
            <w:tcW w:type="dxa" w:w="2880"/>
          </w:tcPr>
          <w:p>
            <w:r>
              <w:t>string</w:t>
            </w:r>
          </w:p>
        </w:tc>
        <w:tc>
          <w:tcPr>
            <w:tcW w:type="dxa" w:w="2880"/>
          </w:tcPr>
          <w:p>
            <w:r>
              <w:t>Latest data available. null if continuously updated.</w:t>
            </w:r>
          </w:p>
        </w:tc>
      </w:tr>
      <w:tr>
        <w:tc>
          <w:tcPr>
            <w:tcW w:type="dxa" w:w="2880"/>
          </w:tcPr>
          <w:p>
            <w:r>
              <w:t>datasources[].geography</w:t>
            </w:r>
          </w:p>
        </w:tc>
        <w:tc>
          <w:tcPr>
            <w:tcW w:type="dxa" w:w="2880"/>
          </w:tcPr>
          <w:p>
            <w:r>
              <w:t>object</w:t>
            </w:r>
          </w:p>
        </w:tc>
        <w:tc>
          <w:tcPr>
            <w:tcW w:type="dxa" w:w="2880"/>
          </w:tcPr>
          <w:p>
            <w:r>
              <w:t>Geography metadata ({[key: string]: any}).</w:t>
            </w:r>
          </w:p>
        </w:tc>
      </w:tr>
      <w:tr>
        <w:tc>
          <w:tcPr>
            <w:tcW w:type="dxa" w:w="2880"/>
          </w:tcPr>
          <w:p>
            <w:r>
              <w:t>datasources[].capabilities</w:t>
            </w:r>
          </w:p>
        </w:tc>
        <w:tc>
          <w:tcPr>
            <w:tcW w:type="dxa" w:w="2880"/>
          </w:tcPr>
          <w:p>
            <w:r>
              <w:t>object</w:t>
            </w:r>
          </w:p>
        </w:tc>
        <w:tc>
          <w:tcPr>
            <w:tcW w:type="dxa" w:w="2880"/>
          </w:tcPr>
          <w:p>
            <w:r>
              <w:t>Capabilities metadata ({[key: string]: any}).</w:t>
            </w:r>
          </w:p>
        </w:tc>
      </w:tr>
      <w:tr>
        <w:tc>
          <w:tcPr>
            <w:tcW w:type="dxa" w:w="2880"/>
          </w:tcPr>
          <w:p>
            <w:r>
              <w:t>datasources[].data_source</w:t>
            </w:r>
          </w:p>
        </w:tc>
        <w:tc>
          <w:tcPr>
            <w:tcW w:type="dxa" w:w="2880"/>
          </w:tcPr>
          <w:p>
            <w:r>
              <w:t>object</w:t>
            </w:r>
          </w:p>
        </w:tc>
        <w:tc>
          <w:tcPr>
            <w:tcW w:type="dxa" w:w="2880"/>
          </w:tcPr>
          <w:p>
            <w:r>
              <w:t>Underlying source metadata.</w:t>
            </w:r>
          </w:p>
        </w:tc>
      </w:tr>
      <w:tr>
        <w:tc>
          <w:tcPr>
            <w:tcW w:type="dxa" w:w="2880"/>
          </w:tcPr>
          <w:p>
            <w:r>
              <w:t>datasources[].data_source.provider</w:t>
            </w:r>
          </w:p>
        </w:tc>
        <w:tc>
          <w:tcPr>
            <w:tcW w:type="dxa" w:w="2880"/>
          </w:tcPr>
          <w:p>
            <w:r>
              <w:t>string</w:t>
            </w:r>
          </w:p>
        </w:tc>
        <w:tc>
          <w:tcPr>
            <w:tcW w:type="dxa" w:w="2880"/>
          </w:tcPr>
          <w:p>
            <w:r>
              <w:t>Provider name.</w:t>
            </w:r>
          </w:p>
        </w:tc>
      </w:tr>
      <w:tr>
        <w:tc>
          <w:tcPr>
            <w:tcW w:type="dxa" w:w="2880"/>
          </w:tcPr>
          <w:p>
            <w:r>
              <w:t>datasources[].data_source.license</w:t>
            </w:r>
          </w:p>
        </w:tc>
        <w:tc>
          <w:tcPr>
            <w:tcW w:type="dxa" w:w="2880"/>
          </w:tcPr>
          <w:p>
            <w:r>
              <w:t>string</w:t>
            </w:r>
          </w:p>
        </w:tc>
        <w:tc>
          <w:tcPr>
            <w:tcW w:type="dxa" w:w="2880"/>
          </w:tcPr>
          <w:p>
            <w:r>
              <w:t>License information.</w:t>
            </w:r>
          </w:p>
        </w:tc>
      </w:tr>
      <w:tr>
        <w:tc>
          <w:tcPr>
            <w:tcW w:type="dxa" w:w="2880"/>
          </w:tcPr>
          <w:p>
            <w:r>
              <w:t>total_count</w:t>
            </w:r>
          </w:p>
        </w:tc>
        <w:tc>
          <w:tcPr>
            <w:tcW w:type="dxa" w:w="2880"/>
          </w:tcPr>
          <w:p>
            <w:r>
              <w:t>integer</w:t>
            </w:r>
          </w:p>
        </w:tc>
        <w:tc>
          <w:tcPr>
            <w:tcW w:type="dxa" w:w="2880"/>
          </w:tcPr>
          <w:p>
            <w:r>
              <w:t>Total number of datasources returned. Example: 36.</w:t>
            </w:r>
          </w:p>
        </w:tc>
      </w:tr>
      <w:tr>
        <w:tc>
          <w:tcPr>
            <w:tcW w:type="dxa" w:w="2880"/>
          </w:tcPr>
          <w:p>
            <w:r>
              <w:t>categories</w:t>
            </w:r>
          </w:p>
        </w:tc>
        <w:tc>
          <w:tcPr>
            <w:tcW w:type="dxa" w:w="2880"/>
          </w:tcPr>
          <w:p>
            <w:r>
              <w:t>object</w:t>
            </w:r>
          </w:p>
        </w:tc>
        <w:tc>
          <w:tcPr>
            <w:tcW w:type="dxa" w:w="2880"/>
          </w:tcPr>
          <w:p>
            <w:r>
              <w:t>Category summary map: {[key: string]: {name: string, count: integer}}.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'https://api.valyu.ai/v1/datasources' \</w:t>
        <w:br/>
        <w:t xml:space="preserve"> --header 'Accept: application/json'</w:t>
      </w:r>
    </w:p>
    <w:p>
      <w:pPr>
        <w:pStyle w:val="Heading3"/>
      </w:pPr>
      <w:r>
        <w:t>Example Usage</w:t>
      </w:r>
    </w:p>
    <w:p>
      <w:pPr>
        <w:pStyle w:val="Heading3"/>
      </w:pPr>
      <w:r>
        <w:t>Example 1: List All Datasources</w:t>
      </w:r>
    </w:p>
    <w:p>
      <w:r>
        <w:rPr>
          <w:b/>
          <w:color w:val="666666"/>
          <w:sz w:val="16"/>
        </w:rPr>
        <w:t>[bash]</w:t>
      </w:r>
    </w:p>
    <w:p>
      <w:pPr>
        <w:shd w:fill="F2F2F2" w:val="clear"/>
      </w:pPr>
      <w:r>
        <w:rPr>
          <w:rFonts w:ascii="Courier New" w:hAnsi="Courier New"/>
          <w:sz w:val="17"/>
        </w:rPr>
        <w:t>curl --location 'https://api.valyu.ai/v1/datasources' \</w:t>
        <w:br/>
        <w:t xml:space="preserve"> --header 'Accept: application/json'</w:t>
      </w:r>
    </w:p>
    <w:p>
      <w:pPr>
        <w:pStyle w:val="Heading3"/>
      </w:pPr>
      <w:r>
        <w:t>Example 2: Filter Datasources by Category</w:t>
      </w:r>
    </w:p>
    <w:p>
      <w:r>
        <w:rPr>
          <w:b/>
          <w:color w:val="666666"/>
          <w:sz w:val="16"/>
        </w:rPr>
        <w:t>[bash]</w:t>
      </w:r>
    </w:p>
    <w:p>
      <w:pPr>
        <w:shd w:fill="F2F2F2" w:val="clear"/>
      </w:pPr>
      <w:r>
        <w:rPr>
          <w:rFonts w:ascii="Courier New" w:hAnsi="Courier New"/>
          <w:sz w:val="17"/>
        </w:rPr>
        <w:t>curl --location 'https://api.valyu.ai/v1/datasources?category=research' \</w:t>
        <w:br/>
        <w:t xml:space="preserve"> --header 'Accept: application/json'</w:t>
      </w:r>
    </w:p>
    <w:p>
      <w:pPr>
        <w:pStyle w:val="Heading3"/>
      </w:pPr>
      <w:r>
        <w:t>Notes</w:t>
      </w:r>
    </w:p>
    <w:p>
      <w:pPr>
        <w:pStyle w:val="ListBullet"/>
      </w:pPr>
      <w:r>
        <w:t>The category filter is intended to be used with the categories endpoint to discover valid categories.</w:t>
      </w:r>
    </w:p>
    <w:p>
      <w:pPr>
        <w:pStyle w:val="ListBullet"/>
      </w:pPr>
      <w:r>
        <w:t>The documentation shows minor type inconsistencies in examples vs schema (e.g., modality and size). Preserve server responses as returned.</w:t>
      </w:r>
    </w:p>
    <w:p>
      <w:r>
        <w:br w:type="page"/>
      </w:r>
    </w:p>
    <w:p>
      <w:pPr>
        <w:pStyle w:val="Heading2"/>
      </w:pPr>
      <w:r>
        <w:t>6. [GET] Get Async Content Extraction Job Status (Contents)</w:t>
      </w:r>
    </w:p>
    <w:p>
      <w:r>
        <w:rPr>
          <w:b/>
        </w:rPr>
        <w:t xml:space="preserve">Endpoint: </w:t>
      </w:r>
      <w:r>
        <w:rPr>
          <w:rFonts w:ascii="Courier New" w:hAnsi="Courier New"/>
          <w:sz w:val="18"/>
        </w:rPr>
        <w:t>/v1/contents/jobs/{{jobId}}</w:t>
      </w:r>
    </w:p>
    <w:p>
      <w:pPr>
        <w:pStyle w:val="Heading3"/>
      </w:pPr>
      <w:r>
        <w:t>Prerequisites</w:t>
      </w:r>
    </w:p>
    <w:p>
      <w:pPr>
        <w:pStyle w:val="ListBullet"/>
      </w:pPr>
      <w:r>
        <w:t>You must have access to run this operation (permissioned API key).</w:t>
      </w:r>
    </w:p>
    <w:p>
      <w:pPr>
        <w:pStyle w:val="Heading3"/>
      </w:pPr>
      <w:r>
        <w:t>Method</w:t>
      </w:r>
    </w:p>
    <w:p>
      <w:r>
        <w:t>GET</w:t>
      </w:r>
    </w:p>
    <w:p>
      <w:pPr>
        <w:pStyle w:val="Heading3"/>
      </w:pPr>
      <w:r>
        <w:t>URL</w:t>
      </w:r>
    </w:p>
    <w:p>
      <w:r>
        <w:t>https://api.valyu.ai/v1/contents/jobs/{{job_id}}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status of an asynchronous content extraction job and, when finished, returns the extraction results and total cost.</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/v1/contents/jobs/).</w:t>
      </w:r>
    </w:p>
    <w:p>
      <w:pPr>
        <w:pStyle w:val="ListBullet"/>
      </w:pPr>
      <w:r>
        <w:t>Always construct the path as /v1/contents/jobs/{{job_id}}, where {{job_id}} is a non-empty string.</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/v1/contents/jobs/cj_a1b2c3d4e5f6g7h8</w:t>
      </w:r>
    </w:p>
    <w:p>
      <w:pPr>
        <w:pStyle w:val="Heading3"/>
      </w:pPr>
      <w:r>
        <w:t>Invalid Examples</w:t>
      </w:r>
    </w:p>
    <w:p>
      <w:r>
        <w:rPr>
          <w:b/>
          <w:color w:val="666666"/>
          <w:sz w:val="16"/>
        </w:rPr>
        <w:t>[http]</w:t>
      </w:r>
    </w:p>
    <w:p>
      <w:pPr>
        <w:shd w:fill="F2F2F2" w:val="clear"/>
      </w:pPr>
      <w:r>
        <w:rPr>
          <w:rFonts w:ascii="Courier New" w:hAnsi="Courier New"/>
          <w:sz w:val="17"/>
        </w:rPr>
        <w:t>/v1/contents/jobs/</w:t>
        <w:br/>
        <w:t>/v1/contents/jobs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job ID returned by the async contents request. Example: cj_a1b2c3d4e5f6g7h8.</w:t>
            </w:r>
          </w:p>
        </w:tc>
      </w:tr>
    </w:tbl>
    <w:p/>
    <w:p>
      <w:pPr>
        <w:pStyle w:val="Heading3"/>
      </w:pPr>
      <w:r>
        <w:t>Response</w:t>
      </w:r>
    </w:p>
    <w:p>
      <w:pPr>
        <w:pStyle w:val="Heading3"/>
      </w:pPr>
      <w:r>
        <w:t>Success Response (200 OK)</w:t>
      </w:r>
    </w:p>
    <w:p>
      <w:r>
        <w:t>Job status and results (when complete).</w:t>
      </w:r>
    </w:p>
    <w:p>
      <w:r>
        <w:rPr>
          <w:b/>
          <w:color w:val="666666"/>
          <w:sz w:val="16"/>
        </w:rPr>
        <w:t>[json]</w:t>
      </w:r>
    </w:p>
    <w:p>
      <w:pPr>
        <w:shd w:fill="F2F2F2" w:val="clear"/>
      </w:pPr>
      <w:r>
        <w:rPr>
          <w:rFonts w:ascii="Courier New" w:hAnsi="Courier New"/>
          <w:sz w:val="17"/>
        </w:rPr>
        <w:t>{</w:t>
        <w:br/>
        <w:t xml:space="preserve"> "success": true,</w:t>
        <w:br/>
        <w:t xml:space="preserve"> "job_id": "cj_a1b2c3d4e5f6g7h8",</w:t>
        <w:br/>
        <w:t xml:space="preserve"> "status": "completed",</w:t>
        <w:br/>
        <w:t xml:space="preserve"> "urls_total": 25,</w:t>
        <w:br/>
        <w:t xml:space="preserve"> "urls_processed": 23,</w:t>
        <w:br/>
        <w:t xml:space="preserve"> "urls_failed": 2,</w:t>
        <w:br/>
        <w:t xml:space="preserve"> "created_at": 1707000000000,</w:t>
        <w:br/>
        <w:t xml:space="preserve"> "updated_at": 1707000060000,</w:t>
        <w:br/>
        <w:t xml:space="preserve"> "current_batch": 3,</w:t>
        <w:br/>
        <w:t xml:space="preserve"> "total_batches": 5,</w:t>
        <w:br/>
        <w:t xml:space="preserve"> "results": [</w:t>
        <w:br/>
        <w:t xml:space="preserve"> {</w:t>
        <w:br/>
        <w:t xml:space="preserve"> "url": "https://example.com/page",</w:t>
        <w:br/>
        <w:t xml:space="preserve"> "status": "success",</w:t>
        <w:br/>
        <w:t xml:space="preserve"> "title": "Example Page",</w:t>
        <w:br/>
        <w:t xml:space="preserve"> "content": "Extracted content or structured object depending on extraction type",</w:t>
        <w:br/>
        <w:t xml:space="preserve"> "description": "Meta description of the page.",</w:t>
        <w:br/>
        <w:t xml:space="preserve"> "source": "web",</w:t>
        <w:br/>
        <w:t xml:space="preserve"> "price": 0.001,</w:t>
        <w:br/>
        <w:t xml:space="preserve"> "length": 12345,</w:t>
        <w:br/>
        <w:t xml:space="preserve"> "data_type": "unstructured",</w:t>
        <w:br/>
        <w:t xml:space="preserve"> "source_type": "website",</w:t>
        <w:br/>
        <w:t xml:space="preserve"> "publication_date": "2024-01-31",</w:t>
        <w:br/>
        <w:t xml:space="preserve"> "id": "https://example.com/page",</w:t>
        <w:br/>
        <w:t xml:space="preserve"> "image_url": {</w:t>
        <w:br/>
        <w:t xml:space="preserve"> "og:image": "https://example.com/image.jpg"</w:t>
        <w:br/>
        <w:t xml:space="preserve"> },</w:t>
        <w:br/>
        <w:t xml:space="preserve"> "screenshot_url": null,</w:t>
        <w:br/>
        <w:t xml:space="preserve"> "summary": "Optional summary output (string or object depending on configuration).",</w:t>
        <w:br/>
        <w:t xml:space="preserve"> "summary_success": true,</w:t>
        <w:br/>
        <w:t xml:space="preserve"> "structured_metadata": {</w:t>
        <w:br/>
        <w:t xml:space="preserve"> "anyKey": "anyValue"</w:t>
        <w:br/>
        <w:t xml:space="preserve"> }</w:t>
        <w:br/>
        <w:t xml:space="preserve"> },</w:t>
        <w:br/>
        <w:t xml:space="preserve"> {</w:t>
        <w:br/>
        <w:t xml:space="preserve"> "url": "https://example.com/bad",</w:t>
        <w:br/>
        <w:t xml:space="preserve"> "status": "failed",</w:t>
        <w:br/>
        <w:t xml:space="preserve"> "error": "Error message. Only present when status is \"failed\"."</w:t>
        <w:br/>
        <w:t xml:space="preserve"> }</w:t>
        <w:br/>
        <w:t xml:space="preserve"> ],</w:t>
        <w:br/>
        <w:t xml:space="preserve"> "actual_cost_dollars": 0.023,</w:t>
        <w:br/>
        <w:t xml:space="preserve"> "error": "Error message. Only present when status is \"failed\" or \"partial\"."</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(403 Forbidden)</w:t>
      </w:r>
    </w:p>
    <w:p>
      <w:r>
        <w:t>API key does not have permission for this operation.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(404 Not Found)</w:t>
      </w:r>
    </w:p>
    <w:p>
      <w:r>
        <w:t>Requested resource was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t>Unexpected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succeeded.</w:t>
            </w:r>
          </w:p>
        </w:tc>
      </w:tr>
      <w:tr>
        <w:tc>
          <w:tcPr>
            <w:tcW w:type="dxa" w:w="2880"/>
          </w:tcPr>
          <w:p>
            <w:r>
              <w:t>job_id</w:t>
            </w:r>
          </w:p>
        </w:tc>
        <w:tc>
          <w:tcPr>
            <w:tcW w:type="dxa" w:w="2880"/>
          </w:tcPr>
          <w:p>
            <w:r>
              <w:t>string</w:t>
            </w:r>
          </w:p>
        </w:tc>
        <w:tc>
          <w:tcPr>
            <w:tcW w:type="dxa" w:w="2880"/>
          </w:tcPr>
          <w:p>
            <w:r>
              <w:t>Unique identifier for the async job.</w:t>
            </w:r>
          </w:p>
        </w:tc>
      </w:tr>
      <w:tr>
        <w:tc>
          <w:tcPr>
            <w:tcW w:type="dxa" w:w="2880"/>
          </w:tcPr>
          <w:p>
            <w:r>
              <w:t>status</w:t>
            </w:r>
          </w:p>
        </w:tc>
        <w:tc>
          <w:tcPr>
            <w:tcW w:type="dxa" w:w="2880"/>
          </w:tcPr>
          <w:p>
            <w:r>
              <w:t>string</w:t>
            </w:r>
          </w:p>
        </w:tc>
        <w:tc>
          <w:tcPr>
            <w:tcW w:type="dxa" w:w="2880"/>
          </w:tcPr>
          <w:p>
            <w:r>
              <w:t>Current job status. Possible values: pending, processing, completed, partial, failed.</w:t>
            </w:r>
          </w:p>
        </w:tc>
      </w:tr>
      <w:tr>
        <w:tc>
          <w:tcPr>
            <w:tcW w:type="dxa" w:w="2880"/>
          </w:tcPr>
          <w:p>
            <w:r>
              <w:t>urls_total</w:t>
            </w:r>
          </w:p>
        </w:tc>
        <w:tc>
          <w:tcPr>
            <w:tcW w:type="dxa" w:w="2880"/>
          </w:tcPr>
          <w:p>
            <w:r>
              <w:t>integer</w:t>
            </w:r>
          </w:p>
        </w:tc>
        <w:tc>
          <w:tcPr>
            <w:tcW w:type="dxa" w:w="2880"/>
          </w:tcPr>
          <w:p>
            <w:r>
              <w:t>Total number of URLs to process.</w:t>
            </w:r>
          </w:p>
        </w:tc>
      </w:tr>
      <w:tr>
        <w:tc>
          <w:tcPr>
            <w:tcW w:type="dxa" w:w="2880"/>
          </w:tcPr>
          <w:p>
            <w:r>
              <w:t>urls_processed</w:t>
            </w:r>
          </w:p>
        </w:tc>
        <w:tc>
          <w:tcPr>
            <w:tcW w:type="dxa" w:w="2880"/>
          </w:tcPr>
          <w:p>
            <w:r>
              <w:t>integer</w:t>
            </w:r>
          </w:p>
        </w:tc>
        <w:tc>
          <w:tcPr>
            <w:tcW w:type="dxa" w:w="2880"/>
          </w:tcPr>
          <w:p>
            <w:r>
              <w:t>Number of URLs successfully processed so far.</w:t>
            </w:r>
          </w:p>
        </w:tc>
      </w:tr>
      <w:tr>
        <w:tc>
          <w:tcPr>
            <w:tcW w:type="dxa" w:w="2880"/>
          </w:tcPr>
          <w:p>
            <w:r>
              <w:t>urls_failed</w:t>
            </w:r>
          </w:p>
        </w:tc>
        <w:tc>
          <w:tcPr>
            <w:tcW w:type="dxa" w:w="2880"/>
          </w:tcPr>
          <w:p>
            <w:r>
              <w:t>integer</w:t>
            </w:r>
          </w:p>
        </w:tc>
        <w:tc>
          <w:tcPr>
            <w:tcW w:type="dxa" w:w="2880"/>
          </w:tcPr>
          <w:p>
            <w:r>
              <w:t>Number of URLs that failed processing.</w:t>
            </w:r>
          </w:p>
        </w:tc>
      </w:tr>
      <w:tr>
        <w:tc>
          <w:tcPr>
            <w:tcW w:type="dxa" w:w="2880"/>
          </w:tcPr>
          <w:p>
            <w:r>
              <w:t>created_at</w:t>
            </w:r>
          </w:p>
        </w:tc>
        <w:tc>
          <w:tcPr>
            <w:tcW w:type="dxa" w:w="2880"/>
          </w:tcPr>
          <w:p>
            <w:r>
              <w:t>integer</w:t>
            </w:r>
          </w:p>
        </w:tc>
        <w:tc>
          <w:tcPr>
            <w:tcW w:type="dxa" w:w="2880"/>
          </w:tcPr>
          <w:p>
            <w:r>
              <w:t>Job creation time as Unix timestamp in milliseconds.</w:t>
            </w:r>
          </w:p>
        </w:tc>
      </w:tr>
      <w:tr>
        <w:tc>
          <w:tcPr>
            <w:tcW w:type="dxa" w:w="2880"/>
          </w:tcPr>
          <w:p>
            <w:r>
              <w:t>updated_at</w:t>
            </w:r>
          </w:p>
        </w:tc>
        <w:tc>
          <w:tcPr>
            <w:tcW w:type="dxa" w:w="2880"/>
          </w:tcPr>
          <w:p>
            <w:r>
              <w:t>integer</w:t>
            </w:r>
          </w:p>
        </w:tc>
        <w:tc>
          <w:tcPr>
            <w:tcW w:type="dxa" w:w="2880"/>
          </w:tcPr>
          <w:p>
            <w:r>
              <w:t>Last update time as Unix timestamp in milliseconds.</w:t>
            </w:r>
          </w:p>
        </w:tc>
      </w:tr>
      <w:tr>
        <w:tc>
          <w:tcPr>
            <w:tcW w:type="dxa" w:w="2880"/>
          </w:tcPr>
          <w:p>
            <w:r>
              <w:t>current_batch</w:t>
            </w:r>
          </w:p>
        </w:tc>
        <w:tc>
          <w:tcPr>
            <w:tcW w:type="dxa" w:w="2880"/>
          </w:tcPr>
          <w:p>
            <w:r>
              <w:t>integer</w:t>
            </w:r>
          </w:p>
        </w:tc>
        <w:tc>
          <w:tcPr>
            <w:tcW w:type="dxa" w:w="2880"/>
          </w:tcPr>
          <w:p>
            <w:r>
              <w:t>Current batch being processed. Only present when status is processing.</w:t>
            </w:r>
          </w:p>
        </w:tc>
      </w:tr>
      <w:tr>
        <w:tc>
          <w:tcPr>
            <w:tcW w:type="dxa" w:w="2880"/>
          </w:tcPr>
          <w:p>
            <w:r>
              <w:t>total_batches</w:t>
            </w:r>
          </w:p>
        </w:tc>
        <w:tc>
          <w:tcPr>
            <w:tcW w:type="dxa" w:w="2880"/>
          </w:tcPr>
          <w:p>
            <w:r>
              <w:t>integer</w:t>
            </w:r>
          </w:p>
        </w:tc>
        <w:tc>
          <w:tcPr>
            <w:tcW w:type="dxa" w:w="2880"/>
          </w:tcPr>
          <w:p>
            <w:r>
              <w:t>Total number of batches. Only present when status is processing.</w:t>
            </w:r>
          </w:p>
        </w:tc>
      </w:tr>
      <w:tr>
        <w:tc>
          <w:tcPr>
            <w:tcW w:type="dxa" w:w="2880"/>
          </w:tcPr>
          <w:p>
            <w:r>
              <w:t>results</w:t>
            </w:r>
          </w:p>
        </w:tc>
        <w:tc>
          <w:tcPr>
            <w:tcW w:type="dxa" w:w="2880"/>
          </w:tcPr>
          <w:p>
            <w:r>
              <w:t>array</w:t>
            </w:r>
          </w:p>
        </w:tc>
        <w:tc>
          <w:tcPr>
            <w:tcW w:type="dxa" w:w="2880"/>
          </w:tcPr>
          <w:p>
            <w:r>
              <w:t>Extraction results. Only present when status is completed or partial.</w:t>
            </w:r>
          </w:p>
        </w:tc>
      </w:tr>
      <w:tr>
        <w:tc>
          <w:tcPr>
            <w:tcW w:type="dxa" w:w="2880"/>
          </w:tcPr>
          <w:p>
            <w:r>
              <w:t>results[].url</w:t>
            </w:r>
          </w:p>
        </w:tc>
        <w:tc>
          <w:tcPr>
            <w:tcW w:type="dxa" w:w="2880"/>
          </w:tcPr>
          <w:p>
            <w:r>
              <w:t>string</w:t>
            </w:r>
          </w:p>
        </w:tc>
        <w:tc>
          <w:tcPr>
            <w:tcW w:type="dxa" w:w="2880"/>
          </w:tcPr>
          <w:p>
            <w:r>
              <w:t>The URL that was processed.</w:t>
            </w:r>
          </w:p>
        </w:tc>
      </w:tr>
      <w:tr>
        <w:tc>
          <w:tcPr>
            <w:tcW w:type="dxa" w:w="2880"/>
          </w:tcPr>
          <w:p>
            <w:r>
              <w:t>results[].status</w:t>
            </w:r>
          </w:p>
        </w:tc>
        <w:tc>
          <w:tcPr>
            <w:tcW w:type="dxa" w:w="2880"/>
          </w:tcPr>
          <w:p>
            <w:r>
              <w:t>string</w:t>
            </w:r>
          </w:p>
        </w:tc>
        <w:tc>
          <w:tcPr>
            <w:tcW w:type="dxa" w:w="2880"/>
          </w:tcPr>
          <w:p>
            <w:r>
              <w:t>Processing status for this URL. Possible values: success, failed.</w:t>
            </w:r>
          </w:p>
        </w:tc>
      </w:tr>
      <w:tr>
        <w:tc>
          <w:tcPr>
            <w:tcW w:type="dxa" w:w="2880"/>
          </w:tcPr>
          <w:p>
            <w:r>
              <w:t>results[].title</w:t>
            </w:r>
          </w:p>
        </w:tc>
        <w:tc>
          <w:tcPr>
            <w:tcW w:type="dxa" w:w="2880"/>
          </w:tcPr>
          <w:p>
            <w:r>
              <w:t>string</w:t>
            </w:r>
          </w:p>
        </w:tc>
        <w:tc>
          <w:tcPr>
            <w:tcW w:type="dxa" w:w="2880"/>
          </w:tcPr>
          <w:p>
            <w:r>
              <w:t>Page title. Present when results[].status is success.</w:t>
            </w:r>
          </w:p>
        </w:tc>
      </w:tr>
      <w:tr>
        <w:tc>
          <w:tcPr>
            <w:tcW w:type="dxa" w:w="2880"/>
          </w:tcPr>
          <w:p>
            <w:r>
              <w:t>results[].content</w:t>
            </w:r>
          </w:p>
        </w:tc>
        <w:tc>
          <w:tcPr>
            <w:tcW w:type="dxa" w:w="2880"/>
          </w:tcPr>
          <w:p>
            <w:r>
              <w:t>string | object</w:t>
            </w:r>
          </w:p>
        </w:tc>
        <w:tc>
          <w:tcPr>
            <w:tcW w:type="dxa" w:w="2880"/>
          </w:tcPr>
          <w:p>
            <w:r>
              <w:t>Extracted content. May be a string or an object depending on extraction mode.</w:t>
            </w:r>
          </w:p>
        </w:tc>
      </w:tr>
      <w:tr>
        <w:tc>
          <w:tcPr>
            <w:tcW w:type="dxa" w:w="2880"/>
          </w:tcPr>
          <w:p>
            <w:r>
              <w:t>results[].description</w:t>
            </w:r>
          </w:p>
        </w:tc>
        <w:tc>
          <w:tcPr>
            <w:tcW w:type="dxa" w:w="2880"/>
          </w:tcPr>
          <w:p>
            <w:r>
              <w:t>string</w:t>
            </w:r>
          </w:p>
        </w:tc>
        <w:tc>
          <w:tcPr>
            <w:tcW w:type="dxa" w:w="2880"/>
          </w:tcPr>
          <w:p>
            <w:r>
              <w:t>Meta description of the page.</w:t>
            </w:r>
          </w:p>
        </w:tc>
      </w:tr>
      <w:tr>
        <w:tc>
          <w:tcPr>
            <w:tcW w:type="dxa" w:w="2880"/>
          </w:tcPr>
          <w:p>
            <w:r>
              <w:t>results[].source</w:t>
            </w:r>
          </w:p>
        </w:tc>
        <w:tc>
          <w:tcPr>
            <w:tcW w:type="dxa" w:w="2880"/>
          </w:tcPr>
          <w:p>
            <w:r>
              <w:t>string</w:t>
            </w:r>
          </w:p>
        </w:tc>
        <w:tc>
          <w:tcPr>
            <w:tcW w:type="dxa" w:w="2880"/>
          </w:tcPr>
          <w:p>
            <w:r>
              <w:t>Always "web" for content extraction.</w:t>
            </w:r>
          </w:p>
        </w:tc>
      </w:tr>
      <w:tr>
        <w:tc>
          <w:tcPr>
            <w:tcW w:type="dxa" w:w="2880"/>
          </w:tcPr>
          <w:p>
            <w:r>
              <w:t>results[].price</w:t>
            </w:r>
          </w:p>
        </w:tc>
        <w:tc>
          <w:tcPr>
            <w:tcW w:type="dxa" w:w="2880"/>
          </w:tcPr>
          <w:p>
            <w:r>
              <w:t>number</w:t>
            </w:r>
          </w:p>
        </w:tc>
        <w:tc>
          <w:tcPr>
            <w:tcW w:type="dxa" w:w="2880"/>
          </w:tcPr>
          <w:p>
            <w:r>
              <w:t>Cost in USD for extracting this URL.</w:t>
            </w:r>
          </w:p>
        </w:tc>
      </w:tr>
      <w:tr>
        <w:tc>
          <w:tcPr>
            <w:tcW w:type="dxa" w:w="2880"/>
          </w:tcPr>
          <w:p>
            <w:r>
              <w:t>results[].length</w:t>
            </w:r>
          </w:p>
        </w:tc>
        <w:tc>
          <w:tcPr>
            <w:tcW w:type="dxa" w:w="2880"/>
          </w:tcPr>
          <w:p>
            <w:r>
              <w:t>integer</w:t>
            </w:r>
          </w:p>
        </w:tc>
        <w:tc>
          <w:tcPr>
            <w:tcW w:type="dxa" w:w="2880"/>
          </w:tcPr>
          <w:p>
            <w:r>
              <w:t>Character count of the content field.</w:t>
            </w:r>
          </w:p>
        </w:tc>
      </w:tr>
      <w:tr>
        <w:tc>
          <w:tcPr>
            <w:tcW w:type="dxa" w:w="2880"/>
          </w:tcPr>
          <w:p>
            <w:r>
              <w:t>results[].data_type</w:t>
            </w:r>
          </w:p>
        </w:tc>
        <w:tc>
          <w:tcPr>
            <w:tcW w:type="dxa" w:w="2880"/>
          </w:tcPr>
          <w:p>
            <w:r>
              <w:t>string</w:t>
            </w:r>
          </w:p>
        </w:tc>
        <w:tc>
          <w:tcPr>
            <w:tcW w:type="dxa" w:w="2880"/>
          </w:tcPr>
          <w:p>
            <w:r>
              <w:t>Possible values: unstructured (text), structured (JSON schema extraction succeeded).</w:t>
            </w:r>
          </w:p>
        </w:tc>
      </w:tr>
      <w:tr>
        <w:tc>
          <w:tcPr>
            <w:tcW w:type="dxa" w:w="2880"/>
          </w:tcPr>
          <w:p>
            <w:r>
              <w:t>results[].source_type</w:t>
            </w:r>
          </w:p>
        </w:tc>
        <w:tc>
          <w:tcPr>
            <w:tcW w:type="dxa" w:w="2880"/>
          </w:tcPr>
          <w:p>
            <w:r>
              <w:t>string</w:t>
            </w:r>
          </w:p>
        </w:tc>
        <w:tc>
          <w:tcPr>
            <w:tcW w:type="dxa" w:w="2880"/>
          </w:tcPr>
          <w:p>
            <w:r>
              <w:t>Content classification. Possible values: website, pdf, txt, json, xml, sitemap, csv.</w:t>
            </w:r>
          </w:p>
        </w:tc>
      </w:tr>
      <w:tr>
        <w:tc>
          <w:tcPr>
            <w:tcW w:type="dxa" w:w="2880"/>
          </w:tcPr>
          <w:p>
            <w:r>
              <w:t>results[].publication_date</w:t>
            </w:r>
          </w:p>
        </w:tc>
        <w:tc>
          <w:tcPr>
            <w:tcW w:type="dxa" w:w="2880"/>
          </w:tcPr>
          <w:p>
            <w:r>
              <w:t>string</w:t>
            </w:r>
          </w:p>
        </w:tc>
        <w:tc>
          <w:tcPr>
            <w:tcW w:type="dxa" w:w="2880"/>
          </w:tcPr>
          <w:p>
            <w:r>
              <w:t>Publication date in YYYY-MM-DD format, or empty string if unknown.</w:t>
            </w:r>
          </w:p>
        </w:tc>
      </w:tr>
      <w:tr>
        <w:tc>
          <w:tcPr>
            <w:tcW w:type="dxa" w:w="2880"/>
          </w:tcPr>
          <w:p>
            <w:r>
              <w:t>results[].id</w:t>
            </w:r>
          </w:p>
        </w:tc>
        <w:tc>
          <w:tcPr>
            <w:tcW w:type="dxa" w:w="2880"/>
          </w:tcPr>
          <w:p>
            <w:r>
              <w:t>string</w:t>
            </w:r>
          </w:p>
        </w:tc>
        <w:tc>
          <w:tcPr>
            <w:tcW w:type="dxa" w:w="2880"/>
          </w:tcPr>
          <w:p>
            <w:r>
              <w:t>Identifier for this result (same as url).</w:t>
            </w:r>
          </w:p>
        </w:tc>
      </w:tr>
      <w:tr>
        <w:tc>
          <w:tcPr>
            <w:tcW w:type="dxa" w:w="2880"/>
          </w:tcPr>
          <w:p>
            <w:r>
              <w:t>results[].image_url</w:t>
            </w:r>
          </w:p>
        </w:tc>
        <w:tc>
          <w:tcPr>
            <w:tcW w:type="dxa" w:w="2880"/>
          </w:tcPr>
          <w:p>
            <w:r>
              <w:t>object</w:t>
            </w:r>
          </w:p>
        </w:tc>
        <w:tc>
          <w:tcPr>
            <w:tcW w:type="dxa" w:w="2880"/>
          </w:tcPr>
          <w:p>
            <w:r>
              <w:t>Map of image keys to URLs. Shape: {[key: string]: string}.</w:t>
            </w:r>
          </w:p>
        </w:tc>
      </w:tr>
      <w:tr>
        <w:tc>
          <w:tcPr>
            <w:tcW w:type="dxa" w:w="2880"/>
          </w:tcPr>
          <w:p>
            <w:r>
              <w:t>results[].screenshot_url</w:t>
            </w:r>
          </w:p>
        </w:tc>
        <w:tc>
          <w:tcPr>
            <w:tcW w:type="dxa" w:w="2880"/>
          </w:tcPr>
          <w:p>
            <w:r>
              <w:t>string | null</w:t>
            </w:r>
          </w:p>
        </w:tc>
        <w:tc>
          <w:tcPr>
            <w:tcW w:type="dxa" w:w="2880"/>
          </w:tcPr>
          <w:p>
            <w:r>
              <w:t>Screenshot URL if screenshot was enabled; null otherwise.</w:t>
            </w:r>
          </w:p>
        </w:tc>
      </w:tr>
      <w:tr>
        <w:tc>
          <w:tcPr>
            <w:tcW w:type="dxa" w:w="2880"/>
          </w:tcPr>
          <w:p>
            <w:r>
              <w:t>results[].summary</w:t>
            </w:r>
          </w:p>
        </w:tc>
        <w:tc>
          <w:tcPr>
            <w:tcW w:type="dxa" w:w="2880"/>
          </w:tcPr>
          <w:p>
            <w:r>
              <w:t>string | object</w:t>
            </w:r>
          </w:p>
        </w:tc>
        <w:tc>
          <w:tcPr>
            <w:tcW w:type="dxa" w:w="2880"/>
          </w:tcPr>
          <w:p>
            <w:r>
              <w:t>Summary output (only when summary was enabled).</w:t>
            </w:r>
          </w:p>
        </w:tc>
      </w:tr>
      <w:tr>
        <w:tc>
          <w:tcPr>
            <w:tcW w:type="dxa" w:w="2880"/>
          </w:tcPr>
          <w:p>
            <w:r>
              <w:t>results[].summary_success</w:t>
            </w:r>
          </w:p>
        </w:tc>
        <w:tc>
          <w:tcPr>
            <w:tcW w:type="dxa" w:w="2880"/>
          </w:tcPr>
          <w:p>
            <w:r>
              <w:t>boolean</w:t>
            </w:r>
          </w:p>
        </w:tc>
        <w:tc>
          <w:tcPr>
            <w:tcW w:type="dxa" w:w="2880"/>
          </w:tcPr>
          <w:p>
            <w:r>
              <w:t>Whether AI processing succeeded. Only present when summary was enabled.</w:t>
            </w:r>
          </w:p>
        </w:tc>
      </w:tr>
      <w:tr>
        <w:tc>
          <w:tcPr>
            <w:tcW w:type="dxa" w:w="2880"/>
          </w:tcPr>
          <w:p>
            <w:r>
              <w:t>results[].structured_metadata</w:t>
            </w:r>
          </w:p>
        </w:tc>
        <w:tc>
          <w:tcPr>
            <w:tcW w:type="dxa" w:w="2880"/>
          </w:tcPr>
          <w:p>
            <w:r>
              <w:t>object</w:t>
            </w:r>
          </w:p>
        </w:tc>
        <w:tc>
          <w:tcPr>
            <w:tcW w:type="dxa" w:w="2880"/>
          </w:tcPr>
          <w:p>
            <w:r>
              <w:t>Additional structured metadata. Shape: {[key: string]: any}.</w:t>
            </w:r>
          </w:p>
        </w:tc>
      </w:tr>
      <w:tr>
        <w:tc>
          <w:tcPr>
            <w:tcW w:type="dxa" w:w="2880"/>
          </w:tcPr>
          <w:p>
            <w:r>
              <w:t>results[].error</w:t>
            </w:r>
          </w:p>
        </w:tc>
        <w:tc>
          <w:tcPr>
            <w:tcW w:type="dxa" w:w="2880"/>
          </w:tcPr>
          <w:p>
            <w:r>
              <w:t>string</w:t>
            </w:r>
          </w:p>
        </w:tc>
        <w:tc>
          <w:tcPr>
            <w:tcW w:type="dxa" w:w="2880"/>
          </w:tcPr>
          <w:p>
            <w:r>
              <w:t>Error message. Only present when results[].status is failed.</w:t>
            </w:r>
          </w:p>
        </w:tc>
      </w:tr>
      <w:tr>
        <w:tc>
          <w:tcPr>
            <w:tcW w:type="dxa" w:w="2880"/>
          </w:tcPr>
          <w:p>
            <w:r>
              <w:t>actual_cost_dollars</w:t>
            </w:r>
          </w:p>
        </w:tc>
        <w:tc>
          <w:tcPr>
            <w:tcW w:type="dxa" w:w="2880"/>
          </w:tcPr>
          <w:p>
            <w:r>
              <w:t>number</w:t>
            </w:r>
          </w:p>
        </w:tc>
        <w:tc>
          <w:tcPr>
            <w:tcW w:type="dxa" w:w="2880"/>
          </w:tcPr>
          <w:p>
            <w:r>
              <w:t>Total cost in USD. Only present when processing is complete.</w:t>
            </w:r>
          </w:p>
        </w:tc>
      </w:tr>
      <w:tr>
        <w:tc>
          <w:tcPr>
            <w:tcW w:type="dxa" w:w="2880"/>
          </w:tcPr>
          <w:p>
            <w:r>
              <w:t>error</w:t>
            </w:r>
          </w:p>
        </w:tc>
        <w:tc>
          <w:tcPr>
            <w:tcW w:type="dxa" w:w="2880"/>
          </w:tcPr>
          <w:p>
            <w:r>
              <w:t>string</w:t>
            </w:r>
          </w:p>
        </w:tc>
        <w:tc>
          <w:tcPr>
            <w:tcW w:type="dxa" w:w="2880"/>
          </w:tcPr>
          <w:p>
            <w:r>
              <w:t>Job-level error message. Only present when status is failed or partial.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'https://api.valyu.ai/v1/contents/jobs/cj_a1b2c3d4e5f6g7h8' \</w:t>
        <w:br/>
        <w:t xml:space="preserve"> --header 'Accept: application/json'</w:t>
      </w:r>
    </w:p>
    <w:p>
      <w:pPr>
        <w:pStyle w:val="Heading3"/>
      </w:pPr>
      <w:r>
        <w:t>Behavior</w:t>
      </w:r>
    </w:p>
    <w:p>
      <w:pPr>
        <w:pStyle w:val="ListBullet"/>
      </w:pPr>
      <w:r>
        <w:t>Returns the current job status along with progress counters (urls_total, urls_processed, urls_failed).</w:t>
      </w:r>
    </w:p>
    <w:p>
      <w:pPr>
        <w:pStyle w:val="ListBullet"/>
      </w:pPr>
      <w:r>
        <w:t>While status is processing, may include current_batch and total_batches.</w:t>
      </w:r>
    </w:p>
    <w:p>
      <w:pPr>
        <w:pStyle w:val="ListBullet"/>
      </w:pPr>
      <w:r>
        <w:t>When status is completed or partial, includes results and actual_cost_dollars.</w:t>
      </w:r>
    </w:p>
    <w:p>
      <w:pPr>
        <w:pStyle w:val="ListBullet"/>
      </w:pPr>
      <w:r>
        <w:t>When status is failed (and sometimes partial), may include a top-level error message.</w:t>
      </w:r>
    </w:p>
    <w:p>
      <w:pPr>
        <w:pStyle w:val="Heading3"/>
      </w:pPr>
      <w:r>
        <w:t>Notes</w:t>
      </w:r>
    </w:p>
    <w:p>
      <w:pPr>
        <w:pStyle w:val="ListBullet"/>
      </w:pPr>
      <w:r>
        <w:t>results is only present when the job finishes as completed or partial.</w:t>
      </w:r>
    </w:p>
    <w:p>
      <w:pPr>
        <w:pStyle w:val="ListBullet"/>
      </w:pPr>
      <w:r>
        <w:t>current_batch and total_batches are only present when status is processing.</w:t>
      </w:r>
    </w:p>
    <w:p>
      <w:pPr>
        <w:pStyle w:val="Heading3"/>
      </w:pPr>
      <w:r>
        <w:t>Error Handling</w:t>
      </w:r>
    </w:p>
    <w:p>
      <w:pPr>
        <w:pStyle w:val="ListBullet"/>
      </w:pPr>
      <w:r>
        <w:t>401: Missing/invalid API key (returns success: false and an error message).</w:t>
      </w:r>
    </w:p>
    <w:p>
      <w:pPr>
        <w:pStyle w:val="ListBullet"/>
      </w:pPr>
      <w:r>
        <w:t>403: API key lacks permission for the operation.</w:t>
      </w:r>
    </w:p>
    <w:p>
      <w:pPr>
        <w:pStyle w:val="ListBullet"/>
      </w:pPr>
      <w:r>
        <w:t>404: Job/task not found.</w:t>
      </w:r>
    </w:p>
    <w:p>
      <w:pPr>
        <w:pStyle w:val="ListBullet"/>
      </w:pPr>
      <w:r>
        <w:t>500: Server-side failure; retry later.</w:t>
      </w:r>
    </w:p>
    <w:p>
      <w:r>
        <w:br w:type="page"/>
      </w:r>
    </w:p>
    <w:p>
      <w:pPr>
        <w:pStyle w:val="Heading2"/>
      </w:pPr>
      <w:r>
        <w:t>7. [GET] List a Batch’s Tasks</w:t>
      </w:r>
    </w:p>
    <w:p>
      <w:r>
        <w:rPr>
          <w:b/>
        </w:rPr>
        <w:t xml:space="preserve">Endpoint: </w:t>
      </w:r>
      <w:r>
        <w:rPr>
          <w:rFonts w:ascii="Courier New" w:hAnsi="Courier New"/>
          <w:sz w:val="18"/>
        </w:rPr>
        <w:t>/v1/deepresearch/batches/{{id}}/tasks</w:t>
      </w:r>
    </w:p>
    <w:p>
      <w:pPr>
        <w:pStyle w:val="Heading3"/>
      </w:pPr>
      <w:r>
        <w:t>Prerequisites</w:t>
      </w:r>
    </w:p>
    <w:p>
      <w:pPr>
        <w:pStyle w:val="ListBullet"/>
      </w:pPr>
      <w:r>
        <w:t>You must have access to the target batch ID.</w:t>
      </w:r>
    </w:p>
    <w:p>
      <w:pPr>
        <w:pStyle w:val="Heading3"/>
      </w:pPr>
      <w:r>
        <w:t>Method</w:t>
      </w:r>
    </w:p>
    <w:p>
      <w:r>
        <w:t>GET</w:t>
      </w:r>
    </w:p>
    <w:p>
      <w:pPr>
        <w:pStyle w:val="Heading3"/>
      </w:pPr>
      <w:r>
        <w:t>URL</w:t>
      </w:r>
    </w:p>
    <w:p>
      <w:r>
        <w:t>https://api.valyu.ai/v1/deepresearch/batches/{{id}}/tasks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tasks within a DeepResearch batch, with optional status filtering and cursor-based pagination. Use include_output=true to return full output details (including sources, images, and cost) per task; otherwise (default), a lightweight listing is returned.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/batches//tasks or /batches/tasks).</w:t>
      </w:r>
    </w:p>
    <w:p>
      <w:pPr>
        <w:pStyle w:val="ListBullet"/>
      </w:pPr>
      <w:r>
        <w:t>Always construct the path as /v1/deepresearch/batches/{{id}}/tasks,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/v1/deepresearch/batches/batch_a1b2c3d4-e5f6-7890-abcd-ef1234567890/tasks</w:t>
      </w:r>
    </w:p>
    <w:p>
      <w:pPr>
        <w:pStyle w:val="Heading3"/>
      </w:pPr>
      <w:r>
        <w:t>Invalid Examples</w:t>
      </w:r>
    </w:p>
    <w:p>
      <w:r>
        <w:rPr>
          <w:b/>
          <w:color w:val="666666"/>
          <w:sz w:val="16"/>
        </w:rPr>
        <w:t>[http]</w:t>
      </w:r>
    </w:p>
    <w:p>
      <w:pPr>
        <w:shd w:fill="F2F2F2" w:val="clear"/>
      </w:pPr>
      <w:r>
        <w:rPr>
          <w:rFonts w:ascii="Courier New" w:hAnsi="Courier New"/>
          <w:sz w:val="17"/>
        </w:rPr>
        <w:t>/v1/deepresearch/batches//tasks</w:t>
        <w:br/>
        <w:t>/v1/deepresearch/batches/tasks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Filter tasks by status. Allowed values: queued, running, completed, failed, cancelled.</w:t>
            </w:r>
          </w:p>
        </w:tc>
      </w:tr>
      <w:tr>
        <w:tc>
          <w:tcPr>
            <w:tcW w:type="dxa" w:w="2880"/>
          </w:tcPr>
          <w:p>
            <w:r>
              <w:t>limit</w:t>
            </w:r>
          </w:p>
        </w:tc>
        <w:tc>
          <w:tcPr>
            <w:tcW w:type="dxa" w:w="2880"/>
          </w:tcPr>
          <w:p>
            <w:r>
              <w:t>integer</w:t>
            </w:r>
          </w:p>
        </w:tc>
        <w:tc>
          <w:tcPr>
            <w:tcW w:type="dxa" w:w="2880"/>
          </w:tcPr>
          <w:p>
            <w:r>
              <w:t>Maximum number of tasks to return.</w:t>
            </w:r>
          </w:p>
        </w:tc>
      </w:tr>
      <w:tr>
        <w:tc>
          <w:tcPr>
            <w:tcW w:type="dxa" w:w="2880"/>
          </w:tcPr>
          <w:p>
            <w:r>
              <w:t>last_key</w:t>
            </w:r>
          </w:p>
        </w:tc>
        <w:tc>
          <w:tcPr>
            <w:tcW w:type="dxa" w:w="2880"/>
          </w:tcPr>
          <w:p>
            <w:r>
              <w:t>string</w:t>
            </w:r>
          </w:p>
        </w:tc>
        <w:tc>
          <w:tcPr>
            <w:tcW w:type="dxa" w:w="2880"/>
          </w:tcPr>
          <w:p>
            <w:r>
              <w:t>Pagination cursor. Omit on first request. Pass the last_key value from a previous response to fetch the next page.</w:t>
            </w:r>
          </w:p>
        </w:tc>
      </w:tr>
      <w:tr>
        <w:tc>
          <w:tcPr>
            <w:tcW w:type="dxa" w:w="2880"/>
          </w:tcPr>
          <w:p>
            <w:r>
              <w:t>include_output</w:t>
            </w:r>
          </w:p>
        </w:tc>
        <w:tc>
          <w:tcPr>
            <w:tcW w:type="dxa" w:w="2880"/>
          </w:tcPr>
          <w:p>
            <w:r>
              <w:t>boolean</w:t>
            </w:r>
          </w:p>
        </w:tc>
        <w:tc>
          <w:tcPr>
            <w:tcW w:type="dxa" w:w="2880"/>
          </w:tcPr>
          <w:p>
            <w:r>
              <w:t>Include full output, sources, images, and cost for each task.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"batch_id": "batch_a1b2c3d4-e5f6-7890-abcd-ef1234567890",</w:t>
        <w:br/>
        <w:t xml:space="preserve"> "tasks": [</w:t>
        <w:br/>
        <w:t xml:space="preserve"> {</w:t>
        <w:br/>
        <w:t xml:space="preserve"> "task_id": "task_001",</w:t>
        <w:br/>
        <w:t xml:space="preserve"> "deepresearch_id": "dr_1234567890abcdef",</w:t>
        <w:br/>
        <w:t xml:space="preserve"> "status": "completed",</w:t>
        <w:br/>
        <w:t xml:space="preserve"> "query": "Compare the market share of major cloud providers in 2024.",</w:t>
        <w:br/>
        <w:t xml:space="preserve"> "created_at": "2026-03-10T12:00:00Z",</w:t>
        <w:br/>
        <w:t xml:space="preserve"> "completed_at": "2026-03-10T12:05:30Z",</w:t>
        <w:br/>
        <w:t xml:space="preserve"> "output_type": "markdown",</w:t>
        <w:br/>
        <w:t xml:space="preserve"> "output": "# Summary\n...\n",</w:t>
        <w:br/>
        <w:t xml:space="preserve"> "sources": [</w:t>
        <w:br/>
        <w:t xml:space="preserve"> {</w:t>
        <w:br/>
        <w:t xml:space="preserve"> "title": "Example Source",</w:t>
        <w:br/>
        <w:t xml:space="preserve"> "url": "https://example.com/source"</w:t>
        <w:br/>
        <w:t xml:space="preserve"> }</w:t>
        <w:br/>
        <w:t xml:space="preserve"> ],</w:t>
        <w:br/>
        <w:t xml:space="preserve"> "images": [</w:t>
        <w:br/>
        <w:t xml:space="preserve"> {</w:t>
        <w:br/>
        <w:t xml:space="preserve"> "title": "Market Share Chart",</w:t>
        <w:br/>
        <w:t xml:space="preserve"> "url": "https://example.com/chart.png"</w:t>
        <w:br/>
        <w:t xml:space="preserve"> }</w:t>
        <w:br/>
        <w:t xml:space="preserve"> ],</w:t>
        <w:br/>
        <w:t xml:space="preserve"> "pdf_url": "https://example.com/report.pdf",</w:t>
        <w:br/>
        <w:t xml:space="preserve"> "deliverables": [</w:t>
        <w:br/>
        <w:t xml:space="preserve"> {</w:t>
        <w:br/>
        <w:t xml:space="preserve"> "type": "pptx",</w:t>
        <w:br/>
        <w:t xml:space="preserve"> "url": "https://example.com/deck.pptx"</w:t>
        <w:br/>
        <w:t xml:space="preserve"> }</w:t>
        <w:br/>
        <w:t xml:space="preserve"> ],</w:t>
        <w:br/>
        <w:t xml:space="preserve"> "cost": 0.42</w:t>
        <w:br/>
        <w:t xml:space="preserve"> }</w:t>
        <w:br/>
        <w:t xml:space="preserve"> ],</w:t>
        <w:br/>
        <w:t xml:space="preserve"> "pagination": {</w:t>
        <w:br/>
        <w:t xml:space="preserve"> "count": 1,</w:t>
        <w:br/>
        <w:t xml:space="preserve"> "last_key": null,</w:t>
        <w:br/>
        <w:t xml:space="preserve"> "has_more": false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ID of the batch these tasks belong to.</w:t>
            </w:r>
          </w:p>
        </w:tc>
      </w:tr>
      <w:tr>
        <w:tc>
          <w:tcPr>
            <w:tcW w:type="dxa" w:w="2880"/>
          </w:tcPr>
          <w:p>
            <w:r>
              <w:t>tasks</w:t>
            </w:r>
          </w:p>
        </w:tc>
        <w:tc>
          <w:tcPr>
            <w:tcW w:type="dxa" w:w="2880"/>
          </w:tcPr>
          <w:p>
            <w:r>
              <w:t>array</w:t>
            </w:r>
          </w:p>
        </w:tc>
        <w:tc>
          <w:tcPr>
            <w:tcW w:type="dxa" w:w="2880"/>
          </w:tcPr>
          <w:p>
            <w:r>
              <w:t>Array of tasks in the batch.</w:t>
            </w:r>
          </w:p>
        </w:tc>
      </w:tr>
      <w:tr>
        <w:tc>
          <w:tcPr>
            <w:tcW w:type="dxa" w:w="2880"/>
          </w:tcPr>
          <w:p>
            <w:r>
              <w:t>tasks.task_id</w:t>
            </w:r>
          </w:p>
        </w:tc>
        <w:tc>
          <w:tcPr>
            <w:tcW w:type="dxa" w:w="2880"/>
          </w:tcPr>
          <w:p>
            <w:r>
              <w:t>string</w:t>
            </w:r>
          </w:p>
        </w:tc>
        <w:tc>
          <w:tcPr>
            <w:tcW w:type="dxa" w:w="2880"/>
          </w:tcPr>
          <w:p>
            <w:r>
              <w:t>User-provided task ID within the batch.</w:t>
            </w:r>
          </w:p>
        </w:tc>
      </w:tr>
      <w:tr>
        <w:tc>
          <w:tcPr>
            <w:tcW w:type="dxa" w:w="2880"/>
          </w:tcPr>
          <w:p>
            <w:r>
              <w:t>tasks.deepresearch_id</w:t>
            </w:r>
          </w:p>
        </w:tc>
        <w:tc>
          <w:tcPr>
            <w:tcW w:type="dxa" w:w="2880"/>
          </w:tcPr>
          <w:p>
            <w:r>
              <w:t>string</w:t>
            </w:r>
          </w:p>
        </w:tc>
        <w:tc>
          <w:tcPr>
            <w:tcW w:type="dxa" w:w="2880"/>
          </w:tcPr>
          <w:p>
            <w:r>
              <w:t>Unique ID for the research task.</w:t>
            </w:r>
          </w:p>
        </w:tc>
      </w:tr>
      <w:tr>
        <w:tc>
          <w:tcPr>
            <w:tcW w:type="dxa" w:w="2880"/>
          </w:tcPr>
          <w:p>
            <w:r>
              <w:t>tasks.status</w:t>
            </w:r>
          </w:p>
        </w:tc>
        <w:tc>
          <w:tcPr>
            <w:tcW w:type="dxa" w:w="2880"/>
          </w:tcPr>
          <w:p>
            <w:r>
              <w:t>string</w:t>
            </w:r>
          </w:p>
        </w:tc>
        <w:tc>
          <w:tcPr>
            <w:tcW w:type="dxa" w:w="2880"/>
          </w:tcPr>
          <w:p>
            <w:r>
              <w:t>Current task status. Values: queued, running, completed, failed, cancelled.</w:t>
            </w:r>
          </w:p>
        </w:tc>
      </w:tr>
      <w:tr>
        <w:tc>
          <w:tcPr>
            <w:tcW w:type="dxa" w:w="2880"/>
          </w:tcPr>
          <w:p>
            <w:r>
              <w:t>tasks.query</w:t>
            </w:r>
          </w:p>
        </w:tc>
        <w:tc>
          <w:tcPr>
            <w:tcW w:type="dxa" w:w="2880"/>
          </w:tcPr>
          <w:p>
            <w:r>
              <w:t>string</w:t>
            </w:r>
          </w:p>
        </w:tc>
        <w:tc>
          <w:tcPr>
            <w:tcW w:type="dxa" w:w="2880"/>
          </w:tcPr>
          <w:p>
            <w:r>
              <w:t>The research query for this task.</w:t>
            </w:r>
          </w:p>
        </w:tc>
      </w:tr>
      <w:tr>
        <w:tc>
          <w:tcPr>
            <w:tcW w:type="dxa" w:w="2880"/>
          </w:tcPr>
          <w:p>
            <w:r>
              <w:t>tasks.created_at</w:t>
            </w:r>
          </w:p>
        </w:tc>
        <w:tc>
          <w:tcPr>
            <w:tcW w:type="dxa" w:w="2880"/>
          </w:tcPr>
          <w:p>
            <w:r>
              <w:t>string</w:t>
            </w:r>
          </w:p>
        </w:tc>
        <w:tc>
          <w:tcPr>
            <w:tcW w:type="dxa" w:w="2880"/>
          </w:tcPr>
          <w:p>
            <w:r>
              <w:t>ISO 8601 timestamp of task creation.</w:t>
            </w:r>
          </w:p>
        </w:tc>
      </w:tr>
      <w:tr>
        <w:tc>
          <w:tcPr>
            <w:tcW w:type="dxa" w:w="2880"/>
          </w:tcPr>
          <w:p>
            <w:r>
              <w:t>tasks.completed_at</w:t>
            </w:r>
          </w:p>
        </w:tc>
        <w:tc>
          <w:tcPr>
            <w:tcW w:type="dxa" w:w="2880"/>
          </w:tcPr>
          <w:p>
            <w:r>
              <w:t>string</w:t>
            </w:r>
          </w:p>
        </w:tc>
        <w:tc>
          <w:tcPr>
            <w:tcW w:type="dxa" w:w="2880"/>
          </w:tcPr>
          <w:p>
            <w:r>
              <w:t>ISO 8601 timestamp of task completion. Only present when task is done.</w:t>
            </w:r>
          </w:p>
        </w:tc>
      </w:tr>
      <w:tr>
        <w:tc>
          <w:tcPr>
            <w:tcW w:type="dxa" w:w="2880"/>
          </w:tcPr>
          <w:p>
            <w:r>
              <w:t>tasks.output_type</w:t>
            </w:r>
          </w:p>
        </w:tc>
        <w:tc>
          <w:tcPr>
            <w:tcW w:type="dxa" w:w="2880"/>
          </w:tcPr>
          <w:p>
            <w:r>
              <w:t>string</w:t>
            </w:r>
          </w:p>
        </w:tc>
        <w:tc>
          <w:tcPr>
            <w:tcW w:type="dxa" w:w="2880"/>
          </w:tcPr>
          <w:p>
            <w:r>
              <w:t>Format of the output. Values: markdown, json, toon. Only present when include_output=true and task is completed.</w:t>
            </w:r>
          </w:p>
        </w:tc>
      </w:tr>
      <w:tr>
        <w:tc>
          <w:tcPr>
            <w:tcW w:type="dxa" w:w="2880"/>
          </w:tcPr>
          <w:p>
            <w:r>
              <w:t>tasks.output</w:t>
            </w:r>
          </w:p>
        </w:tc>
        <w:tc>
          <w:tcPr>
            <w:tcW w:type="dxa" w:w="2880"/>
          </w:tcPr>
          <w:p>
            <w:r>
              <w:t>any</w:t>
            </w:r>
          </w:p>
        </w:tc>
        <w:tc>
          <w:tcPr>
            <w:tcW w:type="dxa" w:w="2880"/>
          </w:tcPr>
          <w:p>
            <w:r>
              <w:t>Research output (Markdown string, parsed JSON object, or null). Only present when include_output=true.</w:t>
            </w:r>
          </w:p>
        </w:tc>
      </w:tr>
      <w:tr>
        <w:tc>
          <w:tcPr>
            <w:tcW w:type="dxa" w:w="2880"/>
          </w:tcPr>
          <w:p>
            <w:r>
              <w:t>tasks.sources</w:t>
            </w:r>
          </w:p>
        </w:tc>
        <w:tc>
          <w:tcPr>
            <w:tcW w:type="dxa" w:w="2880"/>
          </w:tcPr>
          <w:p>
            <w:r>
              <w:t>array</w:t>
            </w:r>
          </w:p>
        </w:tc>
        <w:tc>
          <w:tcPr>
            <w:tcW w:type="dxa" w:w="2880"/>
          </w:tcPr>
          <w:p>
            <w:r>
              <w:t>Sources cited in the research output. Only present when include_output=true and task is completed.</w:t>
            </w:r>
          </w:p>
        </w:tc>
      </w:tr>
      <w:tr>
        <w:tc>
          <w:tcPr>
            <w:tcW w:type="dxa" w:w="2880"/>
          </w:tcPr>
          <w:p>
            <w:r>
              <w:t>tasks.images</w:t>
            </w:r>
          </w:p>
        </w:tc>
        <w:tc>
          <w:tcPr>
            <w:tcW w:type="dxa" w:w="2880"/>
          </w:tcPr>
          <w:p>
            <w:r>
              <w:t>array</w:t>
            </w:r>
          </w:p>
        </w:tc>
        <w:tc>
          <w:tcPr>
            <w:tcW w:type="dxa" w:w="2880"/>
          </w:tcPr>
          <w:p>
            <w:r>
              <w:t>Charts and images generated during research. Only present when include_output=true and task produced images.</w:t>
            </w:r>
          </w:p>
        </w:tc>
      </w:tr>
      <w:tr>
        <w:tc>
          <w:tcPr>
            <w:tcW w:type="dxa" w:w="2880"/>
          </w:tcPr>
          <w:p>
            <w:r>
              <w:t>tasks.pdf_url</w:t>
            </w:r>
          </w:p>
        </w:tc>
        <w:tc>
          <w:tcPr>
            <w:tcW w:type="dxa" w:w="2880"/>
          </w:tcPr>
          <w:p>
            <w:r>
              <w:t>string</w:t>
            </w:r>
          </w:p>
        </w:tc>
        <w:tc>
          <w:tcPr>
            <w:tcW w:type="dxa" w:w="2880"/>
          </w:tcPr>
          <w:p>
            <w:r>
              <w:t>URL to the PDF version of the report. Only present when include_output=true and PDF output was requested.</w:t>
            </w:r>
          </w:p>
        </w:tc>
      </w:tr>
      <w:tr>
        <w:tc>
          <w:tcPr>
            <w:tcW w:type="dxa" w:w="2880"/>
          </w:tcPr>
          <w:p>
            <w:r>
              <w:t>tasks.deliverables</w:t>
            </w:r>
          </w:p>
        </w:tc>
        <w:tc>
          <w:tcPr>
            <w:tcW w:type="dxa" w:w="2880"/>
          </w:tcPr>
          <w:p>
            <w:r>
              <w:t>array</w:t>
            </w:r>
          </w:p>
        </w:tc>
        <w:tc>
          <w:tcPr>
            <w:tcW w:type="dxa" w:w="2880"/>
          </w:tcPr>
          <w:p>
            <w:r>
              <w:t>Generated deliverables (XLSX, PPTX, DOCX). Only present when include_output=true and deliverables were produced.</w:t>
            </w:r>
          </w:p>
        </w:tc>
      </w:tr>
      <w:tr>
        <w:tc>
          <w:tcPr>
            <w:tcW w:type="dxa" w:w="2880"/>
          </w:tcPr>
          <w:p>
            <w:r>
              <w:t>tasks.error</w:t>
            </w:r>
          </w:p>
        </w:tc>
        <w:tc>
          <w:tcPr>
            <w:tcW w:type="dxa" w:w="2880"/>
          </w:tcPr>
          <w:p>
            <w:r>
              <w:t>string</w:t>
            </w:r>
          </w:p>
        </w:tc>
        <w:tc>
          <w:tcPr>
            <w:tcW w:type="dxa" w:w="2880"/>
          </w:tcPr>
          <w:p>
            <w:r>
              <w:t>Error message. Only present when include_output=true for failed tasks.</w:t>
            </w:r>
          </w:p>
        </w:tc>
      </w:tr>
      <w:tr>
        <w:tc>
          <w:tcPr>
            <w:tcW w:type="dxa" w:w="2880"/>
          </w:tcPr>
          <w:p>
            <w:r>
              <w:t>tasks.cost</w:t>
            </w:r>
          </w:p>
        </w:tc>
        <w:tc>
          <w:tcPr>
            <w:tcW w:type="dxa" w:w="2880"/>
          </w:tcPr>
          <w:p>
            <w:r>
              <w:t>number</w:t>
            </w:r>
          </w:p>
        </w:tc>
        <w:tc>
          <w:tcPr>
            <w:tcW w:type="dxa" w:w="2880"/>
          </w:tcPr>
          <w:p>
            <w:r>
              <w:t>Cost of this task in USD. Only present when include_output=true.</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pagination.count</w:t>
            </w:r>
          </w:p>
        </w:tc>
        <w:tc>
          <w:tcPr>
            <w:tcW w:type="dxa" w:w="2880"/>
          </w:tcPr>
          <w:p>
            <w:r>
              <w:t>integer</w:t>
            </w:r>
          </w:p>
        </w:tc>
        <w:tc>
          <w:tcPr>
            <w:tcW w:type="dxa" w:w="2880"/>
          </w:tcPr>
          <w:p>
            <w:r>
              <w:t>Number of tasks returned.</w:t>
            </w:r>
          </w:p>
        </w:tc>
      </w:tr>
      <w:tr>
        <w:tc>
          <w:tcPr>
            <w:tcW w:type="dxa" w:w="2880"/>
          </w:tcPr>
          <w:p>
            <w:r>
              <w:t>pagination.last_key</w:t>
            </w:r>
          </w:p>
        </w:tc>
        <w:tc>
          <w:tcPr>
            <w:tcW w:type="dxa" w:w="2880"/>
          </w:tcPr>
          <w:p>
            <w:r>
              <w:t>string | null</w:t>
            </w:r>
          </w:p>
        </w:tc>
        <w:tc>
          <w:tcPr>
            <w:tcW w:type="dxa" w:w="2880"/>
          </w:tcPr>
          <w:p>
            <w:r>
              <w:t>Cursor for the next page. Pass as last_key query parameter. null if no more results.</w:t>
            </w:r>
          </w:p>
        </w:tc>
      </w:tr>
      <w:tr>
        <w:tc>
          <w:tcPr>
            <w:tcW w:type="dxa" w:w="2880"/>
          </w:tcPr>
          <w:p>
            <w:r>
              <w:t>pagination.has_more</w:t>
            </w:r>
          </w:p>
        </w:tc>
        <w:tc>
          <w:tcPr>
            <w:tcW w:type="dxa" w:w="2880"/>
          </w:tcPr>
          <w:p>
            <w:r>
              <w:t>boolean</w:t>
            </w:r>
          </w:p>
        </w:tc>
        <w:tc>
          <w:tcPr>
            <w:tcW w:type="dxa" w:w="2880"/>
          </w:tcPr>
          <w:p>
            <w:r>
              <w:t>Whether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'https://api.valyu.ai/v1/deepresearch/batches/batch_a1b2c3d4-e5f6-7890-abcd-ef1234567890/tasks?status=completed&amp;limit=50&amp;include_output=true' \</w:t>
        <w:br/>
        <w:t xml:space="preserve"> --header 'Accept: application/json'</w:t>
      </w:r>
    </w:p>
    <w:p>
      <w:pPr>
        <w:pStyle w:val="Heading3"/>
      </w:pPr>
      <w:r>
        <w:t>Example Usage</w:t>
      </w:r>
    </w:p>
    <w:p>
      <w:pPr>
        <w:pStyle w:val="Heading3"/>
      </w:pPr>
      <w:r>
        <w:t>Example 1: Lightweight listing (default include_output=false)</w:t>
      </w:r>
    </w:p>
    <w:p>
      <w:r>
        <w:rPr>
          <w:b/>
          <w:color w:val="666666"/>
          <w:sz w:val="16"/>
        </w:rPr>
        <w:t>[bash]</w:t>
      </w:r>
    </w:p>
    <w:p>
      <w:pPr>
        <w:shd w:fill="F2F2F2" w:val="clear"/>
      </w:pPr>
      <w:r>
        <w:rPr>
          <w:rFonts w:ascii="Courier New" w:hAnsi="Courier New"/>
          <w:sz w:val="17"/>
        </w:rPr>
        <w:t>curl -sS \</w:t>
        <w:br/>
        <w:t xml:space="preserve"> 'https://api.valyu.ai/v1/deepresearch/batches/batch_a1b2c3d4-e5f6-7890-abcd-ef1234567890/tasks' \</w:t>
        <w:br/>
        <w:t xml:space="preserve"> -H 'Accept: application/json'</w:t>
      </w:r>
    </w:p>
    <w:p>
      <w:pPr>
        <w:pStyle w:val="Heading3"/>
      </w:pPr>
      <w:r>
        <w:t>Example 2: Filter by status</w:t>
      </w:r>
    </w:p>
    <w:p>
      <w:r>
        <w:rPr>
          <w:b/>
          <w:color w:val="666666"/>
          <w:sz w:val="16"/>
        </w:rPr>
        <w:t>[bash]</w:t>
      </w:r>
    </w:p>
    <w:p>
      <w:pPr>
        <w:shd w:fill="F2F2F2" w:val="clear"/>
      </w:pPr>
      <w:r>
        <w:rPr>
          <w:rFonts w:ascii="Courier New" w:hAnsi="Courier New"/>
          <w:sz w:val="17"/>
        </w:rPr>
        <w:t>curl -sS \</w:t>
        <w:br/>
        <w:t xml:space="preserve"> 'https://api.valyu.ai/v1/deepresearch/batches/batch_a1b2c3d4-e5f6-7890-abcd-ef1234567890/tasks?status=running&amp;limit=25' \</w:t>
        <w:br/>
        <w:t xml:space="preserve"> -H 'Accept: application/json'</w:t>
      </w:r>
    </w:p>
    <w:p>
      <w:pPr>
        <w:pStyle w:val="Heading3"/>
      </w:pPr>
      <w:r>
        <w:t>Example 3: Paginate using last_key</w:t>
      </w:r>
    </w:p>
    <w:p>
      <w:r>
        <w:rPr>
          <w:b/>
          <w:color w:val="666666"/>
          <w:sz w:val="16"/>
        </w:rPr>
        <w:t>[bash]</w:t>
      </w:r>
    </w:p>
    <w:p>
      <w:pPr>
        <w:shd w:fill="F2F2F2" w:val="clear"/>
      </w:pPr>
      <w:r>
        <w:rPr>
          <w:rFonts w:ascii="Courier New" w:hAnsi="Courier New"/>
          <w:sz w:val="17"/>
        </w:rPr>
        <w:t>curl -sS \</w:t>
        <w:br/>
        <w:t xml:space="preserve"> 'https://api.valyu.ai/v1/deepresearch/batches/batch_a1b2c3d4-e5f6-7890-abcd-ef1234567890/tasks?limit=50&amp;last_key=eyJvZmZzZXQiOjUwfQ%3D%3D' \</w:t>
        <w:br/>
        <w:t xml:space="preserve"> -H 'Accept: application/json'</w:t>
      </w:r>
    </w:p>
    <w:p>
      <w:pPr>
        <w:pStyle w:val="Heading3"/>
      </w:pPr>
      <w:r>
        <w:t>Notes</w:t>
      </w:r>
    </w:p>
    <w:p>
      <w:pPr>
        <w:pStyle w:val="ListBullet"/>
      </w:pPr>
      <w:r>
        <w:t>include_output=false (default) returns a lightweight task listing (status-only style listing).</w:t>
      </w:r>
    </w:p>
    <w:p>
      <w:pPr>
        <w:pStyle w:val="ListBullet"/>
      </w:pPr>
      <w:r>
        <w:t>To fetch the next page, pass pagination.last_key from the prior response as the last_key query parameter.</w:t>
      </w:r>
    </w:p>
    <w:p>
      <w:pPr>
        <w:pStyle w:val="ListBullet"/>
      </w:pPr>
      <w:r>
        <w:t>Output-related fields (e.g., output, sources, images, cost) are only present when include_output=true (and some only when the task is completed or produced those artifacts).</w:t>
      </w:r>
    </w:p>
    <w:p>
      <w:pPr>
        <w:pStyle w:val="Heading3"/>
      </w:pPr>
      <w:r>
        <w:t>Error Handling</w:t>
      </w:r>
    </w:p>
    <w:p>
      <w:pPr>
        <w:pStyle w:val="ListBullet"/>
      </w:pPr>
      <w:r>
        <w:t>401 Unauthorized: Missing or invalid API key.</w:t>
      </w:r>
    </w:p>
    <w:p>
      <w:pPr>
        <w:pStyle w:val="ListBullet"/>
      </w:pPr>
      <w:r>
        <w:t>404 Not Found: The requested resource was not found.</w:t>
      </w:r>
    </w:p>
    <w:p>
      <w:pPr>
        <w:pStyle w:val="ListBullet"/>
      </w:pPr>
      <w:r>
        <w:t>500 Internal Server Error: An unexpected server-side error occurred.</w:t>
      </w:r>
    </w:p>
    <w:p>
      <w:r>
        <w:br w:type="page"/>
      </w:r>
    </w:p>
    <w:p>
      <w:pPr>
        <w:pStyle w:val="Heading2"/>
      </w:pPr>
      <w:r>
        <w:t>8. [POST] Extract Clean Structured Content From URLs</w:t>
      </w:r>
    </w:p>
    <w:p>
      <w:r>
        <w:rPr>
          <w:b/>
        </w:rPr>
        <w:t xml:space="preserve">Endpoint: </w:t>
      </w:r>
      <w:r>
        <w:rPr>
          <w:rFonts w:ascii="Courier New" w:hAnsi="Courier New"/>
          <w:sz w:val="18"/>
        </w:rPr>
        <w:t>/contents</w:t>
      </w:r>
    </w:p>
    <w:p>
      <w:pPr>
        <w:pStyle w:val="Heading3"/>
      </w:pPr>
      <w:r>
        <w:t>Extract Clean, Structured Content From URLs</w:t>
      </w:r>
    </w:p>
    <w:p>
      <w:pPr>
        <w:pStyle w:val="Heading3"/>
      </w:pPr>
      <w:r>
        <w:t>Prerequisites</w:t>
      </w:r>
    </w:p>
    <w:p>
      <w:pPr>
        <w:pStyle w:val="ListBullet"/>
      </w:pPr>
      <w:r>
        <w:t>API key must have permission for this operation (inference/content extraction permission)</w:t>
      </w:r>
    </w:p>
    <w:p>
      <w:pPr>
        <w:pStyle w:val="ListBullet"/>
      </w:pPr>
      <w:r>
        <w:t>Provide 1–50 valid HTTP/HTTPS URLs</w:t>
      </w:r>
    </w:p>
    <w:p>
      <w:pPr>
        <w:pStyle w:val="ListBullet"/>
      </w:pPr>
      <w:r>
        <w:t>For 11–50 URLs, you must set async: true (returns a job for polling)</w:t>
      </w:r>
    </w:p>
    <w:p>
      <w:pPr>
        <w:pStyle w:val="Heading3"/>
      </w:pPr>
      <w:r>
        <w:t>Method</w:t>
      </w:r>
    </w:p>
    <w:p>
      <w:r>
        <w:t>POST</w:t>
      </w:r>
    </w:p>
    <w:p>
      <w:pPr>
        <w:pStyle w:val="Heading3"/>
      </w:pPr>
      <w:r>
        <w:t>URL</w:t>
      </w:r>
    </w:p>
    <w:p>
      <w:r>
        <w:t>https://api.valyu.ai/v1/contents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Turns web pages into clean, structured data by extracting content from up to 50 URLs. Supports optional AI-powered summaries, structured extraction via JSON schema, and screenshot capture. Small batches (1–10) can be processed synchronously by default; larger batches (11–50) require async processing.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All inputs are sent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URLs to extract content from. Must be valid HTTP/HTTPS URLs. Duplicates are silently removed.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response_length</w:t>
            </w:r>
          </w:p>
        </w:tc>
        <w:tc>
          <w:tcPr>
            <w:tcW w:type="dxa" w:w="2880"/>
          </w:tcPr>
          <w:p>
            <w:r>
              <w:t>enum | integer</w:t>
            </w:r>
          </w:p>
        </w:tc>
        <w:tc>
          <w:tcPr>
            <w:tcW w:type="dxa" w:w="2880"/>
          </w:tcPr>
          <w:p>
            <w:r>
              <w:t>Either one of "short", "medium", "large", "max" or an integer.</w:t>
            </w:r>
          </w:p>
        </w:tc>
      </w:tr>
      <w:tr>
        <w:tc>
          <w:tcPr>
            <w:tcW w:type="dxa" w:w="2880"/>
          </w:tcPr>
          <w:p>
            <w:r>
              <w:t>max_price_dollars</w:t>
            </w:r>
          </w:p>
        </w:tc>
        <w:tc>
          <w:tcPr>
            <w:tcW w:type="dxa" w:w="2880"/>
          </w:tcPr>
          <w:p>
            <w:r>
              <w:t>number</w:t>
            </w:r>
          </w:p>
        </w:tc>
        <w:tc>
          <w:tcPr>
            <w:tcW w:type="dxa" w:w="2880"/>
          </w:tcPr>
          <w:p>
            <w:r>
              <w:t>Maximum budget (USD) for this request. If estimated cost exceeds this, the request is rejected. Defaults to 2× the maximum possible cost. Example: 0.05.</w:t>
            </w:r>
          </w:p>
        </w:tc>
      </w:tr>
      <w:tr>
        <w:tc>
          <w:tcPr>
            <w:tcW w:type="dxa" w:w="2880"/>
          </w:tcPr>
          <w:p>
            <w:r>
              <w:t>summary</w:t>
            </w:r>
          </w:p>
        </w:tc>
        <w:tc>
          <w:tcPr>
            <w:tcW w:type="dxa" w:w="2880"/>
          </w:tcPr>
          <w:p>
            <w:r>
              <w:t>boolean | string | object</w:t>
            </w:r>
          </w:p>
        </w:tc>
        <w:tc>
          <w:tcPr>
            <w:tcW w:type="dxa" w:w="2880"/>
          </w:tcPr>
          <w:p>
            <w:r>
              <w:t>Enables AI features. Can be true/false, a string instruction (prompt), or an object (e.g., schema-like instruction).</w:t>
            </w:r>
          </w:p>
        </w:tc>
      </w:tr>
      <w:tr>
        <w:tc>
          <w:tcPr>
            <w:tcW w:type="dxa" w:w="2880"/>
          </w:tcPr>
          <w:p>
            <w:r>
              <w:t>extract_effort</w:t>
            </w:r>
          </w:p>
        </w:tc>
        <w:tc>
          <w:tcPr>
            <w:tcW w:type="dxa" w:w="2880"/>
          </w:tcPr>
          <w:p>
            <w:r>
              <w:t>string</w:t>
            </w:r>
          </w:p>
        </w:tc>
        <w:tc>
          <w:tcPr>
            <w:tcW w:type="dxa" w:w="2880"/>
          </w:tcPr>
          <w:p>
            <w:r>
              <w:t>Controls how pages are rendered for extraction. Values: "auto" (default), "normal" (HTTP-only, fastest), "high" (full Chrome rendering, best for JS-heavy pages). Default: "auto".</w:t>
            </w:r>
          </w:p>
        </w:tc>
      </w:tr>
      <w:tr>
        <w:tc>
          <w:tcPr>
            <w:tcW w:type="dxa" w:w="2880"/>
          </w:tcPr>
          <w:p>
            <w:r>
              <w:t>screenshot</w:t>
            </w:r>
          </w:p>
        </w:tc>
        <w:tc>
          <w:tcPr>
            <w:tcW w:type="dxa" w:w="2880"/>
          </w:tcPr>
          <w:p>
            <w:r>
              <w:t>boolean</w:t>
            </w:r>
          </w:p>
        </w:tc>
        <w:tc>
          <w:tcPr>
            <w:tcW w:type="dxa" w:w="2880"/>
          </w:tcPr>
          <w:p>
            <w:r>
              <w:t>Capture a screenshot of each page. Screenshot URL returned in results[].screenshot_url. Default: false.</w:t>
            </w:r>
          </w:p>
        </w:tc>
      </w:tr>
      <w:tr>
        <w:tc>
          <w:tcPr>
            <w:tcW w:type="dxa" w:w="2880"/>
          </w:tcPr>
          <w:p>
            <w:r>
              <w:t>async</w:t>
            </w:r>
          </w:p>
        </w:tc>
        <w:tc>
          <w:tcPr>
            <w:tcW w:type="dxa" w:w="2880"/>
          </w:tcPr>
          <w:p>
            <w:r>
              <w:t>boolean</w:t>
            </w:r>
          </w:p>
        </w:tc>
        <w:tc>
          <w:tcPr>
            <w:tcW w:type="dxa" w:w="2880"/>
          </w:tcPr>
          <w:p>
            <w:r>
              <w:t>Process URLs asynchronously. Required when submitting more than 10 URLs. Returns a job_id for polling. Default: false.</w:t>
            </w:r>
          </w:p>
        </w:tc>
      </w:tr>
      <w:tr>
        <w:tc>
          <w:tcPr>
            <w:tcW w:type="dxa" w:w="2880"/>
          </w:tcPr>
          <w:p>
            <w:r>
              <w:t>webhook_url</w:t>
            </w:r>
          </w:p>
        </w:tc>
        <w:tc>
          <w:tcPr>
            <w:tcW w:type="dxa" w:w="2880"/>
          </w:tcPr>
          <w:p>
            <w:r>
              <w:t>string</w:t>
            </w:r>
          </w:p>
        </w:tc>
        <w:tc>
          <w:tcPr>
            <w:tcW w:type="dxa" w:w="2880"/>
          </w:tcPr>
          <w:p>
            <w:r>
              <w:t>HTTPS URL to receive a webhook POST when async processing completes. Only used when async is true. Webhook payload is signed with HMAC-SHA256. Example: "https://your-app.com/webhooks/valyu".</w:t>
            </w:r>
          </w:p>
        </w:tc>
      </w:tr>
    </w:tbl>
    <w:p/>
    <w:p>
      <w:pPr>
        <w:pStyle w:val="Heading3"/>
      </w:pPr>
      <w:r>
        <w:t>Response</w:t>
      </w:r>
    </w:p>
    <w:p>
      <w:pPr>
        <w:pStyle w:val="Heading3"/>
      </w:pPr>
      <w:r>
        <w:t>Success Response (200 OK) — Synchronous, all URLs processed successfully</w:t>
      </w:r>
    </w:p>
    <w:p>
      <w:r>
        <w:rPr>
          <w:b/>
          <w:color w:val="666666"/>
          <w:sz w:val="16"/>
        </w:rPr>
        <w:t>[json]</w:t>
      </w:r>
    </w:p>
    <w:p>
      <w:pPr>
        <w:shd w:fill="F2F2F2" w:val="clear"/>
      </w:pPr>
      <w:r>
        <w:rPr>
          <w:rFonts w:ascii="Courier New" w:hAnsi="Courier New"/>
          <w:sz w:val="17"/>
        </w:rPr>
        <w:t>{</w:t>
        <w:br/>
        <w:t xml:space="preserve"> "success": true,</w:t>
        <w:br/>
        <w:t xml:space="preserve"> "error": null,</w:t>
        <w:br/>
        <w:t xml:space="preserve"> "tx_id": "tx_c1d2e3f4-a5b6-7890-cdef-123456789abc",</w:t>
        <w:br/>
        <w:t xml:space="preserve"> "urls_requested": 2,</w:t>
        <w:br/>
        <w:t xml:space="preserve"> "urls_processed": 2,</w:t>
        <w:br/>
        <w:t xml:space="preserve"> "urls_failed": 0,</w:t>
        <w:br/>
        <w:t xml:space="preserve"> "results": [</w:t>
        <w:br/>
        <w:t xml:space="preserve"> {</w:t>
        <w:br/>
        <w:t xml:space="preserve"> "url": "https://en.wikipedia.org/wiki/Quantum_computing",</w:t>
        <w:br/>
        <w:t xml:space="preserve"> "status": "success",</w:t>
        <w:br/>
        <w:t xml:space="preserve"> "title": "Quantum computing - Wikipedia",</w:t>
        <w:br/>
        <w:t xml:space="preserve"> "content": "# Quantum computing\n\nQuantum computing is a type of computation that harnesses quantum mechanical phenomena...",</w:t>
        <w:br/>
        <w:t xml:space="preserve"> "description": "Quantum computing is a type of computation that harnesses quantum mechanical phenomena.",</w:t>
        <w:br/>
        <w:t xml:space="preserve"> "source": "web",</w:t>
        <w:br/>
        <w:t xml:space="preserve"> "price": 0.001,</w:t>
        <w:br/>
        <w:t xml:space="preserve"> "length": 24500,</w:t>
        <w:br/>
        <w:t xml:space="preserve"> "data_type": "unstructured",</w:t>
        <w:br/>
        <w:t xml:space="preserve"> "source_type": "website",</w:t>
        <w:br/>
        <w:t xml:space="preserve"> "image_url": {</w:t>
        <w:br/>
        <w:t xml:space="preserve"> "0": "https://upload.wikimedia.org/quantum.png"</w:t>
        <w:br/>
        <w:t xml:space="preserve"> },</w:t>
        <w:br/>
        <w:t xml:space="preserve"> "screenshot_url": null</w:t>
        <w:br/>
        <w:t xml:space="preserve"> }</w:t>
        <w:br/>
        <w:t xml:space="preserve"> ],</w:t>
        <w:br/>
        <w:t xml:space="preserve"> "total_cost_dollars": 0.002,</w:t>
        <w:br/>
        <w:t xml:space="preserve"> "total_characters": 49000</w:t>
        <w:br/>
        <w:t>}</w:t>
      </w:r>
    </w:p>
    <w:p>
      <w:pPr>
        <w:pStyle w:val="Heading3"/>
      </w:pPr>
      <w:r>
        <w:t>Success Response (206 Partial Content) — Synchronous, partial success (some URLs failed)</w:t>
      </w:r>
    </w:p>
    <w:p>
      <w:r>
        <w:rPr>
          <w:b/>
          <w:color w:val="666666"/>
          <w:sz w:val="16"/>
        </w:rPr>
        <w:t>[json]</w:t>
      </w:r>
    </w:p>
    <w:p>
      <w:pPr>
        <w:shd w:fill="F2F2F2" w:val="clear"/>
      </w:pPr>
      <w:r>
        <w:rPr>
          <w:rFonts w:ascii="Courier New" w:hAnsi="Courier New"/>
          <w:sz w:val="17"/>
        </w:rPr>
        <w:t>{</w:t>
        <w:br/>
        <w:t xml:space="preserve"> "success": true,</w:t>
        <w:br/>
        <w:t xml:space="preserve"> "error": null,</w:t>
        <w:br/>
        <w:t xml:space="preserve"> "tx_id": "tx_a1b2c3d4-e5f6-7890-abcd-ef1234567890",</w:t>
        <w:br/>
        <w:t xml:space="preserve"> "urls_requested": 3,</w:t>
        <w:br/>
        <w:t xml:space="preserve"> "urls_processed": 2,</w:t>
        <w:br/>
        <w:t xml:space="preserve"> "urls_failed": 1,</w:t>
        <w:br/>
        <w:t xml:space="preserve"> "results": [</w:t>
        <w:br/>
        <w:t xml:space="preserve"> {</w:t>
        <w:br/>
        <w:t xml:space="preserve"> "url": "https://example.com/good",</w:t>
        <w:br/>
        <w:t xml:space="preserve"> "status": "success",</w:t>
        <w:br/>
        <w:t xml:space="preserve"> "title": "Example",</w:t>
        <w:br/>
        <w:t xml:space="preserve"> "content": "Extracted content...",</w:t>
        <w:br/>
        <w:t xml:space="preserve"> "description": "Meta description...",</w:t>
        <w:br/>
        <w:t xml:space="preserve"> "source": "web",</w:t>
        <w:br/>
        <w:t xml:space="preserve"> "price": 0.001,</w:t>
        <w:br/>
        <w:t xml:space="preserve"> "length": 1200,</w:t>
        <w:br/>
        <w:t xml:space="preserve"> "data_type": "unstructured",</w:t>
        <w:br/>
        <w:t xml:space="preserve"> "source_type": "website",</w:t>
        <w:br/>
        <w:t xml:space="preserve"> "publication_date": "",</w:t>
        <w:br/>
        <w:t xml:space="preserve"> "id": "https://example.com/good",</w:t>
        <w:br/>
        <w:t xml:space="preserve"> "image_url": {},</w:t>
        <w:br/>
        <w:t xml:space="preserve"> "screenshot_url": null</w:t>
        <w:br/>
        <w:t xml:space="preserve"> },</w:t>
        <w:br/>
        <w:t xml:space="preserve"> {</w:t>
        <w:br/>
        <w:t xml:space="preserve"> "url": "https://example.com/bad",</w:t>
        <w:br/>
        <w:t xml:space="preserve"> "status": "failed",</w:t>
        <w:br/>
        <w:t xml:space="preserve"> "source": "web",</w:t>
        <w:br/>
        <w:t xml:space="preserve"> "price": 0,</w:t>
        <w:br/>
        <w:t xml:space="preserve"> "length": 0,</w:t>
        <w:br/>
        <w:t xml:space="preserve"> "data_type": "unstructured",</w:t>
        <w:br/>
        <w:t xml:space="preserve"> "source_type": "website",</w:t>
        <w:br/>
        <w:t xml:space="preserve"> "publication_date": "",</w:t>
        <w:br/>
        <w:t xml:space="preserve"> "id": "https://example.com/bad",</w:t>
        <w:br/>
        <w:t xml:space="preserve"> "image_url": {},</w:t>
        <w:br/>
        <w:t xml:space="preserve"> "screenshot_url": null,</w:t>
        <w:br/>
        <w:t xml:space="preserve"> "error": "Failed processing"</w:t>
        <w:br/>
        <w:t xml:space="preserve"> }</w:t>
        <w:br/>
        <w:t xml:space="preserve"> ],</w:t>
        <w:br/>
        <w:t xml:space="preserve"> "total_cost_dollars": 0.001,</w:t>
        <w:br/>
        <w:t xml:space="preserve"> "total_characters": 1200</w:t>
        <w:br/>
        <w:t>}</w:t>
      </w:r>
    </w:p>
    <w:p>
      <w:pPr>
        <w:pStyle w:val="Heading3"/>
      </w:pPr>
      <w:r>
        <w:t>Success Response (202 Accepted) — Async job created</w:t>
      </w:r>
    </w:p>
    <w:p>
      <w:r>
        <w:rPr>
          <w:b/>
          <w:color w:val="666666"/>
          <w:sz w:val="16"/>
        </w:rPr>
        <w:t>[json]</w:t>
      </w:r>
    </w:p>
    <w:p>
      <w:pPr>
        <w:shd w:fill="F2F2F2" w:val="clear"/>
      </w:pPr>
      <w:r>
        <w:rPr>
          <w:rFonts w:ascii="Courier New" w:hAnsi="Courier New"/>
          <w:sz w:val="17"/>
        </w:rPr>
        <w:t>{</w:t>
        <w:br/>
        <w:t xml:space="preserve"> "success": true,</w:t>
        <w:br/>
        <w:t xml:space="preserve"> "job_id": "cj_a1b2c3d4e5f6g7h8",</w:t>
        <w:br/>
        <w:t xml:space="preserve"> "status": "pending",</w:t>
        <w:br/>
        <w:t xml:space="preserve"> "urls_total": 25,</w:t>
        <w:br/>
        <w:t xml:space="preserve"> "poll_url": "/contents/jobs/cj_a1b2c3d4e5f6g7h8",</w:t>
        <w:br/>
        <w:t xml:space="preserve"> "tx_id": "tx_async-1234-5678-abcd-ef0123456789",</w:t>
        <w:br/>
        <w:t xml:space="preserve"> "webhook_secret": "a1b2c3d4e5f6789012345678901234567890abcdef1234567890abcdef12345678"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"Invalid search_type. Must be 'all', 'web', 'proprietary', or 'news'"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"success": false,</w:t>
        <w:br/>
        <w:t xml:space="preserve"> "error": "Insufficient credits. Please top up your account at platform.valyu.ai"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(429 Too Many Requests)</w:t>
      </w:r>
    </w:p>
    <w:p>
      <w:r>
        <w:rPr>
          <w:b/>
        </w:rPr>
        <w:t>Response Headers</w:t>
      </w:r>
    </w:p>
    <w:p>
      <w:pPr>
        <w:pStyle w:val="ListBullet"/>
      </w:pPr>
      <w:r>
        <w:t>Retry-After: integer</w:t>
      </w:r>
    </w:p>
    <w:p>
      <w:pPr>
        <w:pStyle w:val="ListBullet"/>
      </w:pPr>
      <w:r>
        <w:t>X-RateLimit-Limit: integer</w:t>
      </w:r>
    </w:p>
    <w:p>
      <w:pPr>
        <w:pStyle w:val="ListBullet"/>
      </w:pPr>
      <w:r>
        <w:t>X-RateLimit-Remaining: integer</w:t>
      </w:r>
    </w:p>
    <w:p>
      <w:pPr>
        <w:pStyle w:val="ListBullet"/>
      </w:pPr>
      <w:r>
        <w:t>X-RateLimit-Reset: integer</w:t>
      </w:r>
    </w:p>
    <w:p>
      <w:r>
        <w:rPr>
          <w:b/>
          <w:color w:val="666666"/>
          <w:sz w:val="16"/>
        </w:rPr>
        <w:t>[json]</w:t>
      </w:r>
    </w:p>
    <w:p>
      <w:pPr>
        <w:shd w:fill="F2F2F2" w:val="clear"/>
      </w:pPr>
      <w:r>
        <w:rPr>
          <w:rFonts w:ascii="Courier New" w:hAnsi="Courier New"/>
          <w:sz w:val="17"/>
        </w:rPr>
        <w:t>{</w:t>
        <w:br/>
        <w:t xml:space="preserve"> "success": false,</w:t>
        <w:br/>
        <w:t xml:space="preserve"> "error": "Rate limit exceeded. Please retry after the Retry-After period."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succeeded. For error responses, always false.</w:t>
            </w:r>
          </w:p>
        </w:tc>
      </w:tr>
      <w:tr>
        <w:tc>
          <w:tcPr>
            <w:tcW w:type="dxa" w:w="2880"/>
          </w:tcPr>
          <w:p>
            <w:r>
              <w:t>error</w:t>
            </w:r>
          </w:p>
        </w:tc>
        <w:tc>
          <w:tcPr>
            <w:tcW w:type="dxa" w:w="2880"/>
          </w:tcPr>
          <w:p>
            <w:r>
              <w:t>string | null</w:t>
            </w:r>
          </w:p>
        </w:tc>
        <w:tc>
          <w:tcPr>
            <w:tcW w:type="dxa" w:w="2880"/>
          </w:tcPr>
          <w:p>
            <w:r>
              <w:t>Error message if some/all URLs failed; null on complete success (per examples).</w:t>
            </w:r>
          </w:p>
        </w:tc>
      </w:tr>
      <w:tr>
        <w:tc>
          <w:tcPr>
            <w:tcW w:type="dxa" w:w="2880"/>
          </w:tcPr>
          <w:p>
            <w:r>
              <w:t>tx_id</w:t>
            </w:r>
          </w:p>
        </w:tc>
        <w:tc>
          <w:tcPr>
            <w:tcW w:type="dxa" w:w="2880"/>
          </w:tcPr>
          <w:p>
            <w:r>
              <w:t>string</w:t>
            </w:r>
          </w:p>
        </w:tc>
        <w:tc>
          <w:tcPr>
            <w:tcW w:type="dxa" w:w="2880"/>
          </w:tcPr>
          <w:p>
            <w:r>
              <w:t>Transaction ID for tracking.</w:t>
            </w:r>
          </w:p>
        </w:tc>
      </w:tr>
      <w:tr>
        <w:tc>
          <w:tcPr>
            <w:tcW w:type="dxa" w:w="2880"/>
          </w:tcPr>
          <w:p>
            <w:r>
              <w:t>urls_requested</w:t>
            </w:r>
          </w:p>
        </w:tc>
        <w:tc>
          <w:tcPr>
            <w:tcW w:type="dxa" w:w="2880"/>
          </w:tcPr>
          <w:p>
            <w:r>
              <w:t>integer</w:t>
            </w:r>
          </w:p>
        </w:tc>
        <w:tc>
          <w:tcPr>
            <w:tcW w:type="dxa" w:w="2880"/>
          </w:tcPr>
          <w:p>
            <w:r>
              <w:t>Number of deduplicated URLs submitted.</w:t>
            </w:r>
          </w:p>
        </w:tc>
      </w:tr>
      <w:tr>
        <w:tc>
          <w:tcPr>
            <w:tcW w:type="dxa" w:w="2880"/>
          </w:tcPr>
          <w:p>
            <w:r>
              <w:t>urls_processed</w:t>
            </w:r>
          </w:p>
        </w:tc>
        <w:tc>
          <w:tcPr>
            <w:tcW w:type="dxa" w:w="2880"/>
          </w:tcPr>
          <w:p>
            <w:r>
              <w:t>integer</w:t>
            </w:r>
          </w:p>
        </w:tc>
        <w:tc>
          <w:tcPr>
            <w:tcW w:type="dxa" w:w="2880"/>
          </w:tcPr>
          <w:p>
            <w:r>
              <w:t>Number of URLs successfully processed.</w:t>
            </w:r>
          </w:p>
        </w:tc>
      </w:tr>
      <w:tr>
        <w:tc>
          <w:tcPr>
            <w:tcW w:type="dxa" w:w="2880"/>
          </w:tcPr>
          <w:p>
            <w:r>
              <w:t>urls_failed</w:t>
            </w:r>
          </w:p>
        </w:tc>
        <w:tc>
          <w:tcPr>
            <w:tcW w:type="dxa" w:w="2880"/>
          </w:tcPr>
          <w:p>
            <w:r>
              <w:t>integer</w:t>
            </w:r>
          </w:p>
        </w:tc>
        <w:tc>
          <w:tcPr>
            <w:tcW w:type="dxa" w:w="2880"/>
          </w:tcPr>
          <w:p>
            <w:r>
              <w:t>Number of URLs that failed processing.</w:t>
            </w:r>
          </w:p>
        </w:tc>
      </w:tr>
      <w:tr>
        <w:tc>
          <w:tcPr>
            <w:tcW w:type="dxa" w:w="2880"/>
          </w:tcPr>
          <w:p>
            <w:r>
              <w:t>results</w:t>
            </w:r>
          </w:p>
        </w:tc>
        <w:tc>
          <w:tcPr>
            <w:tcW w:type="dxa" w:w="2880"/>
          </w:tcPr>
          <w:p>
            <w:r>
              <w:t>array</w:t>
            </w:r>
          </w:p>
        </w:tc>
        <w:tc>
          <w:tcPr>
            <w:tcW w:type="dxa" w:w="2880"/>
          </w:tcPr>
          <w:p>
            <w:r>
              <w:t>Extraction results for each URL. (Present for synchronous responses.)</w:t>
            </w:r>
          </w:p>
        </w:tc>
      </w:tr>
      <w:tr>
        <w:tc>
          <w:tcPr>
            <w:tcW w:type="dxa" w:w="2880"/>
          </w:tcPr>
          <w:p>
            <w:r>
              <w:t>results[].url</w:t>
            </w:r>
          </w:p>
        </w:tc>
        <w:tc>
          <w:tcPr>
            <w:tcW w:type="dxa" w:w="2880"/>
          </w:tcPr>
          <w:p>
            <w:r>
              <w:t>string</w:t>
            </w:r>
          </w:p>
        </w:tc>
        <w:tc>
          <w:tcPr>
            <w:tcW w:type="dxa" w:w="2880"/>
          </w:tcPr>
          <w:p>
            <w:r>
              <w:t>The URL that was processed.</w:t>
            </w:r>
          </w:p>
        </w:tc>
      </w:tr>
      <w:tr>
        <w:tc>
          <w:tcPr>
            <w:tcW w:type="dxa" w:w="2880"/>
          </w:tcPr>
          <w:p>
            <w:r>
              <w:t>results[].status</w:t>
            </w:r>
          </w:p>
        </w:tc>
        <w:tc>
          <w:tcPr>
            <w:tcW w:type="dxa" w:w="2880"/>
          </w:tcPr>
          <w:p>
            <w:r>
              <w:t>string</w:t>
            </w:r>
          </w:p>
        </w:tc>
        <w:tc>
          <w:tcPr>
            <w:tcW w:type="dxa" w:w="2880"/>
          </w:tcPr>
          <w:p>
            <w:r>
              <w:t>Processing status: success or failed.</w:t>
            </w:r>
          </w:p>
        </w:tc>
      </w:tr>
      <w:tr>
        <w:tc>
          <w:tcPr>
            <w:tcW w:type="dxa" w:w="2880"/>
          </w:tcPr>
          <w:p>
            <w:r>
              <w:t>results[].title</w:t>
            </w:r>
          </w:p>
        </w:tc>
        <w:tc>
          <w:tcPr>
            <w:tcW w:type="dxa" w:w="2880"/>
          </w:tcPr>
          <w:p>
            <w:r>
              <w:t>string</w:t>
            </w:r>
          </w:p>
        </w:tc>
        <w:tc>
          <w:tcPr>
            <w:tcW w:type="dxa" w:w="2880"/>
          </w:tcPr>
          <w:p>
            <w:r>
              <w:t>Page title (present when status is success).</w:t>
            </w:r>
          </w:p>
        </w:tc>
      </w:tr>
      <w:tr>
        <w:tc>
          <w:tcPr>
            <w:tcW w:type="dxa" w:w="2880"/>
          </w:tcPr>
          <w:p>
            <w:r>
              <w:t>results[].content</w:t>
            </w:r>
          </w:p>
        </w:tc>
        <w:tc>
          <w:tcPr>
            <w:tcW w:type="dxa" w:w="2880"/>
          </w:tcPr>
          <w:p>
            <w:r>
              <w:t>string | object</w:t>
            </w:r>
          </w:p>
        </w:tc>
        <w:tc>
          <w:tcPr>
            <w:tcW w:type="dxa" w:w="2880"/>
          </w:tcPr>
          <w:p>
            <w:r>
              <w:t>Extracted content. String for unstructured text; object when structured extraction succeeds.</w:t>
            </w:r>
          </w:p>
        </w:tc>
      </w:tr>
      <w:tr>
        <w:tc>
          <w:tcPr>
            <w:tcW w:type="dxa" w:w="2880"/>
          </w:tcPr>
          <w:p>
            <w:r>
              <w:t>results[].description</w:t>
            </w:r>
          </w:p>
        </w:tc>
        <w:tc>
          <w:tcPr>
            <w:tcW w:type="dxa" w:w="2880"/>
          </w:tcPr>
          <w:p>
            <w:r>
              <w:t>string</w:t>
            </w:r>
          </w:p>
        </w:tc>
        <w:tc>
          <w:tcPr>
            <w:tcW w:type="dxa" w:w="2880"/>
          </w:tcPr>
          <w:p>
            <w:r>
              <w:t>Meta description of the page.</w:t>
            </w:r>
          </w:p>
        </w:tc>
      </w:tr>
      <w:tr>
        <w:tc>
          <w:tcPr>
            <w:tcW w:type="dxa" w:w="2880"/>
          </w:tcPr>
          <w:p>
            <w:r>
              <w:t>results[].source</w:t>
            </w:r>
          </w:p>
        </w:tc>
        <w:tc>
          <w:tcPr>
            <w:tcW w:type="dxa" w:w="2880"/>
          </w:tcPr>
          <w:p>
            <w:r>
              <w:t>string</w:t>
            </w:r>
          </w:p>
        </w:tc>
        <w:tc>
          <w:tcPr>
            <w:tcW w:type="dxa" w:w="2880"/>
          </w:tcPr>
          <w:p>
            <w:r>
              <w:t>Always "web" for content extraction.</w:t>
            </w:r>
          </w:p>
        </w:tc>
      </w:tr>
      <w:tr>
        <w:tc>
          <w:tcPr>
            <w:tcW w:type="dxa" w:w="2880"/>
          </w:tcPr>
          <w:p>
            <w:r>
              <w:t>results[].price</w:t>
            </w:r>
          </w:p>
        </w:tc>
        <w:tc>
          <w:tcPr>
            <w:tcW w:type="dxa" w:w="2880"/>
          </w:tcPr>
          <w:p>
            <w:r>
              <w:t>number</w:t>
            </w:r>
          </w:p>
        </w:tc>
        <w:tc>
          <w:tcPr>
            <w:tcW w:type="dxa" w:w="2880"/>
          </w:tcPr>
          <w:p>
            <w:r>
              <w:t>Cost in USD for extracting this URL.</w:t>
            </w:r>
          </w:p>
        </w:tc>
      </w:tr>
      <w:tr>
        <w:tc>
          <w:tcPr>
            <w:tcW w:type="dxa" w:w="2880"/>
          </w:tcPr>
          <w:p>
            <w:r>
              <w:t>results[].length</w:t>
            </w:r>
          </w:p>
        </w:tc>
        <w:tc>
          <w:tcPr>
            <w:tcW w:type="dxa" w:w="2880"/>
          </w:tcPr>
          <w:p>
            <w:r>
              <w:t>integer</w:t>
            </w:r>
          </w:p>
        </w:tc>
        <w:tc>
          <w:tcPr>
            <w:tcW w:type="dxa" w:w="2880"/>
          </w:tcPr>
          <w:p>
            <w:r>
              <w:t>Character count of the content field.</w:t>
            </w:r>
          </w:p>
        </w:tc>
      </w:tr>
      <w:tr>
        <w:tc>
          <w:tcPr>
            <w:tcW w:type="dxa" w:w="2880"/>
          </w:tcPr>
          <w:p>
            <w:r>
              <w:t>results[].data_type</w:t>
            </w:r>
          </w:p>
        </w:tc>
        <w:tc>
          <w:tcPr>
            <w:tcW w:type="dxa" w:w="2880"/>
          </w:tcPr>
          <w:p>
            <w:r>
              <w:t>string</w:t>
            </w:r>
          </w:p>
        </w:tc>
        <w:tc>
          <w:tcPr>
            <w:tcW w:type="dxa" w:w="2880"/>
          </w:tcPr>
          <w:p>
            <w:r>
              <w:t>unstructured for text content; structured when JSON schema extraction succeeded.</w:t>
            </w:r>
          </w:p>
        </w:tc>
      </w:tr>
      <w:tr>
        <w:tc>
          <w:tcPr>
            <w:tcW w:type="dxa" w:w="2880"/>
          </w:tcPr>
          <w:p>
            <w:r>
              <w:t>results[].source_type</w:t>
            </w:r>
          </w:p>
        </w:tc>
        <w:tc>
          <w:tcPr>
            <w:tcW w:type="dxa" w:w="2880"/>
          </w:tcPr>
          <w:p>
            <w:r>
              <w:t>string</w:t>
            </w:r>
          </w:p>
        </w:tc>
        <w:tc>
          <w:tcPr>
            <w:tcW w:type="dxa" w:w="2880"/>
          </w:tcPr>
          <w:p>
            <w:r>
              <w:t>Classification of content type: website, pdf, txt, json, xml, sitemap, csv.</w:t>
            </w:r>
          </w:p>
        </w:tc>
      </w:tr>
      <w:tr>
        <w:tc>
          <w:tcPr>
            <w:tcW w:type="dxa" w:w="2880"/>
          </w:tcPr>
          <w:p>
            <w:r>
              <w:t>results[].publication_date</w:t>
            </w:r>
          </w:p>
        </w:tc>
        <w:tc>
          <w:tcPr>
            <w:tcW w:type="dxa" w:w="2880"/>
          </w:tcPr>
          <w:p>
            <w:r>
              <w:t>string</w:t>
            </w:r>
          </w:p>
        </w:tc>
        <w:tc>
          <w:tcPr>
            <w:tcW w:type="dxa" w:w="2880"/>
          </w:tcPr>
          <w:p>
            <w:r>
              <w:t>Publication date in YYYY-MM-DD format, or empty string if unknown.</w:t>
            </w:r>
          </w:p>
        </w:tc>
      </w:tr>
      <w:tr>
        <w:tc>
          <w:tcPr>
            <w:tcW w:type="dxa" w:w="2880"/>
          </w:tcPr>
          <w:p>
            <w:r>
              <w:t>results[].id</w:t>
            </w:r>
          </w:p>
        </w:tc>
        <w:tc>
          <w:tcPr>
            <w:tcW w:type="dxa" w:w="2880"/>
          </w:tcPr>
          <w:p>
            <w:r>
              <w:t>string</w:t>
            </w:r>
          </w:p>
        </w:tc>
        <w:tc>
          <w:tcPr>
            <w:tcW w:type="dxa" w:w="2880"/>
          </w:tcPr>
          <w:p>
            <w:r>
              <w:t>Identifier for this result (same as url).</w:t>
            </w:r>
          </w:p>
        </w:tc>
      </w:tr>
      <w:tr>
        <w:tc>
          <w:tcPr>
            <w:tcW w:type="dxa" w:w="2880"/>
          </w:tcPr>
          <w:p>
            <w:r>
              <w:t>results[].image_url</w:t>
            </w:r>
          </w:p>
        </w:tc>
        <w:tc>
          <w:tcPr>
            <w:tcW w:type="dxa" w:w="2880"/>
          </w:tcPr>
          <w:p>
            <w:r>
              <w:t>object</w:t>
            </w:r>
          </w:p>
        </w:tc>
        <w:tc>
          <w:tcPr>
            <w:tcW w:type="dxa" w:w="2880"/>
          </w:tcPr>
          <w:p>
            <w:r>
              <w:t>Map of image keys to image URLs: {[key: string]: string}.</w:t>
            </w:r>
          </w:p>
        </w:tc>
      </w:tr>
      <w:tr>
        <w:tc>
          <w:tcPr>
            <w:tcW w:type="dxa" w:w="2880"/>
          </w:tcPr>
          <w:p>
            <w:r>
              <w:t>results[].screenshot_url</w:t>
            </w:r>
          </w:p>
        </w:tc>
        <w:tc>
          <w:tcPr>
            <w:tcW w:type="dxa" w:w="2880"/>
          </w:tcPr>
          <w:p>
            <w:r>
              <w:t>string | null</w:t>
            </w:r>
          </w:p>
        </w:tc>
        <w:tc>
          <w:tcPr>
            <w:tcW w:type="dxa" w:w="2880"/>
          </w:tcPr>
          <w:p>
            <w:r>
              <w:t>Screenshot URL if screenshot was enabled; null otherwise.</w:t>
            </w:r>
          </w:p>
        </w:tc>
      </w:tr>
      <w:tr>
        <w:tc>
          <w:tcPr>
            <w:tcW w:type="dxa" w:w="2880"/>
          </w:tcPr>
          <w:p>
            <w:r>
              <w:t>results[].summary</w:t>
            </w:r>
          </w:p>
        </w:tc>
        <w:tc>
          <w:tcPr>
            <w:tcW w:type="dxa" w:w="2880"/>
          </w:tcPr>
          <w:p>
            <w:r>
              <w:t>string | object</w:t>
            </w:r>
          </w:p>
        </w:tc>
        <w:tc>
          <w:tcPr>
            <w:tcW w:type="dxa" w:w="2880"/>
          </w:tcPr>
          <w:p>
            <w:r>
              <w:t>AI summary output (when summary enabled).</w:t>
            </w:r>
          </w:p>
        </w:tc>
      </w:tr>
      <w:tr>
        <w:tc>
          <w:tcPr>
            <w:tcW w:type="dxa" w:w="2880"/>
          </w:tcPr>
          <w:p>
            <w:r>
              <w:t>results[].summary_success</w:t>
            </w:r>
          </w:p>
        </w:tc>
        <w:tc>
          <w:tcPr>
            <w:tcW w:type="dxa" w:w="2880"/>
          </w:tcPr>
          <w:p>
            <w:r>
              <w:t>boolean</w:t>
            </w:r>
          </w:p>
        </w:tc>
        <w:tc>
          <w:tcPr>
            <w:tcW w:type="dxa" w:w="2880"/>
          </w:tcPr>
          <w:p>
            <w:r>
              <w:t>Whether AI processing succeeded (only present when summary enabled).</w:t>
            </w:r>
          </w:p>
        </w:tc>
      </w:tr>
      <w:tr>
        <w:tc>
          <w:tcPr>
            <w:tcW w:type="dxa" w:w="2880"/>
          </w:tcPr>
          <w:p>
            <w:r>
              <w:t>results[].structured_metadata</w:t>
            </w:r>
          </w:p>
        </w:tc>
        <w:tc>
          <w:tcPr>
            <w:tcW w:type="dxa" w:w="2880"/>
          </w:tcPr>
          <w:p>
            <w:r>
              <w:t>object</w:t>
            </w:r>
          </w:p>
        </w:tc>
        <w:tc>
          <w:tcPr>
            <w:tcW w:type="dxa" w:w="2880"/>
          </w:tcPr>
          <w:p>
            <w:r>
              <w:t>Additional structured metadata: {[key: string]: any}.</w:t>
            </w:r>
          </w:p>
        </w:tc>
      </w:tr>
      <w:tr>
        <w:tc>
          <w:tcPr>
            <w:tcW w:type="dxa" w:w="2880"/>
          </w:tcPr>
          <w:p>
            <w:r>
              <w:t>results[].error</w:t>
            </w:r>
          </w:p>
        </w:tc>
        <w:tc>
          <w:tcPr>
            <w:tcW w:type="dxa" w:w="2880"/>
          </w:tcPr>
          <w:p>
            <w:r>
              <w:t>string</w:t>
            </w:r>
          </w:p>
        </w:tc>
        <w:tc>
          <w:tcPr>
            <w:tcW w:type="dxa" w:w="2880"/>
          </w:tcPr>
          <w:p>
            <w:r>
              <w:t>Error message (only present when results[].status is failed).</w:t>
            </w:r>
          </w:p>
        </w:tc>
      </w:tr>
      <w:tr>
        <w:tc>
          <w:tcPr>
            <w:tcW w:type="dxa" w:w="2880"/>
          </w:tcPr>
          <w:p>
            <w:r>
              <w:t>total_cost_dollars</w:t>
            </w:r>
          </w:p>
        </w:tc>
        <w:tc>
          <w:tcPr>
            <w:tcW w:type="dxa" w:w="2880"/>
          </w:tcPr>
          <w:p>
            <w:r>
              <w:t>number</w:t>
            </w:r>
          </w:p>
        </w:tc>
        <w:tc>
          <w:tcPr>
            <w:tcW w:type="dxa" w:w="2880"/>
          </w:tcPr>
          <w:p>
            <w:r>
              <w:t>Total cost in USD (only successful URLs are charged).</w:t>
            </w:r>
          </w:p>
        </w:tc>
      </w:tr>
      <w:tr>
        <w:tc>
          <w:tcPr>
            <w:tcW w:type="dxa" w:w="2880"/>
          </w:tcPr>
          <w:p>
            <w:r>
              <w:t>total_characters</w:t>
            </w:r>
          </w:p>
        </w:tc>
        <w:tc>
          <w:tcPr>
            <w:tcW w:type="dxa" w:w="2880"/>
          </w:tcPr>
          <w:p>
            <w:r>
              <w:t>integer</w:t>
            </w:r>
          </w:p>
        </w:tc>
        <w:tc>
          <w:tcPr>
            <w:tcW w:type="dxa" w:w="2880"/>
          </w:tcPr>
          <w:p>
            <w:r>
              <w:t>Sum of all result content lengths.</w:t>
            </w:r>
          </w:p>
        </w:tc>
      </w:tr>
      <w:tr>
        <w:tc>
          <w:tcPr>
            <w:tcW w:type="dxa" w:w="2880"/>
          </w:tcPr>
          <w:p>
            <w:r>
              <w:t>job_id</w:t>
            </w:r>
          </w:p>
        </w:tc>
        <w:tc>
          <w:tcPr>
            <w:tcW w:type="dxa" w:w="2880"/>
          </w:tcPr>
          <w:p>
            <w:r>
              <w:t>string</w:t>
            </w:r>
          </w:p>
        </w:tc>
        <w:tc>
          <w:tcPr>
            <w:tcW w:type="dxa" w:w="2880"/>
          </w:tcPr>
          <w:p>
            <w:r>
              <w:t>Async job identifier (only in 202 response).</w:t>
            </w:r>
          </w:p>
        </w:tc>
      </w:tr>
      <w:tr>
        <w:tc>
          <w:tcPr>
            <w:tcW w:type="dxa" w:w="2880"/>
          </w:tcPr>
          <w:p>
            <w:r>
              <w:t>status</w:t>
            </w:r>
          </w:p>
        </w:tc>
        <w:tc>
          <w:tcPr>
            <w:tcW w:type="dxa" w:w="2880"/>
          </w:tcPr>
          <w:p>
            <w:r>
              <w:t>string</w:t>
            </w:r>
          </w:p>
        </w:tc>
        <w:tc>
          <w:tcPr>
            <w:tcW w:type="dxa" w:w="2880"/>
          </w:tcPr>
          <w:p>
            <w:r>
              <w:t>Async job status (202 response shows pending).</w:t>
            </w:r>
          </w:p>
        </w:tc>
      </w:tr>
      <w:tr>
        <w:tc>
          <w:tcPr>
            <w:tcW w:type="dxa" w:w="2880"/>
          </w:tcPr>
          <w:p>
            <w:r>
              <w:t>urls_total</w:t>
            </w:r>
          </w:p>
        </w:tc>
        <w:tc>
          <w:tcPr>
            <w:tcW w:type="dxa" w:w="2880"/>
          </w:tcPr>
          <w:p>
            <w:r>
              <w:t>integer</w:t>
            </w:r>
          </w:p>
        </w:tc>
        <w:tc>
          <w:tcPr>
            <w:tcW w:type="dxa" w:w="2880"/>
          </w:tcPr>
          <w:p>
            <w:r>
              <w:t>Total URLs queued for async processing.</w:t>
            </w:r>
          </w:p>
        </w:tc>
      </w:tr>
      <w:tr>
        <w:tc>
          <w:tcPr>
            <w:tcW w:type="dxa" w:w="2880"/>
          </w:tcPr>
          <w:p>
            <w:r>
              <w:t>poll_url</w:t>
            </w:r>
          </w:p>
        </w:tc>
        <w:tc>
          <w:tcPr>
            <w:tcW w:type="dxa" w:w="2880"/>
          </w:tcPr>
          <w:p>
            <w:r>
              <w:t>string</w:t>
            </w:r>
          </w:p>
        </w:tc>
        <w:tc>
          <w:tcPr>
            <w:tcW w:type="dxa" w:w="2880"/>
          </w:tcPr>
          <w:p>
            <w:r>
              <w:t>Relative URL to poll for job status/results.</w:t>
            </w:r>
          </w:p>
        </w:tc>
      </w:tr>
      <w:tr>
        <w:tc>
          <w:tcPr>
            <w:tcW w:type="dxa" w:w="2880"/>
          </w:tcPr>
          <w:p>
            <w:r>
              <w:t>webhook_secret</w:t>
            </w:r>
          </w:p>
        </w:tc>
        <w:tc>
          <w:tcPr>
            <w:tcW w:type="dxa" w:w="2880"/>
          </w:tcPr>
          <w:p>
            <w:r>
              <w:t>string</w:t>
            </w:r>
          </w:p>
        </w:tc>
        <w:tc>
          <w:tcPr>
            <w:tcW w:type="dxa" w:w="2880"/>
          </w:tcPr>
          <w:p>
            <w:r>
              <w:t>HMAC-SHA256 secret for verifying webhook payloads (only present when webhook_url was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'https://api.valyu.ai/v1/contents' \</w:t>
        <w:br/>
        <w:t xml:space="preserve"> --header 'Accept: application/json' \</w:t>
        <w:br/>
        <w:t xml:space="preserve"> --header 'Content-Type: application/json' \</w:t>
        <w:br/>
        <w:t xml:space="preserve"> --data '{</w:t>
        <w:br/>
        <w:t xml:space="preserve"> "urls": ["https://en.wikipedia.org/wiki/Quantum_computing"]</w:t>
        <w:br/>
        <w:t xml:space="preserve">  }'</w:t>
      </w:r>
    </w:p>
    <w:p>
      <w:pPr>
        <w:pStyle w:val="Heading3"/>
      </w:pPr>
      <w:r>
        <w:t>Example Usage</w:t>
      </w:r>
    </w:p>
    <w:p>
      <w:pPr>
        <w:pStyle w:val="Heading3"/>
      </w:pPr>
      <w:r>
        <w:t>Example 1: Extraction with AI Summary</w:t>
      </w:r>
    </w:p>
    <w:p>
      <w:r>
        <w:rPr>
          <w:b/>
          <w:color w:val="666666"/>
          <w:sz w:val="16"/>
        </w:rPr>
        <w:t>[bash]</w:t>
      </w:r>
    </w:p>
    <w:p>
      <w:pPr>
        <w:shd w:fill="F2F2F2" w:val="clear"/>
      </w:pPr>
      <w:r>
        <w:rPr>
          <w:rFonts w:ascii="Courier New" w:hAnsi="Courier New"/>
          <w:sz w:val="17"/>
        </w:rPr>
        <w:t>curl -i --location 'https://api.valyu.ai/v1/contents' \</w:t>
        <w:br/>
        <w:t xml:space="preserve"> --header 'Accept: application/json' \</w:t>
        <w:br/>
        <w:t xml:space="preserve"> --header 'Content-Type: application/json' \</w:t>
        <w:br/>
        <w:t xml:space="preserve"> --data '{</w:t>
        <w:br/>
        <w:t xml:space="preserve"> "urls": ["https://arxiv.org/abs/2401.00001"],</w:t>
        <w:br/>
        <w:t xml:space="preserve"> "summary": "Summarize the key findings and methodology",</w:t>
        <w:br/>
        <w:t xml:space="preserve"> "response_length": "medium"</w:t>
        <w:br/>
        <w:t xml:space="preserve">  }'</w:t>
      </w:r>
    </w:p>
    <w:p>
      <w:pPr>
        <w:pStyle w:val="Heading3"/>
      </w:pPr>
      <w:r>
        <w:t>Example 2: Structured Extraction with JSON Schema</w:t>
      </w:r>
    </w:p>
    <w:p>
      <w:r>
        <w:rPr>
          <w:b/>
          <w:color w:val="666666"/>
          <w:sz w:val="16"/>
        </w:rPr>
        <w:t>[bash]</w:t>
      </w:r>
    </w:p>
    <w:p>
      <w:pPr>
        <w:shd w:fill="F2F2F2" w:val="clear"/>
      </w:pPr>
      <w:r>
        <w:rPr>
          <w:rFonts w:ascii="Courier New" w:hAnsi="Courier New"/>
          <w:sz w:val="17"/>
        </w:rPr>
        <w:t>curl -i --location 'https://api.valyu.ai/v1/contents' \</w:t>
        <w:br/>
        <w:t xml:space="preserve"> --header 'Accept: application/json' \</w:t>
        <w:br/>
        <w:t xml:space="preserve"> --header 'Content-Type: application/json' \</w:t>
        <w:br/>
        <w:t xml:space="preserve"> --data '{</w:t>
        <w:br/>
        <w:t xml:space="preserve"> "urls": ["https://example.com/product-page"],</w:t>
        <w:br/>
        <w:t xml:space="preserve"> "summary": {</w:t>
        <w:br/>
        <w:t xml:space="preserve"> "type": "object",</w:t>
        <w:br/>
        <w:t xml:space="preserve"> "properties": {</w:t>
        <w:br/>
        <w:t xml:space="preserve"> "product_name": { "type": "string" },</w:t>
        <w:br/>
        <w:t xml:space="preserve"> "price": { "type": "number" },</w:t>
        <w:br/>
        <w:t xml:space="preserve"> "features": { "type": "array", "items": { "type": "string" } }</w:t>
        <w:br/>
        <w:t xml:space="preserve">      }</w:t>
        <w:br/>
        <w:t xml:space="preserve">    }</w:t>
        <w:br/>
        <w:t xml:space="preserve">  }'</w:t>
      </w:r>
    </w:p>
    <w:p>
      <w:pPr>
        <w:pStyle w:val="Heading3"/>
      </w:pPr>
      <w:r>
        <w:t>Example 3: Async Batch with Webhook (required for &gt;10 URLs)</w:t>
      </w:r>
    </w:p>
    <w:p>
      <w:r>
        <w:rPr>
          <w:b/>
          <w:color w:val="666666"/>
          <w:sz w:val="16"/>
        </w:rPr>
        <w:t>[bash]</w:t>
      </w:r>
    </w:p>
    <w:p>
      <w:pPr>
        <w:shd w:fill="F2F2F2" w:val="clear"/>
      </w:pPr>
      <w:r>
        <w:rPr>
          <w:rFonts w:ascii="Courier New" w:hAnsi="Courier New"/>
          <w:sz w:val="17"/>
        </w:rPr>
        <w:t>curl -i --location 'https://api.valyu.ai/v1/contents' \</w:t>
        <w:br/>
        <w:t xml:space="preserve"> --header 'Accept: application/json' \</w:t>
        <w:br/>
        <w:t xml:space="preserve"> --header 'Content-Type: application/json' \</w:t>
        <w:br/>
        <w:t xml:space="preserve"> --data '{</w:t>
        <w:br/>
        <w:t xml:space="preserve"> "urls": ["https://example.com/page1", "https://example.com/page2"],</w:t>
        <w:br/>
        <w:t xml:space="preserve"> "async": true,</w:t>
        <w:br/>
        <w:t xml:space="preserve"> "webhook_url": "https://your-app.com/webhooks/valyu"</w:t>
        <w:br/>
        <w:t xml:space="preserve">  }'</w:t>
      </w:r>
    </w:p>
    <w:p>
      <w:pPr>
        <w:pStyle w:val="Heading3"/>
      </w:pPr>
      <w:r>
        <w:t>Behavior</w:t>
      </w:r>
    </w:p>
    <w:p>
      <w:pPr>
        <w:pStyle w:val="ListBullet"/>
      </w:pPr>
      <w:r>
        <w:t>Deduplication: Duplicate URLs in urls are silently removed.</w:t>
      </w:r>
    </w:p>
    <w:p>
      <w:pPr>
        <w:pStyle w:val="ListBullet"/>
      </w:pPr>
      <w:r>
        <w:t xml:space="preserve">Execution mode: </w:t>
        <w:br/>
        <w:br/>
        <w:t>1–10 URLs: processed synchronously by default (or can be async).</w:t>
        <w:br/>
        <w:t>11–50 URLs: must be processed asynchronously (async: true), returning job_id and poll_url.</w:t>
      </w:r>
    </w:p>
    <w:p>
      <w:pPr>
        <w:pStyle w:val="ListBullet"/>
      </w:pPr>
      <w:r>
        <w:t>Optional AI features: If summary is enabled, AI post-processing is attempted and summary_success may be returned.</w:t>
      </w:r>
    </w:p>
    <w:p>
      <w:pPr>
        <w:pStyle w:val="ListBullet"/>
      </w:pPr>
      <w:r>
        <w:t>Optional screenshot: If screenshot: true, results[].screenshot_url is populated.</w:t>
      </w:r>
    </w:p>
    <w:p>
      <w:pPr>
        <w:pStyle w:val="ListBullet"/>
      </w:pPr>
      <w:r>
        <w:t>Billing: Pay-per-success; only successfully processed URLs are charged.</w:t>
      </w:r>
    </w:p>
    <w:p>
      <w:pPr>
        <w:pStyle w:val="Heading3"/>
      </w:pPr>
      <w:r>
        <w:t>Notes</w:t>
      </w:r>
    </w:p>
    <w:p>
      <w:pPr>
        <w:pStyle w:val="ListBullet"/>
      </w:pPr>
      <w:r>
        <w:t>Pricing (as documented): $0.001/URL, plus +$0.001 with AI features.</w:t>
      </w:r>
    </w:p>
    <w:p>
      <w:pPr>
        <w:pStyle w:val="ListBullet"/>
      </w:pPr>
      <w:r>
        <w:t>poll_url is returned as a relative URL for async jobs.</w:t>
      </w:r>
    </w:p>
    <w:p>
      <w:pPr>
        <w:pStyle w:val="Heading3"/>
      </w:pPr>
      <w:r>
        <w:t>Gotchas</w:t>
      </w:r>
    </w:p>
    <w:p>
      <w:pPr>
        <w:pStyle w:val="ListBullet"/>
      </w:pPr>
      <w:r>
        <w:t>Submitting more than 10 URLs without async: true is not allowed (async is required for 11–50).</w:t>
      </w:r>
    </w:p>
    <w:p>
      <w:pPr>
        <w:pStyle w:val="ListBullet"/>
      </w:pPr>
      <w:r>
        <w:t>webhook_url is only used when async is true, and must be HTTPS.</w:t>
      </w:r>
    </w:p>
    <w:p>
      <w:pPr>
        <w:pStyle w:val="Heading3"/>
      </w:pPr>
      <w:r>
        <w:t>Error Handling</w:t>
      </w:r>
    </w:p>
    <w:p>
      <w:pPr>
        <w:pStyle w:val="ListBullet"/>
      </w:pPr>
      <w:r>
        <w:t>400: Malformed request / invalid parameters.</w:t>
      </w:r>
    </w:p>
    <w:p>
      <w:pPr>
        <w:pStyle w:val="ListBullet"/>
      </w:pPr>
      <w:r>
        <w:t>401: Missing or invalid API key.</w:t>
      </w:r>
    </w:p>
    <w:p>
      <w:pPr>
        <w:pStyle w:val="ListBullet"/>
      </w:pPr>
      <w:r>
        <w:t>402: Insufficient credits / monthly limit exceeded.</w:t>
      </w:r>
    </w:p>
    <w:p>
      <w:pPr>
        <w:pStyle w:val="ListBullet"/>
      </w:pPr>
      <w:r>
        <w:t>403: API key lacks permission for the operation.</w:t>
      </w:r>
    </w:p>
    <w:p>
      <w:pPr>
        <w:pStyle w:val="ListBullet"/>
      </w:pPr>
      <w:r>
        <w:t>429: Rate limit exceeded; respect Retry-After.</w:t>
      </w:r>
    </w:p>
    <w:p>
      <w:pPr>
        <w:pStyle w:val="ListBullet"/>
      </w:pPr>
      <w:r>
        <w:t>500: Unexpected server error.</w:t>
      </w:r>
    </w:p>
    <w:p>
      <w:r>
        <w:br w:type="page"/>
      </w:r>
    </w:p>
    <w:p>
      <w:pPr>
        <w:pStyle w:val="Heading2"/>
      </w:pPr>
      <w:r>
        <w:t>9. [GET] List DeepResearch Batches</w:t>
      </w:r>
    </w:p>
    <w:p>
      <w:r>
        <w:rPr>
          <w:b/>
        </w:rPr>
        <w:t xml:space="preserve">Endpoint: </w:t>
      </w:r>
      <w:r>
        <w:rPr>
          <w:rFonts w:ascii="Courier New" w:hAnsi="Courier New"/>
          <w:sz w:val="18"/>
        </w:rPr>
        <w:t>/deepresearch/batches</w:t>
      </w:r>
    </w:p>
    <w:p>
      <w:pPr>
        <w:pStyle w:val="Heading3"/>
      </w:pPr>
      <w:r>
        <w:t>Prerequisites</w:t>
      </w:r>
    </w:p>
    <w:p>
      <w:pPr>
        <w:pStyle w:val="ListBullet"/>
      </w:pPr>
      <w:r>
        <w:t>Must have access to the DeepResearch batches for the authenticated API key</w:t>
      </w:r>
    </w:p>
    <w:p>
      <w:pPr>
        <w:pStyle w:val="Heading3"/>
      </w:pPr>
      <w:r>
        <w:t>Method</w:t>
      </w:r>
    </w:p>
    <w:p>
      <w:r>
        <w:t>GET</w:t>
      </w:r>
    </w:p>
    <w:p>
      <w:pPr>
        <w:pStyle w:val="Heading3"/>
      </w:pPr>
      <w:r>
        <w:t>URL</w:t>
      </w:r>
    </w:p>
    <w:p>
      <w:r>
        <w:t>https://api.valyu.ai/v1/deepresearch/batches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DeepResearch batches associated with the authenticated API key.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batches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"batch_id": "batch_a1b2c3d4-e5f6-7890-abcd-ef1234567890",</w:t>
        <w:br/>
        <w:t xml:space="preserve"> "status": "completed",</w:t>
        <w:br/>
        <w:t xml:space="preserve"> "mode": "standard",</w:t>
        <w:br/>
        <w:t xml:space="preserve"> "created_at": "2024-06-15T10:30:00.000Z",</w:t>
        <w:br/>
        <w:t xml:space="preserve"> "counts": {</w:t>
        <w:br/>
        <w:t xml:space="preserve"> "total": 5,</w:t>
        <w:br/>
        <w:t xml:space="preserve"> "queued": 0,</w:t>
        <w:br/>
        <w:t xml:space="preserve"> "running": 0,</w:t>
        <w:br/>
        <w:t xml:space="preserve"> "completed": 5,</w:t>
        <w:br/>
        <w:t xml:space="preserve"> "failed": 0,</w:t>
        <w:br/>
        <w:t xml:space="preserve"> "cancelled": 0</w:t>
        <w:br/>
        <w:t xml:space="preserve"> },</w:t>
        <w:br/>
        <w:t xml:space="preserve"> "cost": 2.5</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Unique batch identifier.</w:t>
            </w:r>
          </w:p>
        </w:tc>
      </w:tr>
      <w:tr>
        <w:tc>
          <w:tcPr>
            <w:tcW w:type="dxa" w:w="2880"/>
          </w:tcPr>
          <w:p>
            <w:r>
              <w:t>status</w:t>
            </w:r>
          </w:p>
        </w:tc>
        <w:tc>
          <w:tcPr>
            <w:tcW w:type="dxa" w:w="2880"/>
          </w:tcPr>
          <w:p>
            <w:r>
              <w:t>string</w:t>
            </w:r>
          </w:p>
        </w:tc>
        <w:tc>
          <w:tcPr>
            <w:tcW w:type="dxa" w:w="2880"/>
          </w:tcPr>
          <w:p>
            <w:r>
              <w:t>Batch lifecycle status. Possible values: open, processing, completed, completed_with_errors, cancelled.</w:t>
            </w:r>
          </w:p>
        </w:tc>
      </w:tr>
      <w:tr>
        <w:tc>
          <w:tcPr>
            <w:tcW w:type="dxa" w:w="2880"/>
          </w:tcPr>
          <w:p>
            <w:r>
              <w:t>mode</w:t>
            </w:r>
          </w:p>
        </w:tc>
        <w:tc>
          <w:tcPr>
            <w:tcW w:type="dxa" w:w="2880"/>
          </w:tcPr>
          <w:p>
            <w:r>
              <w:t>string</w:t>
            </w:r>
          </w:p>
        </w:tc>
        <w:tc>
          <w:tcPr>
            <w:tcW w:type="dxa" w:w="2880"/>
          </w:tcPr>
          <w:p>
            <w:r>
              <w:t>Research mode for all tasks in this batch. Possible values: fast, standard, heavy, max.</w:t>
            </w:r>
          </w:p>
        </w:tc>
      </w:tr>
      <w:tr>
        <w:tc>
          <w:tcPr>
            <w:tcW w:type="dxa" w:w="2880"/>
          </w:tcPr>
          <w:p>
            <w:r>
              <w:t>created_at</w:t>
            </w:r>
          </w:p>
        </w:tc>
        <w:tc>
          <w:tcPr>
            <w:tcW w:type="dxa" w:w="2880"/>
          </w:tcPr>
          <w:p>
            <w:r>
              <w:t>string</w:t>
            </w:r>
          </w:p>
        </w:tc>
        <w:tc>
          <w:tcPr>
            <w:tcW w:type="dxa" w:w="2880"/>
          </w:tcPr>
          <w:p>
            <w:r>
              <w:t>ISO 8601 timestamp of batch creation.</w:t>
            </w:r>
          </w:p>
        </w:tc>
      </w:tr>
      <w:tr>
        <w:tc>
          <w:tcPr>
            <w:tcW w:type="dxa" w:w="2880"/>
          </w:tcPr>
          <w:p>
            <w:r>
              <w:t>name</w:t>
            </w:r>
          </w:p>
        </w:tc>
        <w:tc>
          <w:tcPr>
            <w:tcW w:type="dxa" w:w="2880"/>
          </w:tcPr>
          <w:p>
            <w:r>
              <w:t>string</w:t>
            </w:r>
          </w:p>
        </w:tc>
        <w:tc>
          <w:tcPr>
            <w:tcW w:type="dxa" w:w="2880"/>
          </w:tcPr>
          <w:p>
            <w:r>
              <w:t>Human-readable name for the batch.</w:t>
            </w:r>
          </w:p>
        </w:tc>
      </w:tr>
      <w:tr>
        <w:tc>
          <w:tcPr>
            <w:tcW w:type="dxa" w:w="2880"/>
          </w:tcPr>
          <w:p>
            <w:r>
              <w:t>output_formats</w:t>
            </w:r>
          </w:p>
        </w:tc>
        <w:tc>
          <w:tcPr>
            <w:tcW w:type="dxa" w:w="2880"/>
          </w:tcPr>
          <w:p>
            <w:r>
              <w:t>array</w:t>
            </w:r>
          </w:p>
        </w:tc>
        <w:tc>
          <w:tcPr>
            <w:tcW w:type="dxa" w:w="2880"/>
          </w:tcPr>
          <w:p>
            <w:r>
              <w:t>Output formats configured for all tasks. Items are `OneOf(string</w:t>
            </w:r>
          </w:p>
        </w:tc>
      </w:tr>
      <w:tr>
        <w:tc>
          <w:tcPr>
            <w:tcW w:type="dxa" w:w="2880"/>
          </w:tcPr>
          <w:p>
            <w:r>
              <w:t>search_params</w:t>
            </w:r>
          </w:p>
        </w:tc>
        <w:tc>
          <w:tcPr>
            <w:tcW w:type="dxa" w:w="2880"/>
          </w:tcPr>
          <w:p>
            <w:r>
              <w:t>object</w:t>
            </w:r>
          </w:p>
        </w:tc>
        <w:tc>
          <w:tcPr>
            <w:tcW w:type="dxa" w:w="2880"/>
          </w:tcPr>
          <w:p>
            <w:r>
              <w:t>Shared search configuration.</w:t>
            </w:r>
          </w:p>
        </w:tc>
      </w:tr>
      <w:tr>
        <w:tc>
          <w:tcPr>
            <w:tcW w:type="dxa" w:w="2880"/>
          </w:tcPr>
          <w:p>
            <w:r>
              <w:t>counts</w:t>
            </w:r>
          </w:p>
        </w:tc>
        <w:tc>
          <w:tcPr>
            <w:tcW w:type="dxa" w:w="2880"/>
          </w:tcPr>
          <w:p>
            <w:r>
              <w:t>object</w:t>
            </w:r>
          </w:p>
        </w:tc>
        <w:tc>
          <w:tcPr>
            <w:tcW w:type="dxa" w:w="2880"/>
          </w:tcPr>
          <w:p>
            <w:r>
              <w:t>Task counts for the batch.</w:t>
            </w:r>
          </w:p>
        </w:tc>
      </w:tr>
      <w:tr>
        <w:tc>
          <w:tcPr>
            <w:tcW w:type="dxa" w:w="2880"/>
          </w:tcPr>
          <w:p>
            <w:r>
              <w:t>counts.total</w:t>
            </w:r>
          </w:p>
        </w:tc>
        <w:tc>
          <w:tcPr>
            <w:tcW w:type="dxa" w:w="2880"/>
          </w:tcPr>
          <w:p>
            <w:r>
              <w:t>integer</w:t>
            </w:r>
          </w:p>
        </w:tc>
        <w:tc>
          <w:tcPr>
            <w:tcW w:type="dxa" w:w="2880"/>
          </w:tcPr>
          <w:p>
            <w:r>
              <w:t>Total number of tasks in the batch.</w:t>
            </w:r>
          </w:p>
        </w:tc>
      </w:tr>
      <w:tr>
        <w:tc>
          <w:tcPr>
            <w:tcW w:type="dxa" w:w="2880"/>
          </w:tcPr>
          <w:p>
            <w:r>
              <w:t>counts.queued</w:t>
            </w:r>
          </w:p>
        </w:tc>
        <w:tc>
          <w:tcPr>
            <w:tcW w:type="dxa" w:w="2880"/>
          </w:tcPr>
          <w:p>
            <w:r>
              <w:t>integer</w:t>
            </w:r>
          </w:p>
        </w:tc>
        <w:tc>
          <w:tcPr>
            <w:tcW w:type="dxa" w:w="2880"/>
          </w:tcPr>
          <w:p>
            <w:r>
              <w:t>Tasks waiting to start.</w:t>
            </w:r>
          </w:p>
        </w:tc>
      </w:tr>
      <w:tr>
        <w:tc>
          <w:tcPr>
            <w:tcW w:type="dxa" w:w="2880"/>
          </w:tcPr>
          <w:p>
            <w:r>
              <w:t>counts.running</w:t>
            </w:r>
          </w:p>
        </w:tc>
        <w:tc>
          <w:tcPr>
            <w:tcW w:type="dxa" w:w="2880"/>
          </w:tcPr>
          <w:p>
            <w:r>
              <w:t>integer</w:t>
            </w:r>
          </w:p>
        </w:tc>
        <w:tc>
          <w:tcPr>
            <w:tcW w:type="dxa" w:w="2880"/>
          </w:tcPr>
          <w:p>
            <w:r>
              <w:t>Tasks currently executing.</w:t>
            </w:r>
          </w:p>
        </w:tc>
      </w:tr>
      <w:tr>
        <w:tc>
          <w:tcPr>
            <w:tcW w:type="dxa" w:w="2880"/>
          </w:tcPr>
          <w:p>
            <w:r>
              <w:t>counts.completed</w:t>
            </w:r>
          </w:p>
        </w:tc>
        <w:tc>
          <w:tcPr>
            <w:tcW w:type="dxa" w:w="2880"/>
          </w:tcPr>
          <w:p>
            <w:r>
              <w:t>integer</w:t>
            </w:r>
          </w:p>
        </w:tc>
        <w:tc>
          <w:tcPr>
            <w:tcW w:type="dxa" w:w="2880"/>
          </w:tcPr>
          <w:p>
            <w:r>
              <w:t>Tasks that finished successfully.</w:t>
            </w:r>
          </w:p>
        </w:tc>
      </w:tr>
      <w:tr>
        <w:tc>
          <w:tcPr>
            <w:tcW w:type="dxa" w:w="2880"/>
          </w:tcPr>
          <w:p>
            <w:r>
              <w:t>counts.failed</w:t>
            </w:r>
          </w:p>
        </w:tc>
        <w:tc>
          <w:tcPr>
            <w:tcW w:type="dxa" w:w="2880"/>
          </w:tcPr>
          <w:p>
            <w:r>
              <w:t>integer</w:t>
            </w:r>
          </w:p>
        </w:tc>
        <w:tc>
          <w:tcPr>
            <w:tcW w:type="dxa" w:w="2880"/>
          </w:tcPr>
          <w:p>
            <w:r>
              <w:t>Tasks that encountered errors.</w:t>
            </w:r>
          </w:p>
        </w:tc>
      </w:tr>
      <w:tr>
        <w:tc>
          <w:tcPr>
            <w:tcW w:type="dxa" w:w="2880"/>
          </w:tcPr>
          <w:p>
            <w:r>
              <w:t>counts.cancelled</w:t>
            </w:r>
          </w:p>
        </w:tc>
        <w:tc>
          <w:tcPr>
            <w:tcW w:type="dxa" w:w="2880"/>
          </w:tcPr>
          <w:p>
            <w:r>
              <w:t>integer</w:t>
            </w:r>
          </w:p>
        </w:tc>
        <w:tc>
          <w:tcPr>
            <w:tcW w:type="dxa" w:w="2880"/>
          </w:tcPr>
          <w:p>
            <w:r>
              <w:t>Tasks that were cancelled.</w:t>
            </w:r>
          </w:p>
        </w:tc>
      </w:tr>
      <w:tr>
        <w:tc>
          <w:tcPr>
            <w:tcW w:type="dxa" w:w="2880"/>
          </w:tcPr>
          <w:p>
            <w:r>
              <w:t>cost</w:t>
            </w:r>
          </w:p>
        </w:tc>
        <w:tc>
          <w:tcPr>
            <w:tcW w:type="dxa" w:w="2880"/>
          </w:tcPr>
          <w:p>
            <w:r>
              <w:t>number</w:t>
            </w:r>
          </w:p>
        </w:tc>
        <w:tc>
          <w:tcPr>
            <w:tcW w:type="dxa" w:w="2880"/>
          </w:tcPr>
          <w:p>
            <w:r>
              <w:t>Aggregated cost in USD across all tasks.</w:t>
            </w:r>
          </w:p>
        </w:tc>
      </w:tr>
      <w:tr>
        <w:tc>
          <w:tcPr>
            <w:tcW w:type="dxa" w:w="2880"/>
          </w:tcPr>
          <w:p>
            <w:r>
              <w:t>completed_at</w:t>
            </w:r>
          </w:p>
        </w:tc>
        <w:tc>
          <w:tcPr>
            <w:tcW w:type="dxa" w:w="2880"/>
          </w:tcPr>
          <w:p>
            <w:r>
              <w:t>string</w:t>
            </w:r>
          </w:p>
        </w:tc>
        <w:tc>
          <w:tcPr>
            <w:tcW w:type="dxa" w:w="2880"/>
          </w:tcPr>
          <w:p>
            <w:r>
              <w:t>ISO 8601 timestamp. Present when batch is completed.</w:t>
            </w:r>
          </w:p>
        </w:tc>
      </w:tr>
      <w:tr>
        <w:tc>
          <w:tcPr>
            <w:tcW w:type="dxa" w:w="2880"/>
          </w:tcPr>
          <w:p>
            <w:r>
              <w:t>webhook_secret</w:t>
            </w:r>
          </w:p>
        </w:tc>
        <w:tc>
          <w:tcPr>
            <w:tcW w:type="dxa" w:w="2880"/>
          </w:tcPr>
          <w:p>
            <w:r>
              <w:t>string</w:t>
            </w:r>
          </w:p>
        </w:tc>
        <w:tc>
          <w:tcPr>
            <w:tcW w:type="dxa" w:w="2880"/>
          </w:tcPr>
          <w:p>
            <w:r>
              <w:t>HMAC-SHA256 secret. Only present on creation when webhook_url was provided.</w:t>
            </w:r>
          </w:p>
        </w:tc>
      </w:tr>
      <w:tr>
        <w:tc>
          <w:tcPr>
            <w:tcW w:type="dxa" w:w="2880"/>
          </w:tcPr>
          <w:p>
            <w:r>
              <w:t>success</w:t>
            </w:r>
          </w:p>
        </w:tc>
        <w:tc>
          <w:tcPr>
            <w:tcW w:type="dxa" w:w="2880"/>
          </w:tcPr>
          <w:p>
            <w:r>
              <w:t>boolean</w:t>
            </w:r>
          </w:p>
        </w:tc>
        <w:tc>
          <w:tcPr>
            <w:tcW w:type="dxa" w:w="2880"/>
          </w:tcPr>
          <w:p>
            <w:r>
              <w:t>(Error responses) Always false for error responses.</w:t>
            </w:r>
          </w:p>
        </w:tc>
      </w:tr>
      <w:tr>
        <w:tc>
          <w:tcPr>
            <w:tcW w:type="dxa" w:w="2880"/>
          </w:tcPr>
          <w:p>
            <w:r>
              <w:t>error</w:t>
            </w:r>
          </w:p>
        </w:tc>
        <w:tc>
          <w:tcPr>
            <w:tcW w:type="dxa" w:w="2880"/>
          </w:tcPr>
          <w:p>
            <w:r>
              <w:t>string</w:t>
            </w:r>
          </w:p>
        </w:tc>
        <w:tc>
          <w:tcPr>
            <w:tcW w:type="dxa" w:w="2880"/>
          </w:tcPr>
          <w:p>
            <w:r>
              <w:t>(Error responses) 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'https://api.valyu.ai/v1/deepresearch/batches?limit=10' \</w:t>
        <w:br/>
        <w:t xml:space="preserve"> --header 'Accept: application/json'</w:t>
      </w:r>
    </w:p>
    <w:p>
      <w:pPr>
        <w:pStyle w:val="Heading3"/>
      </w:pPr>
      <w:r>
        <w:t>Example Usage</w:t>
      </w:r>
    </w:p>
    <w:p>
      <w:pPr>
        <w:pStyle w:val="Heading3"/>
      </w:pPr>
      <w:r>
        <w:t>Example 1: List batches (default server limit)</w:t>
      </w:r>
    </w:p>
    <w:p>
      <w:r>
        <w:rPr>
          <w:b/>
          <w:color w:val="666666"/>
          <w:sz w:val="16"/>
        </w:rPr>
        <w:t>[bash]</w:t>
      </w:r>
    </w:p>
    <w:p>
      <w:pPr>
        <w:shd w:fill="F2F2F2" w:val="clear"/>
      </w:pPr>
      <w:r>
        <w:rPr>
          <w:rFonts w:ascii="Courier New" w:hAnsi="Courier New"/>
          <w:sz w:val="17"/>
        </w:rPr>
        <w:t>curl -s --location 'https://api.valyu.ai/v1/deepresearch/batches' \</w:t>
        <w:br/>
        <w:t xml:space="preserve"> --header 'Accept: application/json'</w:t>
      </w:r>
    </w:p>
    <w:p>
      <w:pPr>
        <w:pStyle w:val="Heading3"/>
      </w:pPr>
      <w:r>
        <w:t>Example 2: List up to 50 batches</w:t>
      </w:r>
    </w:p>
    <w:p>
      <w:r>
        <w:rPr>
          <w:b/>
          <w:color w:val="666666"/>
          <w:sz w:val="16"/>
        </w:rPr>
        <w:t>[bash]</w:t>
      </w:r>
    </w:p>
    <w:p>
      <w:pPr>
        <w:shd w:fill="F2F2F2" w:val="clear"/>
      </w:pPr>
      <w:r>
        <w:rPr>
          <w:rFonts w:ascii="Courier New" w:hAnsi="Courier New"/>
          <w:sz w:val="17"/>
        </w:rPr>
        <w:t>curl -s --location 'https://api.valyu.ai/v1/deepresearch/batches?limit=50' \</w:t>
        <w:br/>
        <w:t xml:space="preserve"> --header 'Accept: application/json'</w:t>
      </w:r>
    </w:p>
    <w:p>
      <w:pPr>
        <w:pStyle w:val="Heading3"/>
      </w:pPr>
      <w:r>
        <w:t>Notes</w:t>
      </w:r>
    </w:p>
    <w:p>
      <w:pPr>
        <w:pStyle w:val="ListBullet"/>
      </w:pPr>
      <w:r>
        <w:t>The response is a JSON array of batch objects.</w:t>
      </w:r>
    </w:p>
    <w:p>
      <w:pPr>
        <w:pStyle w:val="ListBullet"/>
      </w:pPr>
      <w:r>
        <w:t>webhook_secret is only returned on batch creation when webhook_url was provided (it may not appear in list responses).</w:t>
      </w:r>
    </w:p>
    <w:p>
      <w:pPr>
        <w:pStyle w:val="Heading3"/>
      </w:pPr>
      <w:r>
        <w:t>Error Handling</w:t>
      </w:r>
    </w:p>
    <w:p>
      <w:pPr>
        <w:pStyle w:val="ListBullet"/>
      </w:pPr>
      <w:r>
        <w:t>401 Unauthorized: Missing or invalid API key.</w:t>
      </w:r>
    </w:p>
    <w:p>
      <w:pPr>
        <w:pStyle w:val="ListBullet"/>
      </w:pPr>
      <w:r>
        <w:t>500 Internal Server Error: An unexpected error occurred on the server.</w:t>
      </w:r>
    </w:p>
    <w:p>
      <w:pPr>
        <w:pStyle w:val="Heading3"/>
      </w:pPr>
      <w:r>
        <w:t>Related deepResearchBatches actions</w:t>
      </w:r>
    </w:p>
    <w:p>
      <w:pPr>
        <w:pStyle w:val="ListBullet"/>
      </w:pPr>
      <w:r>
        <w:t>[GET] Get a DeepResearch Batch’s Status — /v1/deepresearch/batches/{{id}}</w:t>
      </w:r>
    </w:p>
    <w:p>
      <w:pPr>
        <w:pStyle w:val="ListBullet"/>
      </w:pPr>
      <w:r>
        <w:t>[POST] Create a DeepResearch Batch — /v1/deepresearch/batches</w:t>
      </w:r>
    </w:p>
    <w:p>
      <w:pPr>
        <w:pStyle w:val="ListBullet"/>
      </w:pPr>
      <w:r>
        <w:t>[POST] Cancel a DeepResearch Batch — /v1/deepresearch/batches/{{id}}/cancel</w:t>
      </w:r>
    </w:p>
    <w:p>
      <w:r>
        <w:br w:type="page"/>
      </w:r>
    </w:p>
    <w:p>
      <w:pPr>
        <w:pStyle w:val="Heading2"/>
      </w:pPr>
      <w:r>
        <w:t>10. [POST] Create DeepResearch Task</w:t>
      </w:r>
    </w:p>
    <w:p>
      <w:r>
        <w:rPr>
          <w:b/>
        </w:rPr>
        <w:t xml:space="preserve">Endpoint: </w:t>
      </w:r>
      <w:r>
        <w:rPr>
          <w:rFonts w:ascii="Courier New" w:hAnsi="Courier New"/>
          <w:sz w:val="18"/>
        </w:rPr>
        <w:t>/deepresearch/tasks</w:t>
      </w:r>
    </w:p>
    <w:p>
      <w:pPr>
        <w:pStyle w:val="Heading3"/>
      </w:pPr>
      <w:r>
        <w:t>Create a DeepResearch Task</w:t>
      </w:r>
    </w:p>
    <w:p>
      <w:pPr>
        <w:pStyle w:val="Heading3"/>
      </w:pPr>
      <w:r>
        <w:t>Prerequisites</w:t>
      </w:r>
    </w:p>
    <w:p>
      <w:pPr>
        <w:pStyle w:val="ListBullet"/>
      </w:pPr>
      <w:r>
        <w:t>Must have access/permission to create DeepResearch tasks</w:t>
      </w:r>
    </w:p>
    <w:p>
      <w:pPr>
        <w:pStyle w:val="ListBullet"/>
      </w:pPr>
      <w:r>
        <w:t>Sufficient credits available (requests may fail with 402 if credits/monthly limit are exceeded)</w:t>
      </w:r>
    </w:p>
    <w:p>
      <w:pPr>
        <w:pStyle w:val="Heading3"/>
      </w:pPr>
      <w:r>
        <w:t>Method</w:t>
      </w:r>
    </w:p>
    <w:p>
      <w:r>
        <w:t>POST</w:t>
      </w:r>
    </w:p>
    <w:p>
      <w:pPr>
        <w:pStyle w:val="Heading3"/>
      </w:pPr>
      <w:r>
        <w:t>URL</w:t>
      </w:r>
    </w:p>
    <w:p>
      <w:r>
        <w:t>https://api.valyu.ai/v1/deepresearch/tasks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Starts an asynchronous DeepResearch task that performs comprehensive, multi-step research (searching multiple sources, analyzing content, executing code, and generating a detailed report with citations). Tasks typically take 1–10 minutes depending on mode. Retrieve results by polling the status endpoint or using webhook_url for completion callbacks.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(This endpoint does not document any query parameters.)</w:t>
      </w:r>
    </w:p>
    <w:p>
      <w:pPr>
        <w:pStyle w:val="ListBullet"/>
      </w:pPr>
      <w:r>
        <w:t>Send request fields in the JSON request body.</w:t>
      </w:r>
    </w:p>
    <w:p>
      <w:pPr>
        <w:pStyle w:val="Heading3"/>
      </w:pPr>
      <w:r>
        <w:t>Request Body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Research query/question. Max length: 25,000 characters. Preferred over input. Example: "Comprehensive analysis of CRISPR gene therapy clinical trials in 2024"</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string</w:t>
            </w:r>
          </w:p>
        </w:tc>
        <w:tc>
          <w:tcPr>
            <w:tcW w:type="dxa" w:w="2880"/>
          </w:tcPr>
          <w:p>
            <w:r>
              <w:t>Deprecated. Use query instead.</w:t>
            </w:r>
          </w:p>
        </w:tc>
      </w:tr>
      <w:tr>
        <w:tc>
          <w:tcPr>
            <w:tcW w:type="dxa" w:w="2880"/>
          </w:tcPr>
          <w:p>
            <w:r>
              <w:t>mode</w:t>
            </w:r>
          </w:p>
        </w:tc>
        <w:tc>
          <w:tcPr>
            <w:tcW w:type="dxa" w:w="2880"/>
          </w:tcPr>
          <w:p>
            <w:r>
              <w:t>string</w:t>
            </w:r>
          </w:p>
        </w:tc>
        <w:tc>
          <w:tcPr>
            <w:tcW w:type="dxa" w:w="2880"/>
          </w:tcPr>
          <w:p>
            <w:r>
              <w:t>Research depth/cost mode. One of: fast, standard, heavy, max. Default: "standard".</w:t>
            </w:r>
          </w:p>
        </w:tc>
      </w:tr>
      <w:tr>
        <w:tc>
          <w:tcPr>
            <w:tcW w:type="dxa" w:w="2880"/>
          </w:tcPr>
          <w:p>
            <w:r>
              <w:t>model</w:t>
            </w:r>
          </w:p>
        </w:tc>
        <w:tc>
          <w:tcPr>
            <w:tcW w:type="dxa" w:w="2880"/>
          </w:tcPr>
          <w:p>
            <w:r>
              <w:t>string</w:t>
            </w:r>
          </w:p>
        </w:tc>
        <w:tc>
          <w:tcPr>
            <w:tcW w:type="dxa" w:w="2880"/>
          </w:tcPr>
          <w:p>
            <w:r>
              <w:t>Deprecated. Use mode instead. Allowed values: fast, standard, heavy, max.</w:t>
            </w:r>
          </w:p>
        </w:tc>
      </w:tr>
      <w:tr>
        <w:tc>
          <w:tcPr>
            <w:tcW w:type="dxa" w:w="2880"/>
          </w:tcPr>
          <w:p>
            <w:r>
              <w:t>strategy</w:t>
            </w:r>
          </w:p>
        </w:tc>
        <w:tc>
          <w:tcPr>
            <w:tcW w:type="dxa" w:w="2880"/>
          </w:tcPr>
          <w:p>
            <w:r>
              <w:t>string</w:t>
            </w:r>
          </w:p>
        </w:tc>
        <w:tc>
          <w:tcPr>
            <w:tcW w:type="dxa" w:w="2880"/>
          </w:tcPr>
          <w:p>
            <w:r>
              <w:t>Deprecated. Use research_strategy instead. Natural-language strategy to guide the agent.</w:t>
            </w:r>
          </w:p>
        </w:tc>
      </w:tr>
      <w:tr>
        <w:tc>
          <w:tcPr>
            <w:tcW w:type="dxa" w:w="2880"/>
          </w:tcPr>
          <w:p>
            <w:r>
              <w:t>research_strategy</w:t>
            </w:r>
          </w:p>
        </w:tc>
        <w:tc>
          <w:tcPr>
            <w:tcW w:type="dxa" w:w="2880"/>
          </w:tcPr>
          <w:p>
            <w:r>
              <w:t>string</w:t>
            </w:r>
          </w:p>
        </w:tc>
        <w:tc>
          <w:tcPr>
            <w:tcW w:type="dxa" w:w="2880"/>
          </w:tcPr>
          <w:p>
            <w:r>
              <w:t>Natural-language strategy guiding research approach and sources. Max length: 15,000. Combined length constraint: research_strategy + report_format must be ≤ 15,000 characters.</w:t>
            </w:r>
          </w:p>
        </w:tc>
      </w:tr>
      <w:tr>
        <w:tc>
          <w:tcPr>
            <w:tcW w:type="dxa" w:w="2880"/>
          </w:tcPr>
          <w:p>
            <w:r>
              <w:t>report_format</w:t>
            </w:r>
          </w:p>
        </w:tc>
        <w:tc>
          <w:tcPr>
            <w:tcW w:type="dxa" w:w="2880"/>
          </w:tcPr>
          <w:p>
            <w:r>
              <w:t>string</w:t>
            </w:r>
          </w:p>
        </w:tc>
        <w:tc>
          <w:tcPr>
            <w:tcW w:type="dxa" w:w="2880"/>
          </w:tcPr>
          <w:p>
            <w:r>
              <w:t>Natural-language instructions for output formatting. Max length: 15,000. Highest priority formatting instructions. Combined length constraint: research_strategy + report_format must be ≤ 15,000 characters.</w:t>
            </w:r>
          </w:p>
        </w:tc>
      </w:tr>
      <w:tr>
        <w:tc>
          <w:tcPr>
            <w:tcW w:type="dxa" w:w="2880"/>
          </w:tcPr>
          <w:p>
            <w:r>
              <w:t>search</w:t>
            </w:r>
          </w:p>
        </w:tc>
        <w:tc>
          <w:tcPr>
            <w:tcW w:type="dxa" w:w="2880"/>
          </w:tcPr>
          <w:p>
            <w:r>
              <w:t>object</w:t>
            </w:r>
          </w:p>
        </w:tc>
        <w:tc>
          <w:tcPr>
            <w:tcW w:type="dxa" w:w="2880"/>
          </w:tcPr>
          <w:p>
            <w:r>
              <w:t>Search configuration (see fields below).</w:t>
            </w:r>
          </w:p>
        </w:tc>
      </w:tr>
      <w:tr>
        <w:tc>
          <w:tcPr>
            <w:tcW w:type="dxa" w:w="2880"/>
          </w:tcPr>
          <w:p>
            <w:r>
              <w:t>urls</w:t>
            </w:r>
          </w:p>
        </w:tc>
        <w:tc>
          <w:tcPr>
            <w:tcW w:type="dxa" w:w="2880"/>
          </w:tcPr>
          <w:p>
            <w:r>
              <w:t>string[]</w:t>
            </w:r>
          </w:p>
        </w:tc>
        <w:tc>
          <w:tcPr>
            <w:tcW w:type="dxa" w:w="2880"/>
          </w:tcPr>
          <w:p>
            <w:r>
              <w:t>URLs to include as research context. Max 10.</w:t>
            </w:r>
          </w:p>
        </w:tc>
      </w:tr>
      <w:tr>
        <w:tc>
          <w:tcPr>
            <w:tcW w:type="dxa" w:w="2880"/>
          </w:tcPr>
          <w:p>
            <w:r>
              <w:t>files</w:t>
            </w:r>
          </w:p>
        </w:tc>
        <w:tc>
          <w:tcPr>
            <w:tcW w:type="dxa" w:w="2880"/>
          </w:tcPr>
          <w:p>
            <w:r>
              <w:t>object[]</w:t>
            </w:r>
          </w:p>
        </w:tc>
        <w:tc>
          <w:tcPr>
            <w:tcW w:type="dxa" w:w="2880"/>
          </w:tcPr>
          <w:p>
            <w:r>
              <w:t>Files to analyze as part of research. Max 10. Each item requires data, filename, mediaType.</w:t>
            </w:r>
          </w:p>
        </w:tc>
      </w:tr>
      <w:tr>
        <w:tc>
          <w:tcPr>
            <w:tcW w:type="dxa" w:w="2880"/>
          </w:tcPr>
          <w:p>
            <w:r>
              <w:t>output_formats</w:t>
            </w:r>
          </w:p>
        </w:tc>
        <w:tc>
          <w:tcPr>
            <w:tcW w:type="dxa" w:w="2880"/>
          </w:tcPr>
          <w:p>
            <w:r>
              <w:t>array</w:t>
            </w:r>
          </w:p>
        </w:tc>
        <w:tc>
          <w:tcPr>
            <w:tcW w:type="dxa" w:w="2880"/>
          </w:tcPr>
          <w:p>
            <w:r>
              <w:t>Desired output formats. Default: ["markdown"]. Each item is either an enum ("markdown", "pdf", "toon") or a JSON Schema object for structured JSON output. Constraint: JSON schema output cannot be combined with markdown or PDF.</w:t>
            </w:r>
          </w:p>
        </w:tc>
      </w:tr>
      <w:tr>
        <w:tc>
          <w:tcPr>
            <w:tcW w:type="dxa" w:w="2880"/>
          </w:tcPr>
          <w:p>
            <w:r>
              <w:t>metadata</w:t>
            </w:r>
          </w:p>
        </w:tc>
        <w:tc>
          <w:tcPr>
            <w:tcW w:type="dxa" w:w="2880"/>
          </w:tcPr>
          <w:p>
            <w:r>
              <w:t>object</w:t>
            </w:r>
          </w:p>
        </w:tc>
        <w:tc>
          <w:tcPr>
            <w:tcW w:type="dxa" w:w="2880"/>
          </w:tcPr>
          <w:p>
            <w:r>
              <w:t>Key-value metadata. Values may be string, number, or boolean.</w:t>
            </w:r>
          </w:p>
        </w:tc>
      </w:tr>
      <w:tr>
        <w:tc>
          <w:tcPr>
            <w:tcW w:type="dxa" w:w="2880"/>
          </w:tcPr>
          <w:p>
            <w:r>
              <w:t>mcp_servers</w:t>
            </w:r>
          </w:p>
        </w:tc>
        <w:tc>
          <w:tcPr>
            <w:tcW w:type="dxa" w:w="2880"/>
          </w:tcPr>
          <w:p>
            <w:r>
              <w:t>object[]</w:t>
            </w:r>
          </w:p>
        </w:tc>
        <w:tc>
          <w:tcPr>
            <w:tcW w:type="dxa" w:w="2880"/>
          </w:tcPr>
          <w:p>
            <w:r>
              <w:t>MCP servers that provide additional tools during research. Max 5.</w:t>
            </w:r>
          </w:p>
        </w:tc>
      </w:tr>
      <w:tr>
        <w:tc>
          <w:tcPr>
            <w:tcW w:type="dxa" w:w="2880"/>
          </w:tcPr>
          <w:p>
            <w:r>
              <w:t>code_execution</w:t>
            </w:r>
          </w:p>
        </w:tc>
        <w:tc>
          <w:tcPr>
            <w:tcW w:type="dxa" w:w="2880"/>
          </w:tcPr>
          <w:p>
            <w:r>
              <w:t>boolean</w:t>
            </w:r>
          </w:p>
        </w:tc>
        <w:tc>
          <w:tcPr>
            <w:tcW w:type="dxa" w:w="2880"/>
          </w:tcPr>
          <w:p>
            <w:r>
              <w:t>Enable code execution capability. Default: true.</w:t>
            </w:r>
          </w:p>
        </w:tc>
      </w:tr>
      <w:tr>
        <w:tc>
          <w:tcPr>
            <w:tcW w:type="dxa" w:w="2880"/>
          </w:tcPr>
          <w:p>
            <w:r>
              <w:t>previous_reports</w:t>
            </w:r>
          </w:p>
        </w:tc>
        <w:tc>
          <w:tcPr>
            <w:tcW w:type="dxa" w:w="2880"/>
          </w:tcPr>
          <w:p>
            <w:r>
              <w:t>string[]</w:t>
            </w:r>
          </w:p>
        </w:tc>
        <w:tc>
          <w:tcPr>
            <w:tcW w:type="dxa" w:w="2880"/>
          </w:tcPr>
          <w:p>
            <w:r>
              <w:t>DeepResearch task IDs to use as context. Max 3.</w:t>
            </w:r>
          </w:p>
        </w:tc>
      </w:tr>
      <w:tr>
        <w:tc>
          <w:tcPr>
            <w:tcW w:type="dxa" w:w="2880"/>
          </w:tcPr>
          <w:p>
            <w:r>
              <w:t>webhook_url</w:t>
            </w:r>
          </w:p>
        </w:tc>
        <w:tc>
          <w:tcPr>
            <w:tcW w:type="dxa" w:w="2880"/>
          </w:tcPr>
          <w:p>
            <w:r>
              <w:t>string</w:t>
            </w:r>
          </w:p>
        </w:tc>
        <w:tc>
          <w:tcPr>
            <w:tcW w:type="dxa" w:w="2880"/>
          </w:tcPr>
          <w:p>
            <w:r>
              <w:t>HTTPS URL to receive a webhook POST when the task completes (signed with HMAC-SHA256). Example: "https://your-app.com/webhooks/deepresearch".</w:t>
            </w:r>
          </w:p>
        </w:tc>
      </w:tr>
      <w:tr>
        <w:tc>
          <w:tcPr>
            <w:tcW w:type="dxa" w:w="2880"/>
          </w:tcPr>
          <w:p>
            <w:r>
              <w:t>alert_email</w:t>
            </w:r>
          </w:p>
        </w:tc>
        <w:tc>
          <w:tcPr>
            <w:tcW w:type="dxa" w:w="2880"/>
          </w:tcPr>
          <w:p>
            <w:r>
              <w:t>string | object</w:t>
            </w:r>
          </w:p>
        </w:tc>
        <w:tc>
          <w:tcPr>
            <w:tcW w:type="dxa" w:w="2880"/>
          </w:tcPr>
          <w:p>
            <w:r>
              <w:t>Email notification on completion. Either a string email, or an object with fields email (required) and custom_url (optional, must contain {id}).</w:t>
            </w:r>
          </w:p>
        </w:tc>
      </w:tr>
      <w:tr>
        <w:tc>
          <w:tcPr>
            <w:tcW w:type="dxa" w:w="2880"/>
          </w:tcPr>
          <w:p>
            <w:r>
              <w:t>deliverables</w:t>
            </w:r>
          </w:p>
        </w:tc>
        <w:tc>
          <w:tcPr>
            <w:tcW w:type="dxa" w:w="2880"/>
          </w:tcPr>
          <w:p>
            <w:r>
              <w:t>array</w:t>
            </w:r>
          </w:p>
        </w:tc>
        <w:tc>
          <w:tcPr>
            <w:tcW w:type="dxa" w:w="2880"/>
          </w:tcPr>
          <w:p>
            <w:r>
              <w:t>Deliverable files to generate. Each item is either a string or an object describing the deliverable (see fields below). Max 10.</w:t>
            </w:r>
          </w:p>
        </w:tc>
      </w:tr>
      <w:tr>
        <w:tc>
          <w:tcPr>
            <w:tcW w:type="dxa" w:w="2880"/>
          </w:tcPr>
          <w:p>
            <w:r>
              <w:t>hitl</w:t>
            </w:r>
          </w:p>
        </w:tc>
        <w:tc>
          <w:tcPr>
            <w:tcW w:type="dxa" w:w="2880"/>
          </w:tcPr>
          <w:p>
            <w:r>
              <w:t>object</w:t>
            </w:r>
          </w:p>
        </w:tc>
        <w:tc>
          <w:tcPr>
            <w:tcW w:type="dxa" w:w="2880"/>
          </w:tcPr>
          <w:p>
            <w:r>
              <w:t>Human-in-the-loop pauses at different stages (see fields below).</w:t>
            </w:r>
          </w:p>
        </w:tc>
      </w:tr>
    </w:tbl>
    <w:p/>
    <w:p>
      <w:pPr>
        <w:pStyle w:val="Heading3"/>
      </w:pPr>
      <w:r>
        <w:t>search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search.search_type</w:t>
            </w:r>
          </w:p>
        </w:tc>
        <w:tc>
          <w:tcPr>
            <w:tcW w:type="dxa" w:w="2880"/>
          </w:tcPr>
          <w:p>
            <w:r>
              <w:t>string</w:t>
            </w:r>
          </w:p>
        </w:tc>
        <w:tc>
          <w:tcPr>
            <w:tcW w:type="dxa" w:w="2880"/>
          </w:tcPr>
          <w:p>
            <w:r>
              <w:t>Data sources to search. One of: all, web, proprietary. Default: "all".</w:t>
            </w:r>
          </w:p>
        </w:tc>
      </w:tr>
      <w:tr>
        <w:tc>
          <w:tcPr>
            <w:tcW w:type="dxa" w:w="2880"/>
          </w:tcPr>
          <w:p>
            <w:r>
              <w:t>search.included_sources</w:t>
            </w:r>
          </w:p>
        </w:tc>
        <w:tc>
          <w:tcPr>
            <w:tcW w:type="dxa" w:w="2880"/>
          </w:tcPr>
          <w:p>
            <w:r>
              <w:t>string[]</w:t>
            </w:r>
          </w:p>
        </w:tc>
        <w:tc>
          <w:tcPr>
            <w:tcW w:type="dxa" w:w="2880"/>
          </w:tcPr>
          <w:p>
            <w:r>
              <w:t>Sources to include. Max 20 items.</w:t>
            </w:r>
          </w:p>
        </w:tc>
      </w:tr>
      <w:tr>
        <w:tc>
          <w:tcPr>
            <w:tcW w:type="dxa" w:w="2880"/>
          </w:tcPr>
          <w:p>
            <w:r>
              <w:t>search.excluded_sources</w:t>
            </w:r>
          </w:p>
        </w:tc>
        <w:tc>
          <w:tcPr>
            <w:tcW w:type="dxa" w:w="2880"/>
          </w:tcPr>
          <w:p>
            <w:r>
              <w:t>string[]</w:t>
            </w:r>
          </w:p>
        </w:tc>
        <w:tc>
          <w:tcPr>
            <w:tcW w:type="dxa" w:w="2880"/>
          </w:tcPr>
          <w:p>
            <w:r>
              <w:t>Sources to exclude. Max 20 items.</w:t>
            </w:r>
          </w:p>
        </w:tc>
      </w:tr>
      <w:tr>
        <w:tc>
          <w:tcPr>
            <w:tcW w:type="dxa" w:w="2880"/>
          </w:tcPr>
          <w:p>
            <w:r>
              <w:t>search.source_biases</w:t>
            </w:r>
          </w:p>
        </w:tc>
        <w:tc>
          <w:tcPr>
            <w:tcW w:type="dxa" w:w="2880"/>
          </w:tcPr>
          <w:p>
            <w:r>
              <w:t>object</w:t>
            </w:r>
          </w:p>
        </w:tc>
        <w:tc>
          <w:tcPr>
            <w:tcW w:type="dxa" w:w="2880"/>
          </w:tcPr>
          <w:p>
            <w:r>
              <w:t>Map of source bias weights: { [key: string]: integer }.</w:t>
            </w:r>
          </w:p>
        </w:tc>
      </w:tr>
      <w:tr>
        <w:tc>
          <w:tcPr>
            <w:tcW w:type="dxa" w:w="2880"/>
          </w:tcPr>
          <w:p>
            <w:r>
              <w:t>search.country_code</w:t>
            </w:r>
          </w:p>
        </w:tc>
        <w:tc>
          <w:tcPr>
            <w:tcW w:type="dxa" w:w="2880"/>
          </w:tcPr>
          <w:p>
            <w:r>
              <w:t>string</w:t>
            </w:r>
          </w:p>
        </w:tc>
        <w:tc>
          <w:tcPr>
            <w:tcW w:type="dxa" w:w="2880"/>
          </w:tcPr>
          <w:p>
            <w:r>
              <w:t>Geo-targeted search country code. One of: ALL, AR, AU, AT, BE, BR, CA, CL, DK, FI, FR, DE, HK, IN, ID, IT, JP, KR, MY, MX, NL, NZ, NO, CN, PL, PT, PH, RU, SA, ZA, ES, SE, CH, TW, TR, GB, US.</w:t>
            </w:r>
          </w:p>
        </w:tc>
      </w:tr>
      <w:tr>
        <w:tc>
          <w:tcPr>
            <w:tcW w:type="dxa" w:w="2880"/>
          </w:tcPr>
          <w:p>
            <w:r>
              <w:t>search.start_date</w:t>
            </w:r>
          </w:p>
        </w:tc>
        <w:tc>
          <w:tcPr>
            <w:tcW w:type="dxa" w:w="2880"/>
          </w:tcPr>
          <w:p>
            <w:r>
              <w:t>string</w:t>
            </w:r>
          </w:p>
        </w:tc>
        <w:tc>
          <w:tcPr>
            <w:tcW w:type="dxa" w:w="2880"/>
          </w:tcPr>
          <w:p>
            <w:r>
              <w:t>Filter results from this date. Format: YYYY-MM-DD.</w:t>
            </w:r>
          </w:p>
        </w:tc>
      </w:tr>
      <w:tr>
        <w:tc>
          <w:tcPr>
            <w:tcW w:type="dxa" w:w="2880"/>
          </w:tcPr>
          <w:p>
            <w:r>
              <w:t>search.end_date</w:t>
            </w:r>
          </w:p>
        </w:tc>
        <w:tc>
          <w:tcPr>
            <w:tcW w:type="dxa" w:w="2880"/>
          </w:tcPr>
          <w:p>
            <w:r>
              <w:t>string</w:t>
            </w:r>
          </w:p>
        </w:tc>
        <w:tc>
          <w:tcPr>
            <w:tcW w:type="dxa" w:w="2880"/>
          </w:tcPr>
          <w:p>
            <w:r>
              <w:t>Filter results until this date. Format: YYYY-MM-DD. Must be &gt;= start_date.</w:t>
            </w:r>
          </w:p>
        </w:tc>
      </w:tr>
    </w:tbl>
    <w:p/>
    <w:p>
      <w:pPr>
        <w:pStyle w:val="Heading3"/>
      </w:pPr>
      <w:r>
        <w:t>files Array Item Fields (Required within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files[].data</w:t>
            </w:r>
          </w:p>
        </w:tc>
        <w:tc>
          <w:tcPr>
            <w:tcW w:type="dxa" w:w="2880"/>
          </w:tcPr>
          <w:p>
            <w:r>
              <w:t>string</w:t>
            </w:r>
          </w:p>
        </w:tc>
        <w:tc>
          <w:tcPr>
            <w:tcW w:type="dxa" w:w="2880"/>
          </w:tcPr>
          <w:p>
            <w:r>
              <w:t>File content as a data URL: data:&lt;mediaType&gt;;base64,&lt;base64data&gt;. Required.</w:t>
            </w:r>
          </w:p>
        </w:tc>
      </w:tr>
      <w:tr>
        <w:tc>
          <w:tcPr>
            <w:tcW w:type="dxa" w:w="2880"/>
          </w:tcPr>
          <w:p>
            <w:r>
              <w:t>files[].filename</w:t>
            </w:r>
          </w:p>
        </w:tc>
        <w:tc>
          <w:tcPr>
            <w:tcW w:type="dxa" w:w="2880"/>
          </w:tcPr>
          <w:p>
            <w:r>
              <w:t>string</w:t>
            </w:r>
          </w:p>
        </w:tc>
        <w:tc>
          <w:tcPr>
            <w:tcW w:type="dxa" w:w="2880"/>
          </w:tcPr>
          <w:p>
            <w:r>
              <w:t>Original filename. Required.</w:t>
            </w:r>
          </w:p>
        </w:tc>
      </w:tr>
      <w:tr>
        <w:tc>
          <w:tcPr>
            <w:tcW w:type="dxa" w:w="2880"/>
          </w:tcPr>
          <w:p>
            <w:r>
              <w:t>files[].mediaType</w:t>
            </w:r>
          </w:p>
        </w:tc>
        <w:tc>
          <w:tcPr>
            <w:tcW w:type="dxa" w:w="2880"/>
          </w:tcPr>
          <w:p>
            <w:r>
              <w:t>string</w:t>
            </w:r>
          </w:p>
        </w:tc>
        <w:tc>
          <w:tcPr>
            <w:tcW w:type="dxa" w:w="2880"/>
          </w:tcPr>
          <w:p>
            <w:r>
              <w:t>MIME type of the file. Required.</w:t>
            </w:r>
          </w:p>
        </w:tc>
      </w:tr>
      <w:tr>
        <w:tc>
          <w:tcPr>
            <w:tcW w:type="dxa" w:w="2880"/>
          </w:tcPr>
          <w:p>
            <w:r>
              <w:t>files[].context</w:t>
            </w:r>
          </w:p>
        </w:tc>
        <w:tc>
          <w:tcPr>
            <w:tcW w:type="dxa" w:w="2880"/>
          </w:tcPr>
          <w:p>
            <w:r>
              <w:t>string</w:t>
            </w:r>
          </w:p>
        </w:tc>
        <w:tc>
          <w:tcPr>
            <w:tcW w:type="dxa" w:w="2880"/>
          </w:tcPr>
          <w:p>
            <w:r>
              <w:t>Optional context to guide the agent. Max length: 10,000.</w:t>
            </w:r>
          </w:p>
        </w:tc>
      </w:tr>
    </w:tbl>
    <w:p/>
    <w:p>
      <w:pPr>
        <w:pStyle w:val="Heading3"/>
      </w:pPr>
      <w:r>
        <w:t>mcp_servers Array Item Fields (Required within each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mcp_servers[].url</w:t>
            </w:r>
          </w:p>
        </w:tc>
        <w:tc>
          <w:tcPr>
            <w:tcW w:type="dxa" w:w="2880"/>
          </w:tcPr>
          <w:p>
            <w:r>
              <w:t>string</w:t>
            </w:r>
          </w:p>
        </w:tc>
        <w:tc>
          <w:tcPr>
            <w:tcW w:type="dxa" w:w="2880"/>
          </w:tcPr>
          <w:p>
            <w:r>
              <w:t>HTTP/HTTPS URL of the MCP server. Required.</w:t>
            </w:r>
          </w:p>
        </w:tc>
      </w:tr>
      <w:tr>
        <w:tc>
          <w:tcPr>
            <w:tcW w:type="dxa" w:w="2880"/>
          </w:tcPr>
          <w:p>
            <w:r>
              <w:t>mcp_servers[].name</w:t>
            </w:r>
          </w:p>
        </w:tc>
        <w:tc>
          <w:tcPr>
            <w:tcW w:type="dxa" w:w="2880"/>
          </w:tcPr>
          <w:p>
            <w:r>
              <w:t>string</w:t>
            </w:r>
          </w:p>
        </w:tc>
        <w:tc>
          <w:tcPr>
            <w:tcW w:type="dxa" w:w="2880"/>
          </w:tcPr>
          <w:p>
            <w:r>
              <w:t>Display name for the MCP server.</w:t>
            </w:r>
          </w:p>
        </w:tc>
      </w:tr>
      <w:tr>
        <w:tc>
          <w:tcPr>
            <w:tcW w:type="dxa" w:w="2880"/>
          </w:tcPr>
          <w:p>
            <w:r>
              <w:t>mcp_servers[].tool_prefix</w:t>
            </w:r>
          </w:p>
        </w:tc>
        <w:tc>
          <w:tcPr>
            <w:tcW w:type="dxa" w:w="2880"/>
          </w:tcPr>
          <w:p>
            <w:r>
              <w:t>string</w:t>
            </w:r>
          </w:p>
        </w:tc>
        <w:tc>
          <w:tcPr>
            <w:tcW w:type="dxa" w:w="2880"/>
          </w:tcPr>
          <w:p>
            <w:r>
              <w:t>Prefix for tool names. Defaults to server hostname.</w:t>
            </w:r>
          </w:p>
        </w:tc>
      </w:tr>
      <w:tr>
        <w:tc>
          <w:tcPr>
            <w:tcW w:type="dxa" w:w="2880"/>
          </w:tcPr>
          <w:p>
            <w:r>
              <w:t>mcp_servers[].auth</w:t>
            </w:r>
          </w:p>
        </w:tc>
        <w:tc>
          <w:tcPr>
            <w:tcW w:type="dxa" w:w="2880"/>
          </w:tcPr>
          <w:p>
            <w:r>
              <w:t>object</w:t>
            </w:r>
          </w:p>
        </w:tc>
        <w:tc>
          <w:tcPr>
            <w:tcW w:type="dxa" w:w="2880"/>
          </w:tcPr>
          <w:p>
            <w:r>
              <w:t>Authentication details for the MCP server (see below).</w:t>
            </w:r>
          </w:p>
        </w:tc>
      </w:tr>
      <w:tr>
        <w:tc>
          <w:tcPr>
            <w:tcW w:type="dxa" w:w="2880"/>
          </w:tcPr>
          <w:p>
            <w:r>
              <w:t>mcp_servers[].allowed_tools</w:t>
            </w:r>
          </w:p>
        </w:tc>
        <w:tc>
          <w:tcPr>
            <w:tcW w:type="dxa" w:w="2880"/>
          </w:tcPr>
          <w:p>
            <w:r>
              <w:t>string[]</w:t>
            </w:r>
          </w:p>
        </w:tc>
        <w:tc>
          <w:tcPr>
            <w:tcW w:type="dxa" w:w="2880"/>
          </w:tcPr>
          <w:p>
            <w:r>
              <w:t>Whitelist of tool names to expose. If omitted, all tools are available.</w:t>
            </w:r>
          </w:p>
        </w:tc>
      </w:tr>
    </w:tbl>
    <w:p/>
    <w:p>
      <w:pPr>
        <w:pStyle w:val="Heading3"/>
      </w:pPr>
      <w:r>
        <w:t>mcp_servers[].auth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mcp_servers[].auth.type</w:t>
            </w:r>
          </w:p>
        </w:tc>
        <w:tc>
          <w:tcPr>
            <w:tcW w:type="dxa" w:w="2880"/>
          </w:tcPr>
          <w:p>
            <w:r>
              <w:t>string</w:t>
            </w:r>
          </w:p>
        </w:tc>
        <w:tc>
          <w:tcPr>
            <w:tcW w:type="dxa" w:w="2880"/>
          </w:tcPr>
          <w:p>
            <w:r>
              <w:t>One of: bearer, header, none.</w:t>
            </w:r>
          </w:p>
        </w:tc>
      </w:tr>
      <w:tr>
        <w:tc>
          <w:tcPr>
            <w:tcW w:type="dxa" w:w="2880"/>
          </w:tcPr>
          <w:p>
            <w:r>
              <w:t>mcp_servers[].auth.token</w:t>
            </w:r>
          </w:p>
        </w:tc>
        <w:tc>
          <w:tcPr>
            <w:tcW w:type="dxa" w:w="2880"/>
          </w:tcPr>
          <w:p>
            <w:r>
              <w:t>string</w:t>
            </w:r>
          </w:p>
        </w:tc>
        <w:tc>
          <w:tcPr>
            <w:tcW w:type="dxa" w:w="2880"/>
          </w:tcPr>
          <w:p>
            <w:r>
              <w:t>Bearer token (used when type is "bearer").</w:t>
            </w:r>
          </w:p>
        </w:tc>
      </w:tr>
      <w:tr>
        <w:tc>
          <w:tcPr>
            <w:tcW w:type="dxa" w:w="2880"/>
          </w:tcPr>
          <w:p>
            <w:r>
              <w:t>mcp_servers[].auth.headers</w:t>
            </w:r>
          </w:p>
        </w:tc>
        <w:tc>
          <w:tcPr>
            <w:tcW w:type="dxa" w:w="2880"/>
          </w:tcPr>
          <w:p>
            <w:r>
              <w:t>object</w:t>
            </w:r>
          </w:p>
        </w:tc>
        <w:tc>
          <w:tcPr>
            <w:tcW w:type="dxa" w:w="2880"/>
          </w:tcPr>
          <w:p>
            <w:r>
              <w:t>Header map { [key: string]: string }.</w:t>
            </w:r>
          </w:p>
        </w:tc>
      </w:tr>
    </w:tbl>
    <w:p/>
    <w:p>
      <w:pPr>
        <w:pStyle w:val="Heading3"/>
      </w:pPr>
      <w:r>
        <w:t>deliverables Object Item Fields (When using object form)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deliverables[].type</w:t>
            </w:r>
          </w:p>
        </w:tc>
        <w:tc>
          <w:tcPr>
            <w:tcW w:type="dxa" w:w="2880"/>
          </w:tcPr>
          <w:p>
            <w:r>
              <w:t>string</w:t>
            </w:r>
          </w:p>
        </w:tc>
        <w:tc>
          <w:tcPr>
            <w:tcW w:type="dxa" w:w="2880"/>
          </w:tcPr>
          <w:p>
            <w:r>
              <w:t>File format. One of: csv, xlsx, pptx, docx, pdf. Required (object form).</w:t>
            </w:r>
          </w:p>
        </w:tc>
      </w:tr>
      <w:tr>
        <w:tc>
          <w:tcPr>
            <w:tcW w:type="dxa" w:w="2880"/>
          </w:tcPr>
          <w:p>
            <w:r>
              <w:t>deliverables[].description</w:t>
            </w:r>
          </w:p>
        </w:tc>
        <w:tc>
          <w:tcPr>
            <w:tcW w:type="dxa" w:w="2880"/>
          </w:tcPr>
          <w:p>
            <w:r>
              <w:t>string</w:t>
            </w:r>
          </w:p>
        </w:tc>
        <w:tc>
          <w:tcPr>
            <w:tcW w:type="dxa" w:w="2880"/>
          </w:tcPr>
          <w:p>
            <w:r>
              <w:t>What the deliverable should contain. Max length: 500. Required (object form).</w:t>
            </w:r>
          </w:p>
        </w:tc>
      </w:tr>
      <w:tr>
        <w:tc>
          <w:tcPr>
            <w:tcW w:type="dxa" w:w="2880"/>
          </w:tcPr>
          <w:p>
            <w:r>
              <w:t>deliverables[].columns</w:t>
            </w:r>
          </w:p>
        </w:tc>
        <w:tc>
          <w:tcPr>
            <w:tcW w:type="dxa" w:w="2880"/>
          </w:tcPr>
          <w:p>
            <w:r>
              <w:t>string[]</w:t>
            </w:r>
          </w:p>
        </w:tc>
        <w:tc>
          <w:tcPr>
            <w:tcW w:type="dxa" w:w="2880"/>
          </w:tcPr>
          <w:p>
            <w:r>
              <w:t>Suggested column names for tabular deliverables (csv, xlsx).</w:t>
            </w:r>
          </w:p>
        </w:tc>
      </w:tr>
      <w:tr>
        <w:tc>
          <w:tcPr>
            <w:tcW w:type="dxa" w:w="2880"/>
          </w:tcPr>
          <w:p>
            <w:r>
              <w:t>deliverables[].schema</w:t>
            </w:r>
          </w:p>
        </w:tc>
        <w:tc>
          <w:tcPr>
            <w:tcW w:type="dxa" w:w="2880"/>
          </w:tcPr>
          <w:p>
            <w:r>
              <w:t>object</w:t>
            </w:r>
          </w:p>
        </w:tc>
        <w:tc>
          <w:tcPr>
            <w:tcW w:type="dxa" w:w="2880"/>
          </w:tcPr>
          <w:p>
            <w:r>
              <w:t>JSON Schema for structured deliverables.</w:t>
            </w:r>
          </w:p>
        </w:tc>
      </w:tr>
    </w:tbl>
    <w:p/>
    <w:p>
      <w:pPr>
        <w:pStyle w:val="Heading3"/>
      </w:pPr>
      <w:r>
        <w:t>hitl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hitl.planning_questions</w:t>
            </w:r>
          </w:p>
        </w:tc>
        <w:tc>
          <w:tcPr>
            <w:tcW w:type="dxa" w:w="2880"/>
          </w:tcPr>
          <w:p>
            <w:r>
              <w:t>boolean</w:t>
            </w:r>
          </w:p>
        </w:tc>
        <w:tc>
          <w:tcPr>
            <w:tcW w:type="dxa" w:w="2880"/>
          </w:tcPr>
          <w:p>
            <w:r>
              <w:t>Pause before research to ask clarifying questions. Default: false.</w:t>
            </w:r>
          </w:p>
        </w:tc>
      </w:tr>
      <w:tr>
        <w:tc>
          <w:tcPr>
            <w:tcW w:type="dxa" w:w="2880"/>
          </w:tcPr>
          <w:p>
            <w:r>
              <w:t>hitl.plan_review</w:t>
            </w:r>
          </w:p>
        </w:tc>
        <w:tc>
          <w:tcPr>
            <w:tcW w:type="dxa" w:w="2880"/>
          </w:tcPr>
          <w:p>
            <w:r>
              <w:t>boolean</w:t>
            </w:r>
          </w:p>
        </w:tc>
        <w:tc>
          <w:tcPr>
            <w:tcW w:type="dxa" w:w="2880"/>
          </w:tcPr>
          <w:p>
            <w:r>
              <w:t>Pause after planning for user to review the research plan. Default: false.</w:t>
            </w:r>
          </w:p>
        </w:tc>
      </w:tr>
      <w:tr>
        <w:tc>
          <w:tcPr>
            <w:tcW w:type="dxa" w:w="2880"/>
          </w:tcPr>
          <w:p>
            <w:r>
              <w:t>hitl.source_review</w:t>
            </w:r>
          </w:p>
        </w:tc>
        <w:tc>
          <w:tcPr>
            <w:tcW w:type="dxa" w:w="2880"/>
          </w:tcPr>
          <w:p>
            <w:r>
              <w:t>boolean</w:t>
            </w:r>
          </w:p>
        </w:tc>
        <w:tc>
          <w:tcPr>
            <w:tcW w:type="dxa" w:w="2880"/>
          </w:tcPr>
          <w:p>
            <w:r>
              <w:t>Pause after research for user to filter sources by domain. Default: false.</w:t>
            </w:r>
          </w:p>
        </w:tc>
      </w:tr>
      <w:tr>
        <w:tc>
          <w:tcPr>
            <w:tcW w:type="dxa" w:w="2880"/>
          </w:tcPr>
          <w:p>
            <w:r>
              <w:t>hitl.outline_review</w:t>
            </w:r>
          </w:p>
        </w:tc>
        <w:tc>
          <w:tcPr>
            <w:tcW w:type="dxa" w:w="2880"/>
          </w:tcPr>
          <w:p>
            <w:r>
              <w:t>boolean</w:t>
            </w:r>
          </w:p>
        </w:tc>
        <w:tc>
          <w:tcPr>
            <w:tcW w:type="dxa" w:w="2880"/>
          </w:tcPr>
          <w:p>
            <w:r>
              <w:t>Pause after source review for user to review the report outline. Default: false.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"deepresearch_id": "f992a8ab-4c91-4322-905f-190107bd5a5b",</w:t>
        <w:br/>
        <w:t xml:space="preserve"> "status": "running",</w:t>
        <w:br/>
        <w:t xml:space="preserve"> "mode": "standard",</w:t>
        <w:br/>
        <w:t xml:space="preserve"> "created_at": "2024-06-15T10:30:00.000Z",</w:t>
        <w:br/>
        <w:t xml:space="preserve"> "metadata": {</w:t>
        <w:br/>
        <w:t xml:space="preserve"> "project": "drug-discovery"</w:t>
        <w:br/>
        <w:t xml:space="preserve"> },</w:t>
        <w:br/>
        <w:t xml:space="preserve"> "public": false</w:t>
        <w:br/>
        <w:t>}</w:t>
      </w:r>
    </w:p>
    <w:p>
      <w:pPr>
        <w:pStyle w:val="Heading4"/>
      </w:pPr>
      <w:r>
        <w:t>Alternate Success Example (Queued)</w:t>
      </w:r>
    </w:p>
    <w:p>
      <w:r>
        <w:rPr>
          <w:b/>
          <w:color w:val="666666"/>
          <w:sz w:val="16"/>
        </w:rPr>
        <w:t>[json]</w:t>
      </w:r>
    </w:p>
    <w:p>
      <w:pPr>
        <w:shd w:fill="F2F2F2" w:val="clear"/>
      </w:pPr>
      <w:r>
        <w:rPr>
          <w:rFonts w:ascii="Courier New" w:hAnsi="Courier New"/>
          <w:sz w:val="17"/>
        </w:rPr>
        <w:t>{</w:t>
        <w:br/>
        <w:t xml:space="preserve"> "deepresearch_id": "a1b2c3d4-e5f6-7890-abcd-ef1234567890",</w:t>
        <w:br/>
        <w:t xml:space="preserve"> "status": "queued",</w:t>
        <w:br/>
        <w:t xml:space="preserve"> "mode": "heavy",</w:t>
        <w:br/>
        <w:t xml:space="preserve"> "created_at": "2024-06-15T10:30:00.000Z",</w:t>
        <w:br/>
        <w:t xml:space="preserve"> "public": false,</w:t>
        <w:br/>
        <w:t xml:space="preserve"> "message": "Task queued. Current position: 3",</w:t>
        <w:br/>
        <w:t xml:space="preserve"> "webhook_secret": "a1b2c3d4e5f6789012345678901234567890abcdef1234567890abcdef12345678"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"Invalid search_type. Must be 'all', 'web', 'proprietary', or 'news'"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"success": false,</w:t>
        <w:br/>
        <w:t xml:space="preserve"> "error": "Insufficient credits. Please top up your account at platform.valyu.ai"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(429 Too Many Requests)</w:t>
      </w:r>
    </w:p>
    <w:p>
      <w:r>
        <w:t>Response headers may include:</w:t>
      </w:r>
    </w:p>
    <w:p>
      <w:pPr>
        <w:pStyle w:val="ListBullet"/>
      </w:pPr>
      <w:r>
        <w:t>Retry-After (integer)</w:t>
      </w:r>
    </w:p>
    <w:p>
      <w:pPr>
        <w:pStyle w:val="ListBullet"/>
      </w:pPr>
      <w:r>
        <w:t>X-RateLimit-Limit (integer)</w:t>
      </w:r>
    </w:p>
    <w:p>
      <w:pPr>
        <w:pStyle w:val="ListBullet"/>
      </w:pPr>
      <w:r>
        <w:t>X-RateLimit-Remaining (integer)</w:t>
      </w:r>
    </w:p>
    <w:p>
      <w:pPr>
        <w:pStyle w:val="ListBullet"/>
      </w:pPr>
      <w:r>
        <w:t>X-RateLimit-Reset (integer)</w:t>
      </w:r>
    </w:p>
    <w:p>
      <w:r>
        <w:rPr>
          <w:b/>
          <w:color w:val="666666"/>
          <w:sz w:val="16"/>
        </w:rPr>
        <w:t>[json]</w:t>
      </w:r>
    </w:p>
    <w:p>
      <w:pPr>
        <w:shd w:fill="F2F2F2" w:val="clear"/>
      </w:pPr>
      <w:r>
        <w:rPr>
          <w:rFonts w:ascii="Courier New" w:hAnsi="Courier New"/>
          <w:sz w:val="17"/>
        </w:rPr>
        <w:t>{</w:t>
        <w:br/>
        <w:t xml:space="preserve"> "success": false,</w:t>
        <w:br/>
        <w:t xml:space="preserve"> "error": "Rate limit exceeded. Please retry after the Retry-After period."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deepresearch_id</w:t>
            </w:r>
          </w:p>
        </w:tc>
        <w:tc>
          <w:tcPr>
            <w:tcW w:type="dxa" w:w="2880"/>
          </w:tcPr>
          <w:p>
            <w:r>
              <w:t>string</w:t>
            </w:r>
          </w:p>
        </w:tc>
        <w:tc>
          <w:tcPr>
            <w:tcW w:type="dxa" w:w="2880"/>
          </w:tcPr>
          <w:p>
            <w:r>
              <w:t>Unique identifier for the research task.</w:t>
            </w:r>
          </w:p>
        </w:tc>
      </w:tr>
      <w:tr>
        <w:tc>
          <w:tcPr>
            <w:tcW w:type="dxa" w:w="2880"/>
          </w:tcPr>
          <w:p>
            <w:r>
              <w:t>status</w:t>
            </w:r>
          </w:p>
        </w:tc>
        <w:tc>
          <w:tcPr>
            <w:tcW w:type="dxa" w:w="2880"/>
          </w:tcPr>
          <w:p>
            <w:r>
              <w:t>string</w:t>
            </w:r>
          </w:p>
        </w:tc>
        <w:tc>
          <w:tcPr>
            <w:tcW w:type="dxa" w:w="2880"/>
          </w:tcPr>
          <w:p>
            <w:r>
              <w:t>Initial task status: running or queued.</w:t>
            </w:r>
          </w:p>
        </w:tc>
      </w:tr>
      <w:tr>
        <w:tc>
          <w:tcPr>
            <w:tcW w:type="dxa" w:w="2880"/>
          </w:tcPr>
          <w:p>
            <w:r>
              <w:t>mode</w:t>
            </w:r>
          </w:p>
        </w:tc>
        <w:tc>
          <w:tcPr>
            <w:tcW w:type="dxa" w:w="2880"/>
          </w:tcPr>
          <w:p>
            <w:r>
              <w:t>string</w:t>
            </w:r>
          </w:p>
        </w:tc>
        <w:tc>
          <w:tcPr>
            <w:tcW w:type="dxa" w:w="2880"/>
          </w:tcPr>
          <w:p>
            <w:r>
              <w:t>Research mode used: fast, standard, heavy, max.</w:t>
            </w:r>
          </w:p>
        </w:tc>
      </w:tr>
      <w:tr>
        <w:tc>
          <w:tcPr>
            <w:tcW w:type="dxa" w:w="2880"/>
          </w:tcPr>
          <w:p>
            <w:r>
              <w:t>created_at</w:t>
            </w:r>
          </w:p>
        </w:tc>
        <w:tc>
          <w:tcPr>
            <w:tcW w:type="dxa" w:w="2880"/>
          </w:tcPr>
          <w:p>
            <w:r>
              <w:t>string</w:t>
            </w:r>
          </w:p>
        </w:tc>
        <w:tc>
          <w:tcPr>
            <w:tcW w:type="dxa" w:w="2880"/>
          </w:tcPr>
          <w:p>
            <w:r>
              <w:t>ISO 8601 timestamp when the task was created.</w:t>
            </w:r>
          </w:p>
        </w:tc>
      </w:tr>
      <w:tr>
        <w:tc>
          <w:tcPr>
            <w:tcW w:type="dxa" w:w="2880"/>
          </w:tcPr>
          <w:p>
            <w:r>
              <w:t>metadata</w:t>
            </w:r>
          </w:p>
        </w:tc>
        <w:tc>
          <w:tcPr>
            <w:tcW w:type="dxa" w:w="2880"/>
          </w:tcPr>
          <w:p>
            <w:r>
              <w:t>object</w:t>
            </w:r>
          </w:p>
        </w:tc>
        <w:tc>
          <w:tcPr>
            <w:tcW w:type="dxa" w:w="2880"/>
          </w:tcPr>
          <w:p>
            <w:r>
              <w:t>User-provided metadata (arbitrary JSON).</w:t>
            </w:r>
          </w:p>
        </w:tc>
      </w:tr>
      <w:tr>
        <w:tc>
          <w:tcPr>
            <w:tcW w:type="dxa" w:w="2880"/>
          </w:tcPr>
          <w:p>
            <w:r>
              <w:t>public</w:t>
            </w:r>
          </w:p>
        </w:tc>
        <w:tc>
          <w:tcPr>
            <w:tcW w:type="dxa" w:w="2880"/>
          </w:tcPr>
          <w:p>
            <w:r>
              <w:t>boolean</w:t>
            </w:r>
          </w:p>
        </w:tc>
        <w:tc>
          <w:tcPr>
            <w:tcW w:type="dxa" w:w="2880"/>
          </w:tcPr>
          <w:p>
            <w:r>
              <w:t>Whether the task is publicly accessible.</w:t>
            </w:r>
          </w:p>
        </w:tc>
      </w:tr>
      <w:tr>
        <w:tc>
          <w:tcPr>
            <w:tcW w:type="dxa" w:w="2880"/>
          </w:tcPr>
          <w:p>
            <w:r>
              <w:t>webhook_secret</w:t>
            </w:r>
          </w:p>
        </w:tc>
        <w:tc>
          <w:tcPr>
            <w:tcW w:type="dxa" w:w="2880"/>
          </w:tcPr>
          <w:p>
            <w:r>
              <w:t>string</w:t>
            </w:r>
          </w:p>
        </w:tc>
        <w:tc>
          <w:tcPr>
            <w:tcW w:type="dxa" w:w="2880"/>
          </w:tcPr>
          <w:p>
            <w:r>
              <w:t>HMAC-SHA256 secret for verifying webhook payloads. Only present when webhook_url was provided.</w:t>
            </w:r>
          </w:p>
        </w:tc>
      </w:tr>
      <w:tr>
        <w:tc>
          <w:tcPr>
            <w:tcW w:type="dxa" w:w="2880"/>
          </w:tcPr>
          <w:p>
            <w:r>
              <w:t>message</w:t>
            </w:r>
          </w:p>
        </w:tc>
        <w:tc>
          <w:tcPr>
            <w:tcW w:type="dxa" w:w="2880"/>
          </w:tcPr>
          <w:p>
            <w:r>
              <w:t>string</w:t>
            </w:r>
          </w:p>
        </w:tc>
        <w:tc>
          <w:tcPr>
            <w:tcW w:type="dxa" w:w="2880"/>
          </w:tcPr>
          <w:p>
            <w:r>
              <w:t>Status message (e.g., queue position). Present when queued.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'https://api.valyu.ai/v1/deepresearch/tasks' \</w:t>
        <w:br/>
        <w:t xml:space="preserve"> --header 'Accept: application/json' \</w:t>
        <w:br/>
        <w:t xml:space="preserve"> --header 'Content-Type: application/json' \</w:t>
        <w:br/>
        <w:t xml:space="preserve"> --data '{</w:t>
        <w:br/>
        <w:t xml:space="preserve"> "query": "Comprehensive analysis of CRISPR gene therapy clinical trials in 2024",</w:t>
        <w:br/>
        <w:t xml:space="preserve"> "mode": "standard"</w:t>
        <w:br/>
        <w:t xml:space="preserve">  }'</w:t>
      </w:r>
    </w:p>
    <w:p>
      <w:pPr>
        <w:pStyle w:val="Heading3"/>
      </w:pPr>
      <w:r>
        <w:t>Example Usage</w:t>
      </w:r>
    </w:p>
    <w:p>
      <w:pPr>
        <w:pStyle w:val="Heading3"/>
      </w:pPr>
      <w:r>
        <w:t>Example 1: Basic research task</w:t>
      </w:r>
    </w:p>
    <w:p>
      <w:r>
        <w:rPr>
          <w:b/>
          <w:color w:val="666666"/>
          <w:sz w:val="16"/>
        </w:rPr>
        <w:t>[bash]</w:t>
      </w:r>
    </w:p>
    <w:p>
      <w:pPr>
        <w:shd w:fill="F2F2F2" w:val="clear"/>
      </w:pPr>
      <w:r>
        <w:rPr>
          <w:rFonts w:ascii="Courier New" w:hAnsi="Courier New"/>
          <w:sz w:val="17"/>
        </w:rPr>
        <w:t>curl -X POST 'https://api.valyu.ai/v1/deepresearch/tasks' \</w:t>
        <w:br/>
        <w:t xml:space="preserve"> -H 'Accept: application/json' \</w:t>
        <w:br/>
        <w:t xml:space="preserve"> -H 'Content-Type: application/json' \</w:t>
        <w:br/>
        <w:t xml:space="preserve"> -d '{</w:t>
        <w:br/>
        <w:t xml:space="preserve"> "query": "Comprehensive analysis of CRISPR gene therapy clinical trials in 2024",</w:t>
        <w:br/>
        <w:t xml:space="preserve"> "mode": "standard"</w:t>
        <w:br/>
        <w:t xml:space="preserve">  }'</w:t>
      </w:r>
    </w:p>
    <w:p>
      <w:pPr>
        <w:pStyle w:val="Heading3"/>
      </w:pPr>
      <w:r>
        <w:t>Example 2: Advanced research with PDF output and a proprietary search scope</w:t>
      </w:r>
    </w:p>
    <w:p>
      <w:r>
        <w:rPr>
          <w:b/>
          <w:color w:val="666666"/>
          <w:sz w:val="16"/>
        </w:rPr>
        <w:t>[bash]</w:t>
      </w:r>
    </w:p>
    <w:p>
      <w:pPr>
        <w:shd w:fill="F2F2F2" w:val="clear"/>
      </w:pPr>
      <w:r>
        <w:rPr>
          <w:rFonts w:ascii="Courier New" w:hAnsi="Courier New"/>
          <w:sz w:val="17"/>
        </w:rPr>
        <w:t>curl -X POST 'https://api.valyu.ai/v1/deepresearch/tasks' \</w:t>
        <w:br/>
        <w:t xml:space="preserve"> -H 'Accept: application/json' \</w:t>
        <w:br/>
        <w:t xml:space="preserve"> -H 'Content-Type: application/json' \</w:t>
        <w:br/>
        <w:t xml:space="preserve"> -d '{</w:t>
        <w:br/>
        <w:t xml:space="preserve"> "query": "Compare efficacy data across Phase 3 CRISPR trials",</w:t>
        <w:br/>
        <w:t xml:space="preserve"> "mode": "heavy",</w:t>
        <w:br/>
        <w:t xml:space="preserve"> "strategy": "Focus on safety profiles, patient outcomes, and regulatory pathways",</w:t>
        <w:br/>
        <w:t xml:space="preserve"> "output_formats": ["markdown", "pdf"],</w:t>
        <w:br/>
        <w:t xml:space="preserve"> "search": {</w:t>
        <w:br/>
        <w:t xml:space="preserve"> "search_type": "proprietary",</w:t>
        <w:br/>
        <w:t xml:space="preserve"> "included_sources": ["medical"],</w:t>
        <w:br/>
        <w:t xml:space="preserve"> "start_date": "2023-01-01"</w:t>
        <w:br/>
        <w:t xml:space="preserve">    },</w:t>
        <w:br/>
        <w:t xml:space="preserve"> "urls": ["https://clinicaltrials.gov/study/NCT12345678"],</w:t>
        <w:br/>
        <w:t xml:space="preserve"> "webhook_url": "https://your-app.com/webhooks/deepresearch"</w:t>
        <w:br/>
        <w:t xml:space="preserve">  }'</w:t>
      </w:r>
    </w:p>
    <w:p>
      <w:pPr>
        <w:pStyle w:val="Heading3"/>
      </w:pPr>
      <w:r>
        <w:t>Example 3: Structured JSON output (JSON Schema)</w:t>
      </w:r>
    </w:p>
    <w:p>
      <w:r>
        <w:rPr>
          <w:b/>
          <w:color w:val="666666"/>
          <w:sz w:val="16"/>
        </w:rPr>
        <w:t>[bash]</w:t>
      </w:r>
    </w:p>
    <w:p>
      <w:pPr>
        <w:shd w:fill="F2F2F2" w:val="clear"/>
      </w:pPr>
      <w:r>
        <w:rPr>
          <w:rFonts w:ascii="Courier New" w:hAnsi="Courier New"/>
          <w:sz w:val="17"/>
        </w:rPr>
        <w:t>curl -X POST 'https://api.valyu.ai/v1/deepresearch/tasks' \</w:t>
        <w:br/>
        <w:t xml:space="preserve"> -H 'Accept: application/json' \</w:t>
        <w:br/>
        <w:t xml:space="preserve"> -H 'Content-Type: application/json' \</w:t>
        <w:br/>
        <w:t xml:space="preserve"> -d '{</w:t>
        <w:br/>
        <w:t xml:space="preserve"> "query": "Top 10 AI companies by funding raised in 2024",</w:t>
        <w:br/>
        <w:t xml:space="preserve"> "mode": "fast",</w:t>
        <w:br/>
        <w:t xml:space="preserve"> "output_formats": [</w:t>
        <w:br/>
        <w:t xml:space="preserve">      {</w:t>
        <w:br/>
        <w:t xml:space="preserve"> "type": "object",</w:t>
        <w:br/>
        <w:t xml:space="preserve"> "properties": {</w:t>
        <w:br/>
        <w:t xml:space="preserve"> "companies": {</w:t>
        <w:br/>
        <w:t xml:space="preserve"> "type": "array",</w:t>
        <w:br/>
        <w:t xml:space="preserve"> "items": {</w:t>
        <w:br/>
        <w:t xml:space="preserve"> "type": "object",</w:t>
        <w:br/>
        <w:t xml:space="preserve"> "properties": {</w:t>
        <w:br/>
        <w:t xml:space="preserve"> "name": { "type": "string" },</w:t>
        <w:br/>
        <w:t xml:space="preserve"> "funding_millions": { "type": "number" },</w:t>
        <w:br/>
        <w:t xml:space="preserve"> "focus_area": { "type": "string" }</w:t>
        <w:br/>
        <w:t xml:space="preserve">              }</w:t>
        <w:br/>
        <w:t xml:space="preserve">            }</w:t>
        <w:br/>
        <w:t xml:space="preserve">          }</w:t>
        <w:br/>
        <w:t xml:space="preserve">        }</w:t>
        <w:br/>
        <w:t xml:space="preserve">      }</w:t>
        <w:br/>
        <w:t xml:space="preserve">    ]</w:t>
        <w:br/>
        <w:t xml:space="preserve">  }'</w:t>
      </w:r>
    </w:p>
    <w:p>
      <w:pPr>
        <w:pStyle w:val="Heading3"/>
      </w:pPr>
      <w:r>
        <w:t>Behavior</w:t>
      </w:r>
    </w:p>
    <w:p>
      <w:pPr>
        <w:pStyle w:val="ListBullet"/>
      </w:pPr>
      <w:r>
        <w:t>Accepts a research request and creates a DeepResearch task.</w:t>
      </w:r>
    </w:p>
    <w:p>
      <w:pPr>
        <w:pStyle w:val="ListBullet"/>
      </w:pPr>
      <w:r>
        <w:t>Task begins running immediately (status="running") or is queued (status="queued") depending on capacity.</w:t>
      </w:r>
    </w:p>
    <w:p>
      <w:pPr>
        <w:pStyle w:val="ListBullet"/>
      </w:pPr>
      <w:r>
        <w:t>Research runs asynchronously; completion is obtained via polling a status endpoint or receiving a webhook at webhook_url (if provided).</w:t>
      </w:r>
    </w:p>
    <w:p>
      <w:pPr>
        <w:pStyle w:val="ListBullet"/>
      </w:pPr>
      <w:r>
        <w:t>Response may include webhook_secret to verify webhook signatures when webhooks are configured.</w:t>
      </w:r>
    </w:p>
    <w:p>
      <w:pPr>
        <w:pStyle w:val="Heading3"/>
      </w:pPr>
      <w:r>
        <w:t>Notes</w:t>
      </w:r>
    </w:p>
    <w:p>
      <w:pPr>
        <w:pStyle w:val="ListBullet"/>
      </w:pPr>
      <w:r>
        <w:t>mode controls depth, cost, and runtime (typical runtime: 1–10 minutes depending on mode).</w:t>
      </w:r>
    </w:p>
    <w:p>
      <w:pPr>
        <w:pStyle w:val="ListBullet"/>
      </w:pPr>
      <w:r>
        <w:t>query is preferred; input is deprecated.</w:t>
      </w:r>
    </w:p>
    <w:p>
      <w:pPr>
        <w:pStyle w:val="ListBullet"/>
      </w:pPr>
      <w:r>
        <w:t>If you provide both research_strategy and report_format, their combined length must be ≤ 15,000 characters.</w:t>
      </w:r>
    </w:p>
    <w:p>
      <w:pPr>
        <w:pStyle w:val="ListBullet"/>
      </w:pPr>
      <w:r>
        <w:t>output_formats defaults to ["markdown"]. JSON Schema output cannot be combined with markdown or PDF.</w:t>
      </w:r>
    </w:p>
    <w:p>
      <w:pPr>
        <w:pStyle w:val="Heading3"/>
      </w:pPr>
      <w:r>
        <w:t>Gotchas</w:t>
      </w:r>
    </w:p>
    <w:p>
      <w:pPr>
        <w:pStyle w:val="ListBullet"/>
      </w:pPr>
      <w:r>
        <w:t>Several fields are explicitly deprecated (input, model, strategy). Prefer query, mode, and research_strategy.</w:t>
      </w:r>
    </w:p>
    <w:p>
      <w:pPr>
        <w:pStyle w:val="ListBullet"/>
      </w:pPr>
      <w:r>
        <w:t>search.end_date must be greater than or equal to search.start_date.</w:t>
      </w:r>
    </w:p>
    <w:p>
      <w:pPr>
        <w:pStyle w:val="ListBullet"/>
      </w:pPr>
      <w:r>
        <w:t>files[].data must be a properly formatted data URL: data:&lt;mediaType&gt;;base64,&lt;base64data&gt;.</w:t>
      </w:r>
    </w:p>
    <w:p>
      <w:pPr>
        <w:pStyle w:val="Heading3"/>
      </w:pPr>
      <w:r>
        <w:t>Error Handling</w:t>
      </w:r>
    </w:p>
    <w:p>
      <w:pPr>
        <w:pStyle w:val="ListBullet"/>
      </w:pPr>
      <w:r>
        <w:t>400: Malformed request or invalid parameters (e.g., invalid search_type).</w:t>
      </w:r>
    </w:p>
    <w:p>
      <w:pPr>
        <w:pStyle w:val="ListBullet"/>
      </w:pPr>
      <w:r>
        <w:t>401: Missing/invalid API key.</w:t>
      </w:r>
    </w:p>
    <w:p>
      <w:pPr>
        <w:pStyle w:val="ListBullet"/>
      </w:pPr>
      <w:r>
        <w:t>402: Insufficient credits or monthly limit exceeded.</w:t>
      </w:r>
    </w:p>
    <w:p>
      <w:pPr>
        <w:pStyle w:val="ListBullet"/>
      </w:pPr>
      <w:r>
        <w:t>403: API key lacks permission for this operation.</w:t>
      </w:r>
    </w:p>
    <w:p>
      <w:pPr>
        <w:pStyle w:val="ListBullet"/>
      </w:pPr>
      <w:r>
        <w:t>429: Rate limit exceeded (check Retry-After and rate-limit headers).</w:t>
      </w:r>
    </w:p>
    <w:p>
      <w:pPr>
        <w:pStyle w:val="ListBullet"/>
      </w:pPr>
      <w:r>
        <w:t>500: Server-side error.</w:t>
      </w:r>
    </w:p>
    <w:p>
      <w:pPr>
        <w:pStyle w:val="Heading3"/>
      </w:pPr>
      <w:r>
        <w:t>Related deepresearchTasks actions</w:t>
      </w:r>
    </w:p>
    <w:p>
      <w:pPr>
        <w:pStyle w:val="ListBullet"/>
      </w:pPr>
      <w:r>
        <w:t>[POST] Respond to DeepResearch Task HITL Checkpoint — /v1/deepresearch/tasks/{{id}}/respond</w:t>
      </w:r>
    </w:p>
    <w:p>
      <w:pPr>
        <w:pStyle w:val="ListBullet"/>
      </w:pPr>
      <w:r>
        <w:t>[POST] Toggle a DeepResearch Task’s Public Visibility — /v1/deepresearch/tasks/{{id}}/public</w:t>
      </w:r>
    </w:p>
    <w:p>
      <w:pPr>
        <w:pStyle w:val="ListBullet"/>
      </w:pPr>
      <w:r>
        <w:t>[POST] Add Follow-up Instruction to DeepResearch Task — /v1/deepresearch/tasks/{{id}}/update</w:t>
      </w:r>
    </w:p>
    <w:p>
      <w:r>
        <w:br w:type="page"/>
      </w:r>
    </w:p>
    <w:p>
      <w:pPr>
        <w:pStyle w:val="Heading2"/>
      </w:pPr>
      <w:r>
        <w:t>11. [POST] Search Across Web and Proprietary Sources</w:t>
      </w:r>
    </w:p>
    <w:p>
      <w:r>
        <w:rPr>
          <w:b/>
        </w:rPr>
        <w:t xml:space="preserve">Endpoint: </w:t>
      </w:r>
      <w:r>
        <w:rPr>
          <w:rFonts w:ascii="Courier New" w:hAnsi="Courier New"/>
          <w:sz w:val="18"/>
        </w:rPr>
        <w:t>/v1/search</w:t>
      </w:r>
    </w:p>
    <w:p>
      <w:pPr>
        <w:pStyle w:val="Heading3"/>
      </w:pPr>
      <w:r>
        <w:t>Prerequisites</w:t>
      </w:r>
    </w:p>
    <w:p>
      <w:pPr>
        <w:pStyle w:val="ListBullet"/>
      </w:pPr>
      <w:r>
        <w:t>Your account/API key must have permission to perform search/inference operations.</w:t>
      </w:r>
    </w:p>
    <w:p>
      <w:pPr>
        <w:pStyle w:val="ListBullet"/>
      </w:pPr>
      <w:r>
        <w:t>Ensure you have sufficient credits / are within your monthly usage limits (requests may be rejected otherwise).</w:t>
      </w:r>
    </w:p>
    <w:p>
      <w:pPr>
        <w:pStyle w:val="Heading3"/>
      </w:pPr>
      <w:r>
        <w:t>Method</w:t>
      </w:r>
    </w:p>
    <w:p>
      <w:r>
        <w:t>POST</w:t>
      </w:r>
    </w:p>
    <w:p>
      <w:pPr>
        <w:pStyle w:val="Heading3"/>
      </w:pPr>
      <w:r>
        <w:t>URL</w:t>
      </w:r>
    </w:p>
    <w:p>
      <w:r>
        <w:t>https://api.valyu.ai/v1/search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web, academic journals, financial databases, and 36+ proprietary data sources and returns ranked results with extracted content suitable for RAG pipelines and AI agents. Results are reranked by relevance using Voyage AI reranking unless fast_mode is enabled.</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to execute. Supports natural language queries. Example: "latest developments in quantum computing".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max_num_results</w:t>
            </w:r>
          </w:p>
        </w:tc>
        <w:tc>
          <w:tcPr>
            <w:tcW w:type="dxa" w:w="2880"/>
          </w:tcPr>
          <w:p>
            <w:r>
              <w:t>integer</w:t>
            </w:r>
          </w:p>
        </w:tc>
        <w:tc>
          <w:tcPr>
            <w:tcW w:type="dxa" w:w="2880"/>
          </w:tcPr>
          <w:p>
            <w:r>
              <w:t>Maximum number of results to return. Default: 5. Min: 1. Max: 20 (higher limits up to 100 available on request). Example: 10.</w:t>
            </w:r>
          </w:p>
        </w:tc>
      </w:tr>
      <w:tr>
        <w:tc>
          <w:tcPr>
            <w:tcW w:type="dxa" w:w="2880"/>
          </w:tcPr>
          <w:p>
            <w:r>
              <w:t>search_type</w:t>
            </w:r>
          </w:p>
        </w:tc>
        <w:tc>
          <w:tcPr>
            <w:tcW w:type="dxa" w:w="2880"/>
          </w:tcPr>
          <w:p>
            <w:r>
              <w:t>string</w:t>
            </w:r>
          </w:p>
        </w:tc>
        <w:tc>
          <w:tcPr>
            <w:tcW w:type="dxa" w:w="2880"/>
          </w:tcPr>
          <w:p>
            <w:r>
              <w:t>Controls which data sources are searched. Default: "all". Allowed: all, web, proprietary, news. Details: all = web + proprietary (LLM router selects sources); web = web only; proprietary = academic/financial/premium only; news = news only. Example: "all".</w:t>
            </w:r>
          </w:p>
        </w:tc>
      </w:tr>
      <w:tr>
        <w:tc>
          <w:tcPr>
            <w:tcW w:type="dxa" w:w="2880"/>
          </w:tcPr>
          <w:p>
            <w:r>
              <w:t>max_price</w:t>
            </w:r>
          </w:p>
        </w:tc>
        <w:tc>
          <w:tcPr>
            <w:tcW w:type="dxa" w:w="2880"/>
          </w:tcPr>
          <w:p>
            <w:r>
              <w:t>number</w:t>
            </w:r>
          </w:p>
        </w:tc>
        <w:tc>
          <w:tcPr>
            <w:tcW w:type="dxa" w:w="2880"/>
          </w:tcPr>
          <w:p>
            <w:r>
              <w:t>Maximum budget in CPM (cost per mille / thousand tokens). If not set, automatically calculated based on max_num_results and search_type with a minimum floor of 20 CPM. Example: 20.</w:t>
            </w:r>
          </w:p>
        </w:tc>
      </w:tr>
      <w:tr>
        <w:tc>
          <w:tcPr>
            <w:tcW w:type="dxa" w:w="2880"/>
          </w:tcPr>
          <w:p>
            <w:r>
              <w:t>relevance_threshold</w:t>
            </w:r>
          </w:p>
        </w:tc>
        <w:tc>
          <w:tcPr>
            <w:tcW w:type="dxa" w:w="2880"/>
          </w:tcPr>
          <w:p>
            <w:r>
              <w:t>number</w:t>
            </w:r>
          </w:p>
        </w:tc>
        <w:tc>
          <w:tcPr>
            <w:tcW w:type="dxa" w:w="2880"/>
          </w:tcPr>
          <w:p>
            <w:r>
              <w:t>Minimum relevance score (0.0–1.0) for results after reranking; results below are filtered out. Default: 0.5. Max: 1. Example: 0.5.</w:t>
            </w:r>
          </w:p>
        </w:tc>
      </w:tr>
      <w:tr>
        <w:tc>
          <w:tcPr>
            <w:tcW w:type="dxa" w:w="2880"/>
          </w:tcPr>
          <w:p>
            <w:r>
              <w:t>included_sources</w:t>
            </w:r>
          </w:p>
        </w:tc>
        <w:tc>
          <w:tcPr>
            <w:tcW w:type="dxa" w:w="2880"/>
          </w:tcPr>
          <w:p>
            <w:r>
              <w:t>string[]</w:t>
            </w:r>
          </w:p>
        </w:tc>
        <w:tc>
          <w:tcPr>
            <w:tcW w:type="dxa" w:w="2880"/>
          </w:tcPr>
          <w:p>
            <w:r>
              <w:t>Sources to include. Accepts: domain/URL filters (e.g. "arxiv.org", "https://arxiv.org"), proprietary dataset IDs (e.g. "valyu/valyu-arxiv"), preset names that expand to groups ("finance", "medical", "transportation", "politics", "legal", "health", "genomics", "chemistry", "physics"), "web" keyword to explicitly include web alongside proprietary, and "collection:NAME" to reference a saved source collection.</w:t>
            </w:r>
          </w:p>
        </w:tc>
      </w:tr>
      <w:tr>
        <w:tc>
          <w:tcPr>
            <w:tcW w:type="dxa" w:w="2880"/>
          </w:tcPr>
          <w:p>
            <w:r>
              <w:t>excluded_sources</w:t>
            </w:r>
          </w:p>
        </w:tc>
        <w:tc>
          <w:tcPr>
            <w:tcW w:type="dxa" w:w="2880"/>
          </w:tcPr>
          <w:p>
            <w:r>
              <w:t>string[]</w:t>
            </w:r>
          </w:p>
        </w:tc>
        <w:tc>
          <w:tcPr>
            <w:tcW w:type="dxa" w:w="2880"/>
          </w:tcPr>
          <w:p>
            <w:r>
              <w:t>Sources to exclude. Same format as included_sources except presets are not supported.</w:t>
            </w:r>
          </w:p>
        </w:tc>
      </w:tr>
      <w:tr>
        <w:tc>
          <w:tcPr>
            <w:tcW w:type="dxa" w:w="2880"/>
          </w:tcPr>
          <w:p>
            <w:r>
              <w:t>source_biases</w:t>
            </w:r>
          </w:p>
        </w:tc>
        <w:tc>
          <w:tcPr>
            <w:tcW w:type="dxa" w:w="2880"/>
          </w:tcPr>
          <w:p>
            <w:r>
              <w:t>object</w:t>
            </w:r>
          </w:p>
        </w:tc>
        <w:tc>
          <w:tcPr>
            <w:tcW w:type="dxa" w:w="2880"/>
          </w:tcPr>
          <w:p>
            <w:r>
              <w:t>Map of source identifiers to integer bias values. Format: { "&lt;source&gt;": &lt;integer&gt;, ... }.</w:t>
            </w:r>
          </w:p>
        </w:tc>
      </w:tr>
      <w:tr>
        <w:tc>
          <w:tcPr>
            <w:tcW w:type="dxa" w:w="2880"/>
          </w:tcPr>
          <w:p>
            <w:r>
              <w:t>instructions</w:t>
            </w:r>
          </w:p>
        </w:tc>
        <w:tc>
          <w:tcPr>
            <w:tcW w:type="dxa" w:w="2880"/>
          </w:tcPr>
          <w:p>
            <w:r>
              <w:t>string</w:t>
            </w:r>
          </w:p>
        </w:tc>
        <w:tc>
          <w:tcPr>
            <w:tcW w:type="dxa" w:w="2880"/>
          </w:tcPr>
          <w:p>
            <w:r>
              <w:t>Custom instructions for query rewriting and result reranking. Max length: 500 characters. Example: "Focus on peer-reviewed research from the last 2 years".</w:t>
            </w:r>
          </w:p>
        </w:tc>
      </w:tr>
      <w:tr>
        <w:tc>
          <w:tcPr>
            <w:tcW w:type="dxa" w:w="2880"/>
          </w:tcPr>
          <w:p>
            <w:r>
              <w:t>category</w:t>
            </w:r>
          </w:p>
        </w:tc>
        <w:tc>
          <w:tcPr>
            <w:tcW w:type="dxa" w:w="2880"/>
          </w:tcPr>
          <w:p>
            <w:r>
              <w:t>string</w:t>
            </w:r>
          </w:p>
        </w:tc>
        <w:tc>
          <w:tcPr>
            <w:tcW w:type="dxa" w:w="2880"/>
          </w:tcPr>
          <w:p>
            <w:r>
              <w:t>Deprecated. Use instructions instead. Falls back to this value if instructions is not set. Max length: 500.</w:t>
            </w:r>
          </w:p>
        </w:tc>
      </w:tr>
      <w:tr>
        <w:tc>
          <w:tcPr>
            <w:tcW w:type="dxa" w:w="2880"/>
          </w:tcPr>
          <w:p>
            <w:r>
              <w:t>is_tool_call</w:t>
            </w:r>
          </w:p>
        </w:tc>
        <w:tc>
          <w:tcPr>
            <w:tcW w:type="dxa" w:w="2880"/>
          </w:tcPr>
          <w:p>
            <w:r>
              <w:t>boolean</w:t>
            </w:r>
          </w:p>
        </w:tc>
        <w:tc>
          <w:tcPr>
            <w:tcW w:type="dxa" w:w="2880"/>
          </w:tcPr>
          <w:p>
            <w:r>
              <w:t>Indicates whether this request originates from an AI tool call; affects query rewriting behavior. Default: true.</w:t>
            </w:r>
          </w:p>
        </w:tc>
      </w:tr>
      <w:tr>
        <w:tc>
          <w:tcPr>
            <w:tcW w:type="dxa" w:w="2880"/>
          </w:tcPr>
          <w:p>
            <w:r>
              <w:t>response_length</w:t>
            </w:r>
          </w:p>
        </w:tc>
        <w:tc>
          <w:tcPr>
            <w:tcW w:type="dxa" w:w="2880"/>
          </w:tcPr>
          <w:p>
            <w:r>
              <w:t>string | integer</w:t>
            </w:r>
          </w:p>
        </w:tc>
        <w:tc>
          <w:tcPr>
            <w:tcW w:type="dxa" w:w="2880"/>
          </w:tcPr>
          <w:p>
            <w:r>
              <w:t>Either one of "short", "medium", "large", "max" or an integer (exact semantics not further specified in scraped text).</w:t>
            </w:r>
          </w:p>
        </w:tc>
      </w:tr>
      <w:tr>
        <w:tc>
          <w:tcPr>
            <w:tcW w:type="dxa" w:w="2880"/>
          </w:tcPr>
          <w:p>
            <w:r>
              <w:t>start_date</w:t>
            </w:r>
          </w:p>
        </w:tc>
        <w:tc>
          <w:tcPr>
            <w:tcW w:type="dxa" w:w="2880"/>
          </w:tcPr>
          <w:p>
            <w:r>
              <w:t>string</w:t>
            </w:r>
          </w:p>
        </w:tc>
        <w:tc>
          <w:tcPr>
            <w:tcW w:type="dxa" w:w="2880"/>
          </w:tcPr>
          <w:p>
            <w:r>
              <w:t>Filter results published on or after this date. Format: YYYY-MM-DD. If set without end_date, defaults to today. Example: "2024-01-01".</w:t>
            </w:r>
          </w:p>
        </w:tc>
      </w:tr>
      <w:tr>
        <w:tc>
          <w:tcPr>
            <w:tcW w:type="dxa" w:w="2880"/>
          </w:tcPr>
          <w:p>
            <w:r>
              <w:t>end_date</w:t>
            </w:r>
          </w:p>
        </w:tc>
        <w:tc>
          <w:tcPr>
            <w:tcW w:type="dxa" w:w="2880"/>
          </w:tcPr>
          <w:p>
            <w:r>
              <w:t>string</w:t>
            </w:r>
          </w:p>
        </w:tc>
        <w:tc>
          <w:tcPr>
            <w:tcW w:type="dxa" w:w="2880"/>
          </w:tcPr>
          <w:p>
            <w:r>
              <w:t>Filter results published on or before this date. Format: YYYY-MM-DD. If set without start_date, defaults to 1900-01-01. Example: "2024-12-31".</w:t>
            </w:r>
          </w:p>
        </w:tc>
      </w:tr>
      <w:tr>
        <w:tc>
          <w:tcPr>
            <w:tcW w:type="dxa" w:w="2880"/>
          </w:tcPr>
          <w:p>
            <w:r>
              <w:t>country_code</w:t>
            </w:r>
          </w:p>
        </w:tc>
        <w:tc>
          <w:tcPr>
            <w:tcW w:type="dxa" w:w="2880"/>
          </w:tcPr>
          <w:p>
            <w:r>
              <w:t>string</w:t>
            </w:r>
          </w:p>
        </w:tc>
        <w:tc>
          <w:tcPr>
            <w:tcW w:type="dxa" w:w="2880"/>
          </w:tcPr>
          <w:p>
            <w:r>
              <w:t>ISO 3166-1 alpha-2 country code for geo-targeted web search results. Allowed: ALL, AR, AU, AT, BE, BR, CA, CL, DK, FI, FR, DE, HK, IN, ID, IT, JP, KR, MY, MX, NL, NZ, NO, CN, PL, PT, PH, RU, SA, ZA, ES, SE, CH, TW, TR, GB, US. Example: "US".</w:t>
            </w:r>
          </w:p>
        </w:tc>
      </w:tr>
      <w:tr>
        <w:tc>
          <w:tcPr>
            <w:tcW w:type="dxa" w:w="2880"/>
          </w:tcPr>
          <w:p>
            <w:r>
              <w:t>fast_mode</w:t>
            </w:r>
          </w:p>
        </w:tc>
        <w:tc>
          <w:tcPr>
            <w:tcW w:type="dxa" w:w="2880"/>
          </w:tcPr>
          <w:p>
            <w:r>
              <w:t>boolean</w:t>
            </w:r>
          </w:p>
        </w:tc>
        <w:tc>
          <w:tcPr>
            <w:tcW w:type="dxa" w:w="2880"/>
          </w:tcPr>
          <w:p>
            <w:r>
              <w:t>Bypass LLM query rewriting and reranking for lower latency. Forces web-only search. Default: false. Cannot be used with search_type: "proprietary".</w:t>
            </w:r>
          </w:p>
        </w:tc>
      </w:tr>
      <w:tr>
        <w:tc>
          <w:tcPr>
            <w:tcW w:type="dxa" w:w="2880"/>
          </w:tcPr>
          <w:p>
            <w:r>
              <w:t>url_only</w:t>
            </w:r>
          </w:p>
        </w:tc>
        <w:tc>
          <w:tcPr>
            <w:tcW w:type="dxa" w:w="2880"/>
          </w:tcPr>
          <w:p>
            <w:r>
              <w:t>boolean</w:t>
            </w:r>
          </w:p>
        </w:tc>
        <w:tc>
          <w:tcPr>
            <w:tcW w:type="dxa" w:w="2880"/>
          </w:tcPr>
          <w:p>
            <w:r>
              <w:t>Return only URLs without full content extraction. Only available when search_type is "web" or "news". Skips reranking.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"error": null,</w:t>
        <w:br/>
        <w:t xml:space="preserve"> "tx_id": "tx_a1b2c3d4-e5f6-7890-abcd-ef1234567890",</w:t>
        <w:br/>
        <w:t xml:space="preserve"> "query": "latest developments in quantum computing",</w:t>
        <w:br/>
        <w:t xml:space="preserve"> "results": [</w:t>
        <w:br/>
        <w:t xml:space="preserve"> {</w:t>
        <w:br/>
        <w:t xml:space="preserve"> "id": "https://arxiv.org/abs/2024.12345",</w:t>
        <w:br/>
        <w:t xml:space="preserve"> "title": "Quantum Computing Breakthrough: New Error Correction Method",</w:t>
        <w:br/>
        <w:t xml:space="preserve"> "url": "https://arxiv.org/abs/2024.12345",</w:t>
        <w:br/>
        <w:t xml:space="preserve"> "content": "Researchers at MIT have developed a revolutionary quantum error correction method that reduces qubit errors by 99.9%...",</w:t>
        <w:br/>
        <w:t xml:space="preserve"> "description": "Major breakthrough in quantum error correction methodology",</w:t>
        <w:br/>
        <w:t xml:space="preserve"> "source": "web",</w:t>
        <w:br/>
        <w:t xml:space="preserve"> "price": 0.0015,</w:t>
        <w:br/>
        <w:t xml:space="preserve"> "length": 15420,</w:t>
        <w:br/>
        <w:t xml:space="preserve"> "image_url": null,</w:t>
        <w:br/>
        <w:t xml:space="preserve"> "relevance_score": 0.95,</w:t>
        <w:br/>
        <w:t xml:space="preserve"> "data_type": "unstructured",</w:t>
        <w:br/>
        <w:t xml:space="preserve"> "source_type": "website",</w:t>
        <w:br/>
        <w:t xml:space="preserve"> "publication_date": "2024-06-15"</w:t>
        <w:br/>
        <w:t xml:space="preserve"> },</w:t>
        <w:br/>
        <w:t xml:space="preserve"> {</w:t>
        <w:br/>
        <w:t xml:space="preserve"> "id": "valyu/valyu-arxiv/2401.12345",</w:t>
        <w:br/>
        <w:t xml:space="preserve"> "title": "Advances in Topological Quantum Computing",</w:t>
        <w:br/>
        <w:t xml:space="preserve"> "url": "https://arxiv.org/abs/2401.12345",</w:t>
        <w:br/>
        <w:t xml:space="preserve"> "content": "We present a novel approach to topological quantum error correction...",</w:t>
        <w:br/>
        <w:t xml:space="preserve"> "description": "Topological approaches to fault-tolerant quantum computation",</w:t>
        <w:br/>
        <w:t xml:space="preserve"> "source": "valyu/valyu-arxiv",</w:t>
        <w:br/>
        <w:t xml:space="preserve"> "price": 0.0005,</w:t>
        <w:br/>
        <w:t xml:space="preserve"> "length": 28000,</w:t>
        <w:br/>
        <w:t xml:space="preserve"> "image_url": null,</w:t>
        <w:br/>
        <w:t xml:space="preserve"> "relevance_score": 0.89,</w:t>
        <w:br/>
        <w:t xml:space="preserve"> "data_type": "unstructured",</w:t>
        <w:br/>
        <w:t xml:space="preserve"> "source_type": "paper",</w:t>
        <w:br/>
        <w:t xml:space="preserve"> "publication_date": "2024-01-15",</w:t>
        <w:br/>
        <w:t xml:space="preserve"> "doi": "10.48550/arXiv.2401.12345",</w:t>
        <w:br/>
        <w:t xml:space="preserve"> "authors": ["J. Smith", "A. Chen", "M. Kumar"]</w:t>
        <w:br/>
        <w:t xml:space="preserve"> }</w:t>
        <w:br/>
        <w:t xml:space="preserve"> ],</w:t>
        <w:br/>
        <w:t xml:space="preserve"> "results_by_source": {</w:t>
        <w:br/>
        <w:t xml:space="preserve"> "web": 3,</w:t>
        <w:br/>
        <w:t xml:space="preserve"> "proprietary": 2</w:t>
        <w:br/>
        <w:t xml:space="preserve"> },</w:t>
        <w:br/>
        <w:t xml:space="preserve"> "total_deduction_dollars": 0.0075,</w:t>
        <w:br/>
        <w:t xml:space="preserve"> "total_characters": 45230</w:t>
        <w:br/>
        <w:t>}</w:t>
      </w:r>
    </w:p>
    <w:p>
      <w:pPr>
        <w:pStyle w:val="Heading3"/>
      </w:pPr>
      <w:r>
        <w:t>Success Response (206 Partial Content)</w:t>
      </w:r>
    </w:p>
    <w:p>
      <w:r>
        <w:t>Partial success (e.g., some sources failed or no results found), but the request was processed.</w:t>
      </w:r>
    </w:p>
    <w:p>
      <w:r>
        <w:rPr>
          <w:b/>
          <w:color w:val="666666"/>
          <w:sz w:val="16"/>
        </w:rPr>
        <w:t>[json]</w:t>
      </w:r>
    </w:p>
    <w:p>
      <w:pPr>
        <w:shd w:fill="F2F2F2" w:val="clear"/>
      </w:pPr>
      <w:r>
        <w:rPr>
          <w:rFonts w:ascii="Courier New" w:hAnsi="Courier New"/>
          <w:sz w:val="17"/>
        </w:rPr>
        <w:t>{</w:t>
        <w:br/>
        <w:t xml:space="preserve"> "success": true,</w:t>
        <w:br/>
        <w:t xml:space="preserve"> "error": null,</w:t>
        <w:br/>
        <w:t xml:space="preserve"> "tx_id": "tx_a1b2c3d4-e5f6-7890-abcd-ef1234567890",</w:t>
        <w:br/>
        <w:t xml:space="preserve"> "query": "latest developments in quantum computing",</w:t>
        <w:br/>
        <w:t xml:space="preserve"> "results": [],</w:t>
        <w:br/>
        <w:t xml:space="preserve"> "results_by_source": {</w:t>
        <w:br/>
        <w:t xml:space="preserve"> "web": 0,</w:t>
        <w:br/>
        <w:t xml:space="preserve"> "proprietary": 0</w:t>
        <w:br/>
        <w:t xml:space="preserve"> },</w:t>
        <w:br/>
        <w:t xml:space="preserve"> "total_deduction_dollars": 0.0,</w:t>
        <w:br/>
        <w:t xml:space="preserve"> "total_characters": 0,</w:t>
        <w:br/>
        <w:t xml:space="preserve"> "warnings": ["Some sources failed to respond in time."]</w:t>
        <w:br/>
        <w:t>}</w:t>
      </w:r>
    </w:p>
    <w:p>
      <w:r>
        <w:rPr>
          <w:b/>
        </w:rPr>
        <w:t>Note: Note: The scraped documentation describes the 206 response schema as the same as 200, but does not provide a concrete full example. The example above is illustrative of the documented fields.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"Invalid search_type. Must be 'all', 'web', 'proprietary', or 'news'"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"success": false,</w:t>
        <w:br/>
        <w:t xml:space="preserve"> "error": "Insufficient credits. Please top up your account at platform.valyu.ai"</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(429 Too Many Requests)</w:t>
      </w:r>
    </w:p>
    <w:p>
      <w:r>
        <w:t>Response includes rate limit headers: Retry-After, X-RateLimit-Limit, X-RateLimit-Remaining, X-RateLimit-Reset.</w:t>
      </w:r>
    </w:p>
    <w:p>
      <w:r>
        <w:rPr>
          <w:b/>
          <w:color w:val="666666"/>
          <w:sz w:val="16"/>
        </w:rPr>
        <w:t>[json]</w:t>
      </w:r>
    </w:p>
    <w:p>
      <w:pPr>
        <w:shd w:fill="F2F2F2" w:val="clear"/>
      </w:pPr>
      <w:r>
        <w:rPr>
          <w:rFonts w:ascii="Courier New" w:hAnsi="Courier New"/>
          <w:sz w:val="17"/>
        </w:rPr>
        <w:t>{</w:t>
        <w:br/>
        <w:t xml:space="preserve"> "success": false,</w:t>
        <w:br/>
        <w:t xml:space="preserve"> "error": "Rate limit exceeded. Please retry after the Retry-After period."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search completed successfully. For error responses, always false.</w:t>
            </w:r>
          </w:p>
        </w:tc>
      </w:tr>
      <w:tr>
        <w:tc>
          <w:tcPr>
            <w:tcW w:type="dxa" w:w="2880"/>
          </w:tcPr>
          <w:p>
            <w:r>
              <w:t>error</w:t>
            </w:r>
          </w:p>
        </w:tc>
        <w:tc>
          <w:tcPr>
            <w:tcW w:type="dxa" w:w="2880"/>
          </w:tcPr>
          <w:p>
            <w:r>
              <w:t>string | null</w:t>
            </w:r>
          </w:p>
        </w:tc>
        <w:tc>
          <w:tcPr>
            <w:tcW w:type="dxa" w:w="2880"/>
          </w:tcPr>
          <w:p>
            <w:r>
              <w:t>Error or warning message. May be non-empty even on successful responses if some sources had issues.</w:t>
            </w:r>
          </w:p>
        </w:tc>
      </w:tr>
      <w:tr>
        <w:tc>
          <w:tcPr>
            <w:tcW w:type="dxa" w:w="2880"/>
          </w:tcPr>
          <w:p>
            <w:r>
              <w:t>tx_id</w:t>
            </w:r>
          </w:p>
        </w:tc>
        <w:tc>
          <w:tcPr>
            <w:tcW w:type="dxa" w:w="2880"/>
          </w:tcPr>
          <w:p>
            <w:r>
              <w:t>string</w:t>
            </w:r>
          </w:p>
        </w:tc>
        <w:tc>
          <w:tcPr>
            <w:tcW w:type="dxa" w:w="2880"/>
          </w:tcPr>
          <w:p>
            <w:r>
              <w:t>Transaction ID for tracking and support.</w:t>
            </w:r>
          </w:p>
        </w:tc>
      </w:tr>
      <w:tr>
        <w:tc>
          <w:tcPr>
            <w:tcW w:type="dxa" w:w="2880"/>
          </w:tcPr>
          <w:p>
            <w:r>
              <w:t>query</w:t>
            </w:r>
          </w:p>
        </w:tc>
        <w:tc>
          <w:tcPr>
            <w:tcW w:type="dxa" w:w="2880"/>
          </w:tcPr>
          <w:p>
            <w:r>
              <w:t>string</w:t>
            </w:r>
          </w:p>
        </w:tc>
        <w:tc>
          <w:tcPr>
            <w:tcW w:type="dxa" w:w="2880"/>
          </w:tcPr>
          <w:p>
            <w:r>
              <w:t>The original query as submitted.</w:t>
            </w:r>
          </w:p>
        </w:tc>
      </w:tr>
      <w:tr>
        <w:tc>
          <w:tcPr>
            <w:tcW w:type="dxa" w:w="2880"/>
          </w:tcPr>
          <w:p>
            <w:r>
              <w:t>results</w:t>
            </w:r>
          </w:p>
        </w:tc>
        <w:tc>
          <w:tcPr>
            <w:tcW w:type="dxa" w:w="2880"/>
          </w:tcPr>
          <w:p>
            <w:r>
              <w:t>array</w:t>
            </w:r>
          </w:p>
        </w:tc>
        <w:tc>
          <w:tcPr>
            <w:tcW w:type="dxa" w:w="2880"/>
          </w:tcPr>
          <w:p>
            <w:r>
              <w:t>Search results ordered by relevance.</w:t>
            </w:r>
          </w:p>
        </w:tc>
      </w:tr>
      <w:tr>
        <w:tc>
          <w:tcPr>
            <w:tcW w:type="dxa" w:w="2880"/>
          </w:tcPr>
          <w:p>
            <w:r>
              <w:t>results[].id</w:t>
            </w:r>
          </w:p>
        </w:tc>
        <w:tc>
          <w:tcPr>
            <w:tcW w:type="dxa" w:w="2880"/>
          </w:tcPr>
          <w:p>
            <w:r>
              <w:t>string</w:t>
            </w:r>
          </w:p>
        </w:tc>
        <w:tc>
          <w:tcPr>
            <w:tcW w:type="dxa" w:w="2880"/>
          </w:tcPr>
          <w:p>
            <w:r>
              <w:t>Unique identifier for this result (typically the URL).</w:t>
            </w:r>
          </w:p>
        </w:tc>
      </w:tr>
      <w:tr>
        <w:tc>
          <w:tcPr>
            <w:tcW w:type="dxa" w:w="2880"/>
          </w:tcPr>
          <w:p>
            <w:r>
              <w:t>results[].title</w:t>
            </w:r>
          </w:p>
        </w:tc>
        <w:tc>
          <w:tcPr>
            <w:tcW w:type="dxa" w:w="2880"/>
          </w:tcPr>
          <w:p>
            <w:r>
              <w:t>string</w:t>
            </w:r>
          </w:p>
        </w:tc>
        <w:tc>
          <w:tcPr>
            <w:tcW w:type="dxa" w:w="2880"/>
          </w:tcPr>
          <w:p>
            <w:r>
              <w:t>Title of the source document.</w:t>
            </w:r>
          </w:p>
        </w:tc>
      </w:tr>
      <w:tr>
        <w:tc>
          <w:tcPr>
            <w:tcW w:type="dxa" w:w="2880"/>
          </w:tcPr>
          <w:p>
            <w:r>
              <w:t>results[].url</w:t>
            </w:r>
          </w:p>
        </w:tc>
        <w:tc>
          <w:tcPr>
            <w:tcW w:type="dxa" w:w="2880"/>
          </w:tcPr>
          <w:p>
            <w:r>
              <w:t>string</w:t>
            </w:r>
          </w:p>
        </w:tc>
        <w:tc>
          <w:tcPr>
            <w:tcW w:type="dxa" w:w="2880"/>
          </w:tcPr>
          <w:p>
            <w:r>
              <w:t>URL of the source document.</w:t>
            </w:r>
          </w:p>
        </w:tc>
      </w:tr>
      <w:tr>
        <w:tc>
          <w:tcPr>
            <w:tcW w:type="dxa" w:w="2880"/>
          </w:tcPr>
          <w:p>
            <w:r>
              <w:t>results[].content</w:t>
            </w:r>
          </w:p>
        </w:tc>
        <w:tc>
          <w:tcPr>
            <w:tcW w:type="dxa" w:w="2880"/>
          </w:tcPr>
          <w:p>
            <w:r>
              <w:t>string</w:t>
            </w:r>
          </w:p>
        </w:tc>
        <w:tc>
          <w:tcPr>
            <w:tcW w:type="dxa" w:w="2880"/>
          </w:tcPr>
          <w:p>
            <w:r>
              <w:t>Extracted text content in markdown format, truncated to response_length.</w:t>
            </w:r>
          </w:p>
        </w:tc>
      </w:tr>
      <w:tr>
        <w:tc>
          <w:tcPr>
            <w:tcW w:type="dxa" w:w="2880"/>
          </w:tcPr>
          <w:p>
            <w:r>
              <w:t>results[].description</w:t>
            </w:r>
          </w:p>
        </w:tc>
        <w:tc>
          <w:tcPr>
            <w:tcW w:type="dxa" w:w="2880"/>
          </w:tcPr>
          <w:p>
            <w:r>
              <w:t>string</w:t>
            </w:r>
          </w:p>
        </w:tc>
        <w:tc>
          <w:tcPr>
            <w:tcW w:type="dxa" w:w="2880"/>
          </w:tcPr>
          <w:p>
            <w:r>
              <w:t>Short description or meta summary of the document.</w:t>
            </w:r>
          </w:p>
        </w:tc>
      </w:tr>
      <w:tr>
        <w:tc>
          <w:tcPr>
            <w:tcW w:type="dxa" w:w="2880"/>
          </w:tcPr>
          <w:p>
            <w:r>
              <w:t>results[].source</w:t>
            </w:r>
          </w:p>
        </w:tc>
        <w:tc>
          <w:tcPr>
            <w:tcW w:type="dxa" w:w="2880"/>
          </w:tcPr>
          <w:p>
            <w:r>
              <w:t>string</w:t>
            </w:r>
          </w:p>
        </w:tc>
        <w:tc>
          <w:tcPr>
            <w:tcW w:type="dxa" w:w="2880"/>
          </w:tcPr>
          <w:p>
            <w:r>
              <w:t>Source identifier: "web" for web results, or a proprietary source name (e.g., valyu/valyu-arxiv).</w:t>
            </w:r>
          </w:p>
        </w:tc>
      </w:tr>
      <w:tr>
        <w:tc>
          <w:tcPr>
            <w:tcW w:type="dxa" w:w="2880"/>
          </w:tcPr>
          <w:p>
            <w:r>
              <w:t>results[].price</w:t>
            </w:r>
          </w:p>
        </w:tc>
        <w:tc>
          <w:tcPr>
            <w:tcW w:type="dxa" w:w="2880"/>
          </w:tcPr>
          <w:p>
            <w:r>
              <w:t>number</w:t>
            </w:r>
          </w:p>
        </w:tc>
        <w:tc>
          <w:tcPr>
            <w:tcW w:type="dxa" w:w="2880"/>
          </w:tcPr>
          <w:p>
            <w:r>
              <w:t>Cost in USD for this individual result.</w:t>
            </w:r>
          </w:p>
        </w:tc>
      </w:tr>
      <w:tr>
        <w:tc>
          <w:tcPr>
            <w:tcW w:type="dxa" w:w="2880"/>
          </w:tcPr>
          <w:p>
            <w:r>
              <w:t>results[].length</w:t>
            </w:r>
          </w:p>
        </w:tc>
        <w:tc>
          <w:tcPr>
            <w:tcW w:type="dxa" w:w="2880"/>
          </w:tcPr>
          <w:p>
            <w:r>
              <w:t>integer</w:t>
            </w:r>
          </w:p>
        </w:tc>
        <w:tc>
          <w:tcPr>
            <w:tcW w:type="dxa" w:w="2880"/>
          </w:tcPr>
          <w:p>
            <w:r>
              <w:t>Character count of the content field.</w:t>
            </w:r>
          </w:p>
        </w:tc>
      </w:tr>
      <w:tr>
        <w:tc>
          <w:tcPr>
            <w:tcW w:type="dxa" w:w="2880"/>
          </w:tcPr>
          <w:p>
            <w:r>
              <w:t>results[].image_url</w:t>
            </w:r>
          </w:p>
        </w:tc>
        <w:tc>
          <w:tcPr>
            <w:tcW w:type="dxa" w:w="2880"/>
          </w:tcPr>
          <w:p>
            <w:r>
              <w:t>object | string</w:t>
            </w:r>
          </w:p>
        </w:tc>
        <w:tc>
          <w:tcPr>
            <w:tcW w:type="dxa" w:w="2880"/>
          </w:tcPr>
          <w:p>
            <w:r>
              <w:t>Image URL or object (exact structure varies).</w:t>
            </w:r>
          </w:p>
        </w:tc>
      </w:tr>
      <w:tr>
        <w:tc>
          <w:tcPr>
            <w:tcW w:type="dxa" w:w="2880"/>
          </w:tcPr>
          <w:p>
            <w:r>
              <w:t>results[].relevance_score</w:t>
            </w:r>
          </w:p>
        </w:tc>
        <w:tc>
          <w:tcPr>
            <w:tcW w:type="dxa" w:w="2880"/>
          </w:tcPr>
          <w:p>
            <w:r>
              <w:t>number</w:t>
            </w:r>
          </w:p>
        </w:tc>
        <w:tc>
          <w:tcPr>
            <w:tcW w:type="dxa" w:w="2880"/>
          </w:tcPr>
          <w:p>
            <w:r>
              <w:t>Relevance score from reranking (0.0–1.0). Max: 1.</w:t>
            </w:r>
          </w:p>
        </w:tc>
      </w:tr>
      <w:tr>
        <w:tc>
          <w:tcPr>
            <w:tcW w:type="dxa" w:w="2880"/>
          </w:tcPr>
          <w:p>
            <w:r>
              <w:t>results[].data_type</w:t>
            </w:r>
          </w:p>
        </w:tc>
        <w:tc>
          <w:tcPr>
            <w:tcW w:type="dxa" w:w="2880"/>
          </w:tcPr>
          <w:p>
            <w:r>
              <w:t>string</w:t>
            </w:r>
          </w:p>
        </w:tc>
        <w:tc>
          <w:tcPr>
            <w:tcW w:type="dxa" w:w="2880"/>
          </w:tcPr>
          <w:p>
            <w:r>
              <w:t>Content format. Allowed: unstructured, structured.</w:t>
            </w:r>
          </w:p>
        </w:tc>
      </w:tr>
      <w:tr>
        <w:tc>
          <w:tcPr>
            <w:tcW w:type="dxa" w:w="2880"/>
          </w:tcPr>
          <w:p>
            <w:r>
              <w:t>results[].source_type</w:t>
            </w:r>
          </w:p>
        </w:tc>
        <w:tc>
          <w:tcPr>
            <w:tcW w:type="dxa" w:w="2880"/>
          </w:tcPr>
          <w:p>
            <w:r>
              <w:t>string</w:t>
            </w:r>
          </w:p>
        </w:tc>
        <w:tc>
          <w:tcPr>
            <w:tcW w:type="dxa" w:w="2880"/>
          </w:tcPr>
          <w:p>
            <w:r>
              <w:t>Classification of the source. Allowed: website, forum, paper, data, report, health_data, clinical_trial, drug_label, grants.</w:t>
            </w:r>
          </w:p>
        </w:tc>
      </w:tr>
      <w:tr>
        <w:tc>
          <w:tcPr>
            <w:tcW w:type="dxa" w:w="2880"/>
          </w:tcPr>
          <w:p>
            <w:r>
              <w:t>results[].publication_date</w:t>
            </w:r>
          </w:p>
        </w:tc>
        <w:tc>
          <w:tcPr>
            <w:tcW w:type="dxa" w:w="2880"/>
          </w:tcPr>
          <w:p>
            <w:r>
              <w:t>string</w:t>
            </w:r>
          </w:p>
        </w:tc>
        <w:tc>
          <w:tcPr>
            <w:tcW w:type="dxa" w:w="2880"/>
          </w:tcPr>
          <w:p>
            <w:r>
              <w:t>Publication date in YYYY-MM-DD format, or empty string if unknown.</w:t>
            </w:r>
          </w:p>
        </w:tc>
      </w:tr>
      <w:tr>
        <w:tc>
          <w:tcPr>
            <w:tcW w:type="dxa" w:w="2880"/>
          </w:tcPr>
          <w:p>
            <w:r>
              <w:t>results[].doi</w:t>
            </w:r>
          </w:p>
        </w:tc>
        <w:tc>
          <w:tcPr>
            <w:tcW w:type="dxa" w:w="2880"/>
          </w:tcPr>
          <w:p>
            <w:r>
              <w:t>string</w:t>
            </w:r>
          </w:p>
        </w:tc>
        <w:tc>
          <w:tcPr>
            <w:tcW w:type="dxa" w:w="2880"/>
          </w:tcPr>
          <w:p>
            <w:r>
              <w:t>DOI identifier (academic results only).</w:t>
            </w:r>
          </w:p>
        </w:tc>
      </w:tr>
      <w:tr>
        <w:tc>
          <w:tcPr>
            <w:tcW w:type="dxa" w:w="2880"/>
          </w:tcPr>
          <w:p>
            <w:r>
              <w:t>results[].citation</w:t>
            </w:r>
          </w:p>
        </w:tc>
        <w:tc>
          <w:tcPr>
            <w:tcW w:type="dxa" w:w="2880"/>
          </w:tcPr>
          <w:p>
            <w:r>
              <w:t>string</w:t>
            </w:r>
          </w:p>
        </w:tc>
        <w:tc>
          <w:tcPr>
            <w:tcW w:type="dxa" w:w="2880"/>
          </w:tcPr>
          <w:p>
            <w:r>
              <w:t>Citation text (academic results only).</w:t>
            </w:r>
          </w:p>
        </w:tc>
      </w:tr>
      <w:tr>
        <w:tc>
          <w:tcPr>
            <w:tcW w:type="dxa" w:w="2880"/>
          </w:tcPr>
          <w:p>
            <w:r>
              <w:t>results[].citation_count</w:t>
            </w:r>
          </w:p>
        </w:tc>
        <w:tc>
          <w:tcPr>
            <w:tcW w:type="dxa" w:w="2880"/>
          </w:tcPr>
          <w:p>
            <w:r>
              <w:t>integer</w:t>
            </w:r>
          </w:p>
        </w:tc>
        <w:tc>
          <w:tcPr>
            <w:tcW w:type="dxa" w:w="2880"/>
          </w:tcPr>
          <w:p>
            <w:r>
              <w:t>Number of citations (academic results only).</w:t>
            </w:r>
          </w:p>
        </w:tc>
      </w:tr>
      <w:tr>
        <w:tc>
          <w:tcPr>
            <w:tcW w:type="dxa" w:w="2880"/>
          </w:tcPr>
          <w:p>
            <w:r>
              <w:t>results[].authors</w:t>
            </w:r>
          </w:p>
        </w:tc>
        <w:tc>
          <w:tcPr>
            <w:tcW w:type="dxa" w:w="2880"/>
          </w:tcPr>
          <w:p>
            <w:r>
              <w:t>string[]</w:t>
            </w:r>
          </w:p>
        </w:tc>
        <w:tc>
          <w:tcPr>
            <w:tcW w:type="dxa" w:w="2880"/>
          </w:tcPr>
          <w:p>
            <w:r>
              <w:t>Author names (academic results only).</w:t>
            </w:r>
          </w:p>
        </w:tc>
      </w:tr>
      <w:tr>
        <w:tc>
          <w:tcPr>
            <w:tcW w:type="dxa" w:w="2880"/>
          </w:tcPr>
          <w:p>
            <w:r>
              <w:t>results[].references</w:t>
            </w:r>
          </w:p>
        </w:tc>
        <w:tc>
          <w:tcPr>
            <w:tcW w:type="dxa" w:w="2880"/>
          </w:tcPr>
          <w:p>
            <w:r>
              <w:t>string</w:t>
            </w:r>
          </w:p>
        </w:tc>
        <w:tc>
          <w:tcPr>
            <w:tcW w:type="dxa" w:w="2880"/>
          </w:tcPr>
          <w:p>
            <w:r>
              <w:t>References text (academic results only).</w:t>
            </w:r>
          </w:p>
        </w:tc>
      </w:tr>
      <w:tr>
        <w:tc>
          <w:tcPr>
            <w:tcW w:type="dxa" w:w="2880"/>
          </w:tcPr>
          <w:p>
            <w:r>
              <w:t>results[].metadata</w:t>
            </w:r>
          </w:p>
        </w:tc>
        <w:tc>
          <w:tcPr>
            <w:tcW w:type="dxa" w:w="2880"/>
          </w:tcPr>
          <w:p>
            <w:r>
              <w:t>object</w:t>
            </w:r>
          </w:p>
        </w:tc>
        <w:tc>
          <w:tcPr>
            <w:tcW w:type="dxa" w:w="2880"/>
          </w:tcPr>
          <w:p>
            <w:r>
              <w:t>Arbitrary metadata: {[key: string]: any}.</w:t>
            </w:r>
          </w:p>
        </w:tc>
      </w:tr>
      <w:tr>
        <w:tc>
          <w:tcPr>
            <w:tcW w:type="dxa" w:w="2880"/>
          </w:tcPr>
          <w:p>
            <w:r>
              <w:t>results_by_source</w:t>
            </w:r>
          </w:p>
        </w:tc>
        <w:tc>
          <w:tcPr>
            <w:tcW w:type="dxa" w:w="2880"/>
          </w:tcPr>
          <w:p>
            <w:r>
              <w:t>object</w:t>
            </w:r>
          </w:p>
        </w:tc>
        <w:tc>
          <w:tcPr>
            <w:tcW w:type="dxa" w:w="2880"/>
          </w:tcPr>
          <w:p>
            <w:r>
              <w:t>Counts by source category.</w:t>
            </w:r>
          </w:p>
        </w:tc>
      </w:tr>
      <w:tr>
        <w:tc>
          <w:tcPr>
            <w:tcW w:type="dxa" w:w="2880"/>
          </w:tcPr>
          <w:p>
            <w:r>
              <w:t>results_by_source.web</w:t>
            </w:r>
          </w:p>
        </w:tc>
        <w:tc>
          <w:tcPr>
            <w:tcW w:type="dxa" w:w="2880"/>
          </w:tcPr>
          <w:p>
            <w:r>
              <w:t>integer</w:t>
            </w:r>
          </w:p>
        </w:tc>
        <w:tc>
          <w:tcPr>
            <w:tcW w:type="dxa" w:w="2880"/>
          </w:tcPr>
          <w:p>
            <w:r>
              <w:t>Number of web results.</w:t>
            </w:r>
          </w:p>
        </w:tc>
      </w:tr>
      <w:tr>
        <w:tc>
          <w:tcPr>
            <w:tcW w:type="dxa" w:w="2880"/>
          </w:tcPr>
          <w:p>
            <w:r>
              <w:t>results_by_source.proprietary</w:t>
            </w:r>
          </w:p>
        </w:tc>
        <w:tc>
          <w:tcPr>
            <w:tcW w:type="dxa" w:w="2880"/>
          </w:tcPr>
          <w:p>
            <w:r>
              <w:t>integer</w:t>
            </w:r>
          </w:p>
        </w:tc>
        <w:tc>
          <w:tcPr>
            <w:tcW w:type="dxa" w:w="2880"/>
          </w:tcPr>
          <w:p>
            <w:r>
              <w:t>Number of proprietary results.</w:t>
            </w:r>
          </w:p>
        </w:tc>
      </w:tr>
      <w:tr>
        <w:tc>
          <w:tcPr>
            <w:tcW w:type="dxa" w:w="2880"/>
          </w:tcPr>
          <w:p>
            <w:r>
              <w:t>total_deduction_dollars</w:t>
            </w:r>
          </w:p>
        </w:tc>
        <w:tc>
          <w:tcPr>
            <w:tcW w:type="dxa" w:w="2880"/>
          </w:tcPr>
          <w:p>
            <w:r>
              <w:t>number</w:t>
            </w:r>
          </w:p>
        </w:tc>
        <w:tc>
          <w:tcPr>
            <w:tcW w:type="dxa" w:w="2880"/>
          </w:tcPr>
          <w:p>
            <w:r>
              <w:t>Total cost charged for this search in USD.</w:t>
            </w:r>
          </w:p>
        </w:tc>
      </w:tr>
      <w:tr>
        <w:tc>
          <w:tcPr>
            <w:tcW w:type="dxa" w:w="2880"/>
          </w:tcPr>
          <w:p>
            <w:r>
              <w:t>total_characters</w:t>
            </w:r>
          </w:p>
        </w:tc>
        <w:tc>
          <w:tcPr>
            <w:tcW w:type="dxa" w:w="2880"/>
          </w:tcPr>
          <w:p>
            <w:r>
              <w:t>integer</w:t>
            </w:r>
          </w:p>
        </w:tc>
        <w:tc>
          <w:tcPr>
            <w:tcW w:type="dxa" w:w="2880"/>
          </w:tcPr>
          <w:p>
            <w:r>
              <w:t>Sum of all result content lengths in characters.</w:t>
            </w:r>
          </w:p>
        </w:tc>
      </w:tr>
      <w:tr>
        <w:tc>
          <w:tcPr>
            <w:tcW w:type="dxa" w:w="2880"/>
          </w:tcPr>
          <w:p>
            <w:r>
              <w:t>warnings</w:t>
            </w:r>
          </w:p>
        </w:tc>
        <w:tc>
          <w:tcPr>
            <w:tcW w:type="dxa" w:w="2880"/>
          </w:tcPr>
          <w:p>
            <w:r>
              <w:t>string[]</w:t>
            </w:r>
          </w:p>
        </w:tc>
        <w:tc>
          <w:tcPr>
            <w:tcW w:type="dxa" w:w="2880"/>
          </w:tcPr>
          <w:p>
            <w:r>
              <w:t>Warning messages (only present when warnings exist).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'https://api.valyu.ai/v1/search' \</w:t>
        <w:br/>
        <w:t xml:space="preserve"> --header 'Accept: application/json' \</w:t>
        <w:br/>
        <w:t xml:space="preserve"> --header 'Content-Type: application/json' \</w:t>
        <w:br/>
        <w:t xml:space="preserve"> --data '{</w:t>
        <w:br/>
        <w:t xml:space="preserve"> "query": "latest developments in quantum computing",</w:t>
        <w:br/>
        <w:t xml:space="preserve"> "max_num_results": 5</w:t>
        <w:br/>
        <w:t xml:space="preserve">  }'</w:t>
      </w:r>
    </w:p>
    <w:p>
      <w:pPr>
        <w:pStyle w:val="Heading3"/>
      </w:pPr>
      <w:r>
        <w:t>Example Usage</w:t>
      </w:r>
    </w:p>
    <w:p>
      <w:pPr>
        <w:pStyle w:val="Heading3"/>
      </w:pPr>
      <w:r>
        <w:t>Example 1: Basic Web Search</w:t>
      </w:r>
    </w:p>
    <w:p>
      <w:r>
        <w:rPr>
          <w:b/>
          <w:color w:val="666666"/>
          <w:sz w:val="16"/>
        </w:rPr>
        <w:t>[bash]</w:t>
      </w:r>
    </w:p>
    <w:p>
      <w:pPr>
        <w:shd w:fill="F2F2F2" w:val="clear"/>
      </w:pPr>
      <w:r>
        <w:rPr>
          <w:rFonts w:ascii="Courier New" w:hAnsi="Courier New"/>
          <w:sz w:val="17"/>
        </w:rPr>
        <w:t>curl -sS --location 'https://api.valyu.ai/v1/search' \</w:t>
        <w:br/>
        <w:t xml:space="preserve"> -H 'Accept: application/json' \</w:t>
        <w:br/>
        <w:t xml:space="preserve"> -H 'Content-Type: application/json' \</w:t>
        <w:br/>
        <w:t xml:space="preserve"> -d '{</w:t>
        <w:br/>
        <w:t xml:space="preserve"> "query": "latest developments in quantum computing",</w:t>
        <w:br/>
        <w:t xml:space="preserve"> "max_num_results": 5</w:t>
        <w:br/>
        <w:t xml:space="preserve">  }'</w:t>
      </w:r>
    </w:p>
    <w:p>
      <w:pPr>
        <w:pStyle w:val="Heading3"/>
      </w:pPr>
      <w:r>
        <w:t>Example 2: Proprietary / Academic Search (medical preset)</w:t>
      </w:r>
    </w:p>
    <w:p>
      <w:r>
        <w:rPr>
          <w:b/>
          <w:color w:val="666666"/>
          <w:sz w:val="16"/>
        </w:rPr>
        <w:t>[bash]</w:t>
      </w:r>
    </w:p>
    <w:p>
      <w:pPr>
        <w:shd w:fill="F2F2F2" w:val="clear"/>
      </w:pPr>
      <w:r>
        <w:rPr>
          <w:rFonts w:ascii="Courier New" w:hAnsi="Courier New"/>
          <w:sz w:val="17"/>
        </w:rPr>
        <w:t>curl -sS --location 'https://api.valyu.ai/v1/search' \</w:t>
        <w:br/>
        <w:t xml:space="preserve"> -H 'Accept: application/json' \</w:t>
        <w:br/>
        <w:t xml:space="preserve"> -H 'Content-Type: application/json' \</w:t>
        <w:br/>
        <w:t xml:space="preserve"> -d '{</w:t>
        <w:br/>
        <w:t xml:space="preserve"> "query": "CRISPR gene editing clinical trials 2024",</w:t>
        <w:br/>
        <w:t xml:space="preserve"> "search_type": "proprietary",</w:t>
        <w:br/>
        <w:t xml:space="preserve"> "max_num_results": 10,</w:t>
        <w:br/>
        <w:t xml:space="preserve"> "included_sources": ["medical"]</w:t>
        <w:br/>
        <w:t xml:space="preserve">  }'</w:t>
      </w:r>
    </w:p>
    <w:p>
      <w:pPr>
        <w:pStyle w:val="Heading3"/>
      </w:pPr>
      <w:r>
        <w:t>Example 3: Low-Latency Fast Mode (web only)</w:t>
      </w:r>
    </w:p>
    <w:p>
      <w:r>
        <w:rPr>
          <w:b/>
          <w:color w:val="666666"/>
          <w:sz w:val="16"/>
        </w:rPr>
        <w:t>[bash]</w:t>
      </w:r>
    </w:p>
    <w:p>
      <w:pPr>
        <w:shd w:fill="F2F2F2" w:val="clear"/>
      </w:pPr>
      <w:r>
        <w:rPr>
          <w:rFonts w:ascii="Courier New" w:hAnsi="Courier New"/>
          <w:sz w:val="17"/>
        </w:rPr>
        <w:t>curl -sS --location 'https://api.valyu.ai/v1/search' \</w:t>
        <w:br/>
        <w:t xml:space="preserve"> -H 'Accept: application/json' \</w:t>
        <w:br/>
        <w:t xml:space="preserve"> -H 'Content-Type: application/json' \</w:t>
        <w:br/>
        <w:t xml:space="preserve"> -d '{</w:t>
        <w:br/>
        <w:t xml:space="preserve"> "query": "Tesla stock price today",</w:t>
        <w:br/>
        <w:t xml:space="preserve"> "fast_mode": true,</w:t>
        <w:br/>
        <w:t xml:space="preserve"> "max_num_results": 5</w:t>
        <w:br/>
        <w:t xml:space="preserve">  }'</w:t>
      </w:r>
    </w:p>
    <w:p>
      <w:pPr>
        <w:pStyle w:val="Heading3"/>
      </w:pPr>
      <w:r>
        <w:t>Behavior</w:t>
      </w:r>
    </w:p>
    <w:p>
      <w:pPr>
        <w:pStyle w:val="ListBullet"/>
      </w:pPr>
      <w:r>
        <w:t>Accepts a natural-language query and optional controls (sources, dates, budget, thresholds).</w:t>
      </w:r>
    </w:p>
    <w:p>
      <w:pPr>
        <w:pStyle w:val="ListBullet"/>
      </w:pPr>
      <w:r>
        <w:t>Unless fast_mode is enabled, the service may rewrite the query and rerank results by relevance (Voyage AI reranking).</w:t>
      </w:r>
    </w:p>
    <w:p>
      <w:pPr>
        <w:pStyle w:val="ListBullet"/>
      </w:pPr>
      <w:r>
        <w:t>Returns extracted content (markdown) for each result unless url_only is used (web/news only).</w:t>
      </w:r>
    </w:p>
    <w:p>
      <w:pPr>
        <w:pStyle w:val="ListBullet"/>
      </w:pPr>
      <w:r>
        <w:t>Charges are based on results returned (CPM-based), with per-result price and totals returned in the response.</w:t>
      </w:r>
    </w:p>
    <w:p>
      <w:pPr>
        <w:pStyle w:val="Heading3"/>
      </w:pPr>
      <w:r>
        <w:t>Notes</w:t>
      </w:r>
    </w:p>
    <w:p>
      <w:pPr>
        <w:pStyle w:val="ListBullet"/>
      </w:pPr>
      <w:r>
        <w:t>You pay only for results returned; pricing is CPM-based (tokens).</w:t>
      </w:r>
    </w:p>
    <w:p>
      <w:pPr>
        <w:pStyle w:val="ListBullet"/>
      </w:pPr>
      <w:r>
        <w:t>fast_mode: true forces web-only search and bypasses rewriting/reranking; it cannot be combined with search_type: "proprietary".</w:t>
      </w:r>
    </w:p>
    <w:p>
      <w:pPr>
        <w:pStyle w:val="ListBullet"/>
      </w:pPr>
      <w:r>
        <w:t>url_only is only available for search_type "web" or "news" and skips reranking.</w:t>
      </w:r>
    </w:p>
    <w:p>
      <w:pPr>
        <w:pStyle w:val="Heading3"/>
      </w:pPr>
      <w:r>
        <w:t>Gotchas</w:t>
      </w:r>
    </w:p>
    <w:p>
      <w:pPr>
        <w:pStyle w:val="ListBullet"/>
      </w:pPr>
      <w:r>
        <w:t>Setting fast_mode while requesting proprietary sources (e.g., search_type: "proprietary") is not allowed.</w:t>
      </w:r>
    </w:p>
    <w:p>
      <w:pPr>
        <w:pStyle w:val="ListBullet"/>
      </w:pPr>
      <w:r>
        <w:t>excluded_sources does not support presets (unlike included_sources).</w:t>
      </w:r>
    </w:p>
    <w:p>
      <w:pPr>
        <w:pStyle w:val="ListBullet"/>
      </w:pPr>
      <w:r>
        <w:t>category is deprecated; prefer instructions.</w:t>
      </w:r>
    </w:p>
    <w:p>
      <w:pPr>
        <w:pStyle w:val="Heading3"/>
      </w:pPr>
      <w:r>
        <w:t>Error Handling</w:t>
      </w:r>
    </w:p>
    <w:p>
      <w:pPr>
        <w:pStyle w:val="ListBullet"/>
      </w:pPr>
      <w:r>
        <w:t>400: Invalid or malformed parameters (e.g., invalid search_type).</w:t>
      </w:r>
    </w:p>
    <w:p>
      <w:pPr>
        <w:pStyle w:val="ListBullet"/>
      </w:pPr>
      <w:r>
        <w:t>401: Missing/invalid API key.</w:t>
      </w:r>
    </w:p>
    <w:p>
      <w:pPr>
        <w:pStyle w:val="ListBullet"/>
      </w:pPr>
      <w:r>
        <w:t>402: Insufficient credits or monthly limit exceeded.</w:t>
      </w:r>
    </w:p>
    <w:p>
      <w:pPr>
        <w:pStyle w:val="ListBullet"/>
      </w:pPr>
      <w:r>
        <w:t>403: API key lacks permission for this operation.</w:t>
      </w:r>
    </w:p>
    <w:p>
      <w:pPr>
        <w:pStyle w:val="ListBullet"/>
      </w:pPr>
      <w:r>
        <w:t>429: Rate limited; respect Retry-After and related rate limit headers.</w:t>
      </w:r>
    </w:p>
    <w:p>
      <w:pPr>
        <w:pStyle w:val="ListBullet"/>
      </w:pPr>
      <w:r>
        <w:t>500: Server-side error; retry later.</w:t>
      </w:r>
    </w:p>
    <w:p>
      <w:r>
        <w:br w:type="page"/>
      </w:r>
    </w:p>
    <w:p>
      <w:pPr>
        <w:pStyle w:val="Heading2"/>
      </w:pPr>
      <w:r>
        <w:t>12. [GET] Get DeepResearch Task Status and Results</w:t>
      </w:r>
    </w:p>
    <w:p>
      <w:r>
        <w:rPr>
          <w:b/>
        </w:rPr>
        <w:t xml:space="preserve">Endpoint: </w:t>
      </w:r>
      <w:r>
        <w:rPr>
          <w:rFonts w:ascii="Courier New" w:hAnsi="Courier New"/>
          <w:sz w:val="18"/>
        </w:rPr>
        <w:t>/v1/deepresearch/tasks/{{id}}/status</w:t>
      </w:r>
    </w:p>
    <w:p>
      <w:pPr>
        <w:pStyle w:val="Heading3"/>
      </w:pPr>
      <w:r>
        <w:t>Prerequisites</w:t>
      </w:r>
    </w:p>
    <w:p>
      <w:pPr>
        <w:pStyle w:val="ListBullet"/>
      </w:pPr>
      <w:r>
        <w:t>You must have a valid DeepResearch task ID (id) to poll.</w:t>
      </w:r>
    </w:p>
    <w:p>
      <w:pPr>
        <w:pStyle w:val="Heading3"/>
      </w:pPr>
      <w:r>
        <w:t>Method</w:t>
      </w:r>
    </w:p>
    <w:p>
      <w:r>
        <w:t>GET</w:t>
      </w:r>
    </w:p>
    <w:p>
      <w:pPr>
        <w:pStyle w:val="Heading3"/>
      </w:pPr>
      <w:r>
        <w:t>URL</w:t>
      </w:r>
    </w:p>
    <w:p>
      <w:r>
        <w:t>https://api.valyu.ai/v1/deepresearch/tasks/{{id}}/status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status, progress, and (when available) results of a DeepResearch task. Poll this endpoint to track research progress and to obtain the final output once the task is completed.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/tasks//status).</w:t>
      </w:r>
    </w:p>
    <w:p>
      <w:pPr>
        <w:pStyle w:val="ListBullet"/>
      </w:pPr>
      <w:r>
        <w:t>Always construct the path as /v1/deepresearch/tasks/{{id}}/status,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in the provided documentation;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/v1/deepresearch/tasks/a1b2c3d4-e5f6-7890-abcd-ef1234567890/status</w:t>
      </w:r>
    </w:p>
    <w:p>
      <w:pPr>
        <w:pStyle w:val="Heading3"/>
      </w:pPr>
      <w:r>
        <w:t>Invalid Examples</w:t>
      </w:r>
    </w:p>
    <w:p>
      <w:r>
        <w:rPr>
          <w:b/>
          <w:color w:val="666666"/>
          <w:sz w:val="16"/>
        </w:rPr>
        <w:t>[http]</w:t>
      </w:r>
    </w:p>
    <w:p>
      <w:pPr>
        <w:shd w:fill="F2F2F2" w:val="clear"/>
      </w:pPr>
      <w:r>
        <w:rPr>
          <w:rFonts w:ascii="Courier New" w:hAnsi="Courier New"/>
          <w:sz w:val="17"/>
        </w:rPr>
        <w:t>/v1/deepresearch/tasks//status</w:t>
        <w:br/>
        <w:t>/v1/deepresearch/tasks/status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DeepResearch task ID. Example: a1b2c3d4-e5f6-7890-abcd-ef1234567890. Sent in the URL path.</w:t>
            </w:r>
          </w:p>
        </w:tc>
      </w:tr>
    </w:tbl>
    <w:p/>
    <w:p>
      <w:pPr>
        <w:pStyle w:val="Heading3"/>
      </w:pPr>
      <w:r>
        <w:t>Response</w:t>
      </w:r>
    </w:p>
    <w:p>
      <w:pPr>
        <w:pStyle w:val="Heading3"/>
      </w:pPr>
      <w:r>
        <w:t>Success Response (200 OK)</w:t>
      </w:r>
    </w:p>
    <w:p>
      <w:r>
        <w:t>Content-Type: application/json</w:t>
      </w:r>
    </w:p>
    <w:p>
      <w:r>
        <w:t>Returns the task status and, depending on status, may include progress and/or final outputs (e.g., output, sources, pdf_url, images, deliverables, etc.).</w:t>
      </w:r>
    </w:p>
    <w:p>
      <w:pPr>
        <w:pStyle w:val="Heading4"/>
      </w:pPr>
      <w:r>
        <w:t>Example: Running (task in progress)</w:t>
      </w:r>
    </w:p>
    <w:p>
      <w:r>
        <w:rPr>
          <w:b/>
          <w:color w:val="666666"/>
          <w:sz w:val="16"/>
        </w:rPr>
        <w:t>[json]</w:t>
      </w:r>
    </w:p>
    <w:p>
      <w:pPr>
        <w:shd w:fill="F2F2F2" w:val="clear"/>
      </w:pPr>
      <w:r>
        <w:rPr>
          <w:rFonts w:ascii="Courier New" w:hAnsi="Courier New"/>
          <w:sz w:val="17"/>
        </w:rPr>
        <w:t>{</w:t>
        <w:br/>
        <w:t xml:space="preserve"> "deepresearch_id": "a1b2c3d4-e5f6-7890-abcd-ef1234567890",</w:t>
        <w:br/>
        <w:t xml:space="preserve"> "status": "running",</w:t>
        <w:br/>
        <w:t xml:space="preserve"> "query": "Comprehensive analysis of CRISPR gene therapy clinical trials",</w:t>
        <w:br/>
        <w:t xml:space="preserve"> "mode": "standard",</w:t>
        <w:br/>
        <w:t xml:space="preserve"> "output_formats": ["markdown", "pdf"],</w:t>
        <w:br/>
        <w:t xml:space="preserve"> "created_at": "2024-06-15T10:30:00.000Z",</w:t>
        <w:br/>
        <w:t xml:space="preserve"> "public": false,</w:t>
        <w:br/>
        <w:t xml:space="preserve"> "progress": {</w:t>
        <w:br/>
        <w:t xml:space="preserve"> "current_step": 5,</w:t>
        <w:br/>
        <w:t xml:space="preserve"> "total_steps": 15</w:t>
        <w:br/>
        <w:t xml:space="preserve"> }</w:t>
        <w:br/>
        <w:t>}</w:t>
      </w:r>
    </w:p>
    <w:p>
      <w:pPr>
        <w:pStyle w:val="Heading4"/>
      </w:pPr>
      <w:r>
        <w:t>Example: Completed (task completed with output)</w:t>
      </w:r>
    </w:p>
    <w:p>
      <w:r>
        <w:rPr>
          <w:b/>
          <w:color w:val="666666"/>
          <w:sz w:val="16"/>
        </w:rPr>
        <w:t>[json]</w:t>
      </w:r>
    </w:p>
    <w:p>
      <w:pPr>
        <w:shd w:fill="F2F2F2" w:val="clear"/>
      </w:pPr>
      <w:r>
        <w:rPr>
          <w:rFonts w:ascii="Courier New" w:hAnsi="Courier New"/>
          <w:sz w:val="17"/>
        </w:rPr>
        <w:t>{</w:t>
        <w:br/>
        <w:t xml:space="preserve"> "deepresearch_id": "a1b2c3d4-e5f6-7890-abcd-ef1234567890",</w:t>
        <w:br/>
        <w:t xml:space="preserve"> "status": "completed",</w:t>
        <w:br/>
        <w:t xml:space="preserve"> "query": "Comprehensive analysis of CRISPR gene therapy clinical trials",</w:t>
        <w:br/>
        <w:t xml:space="preserve"> "mode": "standard",</w:t>
        <w:br/>
        <w:t xml:space="preserve"> "output_formats": ["markdown", "pdf"],</w:t>
        <w:br/>
        <w:t xml:space="preserve"> "created_at": "2024-06-15T10:30:00.000Z",</w:t>
        <w:br/>
        <w:t xml:space="preserve"> "completed_at": "2024-06-15T10:42:00.000Z",</w:t>
        <w:br/>
        <w:t xml:space="preserve"> "public": false,</w:t>
        <w:br/>
        <w:t xml:space="preserve"> "output_type": "markdown",</w:t>
        <w:br/>
        <w:t xml:space="preserve"> "output": "# CRISPR Gene Therapy Clinical Trials: A Comprehensive Analysis\n\n## Executive Summary\n\nThis report analyzes...",</w:t>
        <w:br/>
        <w:t xml:space="preserve"> "sources": [</w:t>
        <w:br/>
        <w:t xml:space="preserve"> {</w:t>
        <w:br/>
        <w:t xml:space="preserve"> "title": "CRISPR Gene Therapy: A Comprehensive Review",</w:t>
        <w:br/>
        <w:t xml:space="preserve"> "url": "https://pubmed.ncbi.nlm.nih.gov/12345678/",</w:t>
        <w:br/>
        <w:t xml:space="preserve"> "snippet": "CRISPR-based gene therapy has shown remarkable progress...",</w:t>
        <w:br/>
        <w:t xml:space="preserve"> "source": "pubmed",</w:t>
        <w:br/>
        <w:t xml:space="preserve"> "doi": "10.1038/s41586-024-07107-7",</w:t>
        <w:br/>
        <w:t xml:space="preserve"> "word_count": 8500</w:t>
        <w:br/>
        <w:t xml:space="preserve"> },</w:t>
        <w:br/>
        <w:t xml:space="preserve"> {</w:t>
        <w:br/>
        <w:t xml:space="preserve"> "title": "Phase 3 Results: Exa-cel for Sickle Cell Disease",</w:t>
        <w:br/>
        <w:t xml:space="preserve"> "url": "https://clinicaltrials.gov/study/NCT04208529",</w:t>
        <w:br/>
        <w:t xml:space="preserve"> "snippet": "The pivotal trial demonstrated...",</w:t>
        <w:br/>
        <w:t xml:space="preserve"> "source": "web",</w:t>
        <w:br/>
        <w:t xml:space="preserve"> "word_count": 3200</w:t>
        <w:br/>
        <w:t xml:space="preserve"> }</w:t>
        <w:br/>
        <w:t xml:space="preserve"> ],</w:t>
        <w:br/>
        <w:t xml:space="preserve"> "cost": 0.5,</w:t>
        <w:br/>
        <w:t xml:space="preserve"> "pdf_url": "https://storage.valyu.ai/pdfs/a1b2c3d4.pdf",</w:t>
        <w:br/>
        <w:t xml:space="preserve"> "images": [</w:t>
        <w:br/>
        <w:t xml:space="preserve"> {</w:t>
        <w:br/>
        <w:t xml:space="preserve"> "image_id": "img_chart001",</w:t>
        <w:br/>
        <w:t xml:space="preserve"> "image_type": "chart",</w:t>
        <w:br/>
        <w:t xml:space="preserve"> "deepresearch_id": "a1b2c3d4-e5f6-7890-abcd-ef1234567890",</w:t>
        <w:br/>
        <w:t xml:space="preserve"> "title": "CRISPR Trial Phases Distribution",</w:t>
        <w:br/>
        <w:t xml:space="preserve"> "image_url": "https://storage.valyu.ai/images/img_chart001.png",</w:t>
        <w:br/>
        <w:t xml:space="preserve"> "chart_type": "bar",</w:t>
        <w:br/>
        <w:t xml:space="preserve"> "created_at": "2024-06-15T10:38:00.000Z"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deepresearch_id</w:t>
            </w:r>
          </w:p>
        </w:tc>
        <w:tc>
          <w:tcPr>
            <w:tcW w:type="dxa" w:w="2880"/>
          </w:tcPr>
          <w:p>
            <w:r>
              <w:t>string</w:t>
            </w:r>
          </w:p>
        </w:tc>
        <w:tc>
          <w:tcPr>
            <w:tcW w:type="dxa" w:w="2880"/>
          </w:tcPr>
          <w:p>
            <w:r>
              <w:t>Unique identifier for the research task.</w:t>
            </w:r>
          </w:p>
        </w:tc>
      </w:tr>
      <w:tr>
        <w:tc>
          <w:tcPr>
            <w:tcW w:type="dxa" w:w="2880"/>
          </w:tcPr>
          <w:p>
            <w:r>
              <w:t>status</w:t>
            </w:r>
          </w:p>
        </w:tc>
        <w:tc>
          <w:tcPr>
            <w:tcW w:type="dxa" w:w="2880"/>
          </w:tcPr>
          <w:p>
            <w:r>
              <w:t>string</w:t>
            </w:r>
          </w:p>
        </w:tc>
        <w:tc>
          <w:tcPr>
            <w:tcW w:type="dxa" w:w="2880"/>
          </w:tcPr>
          <w:p>
            <w:r>
              <w:t>Current task status. Possible values: queued, running, awaiting_input, paused, completed, failed, cancelled.</w:t>
            </w:r>
          </w:p>
        </w:tc>
      </w:tr>
      <w:tr>
        <w:tc>
          <w:tcPr>
            <w:tcW w:type="dxa" w:w="2880"/>
          </w:tcPr>
          <w:p>
            <w:r>
              <w:t>query</w:t>
            </w:r>
          </w:p>
        </w:tc>
        <w:tc>
          <w:tcPr>
            <w:tcW w:type="dxa" w:w="2880"/>
          </w:tcPr>
          <w:p>
            <w:r>
              <w:t>string</w:t>
            </w:r>
          </w:p>
        </w:tc>
        <w:tc>
          <w:tcPr>
            <w:tcW w:type="dxa" w:w="2880"/>
          </w:tcPr>
          <w:p>
            <w:r>
              <w:t>The original research query.</w:t>
            </w:r>
          </w:p>
        </w:tc>
      </w:tr>
      <w:tr>
        <w:tc>
          <w:tcPr>
            <w:tcW w:type="dxa" w:w="2880"/>
          </w:tcPr>
          <w:p>
            <w:r>
              <w:t>mode</w:t>
            </w:r>
          </w:p>
        </w:tc>
        <w:tc>
          <w:tcPr>
            <w:tcW w:type="dxa" w:w="2880"/>
          </w:tcPr>
          <w:p>
            <w:r>
              <w:t>string</w:t>
            </w:r>
          </w:p>
        </w:tc>
        <w:tc>
          <w:tcPr>
            <w:tcW w:type="dxa" w:w="2880"/>
          </w:tcPr>
          <w:p>
            <w:r>
              <w:t>Research mode used. Possible values: fast, standard, heavy, max.</w:t>
            </w:r>
          </w:p>
        </w:tc>
      </w:tr>
      <w:tr>
        <w:tc>
          <w:tcPr>
            <w:tcW w:type="dxa" w:w="2880"/>
          </w:tcPr>
          <w:p>
            <w:r>
              <w:t>output_formats</w:t>
            </w:r>
          </w:p>
        </w:tc>
        <w:tc>
          <w:tcPr>
            <w:tcW w:type="dxa" w:w="2880"/>
          </w:tcPr>
          <w:p>
            <w:r>
              <w:t>array</w:t>
            </w:r>
          </w:p>
        </w:tc>
        <w:tc>
          <w:tcPr>
            <w:tcW w:type="dxa" w:w="2880"/>
          </w:tcPr>
          <w:p>
            <w:r>
              <w:t>Output formats requested for this task. Each item is one of: "markdown", "pdf", "toon" or an object (as documented).</w:t>
            </w:r>
          </w:p>
        </w:tc>
      </w:tr>
      <w:tr>
        <w:tc>
          <w:tcPr>
            <w:tcW w:type="dxa" w:w="2880"/>
          </w:tcPr>
          <w:p>
            <w:r>
              <w:t>created_at</w:t>
            </w:r>
          </w:p>
        </w:tc>
        <w:tc>
          <w:tcPr>
            <w:tcW w:type="dxa" w:w="2880"/>
          </w:tcPr>
          <w:p>
            <w:r>
              <w:t>string</w:t>
            </w:r>
          </w:p>
        </w:tc>
        <w:tc>
          <w:tcPr>
            <w:tcW w:type="dxa" w:w="2880"/>
          </w:tcPr>
          <w:p>
            <w:r>
              <w:t>ISO 8601 timestamp of task creation.</w:t>
            </w:r>
          </w:p>
        </w:tc>
      </w:tr>
      <w:tr>
        <w:tc>
          <w:tcPr>
            <w:tcW w:type="dxa" w:w="2880"/>
          </w:tcPr>
          <w:p>
            <w:r>
              <w:t>public</w:t>
            </w:r>
          </w:p>
        </w:tc>
        <w:tc>
          <w:tcPr>
            <w:tcW w:type="dxa" w:w="2880"/>
          </w:tcPr>
          <w:p>
            <w:r>
              <w:t>boolean</w:t>
            </w:r>
          </w:p>
        </w:tc>
        <w:tc>
          <w:tcPr>
            <w:tcW w:type="dxa" w:w="2880"/>
          </w:tcPr>
          <w:p>
            <w:r>
              <w:t>Whether the task results are publicly accessible.</w:t>
            </w:r>
          </w:p>
        </w:tc>
      </w:tr>
      <w:tr>
        <w:tc>
          <w:tcPr>
            <w:tcW w:type="dxa" w:w="2880"/>
          </w:tcPr>
          <w:p>
            <w:r>
              <w:t>batch_id</w:t>
            </w:r>
          </w:p>
        </w:tc>
        <w:tc>
          <w:tcPr>
            <w:tcW w:type="dxa" w:w="2880"/>
          </w:tcPr>
          <w:p>
            <w:r>
              <w:t>string</w:t>
            </w:r>
          </w:p>
        </w:tc>
        <w:tc>
          <w:tcPr>
            <w:tcW w:type="dxa" w:w="2880"/>
          </w:tcPr>
          <w:p>
            <w:r>
              <w:t>Batch ID if this task belongs to a batch.</w:t>
            </w:r>
          </w:p>
        </w:tc>
      </w:tr>
      <w:tr>
        <w:tc>
          <w:tcPr>
            <w:tcW w:type="dxa" w:w="2880"/>
          </w:tcPr>
          <w:p>
            <w:r>
              <w:t>batch_task_id</w:t>
            </w:r>
          </w:p>
        </w:tc>
        <w:tc>
          <w:tcPr>
            <w:tcW w:type="dxa" w:w="2880"/>
          </w:tcPr>
          <w:p>
            <w:r>
              <w:t>string</w:t>
            </w:r>
          </w:p>
        </w:tc>
        <w:tc>
          <w:tcPr>
            <w:tcW w:type="dxa" w:w="2880"/>
          </w:tcPr>
          <w:p>
            <w:r>
              <w:t>User-provided task ID within a batch.</w:t>
            </w:r>
          </w:p>
        </w:tc>
      </w:tr>
      <w:tr>
        <w:tc>
          <w:tcPr>
            <w:tcW w:type="dxa" w:w="2880"/>
          </w:tcPr>
          <w:p>
            <w:r>
              <w:t>progress.current_step</w:t>
            </w:r>
          </w:p>
        </w:tc>
        <w:tc>
          <w:tcPr>
            <w:tcW w:type="dxa" w:w="2880"/>
          </w:tcPr>
          <w:p>
            <w:r>
              <w:t>integer</w:t>
            </w:r>
          </w:p>
        </w:tc>
        <w:tc>
          <w:tcPr>
            <w:tcW w:type="dxa" w:w="2880"/>
          </w:tcPr>
          <w:p>
            <w:r>
              <w:t>Current step number (progress tracking).</w:t>
            </w:r>
          </w:p>
        </w:tc>
      </w:tr>
      <w:tr>
        <w:tc>
          <w:tcPr>
            <w:tcW w:type="dxa" w:w="2880"/>
          </w:tcPr>
          <w:p>
            <w:r>
              <w:t>progress.total_steps</w:t>
            </w:r>
          </w:p>
        </w:tc>
        <w:tc>
          <w:tcPr>
            <w:tcW w:type="dxa" w:w="2880"/>
          </w:tcPr>
          <w:p>
            <w:r>
              <w:t>integer</w:t>
            </w:r>
          </w:p>
        </w:tc>
        <w:tc>
          <w:tcPr>
            <w:tcW w:type="dxa" w:w="2880"/>
          </w:tcPr>
          <w:p>
            <w:r>
              <w:t>Total number of steps (progress tracking).</w:t>
            </w:r>
          </w:p>
        </w:tc>
      </w:tr>
      <w:tr>
        <w:tc>
          <w:tcPr>
            <w:tcW w:type="dxa" w:w="2880"/>
          </w:tcPr>
          <w:p>
            <w:r>
              <w:t>output_type</w:t>
            </w:r>
          </w:p>
        </w:tc>
        <w:tc>
          <w:tcPr>
            <w:tcW w:type="dxa" w:w="2880"/>
          </w:tcPr>
          <w:p>
            <w:r>
              <w:t>string</w:t>
            </w:r>
          </w:p>
        </w:tc>
        <w:tc>
          <w:tcPr>
            <w:tcW w:type="dxa" w:w="2880"/>
          </w:tcPr>
          <w:p>
            <w:r>
              <w:t>Format of the output. Present when status is "completed". Possible values: markdown, json, toon.</w:t>
            </w:r>
          </w:p>
        </w:tc>
      </w:tr>
      <w:tr>
        <w:tc>
          <w:tcPr>
            <w:tcW w:type="dxa" w:w="2880"/>
          </w:tcPr>
          <w:p>
            <w:r>
              <w:t>output</w:t>
            </w:r>
          </w:p>
        </w:tc>
        <w:tc>
          <w:tcPr>
            <w:tcW w:type="dxa" w:w="2880"/>
          </w:tcPr>
          <w:p>
            <w:r>
              <w:t>string | object</w:t>
            </w:r>
          </w:p>
        </w:tc>
        <w:tc>
          <w:tcPr>
            <w:tcW w:type="dxa" w:w="2880"/>
          </w:tcPr>
          <w:p>
            <w:r>
              <w:t>The task output. Documented as OneOf(string | object).</w:t>
            </w:r>
          </w:p>
        </w:tc>
      </w:tr>
      <w:tr>
        <w:tc>
          <w:tcPr>
            <w:tcW w:type="dxa" w:w="2880"/>
          </w:tcPr>
          <w:p>
            <w:r>
              <w:t>sources</w:t>
            </w:r>
          </w:p>
        </w:tc>
        <w:tc>
          <w:tcPr>
            <w:tcW w:type="dxa" w:w="2880"/>
          </w:tcPr>
          <w:p>
            <w:r>
              <w:t>array</w:t>
            </w:r>
          </w:p>
        </w:tc>
        <w:tc>
          <w:tcPr>
            <w:tcW w:type="dxa" w:w="2880"/>
          </w:tcPr>
          <w:p>
            <w:r>
              <w:t>Sources used during research. Present when status is "completed", "failed", or "cancelled".</w:t>
            </w:r>
          </w:p>
        </w:tc>
      </w:tr>
      <w:tr>
        <w:tc>
          <w:tcPr>
            <w:tcW w:type="dxa" w:w="2880"/>
          </w:tcPr>
          <w:p>
            <w:r>
              <w:t>sources[].title</w:t>
            </w:r>
          </w:p>
        </w:tc>
        <w:tc>
          <w:tcPr>
            <w:tcW w:type="dxa" w:w="2880"/>
          </w:tcPr>
          <w:p>
            <w:r>
              <w:t>string</w:t>
            </w:r>
          </w:p>
        </w:tc>
        <w:tc>
          <w:tcPr>
            <w:tcW w:type="dxa" w:w="2880"/>
          </w:tcPr>
          <w:p>
            <w:r>
              <w:t>Title of the source document.</w:t>
            </w:r>
          </w:p>
        </w:tc>
      </w:tr>
      <w:tr>
        <w:tc>
          <w:tcPr>
            <w:tcW w:type="dxa" w:w="2880"/>
          </w:tcPr>
          <w:p>
            <w:r>
              <w:t>sources[].url</w:t>
            </w:r>
          </w:p>
        </w:tc>
        <w:tc>
          <w:tcPr>
            <w:tcW w:type="dxa" w:w="2880"/>
          </w:tcPr>
          <w:p>
            <w:r>
              <w:t>string</w:t>
            </w:r>
          </w:p>
        </w:tc>
        <w:tc>
          <w:tcPr>
            <w:tcW w:type="dxa" w:w="2880"/>
          </w:tcPr>
          <w:p>
            <w:r>
              <w:t>URL of the source.</w:t>
            </w:r>
          </w:p>
        </w:tc>
      </w:tr>
      <w:tr>
        <w:tc>
          <w:tcPr>
            <w:tcW w:type="dxa" w:w="2880"/>
          </w:tcPr>
          <w:p>
            <w:r>
              <w:t>sources[].snippet</w:t>
            </w:r>
          </w:p>
        </w:tc>
        <w:tc>
          <w:tcPr>
            <w:tcW w:type="dxa" w:w="2880"/>
          </w:tcPr>
          <w:p>
            <w:r>
              <w:t>string</w:t>
            </w:r>
          </w:p>
        </w:tc>
        <w:tc>
          <w:tcPr>
            <w:tcW w:type="dxa" w:w="2880"/>
          </w:tcPr>
          <w:p>
            <w:r>
              <w:t>Relevant text excerpt from the source.</w:t>
            </w:r>
          </w:p>
        </w:tc>
      </w:tr>
      <w:tr>
        <w:tc>
          <w:tcPr>
            <w:tcW w:type="dxa" w:w="2880"/>
          </w:tcPr>
          <w:p>
            <w:r>
              <w:t>sources[].description</w:t>
            </w:r>
          </w:p>
        </w:tc>
        <w:tc>
          <w:tcPr>
            <w:tcW w:type="dxa" w:w="2880"/>
          </w:tcPr>
          <w:p>
            <w:r>
              <w:t>string</w:t>
            </w:r>
          </w:p>
        </w:tc>
        <w:tc>
          <w:tcPr>
            <w:tcW w:type="dxa" w:w="2880"/>
          </w:tcPr>
          <w:p>
            <w:r>
              <w:t>Brief description or snippet from the source.</w:t>
            </w:r>
          </w:p>
        </w:tc>
      </w:tr>
      <w:tr>
        <w:tc>
          <w:tcPr>
            <w:tcW w:type="dxa" w:w="2880"/>
          </w:tcPr>
          <w:p>
            <w:r>
              <w:t>sources[].source</w:t>
            </w:r>
          </w:p>
        </w:tc>
        <w:tc>
          <w:tcPr>
            <w:tcW w:type="dxa" w:w="2880"/>
          </w:tcPr>
          <w:p>
            <w:r>
              <w:t>string</w:t>
            </w:r>
          </w:p>
        </w:tc>
        <w:tc>
          <w:tcPr>
            <w:tcW w:type="dxa" w:w="2880"/>
          </w:tcPr>
          <w:p>
            <w:r>
              <w:t>Source identifier.</w:t>
            </w:r>
          </w:p>
        </w:tc>
      </w:tr>
      <w:tr>
        <w:tc>
          <w:tcPr>
            <w:tcW w:type="dxa" w:w="2880"/>
          </w:tcPr>
          <w:p>
            <w:r>
              <w:t>sources[].price</w:t>
            </w:r>
          </w:p>
        </w:tc>
        <w:tc>
          <w:tcPr>
            <w:tcW w:type="dxa" w:w="2880"/>
          </w:tcPr>
          <w:p>
            <w:r>
              <w:t>number</w:t>
            </w:r>
          </w:p>
        </w:tc>
        <w:tc>
          <w:tcPr>
            <w:tcW w:type="dxa" w:w="2880"/>
          </w:tcPr>
          <w:p>
            <w:r>
              <w:t>Cost in USD for accessing this source.</w:t>
            </w:r>
          </w:p>
        </w:tc>
      </w:tr>
      <w:tr>
        <w:tc>
          <w:tcPr>
            <w:tcW w:type="dxa" w:w="2880"/>
          </w:tcPr>
          <w:p>
            <w:r>
              <w:t>sources[].doi</w:t>
            </w:r>
          </w:p>
        </w:tc>
        <w:tc>
          <w:tcPr>
            <w:tcW w:type="dxa" w:w="2880"/>
          </w:tcPr>
          <w:p>
            <w:r>
              <w:t>string</w:t>
            </w:r>
          </w:p>
        </w:tc>
        <w:tc>
          <w:tcPr>
            <w:tcW w:type="dxa" w:w="2880"/>
          </w:tcPr>
          <w:p>
            <w:r>
              <w:t>DOI identifier (academic sources).</w:t>
            </w:r>
          </w:p>
        </w:tc>
      </w:tr>
      <w:tr>
        <w:tc>
          <w:tcPr>
            <w:tcW w:type="dxa" w:w="2880"/>
          </w:tcPr>
          <w:p>
            <w:r>
              <w:t>sources[].word_count</w:t>
            </w:r>
          </w:p>
        </w:tc>
        <w:tc>
          <w:tcPr>
            <w:tcW w:type="dxa" w:w="2880"/>
          </w:tcPr>
          <w:p>
            <w:r>
              <w:t>integer</w:t>
            </w:r>
          </w:p>
        </w:tc>
        <w:tc>
          <w:tcPr>
            <w:tcW w:type="dxa" w:w="2880"/>
          </w:tcPr>
          <w:p>
            <w:r>
              <w:t>Word count of the source document.</w:t>
            </w:r>
          </w:p>
        </w:tc>
      </w:tr>
      <w:tr>
        <w:tc>
          <w:tcPr>
            <w:tcW w:type="dxa" w:w="2880"/>
          </w:tcPr>
          <w:p>
            <w:r>
              <w:t>cost</w:t>
            </w:r>
          </w:p>
        </w:tc>
        <w:tc>
          <w:tcPr>
            <w:tcW w:type="dxa" w:w="2880"/>
          </w:tcPr>
          <w:p>
            <w:r>
              <w:t>number</w:t>
            </w:r>
          </w:p>
        </w:tc>
        <w:tc>
          <w:tcPr>
            <w:tcW w:type="dxa" w:w="2880"/>
          </w:tcPr>
          <w:p>
            <w:r>
              <w:t>Total cost billed for this task in USD. Fixed per mode: $0.10 (fast), $0.50 (standard), $2.50 (heavy), $15.00 (max).</w:t>
            </w:r>
          </w:p>
        </w:tc>
      </w:tr>
      <w:tr>
        <w:tc>
          <w:tcPr>
            <w:tcW w:type="dxa" w:w="2880"/>
          </w:tcPr>
          <w:p>
            <w:r>
              <w:t>completed_at</w:t>
            </w:r>
          </w:p>
        </w:tc>
        <w:tc>
          <w:tcPr>
            <w:tcW w:type="dxa" w:w="2880"/>
          </w:tcPr>
          <w:p>
            <w:r>
              <w:t>string</w:t>
            </w:r>
          </w:p>
        </w:tc>
        <w:tc>
          <w:tcPr>
            <w:tcW w:type="dxa" w:w="2880"/>
          </w:tcPr>
          <w:p>
            <w:r>
              <w:t>ISO 8601 timestamp of task completion. Present when status is "completed".</w:t>
            </w:r>
          </w:p>
        </w:tc>
      </w:tr>
      <w:tr>
        <w:tc>
          <w:tcPr>
            <w:tcW w:type="dxa" w:w="2880"/>
          </w:tcPr>
          <w:p>
            <w:r>
              <w:t>pdf_url</w:t>
            </w:r>
          </w:p>
        </w:tc>
        <w:tc>
          <w:tcPr>
            <w:tcW w:type="dxa" w:w="2880"/>
          </w:tcPr>
          <w:p>
            <w:r>
              <w:t>string</w:t>
            </w:r>
          </w:p>
        </w:tc>
        <w:tc>
          <w:tcPr>
            <w:tcW w:type="dxa" w:w="2880"/>
          </w:tcPr>
          <w:p>
            <w:r>
              <w:t>URL to the generated PDF report. Present when "pdf" was in output_formats.</w:t>
            </w:r>
          </w:p>
        </w:tc>
      </w:tr>
      <w:tr>
        <w:tc>
          <w:tcPr>
            <w:tcW w:type="dxa" w:w="2880"/>
          </w:tcPr>
          <w:p>
            <w:r>
              <w:t>images</w:t>
            </w:r>
          </w:p>
        </w:tc>
        <w:tc>
          <w:tcPr>
            <w:tcW w:type="dxa" w:w="2880"/>
          </w:tcPr>
          <w:p>
            <w:r>
              <w:t>array</w:t>
            </w:r>
          </w:p>
        </w:tc>
        <w:tc>
          <w:tcPr>
            <w:tcW w:type="dxa" w:w="2880"/>
          </w:tcPr>
          <w:p>
            <w:r>
              <w:t>Images generated during research (charts, AI-generated). Present when status is "completed".</w:t>
            </w:r>
          </w:p>
        </w:tc>
      </w:tr>
      <w:tr>
        <w:tc>
          <w:tcPr>
            <w:tcW w:type="dxa" w:w="2880"/>
          </w:tcPr>
          <w:p>
            <w:r>
              <w:t>images[].image_id</w:t>
            </w:r>
          </w:p>
        </w:tc>
        <w:tc>
          <w:tcPr>
            <w:tcW w:type="dxa" w:w="2880"/>
          </w:tcPr>
          <w:p>
            <w:r>
              <w:t>string</w:t>
            </w:r>
          </w:p>
        </w:tc>
        <w:tc>
          <w:tcPr>
            <w:tcW w:type="dxa" w:w="2880"/>
          </w:tcPr>
          <w:p>
            <w:r>
              <w:t>Unique image identifier.</w:t>
            </w:r>
          </w:p>
        </w:tc>
      </w:tr>
      <w:tr>
        <w:tc>
          <w:tcPr>
            <w:tcW w:type="dxa" w:w="2880"/>
          </w:tcPr>
          <w:p>
            <w:r>
              <w:t>images[].image_type</w:t>
            </w:r>
          </w:p>
        </w:tc>
        <w:tc>
          <w:tcPr>
            <w:tcW w:type="dxa" w:w="2880"/>
          </w:tcPr>
          <w:p>
            <w:r>
              <w:t>string</w:t>
            </w:r>
          </w:p>
        </w:tc>
        <w:tc>
          <w:tcPr>
            <w:tcW w:type="dxa" w:w="2880"/>
          </w:tcPr>
          <w:p>
            <w:r>
              <w:t>Type of image. Possible values: chart, ai_generated.</w:t>
            </w:r>
          </w:p>
        </w:tc>
      </w:tr>
      <w:tr>
        <w:tc>
          <w:tcPr>
            <w:tcW w:type="dxa" w:w="2880"/>
          </w:tcPr>
          <w:p>
            <w:r>
              <w:t>images[].deepresearch_id</w:t>
            </w:r>
          </w:p>
        </w:tc>
        <w:tc>
          <w:tcPr>
            <w:tcW w:type="dxa" w:w="2880"/>
          </w:tcPr>
          <w:p>
            <w:r>
              <w:t>string</w:t>
            </w:r>
          </w:p>
        </w:tc>
        <w:tc>
          <w:tcPr>
            <w:tcW w:type="dxa" w:w="2880"/>
          </w:tcPr>
          <w:p>
            <w:r>
              <w:t>Associated DeepResearch task ID.</w:t>
            </w:r>
          </w:p>
        </w:tc>
      </w:tr>
      <w:tr>
        <w:tc>
          <w:tcPr>
            <w:tcW w:type="dxa" w:w="2880"/>
          </w:tcPr>
          <w:p>
            <w:r>
              <w:t>images[].title</w:t>
            </w:r>
          </w:p>
        </w:tc>
        <w:tc>
          <w:tcPr>
            <w:tcW w:type="dxa" w:w="2880"/>
          </w:tcPr>
          <w:p>
            <w:r>
              <w:t>string</w:t>
            </w:r>
          </w:p>
        </w:tc>
        <w:tc>
          <w:tcPr>
            <w:tcW w:type="dxa" w:w="2880"/>
          </w:tcPr>
          <w:p>
            <w:r>
              <w:t>Image title.</w:t>
            </w:r>
          </w:p>
        </w:tc>
      </w:tr>
      <w:tr>
        <w:tc>
          <w:tcPr>
            <w:tcW w:type="dxa" w:w="2880"/>
          </w:tcPr>
          <w:p>
            <w:r>
              <w:t>images[].description</w:t>
            </w:r>
          </w:p>
        </w:tc>
        <w:tc>
          <w:tcPr>
            <w:tcW w:type="dxa" w:w="2880"/>
          </w:tcPr>
          <w:p>
            <w:r>
              <w:t>string</w:t>
            </w:r>
          </w:p>
        </w:tc>
        <w:tc>
          <w:tcPr>
            <w:tcW w:type="dxa" w:w="2880"/>
          </w:tcPr>
          <w:p>
            <w:r>
              <w:t>Image description.</w:t>
            </w:r>
          </w:p>
        </w:tc>
      </w:tr>
      <w:tr>
        <w:tc>
          <w:tcPr>
            <w:tcW w:type="dxa" w:w="2880"/>
          </w:tcPr>
          <w:p>
            <w:r>
              <w:t>images[].image_url</w:t>
            </w:r>
          </w:p>
        </w:tc>
        <w:tc>
          <w:tcPr>
            <w:tcW w:type="dxa" w:w="2880"/>
          </w:tcPr>
          <w:p>
            <w:r>
              <w:t>string</w:t>
            </w:r>
          </w:p>
        </w:tc>
        <w:tc>
          <w:tcPr>
            <w:tcW w:type="dxa" w:w="2880"/>
          </w:tcPr>
          <w:p>
            <w:r>
              <w:t>URL to access the image.</w:t>
            </w:r>
          </w:p>
        </w:tc>
      </w:tr>
      <w:tr>
        <w:tc>
          <w:tcPr>
            <w:tcW w:type="dxa" w:w="2880"/>
          </w:tcPr>
          <w:p>
            <w:r>
              <w:t>images[].s3_key</w:t>
            </w:r>
          </w:p>
        </w:tc>
        <w:tc>
          <w:tcPr>
            <w:tcW w:type="dxa" w:w="2880"/>
          </w:tcPr>
          <w:p>
            <w:r>
              <w:t>string</w:t>
            </w:r>
          </w:p>
        </w:tc>
        <w:tc>
          <w:tcPr>
            <w:tcW w:type="dxa" w:w="2880"/>
          </w:tcPr>
          <w:p>
            <w:r>
              <w:t>S3 storage key for the image.</w:t>
            </w:r>
          </w:p>
        </w:tc>
      </w:tr>
      <w:tr>
        <w:tc>
          <w:tcPr>
            <w:tcW w:type="dxa" w:w="2880"/>
          </w:tcPr>
          <w:p>
            <w:r>
              <w:t>images[].created_at</w:t>
            </w:r>
          </w:p>
        </w:tc>
        <w:tc>
          <w:tcPr>
            <w:tcW w:type="dxa" w:w="2880"/>
          </w:tcPr>
          <w:p>
            <w:r>
              <w:t>integer</w:t>
            </w:r>
          </w:p>
        </w:tc>
        <w:tc>
          <w:tcPr>
            <w:tcW w:type="dxa" w:w="2880"/>
          </w:tcPr>
          <w:p>
            <w:r>
              <w:t>Unix timestamp (milliseconds) of image creation.</w:t>
            </w:r>
          </w:p>
        </w:tc>
      </w:tr>
      <w:tr>
        <w:tc>
          <w:tcPr>
            <w:tcW w:type="dxa" w:w="2880"/>
          </w:tcPr>
          <w:p>
            <w:r>
              <w:t>images[].chart_type</w:t>
            </w:r>
          </w:p>
        </w:tc>
        <w:tc>
          <w:tcPr>
            <w:tcW w:type="dxa" w:w="2880"/>
          </w:tcPr>
          <w:p>
            <w:r>
              <w:t>string</w:t>
            </w:r>
          </w:p>
        </w:tc>
        <w:tc>
          <w:tcPr>
            <w:tcW w:type="dxa" w:w="2880"/>
          </w:tcPr>
          <w:p>
            <w:r>
              <w:t>Chart type (only when image_type is "chart"). Possible values: line, bar, area, pie, doughnut, radar, scatter, horizontalBar.</w:t>
            </w:r>
          </w:p>
        </w:tc>
      </w:tr>
      <w:tr>
        <w:tc>
          <w:tcPr>
            <w:tcW w:type="dxa" w:w="2880"/>
          </w:tcPr>
          <w:p>
            <w:r>
              <w:t>images[].x_axis_label</w:t>
            </w:r>
          </w:p>
        </w:tc>
        <w:tc>
          <w:tcPr>
            <w:tcW w:type="dxa" w:w="2880"/>
          </w:tcPr>
          <w:p>
            <w:r>
              <w:t>string</w:t>
            </w:r>
          </w:p>
        </w:tc>
        <w:tc>
          <w:tcPr>
            <w:tcW w:type="dxa" w:w="2880"/>
          </w:tcPr>
          <w:p>
            <w:r>
              <w:t>X-axis label (chart images only).</w:t>
            </w:r>
          </w:p>
        </w:tc>
      </w:tr>
      <w:tr>
        <w:tc>
          <w:tcPr>
            <w:tcW w:type="dxa" w:w="2880"/>
          </w:tcPr>
          <w:p>
            <w:r>
              <w:t>images[].y_axis_label</w:t>
            </w:r>
          </w:p>
        </w:tc>
        <w:tc>
          <w:tcPr>
            <w:tcW w:type="dxa" w:w="2880"/>
          </w:tcPr>
          <w:p>
            <w:r>
              <w:t>string</w:t>
            </w:r>
          </w:p>
        </w:tc>
        <w:tc>
          <w:tcPr>
            <w:tcW w:type="dxa" w:w="2880"/>
          </w:tcPr>
          <w:p>
            <w:r>
              <w:t>Y-axis label (chart images only).</w:t>
            </w:r>
          </w:p>
        </w:tc>
      </w:tr>
      <w:tr>
        <w:tc>
          <w:tcPr>
            <w:tcW w:type="dxa" w:w="2880"/>
          </w:tcPr>
          <w:p>
            <w:r>
              <w:t>images[].data_series</w:t>
            </w:r>
          </w:p>
        </w:tc>
        <w:tc>
          <w:tcPr>
            <w:tcW w:type="dxa" w:w="2880"/>
          </w:tcPr>
          <w:p>
            <w:r>
              <w:t>array</w:t>
            </w:r>
          </w:p>
        </w:tc>
        <w:tc>
          <w:tcPr>
            <w:tcW w:type="dxa" w:w="2880"/>
          </w:tcPr>
          <w:p>
            <w:r>
              <w:t>Chart data series (chart images only).</w:t>
            </w:r>
          </w:p>
        </w:tc>
      </w:tr>
      <w:tr>
        <w:tc>
          <w:tcPr>
            <w:tcW w:type="dxa" w:w="2880"/>
          </w:tcPr>
          <w:p>
            <w:r>
              <w:t>images[].data_series[].label</w:t>
            </w:r>
          </w:p>
        </w:tc>
        <w:tc>
          <w:tcPr>
            <w:tcW w:type="dxa" w:w="2880"/>
          </w:tcPr>
          <w:p>
            <w:r>
              <w:t>string</w:t>
            </w:r>
          </w:p>
        </w:tc>
        <w:tc>
          <w:tcPr>
            <w:tcW w:type="dxa" w:w="2880"/>
          </w:tcPr>
          <w:p>
            <w:r>
              <w:t>Series label.</w:t>
            </w:r>
          </w:p>
        </w:tc>
      </w:tr>
      <w:tr>
        <w:tc>
          <w:tcPr>
            <w:tcW w:type="dxa" w:w="2880"/>
          </w:tcPr>
          <w:p>
            <w:r>
              <w:t>images[].data_series[].data</w:t>
            </w:r>
          </w:p>
        </w:tc>
        <w:tc>
          <w:tcPr>
            <w:tcW w:type="dxa" w:w="2880"/>
          </w:tcPr>
          <w:p>
            <w:r>
              <w:t>array</w:t>
            </w:r>
          </w:p>
        </w:tc>
        <w:tc>
          <w:tcPr>
            <w:tcW w:type="dxa" w:w="2880"/>
          </w:tcPr>
          <w:p>
            <w:r>
              <w:t>Series numeric values.</w:t>
            </w:r>
          </w:p>
        </w:tc>
      </w:tr>
      <w:tr>
        <w:tc>
          <w:tcPr>
            <w:tcW w:type="dxa" w:w="2880"/>
          </w:tcPr>
          <w:p>
            <w:r>
              <w:t>deliverables</w:t>
            </w:r>
          </w:p>
        </w:tc>
        <w:tc>
          <w:tcPr>
            <w:tcW w:type="dxa" w:w="2880"/>
          </w:tcPr>
          <w:p>
            <w:r>
              <w:t>array</w:t>
            </w:r>
          </w:p>
        </w:tc>
        <w:tc>
          <w:tcPr>
            <w:tcW w:type="dxa" w:w="2880"/>
          </w:tcPr>
          <w:p>
            <w:r>
              <w:t>Generated deliverable files. Present when deliverables were requested.</w:t>
            </w:r>
          </w:p>
        </w:tc>
      </w:tr>
      <w:tr>
        <w:tc>
          <w:tcPr>
            <w:tcW w:type="dxa" w:w="2880"/>
          </w:tcPr>
          <w:p>
            <w:r>
              <w:t>deliverables[].id</w:t>
            </w:r>
          </w:p>
        </w:tc>
        <w:tc>
          <w:tcPr>
            <w:tcW w:type="dxa" w:w="2880"/>
          </w:tcPr>
          <w:p>
            <w:r>
              <w:t>string</w:t>
            </w:r>
          </w:p>
        </w:tc>
        <w:tc>
          <w:tcPr>
            <w:tcW w:type="dxa" w:w="2880"/>
          </w:tcPr>
          <w:p>
            <w:r>
              <w:t>Unique deliverable identifier.</w:t>
            </w:r>
          </w:p>
        </w:tc>
      </w:tr>
      <w:tr>
        <w:tc>
          <w:tcPr>
            <w:tcW w:type="dxa" w:w="2880"/>
          </w:tcPr>
          <w:p>
            <w:r>
              <w:t>deliverables[].request</w:t>
            </w:r>
          </w:p>
        </w:tc>
        <w:tc>
          <w:tcPr>
            <w:tcW w:type="dxa" w:w="2880"/>
          </w:tcPr>
          <w:p>
            <w:r>
              <w:t>string</w:t>
            </w:r>
          </w:p>
        </w:tc>
        <w:tc>
          <w:tcPr>
            <w:tcW w:type="dxa" w:w="2880"/>
          </w:tcPr>
          <w:p>
            <w:r>
              <w:t>Original deliverable request description.</w:t>
            </w:r>
          </w:p>
        </w:tc>
      </w:tr>
      <w:tr>
        <w:tc>
          <w:tcPr>
            <w:tcW w:type="dxa" w:w="2880"/>
          </w:tcPr>
          <w:p>
            <w:r>
              <w:t>deliverables[].type</w:t>
            </w:r>
          </w:p>
        </w:tc>
        <w:tc>
          <w:tcPr>
            <w:tcW w:type="dxa" w:w="2880"/>
          </w:tcPr>
          <w:p>
            <w:r>
              <w:t>string</w:t>
            </w:r>
          </w:p>
        </w:tc>
        <w:tc>
          <w:tcPr>
            <w:tcW w:type="dxa" w:w="2880"/>
          </w:tcPr>
          <w:p>
            <w:r>
              <w:t>Deliverable file type. Possible values: csv, xlsx, pptx, docx, pdf, unknown.</w:t>
            </w:r>
          </w:p>
        </w:tc>
      </w:tr>
      <w:tr>
        <w:tc>
          <w:tcPr>
            <w:tcW w:type="dxa" w:w="2880"/>
          </w:tcPr>
          <w:p>
            <w:r>
              <w:t>deliverables[].status</w:t>
            </w:r>
          </w:p>
        </w:tc>
        <w:tc>
          <w:tcPr>
            <w:tcW w:type="dxa" w:w="2880"/>
          </w:tcPr>
          <w:p>
            <w:r>
              <w:t>string</w:t>
            </w:r>
          </w:p>
        </w:tc>
        <w:tc>
          <w:tcPr>
            <w:tcW w:type="dxa" w:w="2880"/>
          </w:tcPr>
          <w:p>
            <w:r>
              <w:t>Generation status. Possible values: completed, failed.</w:t>
            </w:r>
          </w:p>
        </w:tc>
      </w:tr>
      <w:tr>
        <w:tc>
          <w:tcPr>
            <w:tcW w:type="dxa" w:w="2880"/>
          </w:tcPr>
          <w:p>
            <w:r>
              <w:t>deliverables[].title</w:t>
            </w:r>
          </w:p>
        </w:tc>
        <w:tc>
          <w:tcPr>
            <w:tcW w:type="dxa" w:w="2880"/>
          </w:tcPr>
          <w:p>
            <w:r>
              <w:t>string</w:t>
            </w:r>
          </w:p>
        </w:tc>
        <w:tc>
          <w:tcPr>
            <w:tcW w:type="dxa" w:w="2880"/>
          </w:tcPr>
          <w:p>
            <w:r>
              <w:t>Generated filename or title.</w:t>
            </w:r>
          </w:p>
        </w:tc>
      </w:tr>
      <w:tr>
        <w:tc>
          <w:tcPr>
            <w:tcW w:type="dxa" w:w="2880"/>
          </w:tcPr>
          <w:p>
            <w:r>
              <w:t>deliverables[].description</w:t>
            </w:r>
          </w:p>
        </w:tc>
        <w:tc>
          <w:tcPr>
            <w:tcW w:type="dxa" w:w="2880"/>
          </w:tcPr>
          <w:p>
            <w:r>
              <w:t>string</w:t>
            </w:r>
          </w:p>
        </w:tc>
        <w:tc>
          <w:tcPr>
            <w:tcW w:type="dxa" w:w="2880"/>
          </w:tcPr>
          <w:p>
            <w:r>
              <w:t>Description of the deliverable content.</w:t>
            </w:r>
          </w:p>
        </w:tc>
      </w:tr>
      <w:tr>
        <w:tc>
          <w:tcPr>
            <w:tcW w:type="dxa" w:w="2880"/>
          </w:tcPr>
          <w:p>
            <w:r>
              <w:t>deliverables[].url</w:t>
            </w:r>
          </w:p>
        </w:tc>
        <w:tc>
          <w:tcPr>
            <w:tcW w:type="dxa" w:w="2880"/>
          </w:tcPr>
          <w:p>
            <w:r>
              <w:t>string</w:t>
            </w:r>
          </w:p>
        </w:tc>
        <w:tc>
          <w:tcPr>
            <w:tcW w:type="dxa" w:w="2880"/>
          </w:tcPr>
          <w:p>
            <w:r>
              <w:t>Token-signed URL to download the file.</w:t>
            </w:r>
          </w:p>
        </w:tc>
      </w:tr>
      <w:tr>
        <w:tc>
          <w:tcPr>
            <w:tcW w:type="dxa" w:w="2880"/>
          </w:tcPr>
          <w:p>
            <w:r>
              <w:t>deliverables[].s3_key</w:t>
            </w:r>
          </w:p>
        </w:tc>
        <w:tc>
          <w:tcPr>
            <w:tcW w:type="dxa" w:w="2880"/>
          </w:tcPr>
          <w:p>
            <w:r>
              <w:t>string</w:t>
            </w:r>
          </w:p>
        </w:tc>
        <w:tc>
          <w:tcPr>
            <w:tcW w:type="dxa" w:w="2880"/>
          </w:tcPr>
          <w:p>
            <w:r>
              <w:t>S3 storage key.</w:t>
            </w:r>
          </w:p>
        </w:tc>
      </w:tr>
      <w:tr>
        <w:tc>
          <w:tcPr>
            <w:tcW w:type="dxa" w:w="2880"/>
          </w:tcPr>
          <w:p>
            <w:r>
              <w:t>deliverables[].row_count</w:t>
            </w:r>
          </w:p>
        </w:tc>
        <w:tc>
          <w:tcPr>
            <w:tcW w:type="dxa" w:w="2880"/>
          </w:tcPr>
          <w:p>
            <w:r>
              <w:t>integer</w:t>
            </w:r>
          </w:p>
        </w:tc>
        <w:tc>
          <w:tcPr>
            <w:tcW w:type="dxa" w:w="2880"/>
          </w:tcPr>
          <w:p>
            <w:r>
              <w:t>Number of rows (only for CSV/XLSX).</w:t>
            </w:r>
          </w:p>
        </w:tc>
      </w:tr>
      <w:tr>
        <w:tc>
          <w:tcPr>
            <w:tcW w:type="dxa" w:w="2880"/>
          </w:tcPr>
          <w:p>
            <w:r>
              <w:t>deliverables[].column_count</w:t>
            </w:r>
          </w:p>
        </w:tc>
        <w:tc>
          <w:tcPr>
            <w:tcW w:type="dxa" w:w="2880"/>
          </w:tcPr>
          <w:p>
            <w:r>
              <w:t>integer</w:t>
            </w:r>
          </w:p>
        </w:tc>
        <w:tc>
          <w:tcPr>
            <w:tcW w:type="dxa" w:w="2880"/>
          </w:tcPr>
          <w:p>
            <w:r>
              <w:t>Number of columns (only for CSV/XLSX).</w:t>
            </w:r>
          </w:p>
        </w:tc>
      </w:tr>
      <w:tr>
        <w:tc>
          <w:tcPr>
            <w:tcW w:type="dxa" w:w="2880"/>
          </w:tcPr>
          <w:p>
            <w:r>
              <w:t>deliverables[].error</w:t>
            </w:r>
          </w:p>
        </w:tc>
        <w:tc>
          <w:tcPr>
            <w:tcW w:type="dxa" w:w="2880"/>
          </w:tcPr>
          <w:p>
            <w:r>
              <w:t>string</w:t>
            </w:r>
          </w:p>
        </w:tc>
        <w:tc>
          <w:tcPr>
            <w:tcW w:type="dxa" w:w="2880"/>
          </w:tcPr>
          <w:p>
            <w:r>
              <w:t>Error message (only when status is "failed").</w:t>
            </w:r>
          </w:p>
        </w:tc>
      </w:tr>
      <w:tr>
        <w:tc>
          <w:tcPr>
            <w:tcW w:type="dxa" w:w="2880"/>
          </w:tcPr>
          <w:p>
            <w:r>
              <w:t>deliverables[].created_at</w:t>
            </w:r>
          </w:p>
        </w:tc>
        <w:tc>
          <w:tcPr>
            <w:tcW w:type="dxa" w:w="2880"/>
          </w:tcPr>
          <w:p>
            <w:r>
              <w:t>integer</w:t>
            </w:r>
          </w:p>
        </w:tc>
        <w:tc>
          <w:tcPr>
            <w:tcW w:type="dxa" w:w="2880"/>
          </w:tcPr>
          <w:p>
            <w:r>
              <w:t>Unix timestamp (milliseconds) of creation.</w:t>
            </w:r>
          </w:p>
        </w:tc>
      </w:tr>
      <w:tr>
        <w:tc>
          <w:tcPr>
            <w:tcW w:type="dxa" w:w="2880"/>
          </w:tcPr>
          <w:p>
            <w:r>
              <w:t>messages</w:t>
            </w:r>
          </w:p>
        </w:tc>
        <w:tc>
          <w:tcPr>
            <w:tcW w:type="dxa" w:w="2880"/>
          </w:tcPr>
          <w:p>
            <w:r>
              <w:t>array</w:t>
            </w:r>
          </w:p>
        </w:tc>
        <w:tc>
          <w:tcPr>
            <w:tcW w:type="dxa" w:w="2880"/>
          </w:tcPr>
          <w:p>
            <w:r>
              <w:t>Conversation trace of the research agent. Present when status is "running" or "completed".</w:t>
            </w:r>
          </w:p>
        </w:tc>
      </w:tr>
      <w:tr>
        <w:tc>
          <w:tcPr>
            <w:tcW w:type="dxa" w:w="2880"/>
          </w:tcPr>
          <w:p>
            <w:r>
              <w:t>messages[].role</w:t>
            </w:r>
          </w:p>
        </w:tc>
        <w:tc>
          <w:tcPr>
            <w:tcW w:type="dxa" w:w="2880"/>
          </w:tcPr>
          <w:p>
            <w:r>
              <w:t>string</w:t>
            </w:r>
          </w:p>
        </w:tc>
        <w:tc>
          <w:tcPr>
            <w:tcW w:type="dxa" w:w="2880"/>
          </w:tcPr>
          <w:p>
            <w:r>
              <w:t>Message role.</w:t>
            </w:r>
          </w:p>
        </w:tc>
      </w:tr>
      <w:tr>
        <w:tc>
          <w:tcPr>
            <w:tcW w:type="dxa" w:w="2880"/>
          </w:tcPr>
          <w:p>
            <w:r>
              <w:t>messages[].content</w:t>
            </w:r>
          </w:p>
        </w:tc>
        <w:tc>
          <w:tcPr>
            <w:tcW w:type="dxa" w:w="2880"/>
          </w:tcPr>
          <w:p>
            <w:r>
              <w:t>string</w:t>
            </w:r>
          </w:p>
        </w:tc>
        <w:tc>
          <w:tcPr>
            <w:tcW w:type="dxa" w:w="2880"/>
          </w:tcPr>
          <w:p>
            <w:r>
              <w:t>Message content.</w:t>
            </w:r>
          </w:p>
        </w:tc>
      </w:tr>
      <w:tr>
        <w:tc>
          <w:tcPr>
            <w:tcW w:type="dxa" w:w="2880"/>
          </w:tcPr>
          <w:p>
            <w:r>
              <w:t>error</w:t>
            </w:r>
          </w:p>
        </w:tc>
        <w:tc>
          <w:tcPr>
            <w:tcW w:type="dxa" w:w="2880"/>
          </w:tcPr>
          <w:p>
            <w:r>
              <w:t>string</w:t>
            </w:r>
          </w:p>
        </w:tc>
        <w:tc>
          <w:tcPr>
            <w:tcW w:type="dxa" w:w="2880"/>
          </w:tcPr>
          <w:p>
            <w:r>
              <w:t>Error message. Present when status is "failed".</w:t>
            </w:r>
          </w:p>
        </w:tc>
      </w:tr>
      <w:tr>
        <w:tc>
          <w:tcPr>
            <w:tcW w:type="dxa" w:w="2880"/>
          </w:tcPr>
          <w:p>
            <w:r>
              <w:t>hitl_config</w:t>
            </w:r>
          </w:p>
        </w:tc>
        <w:tc>
          <w:tcPr>
            <w:tcW w:type="dxa" w:w="2880"/>
          </w:tcPr>
          <w:p>
            <w:r>
              <w:t>object</w:t>
            </w:r>
          </w:p>
        </w:tc>
        <w:tc>
          <w:tcPr>
            <w:tcW w:type="dxa" w:w="2880"/>
          </w:tcPr>
          <w:p>
            <w:r>
              <w:t>HITL configuration flags.</w:t>
            </w:r>
          </w:p>
        </w:tc>
      </w:tr>
      <w:tr>
        <w:tc>
          <w:tcPr>
            <w:tcW w:type="dxa" w:w="2880"/>
          </w:tcPr>
          <w:p>
            <w:r>
              <w:t>hitl_config.planning_questions</w:t>
            </w:r>
          </w:p>
        </w:tc>
        <w:tc>
          <w:tcPr>
            <w:tcW w:type="dxa" w:w="2880"/>
          </w:tcPr>
          <w:p>
            <w:r>
              <w:t>boolean</w:t>
            </w:r>
          </w:p>
        </w:tc>
        <w:tc>
          <w:tcPr>
            <w:tcW w:type="dxa" w:w="2880"/>
          </w:tcPr>
          <w:p>
            <w:r>
              <w:t>Whether planning questions checkpointing is enabled.</w:t>
            </w:r>
          </w:p>
        </w:tc>
      </w:tr>
      <w:tr>
        <w:tc>
          <w:tcPr>
            <w:tcW w:type="dxa" w:w="2880"/>
          </w:tcPr>
          <w:p>
            <w:r>
              <w:t>hitl_config.plan_review</w:t>
            </w:r>
          </w:p>
        </w:tc>
        <w:tc>
          <w:tcPr>
            <w:tcW w:type="dxa" w:w="2880"/>
          </w:tcPr>
          <w:p>
            <w:r>
              <w:t>boolean</w:t>
            </w:r>
          </w:p>
        </w:tc>
        <w:tc>
          <w:tcPr>
            <w:tcW w:type="dxa" w:w="2880"/>
          </w:tcPr>
          <w:p>
            <w:r>
              <w:t>Whether plan review checkpointing is enabled.</w:t>
            </w:r>
          </w:p>
        </w:tc>
      </w:tr>
      <w:tr>
        <w:tc>
          <w:tcPr>
            <w:tcW w:type="dxa" w:w="2880"/>
          </w:tcPr>
          <w:p>
            <w:r>
              <w:t>hitl_config.source_review</w:t>
            </w:r>
          </w:p>
        </w:tc>
        <w:tc>
          <w:tcPr>
            <w:tcW w:type="dxa" w:w="2880"/>
          </w:tcPr>
          <w:p>
            <w:r>
              <w:t>boolean</w:t>
            </w:r>
          </w:p>
        </w:tc>
        <w:tc>
          <w:tcPr>
            <w:tcW w:type="dxa" w:w="2880"/>
          </w:tcPr>
          <w:p>
            <w:r>
              <w:t>Whether source review checkpointing is enabled.</w:t>
            </w:r>
          </w:p>
        </w:tc>
      </w:tr>
      <w:tr>
        <w:tc>
          <w:tcPr>
            <w:tcW w:type="dxa" w:w="2880"/>
          </w:tcPr>
          <w:p>
            <w:r>
              <w:t>hitl_config.outline_review</w:t>
            </w:r>
          </w:p>
        </w:tc>
        <w:tc>
          <w:tcPr>
            <w:tcW w:type="dxa" w:w="2880"/>
          </w:tcPr>
          <w:p>
            <w:r>
              <w:t>boolean</w:t>
            </w:r>
          </w:p>
        </w:tc>
        <w:tc>
          <w:tcPr>
            <w:tcW w:type="dxa" w:w="2880"/>
          </w:tcPr>
          <w:p>
            <w:r>
              <w:t>Whether outline review checkpointing is enabled.</w:t>
            </w:r>
          </w:p>
        </w:tc>
      </w:tr>
      <w:tr>
        <w:tc>
          <w:tcPr>
            <w:tcW w:type="dxa" w:w="2880"/>
          </w:tcPr>
          <w:p>
            <w:r>
              <w:t>interaction</w:t>
            </w:r>
          </w:p>
        </w:tc>
        <w:tc>
          <w:tcPr>
            <w:tcW w:type="dxa" w:w="2880"/>
          </w:tcPr>
          <w:p>
            <w:r>
              <w:t>object</w:t>
            </w:r>
          </w:p>
        </w:tc>
        <w:tc>
          <w:tcPr>
            <w:tcW w:type="dxa" w:w="2880"/>
          </w:tcPr>
          <w:p>
            <w:r>
              <w:t>Active HITL interaction info (when awaiting input / checkpoint active).</w:t>
            </w:r>
          </w:p>
        </w:tc>
      </w:tr>
      <w:tr>
        <w:tc>
          <w:tcPr>
            <w:tcW w:type="dxa" w:w="2880"/>
          </w:tcPr>
          <w:p>
            <w:r>
              <w:t>interaction.interaction_id</w:t>
            </w:r>
          </w:p>
        </w:tc>
        <w:tc>
          <w:tcPr>
            <w:tcW w:type="dxa" w:w="2880"/>
          </w:tcPr>
          <w:p>
            <w:r>
              <w:t>string</w:t>
            </w:r>
          </w:p>
        </w:tc>
        <w:tc>
          <w:tcPr>
            <w:tcW w:type="dxa" w:w="2880"/>
          </w:tcPr>
          <w:p>
            <w:r>
              <w:t>Unique ID for this interaction. Pass this when responding.</w:t>
            </w:r>
          </w:p>
        </w:tc>
      </w:tr>
      <w:tr>
        <w:tc>
          <w:tcPr>
            <w:tcW w:type="dxa" w:w="2880"/>
          </w:tcPr>
          <w:p>
            <w:r>
              <w:t>interaction.type</w:t>
            </w:r>
          </w:p>
        </w:tc>
        <w:tc>
          <w:tcPr>
            <w:tcW w:type="dxa" w:w="2880"/>
          </w:tcPr>
          <w:p>
            <w:r>
              <w:t>string</w:t>
            </w:r>
          </w:p>
        </w:tc>
        <w:tc>
          <w:tcPr>
            <w:tcW w:type="dxa" w:w="2880"/>
          </w:tcPr>
          <w:p>
            <w:r>
              <w:t>Checkpoint type. Possible values: planning_questions, plan_review, source_review, outline_review.</w:t>
            </w:r>
          </w:p>
        </w:tc>
      </w:tr>
      <w:tr>
        <w:tc>
          <w:tcPr>
            <w:tcW w:type="dxa" w:w="2880"/>
          </w:tcPr>
          <w:p>
            <w:r>
              <w:t>interaction.data</w:t>
            </w:r>
          </w:p>
        </w:tc>
        <w:tc>
          <w:tcPr>
            <w:tcW w:type="dxa" w:w="2880"/>
          </w:tcPr>
          <w:p>
            <w:r>
              <w:t>string | object</w:t>
            </w:r>
          </w:p>
        </w:tc>
        <w:tc>
          <w:tcPr>
            <w:tcW w:type="dxa" w:w="2880"/>
          </w:tcPr>
          <w:p>
            <w:r>
              <w:t>Checkpoint payload. Documented as OneOf(&lt;HitlPlanningQuestionsData&gt; | &lt;HitlPlanReviewData&gt; | &lt;HitlSourceReviewData&gt; | &lt;HitlOutlineReviewData&gt;).</w:t>
            </w:r>
          </w:p>
        </w:tc>
      </w:tr>
      <w:tr>
        <w:tc>
          <w:tcPr>
            <w:tcW w:type="dxa" w:w="2880"/>
          </w:tcPr>
          <w:p>
            <w:r>
              <w:t>interaction.created_at</w:t>
            </w:r>
          </w:p>
        </w:tc>
        <w:tc>
          <w:tcPr>
            <w:tcW w:type="dxa" w:w="2880"/>
          </w:tcPr>
          <w:p>
            <w:r>
              <w:t>integer</w:t>
            </w:r>
          </w:p>
        </w:tc>
        <w:tc>
          <w:tcPr>
            <w:tcW w:type="dxa" w:w="2880"/>
          </w:tcPr>
          <w:p>
            <w:r>
              <w:t>Unix timestamp (ms) when the checkpoint fired.</w:t>
            </w:r>
          </w:p>
        </w:tc>
      </w:tr>
      <w:tr>
        <w:tc>
          <w:tcPr>
            <w:tcW w:type="dxa" w:w="2880"/>
          </w:tcPr>
          <w:p>
            <w:r>
              <w:t>interaction.timeout_ms</w:t>
            </w:r>
          </w:p>
        </w:tc>
        <w:tc>
          <w:tcPr>
            <w:tcW w:type="dxa" w:w="2880"/>
          </w:tcPr>
          <w:p>
            <w:r>
              <w:t>integer</w:t>
            </w:r>
          </w:p>
        </w:tc>
        <w:tc>
          <w:tcPr>
            <w:tcW w:type="dxa" w:w="2880"/>
          </w:tcPr>
          <w:p>
            <w:r>
              <w:t>Timeout duration in milliseconds (default 300000 = 5 minutes).</w:t>
            </w:r>
          </w:p>
        </w:tc>
      </w:tr>
      <w:tr>
        <w:tc>
          <w:tcPr>
            <w:tcW w:type="dxa" w:w="2880"/>
          </w:tcPr>
          <w:p>
            <w:r>
              <w:t>interaction.expected_response</w:t>
            </w:r>
          </w:p>
        </w:tc>
        <w:tc>
          <w:tcPr>
            <w:tcW w:type="dxa" w:w="2880"/>
          </w:tcPr>
          <w:p>
            <w:r>
              <w:t>object</w:t>
            </w:r>
          </w:p>
        </w:tc>
        <w:tc>
          <w:tcPr>
            <w:tcW w:type="dxa" w:w="2880"/>
          </w:tcPr>
          <w:p>
            <w:r>
              <w:t>Expected response schema/payload (documented as free-form object).</w:t>
            </w:r>
          </w:p>
        </w:tc>
      </w:tr>
      <w:tr>
        <w:tc>
          <w:tcPr>
            <w:tcW w:type="dxa" w:w="2880"/>
          </w:tcPr>
          <w:p>
            <w:r>
              <w:t>hitl_history</w:t>
            </w:r>
          </w:p>
        </w:tc>
        <w:tc>
          <w:tcPr>
            <w:tcW w:type="dxa" w:w="2880"/>
          </w:tcPr>
          <w:p>
            <w:r>
              <w:t>array</w:t>
            </w:r>
          </w:p>
        </w:tc>
        <w:tc>
          <w:tcPr>
            <w:tcW w:type="dxa" w:w="2880"/>
          </w:tcPr>
          <w:p>
            <w:r>
              <w:t>History of completed HITL checkpoints. Present after any checkpoint completes.</w:t>
            </w:r>
          </w:p>
        </w:tc>
      </w:tr>
      <w:tr>
        <w:tc>
          <w:tcPr>
            <w:tcW w:type="dxa" w:w="2880"/>
          </w:tcPr>
          <w:p>
            <w:r>
              <w:t>hitl_history[].interaction_id</w:t>
            </w:r>
          </w:p>
        </w:tc>
        <w:tc>
          <w:tcPr>
            <w:tcW w:type="dxa" w:w="2880"/>
          </w:tcPr>
          <w:p>
            <w:r>
              <w:t>string</w:t>
            </w:r>
          </w:p>
        </w:tc>
        <w:tc>
          <w:tcPr>
            <w:tcW w:type="dxa" w:w="2880"/>
          </w:tcPr>
          <w:p>
            <w:r>
              <w:t>Interaction ID.</w:t>
            </w:r>
          </w:p>
        </w:tc>
      </w:tr>
      <w:tr>
        <w:tc>
          <w:tcPr>
            <w:tcW w:type="dxa" w:w="2880"/>
          </w:tcPr>
          <w:p>
            <w:r>
              <w:t>hitl_history[].type</w:t>
            </w:r>
          </w:p>
        </w:tc>
        <w:tc>
          <w:tcPr>
            <w:tcW w:type="dxa" w:w="2880"/>
          </w:tcPr>
          <w:p>
            <w:r>
              <w:t>string</w:t>
            </w:r>
          </w:p>
        </w:tc>
        <w:tc>
          <w:tcPr>
            <w:tcW w:type="dxa" w:w="2880"/>
          </w:tcPr>
          <w:p>
            <w:r>
              <w:t>Checkpoint type.</w:t>
            </w:r>
          </w:p>
        </w:tc>
      </w:tr>
      <w:tr>
        <w:tc>
          <w:tcPr>
            <w:tcW w:type="dxa" w:w="2880"/>
          </w:tcPr>
          <w:p>
            <w:r>
              <w:t>hitl_history[].created_at</w:t>
            </w:r>
          </w:p>
        </w:tc>
        <w:tc>
          <w:tcPr>
            <w:tcW w:type="dxa" w:w="2880"/>
          </w:tcPr>
          <w:p>
            <w:r>
              <w:t>integer</w:t>
            </w:r>
          </w:p>
        </w:tc>
        <w:tc>
          <w:tcPr>
            <w:tcW w:type="dxa" w:w="2880"/>
          </w:tcPr>
          <w:p>
            <w:r>
              <w:t>When the checkpoint fired (ms).</w:t>
            </w:r>
          </w:p>
        </w:tc>
      </w:tr>
      <w:tr>
        <w:tc>
          <w:tcPr>
            <w:tcW w:type="dxa" w:w="2880"/>
          </w:tcPr>
          <w:p>
            <w:r>
              <w:t>hitl_history[].responded_at</w:t>
            </w:r>
          </w:p>
        </w:tc>
        <w:tc>
          <w:tcPr>
            <w:tcW w:type="dxa" w:w="2880"/>
          </w:tcPr>
          <w:p>
            <w:r>
              <w:t>integer</w:t>
            </w:r>
          </w:p>
        </w:tc>
        <w:tc>
          <w:tcPr>
            <w:tcW w:type="dxa" w:w="2880"/>
          </w:tcPr>
          <w:p>
            <w:r>
              <w:t>When the user responded (ms). Absent if timed out.</w:t>
            </w:r>
          </w:p>
        </w:tc>
      </w:tr>
      <w:tr>
        <w:tc>
          <w:tcPr>
            <w:tcW w:type="dxa" w:w="2880"/>
          </w:tcPr>
          <w:p>
            <w:r>
              <w:t>hitl_history[].auto_continued</w:t>
            </w:r>
          </w:p>
        </w:tc>
        <w:tc>
          <w:tcPr>
            <w:tcW w:type="dxa" w:w="2880"/>
          </w:tcPr>
          <w:p>
            <w:r>
              <w:t>boolean</w:t>
            </w:r>
          </w:p>
        </w:tc>
        <w:tc>
          <w:tcPr>
            <w:tcW w:type="dxa" w:w="2880"/>
          </w:tcPr>
          <w:p>
            <w:r>
              <w:t>True if timed out, false if user responded.</w:t>
            </w:r>
          </w:p>
        </w:tc>
      </w:tr>
      <w:tr>
        <w:tc>
          <w:tcPr>
            <w:tcW w:type="dxa" w:w="2880"/>
          </w:tcPr>
          <w:p>
            <w:r>
              <w:t>hitl_history[].response</w:t>
            </w:r>
          </w:p>
        </w:tc>
        <w:tc>
          <w:tcPr>
            <w:tcW w:type="dxa" w:w="2880"/>
          </w:tcPr>
          <w:p>
            <w:r>
              <w:t>object</w:t>
            </w:r>
          </w:p>
        </w:tc>
        <w:tc>
          <w:tcPr>
            <w:tcW w:type="dxa" w:w="2880"/>
          </w:tcPr>
          <w:p>
            <w:r>
              <w:t>User response payload (documented as free-form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'https://api.valyu.ai/v1/deepresearch/tasks/a1b2c3d4-e5f6-7890-abcd-ef1234567890/status' \</w:t>
        <w:br/>
        <w:t xml:space="preserve"> --header 'Accept: application/json'</w:t>
      </w:r>
    </w:p>
    <w:p>
      <w:pPr>
        <w:pStyle w:val="Heading3"/>
      </w:pPr>
      <w:r>
        <w:t>Example Usage</w:t>
      </w:r>
    </w:p>
    <w:p>
      <w:pPr>
        <w:pStyle w:val="Heading3"/>
      </w:pPr>
      <w:r>
        <w:t>Example 1: Poll a running task</w:t>
      </w:r>
    </w:p>
    <w:p>
      <w:r>
        <w:rPr>
          <w:b/>
          <w:color w:val="666666"/>
          <w:sz w:val="16"/>
        </w:rPr>
        <w:t>[bash]</w:t>
      </w:r>
    </w:p>
    <w:p>
      <w:pPr>
        <w:shd w:fill="F2F2F2" w:val="clear"/>
      </w:pPr>
      <w:r>
        <w:rPr>
          <w:rFonts w:ascii="Courier New" w:hAnsi="Courier New"/>
          <w:sz w:val="17"/>
        </w:rPr>
        <w:t>curl --location \</w:t>
        <w:br/>
        <w:t xml:space="preserve"> 'https://api.valyu.ai/v1/deepresearch/tasks/a1b2c3d4-e5f6-7890-abcd-ef1234567890/status' \</w:t>
        <w:br/>
        <w:t xml:space="preserve"> -H 'Accept: application/json'</w:t>
      </w:r>
    </w:p>
    <w:p>
      <w:pPr>
        <w:pStyle w:val="Heading3"/>
      </w:pPr>
      <w:r>
        <w:t>Example 2: Retrieve results after completion</w:t>
      </w:r>
    </w:p>
    <w:p>
      <w:pPr>
        <w:pStyle w:val="Heading3"/>
      </w:pPr>
      <w:r>
        <w:t>Behavior</w:t>
      </w:r>
    </w:p>
    <w:p>
      <w:pPr>
        <w:pStyle w:val="ListBullet"/>
      </w:pPr>
      <w:r>
        <w:t>Lookup: Finds the DeepResearch task by id.</w:t>
      </w:r>
    </w:p>
    <w:p>
      <w:pPr>
        <w:pStyle w:val="ListBullet"/>
      </w:pPr>
      <w:r>
        <w:t>Status reporting: Returns status and, when applicable, progress.</w:t>
      </w:r>
    </w:p>
    <w:p>
      <w:pPr>
        <w:pStyle w:val="ListBullet"/>
      </w:pPr>
      <w:r>
        <w:t>Results: When status is "completed", includes output fields such as output_type, output, and may include sources, pdf_url, images, and deliverables.</w:t>
      </w:r>
    </w:p>
    <w:p>
      <w:pPr>
        <w:pStyle w:val="ListBullet"/>
      </w:pPr>
      <w:r>
        <w:t>HITL checkpoints: When status is "awaiting_input" (or related states), may include interaction and hitl_history for human-in-the-loop workflows.</w:t>
      </w:r>
    </w:p>
    <w:p>
      <w:pPr>
        <w:pStyle w:val="Heading3"/>
      </w:pPr>
      <w:r>
        <w:t>Notes</w:t>
      </w:r>
    </w:p>
    <w:p>
      <w:pPr>
        <w:pStyle w:val="ListBullet"/>
      </w:pPr>
      <w:r>
        <w:t>sources are documented as present when status is "completed", "failed", or "cancelled".</w:t>
      </w:r>
    </w:p>
    <w:p>
      <w:pPr>
        <w:pStyle w:val="ListBullet"/>
      </w:pPr>
      <w:r>
        <w:t>messages are documented as present when status is "running" or "completed".</w:t>
      </w:r>
    </w:p>
    <w:p>
      <w:pPr>
        <w:pStyle w:val="ListBullet"/>
      </w:pPr>
      <w:r>
        <w:t>pdf_url is documented as present when "pdf" was included in output_formats.</w:t>
      </w:r>
    </w:p>
    <w:p>
      <w:pPr>
        <w:pStyle w:val="Heading3"/>
      </w:pPr>
      <w:r>
        <w:t>Error Handling</w:t>
      </w:r>
    </w:p>
    <w:p>
      <w:pPr>
        <w:pStyle w:val="ListBullet"/>
      </w:pPr>
      <w:r>
        <w:t>401: Missing or invalid API key (example provided in docs).</w:t>
      </w:r>
    </w:p>
    <w:p>
      <w:pPr>
        <w:pStyle w:val="ListBullet"/>
      </w:pPr>
      <w:r>
        <w:t>403: API key lacks permission for this operation.</w:t>
      </w:r>
    </w:p>
    <w:p>
      <w:pPr>
        <w:pStyle w:val="ListBullet"/>
      </w:pPr>
      <w:r>
        <w:t>404: Task not found.</w:t>
      </w:r>
    </w:p>
    <w:p>
      <w:pPr>
        <w:pStyle w:val="ListBullet"/>
      </w:pPr>
      <w:r>
        <w:t>500: Unexpected server error.</w:t>
      </w:r>
    </w:p>
    <w:p>
      <w:pPr>
        <w:pStyle w:val="Heading3"/>
      </w:pPr>
      <w:r>
        <w:t>Related deepResearchTasks actions</w:t>
      </w:r>
    </w:p>
    <w:p>
      <w:pPr>
        <w:pStyle w:val="ListBullet"/>
      </w:pPr>
      <w:r>
        <w:t>[DELETE] Delete a DeepResearch Task — /v1/deepresearch/tasks/{{id}}/delete</w:t>
      </w:r>
    </w:p>
    <w:p>
      <w:pPr>
        <w:pStyle w:val="ListBullet"/>
      </w:pPr>
      <w:r>
        <w:t>[POST] Cancel a DeepResearch Task — /v1/deepresearch/tasks/{{id}}/cancel</w:t>
      </w:r>
    </w:p>
    <w:p>
      <w:pPr>
        <w:pStyle w:val="ListBullet"/>
      </w:pPr>
      <w:r>
        <w:t>[GET] List DeepResearch Tasks — /v1/deepresearch/list</w:t>
      </w:r>
    </w:p>
    <w:p>
      <w:r>
        <w:br w:type="page"/>
      </w:r>
    </w:p>
    <w:p>
      <w:pPr>
        <w:pStyle w:val="Heading2"/>
      </w:pPr>
      <w:r>
        <w:t>13. [DELETE] Delete a DeepResearch Task</w:t>
      </w:r>
    </w:p>
    <w:p>
      <w:r>
        <w:rPr>
          <w:b/>
        </w:rPr>
        <w:t xml:space="preserve">Endpoint: </w:t>
      </w:r>
      <w:r>
        <w:rPr>
          <w:rFonts w:ascii="Courier New" w:hAnsi="Courier New"/>
          <w:sz w:val="18"/>
        </w:rPr>
        <w:t>/v1/deepresearch/tasks/{{id}}/delete</w:t>
      </w:r>
    </w:p>
    <w:p>
      <w:pPr>
        <w:pStyle w:val="Heading3"/>
      </w:pPr>
      <w:r>
        <w:t>Prerequisites</w:t>
      </w:r>
    </w:p>
    <w:p>
      <w:pPr>
        <w:pStyle w:val="ListBullet"/>
      </w:pPr>
      <w:r>
        <w:t>You must have permission to delete DeepResearch tasks.</w:t>
      </w:r>
    </w:p>
    <w:p>
      <w:pPr>
        <w:pStyle w:val="ListBullet"/>
      </w:pPr>
      <w:r>
        <w:t>The task must be completed, failed, or cancelled. Running or queued tasks must be cancelled first.</w:t>
      </w:r>
    </w:p>
    <w:p>
      <w:pPr>
        <w:pStyle w:val="Heading3"/>
      </w:pPr>
      <w:r>
        <w:t>Method</w:t>
      </w:r>
    </w:p>
    <w:p>
      <w:r>
        <w:t>DELETE</w:t>
      </w:r>
    </w:p>
    <w:p>
      <w:pPr>
        <w:pStyle w:val="Heading3"/>
      </w:pPr>
      <w:r>
        <w:t>URL</w:t>
      </w:r>
    </w:p>
    <w:p>
      <w:r>
        <w:t>https://api.valyu.ai/v1/deepresearch/tasks/{{id}}/delete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DeepResearch task and its associated data (including output, sources, PDF, and images). Tasks that are still running or queued cannot be deleted until they are cancelled.</w:t>
      </w:r>
    </w:p>
    <w:p>
      <w:pPr>
        <w:pStyle w:val="Heading3"/>
      </w:pPr>
      <w:r>
        <w:t>Enforcement Rules</w:t>
      </w:r>
    </w:p>
    <w:p>
      <w:pPr>
        <w:pStyle w:val="ListBullet"/>
      </w:pPr>
      <w:r>
        <w:t>The id path parameter must always be present.</w:t>
      </w:r>
    </w:p>
    <w:p>
      <w:pPr>
        <w:pStyle w:val="ListBullet"/>
      </w:pPr>
      <w:r>
        <w:t>Always construct the path as /v1/deepresearch/tasks/{{id}}/delete, where {{id}} is a non-empty string.</w:t>
      </w:r>
    </w:p>
    <w:p>
      <w:pPr>
        <w:pStyle w:val="ListBullet"/>
      </w:pPr>
      <w:r>
        <w:t>Do not call the API with a missing or empty id (e.g., avoid /v1/deepresearch/tasks//delete).</w:t>
      </w:r>
    </w:p>
    <w:p>
      <w:pPr>
        <w:pStyle w:val="ListBullet"/>
      </w:pPr>
      <w:r>
        <w:t>Do not send the id in the request body.</w:t>
      </w:r>
    </w:p>
    <w:p>
      <w:pPr>
        <w:pStyle w:val="ListBullet"/>
      </w:pPr>
      <w:r>
        <w:t>When executing the action, ensure to send Path Parameters in the URL and not in the body.</w:t>
      </w:r>
    </w:p>
    <w:p>
      <w:pPr>
        <w:pStyle w:val="ListBullet"/>
      </w:pPr>
      <w:r>
        <w:t>This endpoint does not define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/v1/deepresearch/tasks/a1b2c3d4-e5f6-7890-abcd-ef1234567890/delete</w:t>
      </w:r>
    </w:p>
    <w:p>
      <w:pPr>
        <w:pStyle w:val="Heading3"/>
      </w:pPr>
      <w:r>
        <w:t>Invalid Examples</w:t>
      </w:r>
    </w:p>
    <w:p>
      <w:r>
        <w:rPr>
          <w:b/>
          <w:color w:val="666666"/>
          <w:sz w:val="16"/>
        </w:rPr>
        <w:t>[http]</w:t>
      </w:r>
    </w:p>
    <w:p>
      <w:pPr>
        <w:shd w:fill="F2F2F2" w:val="clear"/>
      </w:pPr>
      <w:r>
        <w:rPr>
          <w:rFonts w:ascii="Courier New" w:hAnsi="Courier New"/>
          <w:sz w:val="17"/>
        </w:rPr>
        <w:t>/v1/deepresearch/tasks//delete</w:t>
        <w:br/>
        <w:t>/v1/deepresearch/tasks/delete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DeepResearch task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"Task deleted successfully",</w:t>
        <w:br/>
        <w:t xml:space="preserve"> "deepresearch_id": "a1b2c3d4-e5f6-7890-abcd-ef1234567890"</w:t>
        <w:br/>
        <w:t>}</w:t>
      </w:r>
    </w:p>
    <w:p>
      <w:pPr>
        <w:pStyle w:val="Heading3"/>
      </w:pPr>
      <w:r>
        <w:t>Error Response (400 Bad Request)</w:t>
      </w:r>
    </w:p>
    <w:p>
      <w:r>
        <w:t>Task cannot be deleted (still running or queued).</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(403 Forbidden)</w:t>
      </w:r>
    </w:p>
    <w:p>
      <w:r>
        <w:t>API key does not have permission for this operation.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(404 Not Found)</w:t>
      </w:r>
    </w:p>
    <w:p>
      <w:r>
        <w:t>Requested resource was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t>Unexpected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succeeded.</w:t>
            </w:r>
          </w:p>
        </w:tc>
      </w:tr>
      <w:tr>
        <w:tc>
          <w:tcPr>
            <w:tcW w:type="dxa" w:w="2880"/>
          </w:tcPr>
          <w:p>
            <w:r>
              <w:t>message</w:t>
            </w:r>
          </w:p>
        </w:tc>
        <w:tc>
          <w:tcPr>
            <w:tcW w:type="dxa" w:w="2880"/>
          </w:tcPr>
          <w:p>
            <w:r>
              <w:t>string</w:t>
            </w:r>
          </w:p>
        </w:tc>
        <w:tc>
          <w:tcPr>
            <w:tcW w:type="dxa" w:w="2880"/>
          </w:tcPr>
          <w:p>
            <w:r>
              <w:t>Human-readable status message (success responses).</w:t>
            </w:r>
          </w:p>
        </w:tc>
      </w:tr>
      <w:tr>
        <w:tc>
          <w:tcPr>
            <w:tcW w:type="dxa" w:w="2880"/>
          </w:tcPr>
          <w:p>
            <w:r>
              <w:t>deepresearch_id</w:t>
            </w:r>
          </w:p>
        </w:tc>
        <w:tc>
          <w:tcPr>
            <w:tcW w:type="dxa" w:w="2880"/>
          </w:tcPr>
          <w:p>
            <w:r>
              <w:t>string</w:t>
            </w:r>
          </w:p>
        </w:tc>
        <w:tc>
          <w:tcPr>
            <w:tcW w:type="dxa" w:w="2880"/>
          </w:tcPr>
          <w:p>
            <w:r>
              <w:t>ID of the affected task (success responses).</w:t>
            </w:r>
          </w:p>
        </w:tc>
      </w:tr>
      <w:tr>
        <w:tc>
          <w:tcPr>
            <w:tcW w:type="dxa" w:w="2880"/>
          </w:tcPr>
          <w:p>
            <w:r>
              <w:t>error</w:t>
            </w:r>
          </w:p>
        </w:tc>
        <w:tc>
          <w:tcPr>
            <w:tcW w:type="dxa" w:w="2880"/>
          </w:tcPr>
          <w:p>
            <w:r>
              <w:t>string</w:t>
            </w:r>
          </w:p>
        </w:tc>
        <w:tc>
          <w:tcPr>
            <w:tcW w:type="dxa" w:w="2880"/>
          </w:tcPr>
          <w:p>
            <w:r>
              <w:t>Human-readable 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'https://api.valyu.ai/v1/deepresearch/tasks/a1b2c3d4-e5f6-7890-abcd-ef1234567890/delete' \</w:t>
        <w:br/>
        <w:t xml:space="preserve"> --header 'Accept: application/json'</w:t>
      </w:r>
    </w:p>
    <w:p>
      <w:pPr>
        <w:pStyle w:val="Heading3"/>
      </w:pPr>
      <w:r>
        <w:t>Example Usage</w:t>
      </w:r>
    </w:p>
    <w:p>
      <w:pPr>
        <w:pStyle w:val="Heading3"/>
      </w:pPr>
      <w:r>
        <w:t>Example 1: Delete a completed task</w:t>
      </w:r>
    </w:p>
    <w:p>
      <w:r>
        <w:rPr>
          <w:b/>
          <w:color w:val="666666"/>
          <w:sz w:val="16"/>
        </w:rPr>
        <w:t>[bash]</w:t>
      </w:r>
    </w:p>
    <w:p>
      <w:pPr>
        <w:shd w:fill="F2F2F2" w:val="clear"/>
      </w:pPr>
      <w:r>
        <w:rPr>
          <w:rFonts w:ascii="Courier New" w:hAnsi="Courier New"/>
          <w:sz w:val="17"/>
        </w:rPr>
        <w:t>curl -X DELETE \</w:t>
        <w:br/>
        <w:t xml:space="preserve"> 'https://api.valyu.ai/v1/deepresearch/tasks/a1b2c3d4-e5f6-7890-abcd-ef1234567890/delete' \</w:t>
        <w:br/>
        <w:t xml:space="preserve"> -H 'Accept: application/json'</w:t>
      </w:r>
    </w:p>
    <w:p>
      <w:pPr>
        <w:pStyle w:val="Heading3"/>
      </w:pPr>
      <w:r>
        <w:t>Example 2: Handle “task still running” error (400)</w:t>
      </w:r>
    </w:p>
    <w:p>
      <w:r>
        <w:rPr>
          <w:b/>
          <w:color w:val="666666"/>
          <w:sz w:val="16"/>
        </w:rPr>
        <w:t>[bash]</w:t>
      </w:r>
    </w:p>
    <w:p>
      <w:pPr>
        <w:shd w:fill="F2F2F2" w:val="clear"/>
      </w:pPr>
      <w:r>
        <w:rPr>
          <w:rFonts w:ascii="Courier New" w:hAnsi="Courier New"/>
          <w:sz w:val="17"/>
        </w:rPr>
        <w:t>curl -i -X DELETE \</w:t>
        <w:br/>
        <w:t xml:space="preserve"> 'https://api.valyu.ai/v1/deepresearch/tasks/a1b2c3d4-e5f6-7890-abcd-ef1234567890/delete' \</w:t>
        <w:br/>
        <w:t xml:space="preserve"> -H 'Accept: application/json'</w:t>
      </w:r>
    </w:p>
    <w:p>
      <w:pPr>
        <w:pStyle w:val="Heading3"/>
      </w:pPr>
      <w:r>
        <w:t>Behavior</w:t>
      </w:r>
    </w:p>
    <w:p>
      <w:pPr>
        <w:pStyle w:val="ListBullet"/>
      </w:pPr>
      <w:r>
        <w:t>Validates that the task exists and is in a deletable state (completed/failed/cancelled).</w:t>
      </w:r>
    </w:p>
    <w:p>
      <w:pPr>
        <w:pStyle w:val="ListBullet"/>
      </w:pPr>
      <w:r>
        <w:t>If the task is running or queued, returns a 400 error indicating it cannot be deleted yet.</w:t>
      </w:r>
    </w:p>
    <w:p>
      <w:pPr>
        <w:pStyle w:val="ListBullet"/>
      </w:pPr>
      <w:r>
        <w:t>If allowed, permanently deletes the task and associated artifacts (output, sources, PDF, images).</w:t>
      </w:r>
    </w:p>
    <w:p>
      <w:pPr>
        <w:pStyle w:val="ListBullet"/>
      </w:pPr>
      <w:r>
        <w:t>Returns a success payload including the affected task ID.</w:t>
      </w:r>
    </w:p>
    <w:p>
      <w:pPr>
        <w:pStyle w:val="Heading3"/>
      </w:pPr>
      <w:r>
        <w:t>Notes</w:t>
      </w:r>
    </w:p>
    <w:p>
      <w:pPr>
        <w:pStyle w:val="ListBullet"/>
      </w:pPr>
      <w:r>
        <w:t>Deletion is permanent and removes associated task data (output, sources, PDF, images).</w:t>
      </w:r>
    </w:p>
    <w:p>
      <w:pPr>
        <w:pStyle w:val="ListBullet"/>
      </w:pPr>
      <w:r>
        <w:t>Running or queued tasks must be cancelled before deletion.</w:t>
      </w:r>
    </w:p>
    <w:p>
      <w:pPr>
        <w:pStyle w:val="Heading3"/>
      </w:pPr>
      <w:r>
        <w:t>Error Handling</w:t>
      </w:r>
    </w:p>
    <w:p>
      <w:pPr>
        <w:pStyle w:val="ListBullet"/>
      </w:pPr>
      <w:r>
        <w:t>400: Task cannot be deleted because it is still running or queued.</w:t>
      </w:r>
    </w:p>
    <w:p>
      <w:pPr>
        <w:pStyle w:val="ListBullet"/>
      </w:pPr>
      <w:r>
        <w:t>401: Missing or invalid API key.</w:t>
      </w:r>
    </w:p>
    <w:p>
      <w:pPr>
        <w:pStyle w:val="ListBullet"/>
      </w:pPr>
      <w:r>
        <w:t>403: API key lacks permission for this operation.</w:t>
      </w:r>
    </w:p>
    <w:p>
      <w:pPr>
        <w:pStyle w:val="ListBullet"/>
      </w:pPr>
      <w:r>
        <w:t>404: Task not found.</w:t>
      </w:r>
    </w:p>
    <w:p>
      <w:pPr>
        <w:pStyle w:val="ListBullet"/>
      </w:pPr>
      <w:r>
        <w:t>500: Internal server error.</w:t>
      </w:r>
    </w:p>
    <w:p>
      <w:pPr>
        <w:pStyle w:val="Heading3"/>
      </w:pPr>
      <w:r>
        <w:t>Related deepResearchTasks actions</w:t>
      </w:r>
    </w:p>
    <w:p>
      <w:pPr>
        <w:pStyle w:val="ListBullet"/>
      </w:pPr>
      <w:r>
        <w:t>[GET] Get DeepResearch Task Status and Results — /v1/deepresearch/tasks/{{id}}/status</w:t>
      </w:r>
    </w:p>
    <w:p>
      <w:pPr>
        <w:pStyle w:val="ListBullet"/>
      </w:pPr>
      <w:r>
        <w:t>[POST] Cancel a DeepResearch Task — /v1/deepresearch/tasks/{{id}}/cancel</w:t>
      </w:r>
    </w:p>
    <w:p>
      <w:pPr>
        <w:pStyle w:val="ListBullet"/>
      </w:pPr>
      <w:r>
        <w:t>[GET] List DeepResearch Tasks — /v1/deepresearch/list</w:t>
      </w:r>
    </w:p>
    <w:p>
      <w:r>
        <w:br w:type="page"/>
      </w:r>
    </w:p>
    <w:p>
      <w:pPr>
        <w:pStyle w:val="Heading2"/>
      </w:pPr>
      <w:r>
        <w:t>14. [POST] Respond to DeepResearch Task HITL Checkpoint</w:t>
      </w:r>
    </w:p>
    <w:p>
      <w:r>
        <w:rPr>
          <w:b/>
        </w:rPr>
        <w:t xml:space="preserve">Endpoint: </w:t>
      </w:r>
      <w:r>
        <w:rPr>
          <w:rFonts w:ascii="Courier New" w:hAnsi="Courier New"/>
          <w:sz w:val="18"/>
        </w:rPr>
        <w:t>/v1/deepresearch/tasks/{{id}}/respond</w:t>
      </w:r>
    </w:p>
    <w:p>
      <w:pPr>
        <w:pStyle w:val="Heading3"/>
      </w:pPr>
      <w:r>
        <w:t>Respond to a DeepResearch Task HITL Checkpoint</w:t>
      </w:r>
    </w:p>
    <w:p>
      <w:pPr>
        <w:pStyle w:val="Heading3"/>
      </w:pPr>
      <w:r>
        <w:t>Prerequisites</w:t>
      </w:r>
    </w:p>
    <w:p>
      <w:pPr>
        <w:pStyle w:val="ListBullet"/>
      </w:pPr>
      <w:r>
        <w:t>A DeepResearch task that is currently in awaiting_input or paused status</w:t>
      </w:r>
    </w:p>
    <w:p>
      <w:pPr>
        <w:pStyle w:val="ListBullet"/>
      </w:pPr>
      <w:r>
        <w:t>The task’s interaction_id value from the task’s interaction field</w:t>
      </w:r>
    </w:p>
    <w:p>
      <w:pPr>
        <w:pStyle w:val="Heading3"/>
      </w:pPr>
      <w:r>
        <w:t>Method</w:t>
      </w:r>
    </w:p>
    <w:p>
      <w:r>
        <w:t>POST</w:t>
      </w:r>
    </w:p>
    <w:p>
      <w:pPr>
        <w:pStyle w:val="Heading3"/>
      </w:pPr>
      <w:r>
        <w:t>URL</w:t>
      </w:r>
    </w:p>
    <w:p>
      <w:r>
        <w:t>https://api.valyu.ai/v1/deepresearch/tasks/{{id}}/respond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Responds to a human-in-the-loop (HITL) checkpoint for a DeepResearch task. You must provide the task’s interaction_id and a response payload matching the checkpoint type (e.g., planning questions, plan approval, source filtering, outline approval). If accepted, the task resumes processing.</w:t>
      </w:r>
    </w:p>
    <w:p>
      <w:pPr>
        <w:pStyle w:val="Heading3"/>
      </w:pPr>
      <w:r>
        <w:t>Enforcement Rules</w:t>
      </w:r>
    </w:p>
    <w:p>
      <w:pPr>
        <w:pStyle w:val="ListBullet"/>
      </w:pPr>
      <w:r>
        <w:t>The id path parameter must always be present and must be a non-empty string.</w:t>
      </w:r>
    </w:p>
    <w:p>
      <w:pPr>
        <w:pStyle w:val="ListBullet"/>
      </w:pPr>
      <w:r>
        <w:t>Always construct the path as /v1/deepresearch/tasks/{{id}}/respond.</w:t>
      </w:r>
    </w:p>
    <w:p>
      <w:pPr>
        <w:pStyle w:val="ListBullet"/>
      </w:pPr>
      <w:r>
        <w:t>Do not call the API with a missing or empty id (e.g., avoid /v1/deepresearch/tasks//respond).</w:t>
      </w:r>
    </w:p>
    <w:p>
      <w:pPr>
        <w:pStyle w:val="ListBullet"/>
      </w:pPr>
      <w:r>
        <w:t>The task must be in awaiting_input or paused status; otherwise the API may return 409.</w:t>
      </w:r>
    </w:p>
    <w:p>
      <w:pPr>
        <w:pStyle w:val="ListBullet"/>
      </w:pPr>
      <w:r>
        <w:t>interaction_id in the request body must match the task’s interaction.interaction_id; mismatch may return 409.</w:t>
      </w:r>
    </w:p>
    <w:p>
      <w:pPr>
        <w:pStyle w:val="ListBullet"/>
      </w:pPr>
      <w:r>
        <w:t>The request body must be JSON (application/json) and include both interaction_id and response.</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/v1/deepresearch/tasks/a1b2c3/respond</w:t>
        <w:br/>
        <w:t>/v1/deepresearch/tasks/a1b2c3d4-e5f6-7890-abcd-ef1234567890/respond</w:t>
      </w:r>
    </w:p>
    <w:p>
      <w:pPr>
        <w:pStyle w:val="Heading3"/>
      </w:pPr>
      <w:r>
        <w:t>Invalid Examples</w:t>
      </w:r>
    </w:p>
    <w:p>
      <w:r>
        <w:rPr>
          <w:b/>
          <w:color w:val="666666"/>
          <w:sz w:val="16"/>
        </w:rPr>
        <w:t>[http]</w:t>
      </w:r>
    </w:p>
    <w:p>
      <w:pPr>
        <w:shd w:fill="F2F2F2" w:val="clear"/>
      </w:pPr>
      <w:r>
        <w:rPr>
          <w:rFonts w:ascii="Courier New" w:hAnsi="Courier New"/>
          <w:sz w:val="17"/>
        </w:rPr>
        <w:t>/v1/deepresearch/tasks//respond</w:t>
        <w:br/>
        <w:t>/v1/deepresearch/tasks/respond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DeepResearch task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interaction_id</w:t>
            </w:r>
          </w:p>
        </w:tc>
        <w:tc>
          <w:tcPr>
            <w:tcW w:type="dxa" w:w="2880"/>
          </w:tcPr>
          <w:p>
            <w:r>
              <w:t>string</w:t>
            </w:r>
          </w:p>
        </w:tc>
        <w:tc>
          <w:tcPr>
            <w:tcW w:type="dxa" w:w="2880"/>
          </w:tcPr>
          <w:p>
            <w:r>
              <w:t>The interaction_id from the task’s interaction field.</w:t>
            </w:r>
          </w:p>
        </w:tc>
      </w:tr>
      <w:tr>
        <w:tc>
          <w:tcPr>
            <w:tcW w:type="dxa" w:w="2880"/>
          </w:tcPr>
          <w:p>
            <w:r>
              <w:t>response</w:t>
            </w:r>
          </w:p>
        </w:tc>
        <w:tc>
          <w:tcPr>
            <w:tcW w:type="dxa" w:w="2880"/>
          </w:tcPr>
          <w:p>
            <w:r>
              <w:t>object</w:t>
            </w:r>
          </w:p>
        </w:tc>
        <w:tc>
          <w:tcPr>
            <w:tcW w:type="dxa" w:w="2880"/>
          </w:tcPr>
          <w:p>
            <w:r>
              <w:t>Response payload matching the checkpoint type (see “Response object variants” below).</w:t>
            </w:r>
          </w:p>
        </w:tc>
      </w:tr>
    </w:tbl>
    <w:p/>
    <w:p>
      <w:pPr>
        <w:pStyle w:val="Heading3"/>
      </w:pPr>
      <w:r>
        <w:t>Request Body: response object variants (OneOf)</w:t>
      </w:r>
    </w:p>
    <w:p>
      <w:r>
        <w:t>Provide exactly one of the following shapes inside response (as documented).</w:t>
      </w:r>
    </w:p>
    <w:p>
      <w:pPr>
        <w:pStyle w:val="Heading3"/>
      </w:pPr>
      <w:r>
        <w:t>Variant A: Planning Questions (answer planning questions)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answers</w:t>
            </w:r>
          </w:p>
        </w:tc>
        <w:tc>
          <w:tcPr>
            <w:tcW w:type="dxa" w:w="2880"/>
          </w:tcPr>
          <w:p>
            <w:r>
              <w:t>array of object</w:t>
            </w:r>
          </w:p>
        </w:tc>
        <w:tc>
          <w:tcPr>
            <w:tcW w:type="dxa" w:w="2880"/>
          </w:tcPr>
          <w:p>
            <w:r>
              <w:t>Answers to each question.</w:t>
            </w:r>
          </w:p>
        </w:tc>
      </w:tr>
    </w:tbl>
    <w:p/>
    <w:p>
      <w:r>
        <w:rPr>
          <w:b/>
        </w:rPr>
        <w:t>answers[]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question</w:t>
            </w:r>
          </w:p>
        </w:tc>
        <w:tc>
          <w:tcPr>
            <w:tcW w:type="dxa" w:w="2880"/>
          </w:tcPr>
          <w:p>
            <w:r>
              <w:t>string</w:t>
            </w:r>
          </w:p>
        </w:tc>
        <w:tc>
          <w:tcPr>
            <w:tcW w:type="dxa" w:w="2880"/>
          </w:tcPr>
          <w:p>
            <w:r>
              <w:t>The original question text.</w:t>
            </w:r>
          </w:p>
        </w:tc>
      </w:tr>
      <w:tr>
        <w:tc>
          <w:tcPr>
            <w:tcW w:type="dxa" w:w="2880"/>
          </w:tcPr>
          <w:p>
            <w:r>
              <w:t>answer</w:t>
            </w:r>
          </w:p>
        </w:tc>
        <w:tc>
          <w:tcPr>
            <w:tcW w:type="dxa" w:w="2880"/>
          </w:tcPr>
          <w:p>
            <w:r>
              <w:t>string</w:t>
            </w:r>
          </w:p>
        </w:tc>
        <w:tc>
          <w:tcPr>
            <w:tcW w:type="dxa" w:w="2880"/>
          </w:tcPr>
          <w:p>
            <w:r>
              <w:t>Your answer.</w:t>
            </w:r>
          </w:p>
        </w:tc>
      </w:tr>
    </w:tbl>
    <w:p/>
    <w:p>
      <w:r>
        <w:rPr>
          <w:b/>
        </w:rPr>
        <w:t>Example</w:t>
      </w:r>
    </w:p>
    <w:p>
      <w:r>
        <w:rPr>
          <w:b/>
          <w:color w:val="666666"/>
          <w:sz w:val="16"/>
        </w:rPr>
        <w:t>[json]</w:t>
      </w:r>
    </w:p>
    <w:p>
      <w:pPr>
        <w:shd w:fill="F2F2F2" w:val="clear"/>
      </w:pPr>
      <w:r>
        <w:rPr>
          <w:rFonts w:ascii="Courier New" w:hAnsi="Courier New"/>
          <w:sz w:val="17"/>
        </w:rPr>
        <w:t>{</w:t>
        <w:br/>
        <w:t xml:space="preserve"> "interaction_id": "int_abc123",</w:t>
        <w:br/>
        <w:t xml:space="preserve"> "response": {</w:t>
        <w:br/>
        <w:t xml:space="preserve"> "answers": [</w:t>
        <w:br/>
        <w:t xml:space="preserve"> { "question": "What geographic regions?", "answer": "North America and EU" },</w:t>
        <w:br/>
        <w:t xml:space="preserve"> { "question": "Specific competitors?", "answer": "Tesla, BYD, Rivian" }</w:t>
        <w:br/>
        <w:t xml:space="preserve"> ]</w:t>
        <w:br/>
        <w:t xml:space="preserve"> }</w:t>
        <w:br/>
        <w:t>}</w:t>
      </w:r>
    </w:p>
    <w:p>
      <w:pPr>
        <w:pStyle w:val="Heading3"/>
      </w:pPr>
      <w:r>
        <w:t>Variant B: Plan Review (approve or reject research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approved</w:t>
            </w:r>
          </w:p>
        </w:tc>
        <w:tc>
          <w:tcPr>
            <w:tcW w:type="dxa" w:w="2880"/>
          </w:tcPr>
          <w:p>
            <w:r>
              <w:t>boolean</w:t>
            </w:r>
          </w:p>
        </w:tc>
        <w:tc>
          <w:tcPr>
            <w:tcW w:type="dxa" w:w="2880"/>
          </w:tcPr>
          <w:p>
            <w:r>
              <w:t>Whether to approve the plan.</w:t>
            </w:r>
          </w:p>
        </w:tc>
      </w:tr>
      <w:tr>
        <w:tc>
          <w:tcPr>
            <w:tcW w:type="dxa" w:w="2880"/>
          </w:tcPr>
          <w:p>
            <w:r>
              <w:t>modifications</w:t>
            </w:r>
          </w:p>
        </w:tc>
        <w:tc>
          <w:tcPr>
            <w:tcW w:type="dxa" w:w="2880"/>
          </w:tcPr>
          <w:p>
            <w:r>
              <w:t>string</w:t>
            </w:r>
          </w:p>
        </w:tc>
        <w:tc>
          <w:tcPr>
            <w:tcW w:type="dxa" w:w="2880"/>
          </w:tcPr>
          <w:p>
            <w:r>
              <w:t>Free-text guidance for the model. Only used when approved is false.</w:t>
            </w:r>
          </w:p>
        </w:tc>
      </w:tr>
    </w:tbl>
    <w:p/>
    <w:p>
      <w:r>
        <w:rPr>
          <w:b/>
        </w:rPr>
        <w:t>Example</w:t>
      </w:r>
    </w:p>
    <w:p>
      <w:r>
        <w:rPr>
          <w:b/>
          <w:color w:val="666666"/>
          <w:sz w:val="16"/>
        </w:rPr>
        <w:t>[json]</w:t>
      </w:r>
    </w:p>
    <w:p>
      <w:pPr>
        <w:shd w:fill="F2F2F2" w:val="clear"/>
      </w:pPr>
      <w:r>
        <w:rPr>
          <w:rFonts w:ascii="Courier New" w:hAnsi="Courier New"/>
          <w:sz w:val="17"/>
        </w:rPr>
        <w:t>{</w:t>
        <w:br/>
        <w:t xml:space="preserve"> "interaction_id": "int_abc123",</w:t>
        <w:br/>
        <w:t xml:space="preserve"> "response": {</w:t>
        <w:br/>
        <w:t xml:space="preserve"> "approved": true</w:t>
        <w:br/>
        <w:t xml:space="preserve"> }</w:t>
        <w:br/>
        <w:t>}</w:t>
      </w:r>
    </w:p>
    <w:p>
      <w:pPr>
        <w:pStyle w:val="Heading3"/>
      </w:pPr>
      <w:r>
        <w:t>Variant C: Source Review (filter sources by domain)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included_domains</w:t>
            </w:r>
          </w:p>
        </w:tc>
        <w:tc>
          <w:tcPr>
            <w:tcW w:type="dxa" w:w="2880"/>
          </w:tcPr>
          <w:p>
            <w:r>
              <w:t>array of string</w:t>
            </w:r>
          </w:p>
        </w:tc>
        <w:tc>
          <w:tcPr>
            <w:tcW w:type="dxa" w:w="2880"/>
          </w:tcPr>
          <w:p>
            <w:r>
              <w:t>Domains to include. Pass empty [] to accept all AI recommendations.</w:t>
            </w:r>
          </w:p>
        </w:tc>
      </w:tr>
      <w:tr>
        <w:tc>
          <w:tcPr>
            <w:tcW w:type="dxa" w:w="2880"/>
          </w:tcPr>
          <w:p>
            <w:r>
              <w:t>excluded_domains</w:t>
            </w:r>
          </w:p>
        </w:tc>
        <w:tc>
          <w:tcPr>
            <w:tcW w:type="dxa" w:w="2880"/>
          </w:tcPr>
          <w:p>
            <w:r>
              <w:t>array of string</w:t>
            </w:r>
          </w:p>
        </w:tc>
        <w:tc>
          <w:tcPr>
            <w:tcW w:type="dxa" w:w="2880"/>
          </w:tcPr>
          <w:p>
            <w:r>
              <w:t>Domains to exclude. Pass empty [] to not exclude any.</w:t>
            </w:r>
          </w:p>
        </w:tc>
      </w:tr>
    </w:tbl>
    <w:p/>
    <w:p>
      <w:r>
        <w:rPr>
          <w:b/>
        </w:rPr>
        <w:t>Example</w:t>
      </w:r>
    </w:p>
    <w:p>
      <w:r>
        <w:rPr>
          <w:b/>
          <w:color w:val="666666"/>
          <w:sz w:val="16"/>
        </w:rPr>
        <w:t>[json]</w:t>
      </w:r>
    </w:p>
    <w:p>
      <w:pPr>
        <w:shd w:fill="F2F2F2" w:val="clear"/>
      </w:pPr>
      <w:r>
        <w:rPr>
          <w:rFonts w:ascii="Courier New" w:hAnsi="Courier New"/>
          <w:sz w:val="17"/>
        </w:rPr>
        <w:t>{</w:t>
        <w:br/>
        <w:t xml:space="preserve"> "interaction_id": "int_abc123",</w:t>
        <w:br/>
        <w:t xml:space="preserve"> "response": {</w:t>
        <w:br/>
        <w:t xml:space="preserve"> "included_domains": ["sec.gov", "plos.org"],</w:t>
        <w:br/>
        <w:t xml:space="preserve"> "excluded_domains": ["example.com"]</w:t>
        <w:br/>
        <w:t xml:space="preserve"> }</w:t>
        <w:br/>
        <w:t>}</w:t>
      </w:r>
    </w:p>
    <w:p>
      <w:pPr>
        <w:pStyle w:val="Heading3"/>
      </w:pPr>
      <w:r>
        <w:t>Variant D: Outline Review (approve or reject outline)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approved</w:t>
            </w:r>
          </w:p>
        </w:tc>
        <w:tc>
          <w:tcPr>
            <w:tcW w:type="dxa" w:w="2880"/>
          </w:tcPr>
          <w:p>
            <w:r>
              <w:t>boolean</w:t>
            </w:r>
          </w:p>
        </w:tc>
        <w:tc>
          <w:tcPr>
            <w:tcW w:type="dxa" w:w="2880"/>
          </w:tcPr>
          <w:p>
            <w:r>
              <w:t>Whether to approve the outline.</w:t>
            </w:r>
          </w:p>
        </w:tc>
      </w:tr>
      <w:tr>
        <w:tc>
          <w:tcPr>
            <w:tcW w:type="dxa" w:w="2880"/>
          </w:tcPr>
          <w:p>
            <w:r>
              <w:t>modifications</w:t>
            </w:r>
          </w:p>
        </w:tc>
        <w:tc>
          <w:tcPr>
            <w:tcW w:type="dxa" w:w="2880"/>
          </w:tcPr>
          <w:p>
            <w:r>
              <w:t>string</w:t>
            </w:r>
          </w:p>
        </w:tc>
        <w:tc>
          <w:tcPr>
            <w:tcW w:type="dxa" w:w="2880"/>
          </w:tcPr>
          <w:p>
            <w:r>
              <w:t>Free-text guidance for the model. Only used when approved is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"status": "running",</w:t>
        <w:br/>
        <w:t xml:space="preserve"> "deepresearch_id": "a1b2c3d4-e5f6-7890-abcd-ef1234567890"</w:t>
        <w:br/>
        <w:t>}</w:t>
      </w:r>
    </w:p>
    <w:p>
      <w:pPr>
        <w:pStyle w:val="ListBullet"/>
      </w:pPr>
      <w:r>
        <w:t>status is running if the container was still alive, or queued if the task was re-enqueued from paused state.</w:t>
      </w:r>
    </w:p>
    <w:p>
      <w:pPr>
        <w:pStyle w:val="Heading3"/>
      </w:pPr>
      <w:r>
        <w:t>Error Response (400 Client Error)</w:t>
      </w:r>
    </w:p>
    <w:p>
      <w:r>
        <w:t>Validation error in response data.</w:t>
      </w:r>
    </w:p>
    <w:p>
      <w:r>
        <w:rPr>
          <w:b/>
          <w:color w:val="666666"/>
          <w:sz w:val="16"/>
        </w:rPr>
        <w:t>[json]</w:t>
      </w:r>
    </w:p>
    <w:p>
      <w:pPr>
        <w:shd w:fill="F2F2F2" w:val="clear"/>
      </w:pPr>
      <w:r>
        <w:rPr>
          <w:rFonts w:ascii="Courier New" w:hAnsi="Courier New"/>
          <w:sz w:val="17"/>
        </w:rPr>
        <w:t>{</w:t>
        <w:br/>
        <w:t xml:space="preserve"> "error": "response.answers must be an array"</w:t>
        <w:br/>
        <w:t>}</w:t>
      </w:r>
    </w:p>
    <w:p>
      <w:pPr>
        <w:pStyle w:val="Heading3"/>
      </w:pPr>
      <w:r>
        <w:t>Error Response (401 Client Error)</w:t>
      </w:r>
    </w:p>
    <w:p>
      <w:r>
        <w:t>Missing or invalid API key.</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(404 Client Error)</w:t>
      </w:r>
    </w:p>
    <w:p>
      <w:r>
        <w:t>Requested resource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(409 Client Error)</w:t>
      </w:r>
    </w:p>
    <w:p>
      <w:r>
        <w:t>Task is not in awaiting_input or paused status, or interaction_id mismatch.</w:t>
      </w:r>
    </w:p>
    <w:p>
      <w:r>
        <w:rPr>
          <w:b/>
          <w:color w:val="666666"/>
          <w:sz w:val="16"/>
        </w:rPr>
        <w:t>[json]</w:t>
      </w:r>
    </w:p>
    <w:p>
      <w:pPr>
        <w:shd w:fill="F2F2F2" w:val="clear"/>
      </w:pPr>
      <w:r>
        <w:rPr>
          <w:rFonts w:ascii="Courier New" w:hAnsi="Courier New"/>
          <w:sz w:val="17"/>
        </w:rPr>
        <w:t>{</w:t>
        <w:br/>
        <w:t xml:space="preserve"> "error": "Cannot respond to task with status: running. Task must be in 'awaiting_input' or 'paused' status."</w:t>
        <w:br/>
        <w:t>}</w:t>
      </w:r>
    </w:p>
    <w:p>
      <w:pPr>
        <w:pStyle w:val="Heading3"/>
      </w:pPr>
      <w:r>
        <w:t>Error Response (500 Server Error)</w:t>
      </w:r>
    </w:p>
    <w:p>
      <w:r>
        <w:t>Unexpected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whether the response was accepted. (true on 200; false on some error responses.)</w:t>
            </w:r>
          </w:p>
        </w:tc>
      </w:tr>
      <w:tr>
        <w:tc>
          <w:tcPr>
            <w:tcW w:type="dxa" w:w="2880"/>
          </w:tcPr>
          <w:p>
            <w:r>
              <w:t>status</w:t>
            </w:r>
          </w:p>
        </w:tc>
        <w:tc>
          <w:tcPr>
            <w:tcW w:type="dxa" w:w="2880"/>
          </w:tcPr>
          <w:p>
            <w:r>
              <w:t>string</w:t>
            </w:r>
          </w:p>
        </w:tc>
        <w:tc>
          <w:tcPr>
            <w:tcW w:type="dxa" w:w="2880"/>
          </w:tcPr>
          <w:p>
            <w:r>
              <w:t>Present on success. One of: running, queued.</w:t>
            </w:r>
          </w:p>
        </w:tc>
      </w:tr>
      <w:tr>
        <w:tc>
          <w:tcPr>
            <w:tcW w:type="dxa" w:w="2880"/>
          </w:tcPr>
          <w:p>
            <w:r>
              <w:t>deepresearch_id</w:t>
            </w:r>
          </w:p>
        </w:tc>
        <w:tc>
          <w:tcPr>
            <w:tcW w:type="dxa" w:w="2880"/>
          </w:tcPr>
          <w:p>
            <w:r>
              <w:t>string</w:t>
            </w:r>
          </w:p>
        </w:tc>
        <w:tc>
          <w:tcPr>
            <w:tcW w:type="dxa" w:w="2880"/>
          </w:tcPr>
          <w:p>
            <w:r>
              <w:t>DeepResearch task identifier (example shows a UUID).</w:t>
            </w:r>
          </w:p>
        </w:tc>
      </w:tr>
      <w:tr>
        <w:tc>
          <w:tcPr>
            <w:tcW w:type="dxa" w:w="2880"/>
          </w:tcPr>
          <w:p>
            <w:r>
              <w:t>error</w:t>
            </w:r>
          </w:p>
        </w:tc>
        <w:tc>
          <w:tcPr>
            <w:tcW w:type="dxa" w:w="2880"/>
          </w:tcPr>
          <w:p>
            <w:r>
              <w:t>string</w:t>
            </w:r>
          </w:p>
        </w:tc>
        <w:tc>
          <w:tcPr>
            <w:tcW w:type="dxa" w:w="2880"/>
          </w:tcPr>
          <w:p>
            <w:r>
              <w:t>Human-readable error message (present on error responses; also used by 400/409 shapes).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'https://api.valyu.ai/v1/deepresearch/tasks/a1b2c3d4-e5f6-7890-abcd-ef1234567890/respond' \</w:t>
        <w:br/>
        <w:t xml:space="preserve"> --header 'Accept: application/json' \</w:t>
        <w:br/>
        <w:t xml:space="preserve"> --header 'Content-Type: application/json' \</w:t>
        <w:br/>
        <w:t xml:space="preserve"> --data '{</w:t>
        <w:br/>
        <w:t xml:space="preserve"> "interaction_id": "int_abc123",</w:t>
        <w:br/>
        <w:t xml:space="preserve"> "response": {</w:t>
        <w:br/>
        <w:t xml:space="preserve"> "approved": true</w:t>
        <w:br/>
        <w:t xml:space="preserve">    }</w:t>
        <w:br/>
        <w:t xml:space="preserve">  }'</w:t>
      </w:r>
    </w:p>
    <w:p>
      <w:pPr>
        <w:pStyle w:val="Heading3"/>
      </w:pPr>
      <w:r>
        <w:t>Example Usage</w:t>
      </w:r>
    </w:p>
    <w:p>
      <w:pPr>
        <w:pStyle w:val="Heading3"/>
      </w:pPr>
      <w:r>
        <w:t>Example 1: Answer planning questions</w:t>
      </w:r>
    </w:p>
    <w:p>
      <w:r>
        <w:rPr>
          <w:b/>
          <w:color w:val="666666"/>
          <w:sz w:val="16"/>
        </w:rPr>
        <w:t>[bash]</w:t>
      </w:r>
    </w:p>
    <w:p>
      <w:pPr>
        <w:shd w:fill="F2F2F2" w:val="clear"/>
      </w:pPr>
      <w:r>
        <w:rPr>
          <w:rFonts w:ascii="Courier New" w:hAnsi="Courier New"/>
          <w:sz w:val="17"/>
        </w:rPr>
        <w:t>curl --location 'https://api.valyu.ai/v1/deepresearch/tasks/a1b2c3d4-e5f6-7890-abcd-ef1234567890/respond' \</w:t>
        <w:br/>
        <w:t xml:space="preserve"> --header 'Accept: application/json' \</w:t>
        <w:br/>
        <w:t xml:space="preserve"> --header 'Content-Type: application/json' \</w:t>
        <w:br/>
        <w:t xml:space="preserve"> --data '{</w:t>
        <w:br/>
        <w:t xml:space="preserve"> "interaction_id": "int_abc123",</w:t>
        <w:br/>
        <w:t xml:space="preserve"> "response": {</w:t>
        <w:br/>
        <w:t xml:space="preserve"> "answers": [</w:t>
        <w:br/>
        <w:t xml:space="preserve">        { "question": "What geographic regions?", "answer": "North America and EU" },</w:t>
        <w:br/>
        <w:t xml:space="preserve">        { "question": "Specific competitors?", "answer": "Tesla, BYD, Rivian" }</w:t>
        <w:br/>
        <w:t xml:space="preserve">      ]</w:t>
        <w:br/>
        <w:t xml:space="preserve">    }</w:t>
        <w:br/>
        <w:t xml:space="preserve">  }'</w:t>
      </w:r>
    </w:p>
    <w:p>
      <w:pPr>
        <w:pStyle w:val="Heading3"/>
      </w:pPr>
      <w:r>
        <w:t>Example 2: Filter sources by domain</w:t>
      </w:r>
    </w:p>
    <w:p>
      <w:r>
        <w:rPr>
          <w:b/>
          <w:color w:val="666666"/>
          <w:sz w:val="16"/>
        </w:rPr>
        <w:t>[bash]</w:t>
      </w:r>
    </w:p>
    <w:p>
      <w:pPr>
        <w:shd w:fill="F2F2F2" w:val="clear"/>
      </w:pPr>
      <w:r>
        <w:rPr>
          <w:rFonts w:ascii="Courier New" w:hAnsi="Courier New"/>
          <w:sz w:val="17"/>
        </w:rPr>
        <w:t>curl --location 'https://api.valyu.ai/v1/deepresearch/tasks/a1b2c3d4-e5f6-7890-abcd-ef1234567890/respond' \</w:t>
        <w:br/>
        <w:t xml:space="preserve"> --header 'Accept: application/json' \</w:t>
        <w:br/>
        <w:t xml:space="preserve"> --header 'Content-Type: application/json' \</w:t>
        <w:br/>
        <w:t xml:space="preserve"> --data '{</w:t>
        <w:br/>
        <w:t xml:space="preserve"> "interaction_id": "int_abc123",</w:t>
        <w:br/>
        <w:t xml:space="preserve"> "response": {</w:t>
        <w:br/>
        <w:t xml:space="preserve"> "included_domains": ["sec.gov", "plos.org"],</w:t>
        <w:br/>
        <w:t xml:space="preserve"> "excluded_domains": ["example.com"]</w:t>
        <w:br/>
        <w:t xml:space="preserve">    }</w:t>
        <w:br/>
        <w:t xml:space="preserve">  }'</w:t>
      </w:r>
    </w:p>
    <w:p>
      <w:pPr>
        <w:pStyle w:val="Heading3"/>
      </w:pPr>
      <w:r>
        <w:t>Example 3: Reject plan with modifications</w:t>
      </w:r>
    </w:p>
    <w:p>
      <w:r>
        <w:rPr>
          <w:b/>
          <w:color w:val="666666"/>
          <w:sz w:val="16"/>
        </w:rPr>
        <w:t>[bash]</w:t>
      </w:r>
    </w:p>
    <w:p>
      <w:pPr>
        <w:shd w:fill="F2F2F2" w:val="clear"/>
      </w:pPr>
      <w:r>
        <w:rPr>
          <w:rFonts w:ascii="Courier New" w:hAnsi="Courier New"/>
          <w:sz w:val="17"/>
        </w:rPr>
        <w:t>curl --location 'https://api.valyu.ai/v1/deepresearch/tasks/a1b2c3d4-e5f6-7890-abcd-ef1234567890/respond' \</w:t>
        <w:br/>
        <w:t xml:space="preserve"> --header 'Accept: application/json' \</w:t>
        <w:br/>
        <w:t xml:space="preserve"> --header 'Content-Type: application/json' \</w:t>
        <w:br/>
        <w:t xml:space="preserve"> --data '{</w:t>
        <w:br/>
        <w:t xml:space="preserve"> "interaction_id": "int_abc123",</w:t>
        <w:br/>
        <w:t xml:space="preserve"> "response": {</w:t>
        <w:br/>
        <w:t xml:space="preserve"> "approved": false,</w:t>
        <w:br/>
        <w:t xml:space="preserve"> "modifications": "Focus on EU regulatory filings and include 2023-2025 market share estimates."</w:t>
        <w:br/>
        <w:t xml:space="preserve">    }</w:t>
        <w:br/>
        <w:t xml:space="preserve">  }'</w:t>
      </w:r>
    </w:p>
    <w:p>
      <w:pPr>
        <w:pStyle w:val="Heading3"/>
      </w:pPr>
      <w:r>
        <w:t>Behavior</w:t>
      </w:r>
    </w:p>
    <w:p>
      <w:pPr>
        <w:pStyle w:val="ListBullet"/>
      </w:pPr>
      <w:r>
        <w:t>Validates the task is in awaiting_input or paused.</w:t>
      </w:r>
    </w:p>
    <w:p>
      <w:pPr>
        <w:pStyle w:val="ListBullet"/>
      </w:pPr>
      <w:r>
        <w:t>Validates interaction_id matches the task’s current interaction.</w:t>
      </w:r>
    </w:p>
    <w:p>
      <w:pPr>
        <w:pStyle w:val="ListBullet"/>
      </w:pPr>
      <w:r>
        <w:t>Validates the response payload matches the expected checkpoint type/shape.</w:t>
      </w:r>
    </w:p>
    <w:p>
      <w:pPr>
        <w:pStyle w:val="ListBullet"/>
      </w:pPr>
      <w:r>
        <w:t>Accepts the response and resumes task processing.</w:t>
      </w:r>
    </w:p>
    <w:p>
      <w:pPr>
        <w:pStyle w:val="ListBullet"/>
      </w:pPr>
      <w:r>
        <w:t>Returns whether the task is running or has been re-queued.</w:t>
      </w:r>
    </w:p>
    <w:p>
      <w:pPr>
        <w:pStyle w:val="Heading3"/>
      </w:pPr>
      <w:r>
        <w:t>Notes</w:t>
      </w:r>
    </w:p>
    <w:p>
      <w:pPr>
        <w:pStyle w:val="ListBullet"/>
      </w:pPr>
      <w:r>
        <w:t>The interaction_id must be taken from the task’s interaction field for the checkpoint you are responding to.</w:t>
      </w:r>
    </w:p>
    <w:p>
      <w:pPr>
        <w:pStyle w:val="ListBullet"/>
      </w:pPr>
      <w:r>
        <w:t>For domain filtering: pass empty arrays to indicate “no restrictions” (included_domains: [] accepts all recommendations; excluded_domains: [] excludes none).</w:t>
      </w:r>
    </w:p>
    <w:p>
      <w:pPr>
        <w:pStyle w:val="Heading3"/>
      </w:pPr>
      <w:r>
        <w:t>Gotchas</w:t>
      </w:r>
    </w:p>
    <w:p>
      <w:pPr>
        <w:pStyle w:val="ListBullet"/>
      </w:pPr>
      <w:r>
        <w:t>Sending the wrong response shape for the checkpoint type will trigger a 400 validation error.</w:t>
      </w:r>
    </w:p>
    <w:p>
      <w:pPr>
        <w:pStyle w:val="ListBullet"/>
      </w:pPr>
      <w:r>
        <w:t>If the task is already running (or otherwise not awaiting_input/paused), you may receive a 409.</w:t>
      </w:r>
    </w:p>
    <w:p>
      <w:pPr>
        <w:pStyle w:val="Heading3"/>
      </w:pPr>
      <w:r>
        <w:t>Error Handling</w:t>
      </w:r>
    </w:p>
    <w:p>
      <w:pPr>
        <w:pStyle w:val="ListBullet"/>
      </w:pPr>
      <w:r>
        <w:t>400: Response payload failed validation (e.g., wrong field types).</w:t>
      </w:r>
    </w:p>
    <w:p>
      <w:pPr>
        <w:pStyle w:val="ListBullet"/>
      </w:pPr>
      <w:r>
        <w:t>401: Missing or invalid API key.</w:t>
      </w:r>
    </w:p>
    <w:p>
      <w:pPr>
        <w:pStyle w:val="ListBullet"/>
      </w:pPr>
      <w:r>
        <w:t>404: Task ID not found.</w:t>
      </w:r>
    </w:p>
    <w:p>
      <w:pPr>
        <w:pStyle w:val="ListBullet"/>
      </w:pPr>
      <w:r>
        <w:t>409: Task status not eligible for HITL response, or interaction_id mismatch.</w:t>
      </w:r>
    </w:p>
    <w:p>
      <w:pPr>
        <w:pStyle w:val="ListBullet"/>
      </w:pPr>
      <w:r>
        <w:t>500: Unexpected server-side error.</w:t>
      </w:r>
    </w:p>
    <w:p>
      <w:pPr>
        <w:pStyle w:val="Heading3"/>
      </w:pPr>
      <w:r>
        <w:t>Related deepresearchTasks actions</w:t>
      </w:r>
    </w:p>
    <w:p>
      <w:pPr>
        <w:pStyle w:val="ListBullet"/>
      </w:pPr>
      <w:r>
        <w:t>[POST] Create DeepResearch Task — /deepresearch/tasks</w:t>
      </w:r>
    </w:p>
    <w:p>
      <w:pPr>
        <w:pStyle w:val="ListBullet"/>
      </w:pPr>
      <w:r>
        <w:t>[POST] Toggle a DeepResearch Task’s Public Visibility — /v1/deepresearch/tasks/{{id}}/public</w:t>
      </w:r>
    </w:p>
    <w:p>
      <w:pPr>
        <w:pStyle w:val="ListBullet"/>
      </w:pPr>
      <w:r>
        <w:t>[POST] Add Follow-up Instruction to DeepResearch Task — /v1/deepresearch/tasks/{{id}}/update</w:t>
      </w:r>
    </w:p>
    <w:p>
      <w:r>
        <w:br w:type="page"/>
      </w:r>
    </w:p>
    <w:p>
      <w:pPr>
        <w:pStyle w:val="Heading2"/>
      </w:pPr>
      <w:r>
        <w:t>15. [GET] List Datasource Categories</w:t>
      </w:r>
    </w:p>
    <w:p>
      <w:r>
        <w:rPr>
          <w:b/>
        </w:rPr>
        <w:t xml:space="preserve">Endpoint: </w:t>
      </w:r>
      <w:r>
        <w:rPr>
          <w:rFonts w:ascii="Courier New" w:hAnsi="Courier New"/>
          <w:sz w:val="18"/>
        </w:rPr>
        <w:t>/datasources/categories</w:t>
      </w:r>
    </w:p>
    <w:p>
      <w:pPr>
        <w:pStyle w:val="Heading3"/>
      </w:pPr>
      <w:r>
        <w:t>Prerequisites</w:t>
      </w:r>
    </w:p>
    <w:p>
      <w:pPr>
        <w:pStyle w:val="ListBullet"/>
      </w:pPr>
      <w:r>
        <w:t>None</w:t>
      </w:r>
    </w:p>
    <w:p>
      <w:pPr>
        <w:pStyle w:val="Heading3"/>
      </w:pPr>
      <w:r>
        <w:t>Method</w:t>
      </w:r>
    </w:p>
    <w:p>
      <w:r>
        <w:t>GET</w:t>
      </w:r>
    </w:p>
    <w:p>
      <w:pPr>
        <w:pStyle w:val="Heading3"/>
      </w:pPr>
      <w:r>
        <w:t>URL</w:t>
      </w:r>
    </w:p>
    <w:p>
      <w:r>
        <w:t>https://api.valyu.ai/v1/datasources/categories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available datasource categories. These category IDs can be used to filter the datasources endpoint.</w:t>
      </w:r>
    </w:p>
    <w:p>
      <w:r>
        <w:t>Available categories include: research, healthcare, markets, company, economic, predictions, transportation, legal, politics, patents.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"categories": [</w:t>
        <w:br/>
        <w:t xml:space="preserve"> {</w:t>
        <w:br/>
        <w:t xml:space="preserve"> "id": "research",</w:t>
        <w:br/>
        <w:t xml:space="preserve"> "name": "Research",</w:t>
        <w:br/>
        <w:t xml:space="preserve"> "description": "Academic papers, preprints, and scholarly articles.",</w:t>
        <w:br/>
        <w:t xml:space="preserve"> "dataset_count": 8</w:t>
        <w:br/>
        <w:t xml:space="preserve"> },</w:t>
        <w:br/>
        <w:t xml:space="preserve"> {</w:t>
        <w:br/>
        <w:t xml:space="preserve"> "id": "healthcare",</w:t>
        <w:br/>
        <w:t xml:space="preserve"> "name": "Healthcare",</w:t>
        <w:br/>
        <w:t xml:space="preserve"> "description": "Medical literature, clinical trials, drug data, and health records.",</w:t>
        <w:br/>
        <w:t xml:space="preserve"> "dataset_count": 6</w:t>
        <w:br/>
        <w:t xml:space="preserve"> },</w:t>
        <w:br/>
        <w:t xml:space="preserve"> {</w:t>
        <w:br/>
        <w:t xml:space="preserve"> "id": "markets",</w:t>
        <w:br/>
        <w:t xml:space="preserve"> "name": "Markets",</w:t>
        <w:br/>
        <w:t xml:space="preserve"> "description": "Stock prices, earnings, SEC filings, and financial data.",</w:t>
        <w:br/>
        <w:t xml:space="preserve"> "dataset_count": 5</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request succeeded.</w:t>
            </w:r>
          </w:p>
        </w:tc>
      </w:tr>
      <w:tr>
        <w:tc>
          <w:tcPr>
            <w:tcW w:type="dxa" w:w="2880"/>
          </w:tcPr>
          <w:p>
            <w:r>
              <w:t>categories</w:t>
            </w:r>
          </w:p>
        </w:tc>
        <w:tc>
          <w:tcPr>
            <w:tcW w:type="dxa" w:w="2880"/>
          </w:tcPr>
          <w:p>
            <w:r>
              <w:t>array</w:t>
            </w:r>
          </w:p>
        </w:tc>
        <w:tc>
          <w:tcPr>
            <w:tcW w:type="dxa" w:w="2880"/>
          </w:tcPr>
          <w:p>
            <w:r>
              <w:t>Array of available datasource categories.</w:t>
            </w:r>
          </w:p>
        </w:tc>
      </w:tr>
      <w:tr>
        <w:tc>
          <w:tcPr>
            <w:tcW w:type="dxa" w:w="2880"/>
          </w:tcPr>
          <w:p>
            <w:r>
              <w:t>categories.id</w:t>
            </w:r>
          </w:p>
        </w:tc>
        <w:tc>
          <w:tcPr>
            <w:tcW w:type="dxa" w:w="2880"/>
          </w:tcPr>
          <w:p>
            <w:r>
              <w:t>string</w:t>
            </w:r>
          </w:p>
        </w:tc>
        <w:tc>
          <w:tcPr>
            <w:tcW w:type="dxa" w:w="2880"/>
          </w:tcPr>
          <w:p>
            <w:r>
              <w:t>Unique category identifier.</w:t>
            </w:r>
          </w:p>
        </w:tc>
      </w:tr>
      <w:tr>
        <w:tc>
          <w:tcPr>
            <w:tcW w:type="dxa" w:w="2880"/>
          </w:tcPr>
          <w:p>
            <w:r>
              <w:t>categories.name</w:t>
            </w:r>
          </w:p>
        </w:tc>
        <w:tc>
          <w:tcPr>
            <w:tcW w:type="dxa" w:w="2880"/>
          </w:tcPr>
          <w:p>
            <w:r>
              <w:t>string</w:t>
            </w:r>
          </w:p>
        </w:tc>
        <w:tc>
          <w:tcPr>
            <w:tcW w:type="dxa" w:w="2880"/>
          </w:tcPr>
          <w:p>
            <w:r>
              <w:t>Display name of the category.</w:t>
            </w:r>
          </w:p>
        </w:tc>
      </w:tr>
      <w:tr>
        <w:tc>
          <w:tcPr>
            <w:tcW w:type="dxa" w:w="2880"/>
          </w:tcPr>
          <w:p>
            <w:r>
              <w:t>categories.description</w:t>
            </w:r>
          </w:p>
        </w:tc>
        <w:tc>
          <w:tcPr>
            <w:tcW w:type="dxa" w:w="2880"/>
          </w:tcPr>
          <w:p>
            <w:r>
              <w:t>string</w:t>
            </w:r>
          </w:p>
        </w:tc>
        <w:tc>
          <w:tcPr>
            <w:tcW w:type="dxa" w:w="2880"/>
          </w:tcPr>
          <w:p>
            <w:r>
              <w:t>What this category covers.</w:t>
            </w:r>
          </w:p>
        </w:tc>
      </w:tr>
      <w:tr>
        <w:tc>
          <w:tcPr>
            <w:tcW w:type="dxa" w:w="2880"/>
          </w:tcPr>
          <w:p>
            <w:r>
              <w:t>categories.dataset_count</w:t>
            </w:r>
          </w:p>
        </w:tc>
        <w:tc>
          <w:tcPr>
            <w:tcW w:type="dxa" w:w="2880"/>
          </w:tcPr>
          <w:p>
            <w:r>
              <w:t>integer</w:t>
            </w:r>
          </w:p>
        </w:tc>
        <w:tc>
          <w:tcPr>
            <w:tcW w:type="dxa" w:w="2880"/>
          </w:tcPr>
          <w:p>
            <w:r>
              <w:t>Number of datasets in this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'https://api.valyu.ai/v1/datasources/categories' \</w:t>
        <w:br/>
        <w:t xml:space="preserve"> --header 'Accept: application/json'</w:t>
      </w:r>
    </w:p>
    <w:p>
      <w:pPr>
        <w:pStyle w:val="Heading3"/>
      </w:pPr>
      <w:r>
        <w:t>Notes</w:t>
      </w:r>
    </w:p>
    <w:p>
      <w:pPr>
        <w:pStyle w:val="ListBullet"/>
      </w:pPr>
      <w:r>
        <w:t>This endpoint has no path parameters, query parameters, or request body.</w:t>
      </w:r>
    </w:p>
    <w:p>
      <w:pPr>
        <w:pStyle w:val="ListBullet"/>
      </w:pPr>
      <w:r>
        <w:t>Use the returned categories.id values (e.g., research, healthcare) to filter the datasources endpoint.</w:t>
      </w:r>
    </w:p>
    <w:p>
      <w:r>
        <w:br w:type="page"/>
      </w:r>
    </w:p>
    <w:p>
      <w:pPr>
        <w:pStyle w:val="Heading2"/>
      </w:pPr>
      <w:r>
        <w:t>16. [POST] Cancel a DeepResearch Batch</w:t>
      </w:r>
    </w:p>
    <w:p>
      <w:r>
        <w:rPr>
          <w:b/>
        </w:rPr>
        <w:t xml:space="preserve">Endpoint: </w:t>
      </w:r>
      <w:r>
        <w:rPr>
          <w:rFonts w:ascii="Courier New" w:hAnsi="Courier New"/>
          <w:sz w:val="18"/>
        </w:rPr>
        <w:t>/v1/deepresearch/batches/{{id}}/cancel</w:t>
      </w:r>
    </w:p>
    <w:p>
      <w:pPr>
        <w:pStyle w:val="Heading3"/>
      </w:pPr>
      <w:r>
        <w:t>Prerequisites</w:t>
      </w:r>
    </w:p>
    <w:p>
      <w:pPr>
        <w:pStyle w:val="ListBullet"/>
      </w:pPr>
      <w:r>
        <w:t>You must have access to the DeepResearch batch you want to cancel.</w:t>
      </w:r>
    </w:p>
    <w:p>
      <w:pPr>
        <w:pStyle w:val="ListBullet"/>
      </w:pPr>
      <w:r>
        <w:t>The batch must be in open or processing status to be cancellable.</w:t>
      </w:r>
    </w:p>
    <w:p>
      <w:pPr>
        <w:pStyle w:val="Heading3"/>
      </w:pPr>
      <w:r>
        <w:t>Method</w:t>
      </w:r>
    </w:p>
    <w:p>
      <w:r>
        <w:t>POST</w:t>
      </w:r>
    </w:p>
    <w:p>
      <w:pPr>
        <w:pStyle w:val="Heading3"/>
      </w:pPr>
      <w:r>
        <w:t>URL</w:t>
      </w:r>
    </w:p>
    <w:p>
      <w:r>
        <w:t>https://api.valyu.ai/v1/deepresearch/batches/{{id}}/cancel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all queued and running tasks in a DeepResearch batch. The batch can only be cancelled when its status is open or processing.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/batches//cancel).</w:t>
      </w:r>
    </w:p>
    <w:p>
      <w:pPr>
        <w:pStyle w:val="ListBullet"/>
      </w:pPr>
      <w:r>
        <w:t>Always construct the path as /v1/deepresearch/batches/{{id}}/cancel, where {{id}}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/v1/deepresearch/batches/batch_a1b2c3d4-e5f6-7890-abcd-ef1234567890/cancel</w:t>
      </w:r>
    </w:p>
    <w:p>
      <w:pPr>
        <w:pStyle w:val="Heading3"/>
      </w:pPr>
      <w:r>
        <w:t>Invalid Examples</w:t>
      </w:r>
    </w:p>
    <w:p>
      <w:r>
        <w:rPr>
          <w:b/>
          <w:color w:val="666666"/>
          <w:sz w:val="16"/>
        </w:rPr>
        <w:t>[http]</w:t>
      </w:r>
    </w:p>
    <w:p>
      <w:pPr>
        <w:shd w:fill="F2F2F2" w:val="clear"/>
      </w:pPr>
      <w:r>
        <w:rPr>
          <w:rFonts w:ascii="Courier New" w:hAnsi="Courier New"/>
          <w:sz w:val="17"/>
        </w:rPr>
        <w:t>/v1/deepresearch/batches//cancel</w:t>
        <w:br/>
        <w:t>/v1/deepresearch/batches/cancel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Batch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"batch_id": "batch_a1b2c3d4-e5f6-7890-abcd-ef1234567890",</w:t>
        <w:br/>
        <w:t xml:space="preserve"> "status": "cancelled",</w:t>
        <w:br/>
        <w:t xml:space="preserve"> "cancelled_count": 3</w:t>
        <w:br/>
        <w:t>}</w:t>
      </w:r>
    </w:p>
    <w:p>
      <w:pPr>
        <w:pStyle w:val="Heading3"/>
      </w:pPr>
      <w:r>
        <w:t>Error Response (400 Bad Request)</w:t>
      </w:r>
    </w:p>
    <w:p>
      <w:r>
        <w:t>Batch cannot be cancelled (not open or processing).</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(404 Not Found)</w:t>
      </w:r>
    </w:p>
    <w:p>
      <w:r>
        <w:t>The requested resource was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t>An unexpected error occurred on the server.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batch_id</w:t>
            </w:r>
          </w:p>
        </w:tc>
        <w:tc>
          <w:tcPr>
            <w:tcW w:type="dxa" w:w="2880"/>
          </w:tcPr>
          <w:p>
            <w:r>
              <w:t>string</w:t>
            </w:r>
          </w:p>
        </w:tc>
        <w:tc>
          <w:tcPr>
            <w:tcW w:type="dxa" w:w="2880"/>
          </w:tcPr>
          <w:p>
            <w:r>
              <w:t>ID of the cancelled batch.</w:t>
            </w:r>
          </w:p>
        </w:tc>
      </w:tr>
      <w:tr>
        <w:tc>
          <w:tcPr>
            <w:tcW w:type="dxa" w:w="2880"/>
          </w:tcPr>
          <w:p>
            <w:r>
              <w:t>status</w:t>
            </w:r>
          </w:p>
        </w:tc>
        <w:tc>
          <w:tcPr>
            <w:tcW w:type="dxa" w:w="2880"/>
          </w:tcPr>
          <w:p>
            <w:r>
              <w:t>string</w:t>
            </w:r>
          </w:p>
        </w:tc>
        <w:tc>
          <w:tcPr>
            <w:tcW w:type="dxa" w:w="2880"/>
          </w:tcPr>
          <w:p>
            <w:r>
              <w:t>Batch status after cancellation. (Value shown: cancelled)</w:t>
            </w:r>
          </w:p>
        </w:tc>
      </w:tr>
      <w:tr>
        <w:tc>
          <w:tcPr>
            <w:tcW w:type="dxa" w:w="2880"/>
          </w:tcPr>
          <w:p>
            <w:r>
              <w:t>cancelled_count</w:t>
            </w:r>
          </w:p>
        </w:tc>
        <w:tc>
          <w:tcPr>
            <w:tcW w:type="dxa" w:w="2880"/>
          </w:tcPr>
          <w:p>
            <w:r>
              <w:t>integer</w:t>
            </w:r>
          </w:p>
        </w:tc>
        <w:tc>
          <w:tcPr>
            <w:tcW w:type="dxa" w:w="2880"/>
          </w:tcPr>
          <w:p>
            <w:r>
              <w:t>Number of tasks cancelled.</w:t>
            </w:r>
          </w:p>
        </w:tc>
      </w:tr>
      <w:tr>
        <w:tc>
          <w:tcPr>
            <w:tcW w:type="dxa" w:w="2880"/>
          </w:tcPr>
          <w:p>
            <w:r>
              <w:t>success</w:t>
            </w:r>
          </w:p>
        </w:tc>
        <w:tc>
          <w:tcPr>
            <w:tcW w:type="dxa" w:w="2880"/>
          </w:tcPr>
          <w:p>
            <w:r>
              <w:t>boolean</w:t>
            </w:r>
          </w:p>
        </w:tc>
        <w:tc>
          <w:tcPr>
            <w:tcW w:type="dxa" w:w="2880"/>
          </w:tcPr>
          <w:p>
            <w:r>
              <w:t>Present on error responses; always false.</w:t>
            </w:r>
          </w:p>
        </w:tc>
      </w:tr>
      <w:tr>
        <w:tc>
          <w:tcPr>
            <w:tcW w:type="dxa" w:w="2880"/>
          </w:tcPr>
          <w:p>
            <w:r>
              <w:t>error</w:t>
            </w:r>
          </w:p>
        </w:tc>
        <w:tc>
          <w:tcPr>
            <w:tcW w:type="dxa" w:w="2880"/>
          </w:tcPr>
          <w:p>
            <w:r>
              <w:t>string</w:t>
            </w:r>
          </w:p>
        </w:tc>
        <w:tc>
          <w:tcPr>
            <w:tcW w:type="dxa" w:w="2880"/>
          </w:tcPr>
          <w:p>
            <w:r>
              <w:t>Human-readable 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'https://api.valyu.ai/v1/deepresearch/batches/batch_a1b2c3d4-e5f6-7890-abcd-ef1234567890/cancel' \</w:t>
        <w:br/>
        <w:t xml:space="preserve"> --header 'Accept: application/json' \</w:t>
        <w:br/>
        <w:t xml:space="preserve"> --header 'Content-Type: application/json'</w:t>
      </w:r>
    </w:p>
    <w:p>
      <w:pPr>
        <w:pStyle w:val="Heading3"/>
      </w:pPr>
      <w:r>
        <w:t>Example Usage</w:t>
      </w:r>
    </w:p>
    <w:p>
      <w:pPr>
        <w:pStyle w:val="Heading3"/>
      </w:pPr>
      <w:r>
        <w:t>Example 1: Cancel a Batch by ID</w:t>
      </w:r>
    </w:p>
    <w:p>
      <w:r>
        <w:rPr>
          <w:b/>
          <w:color w:val="666666"/>
          <w:sz w:val="16"/>
        </w:rPr>
        <w:t>[bash]</w:t>
      </w:r>
    </w:p>
    <w:p>
      <w:pPr>
        <w:shd w:fill="F2F2F2" w:val="clear"/>
      </w:pPr>
      <w:r>
        <w:rPr>
          <w:rFonts w:ascii="Courier New" w:hAnsi="Courier New"/>
          <w:sz w:val="17"/>
        </w:rPr>
        <w:t>curl --location --request POST \</w:t>
        <w:br/>
        <w:t xml:space="preserve"> 'https://api.valyu.ai/v1/deepresearch/batches/batch_a1b2c3d4-e5f6-7890-abcd-ef1234567890/cancel' \</w:t>
        <w:br/>
        <w:t xml:space="preserve"> --header 'Accept: application/json' \</w:t>
        <w:br/>
        <w:t xml:space="preserve"> --header 'Content-Type: application/json'</w:t>
      </w:r>
    </w:p>
    <w:p>
      <w:pPr>
        <w:pStyle w:val="Heading3"/>
      </w:pPr>
      <w:r>
        <w:t>Behavior</w:t>
      </w:r>
    </w:p>
    <w:p>
      <w:pPr>
        <w:pStyle w:val="ListBullet"/>
      </w:pPr>
      <w:r>
        <w:t>Validates that the batch exists and is in open or processing status.</w:t>
      </w:r>
    </w:p>
    <w:p>
      <w:pPr>
        <w:pStyle w:val="ListBullet"/>
      </w:pPr>
      <w:r>
        <w:t>Cancels all queued and running tasks in the batch.</w:t>
      </w:r>
    </w:p>
    <w:p>
      <w:pPr>
        <w:pStyle w:val="ListBullet"/>
      </w:pPr>
      <w:r>
        <w:t>Returns the cancelled batch ID, resulting status (cancelled), and how many tasks were cancelled.</w:t>
      </w:r>
    </w:p>
    <w:p>
      <w:pPr>
        <w:pStyle w:val="Heading3"/>
      </w:pPr>
      <w:r>
        <w:t>Notes</w:t>
      </w:r>
    </w:p>
    <w:p>
      <w:pPr>
        <w:pStyle w:val="ListBullet"/>
      </w:pPr>
      <w:r>
        <w:t>No request body is documented for this endpoint.</w:t>
      </w:r>
    </w:p>
    <w:p>
      <w:pPr>
        <w:pStyle w:val="ListBullet"/>
      </w:pPr>
      <w:r>
        <w:t>If the batch is not in open or processing, the API returns a 400 error indicating it cannot be cancelled.</w:t>
      </w:r>
    </w:p>
    <w:p>
      <w:pPr>
        <w:pStyle w:val="Heading3"/>
      </w:pPr>
      <w:r>
        <w:t>Error Handling</w:t>
      </w:r>
    </w:p>
    <w:p>
      <w:pPr>
        <w:pStyle w:val="ListBullet"/>
      </w:pPr>
      <w:r>
        <w:t>400: Batch cannot be cancelled because its status is not open or processing.</w:t>
      </w:r>
    </w:p>
    <w:p>
      <w:pPr>
        <w:pStyle w:val="ListBullet"/>
      </w:pPr>
      <w:r>
        <w:t>401: Missing or invalid API key.</w:t>
      </w:r>
    </w:p>
    <w:p>
      <w:pPr>
        <w:pStyle w:val="ListBullet"/>
      </w:pPr>
      <w:r>
        <w:t>404: Batch (resource) not found.</w:t>
      </w:r>
    </w:p>
    <w:p>
      <w:pPr>
        <w:pStyle w:val="ListBullet"/>
      </w:pPr>
      <w:r>
        <w:t>500: Unexpected server error.</w:t>
      </w:r>
    </w:p>
    <w:p>
      <w:pPr>
        <w:pStyle w:val="Heading3"/>
      </w:pPr>
      <w:r>
        <w:t>Related deepResearchBatches actions</w:t>
      </w:r>
    </w:p>
    <w:p>
      <w:pPr>
        <w:pStyle w:val="ListBullet"/>
      </w:pPr>
      <w:r>
        <w:t>[GET] Get a DeepResearch Batch’s Status — /v1/deepresearch/batches/{{id}}</w:t>
      </w:r>
    </w:p>
    <w:p>
      <w:pPr>
        <w:pStyle w:val="ListBullet"/>
      </w:pPr>
      <w:r>
        <w:t>[POST] Create a DeepResearch Batch — /v1/deepresearch/batches</w:t>
      </w:r>
    </w:p>
    <w:p>
      <w:pPr>
        <w:pStyle w:val="ListBullet"/>
      </w:pPr>
      <w:r>
        <w:t>[GET] List DeepResearch Batches — /deepresearch/batches</w:t>
      </w:r>
    </w:p>
    <w:p>
      <w:r>
        <w:br w:type="page"/>
      </w:r>
    </w:p>
    <w:p>
      <w:pPr>
        <w:pStyle w:val="Heading2"/>
      </w:pPr>
      <w:r>
        <w:t>17. [POST] Toggle a DeepResearch Task’s Public Visibility</w:t>
      </w:r>
    </w:p>
    <w:p>
      <w:r>
        <w:rPr>
          <w:b/>
        </w:rPr>
        <w:t xml:space="preserve">Endpoint: </w:t>
      </w:r>
      <w:r>
        <w:rPr>
          <w:rFonts w:ascii="Courier New" w:hAnsi="Courier New"/>
          <w:sz w:val="18"/>
        </w:rPr>
        <w:t>/v1/deepresearch/tasks/{{id}}/public</w:t>
      </w:r>
    </w:p>
    <w:p>
      <w:pPr>
        <w:pStyle w:val="Heading3"/>
      </w:pPr>
      <w:r>
        <w:t>Prerequisites</w:t>
      </w:r>
    </w:p>
    <w:p>
      <w:pPr>
        <w:pStyle w:val="ListBullet"/>
      </w:pPr>
      <w:r>
        <w:t>You must be the owner of the DeepResearch task to modify its public visibility.</w:t>
      </w:r>
    </w:p>
    <w:p>
      <w:pPr>
        <w:pStyle w:val="Heading3"/>
      </w:pPr>
      <w:r>
        <w:t>Method</w:t>
      </w:r>
    </w:p>
    <w:p>
      <w:r>
        <w:t>POST</w:t>
      </w:r>
    </w:p>
    <w:p>
      <w:pPr>
        <w:pStyle w:val="Heading3"/>
      </w:pPr>
      <w:r>
        <w:t>URL</w:t>
      </w:r>
    </w:p>
    <w:p>
      <w:r>
        <w:t>https://api.valyu.ai/v1/deepresearch/tasks/{{id}}/public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Toggles the public visibility of a DeepResearch task. When set to true, the task results become accessible via a public share link without authentication. Only the task owner can modify the public flag.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/v1/deepresearch/tasks//public).</w:t>
      </w:r>
    </w:p>
    <w:p>
      <w:pPr>
        <w:pStyle w:val="ListBullet"/>
      </w:pPr>
      <w:r>
        <w:t>Always construct the path as /v1/deepresearch/tasks/{{id}}/public, where {{id}} is a non-empty string.</w:t>
      </w:r>
    </w:p>
    <w:p>
      <w:pPr>
        <w:pStyle w:val="ListBullet"/>
      </w:pPr>
      <w:r>
        <w:t>When executing the action, ensure to send Path Parameters in the URL and not in the body.</w:t>
      </w:r>
    </w:p>
    <w:p>
      <w:pPr>
        <w:pStyle w:val="ListBullet"/>
      </w:pPr>
      <w:r>
        <w:t>This endpoint has no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/v1/deepresearch/tasks/a1b2c3d4-e5f6-7890-abcd-ef1234567890/public</w:t>
        <w:br/>
        <w:t>/v1/deepresearch/tasks/task_123/public</w:t>
      </w:r>
    </w:p>
    <w:p>
      <w:pPr>
        <w:pStyle w:val="Heading3"/>
      </w:pPr>
      <w:r>
        <w:t>Invalid Examples</w:t>
      </w:r>
    </w:p>
    <w:p>
      <w:r>
        <w:rPr>
          <w:b/>
          <w:color w:val="666666"/>
          <w:sz w:val="16"/>
        </w:rPr>
        <w:t>[http]</w:t>
      </w:r>
    </w:p>
    <w:p>
      <w:pPr>
        <w:shd w:fill="F2F2F2" w:val="clear"/>
      </w:pPr>
      <w:r>
        <w:rPr>
          <w:rFonts w:ascii="Courier New" w:hAnsi="Courier New"/>
          <w:sz w:val="17"/>
        </w:rPr>
        <w:t>/v1/deepresearch/tasks//public</w:t>
        <w:br/>
        <w:t>/v1/deepresearch/tasks/public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DeepResearch task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w:t>
            </w:r>
          </w:p>
        </w:tc>
        <w:tc>
          <w:tcPr>
            <w:tcW w:type="dxa" w:w="2880"/>
          </w:tcPr>
          <w:p>
            <w:r>
              <w:t>boolean</w:t>
            </w:r>
          </w:p>
        </w:tc>
        <w:tc>
          <w:tcPr>
            <w:tcW w:type="dxa" w:w="2880"/>
          </w:tcPr>
          <w:p>
            <w:r>
              <w:t>Set to true to make the task publicly accessible, or false to make it private.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"Public flag updated",</w:t>
        <w:br/>
        <w:t xml:space="preserve"> "deepresearch_id": "a1b2c3d4-e5f6-7890-abcd-ef1234567890",</w:t>
        <w:br/>
        <w:t xml:space="preserve"> "public": true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succeeded. (true on success; false on error responses.)</w:t>
            </w:r>
          </w:p>
        </w:tc>
      </w:tr>
      <w:tr>
        <w:tc>
          <w:tcPr>
            <w:tcW w:type="dxa" w:w="2880"/>
          </w:tcPr>
          <w:p>
            <w:r>
              <w:t>message</w:t>
            </w:r>
          </w:p>
        </w:tc>
        <w:tc>
          <w:tcPr>
            <w:tcW w:type="dxa" w:w="2880"/>
          </w:tcPr>
          <w:p>
            <w:r>
              <w:t>string</w:t>
            </w:r>
          </w:p>
        </w:tc>
        <w:tc>
          <w:tcPr>
            <w:tcW w:type="dxa" w:w="2880"/>
          </w:tcPr>
          <w:p>
            <w:r>
              <w:t>Human-readable status message (success responses).</w:t>
            </w:r>
          </w:p>
        </w:tc>
      </w:tr>
      <w:tr>
        <w:tc>
          <w:tcPr>
            <w:tcW w:type="dxa" w:w="2880"/>
          </w:tcPr>
          <w:p>
            <w:r>
              <w:t>deepresearch_id</w:t>
            </w:r>
          </w:p>
        </w:tc>
        <w:tc>
          <w:tcPr>
            <w:tcW w:type="dxa" w:w="2880"/>
          </w:tcPr>
          <w:p>
            <w:r>
              <w:t>string</w:t>
            </w:r>
          </w:p>
        </w:tc>
        <w:tc>
          <w:tcPr>
            <w:tcW w:type="dxa" w:w="2880"/>
          </w:tcPr>
          <w:p>
            <w:r>
              <w:t>ID of the affected task.</w:t>
            </w:r>
          </w:p>
        </w:tc>
      </w:tr>
      <w:tr>
        <w:tc>
          <w:tcPr>
            <w:tcW w:type="dxa" w:w="2880"/>
          </w:tcPr>
          <w:p>
            <w:r>
              <w:t>public</w:t>
            </w:r>
          </w:p>
        </w:tc>
        <w:tc>
          <w:tcPr>
            <w:tcW w:type="dxa" w:w="2880"/>
          </w:tcPr>
          <w:p>
            <w:r>
              <w:t>boolean</w:t>
            </w:r>
          </w:p>
        </w:tc>
        <w:tc>
          <w:tcPr>
            <w:tcW w:type="dxa" w:w="2880"/>
          </w:tcPr>
          <w:p>
            <w:r>
              <w:t>The updated public visibility status.</w:t>
            </w:r>
          </w:p>
        </w:tc>
      </w:tr>
      <w:tr>
        <w:tc>
          <w:tcPr>
            <w:tcW w:type="dxa" w:w="2880"/>
          </w:tcPr>
          <w:p>
            <w:r>
              <w:t>error</w:t>
            </w:r>
          </w:p>
        </w:tc>
        <w:tc>
          <w:tcPr>
            <w:tcW w:type="dxa" w:w="2880"/>
          </w:tcPr>
          <w:p>
            <w:r>
              <w:t>string</w:t>
            </w:r>
          </w:p>
        </w:tc>
        <w:tc>
          <w:tcPr>
            <w:tcW w:type="dxa" w:w="2880"/>
          </w:tcPr>
          <w:p>
            <w:r>
              <w:t>Human-readable 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'https://api.valyu.ai/v1/deepresearch/tasks/a1b2c3d4-e5f6-7890-abcd-ef1234567890/public' \</w:t>
        <w:br/>
        <w:t xml:space="preserve"> --header 'Accept: application/json' \</w:t>
        <w:br/>
        <w:t xml:space="preserve"> --header 'Content-Type: application/json' \</w:t>
        <w:br/>
        <w:t xml:space="preserve"> --data '{</w:t>
        <w:br/>
        <w:t xml:space="preserve"> "public": true</w:t>
        <w:br/>
        <w:t xml:space="preserve">  }'</w:t>
      </w:r>
    </w:p>
    <w:p>
      <w:pPr>
        <w:pStyle w:val="Heading3"/>
      </w:pPr>
      <w:r>
        <w:t>Example Usage</w:t>
      </w:r>
    </w:p>
    <w:p>
      <w:pPr>
        <w:pStyle w:val="Heading3"/>
      </w:pPr>
      <w:r>
        <w:t>Example 1: Make Task Public</w:t>
      </w:r>
    </w:p>
    <w:p>
      <w:r>
        <w:rPr>
          <w:b/>
          <w:color w:val="666666"/>
          <w:sz w:val="16"/>
        </w:rPr>
        <w:t>[bash]</w:t>
      </w:r>
    </w:p>
    <w:p>
      <w:pPr>
        <w:shd w:fill="F2F2F2" w:val="clear"/>
      </w:pPr>
      <w:r>
        <w:rPr>
          <w:rFonts w:ascii="Courier New" w:hAnsi="Courier New"/>
          <w:sz w:val="17"/>
        </w:rPr>
        <w:t>curl -X POST \</w:t>
        <w:br/>
        <w:t xml:space="preserve"> 'https://api.valyu.ai/v1/deepresearch/tasks/a1b2c3d4-e5f6-7890-abcd-ef1234567890/public' \</w:t>
        <w:br/>
        <w:t xml:space="preserve"> -H 'Accept: application/json' \</w:t>
        <w:br/>
        <w:t xml:space="preserve"> -H 'Content-Type: application/json' \</w:t>
        <w:br/>
        <w:t xml:space="preserve"> -d '{"public":true}'</w:t>
      </w:r>
    </w:p>
    <w:p>
      <w:pPr>
        <w:pStyle w:val="Heading3"/>
      </w:pPr>
      <w:r>
        <w:t>Example 2: Make Task Private</w:t>
      </w:r>
    </w:p>
    <w:p>
      <w:r>
        <w:rPr>
          <w:b/>
          <w:color w:val="666666"/>
          <w:sz w:val="16"/>
        </w:rPr>
        <w:t>[bash]</w:t>
      </w:r>
    </w:p>
    <w:p>
      <w:pPr>
        <w:shd w:fill="F2F2F2" w:val="clear"/>
      </w:pPr>
      <w:r>
        <w:rPr>
          <w:rFonts w:ascii="Courier New" w:hAnsi="Courier New"/>
          <w:sz w:val="17"/>
        </w:rPr>
        <w:t>curl -X POST \</w:t>
        <w:br/>
        <w:t xml:space="preserve"> 'https://api.valyu.ai/v1/deepresearch/tasks/a1b2c3d4-e5f6-7890-abcd-ef1234567890/public' \</w:t>
        <w:br/>
        <w:t xml:space="preserve"> -H 'Accept: application/json' \</w:t>
        <w:br/>
        <w:t xml:space="preserve"> -H 'Content-Type: application/json' \</w:t>
        <w:br/>
        <w:t xml:space="preserve"> -d '{"public":false}'</w:t>
      </w:r>
    </w:p>
    <w:p>
      <w:pPr>
        <w:pStyle w:val="Heading3"/>
      </w:pPr>
      <w:r>
        <w:t>Behavior</w:t>
      </w:r>
    </w:p>
    <w:p>
      <w:pPr>
        <w:pStyle w:val="ListBullet"/>
      </w:pPr>
      <w:r>
        <w:t>Validates the id path parameter and required JSON body field public.</w:t>
      </w:r>
    </w:p>
    <w:p>
      <w:pPr>
        <w:pStyle w:val="ListBullet"/>
      </w:pPr>
      <w:r>
        <w:t>Confirms the caller is the task owner and has permission to modify the task.</w:t>
      </w:r>
    </w:p>
    <w:p>
      <w:pPr>
        <w:pStyle w:val="ListBullet"/>
      </w:pPr>
      <w:r>
        <w:t>Updates the task’s public visibility flag.</w:t>
      </w:r>
    </w:p>
    <w:p>
      <w:pPr>
        <w:pStyle w:val="ListBullet"/>
      </w:pPr>
      <w:r>
        <w:t>Returns the updated status and affected task ID.</w:t>
      </w:r>
    </w:p>
    <w:p>
      <w:pPr>
        <w:pStyle w:val="Heading3"/>
      </w:pPr>
      <w:r>
        <w:t>Notes</w:t>
      </w:r>
    </w:p>
    <w:p>
      <w:pPr>
        <w:pStyle w:val="ListBullet"/>
      </w:pPr>
      <w:r>
        <w:t>Setting "public": true makes results accessible via a public share link without authentication.</w:t>
      </w:r>
    </w:p>
    <w:p>
      <w:pPr>
        <w:pStyle w:val="ListBullet"/>
      </w:pPr>
      <w:r>
        <w:t>Only the task owner can change the public flag.</w:t>
      </w:r>
    </w:p>
    <w:p>
      <w:pPr>
        <w:pStyle w:val="Heading3"/>
      </w:pPr>
      <w:r>
        <w:t>Error Handling</w:t>
      </w:r>
    </w:p>
    <w:p>
      <w:pPr>
        <w:pStyle w:val="ListBullet"/>
      </w:pPr>
      <w:r>
        <w:t>400: Request body is invalid (e.g., missing public or wrong type).</w:t>
      </w:r>
    </w:p>
    <w:p>
      <w:pPr>
        <w:pStyle w:val="ListBullet"/>
      </w:pPr>
      <w:r>
        <w:t>401: Missing or invalid API key.</w:t>
      </w:r>
    </w:p>
    <w:p>
      <w:pPr>
        <w:pStyle w:val="ListBullet"/>
      </w:pPr>
      <w:r>
        <w:t>403: API key lacks permission for the operation.</w:t>
      </w:r>
    </w:p>
    <w:p>
      <w:pPr>
        <w:pStyle w:val="ListBullet"/>
      </w:pPr>
      <w:r>
        <w:t>404: Task ID not found.</w:t>
      </w:r>
    </w:p>
    <w:p>
      <w:pPr>
        <w:pStyle w:val="ListBullet"/>
      </w:pPr>
      <w:r>
        <w:t>500: Unexpected server error.</w:t>
      </w:r>
    </w:p>
    <w:p>
      <w:pPr>
        <w:pStyle w:val="Heading3"/>
      </w:pPr>
      <w:r>
        <w:t>Related deepresearchTasks actions</w:t>
      </w:r>
    </w:p>
    <w:p>
      <w:pPr>
        <w:pStyle w:val="ListBullet"/>
      </w:pPr>
      <w:r>
        <w:t>[POST] Create DeepResearch Task — /deepresearch/tasks</w:t>
      </w:r>
    </w:p>
    <w:p>
      <w:pPr>
        <w:pStyle w:val="ListBullet"/>
      </w:pPr>
      <w:r>
        <w:t>[POST] Respond to DeepResearch Task HITL Checkpoint — /v1/deepresearch/tasks/{{id}}/respond</w:t>
      </w:r>
    </w:p>
    <w:p>
      <w:pPr>
        <w:pStyle w:val="ListBullet"/>
      </w:pPr>
      <w:r>
        <w:t>[POST] Add Follow-up Instruction to DeepResearch Task — /v1/deepresearch/tasks/{{id}}/update</w:t>
      </w:r>
    </w:p>
    <w:p>
      <w:r>
        <w:br w:type="page"/>
      </w:r>
    </w:p>
    <w:p>
      <w:pPr>
        <w:pStyle w:val="Heading2"/>
      </w:pPr>
      <w:r>
        <w:t>18. [POST] Add Follow-up Instruction to DeepResearch Task</w:t>
      </w:r>
    </w:p>
    <w:p>
      <w:r>
        <w:rPr>
          <w:b/>
        </w:rPr>
        <w:t xml:space="preserve">Endpoint: </w:t>
      </w:r>
      <w:r>
        <w:rPr>
          <w:rFonts w:ascii="Courier New" w:hAnsi="Courier New"/>
          <w:sz w:val="18"/>
        </w:rPr>
        <w:t>/v1/deepresearch/tasks/{{id}}/update</w:t>
      </w:r>
    </w:p>
    <w:p>
      <w:pPr>
        <w:pStyle w:val="Heading3"/>
      </w:pPr>
      <w:r>
        <w:t>Add a Follow-up Instruction to a DeepResearch Task</w:t>
      </w:r>
    </w:p>
    <w:p>
      <w:pPr>
        <w:pStyle w:val="Heading3"/>
      </w:pPr>
      <w:r>
        <w:t>Prerequisites</w:t>
      </w:r>
    </w:p>
    <w:p>
      <w:pPr>
        <w:pStyle w:val="ListBullet"/>
      </w:pPr>
      <w:r>
        <w:t>You must have a DeepResearch task that is currently running.</w:t>
      </w:r>
    </w:p>
    <w:p>
      <w:pPr>
        <w:pStyle w:val="ListBullet"/>
      </w:pPr>
      <w:r>
        <w:t>The task must still be before the writing phase (instructions can only be added before writing begins).</w:t>
      </w:r>
    </w:p>
    <w:p>
      <w:pPr>
        <w:pStyle w:val="Heading3"/>
      </w:pPr>
      <w:r>
        <w:t>Method</w:t>
      </w:r>
    </w:p>
    <w:p>
      <w:r>
        <w:t>POST</w:t>
      </w:r>
    </w:p>
    <w:p>
      <w:pPr>
        <w:pStyle w:val="Heading3"/>
      </w:pPr>
      <w:r>
        <w:t>URL</w:t>
      </w:r>
    </w:p>
    <w:p>
      <w:r>
        <w:t>https://api.valyu.ai/v1/deepresearch/tasks/{{id}}/update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follow-up instruction to a running DeepResearch task to steer the research based on intermediate findings. Updates are only accepted before the writing phase begins.</w:t>
      </w:r>
    </w:p>
    <w:p>
      <w:pPr>
        <w:pStyle w:val="Heading3"/>
      </w:pPr>
      <w:r>
        <w:t>Enforcement Rules</w:t>
      </w:r>
    </w:p>
    <w:p>
      <w:pPr>
        <w:pStyle w:val="ListBullet"/>
      </w:pPr>
      <w:r>
        <w:t>The id path parameter must always be present and must be a non-empty string.</w:t>
      </w:r>
    </w:p>
    <w:p>
      <w:pPr>
        <w:pStyle w:val="ListBullet"/>
      </w:pPr>
      <w:r>
        <w:t>Always construct the path as /v1/deepresearch/tasks/{{id}}/update.</w:t>
      </w:r>
    </w:p>
    <w:p>
      <w:pPr>
        <w:pStyle w:val="ListBullet"/>
      </w:pPr>
      <w:r>
        <w:t>Do not call the API with a missing or empty id (e.g., avoid /tasks//update).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instruction can only be added before the writing phase begins; otherwise the API returns an error (documented as 400).</w:t>
      </w:r>
    </w:p>
    <w:p>
      <w:pPr>
        <w:pStyle w:val="Heading3"/>
      </w:pPr>
      <w:r>
        <w:t>Valid Examples</w:t>
      </w:r>
    </w:p>
    <w:p>
      <w:r>
        <w:rPr>
          <w:b/>
          <w:color w:val="666666"/>
          <w:sz w:val="16"/>
        </w:rPr>
        <w:t>[http]</w:t>
      </w:r>
    </w:p>
    <w:p>
      <w:pPr>
        <w:shd w:fill="F2F2F2" w:val="clear"/>
      </w:pPr>
      <w:r>
        <w:rPr>
          <w:rFonts w:ascii="Courier New" w:hAnsi="Courier New"/>
          <w:sz w:val="17"/>
        </w:rPr>
        <w:t>/v1/deepresearch/tasks/a1b2c3d4-e5f6-7890-abcd-ef1234567890/update</w:t>
      </w:r>
    </w:p>
    <w:p>
      <w:pPr>
        <w:pStyle w:val="Heading3"/>
      </w:pPr>
      <w:r>
        <w:t>Invalid Examples</w:t>
      </w:r>
    </w:p>
    <w:p>
      <w:r>
        <w:rPr>
          <w:b/>
          <w:color w:val="666666"/>
          <w:sz w:val="16"/>
        </w:rPr>
        <w:t>[http]</w:t>
      </w:r>
    </w:p>
    <w:p>
      <w:pPr>
        <w:shd w:fill="F2F2F2" w:val="clear"/>
      </w:pPr>
      <w:r>
        <w:rPr>
          <w:rFonts w:ascii="Courier New" w:hAnsi="Courier New"/>
          <w:sz w:val="17"/>
        </w:rPr>
        <w:t>/v1/deepresearch/tasks//update</w:t>
        <w:br/>
        <w:t>/v1/deepresearch/tasks/update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DeepResearch task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instruction</w:t>
            </w:r>
          </w:p>
        </w:tc>
        <w:tc>
          <w:tcPr>
            <w:tcW w:type="dxa" w:w="2880"/>
          </w:tcPr>
          <w:p>
            <w:r>
              <w:t>string</w:t>
            </w:r>
          </w:p>
        </w:tc>
        <w:tc>
          <w:tcPr>
            <w:tcW w:type="dxa" w:w="2880"/>
          </w:tcPr>
          <w:p>
            <w:r>
              <w:t>Follow-up instruction for the research agent. Example: "Also compare the safety profiles across all trials"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"Task updated successfully",</w:t>
        <w:br/>
        <w:t xml:space="preserve"> "deepresearch_id": "a1b2c3d4-e5f6-7890-abcd-ef1234567890"</w:t>
        <w:br/>
        <w:t>}</w:t>
      </w:r>
    </w:p>
    <w:p>
      <w:pPr>
        <w:pStyle w:val="Heading3"/>
      </w:pPr>
      <w:r>
        <w:t>Error Response (400 Bad Request)</w:t>
      </w:r>
    </w:p>
    <w:p>
      <w:r>
        <w:t>Task is not in a state that accepts updates (writing phase has started or task is not running).</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pPr>
        <w:pStyle w:val="Heading3"/>
      </w:pPr>
      <w:r>
        <w:t>Error Response (401 Unauthorized)</w:t>
      </w:r>
    </w:p>
    <w:p>
      <w:r>
        <w:t>Missing or invalid API key.</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(403 Forbidden)</w:t>
      </w:r>
    </w:p>
    <w:p>
      <w:r>
        <w:t>API key does not have permission for this operation.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(404 Not Found)</w:t>
      </w:r>
    </w:p>
    <w:p>
      <w:r>
        <w:t>Requested resource was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Internal Server Error)</w:t>
      </w:r>
    </w:p>
    <w:p>
      <w:r>
        <w:t>Unexpected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succeeded. (false for error responses)</w:t>
            </w:r>
          </w:p>
        </w:tc>
      </w:tr>
      <w:tr>
        <w:tc>
          <w:tcPr>
            <w:tcW w:type="dxa" w:w="2880"/>
          </w:tcPr>
          <w:p>
            <w:r>
              <w:t>message</w:t>
            </w:r>
          </w:p>
        </w:tc>
        <w:tc>
          <w:tcPr>
            <w:tcW w:type="dxa" w:w="2880"/>
          </w:tcPr>
          <w:p>
            <w:r>
              <w:t>string</w:t>
            </w:r>
          </w:p>
        </w:tc>
        <w:tc>
          <w:tcPr>
            <w:tcW w:type="dxa" w:w="2880"/>
          </w:tcPr>
          <w:p>
            <w:r>
              <w:t>Human-readable status message (success responses).</w:t>
            </w:r>
          </w:p>
        </w:tc>
      </w:tr>
      <w:tr>
        <w:tc>
          <w:tcPr>
            <w:tcW w:type="dxa" w:w="2880"/>
          </w:tcPr>
          <w:p>
            <w:r>
              <w:t>deepresearch_id</w:t>
            </w:r>
          </w:p>
        </w:tc>
        <w:tc>
          <w:tcPr>
            <w:tcW w:type="dxa" w:w="2880"/>
          </w:tcPr>
          <w:p>
            <w:r>
              <w:t>string</w:t>
            </w:r>
          </w:p>
        </w:tc>
        <w:tc>
          <w:tcPr>
            <w:tcW w:type="dxa" w:w="2880"/>
          </w:tcPr>
          <w:p>
            <w:r>
              <w:t>ID of the affected task.</w:t>
            </w:r>
          </w:p>
        </w:tc>
      </w:tr>
      <w:tr>
        <w:tc>
          <w:tcPr>
            <w:tcW w:type="dxa" w:w="2880"/>
          </w:tcPr>
          <w:p>
            <w:r>
              <w:t>error</w:t>
            </w:r>
          </w:p>
        </w:tc>
        <w:tc>
          <w:tcPr>
            <w:tcW w:type="dxa" w:w="2880"/>
          </w:tcPr>
          <w:p>
            <w:r>
              <w:t>string</w:t>
            </w:r>
          </w:p>
        </w:tc>
        <w:tc>
          <w:tcPr>
            <w:tcW w:type="dxa" w:w="2880"/>
          </w:tcPr>
          <w:p>
            <w:r>
              <w:t>Human-readable error 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'https://api.valyu.ai/v1/deepresearch/tasks/a1b2c3d4-e5f6-7890-abcd-ef1234567890/update' \</w:t>
        <w:br/>
        <w:t xml:space="preserve"> --header 'Accept: application/json' \</w:t>
        <w:br/>
        <w:t xml:space="preserve"> --header 'Content-Type: application/json' \</w:t>
        <w:br/>
        <w:t xml:space="preserve"> --data '{</w:t>
        <w:br/>
        <w:t xml:space="preserve"> "instruction": "Also compare the safety profiles across all trials"</w:t>
        <w:br/>
        <w:t xml:space="preserve">  }'</w:t>
      </w:r>
    </w:p>
    <w:p>
      <w:pPr>
        <w:pStyle w:val="Heading3"/>
      </w:pPr>
      <w:r>
        <w:t>Example Usage</w:t>
      </w:r>
    </w:p>
    <w:p>
      <w:pPr>
        <w:pStyle w:val="Heading3"/>
      </w:pPr>
      <w:r>
        <w:t>Example 1: Add a follow-up instruction</w:t>
      </w:r>
    </w:p>
    <w:p>
      <w:r>
        <w:rPr>
          <w:b/>
          <w:color w:val="666666"/>
          <w:sz w:val="16"/>
        </w:rPr>
        <w:t>[bash]</w:t>
      </w:r>
    </w:p>
    <w:p>
      <w:pPr>
        <w:shd w:fill="F2F2F2" w:val="clear"/>
      </w:pPr>
      <w:r>
        <w:rPr>
          <w:rFonts w:ascii="Courier New" w:hAnsi="Courier New"/>
          <w:sz w:val="17"/>
        </w:rPr>
        <w:t>curl -X POST 'https://api.valyu.ai/v1/deepresearch/tasks/a1b2c3d4-e5f6-7890-abcd-ef1234567890/update' \</w:t>
        <w:br/>
        <w:t xml:space="preserve"> -H 'Accept: application/json' \</w:t>
        <w:br/>
        <w:t xml:space="preserve"> -H 'Content-Type: application/json' \</w:t>
        <w:br/>
        <w:t xml:space="preserve"> -d '{"instruction":"Also compare the safety profiles across all trials"}'</w:t>
      </w:r>
    </w:p>
    <w:p>
      <w:pPr>
        <w:pStyle w:val="Heading3"/>
      </w:pPr>
      <w:r>
        <w:t>Example 2: Steer research to include a specific angle</w:t>
      </w:r>
    </w:p>
    <w:p>
      <w:r>
        <w:rPr>
          <w:b/>
          <w:color w:val="666666"/>
          <w:sz w:val="16"/>
        </w:rPr>
        <w:t>[bash]</w:t>
      </w:r>
    </w:p>
    <w:p>
      <w:pPr>
        <w:shd w:fill="F2F2F2" w:val="clear"/>
      </w:pPr>
      <w:r>
        <w:rPr>
          <w:rFonts w:ascii="Courier New" w:hAnsi="Courier New"/>
          <w:sz w:val="17"/>
        </w:rPr>
        <w:t>curl -X POST 'https://api.valyu.ai/v1/deepresearch/tasks/a1b2c3d4-e5f6-7890-abcd-ef1234567890/update' \</w:t>
        <w:br/>
        <w:t xml:space="preserve"> -H 'Accept: application/json' \</w:t>
        <w:br/>
        <w:t xml:space="preserve"> -H 'Content-Type: application/json' \</w:t>
        <w:br/>
        <w:t xml:space="preserve"> -d '{"instruction":"Focus on adverse events and subgroup outcomes; include any dose-dependent trends."}'</w:t>
      </w:r>
    </w:p>
    <w:p>
      <w:pPr>
        <w:pStyle w:val="Heading3"/>
      </w:pPr>
      <w:r>
        <w:t>Behavior</w:t>
      </w:r>
    </w:p>
    <w:p>
      <w:pPr>
        <w:pStyle w:val="ListBullet"/>
      </w:pPr>
      <w:r>
        <w:t>Validates that the task exists and is in a state that accepts updates (running and before writing phase).</w:t>
      </w:r>
    </w:p>
    <w:p>
      <w:pPr>
        <w:pStyle w:val="ListBullet"/>
      </w:pPr>
      <w:r>
        <w:t>Appends the provided instruction as a follow-up instruction for the research agent.</w:t>
      </w:r>
    </w:p>
    <w:p>
      <w:pPr>
        <w:pStyle w:val="ListBullet"/>
      </w:pPr>
      <w:r>
        <w:t>Returns a success flag and metadata about the affected task.</w:t>
      </w:r>
    </w:p>
    <w:p>
      <w:pPr>
        <w:pStyle w:val="Heading3"/>
      </w:pPr>
      <w:r>
        <w:t>Notes</w:t>
      </w:r>
    </w:p>
    <w:p>
      <w:pPr>
        <w:pStyle w:val="ListBullet"/>
      </w:pPr>
      <w:r>
        <w:t>Use this endpoint to steer the research direction based on intermediate findings.</w:t>
      </w:r>
    </w:p>
    <w:p>
      <w:pPr>
        <w:pStyle w:val="ListBullet"/>
      </w:pPr>
      <w:r>
        <w:t>Updates are rejected once the writing phase begins (documented as a 400 error).</w:t>
      </w:r>
    </w:p>
    <w:p>
      <w:pPr>
        <w:pStyle w:val="Heading3"/>
      </w:pPr>
      <w:r>
        <w:t>Related deepresearchTasks actions</w:t>
      </w:r>
    </w:p>
    <w:p>
      <w:pPr>
        <w:pStyle w:val="ListBullet"/>
      </w:pPr>
      <w:r>
        <w:t>[POST] Create DeepResearch Task — /deepresearch/tasks</w:t>
      </w:r>
    </w:p>
    <w:p>
      <w:pPr>
        <w:pStyle w:val="ListBullet"/>
      </w:pPr>
      <w:r>
        <w:t>[POST] Respond to DeepResearch Task HITL Checkpoint — /v1/deepresearch/tasks/{{id}}/respond</w:t>
      </w:r>
    </w:p>
    <w:p>
      <w:pPr>
        <w:pStyle w:val="ListBullet"/>
      </w:pPr>
      <w:r>
        <w:t>[POST] Toggle a DeepResearch Task’s Public Visibility — /v1/deepresearch/tasks/{{id}}/public</w:t>
      </w:r>
    </w:p>
    <w:p>
      <w:r>
        <w:br w:type="page"/>
      </w:r>
    </w:p>
    <w:p>
      <w:pPr>
        <w:pStyle w:val="Heading2"/>
      </w:pPr>
      <w:r>
        <w:t>19. [POST] Cancel a DeepResearch Task</w:t>
      </w:r>
    </w:p>
    <w:p>
      <w:r>
        <w:rPr>
          <w:b/>
        </w:rPr>
        <w:t xml:space="preserve">Endpoint: </w:t>
      </w:r>
      <w:r>
        <w:rPr>
          <w:rFonts w:ascii="Courier New" w:hAnsi="Courier New"/>
          <w:sz w:val="18"/>
        </w:rPr>
        <w:t>/v1/deepresearch/tasks/{{id}}/cancel</w:t>
      </w:r>
    </w:p>
    <w:p>
      <w:pPr>
        <w:pStyle w:val="Heading3"/>
      </w:pPr>
      <w:r>
        <w:t>Prerequisites</w:t>
      </w:r>
    </w:p>
    <w:p>
      <w:pPr>
        <w:pStyle w:val="ListBullet"/>
      </w:pPr>
      <w:r>
        <w:t>A DeepResearch task must exist and be in a running or queued state (completed, failed, or already cancelled tasks cannot be cancelled).</w:t>
      </w:r>
    </w:p>
    <w:p>
      <w:pPr>
        <w:pStyle w:val="Heading3"/>
      </w:pPr>
      <w:r>
        <w:t>Method</w:t>
      </w:r>
    </w:p>
    <w:p>
      <w:r>
        <w:t>POST</w:t>
      </w:r>
    </w:p>
    <w:p>
      <w:pPr>
        <w:pStyle w:val="Heading3"/>
      </w:pPr>
      <w:r>
        <w:t>URL</w:t>
      </w:r>
    </w:p>
    <w:p>
      <w:r>
        <w:t>https://api.valyu.ai/v1/deepresearch/tasks/{{id}}/cancel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DeepResearch task that is currently running or queued. Tasks that are completed, failed, or already cancelled cannot be cancelled.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/v1/deepresearch/tasks//cancel).</w:t>
      </w:r>
    </w:p>
    <w:p>
      <w:pPr>
        <w:pStyle w:val="ListBullet"/>
      </w:pPr>
      <w:r>
        <w:t>Always construct the path as /v1/deepresearch/tasks/{{id}}/cancel,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/v1/deepresearch/tasks/a1b2c3d4-e5f6-7890-abcd-ef1234567890/cancel</w:t>
      </w:r>
    </w:p>
    <w:p>
      <w:pPr>
        <w:pStyle w:val="Heading3"/>
      </w:pPr>
      <w:r>
        <w:t>Invalid Examples</w:t>
      </w:r>
    </w:p>
    <w:p>
      <w:r>
        <w:rPr>
          <w:b/>
          <w:color w:val="666666"/>
          <w:sz w:val="16"/>
        </w:rPr>
        <w:t>[http]</w:t>
      </w:r>
    </w:p>
    <w:p>
      <w:pPr>
        <w:shd w:fill="F2F2F2" w:val="clear"/>
      </w:pPr>
      <w:r>
        <w:rPr>
          <w:rFonts w:ascii="Courier New" w:hAnsi="Courier New"/>
          <w:sz w:val="17"/>
        </w:rPr>
        <w:t>/v1/deepresearch/tasks//cancel</w:t>
        <w:br/>
        <w:t>/v1/deepresearch/tasks/cancel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DeepResearch task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"message": "Task cancelled successfully",</w:t>
        <w:br/>
        <w:t xml:space="preserve"> "deepresearch_id": "a1b2c3d4-e5f6-7890-abcd-ef1234567890"</w:t>
        <w:br/>
        <w:t>}</w:t>
      </w:r>
    </w:p>
    <w:p>
      <w:pPr>
        <w:pStyle w:val="Heading3"/>
      </w:pPr>
      <w:r>
        <w:t>Error Response (400 Client Error)</w:t>
      </w:r>
    </w:p>
    <w:p>
      <w:r>
        <w:t>Task cannot be cancelled (not running or queued).</w:t>
      </w:r>
    </w:p>
    <w:p>
      <w:r>
        <w:rPr>
          <w:b/>
          <w:color w:val="666666"/>
          <w:sz w:val="16"/>
        </w:rPr>
        <w:t>[json]</w:t>
      </w:r>
    </w:p>
    <w:p>
      <w:pPr>
        <w:shd w:fill="F2F2F2" w:val="clear"/>
      </w:pPr>
      <w:r>
        <w:rPr>
          <w:rFonts w:ascii="Courier New" w:hAnsi="Courier New"/>
          <w:sz w:val="17"/>
        </w:rPr>
        <w:t>{</w:t>
        <w:br/>
        <w:t xml:space="preserve"> "success": false,</w:t>
        <w:br/>
        <w:t xml:space="preserve"> "error": "Invalid request parameters"</w:t>
        <w:br/>
        <w:t>}</w:t>
      </w:r>
    </w:p>
    <w:p>
      <w:pPr>
        <w:pStyle w:val="Heading3"/>
      </w:pPr>
      <w:r>
        <w:t>Error Response (401 Client Error)</w:t>
      </w:r>
    </w:p>
    <w:p>
      <w:r>
        <w:t>Missing or invalid API key.</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(403 Client Error)</w:t>
      </w:r>
    </w:p>
    <w:p>
      <w:r>
        <w:t>API key does not have permission for this operation.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(404 Client Error)</w:t>
      </w:r>
    </w:p>
    <w:p>
      <w:r>
        <w:t>The requested resource was not found.</w:t>
      </w:r>
    </w:p>
    <w:p>
      <w:r>
        <w:rPr>
          <w:b/>
          <w:color w:val="666666"/>
          <w:sz w:val="16"/>
        </w:rPr>
        <w:t>[json]</w:t>
      </w:r>
    </w:p>
    <w:p>
      <w:pPr>
        <w:shd w:fill="F2F2F2" w:val="clear"/>
      </w:pPr>
      <w:r>
        <w:rPr>
          <w:rFonts w:ascii="Courier New" w:hAnsi="Courier New"/>
          <w:sz w:val="17"/>
        </w:rPr>
        <w:t>{</w:t>
        <w:br/>
        <w:t xml:space="preserve"> "success": false,</w:t>
        <w:br/>
        <w:t xml:space="preserve"> "error": "Task not found"</w:t>
        <w:br/>
        <w:t>}</w:t>
      </w:r>
    </w:p>
    <w:p>
      <w:pPr>
        <w:pStyle w:val="Heading3"/>
      </w:pPr>
      <w:r>
        <w:t>Error Response (500 Server Error)</w:t>
      </w:r>
    </w:p>
    <w:p>
      <w:r>
        <w:t>An unexpected error occurred on the server.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operation succeeded. For error responses this is always false.</w:t>
            </w:r>
          </w:p>
        </w:tc>
      </w:tr>
      <w:tr>
        <w:tc>
          <w:tcPr>
            <w:tcW w:type="dxa" w:w="2880"/>
          </w:tcPr>
          <w:p>
            <w:r>
              <w:t>message</w:t>
            </w:r>
          </w:p>
        </w:tc>
        <w:tc>
          <w:tcPr>
            <w:tcW w:type="dxa" w:w="2880"/>
          </w:tcPr>
          <w:p>
            <w:r>
              <w:t>string</w:t>
            </w:r>
          </w:p>
        </w:tc>
        <w:tc>
          <w:tcPr>
            <w:tcW w:type="dxa" w:w="2880"/>
          </w:tcPr>
          <w:p>
            <w:r>
              <w:t>Human-readable status message (success responses).</w:t>
            </w:r>
          </w:p>
        </w:tc>
      </w:tr>
      <w:tr>
        <w:tc>
          <w:tcPr>
            <w:tcW w:type="dxa" w:w="2880"/>
          </w:tcPr>
          <w:p>
            <w:r>
              <w:t>deepresearch_id</w:t>
            </w:r>
          </w:p>
        </w:tc>
        <w:tc>
          <w:tcPr>
            <w:tcW w:type="dxa" w:w="2880"/>
          </w:tcPr>
          <w:p>
            <w:r>
              <w:t>string</w:t>
            </w:r>
          </w:p>
        </w:tc>
        <w:tc>
          <w:tcPr>
            <w:tcW w:type="dxa" w:w="2880"/>
          </w:tcPr>
          <w:p>
            <w:r>
              <w:t>ID of the affected task (success responses).</w:t>
            </w:r>
          </w:p>
        </w:tc>
      </w:tr>
      <w:tr>
        <w:tc>
          <w:tcPr>
            <w:tcW w:type="dxa" w:w="2880"/>
          </w:tcPr>
          <w:p>
            <w:r>
              <w:t>error</w:t>
            </w:r>
          </w:p>
        </w:tc>
        <w:tc>
          <w:tcPr>
            <w:tcW w:type="dxa" w:w="2880"/>
          </w:tcPr>
          <w:p>
            <w:r>
              <w:t>string</w:t>
            </w:r>
          </w:p>
        </w:tc>
        <w:tc>
          <w:tcPr>
            <w:tcW w:type="dxa" w:w="2880"/>
          </w:tcPr>
          <w:p>
            <w:r>
              <w:t>Human-readable error message describing what went wrong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'https://api.valyu.ai/v1/deepresearch/tasks/a1b2c3d4-e5f6-7890-abcd-ef1234567890/cancel' \</w:t>
        <w:br/>
        <w:t xml:space="preserve"> -H 'Accept: application/json' \</w:t>
        <w:br/>
        <w:t xml:space="preserve"> -H 'Content-Type: application/json'</w:t>
      </w:r>
    </w:p>
    <w:p>
      <w:pPr>
        <w:pStyle w:val="Heading3"/>
      </w:pPr>
      <w:r>
        <w:t>Behavior</w:t>
      </w:r>
    </w:p>
    <w:p>
      <w:pPr>
        <w:pStyle w:val="ListBullet"/>
      </w:pPr>
      <w:r>
        <w:t>Validates the task exists for the provided id.</w:t>
      </w:r>
    </w:p>
    <w:p>
      <w:pPr>
        <w:pStyle w:val="ListBullet"/>
      </w:pPr>
      <w:r>
        <w:t>Checks the task state; only running or queued tasks are eligible for cancellation.</w:t>
      </w:r>
    </w:p>
    <w:p>
      <w:pPr>
        <w:pStyle w:val="ListBullet"/>
      </w:pPr>
      <w:r>
        <w:t>Cancels the task and returns a success payload with the affected task ID.</w:t>
      </w:r>
    </w:p>
    <w:p>
      <w:pPr>
        <w:pStyle w:val="Heading3"/>
      </w:pPr>
      <w:r>
        <w:t>Notes</w:t>
      </w:r>
    </w:p>
    <w:p>
      <w:pPr>
        <w:pStyle w:val="ListBullet"/>
      </w:pPr>
      <w:r>
        <w:t>No request body is documented for this endpoint; send an empty body.</w:t>
      </w:r>
    </w:p>
    <w:p>
      <w:pPr>
        <w:pStyle w:val="ListBullet"/>
      </w:pPr>
      <w:r>
        <w:t>If the task is not running or queued, the API returns a 400 error indicating it cannot be cancelled.</w:t>
      </w:r>
    </w:p>
    <w:p>
      <w:pPr>
        <w:pStyle w:val="Heading3"/>
      </w:pPr>
      <w:r>
        <w:t>Gotchas</w:t>
      </w:r>
    </w:p>
    <w:p>
      <w:pPr>
        <w:pStyle w:val="ListBullet"/>
      </w:pPr>
      <w:r>
        <w:t>Re-cancelling an already cancelled task (or cancelling a completed/failed task) will not succeed; expect a 400 response.</w:t>
      </w:r>
    </w:p>
    <w:p>
      <w:pPr>
        <w:pStyle w:val="Heading3"/>
      </w:pPr>
      <w:r>
        <w:t>Error Handling</w:t>
      </w:r>
    </w:p>
    <w:p>
      <w:pPr>
        <w:pStyle w:val="ListBullet"/>
      </w:pPr>
      <w:r>
        <w:t>400: Task cannot be cancelled (not running or queued).</w:t>
      </w:r>
    </w:p>
    <w:p>
      <w:pPr>
        <w:pStyle w:val="ListBullet"/>
      </w:pPr>
      <w:r>
        <w:t>401: Missing/invalid API key.</w:t>
      </w:r>
    </w:p>
    <w:p>
      <w:pPr>
        <w:pStyle w:val="ListBullet"/>
      </w:pPr>
      <w:r>
        <w:t>403: API key lacks permission.</w:t>
      </w:r>
    </w:p>
    <w:p>
      <w:pPr>
        <w:pStyle w:val="ListBullet"/>
      </w:pPr>
      <w:r>
        <w:t>404: Task not found.</w:t>
      </w:r>
    </w:p>
    <w:p>
      <w:pPr>
        <w:pStyle w:val="ListBullet"/>
      </w:pPr>
      <w:r>
        <w:t>500: Server-side error.</w:t>
      </w:r>
    </w:p>
    <w:p>
      <w:pPr>
        <w:pStyle w:val="Heading3"/>
      </w:pPr>
      <w:r>
        <w:t>Related deepResearchTasks actions</w:t>
      </w:r>
    </w:p>
    <w:p>
      <w:pPr>
        <w:pStyle w:val="ListBullet"/>
      </w:pPr>
      <w:r>
        <w:t>[GET] Get DeepResearch Task Status and Results — /v1/deepresearch/tasks/{{id}}/status</w:t>
      </w:r>
    </w:p>
    <w:p>
      <w:pPr>
        <w:pStyle w:val="ListBullet"/>
      </w:pPr>
      <w:r>
        <w:t>[DELETE] Delete a DeepResearch Task — /v1/deepresearch/tasks/{{id}}/delete</w:t>
      </w:r>
    </w:p>
    <w:p>
      <w:pPr>
        <w:pStyle w:val="ListBullet"/>
      </w:pPr>
      <w:r>
        <w:t>[GET] List DeepResearch Tasks — /v1/deepresearch/list</w:t>
      </w:r>
    </w:p>
    <w:p>
      <w:r>
        <w:br w:type="page"/>
      </w:r>
    </w:p>
    <w:p>
      <w:pPr>
        <w:pStyle w:val="Heading2"/>
      </w:pPr>
      <w:r>
        <w:t>20. [GET] List DeepResearch Tasks</w:t>
      </w:r>
    </w:p>
    <w:p>
      <w:r>
        <w:rPr>
          <w:b/>
        </w:rPr>
        <w:t xml:space="preserve">Endpoint: </w:t>
      </w:r>
      <w:r>
        <w:rPr>
          <w:rFonts w:ascii="Courier New" w:hAnsi="Courier New"/>
          <w:sz w:val="18"/>
        </w:rPr>
        <w:t>/v1/deepresearch/list</w:t>
      </w:r>
    </w:p>
    <w:p>
      <w:pPr>
        <w:pStyle w:val="Heading3"/>
      </w:pPr>
      <w:r>
        <w:t>Prerequisites</w:t>
      </w:r>
    </w:p>
    <w:p>
      <w:pPr>
        <w:pStyle w:val="ListBullet"/>
      </w:pPr>
      <w:r>
        <w:t>The API key must have permission to list DeepResearch tasks</w:t>
      </w:r>
    </w:p>
    <w:p>
      <w:pPr>
        <w:pStyle w:val="Heading3"/>
      </w:pPr>
      <w:r>
        <w:t>Method</w:t>
      </w:r>
    </w:p>
    <w:p>
      <w:r>
        <w:t>GET</w:t>
      </w:r>
    </w:p>
    <w:p>
      <w:pPr>
        <w:pStyle w:val="Heading3"/>
      </w:pPr>
      <w:r>
        <w:t>URL</w:t>
      </w:r>
    </w:p>
    <w:p>
      <w:r>
        <w:t>https://api.valyu.ai/v1/deepresearch/list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DeepResearch tasks associated with the authenticated API key. Supports limiting the number of tasks returned.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Maximum number of tasks to return. Sent as a query parameter in the URL.</w:t>
            </w:r>
          </w:p>
        </w:tc>
      </w:tr>
    </w:tbl>
    <w:p/>
    <w:p>
      <w:pPr>
        <w:pStyle w:val="Heading3"/>
      </w:pPr>
      <w:r>
        <w:t>Response</w:t>
      </w:r>
    </w:p>
    <w:p>
      <w:pPr>
        <w:pStyle w:val="Heading3"/>
      </w:pPr>
      <w:r>
        <w:t>Success Response (200 OK)</w:t>
      </w:r>
    </w:p>
    <w:p>
      <w:r>
        <w:t>Returns an array of DeepResearch task objects.</w:t>
      </w:r>
    </w:p>
    <w:p>
      <w:r>
        <w:rPr>
          <w:b/>
          <w:color w:val="666666"/>
          <w:sz w:val="16"/>
        </w:rPr>
        <w:t>[json]</w:t>
      </w:r>
    </w:p>
    <w:p>
      <w:pPr>
        <w:shd w:fill="F2F2F2" w:val="clear"/>
      </w:pPr>
      <w:r>
        <w:rPr>
          <w:rFonts w:ascii="Courier New" w:hAnsi="Courier New"/>
          <w:sz w:val="17"/>
        </w:rPr>
        <w:t>[</w:t>
        <w:br/>
        <w:t xml:space="preserve"> {</w:t>
        <w:br/>
        <w:t xml:space="preserve"> "deepresearch_id": "f992a8ab-4c91-4322-905f-190107bd5a5b",</w:t>
        <w:br/>
        <w:t xml:space="preserve"> "query": "CRISPR gene therapy clinical trials",</w:t>
        <w:br/>
        <w:t xml:space="preserve"> "status": "completed",</w:t>
        <w:br/>
        <w:t xml:space="preserve"> "created_at": "2024-06-15T10:30:00.000Z",</w:t>
        <w:br/>
        <w:t xml:space="preserve"> "public": false</w:t>
        <w:br/>
        <w:t xml:space="preserve"> },</w:t>
        <w:br/>
        <w:t xml:space="preserve"> {</w:t>
        <w:br/>
        <w:t xml:space="preserve"> "deepresearch_id": "a1b2c3d4-e5f6-7890-abcd-ef1234567890",</w:t>
        <w:br/>
        <w:t xml:space="preserve"> "query": "Quantum computing market analysis",</w:t>
        <w:br/>
        <w:t xml:space="preserve"> "status": "running",</w:t>
        <w:br/>
        <w:t xml:space="preserve"> "created_at": "2024-06-15T11:00:00.000Z",</w:t>
        <w:br/>
        <w:t xml:space="preserve"> "public": false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"success": false,</w:t>
        <w:br/>
        <w:t xml:space="preserve"> "error": "Invalid API key"</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"success": false,</w:t>
        <w:br/>
        <w:t xml:space="preserve"> "error": "API key does not have inference permission"</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"success": false,</w:t>
        <w:br/>
        <w:t xml:space="preserve"> "error": "Internal server error. Please try again later."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deepresearch_id</w:t>
            </w:r>
          </w:p>
        </w:tc>
        <w:tc>
          <w:tcPr>
            <w:tcW w:type="dxa" w:w="2880"/>
          </w:tcPr>
          <w:p>
            <w:r>
              <w:t>string</w:t>
            </w:r>
          </w:p>
        </w:tc>
        <w:tc>
          <w:tcPr>
            <w:tcW w:type="dxa" w:w="2880"/>
          </w:tcPr>
          <w:p>
            <w:r>
              <w:t>Unique identifier for the research task.</w:t>
            </w:r>
          </w:p>
        </w:tc>
      </w:tr>
      <w:tr>
        <w:tc>
          <w:tcPr>
            <w:tcW w:type="dxa" w:w="2880"/>
          </w:tcPr>
          <w:p>
            <w:r>
              <w:t>query</w:t>
            </w:r>
          </w:p>
        </w:tc>
        <w:tc>
          <w:tcPr>
            <w:tcW w:type="dxa" w:w="2880"/>
          </w:tcPr>
          <w:p>
            <w:r>
              <w:t>string</w:t>
            </w:r>
          </w:p>
        </w:tc>
        <w:tc>
          <w:tcPr>
            <w:tcW w:type="dxa" w:w="2880"/>
          </w:tcPr>
          <w:p>
            <w:r>
              <w:t>The original research query.</w:t>
            </w:r>
          </w:p>
        </w:tc>
      </w:tr>
      <w:tr>
        <w:tc>
          <w:tcPr>
            <w:tcW w:type="dxa" w:w="2880"/>
          </w:tcPr>
          <w:p>
            <w:r>
              <w:t>status</w:t>
            </w:r>
          </w:p>
        </w:tc>
        <w:tc>
          <w:tcPr>
            <w:tcW w:type="dxa" w:w="2880"/>
          </w:tcPr>
          <w:p>
            <w:r>
              <w:t>string</w:t>
            </w:r>
          </w:p>
        </w:tc>
        <w:tc>
          <w:tcPr>
            <w:tcW w:type="dxa" w:w="2880"/>
          </w:tcPr>
          <w:p>
            <w:r>
              <w:t>Current task status. Possible values: queued, running, completed, failed, cancelled.</w:t>
            </w:r>
          </w:p>
        </w:tc>
      </w:tr>
      <w:tr>
        <w:tc>
          <w:tcPr>
            <w:tcW w:type="dxa" w:w="2880"/>
          </w:tcPr>
          <w:p>
            <w:r>
              <w:t>created_at</w:t>
            </w:r>
          </w:p>
        </w:tc>
        <w:tc>
          <w:tcPr>
            <w:tcW w:type="dxa" w:w="2880"/>
          </w:tcPr>
          <w:p>
            <w:r>
              <w:t>string</w:t>
            </w:r>
          </w:p>
        </w:tc>
        <w:tc>
          <w:tcPr>
            <w:tcW w:type="dxa" w:w="2880"/>
          </w:tcPr>
          <w:p>
            <w:r>
              <w:t>ISO 8601 timestamp of task creation.</w:t>
            </w:r>
          </w:p>
        </w:tc>
      </w:tr>
      <w:tr>
        <w:tc>
          <w:tcPr>
            <w:tcW w:type="dxa" w:w="2880"/>
          </w:tcPr>
          <w:p>
            <w:r>
              <w:t>public</w:t>
            </w:r>
          </w:p>
        </w:tc>
        <w:tc>
          <w:tcPr>
            <w:tcW w:type="dxa" w:w="2880"/>
          </w:tcPr>
          <w:p>
            <w:r>
              <w:t>boolean</w:t>
            </w:r>
          </w:p>
        </w:tc>
        <w:tc>
          <w:tcPr>
            <w:tcW w:type="dxa" w:w="2880"/>
          </w:tcPr>
          <w:p>
            <w:r>
              <w:t>Whether the task results are publicly accessible.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'https://api.valyu.ai/v1/deepresearch/list?limit=10' \</w:t>
        <w:br/>
        <w:t xml:space="preserve"> --header 'Accept: application/json'</w:t>
      </w:r>
    </w:p>
    <w:p>
      <w:pPr>
        <w:pStyle w:val="Heading3"/>
      </w:pPr>
      <w:r>
        <w:t>Example Usage</w:t>
      </w:r>
    </w:p>
    <w:p>
      <w:pPr>
        <w:pStyle w:val="Heading3"/>
      </w:pPr>
      <w:r>
        <w:t>Example 1: List tasks (default server-side limit)</w:t>
      </w:r>
    </w:p>
    <w:p>
      <w:r>
        <w:rPr>
          <w:b/>
          <w:color w:val="666666"/>
          <w:sz w:val="16"/>
        </w:rPr>
        <w:t>[bash]</w:t>
      </w:r>
    </w:p>
    <w:p>
      <w:pPr>
        <w:shd w:fill="F2F2F2" w:val="clear"/>
      </w:pPr>
      <w:r>
        <w:rPr>
          <w:rFonts w:ascii="Courier New" w:hAnsi="Courier New"/>
          <w:sz w:val="17"/>
        </w:rPr>
        <w:t>curl -s --location 'https://api.valyu.ai/v1/deepresearch/list' \</w:t>
        <w:br/>
        <w:t xml:space="preserve"> --header 'Accept: application/json'</w:t>
      </w:r>
    </w:p>
    <w:p>
      <w:pPr>
        <w:pStyle w:val="Heading3"/>
      </w:pPr>
      <w:r>
        <w:t>Example 2: List up to 5 tasks</w:t>
      </w:r>
    </w:p>
    <w:p>
      <w:r>
        <w:rPr>
          <w:b/>
          <w:color w:val="666666"/>
          <w:sz w:val="16"/>
        </w:rPr>
        <w:t>[bash]</w:t>
      </w:r>
    </w:p>
    <w:p>
      <w:pPr>
        <w:shd w:fill="F2F2F2" w:val="clear"/>
      </w:pPr>
      <w:r>
        <w:rPr>
          <w:rFonts w:ascii="Courier New" w:hAnsi="Courier New"/>
          <w:sz w:val="17"/>
        </w:rPr>
        <w:t>curl -s --location 'https://api.valyu.ai/v1/deepresearch/list?limit=5' \</w:t>
        <w:br/>
        <w:t xml:space="preserve"> --header 'Accept: application/json'</w:t>
      </w:r>
    </w:p>
    <w:p>
      <w:pPr>
        <w:pStyle w:val="Heading3"/>
      </w:pPr>
      <w:r>
        <w:t>Notes</w:t>
      </w:r>
    </w:p>
    <w:p>
      <w:pPr>
        <w:pStyle w:val="ListBullet"/>
      </w:pPr>
      <w:r>
        <w:t>When executing, send Query Parameters in the URL (e.g., ?limit=10), not in the request body.</w:t>
      </w:r>
    </w:p>
    <w:p>
      <w:pPr>
        <w:pStyle w:val="ListBullet"/>
      </w:pPr>
      <w:r>
        <w:t>This endpoint has no request body.</w:t>
      </w:r>
    </w:p>
    <w:p>
      <w:pPr>
        <w:pStyle w:val="Heading3"/>
      </w:pPr>
      <w:r>
        <w:t>Error Handling</w:t>
      </w:r>
    </w:p>
    <w:p>
      <w:pPr>
        <w:pStyle w:val="ListBullet"/>
      </w:pPr>
      <w:r>
        <w:t>401: Missing or invalid API key.</w:t>
      </w:r>
    </w:p>
    <w:p>
      <w:pPr>
        <w:pStyle w:val="ListBullet"/>
      </w:pPr>
      <w:r>
        <w:t>403: API key lacks permission for the operation.</w:t>
      </w:r>
    </w:p>
    <w:p>
      <w:pPr>
        <w:pStyle w:val="ListBullet"/>
      </w:pPr>
      <w:r>
        <w:t>500: Unexpected server error.</w:t>
      </w:r>
    </w:p>
    <w:p>
      <w:pPr>
        <w:pStyle w:val="Heading3"/>
      </w:pPr>
      <w:r>
        <w:t>Related deepResearchTasks actions</w:t>
      </w:r>
    </w:p>
    <w:p>
      <w:pPr>
        <w:pStyle w:val="ListBullet"/>
      </w:pPr>
      <w:r>
        <w:t>[GET] Get DeepResearch Task Status and Results — /v1/deepresearch/tasks/{{id}}/status</w:t>
      </w:r>
    </w:p>
    <w:p>
      <w:pPr>
        <w:pStyle w:val="ListBullet"/>
      </w:pPr>
      <w:r>
        <w:t>[DELETE] Delete a DeepResearch Task — /v1/deepresearch/tasks/{{id}}/delete</w:t>
      </w:r>
    </w:p>
    <w:p>
      <w:pPr>
        <w:pStyle w:val="ListBullet"/>
      </w:pPr>
      <w:r>
        <w:t>[POST] Cancel a DeepResearch Task — /v1/deepresearch/tasks/{{id}}/cancel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