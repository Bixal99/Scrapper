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VERCEL API Actions</w:t>
      </w:r>
    </w:p>
    <w:p>
      <w:pPr>
        <w:pStyle w:val="Heading2"/>
      </w:pPr>
      <w:r>
        <w:t>1. [GET] Get a Team</w:t>
      </w:r>
    </w:p>
    <w:p>
      <w:r>
        <w:rPr>
          <w:b/>
        </w:rPr>
        <w:t xml:space="preserve">Endpoint: </w:t>
      </w:r>
      <w:r>
        <w:rPr>
          <w:rFonts w:ascii="Courier New" w:hAnsi="Courier New"/>
          <w:sz w:val="18"/>
        </w:rPr>
        <w:t>/v2/teams/{{teamId}}</w:t>
      </w:r>
    </w:p>
    <w:p>
      <w:pPr>
        <w:pStyle w:val="Heading3"/>
      </w:pPr>
      <w:r>
        <w:t>Prerequisites</w:t>
      </w:r>
    </w:p>
    <w:p>
      <w:pPr>
        <w:pStyle w:val="ListBullet"/>
      </w:pPr>
      <w:r>
        <w:t>Must have appropriate permissions to access the specified Team.</w:t>
      </w:r>
    </w:p>
    <w:p>
      <w:pPr>
        <w:pStyle w:val="Heading3"/>
      </w:pPr>
      <w:r>
        <w:t>Method</w:t>
      </w:r>
    </w:p>
    <w:p>
      <w:r>
        <w:t>GET</w:t>
      </w:r>
    </w:p>
    <w:p>
      <w:pPr>
        <w:pStyle w:val="Heading3"/>
      </w:pPr>
      <w:r>
        <w:t>URL</w:t>
      </w:r>
    </w:p>
    <w:p>
      <w:r>
        <w:t>https://api.vercel.com/v2/teams/{{teamId}}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for the Team specified by the teamId path parameter. This endpoint returns comprehensive metadata about the team, including its configuration, membership, SAML/Directory sync status, resource limits, and more.</w:t>
      </w:r>
    </w:p>
    <w:p>
      <w:pPr>
        <w:pStyle w:val="Heading3"/>
      </w:pPr>
      <w:r>
        <w:t>Enforcement Rules</w:t>
      </w:r>
    </w:p>
    <w:p>
      <w:pPr>
        <w:pStyle w:val="ListBullet"/>
      </w:pPr>
      <w:r>
        <w:t>The teamId path parameter must always be present when calling this endpoint.</w:t>
      </w:r>
    </w:p>
    <w:p>
      <w:pPr>
        <w:pStyle w:val="ListBullet"/>
      </w:pPr>
      <w:r>
        <w:t>Use the user's provided teamId value directly; do not default, guess, or infer the value.</w:t>
      </w:r>
    </w:p>
    <w:p>
      <w:pPr>
        <w:pStyle w:val="ListBullet"/>
      </w:pPr>
      <w:r>
        <w:t>Always construct the path as /v2/teams/{{teamId}}, where {{teamId}} is a non-empty string.</w:t>
      </w:r>
    </w:p>
    <w:p>
      <w:pPr>
        <w:pStyle w:val="ListBullet"/>
      </w:pPr>
      <w:r>
        <w:t>Do not call the API with a missing or empty teamId (e.g., avoid /v2/teams// or /v2/teams/).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/v2/teams/team_nllPyCtREAqxxdyFKbbMDlxd</w:t>
        <w:br/>
        <w:t>/v2/teams/my-team-id</w:t>
      </w:r>
    </w:p>
    <w:p>
      <w:pPr>
        <w:pStyle w:val="Heading3"/>
      </w:pPr>
      <w:r>
        <w:t>Invalid Examples</w:t>
      </w:r>
    </w:p>
    <w:p>
      <w:r>
        <w:rPr>
          <w:b/>
          <w:color w:val="666666"/>
          <w:sz w:val="16"/>
        </w:rPr>
        <w:t>[http]</w:t>
      </w:r>
    </w:p>
    <w:p>
      <w:pPr>
        <w:shd w:fill="F2F2F2" w:val="clear"/>
      </w:pPr>
      <w:r>
        <w:rPr>
          <w:rFonts w:ascii="Courier New" w:hAnsi="Courier New"/>
          <w:sz w:val="17"/>
        </w:rPr>
        <w:t>/v2/teams/</w:t>
        <w:br/>
        <w:t>/v2/teams//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team's slug (unique, human-friendly)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 {</w:t>
        <w:br/>
        <w:t xml:space="preserve"> "enabled": true</w:t>
        <w:br/>
        <w:t xml:space="preserve"> },</w:t>
        <w:br/>
        <w:t xml:space="preserve"> "creatorId": "R6efeCJQ2HKXywuasPDc0fOWB",</w:t>
        <w:br/>
        <w:t xml:space="preserve"> "updatedAt": 1611796915677,</w:t>
        <w:br/>
        <w:t xml:space="preserve"> "emailDomain": "example.com",</w:t>
        <w:br/>
        <w:t xml:space="preserve"> "saml": {</w:t>
        <w:br/>
        <w:t xml:space="preserve"> "connection": {</w:t>
        <w:br/>
        <w:t xml:space="preserve"> "type": "Okta",</w:t>
        <w:br/>
        <w:t xml:space="preserve"> "status": "active",</w:t>
        <w:br/>
        <w:t xml:space="preserve"> "state": "connected",</w:t>
        <w:br/>
        <w:t xml:space="preserve"> "connectedAt": 1611796900000,</w:t>
        <w:br/>
        <w:t xml:space="preserve"> "lastReceivedWebhookEvent": 1611796950000,</w:t>
        <w:br/>
        <w:t xml:space="preserve"> "lastSyncedAt": 1611796960000</w:t>
        <w:br/>
        <w:t xml:space="preserve"> },</w:t>
        <w:br/>
        <w:t xml:space="preserve"> "directory": {</w:t>
        <w:br/>
        <w:t xml:space="preserve"> "type": "Okta",</w:t>
        <w:br/>
        <w:t xml:space="preserve"> "state": "connected",</w:t>
        <w:br/>
        <w:t xml:space="preserve"> "connectedAt": 1611796900000,</w:t>
        <w:br/>
        <w:t xml:space="preserve"> "lastReceivedWebhookEvent": 1611796950000,</w:t>
        <w:br/>
        <w:t xml:space="preserve"> "lastSyncedAt": 1611796960000</w:t>
        <w:br/>
        <w:t xml:space="preserve"> },</w:t>
        <w:br/>
        <w:t xml:space="preserve"> "enforced": true,</w:t>
        <w:br/>
        <w:t xml:space="preserve"> "defaultRedirectUri": "vercel.com",</w:t>
        <w:br/>
        <w:t xml:space="preserve"> "roles": {</w:t>
        <w:br/>
        <w:t xml:space="preserve"> "group1": "OWNER"</w:t>
        <w:br/>
        <w:t xml:space="preserve"> }</w:t>
        <w:br/>
        <w:t xml:space="preserve"> },</w:t>
        <w:br/>
        <w:t xml:space="preserve"> "inviteCode": "hasihf9e89",</w:t>
        <w:br/>
        <w:t xml:space="preserve"> "description": "Our mission is to make cloud computing accessible to everyone.",</w:t>
        <w:br/>
        <w:t xml:space="preserve"> "defaultRoles": {</w:t>
        <w:br/>
        <w:t xml:space="preserve"> "teamRoles": ["OWNER", "MEMBER"],</w:t>
        <w:br/>
        <w:t xml:space="preserve"> "teamPermissions": ["IntegrationManager", "CreateProject"]</w:t>
        <w:br/>
        <w:t xml:space="preserve"> },</w:t>
        <w:br/>
        <w:t xml:space="preserve"> "stagingPrefix": "staging",</w:t>
        <w:br/>
        <w:t xml:space="preserve"> "resourceConfig": {</w:t>
        <w:br/>
        <w:t xml:space="preserve"> "concurrentBuilds": 5,</w:t>
        <w:br/>
        <w:t xml:space="preserve"> "elasticConcurrencyEnabled": true,</w:t>
        <w:br/>
        <w:t xml:space="preserve"> "edgeConfigSize": 1024,</w:t>
        <w:br/>
        <w:t xml:space="preserve"> "edgeConfigs": 3,</w:t>
        <w:br/>
        <w:t xml:space="preserve"> "kvDatabases": 2,</w:t>
        <w:br/>
        <w:t xml:space="preserve"> "blobStores": 1,</w:t>
        <w:br/>
        <w:t xml:space="preserve"> "postgresDatabases": 1,</w:t>
        <w:br/>
        <w:t xml:space="preserve"> "buildEntitlements": {</w:t>
        <w:br/>
        <w:t xml:space="preserve"> "enhancedBuilds": true</w:t>
        <w:br/>
        <w:t xml:space="preserve"> }</w:t>
        <w:br/>
        <w:t xml:space="preserve"> },</w:t>
        <w:br/>
        <w:t xml:space="preserve"> "previewDeploymentSuffix": "example.dev",</w:t>
        <w:br/>
        <w:t xml:space="preserve"> "platform": true,</w:t>
        <w:br/>
        <w:t xml:space="preserve"> "disableHardAutoBlocks": false,</w:t>
        <w:br/>
        <w:t xml:space="preserve"> "remoteCaching": {</w:t>
        <w:br/>
        <w:t xml:space="preserve"> "enabled": true</w:t>
        <w:br/>
        <w:t xml:space="preserve"> },</w:t>
        <w:br/>
        <w:t xml:space="preserve"> "defaultDeploymentProtection": {</w:t>
        <w:br/>
        <w:t xml:space="preserve"> "passwordProtection": {</w:t>
        <w:br/>
        <w:t xml:space="preserve"> "deploymentType": "preview"</w:t>
        <w:br/>
        <w:t xml:space="preserve"> },</w:t>
        <w:br/>
        <w:t xml:space="preserve"> "ssoProtection": {</w:t>
        <w:br/>
        <w:t xml:space="preserve"> "deploymentType": "production"</w:t>
        <w:br/>
        <w:t xml:space="preserve"> }</w:t>
        <w:br/>
        <w:t xml:space="preserve"> },</w:t>
        <w:br/>
        <w:t xml:space="preserve"> "defaultExpirationSettings": {</w:t>
        <w:br/>
        <w:t xml:space="preserve"> "expirationDays": 7,</w:t>
        <w:br/>
        <w:t xml:space="preserve"> "expirationDaysProduction": 30,</w:t>
        <w:br/>
        <w:t xml:space="preserve"> "expirationDaysCanceled": 2,</w:t>
        <w:br/>
        <w:t xml:space="preserve"> "expirationDaysErrored": 3,</w:t>
        <w:br/>
        <w:t xml:space="preserve"> "deploymentsToKeep": 5</w:t>
        <w:br/>
        <w:t xml:space="preserve"> },</w:t>
        <w:br/>
        <w:t xml:space="preserve"> "enablePreviewFeedback": "default",</w:t>
        <w:br/>
        <w:t xml:space="preserve"> "enableProductionFeedback": "off",</w:t>
        <w:br/>
        <w:t xml:space="preserve"> "sensitiveEnvironmentVariablePolicy": "on",</w:t>
        <w:br/>
        <w:t xml:space="preserve"> "hideIpAddresses": false,</w:t>
        <w:br/>
        <w:t xml:space="preserve"> "hideIpAddressesInLogDrains": false,</w:t>
        <w:br/>
        <w:t xml:space="preserve"> "ipBuckets": [</w:t>
        <w:br/>
        <w:t xml:space="preserve"> {</w:t>
        <w:br/>
        <w:t xml:space="preserve"> "bucket": "bucket_1",</w:t>
        <w:br/>
        <w:t xml:space="preserve"> "supportUntil": 1681796900000</w:t>
        <w:br/>
        <w:t xml:space="preserve"> }</w:t>
        <w:br/>
        <w:t xml:space="preserve"> ],</w:t>
        <w:br/>
        <w:t xml:space="preserve"> "id": "team_nllPyCtREAqxxdyFKbbMDlxd",</w:t>
        <w:br/>
        <w:t xml:space="preserve"> "slug": "my-team",</w:t>
        <w:br/>
        <w:t xml:space="preserve"> "name": "My Team",</w:t>
        <w:br/>
        <w:t xml:space="preserve"> "avatar": "6eb07268bcfadd309905ffb1579354084c24655c",</w:t>
        <w:br/>
        <w:t xml:space="preserve"> "membership": {</w:t>
        <w:br/>
        <w:t xml:space="preserve"> "uid": "user_123",</w:t>
        <w:br/>
        <w:t xml:space="preserve"> "entitlements": [</w:t>
        <w:br/>
        <w:t xml:space="preserve"> {</w:t>
        <w:br/>
        <w:t xml:space="preserve"> "entitlement": "IntegrationManager"</w:t>
        <w:br/>
        <w:t xml:space="preserve"> }</w:t>
        <w:br/>
        <w:t xml:space="preserve"> ],</w:t>
        <w:br/>
        <w:t xml:space="preserve"> "teamId": "team_nllPyCtREAqxxdyFKbbMDlxd",</w:t>
        <w:br/>
        <w:t xml:space="preserve"> "confirmed": true,</w:t>
        <w:br/>
        <w:t xml:space="preserve"> "accessRequestedAt": 1611796900000,</w:t>
        <w:br/>
        <w:t xml:space="preserve"> "role": "OWNER",</w:t>
        <w:br/>
        <w:t xml:space="preserve"> "teamRoles": ["OWNER", "MEMBER"],</w:t>
        <w:br/>
        <w:t xml:space="preserve"> "teamPermissions": ["IntegrationManager", "CreateProject"],</w:t>
        <w:br/>
        <w:t xml:space="preserve"> "createdAt": 1630748523395,</w:t>
        <w:br/>
        <w:t xml:space="preserve"> "created": 1630748523395,</w:t>
        <w:br/>
        <w:t xml:space="preserve"> "joinedFrom": {</w:t>
        <w:br/>
        <w:t xml:space="preserve"> "origin": "link",</w:t>
        <w:br/>
        <w:t xml:space="preserve"> "commitId": "c1a2b3d4",</w:t>
        <w:br/>
        <w:t xml:space="preserve"> "repoId": "repo_123",</w:t>
        <w:br/>
        <w:t xml:space="preserve"> "repoPath": "/my-repo",</w:t>
        <w:br/>
        <w:t xml:space="preserve"> "gitUserId": "gituser_123",</w:t>
        <w:br/>
        <w:t xml:space="preserve"> "gitUserLogin": "octocat",</w:t>
        <w:br/>
        <w:t xml:space="preserve"> "ssoUserId": "sso_456",</w:t>
        <w:br/>
        <w:t xml:space="preserve"> "ssoConnectedAt": 1630748523395,</w:t>
        <w:br/>
        <w:t xml:space="preserve"> "idpUserId": "idp_789",</w:t>
        <w:br/>
        <w:t xml:space="preserve"> "dsyncUserId": "dsync_123",</w:t>
        <w:br/>
        <w:t xml:space="preserve"> "dsyncConnectedAt": 1630748523395</w:t>
        <w:br/>
        <w:t xml:space="preserve"> }</w:t>
        <w:br/>
        <w:t xml:space="preserve"> },</w:t>
        <w:br/>
        <w:t xml:space="preserve"> "createdAt": 1630748523395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"invalid_query",</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Not authorized to access the team."</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"Team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connect.enabled</w:t>
            </w:r>
          </w:p>
        </w:tc>
        <w:tc>
          <w:tcPr>
            <w:tcW w:type="dxa" w:w="2880"/>
          </w:tcPr>
          <w:p>
            <w:r>
              <w:t>boolean</w:t>
            </w:r>
          </w:p>
        </w:tc>
        <w:tc>
          <w:tcPr>
            <w:tcW w:type="dxa" w:w="2880"/>
          </w:tcPr>
          <w:p>
            <w:r>
              <w:t>Indicates if Connect integration is enabled for the team.</w:t>
            </w:r>
          </w:p>
        </w:tc>
      </w:tr>
      <w:tr>
        <w:tc>
          <w:tcPr>
            <w:tcW w:type="dxa" w:w="2880"/>
          </w:tcPr>
          <w:p>
            <w:r>
              <w:t>creatorId</w:t>
            </w:r>
          </w:p>
        </w:tc>
        <w:tc>
          <w:tcPr>
            <w:tcW w:type="dxa" w:w="2880"/>
          </w:tcPr>
          <w:p>
            <w:r>
              <w:t>string</w:t>
            </w:r>
          </w:p>
        </w:tc>
        <w:tc>
          <w:tcPr>
            <w:tcW w:type="dxa" w:w="2880"/>
          </w:tcPr>
          <w:p>
            <w:r>
              <w:t>The ID of the user who created the Team.</w:t>
            </w:r>
          </w:p>
        </w:tc>
      </w:tr>
      <w:tr>
        <w:tc>
          <w:tcPr>
            <w:tcW w:type="dxa" w:w="2880"/>
          </w:tcPr>
          <w:p>
            <w:r>
              <w:t>updatedAt</w:t>
            </w:r>
          </w:p>
        </w:tc>
        <w:tc>
          <w:tcPr>
            <w:tcW w:type="dxa" w:w="2880"/>
          </w:tcPr>
          <w:p>
            <w:r>
              <w:t>number</w:t>
            </w:r>
          </w:p>
        </w:tc>
        <w:tc>
          <w:tcPr>
            <w:tcW w:type="dxa" w:w="2880"/>
          </w:tcPr>
          <w:p>
            <w:r>
              <w:t>Timestamp (in ms) when the Team was last updated.</w:t>
            </w:r>
          </w:p>
        </w:tc>
      </w:tr>
      <w:tr>
        <w:tc>
          <w:tcPr>
            <w:tcW w:type="dxa" w:w="2880"/>
          </w:tcPr>
          <w:p>
            <w:r>
              <w:t>emailDomain</w:t>
            </w:r>
          </w:p>
        </w:tc>
        <w:tc>
          <w:tcPr>
            <w:tcW w:type="dxa" w:w="2880"/>
          </w:tcPr>
          <w:p>
            <w:r>
              <w:t>string</w:t>
            </w:r>
          </w:p>
        </w:tc>
        <w:tc>
          <w:tcPr>
            <w:tcW w:type="dxa" w:w="2880"/>
          </w:tcPr>
          <w:p>
            <w:r>
              <w:t>Hostname matched for email auto join.</w:t>
            </w:r>
          </w:p>
        </w:tc>
      </w:tr>
      <w:tr>
        <w:tc>
          <w:tcPr>
            <w:tcW w:type="dxa" w:w="2880"/>
          </w:tcPr>
          <w:p>
            <w:r>
              <w:t>saml.connection.type</w:t>
            </w:r>
          </w:p>
        </w:tc>
        <w:tc>
          <w:tcPr>
            <w:tcW w:type="dxa" w:w="2880"/>
          </w:tcPr>
          <w:p>
            <w:r>
              <w:t>string</w:t>
            </w:r>
          </w:p>
        </w:tc>
        <w:tc>
          <w:tcPr>
            <w:tcW w:type="dxa" w:w="2880"/>
          </w:tcPr>
          <w:p>
            <w:r>
              <w:t>The SAML Identity Provider type (e.g., Okta).</w:t>
            </w:r>
          </w:p>
        </w:tc>
      </w:tr>
      <w:tr>
        <w:tc>
          <w:tcPr>
            <w:tcW w:type="dxa" w:w="2880"/>
          </w:tcPr>
          <w:p>
            <w:r>
              <w:t>saml.connection.status</w:t>
            </w:r>
          </w:p>
        </w:tc>
        <w:tc>
          <w:tcPr>
            <w:tcW w:type="dxa" w:w="2880"/>
          </w:tcPr>
          <w:p>
            <w:r>
              <w:t>string</w:t>
            </w:r>
          </w:p>
        </w:tc>
        <w:tc>
          <w:tcPr>
            <w:tcW w:type="dxa" w:w="2880"/>
          </w:tcPr>
          <w:p>
            <w:r>
              <w:t>Current status of the SAML connection.</w:t>
            </w:r>
          </w:p>
        </w:tc>
      </w:tr>
      <w:tr>
        <w:tc>
          <w:tcPr>
            <w:tcW w:type="dxa" w:w="2880"/>
          </w:tcPr>
          <w:p>
            <w:r>
              <w:t>saml.connection.state</w:t>
            </w:r>
          </w:p>
        </w:tc>
        <w:tc>
          <w:tcPr>
            <w:tcW w:type="dxa" w:w="2880"/>
          </w:tcPr>
          <w:p>
            <w:r>
              <w:t>string</w:t>
            </w:r>
          </w:p>
        </w:tc>
        <w:tc>
          <w:tcPr>
            <w:tcW w:type="dxa" w:w="2880"/>
          </w:tcPr>
          <w:p>
            <w:r>
              <w:t>Current state of the SAML connection.</w:t>
            </w:r>
          </w:p>
        </w:tc>
      </w:tr>
      <w:tr>
        <w:tc>
          <w:tcPr>
            <w:tcW w:type="dxa" w:w="2880"/>
          </w:tcPr>
          <w:p>
            <w:r>
              <w:t>saml.connection.connectedAt</w:t>
            </w:r>
          </w:p>
        </w:tc>
        <w:tc>
          <w:tcPr>
            <w:tcW w:type="dxa" w:w="2880"/>
          </w:tcPr>
          <w:p>
            <w:r>
              <w:t>number</w:t>
            </w:r>
          </w:p>
        </w:tc>
        <w:tc>
          <w:tcPr>
            <w:tcW w:type="dxa" w:w="2880"/>
          </w:tcPr>
          <w:p>
            <w:r>
              <w:t>Timestamp (in ms) when SAML was connected.</w:t>
            </w:r>
          </w:p>
        </w:tc>
      </w:tr>
      <w:tr>
        <w:tc>
          <w:tcPr>
            <w:tcW w:type="dxa" w:w="2880"/>
          </w:tcPr>
          <w:p>
            <w:r>
              <w:t>saml.connection.lastReceivedWebhookEvent</w:t>
            </w:r>
          </w:p>
        </w:tc>
        <w:tc>
          <w:tcPr>
            <w:tcW w:type="dxa" w:w="2880"/>
          </w:tcPr>
          <w:p>
            <w:r>
              <w:t>number</w:t>
            </w:r>
          </w:p>
        </w:tc>
        <w:tc>
          <w:tcPr>
            <w:tcW w:type="dxa" w:w="2880"/>
          </w:tcPr>
          <w:p>
            <w:r>
              <w:t>Timestamp (in ms) of last webhook event from WorkOS.</w:t>
            </w:r>
          </w:p>
        </w:tc>
      </w:tr>
      <w:tr>
        <w:tc>
          <w:tcPr>
            <w:tcW w:type="dxa" w:w="2880"/>
          </w:tcPr>
          <w:p>
            <w:r>
              <w:t>saml.connection.lastSyncedAt</w:t>
            </w:r>
          </w:p>
        </w:tc>
        <w:tc>
          <w:tcPr>
            <w:tcW w:type="dxa" w:w="2880"/>
          </w:tcPr>
          <w:p>
            <w:r>
              <w:t>number</w:t>
            </w:r>
          </w:p>
        </w:tc>
        <w:tc>
          <w:tcPr>
            <w:tcW w:type="dxa" w:w="2880"/>
          </w:tcPr>
          <w:p>
            <w:r>
              <w:t>Timestamp (in ms) of last directory sync.</w:t>
            </w:r>
          </w:p>
        </w:tc>
      </w:tr>
      <w:tr>
        <w:tc>
          <w:tcPr>
            <w:tcW w:type="dxa" w:w="2880"/>
          </w:tcPr>
          <w:p>
            <w:r>
              <w:t>saml.directory.type</w:t>
            </w:r>
          </w:p>
        </w:tc>
        <w:tc>
          <w:tcPr>
            <w:tcW w:type="dxa" w:w="2880"/>
          </w:tcPr>
          <w:p>
            <w:r>
              <w:t>string</w:t>
            </w:r>
          </w:p>
        </w:tc>
        <w:tc>
          <w:tcPr>
            <w:tcW w:type="dxa" w:w="2880"/>
          </w:tcPr>
          <w:p>
            <w:r>
              <w:t>Directory sync provider type.</w:t>
            </w:r>
          </w:p>
        </w:tc>
      </w:tr>
      <w:tr>
        <w:tc>
          <w:tcPr>
            <w:tcW w:type="dxa" w:w="2880"/>
          </w:tcPr>
          <w:p>
            <w:r>
              <w:t>saml.directory.state</w:t>
            </w:r>
          </w:p>
        </w:tc>
        <w:tc>
          <w:tcPr>
            <w:tcW w:type="dxa" w:w="2880"/>
          </w:tcPr>
          <w:p>
            <w:r>
              <w:t>string</w:t>
            </w:r>
          </w:p>
        </w:tc>
        <w:tc>
          <w:tcPr>
            <w:tcW w:type="dxa" w:w="2880"/>
          </w:tcPr>
          <w:p>
            <w:r>
              <w:t>State of the directory connection.</w:t>
            </w:r>
          </w:p>
        </w:tc>
      </w:tr>
      <w:tr>
        <w:tc>
          <w:tcPr>
            <w:tcW w:type="dxa" w:w="2880"/>
          </w:tcPr>
          <w:p>
            <w:r>
              <w:t>saml.directory.connectedAt</w:t>
            </w:r>
          </w:p>
        </w:tc>
        <w:tc>
          <w:tcPr>
            <w:tcW w:type="dxa" w:w="2880"/>
          </w:tcPr>
          <w:p>
            <w:r>
              <w:t>number</w:t>
            </w:r>
          </w:p>
        </w:tc>
        <w:tc>
          <w:tcPr>
            <w:tcW w:type="dxa" w:w="2880"/>
          </w:tcPr>
          <w:p>
            <w:r>
              <w:t>Timestamp (in ms) when directory was connected.</w:t>
            </w:r>
          </w:p>
        </w:tc>
      </w:tr>
      <w:tr>
        <w:tc>
          <w:tcPr>
            <w:tcW w:type="dxa" w:w="2880"/>
          </w:tcPr>
          <w:p>
            <w:r>
              <w:t>saml.directory.lastReceivedWebhookEvent</w:t>
            </w:r>
          </w:p>
        </w:tc>
        <w:tc>
          <w:tcPr>
            <w:tcW w:type="dxa" w:w="2880"/>
          </w:tcPr>
          <w:p>
            <w:r>
              <w:t>number</w:t>
            </w:r>
          </w:p>
        </w:tc>
        <w:tc>
          <w:tcPr>
            <w:tcW w:type="dxa" w:w="2880"/>
          </w:tcPr>
          <w:p>
            <w:r>
              <w:t>Timestamp (in ms) of last webhook event from WorkOS (directory).</w:t>
            </w:r>
          </w:p>
        </w:tc>
      </w:tr>
      <w:tr>
        <w:tc>
          <w:tcPr>
            <w:tcW w:type="dxa" w:w="2880"/>
          </w:tcPr>
          <w:p>
            <w:r>
              <w:t>saml.directory.lastSyncedAt</w:t>
            </w:r>
          </w:p>
        </w:tc>
        <w:tc>
          <w:tcPr>
            <w:tcW w:type="dxa" w:w="2880"/>
          </w:tcPr>
          <w:p>
            <w:r>
              <w:t>number</w:t>
            </w:r>
          </w:p>
        </w:tc>
        <w:tc>
          <w:tcPr>
            <w:tcW w:type="dxa" w:w="2880"/>
          </w:tcPr>
          <w:p>
            <w:r>
              <w:t>Timestamp (in ms) of last directory sync.</w:t>
            </w:r>
          </w:p>
        </w:tc>
      </w:tr>
      <w:tr>
        <w:tc>
          <w:tcPr>
            <w:tcW w:type="dxa" w:w="2880"/>
          </w:tcPr>
          <w:p>
            <w:r>
              <w:t>saml.enforced</w:t>
            </w:r>
          </w:p>
        </w:tc>
        <w:tc>
          <w:tcPr>
            <w:tcW w:type="dxa" w:w="2880"/>
          </w:tcPr>
          <w:p>
            <w:r>
              <w:t>boolean</w:t>
            </w:r>
          </w:p>
        </w:tc>
        <w:tc>
          <w:tcPr>
            <w:tcW w:type="dxa" w:w="2880"/>
          </w:tcPr>
          <w:p>
            <w:r>
              <w:t>If true, Team actions must use a SAML-authenticated token.</w:t>
            </w:r>
          </w:p>
        </w:tc>
      </w:tr>
      <w:tr>
        <w:tc>
          <w:tcPr>
            <w:tcW w:type="dxa" w:w="2880"/>
          </w:tcPr>
          <w:p>
            <w:r>
              <w:t>saml.defaultRedirectUri</w:t>
            </w:r>
          </w:p>
        </w:tc>
        <w:tc>
          <w:tcPr>
            <w:tcW w:type="dxa" w:w="2880"/>
          </w:tcPr>
          <w:p>
            <w:r>
              <w:t>string</w:t>
            </w:r>
          </w:p>
        </w:tc>
        <w:tc>
          <w:tcPr>
            <w:tcW w:type="dxa" w:w="2880"/>
          </w:tcPr>
          <w:p>
            <w:r>
              <w:t>Default redirect URI after SAML authentication.</w:t>
            </w:r>
          </w:p>
        </w:tc>
      </w:tr>
      <w:tr>
        <w:tc>
          <w:tcPr>
            <w:tcW w:type="dxa" w:w="2880"/>
          </w:tcPr>
          <w:p>
            <w:r>
              <w:t>saml.roles</w:t>
            </w:r>
          </w:p>
        </w:tc>
        <w:tc>
          <w:tcPr>
            <w:tcW w:type="dxa" w:w="2880"/>
          </w:tcPr>
          <w:p>
            <w:r>
              <w:t>object</w:t>
            </w:r>
          </w:p>
        </w:tc>
        <w:tc>
          <w:tcPr>
            <w:tcW w:type="dxa" w:w="2880"/>
          </w:tcPr>
          <w:p>
            <w:r>
              <w:t>Directory group-to-Vercel role mapping.</w:t>
            </w:r>
          </w:p>
        </w:tc>
      </w:tr>
      <w:tr>
        <w:tc>
          <w:tcPr>
            <w:tcW w:type="dxa" w:w="2880"/>
          </w:tcPr>
          <w:p>
            <w:r>
              <w:t>inviteCode</w:t>
            </w:r>
          </w:p>
        </w:tc>
        <w:tc>
          <w:tcPr>
            <w:tcW w:type="dxa" w:w="2880"/>
          </w:tcPr>
          <w:p>
            <w:r>
              <w:t>string</w:t>
            </w:r>
          </w:p>
        </w:tc>
        <w:tc>
          <w:tcPr>
            <w:tcW w:type="dxa" w:w="2880"/>
          </w:tcPr>
          <w:p>
            <w:r>
              <w:t>Code to join the Team (visible to owners).</w:t>
            </w:r>
          </w:p>
        </w:tc>
      </w:tr>
      <w:tr>
        <w:tc>
          <w:tcPr>
            <w:tcW w:type="dxa" w:w="2880"/>
          </w:tcPr>
          <w:p>
            <w:r>
              <w:t>description</w:t>
            </w:r>
          </w:p>
        </w:tc>
        <w:tc>
          <w:tcPr>
            <w:tcW w:type="dxa" w:w="2880"/>
          </w:tcPr>
          <w:p>
            <w:r>
              <w:t>string</w:t>
            </w:r>
          </w:p>
        </w:tc>
        <w:tc>
          <w:tcPr>
            <w:tcW w:type="dxa" w:w="2880"/>
          </w:tcPr>
          <w:p>
            <w:r>
              <w:t>Short description of the Team.</w:t>
            </w:r>
          </w:p>
        </w:tc>
      </w:tr>
      <w:tr>
        <w:tc>
          <w:tcPr>
            <w:tcW w:type="dxa" w:w="2880"/>
          </w:tcPr>
          <w:p>
            <w:r>
              <w:t>defaultRoles.teamRoles</w:t>
            </w:r>
          </w:p>
        </w:tc>
        <w:tc>
          <w:tcPr>
            <w:tcW w:type="dxa" w:w="2880"/>
          </w:tcPr>
          <w:p>
            <w:r>
              <w:t>array</w:t>
            </w:r>
          </w:p>
        </w:tc>
        <w:tc>
          <w:tcPr>
            <w:tcW w:type="dxa" w:w="2880"/>
          </w:tcPr>
          <w:p>
            <w:r>
              <w:t>List of default team roles.</w:t>
            </w:r>
          </w:p>
        </w:tc>
      </w:tr>
      <w:tr>
        <w:tc>
          <w:tcPr>
            <w:tcW w:type="dxa" w:w="2880"/>
          </w:tcPr>
          <w:p>
            <w:r>
              <w:t>defaultRoles.teamPermissions</w:t>
            </w:r>
          </w:p>
        </w:tc>
        <w:tc>
          <w:tcPr>
            <w:tcW w:type="dxa" w:w="2880"/>
          </w:tcPr>
          <w:p>
            <w:r>
              <w:t>array</w:t>
            </w:r>
          </w:p>
        </w:tc>
        <w:tc>
          <w:tcPr>
            <w:tcW w:type="dxa" w:w="2880"/>
          </w:tcPr>
          <w:p>
            <w:r>
              <w:t>List of default team permissions.</w:t>
            </w:r>
          </w:p>
        </w:tc>
      </w:tr>
      <w:tr>
        <w:tc>
          <w:tcPr>
            <w:tcW w:type="dxa" w:w="2880"/>
          </w:tcPr>
          <w:p>
            <w:r>
              <w:t>stagingPrefix</w:t>
            </w:r>
          </w:p>
        </w:tc>
        <w:tc>
          <w:tcPr>
            <w:tcW w:type="dxa" w:w="2880"/>
          </w:tcPr>
          <w:p>
            <w:r>
              <w:t>string</w:t>
            </w:r>
          </w:p>
        </w:tc>
        <w:tc>
          <w:tcPr>
            <w:tcW w:type="dxa" w:w="2880"/>
          </w:tcPr>
          <w:p>
            <w:r>
              <w:t>Prefix for automatic aliases.</w:t>
            </w:r>
          </w:p>
        </w:tc>
      </w:tr>
      <w:tr>
        <w:tc>
          <w:tcPr>
            <w:tcW w:type="dxa" w:w="2880"/>
          </w:tcPr>
          <w:p>
            <w:r>
              <w:t>resourceConfig.concurrentBuilds</w:t>
            </w:r>
          </w:p>
        </w:tc>
        <w:tc>
          <w:tcPr>
            <w:tcW w:type="dxa" w:w="2880"/>
          </w:tcPr>
          <w:p>
            <w:r>
              <w:t>number</w:t>
            </w:r>
          </w:p>
        </w:tc>
        <w:tc>
          <w:tcPr>
            <w:tcW w:type="dxa" w:w="2880"/>
          </w:tcPr>
          <w:p>
            <w:r>
              <w:t>Maximum concurrent builds.</w:t>
            </w:r>
          </w:p>
        </w:tc>
      </w:tr>
      <w:tr>
        <w:tc>
          <w:tcPr>
            <w:tcW w:type="dxa" w:w="2880"/>
          </w:tcPr>
          <w:p>
            <w:r>
              <w:t>resourceConfig.elasticConcurrencyEnabled</w:t>
            </w:r>
          </w:p>
        </w:tc>
        <w:tc>
          <w:tcPr>
            <w:tcW w:type="dxa" w:w="2880"/>
          </w:tcPr>
          <w:p>
            <w:r>
              <w:t>boolean</w:t>
            </w:r>
          </w:p>
        </w:tc>
        <w:tc>
          <w:tcPr>
            <w:tcW w:type="dxa" w:w="2880"/>
          </w:tcPr>
          <w:p>
            <w:r>
              <w:t>If elastic concurrency is enabled for builds.</w:t>
            </w:r>
          </w:p>
        </w:tc>
      </w:tr>
      <w:tr>
        <w:tc>
          <w:tcPr>
            <w:tcW w:type="dxa" w:w="2880"/>
          </w:tcPr>
          <w:p>
            <w:r>
              <w:t>resourceConfig.edgeConfigSize</w:t>
            </w:r>
          </w:p>
        </w:tc>
        <w:tc>
          <w:tcPr>
            <w:tcW w:type="dxa" w:w="2880"/>
          </w:tcPr>
          <w:p>
            <w:r>
              <w:t>number</w:t>
            </w:r>
          </w:p>
        </w:tc>
        <w:tc>
          <w:tcPr>
            <w:tcW w:type="dxa" w:w="2880"/>
          </w:tcPr>
          <w:p>
            <w:r>
              <w:t>Max Edge Config size (KB).</w:t>
            </w:r>
          </w:p>
        </w:tc>
      </w:tr>
      <w:tr>
        <w:tc>
          <w:tcPr>
            <w:tcW w:type="dxa" w:w="2880"/>
          </w:tcPr>
          <w:p>
            <w:r>
              <w:t>resourceConfig.edgeConfigs</w:t>
            </w:r>
          </w:p>
        </w:tc>
        <w:tc>
          <w:tcPr>
            <w:tcW w:type="dxa" w:w="2880"/>
          </w:tcPr>
          <w:p>
            <w:r>
              <w:t>number</w:t>
            </w:r>
          </w:p>
        </w:tc>
        <w:tc>
          <w:tcPr>
            <w:tcW w:type="dxa" w:w="2880"/>
          </w:tcPr>
          <w:p>
            <w:r>
              <w:t>Max number of edge configs.</w:t>
            </w:r>
          </w:p>
        </w:tc>
      </w:tr>
      <w:tr>
        <w:tc>
          <w:tcPr>
            <w:tcW w:type="dxa" w:w="2880"/>
          </w:tcPr>
          <w:p>
            <w:r>
              <w:t>resourceConfig.kvDatabases</w:t>
            </w:r>
          </w:p>
        </w:tc>
        <w:tc>
          <w:tcPr>
            <w:tcW w:type="dxa" w:w="2880"/>
          </w:tcPr>
          <w:p>
            <w:r>
              <w:t>number</w:t>
            </w:r>
          </w:p>
        </w:tc>
        <w:tc>
          <w:tcPr>
            <w:tcW w:type="dxa" w:w="2880"/>
          </w:tcPr>
          <w:p>
            <w:r>
              <w:t>Max number of kv databases.</w:t>
            </w:r>
          </w:p>
        </w:tc>
      </w:tr>
      <w:tr>
        <w:tc>
          <w:tcPr>
            <w:tcW w:type="dxa" w:w="2880"/>
          </w:tcPr>
          <w:p>
            <w:r>
              <w:t>resourceConfig.blobStores</w:t>
            </w:r>
          </w:p>
        </w:tc>
        <w:tc>
          <w:tcPr>
            <w:tcW w:type="dxa" w:w="2880"/>
          </w:tcPr>
          <w:p>
            <w:r>
              <w:t>number</w:t>
            </w:r>
          </w:p>
        </w:tc>
        <w:tc>
          <w:tcPr>
            <w:tcW w:type="dxa" w:w="2880"/>
          </w:tcPr>
          <w:p>
            <w:r>
              <w:t>Max number of blob stores.</w:t>
            </w:r>
          </w:p>
        </w:tc>
      </w:tr>
      <w:tr>
        <w:tc>
          <w:tcPr>
            <w:tcW w:type="dxa" w:w="2880"/>
          </w:tcPr>
          <w:p>
            <w:r>
              <w:t>resourceConfig.postgresDatabases</w:t>
            </w:r>
          </w:p>
        </w:tc>
        <w:tc>
          <w:tcPr>
            <w:tcW w:type="dxa" w:w="2880"/>
          </w:tcPr>
          <w:p>
            <w:r>
              <w:t>number</w:t>
            </w:r>
          </w:p>
        </w:tc>
        <w:tc>
          <w:tcPr>
            <w:tcW w:type="dxa" w:w="2880"/>
          </w:tcPr>
          <w:p>
            <w:r>
              <w:t>Max number of postgres databases.</w:t>
            </w:r>
          </w:p>
        </w:tc>
      </w:tr>
      <w:tr>
        <w:tc>
          <w:tcPr>
            <w:tcW w:type="dxa" w:w="2880"/>
          </w:tcPr>
          <w:p>
            <w:r>
              <w:t>resourceConfig.buildEntitlements.enhancedBuilds</w:t>
            </w:r>
          </w:p>
        </w:tc>
        <w:tc>
          <w:tcPr>
            <w:tcW w:type="dxa" w:w="2880"/>
          </w:tcPr>
          <w:p>
            <w:r>
              <w:t>boolean</w:t>
            </w:r>
          </w:p>
        </w:tc>
        <w:tc>
          <w:tcPr>
            <w:tcW w:type="dxa" w:w="2880"/>
          </w:tcPr>
          <w:p>
            <w:r>
              <w:t>If enhanced builds are enabled.</w:t>
            </w:r>
          </w:p>
        </w:tc>
      </w:tr>
      <w:tr>
        <w:tc>
          <w:tcPr>
            <w:tcW w:type="dxa" w:w="2880"/>
          </w:tcPr>
          <w:p>
            <w:r>
              <w:t>previewDeploymentSuffix</w:t>
            </w:r>
          </w:p>
        </w:tc>
        <w:tc>
          <w:tcPr>
            <w:tcW w:type="dxa" w:w="2880"/>
          </w:tcPr>
          <w:p>
            <w:r>
              <w:t>string</w:t>
            </w:r>
          </w:p>
        </w:tc>
        <w:tc>
          <w:tcPr>
            <w:tcW w:type="dxa" w:w="2880"/>
          </w:tcPr>
          <w:p>
            <w:r>
              <w:t>Hostname suffix for preview deployments.</w:t>
            </w:r>
          </w:p>
        </w:tc>
      </w:tr>
      <w:tr>
        <w:tc>
          <w:tcPr>
            <w:tcW w:type="dxa" w:w="2880"/>
          </w:tcPr>
          <w:p>
            <w:r>
              <w:t>platform</w:t>
            </w:r>
          </w:p>
        </w:tc>
        <w:tc>
          <w:tcPr>
            <w:tcW w:type="dxa" w:w="2880"/>
          </w:tcPr>
          <w:p>
            <w:r>
              <w:t>boolean</w:t>
            </w:r>
          </w:p>
        </w:tc>
        <w:tc>
          <w:tcPr>
            <w:tcW w:type="dxa" w:w="2880"/>
          </w:tcPr>
          <w:p>
            <w:r>
              <w:t>Whether the team is a platform team.</w:t>
            </w:r>
          </w:p>
        </w:tc>
      </w:tr>
      <w:tr>
        <w:tc>
          <w:tcPr>
            <w:tcW w:type="dxa" w:w="2880"/>
          </w:tcPr>
          <w:p>
            <w:r>
              <w:t>disableHardAutoBlocks</w:t>
            </w:r>
          </w:p>
        </w:tc>
        <w:tc>
          <w:tcPr>
            <w:tcW w:type="dxa" w:w="2880"/>
          </w:tcPr>
          <w:p>
            <w:r>
              <w:t>boolean/number</w:t>
            </w:r>
          </w:p>
        </w:tc>
        <w:tc>
          <w:tcPr>
            <w:tcW w:type="dxa" w:w="2880"/>
          </w:tcPr>
          <w:p>
            <w:r>
              <w:t>Whether hard auto-blocks are disabled; type may be boolean or number.</w:t>
            </w:r>
          </w:p>
        </w:tc>
      </w:tr>
      <w:tr>
        <w:tc>
          <w:tcPr>
            <w:tcW w:type="dxa" w:w="2880"/>
          </w:tcPr>
          <w:p>
            <w:r>
              <w:t>remoteCaching.enabled</w:t>
            </w:r>
          </w:p>
        </w:tc>
        <w:tc>
          <w:tcPr>
            <w:tcW w:type="dxa" w:w="2880"/>
          </w:tcPr>
          <w:p>
            <w:r>
              <w:t>boolean</w:t>
            </w:r>
          </w:p>
        </w:tc>
        <w:tc>
          <w:tcPr>
            <w:tcW w:type="dxa" w:w="2880"/>
          </w:tcPr>
          <w:p>
            <w:r>
              <w:t>Whether remote caching is enabled for the team.</w:t>
            </w:r>
          </w:p>
        </w:tc>
      </w:tr>
      <w:tr>
        <w:tc>
          <w:tcPr>
            <w:tcW w:type="dxa" w:w="2880"/>
          </w:tcPr>
          <w:p>
            <w:r>
              <w:t>defaultDeploymentProtection.passwordProtection</w:t>
            </w:r>
          </w:p>
        </w:tc>
        <w:tc>
          <w:tcPr>
            <w:tcW w:type="dxa" w:w="2880"/>
          </w:tcPr>
          <w:p>
            <w:r>
              <w:t>object</w:t>
            </w:r>
          </w:p>
        </w:tc>
        <w:tc>
          <w:tcPr>
            <w:tcW w:type="dxa" w:w="2880"/>
          </w:tcPr>
          <w:p>
            <w:r>
              <w:t>Password protection deployment settings.</w:t>
            </w:r>
          </w:p>
        </w:tc>
      </w:tr>
      <w:tr>
        <w:tc>
          <w:tcPr>
            <w:tcW w:type="dxa" w:w="2880"/>
          </w:tcPr>
          <w:p>
            <w:r>
              <w:t>defaultDeploymentProtection.ssoProtection</w:t>
            </w:r>
          </w:p>
        </w:tc>
        <w:tc>
          <w:tcPr>
            <w:tcW w:type="dxa" w:w="2880"/>
          </w:tcPr>
          <w:p>
            <w:r>
              <w:t>object</w:t>
            </w:r>
          </w:p>
        </w:tc>
        <w:tc>
          <w:tcPr>
            <w:tcW w:type="dxa" w:w="2880"/>
          </w:tcPr>
          <w:p>
            <w:r>
              <w:t>SSO protection deployment settings.</w:t>
            </w:r>
          </w:p>
        </w:tc>
      </w:tr>
      <w:tr>
        <w:tc>
          <w:tcPr>
            <w:tcW w:type="dxa" w:w="2880"/>
          </w:tcPr>
          <w:p>
            <w:r>
              <w:t>defaultExpirationSettings.expirationDays</w:t>
            </w:r>
          </w:p>
        </w:tc>
        <w:tc>
          <w:tcPr>
            <w:tcW w:type="dxa" w:w="2880"/>
          </w:tcPr>
          <w:p>
            <w:r>
              <w:t>number</w:t>
            </w:r>
          </w:p>
        </w:tc>
        <w:tc>
          <w:tcPr>
            <w:tcW w:type="dxa" w:w="2880"/>
          </w:tcPr>
          <w:p>
            <w:r>
              <w:t>Days to keep non-production deployments before deletion.</w:t>
            </w:r>
          </w:p>
        </w:tc>
      </w:tr>
      <w:tr>
        <w:tc>
          <w:tcPr>
            <w:tcW w:type="dxa" w:w="2880"/>
          </w:tcPr>
          <w:p>
            <w:r>
              <w:t>defaultExpirationSettings.expirationDaysProduction</w:t>
            </w:r>
          </w:p>
        </w:tc>
        <w:tc>
          <w:tcPr>
            <w:tcW w:type="dxa" w:w="2880"/>
          </w:tcPr>
          <w:p>
            <w:r>
              <w:t>number</w:t>
            </w:r>
          </w:p>
        </w:tc>
        <w:tc>
          <w:tcPr>
            <w:tcW w:type="dxa" w:w="2880"/>
          </w:tcPr>
          <w:p>
            <w:r>
              <w:t>Days to keep production deployments before deletion.</w:t>
            </w:r>
          </w:p>
        </w:tc>
      </w:tr>
      <w:tr>
        <w:tc>
          <w:tcPr>
            <w:tcW w:type="dxa" w:w="2880"/>
          </w:tcPr>
          <w:p>
            <w:r>
              <w:t>defaultExpirationSettings.expirationDaysCanceled</w:t>
            </w:r>
          </w:p>
        </w:tc>
        <w:tc>
          <w:tcPr>
            <w:tcW w:type="dxa" w:w="2880"/>
          </w:tcPr>
          <w:p>
            <w:r>
              <w:t>number</w:t>
            </w:r>
          </w:p>
        </w:tc>
        <w:tc>
          <w:tcPr>
            <w:tcW w:type="dxa" w:w="2880"/>
          </w:tcPr>
          <w:p>
            <w:r>
              <w:t>Days to keep canceled deployments before deletion.</w:t>
            </w:r>
          </w:p>
        </w:tc>
      </w:tr>
      <w:tr>
        <w:tc>
          <w:tcPr>
            <w:tcW w:type="dxa" w:w="2880"/>
          </w:tcPr>
          <w:p>
            <w:r>
              <w:t>defaultExpirationSettings.expirationDaysErrored</w:t>
            </w:r>
          </w:p>
        </w:tc>
        <w:tc>
          <w:tcPr>
            <w:tcW w:type="dxa" w:w="2880"/>
          </w:tcPr>
          <w:p>
            <w:r>
              <w:t>number</w:t>
            </w:r>
          </w:p>
        </w:tc>
        <w:tc>
          <w:tcPr>
            <w:tcW w:type="dxa" w:w="2880"/>
          </w:tcPr>
          <w:p>
            <w:r>
              <w:t>Days to keep errored deployments before deletion.</w:t>
            </w:r>
          </w:p>
        </w:tc>
      </w:tr>
      <w:tr>
        <w:tc>
          <w:tcPr>
            <w:tcW w:type="dxa" w:w="2880"/>
          </w:tcPr>
          <w:p>
            <w:r>
              <w:t>defaultExpirationSettings.deploymentsToKeep</w:t>
            </w:r>
          </w:p>
        </w:tc>
        <w:tc>
          <w:tcPr>
            <w:tcW w:type="dxa" w:w="2880"/>
          </w:tcPr>
          <w:p>
            <w:r>
              <w:t>number</w:t>
            </w:r>
          </w:p>
        </w:tc>
        <w:tc>
          <w:tcPr>
            <w:tcW w:type="dxa" w:w="2880"/>
          </w:tcPr>
          <w:p>
            <w:r>
              <w:t>Minimum number of production deployments to keep.</w:t>
            </w:r>
          </w:p>
        </w:tc>
      </w:tr>
      <w:tr>
        <w:tc>
          <w:tcPr>
            <w:tcW w:type="dxa" w:w="2880"/>
          </w:tcPr>
          <w:p>
            <w:r>
              <w:t>enablePreviewFeedback</w:t>
            </w:r>
          </w:p>
        </w:tc>
        <w:tc>
          <w:tcPr>
            <w:tcW w:type="dxa" w:w="2880"/>
          </w:tcPr>
          <w:p>
            <w:r>
              <w:t>string</w:t>
            </w:r>
          </w:p>
        </w:tc>
        <w:tc>
          <w:tcPr>
            <w:tcW w:type="dxa" w:w="2880"/>
          </w:tcPr>
          <w:p>
            <w:r>
              <w:t>Preview feedback toolbar setting (default, on, off, etc.).</w:t>
            </w:r>
          </w:p>
        </w:tc>
      </w:tr>
      <w:tr>
        <w:tc>
          <w:tcPr>
            <w:tcW w:type="dxa" w:w="2880"/>
          </w:tcPr>
          <w:p>
            <w:r>
              <w:t>enableProductionFeedback</w:t>
            </w:r>
          </w:p>
        </w:tc>
        <w:tc>
          <w:tcPr>
            <w:tcW w:type="dxa" w:w="2880"/>
          </w:tcPr>
          <w:p>
            <w:r>
              <w:t>string</w:t>
            </w:r>
          </w:p>
        </w:tc>
        <w:tc>
          <w:tcPr>
            <w:tcW w:type="dxa" w:w="2880"/>
          </w:tcPr>
          <w:p>
            <w:r>
              <w:t>Production feedback toolbar setting (default, on, off, etc.).</w:t>
            </w:r>
          </w:p>
        </w:tc>
      </w:tr>
      <w:tr>
        <w:tc>
          <w:tcPr>
            <w:tcW w:type="dxa" w:w="2880"/>
          </w:tcPr>
          <w:p>
            <w:r>
              <w:t>sensitiveEnvironmentVariablePolicy</w:t>
            </w:r>
          </w:p>
        </w:tc>
        <w:tc>
          <w:tcPr>
            <w:tcW w:type="dxa" w:w="2880"/>
          </w:tcPr>
          <w:p>
            <w:r>
              <w:t>string</w:t>
            </w:r>
          </w:p>
        </w:tc>
        <w:tc>
          <w:tcPr>
            <w:tcW w:type="dxa" w:w="2880"/>
          </w:tcPr>
          <w:p>
            <w:r>
              <w:t>Sensitive env variable policy (default, on, off).</w:t>
            </w:r>
          </w:p>
        </w:tc>
      </w:tr>
      <w:tr>
        <w:tc>
          <w:tcPr>
            <w:tcW w:type="dxa" w:w="2880"/>
          </w:tcPr>
          <w:p>
            <w:r>
              <w:t>hideIpAddresses</w:t>
            </w:r>
          </w:p>
        </w:tc>
        <w:tc>
          <w:tcPr>
            <w:tcW w:type="dxa" w:w="2880"/>
          </w:tcPr>
          <w:p>
            <w:r>
              <w:t>boolean</w:t>
            </w:r>
          </w:p>
        </w:tc>
        <w:tc>
          <w:tcPr>
            <w:tcW w:type="dxa" w:w="2880"/>
          </w:tcPr>
          <w:p>
            <w:r>
              <w:t>If IP addresses are hidden in observability tooling.</w:t>
            </w:r>
          </w:p>
        </w:tc>
      </w:tr>
      <w:tr>
        <w:tc>
          <w:tcPr>
            <w:tcW w:type="dxa" w:w="2880"/>
          </w:tcPr>
          <w:p>
            <w:r>
              <w:t>hideIpAddressesInLogDrains</w:t>
            </w:r>
          </w:p>
        </w:tc>
        <w:tc>
          <w:tcPr>
            <w:tcW w:type="dxa" w:w="2880"/>
          </w:tcPr>
          <w:p>
            <w:r>
              <w:t>boolean</w:t>
            </w:r>
          </w:p>
        </w:tc>
        <w:tc>
          <w:tcPr>
            <w:tcW w:type="dxa" w:w="2880"/>
          </w:tcPr>
          <w:p>
            <w:r>
              <w:t>If IP addresses are hidden in log drains.</w:t>
            </w:r>
          </w:p>
        </w:tc>
      </w:tr>
      <w:tr>
        <w:tc>
          <w:tcPr>
            <w:tcW w:type="dxa" w:w="2880"/>
          </w:tcPr>
          <w:p>
            <w:r>
              <w:t>ipBuckets</w:t>
            </w:r>
          </w:p>
        </w:tc>
        <w:tc>
          <w:tcPr>
            <w:tcW w:type="dxa" w:w="2880"/>
          </w:tcPr>
          <w:p>
            <w:r>
              <w:t>array</w:t>
            </w:r>
          </w:p>
        </w:tc>
        <w:tc>
          <w:tcPr>
            <w:tcW w:type="dxa" w:w="2880"/>
          </w:tcPr>
          <w:p>
            <w:r>
              <w:t>Array of IP bucket info objects.</w:t>
            </w:r>
          </w:p>
        </w:tc>
      </w:tr>
      <w:tr>
        <w:tc>
          <w:tcPr>
            <w:tcW w:type="dxa" w:w="2880"/>
          </w:tcPr>
          <w:p>
            <w:r>
              <w:t>ipBuckets[].bucket</w:t>
            </w:r>
          </w:p>
        </w:tc>
        <w:tc>
          <w:tcPr>
            <w:tcW w:type="dxa" w:w="2880"/>
          </w:tcPr>
          <w:p>
            <w:r>
              <w:t>string</w:t>
            </w:r>
          </w:p>
        </w:tc>
        <w:tc>
          <w:tcPr>
            <w:tcW w:type="dxa" w:w="2880"/>
          </w:tcPr>
          <w:p>
            <w:r>
              <w:t>IP bucket identifier.</w:t>
            </w:r>
          </w:p>
        </w:tc>
      </w:tr>
      <w:tr>
        <w:tc>
          <w:tcPr>
            <w:tcW w:type="dxa" w:w="2880"/>
          </w:tcPr>
          <w:p>
            <w:r>
              <w:t>ipBuckets[].supportUntil</w:t>
            </w:r>
          </w:p>
        </w:tc>
        <w:tc>
          <w:tcPr>
            <w:tcW w:type="dxa" w:w="2880"/>
          </w:tcPr>
          <w:p>
            <w:r>
              <w:t>number</w:t>
            </w:r>
          </w:p>
        </w:tc>
        <w:tc>
          <w:tcPr>
            <w:tcW w:type="dxa" w:w="2880"/>
          </w:tcPr>
          <w:p>
            <w:r>
              <w:t>Timestamp (in ms) until bucket support.</w:t>
            </w:r>
          </w:p>
        </w:tc>
      </w:tr>
      <w:tr>
        <w:tc>
          <w:tcPr>
            <w:tcW w:type="dxa" w:w="2880"/>
          </w:tcPr>
          <w:p>
            <w:r>
              <w:t>id</w:t>
            </w:r>
          </w:p>
        </w:tc>
        <w:tc>
          <w:tcPr>
            <w:tcW w:type="dxa" w:w="2880"/>
          </w:tcPr>
          <w:p>
            <w:r>
              <w:t>string</w:t>
            </w:r>
          </w:p>
        </w:tc>
        <w:tc>
          <w:tcPr>
            <w:tcW w:type="dxa" w:w="2880"/>
          </w:tcPr>
          <w:p>
            <w:r>
              <w:t>The Team's unique identifier.</w:t>
            </w:r>
          </w:p>
        </w:tc>
      </w:tr>
      <w:tr>
        <w:tc>
          <w:tcPr>
            <w:tcW w:type="dxa" w:w="2880"/>
          </w:tcPr>
          <w:p>
            <w:r>
              <w:t>slug</w:t>
            </w:r>
          </w:p>
        </w:tc>
        <w:tc>
          <w:tcPr>
            <w:tcW w:type="dxa" w:w="2880"/>
          </w:tcPr>
          <w:p>
            <w:r>
              <w:t>string</w:t>
            </w:r>
          </w:p>
        </w:tc>
        <w:tc>
          <w:tcPr>
            <w:tcW w:type="dxa" w:w="2880"/>
          </w:tcPr>
          <w:p>
            <w:r>
              <w:t>Team's slug (unique across Vercel platform).</w:t>
            </w:r>
          </w:p>
        </w:tc>
      </w:tr>
      <w:tr>
        <w:tc>
          <w:tcPr>
            <w:tcW w:type="dxa" w:w="2880"/>
          </w:tcPr>
          <w:p>
            <w:r>
              <w:t>name</w:t>
            </w:r>
          </w:p>
        </w:tc>
        <w:tc>
          <w:tcPr>
            <w:tcW w:type="dxa" w:w="2880"/>
          </w:tcPr>
          <w:p>
            <w:r>
              <w:t>string</w:t>
            </w:r>
          </w:p>
        </w:tc>
        <w:tc>
          <w:tcPr>
            <w:tcW w:type="dxa" w:w="2880"/>
          </w:tcPr>
          <w:p>
            <w:r>
              <w:t>Name associated with the Team account (or null).</w:t>
            </w:r>
          </w:p>
        </w:tc>
      </w:tr>
      <w:tr>
        <w:tc>
          <w:tcPr>
            <w:tcW w:type="dxa" w:w="2880"/>
          </w:tcPr>
          <w:p>
            <w:r>
              <w:t>avatar</w:t>
            </w:r>
          </w:p>
        </w:tc>
        <w:tc>
          <w:tcPr>
            <w:tcW w:type="dxa" w:w="2880"/>
          </w:tcPr>
          <w:p>
            <w:r>
              <w:t>string</w:t>
            </w:r>
          </w:p>
        </w:tc>
        <w:tc>
          <w:tcPr>
            <w:tcW w:type="dxa" w:w="2880"/>
          </w:tcPr>
          <w:p>
            <w:r>
              <w:t>ID of file used as Team avatar.</w:t>
            </w:r>
          </w:p>
        </w:tc>
      </w:tr>
      <w:tr>
        <w:tc>
          <w:tcPr>
            <w:tcW w:type="dxa" w:w="2880"/>
          </w:tcPr>
          <w:p>
            <w:r>
              <w:t>membership</w:t>
            </w:r>
          </w:p>
        </w:tc>
        <w:tc>
          <w:tcPr>
            <w:tcW w:type="dxa" w:w="2880"/>
          </w:tcPr>
          <w:p>
            <w:r>
              <w:t>object</w:t>
            </w:r>
          </w:p>
        </w:tc>
        <w:tc>
          <w:tcPr>
            <w:tcW w:type="dxa" w:w="2880"/>
          </w:tcPr>
          <w:p>
            <w:r>
              <w:t>Membership object for the current user (if available).</w:t>
            </w:r>
          </w:p>
        </w:tc>
      </w:tr>
      <w:tr>
        <w:tc>
          <w:tcPr>
            <w:tcW w:type="dxa" w:w="2880"/>
          </w:tcPr>
          <w:p>
            <w:r>
              <w:t>membership.uid</w:t>
            </w:r>
          </w:p>
        </w:tc>
        <w:tc>
          <w:tcPr>
            <w:tcW w:type="dxa" w:w="2880"/>
          </w:tcPr>
          <w:p>
            <w:r>
              <w:t>string</w:t>
            </w:r>
          </w:p>
        </w:tc>
        <w:tc>
          <w:tcPr>
            <w:tcW w:type="dxa" w:w="2880"/>
          </w:tcPr>
          <w:p>
            <w:r>
              <w:t>User ID of the member.</w:t>
            </w:r>
          </w:p>
        </w:tc>
      </w:tr>
      <w:tr>
        <w:tc>
          <w:tcPr>
            <w:tcW w:type="dxa" w:w="2880"/>
          </w:tcPr>
          <w:p>
            <w:r>
              <w:t>membership.entitlements</w:t>
            </w:r>
          </w:p>
        </w:tc>
        <w:tc>
          <w:tcPr>
            <w:tcW w:type="dxa" w:w="2880"/>
          </w:tcPr>
          <w:p>
            <w:r>
              <w:t>array</w:t>
            </w:r>
          </w:p>
        </w:tc>
        <w:tc>
          <w:tcPr>
            <w:tcW w:type="dxa" w:w="2880"/>
          </w:tcPr>
          <w:p>
            <w:r>
              <w:t>List of entitlement objects for the member.</w:t>
            </w:r>
          </w:p>
        </w:tc>
      </w:tr>
      <w:tr>
        <w:tc>
          <w:tcPr>
            <w:tcW w:type="dxa" w:w="2880"/>
          </w:tcPr>
          <w:p>
            <w:r>
              <w:t>membership.teamId</w:t>
            </w:r>
          </w:p>
        </w:tc>
        <w:tc>
          <w:tcPr>
            <w:tcW w:type="dxa" w:w="2880"/>
          </w:tcPr>
          <w:p>
            <w:r>
              <w:t>string</w:t>
            </w:r>
          </w:p>
        </w:tc>
        <w:tc>
          <w:tcPr>
            <w:tcW w:type="dxa" w:w="2880"/>
          </w:tcPr>
          <w:p>
            <w:r>
              <w:t>Team ID for the membership.</w:t>
            </w:r>
          </w:p>
        </w:tc>
      </w:tr>
      <w:tr>
        <w:tc>
          <w:tcPr>
            <w:tcW w:type="dxa" w:w="2880"/>
          </w:tcPr>
          <w:p>
            <w:r>
              <w:t>membership.confirmed</w:t>
            </w:r>
          </w:p>
        </w:tc>
        <w:tc>
          <w:tcPr>
            <w:tcW w:type="dxa" w:w="2880"/>
          </w:tcPr>
          <w:p>
            <w:r>
              <w:t>boolean</w:t>
            </w:r>
          </w:p>
        </w:tc>
        <w:tc>
          <w:tcPr>
            <w:tcW w:type="dxa" w:w="2880"/>
          </w:tcPr>
          <w:p>
            <w:r>
              <w:t>Whether the user has confirmed membership.</w:t>
            </w:r>
          </w:p>
        </w:tc>
      </w:tr>
      <w:tr>
        <w:tc>
          <w:tcPr>
            <w:tcW w:type="dxa" w:w="2880"/>
          </w:tcPr>
          <w:p>
            <w:r>
              <w:t>membership.accessRequestedAt</w:t>
            </w:r>
          </w:p>
        </w:tc>
        <w:tc>
          <w:tcPr>
            <w:tcW w:type="dxa" w:w="2880"/>
          </w:tcPr>
          <w:p>
            <w:r>
              <w:t>number</w:t>
            </w:r>
          </w:p>
        </w:tc>
        <w:tc>
          <w:tcPr>
            <w:tcW w:type="dxa" w:w="2880"/>
          </w:tcPr>
          <w:p>
            <w:r>
              <w:t>Timestamp when access was requested.</w:t>
            </w:r>
          </w:p>
        </w:tc>
      </w:tr>
      <w:tr>
        <w:tc>
          <w:tcPr>
            <w:tcW w:type="dxa" w:w="2880"/>
          </w:tcPr>
          <w:p>
            <w:r>
              <w:t>membership.role</w:t>
            </w:r>
          </w:p>
        </w:tc>
        <w:tc>
          <w:tcPr>
            <w:tcW w:type="dxa" w:w="2880"/>
          </w:tcPr>
          <w:p>
            <w:r>
              <w:t>string</w:t>
            </w:r>
          </w:p>
        </w:tc>
        <w:tc>
          <w:tcPr>
            <w:tcW w:type="dxa" w:w="2880"/>
          </w:tcPr>
          <w:p>
            <w:r>
              <w:t>Role of the member in the team.</w:t>
            </w:r>
          </w:p>
        </w:tc>
      </w:tr>
      <w:tr>
        <w:tc>
          <w:tcPr>
            <w:tcW w:type="dxa" w:w="2880"/>
          </w:tcPr>
          <w:p>
            <w:r>
              <w:t>membership.teamRoles</w:t>
            </w:r>
          </w:p>
        </w:tc>
        <w:tc>
          <w:tcPr>
            <w:tcW w:type="dxa" w:w="2880"/>
          </w:tcPr>
          <w:p>
            <w:r>
              <w:t>array</w:t>
            </w:r>
          </w:p>
        </w:tc>
        <w:tc>
          <w:tcPr>
            <w:tcW w:type="dxa" w:w="2880"/>
          </w:tcPr>
          <w:p>
            <w:r>
              <w:t>List of team roles for the member.</w:t>
            </w:r>
          </w:p>
        </w:tc>
      </w:tr>
      <w:tr>
        <w:tc>
          <w:tcPr>
            <w:tcW w:type="dxa" w:w="2880"/>
          </w:tcPr>
          <w:p>
            <w:r>
              <w:t>membership.teamPermissions</w:t>
            </w:r>
          </w:p>
        </w:tc>
        <w:tc>
          <w:tcPr>
            <w:tcW w:type="dxa" w:w="2880"/>
          </w:tcPr>
          <w:p>
            <w:r>
              <w:t>array</w:t>
            </w:r>
          </w:p>
        </w:tc>
        <w:tc>
          <w:tcPr>
            <w:tcW w:type="dxa" w:w="2880"/>
          </w:tcPr>
          <w:p>
            <w:r>
              <w:t>List of team permissions for the member.</w:t>
            </w:r>
          </w:p>
        </w:tc>
      </w:tr>
      <w:tr>
        <w:tc>
          <w:tcPr>
            <w:tcW w:type="dxa" w:w="2880"/>
          </w:tcPr>
          <w:p>
            <w:r>
              <w:t>membership.createdAt</w:t>
            </w:r>
          </w:p>
        </w:tc>
        <w:tc>
          <w:tcPr>
            <w:tcW w:type="dxa" w:w="2880"/>
          </w:tcPr>
          <w:p>
            <w:r>
              <w:t>number</w:t>
            </w:r>
          </w:p>
        </w:tc>
        <w:tc>
          <w:tcPr>
            <w:tcW w:type="dxa" w:w="2880"/>
          </w:tcPr>
          <w:p>
            <w:r>
              <w:t>When the membership was created (timestamp in ms).</w:t>
            </w:r>
          </w:p>
        </w:tc>
      </w:tr>
      <w:tr>
        <w:tc>
          <w:tcPr>
            <w:tcW w:type="dxa" w:w="2880"/>
          </w:tcPr>
          <w:p>
            <w:r>
              <w:t>membership.created</w:t>
            </w:r>
          </w:p>
        </w:tc>
        <w:tc>
          <w:tcPr>
            <w:tcW w:type="dxa" w:w="2880"/>
          </w:tcPr>
          <w:p>
            <w:r>
              <w:t>number</w:t>
            </w:r>
          </w:p>
        </w:tc>
        <w:tc>
          <w:tcPr>
            <w:tcW w:type="dxa" w:w="2880"/>
          </w:tcPr>
          <w:p>
            <w:r>
              <w:t>When the membership was created (timestamp in ms).</w:t>
            </w:r>
          </w:p>
        </w:tc>
      </w:tr>
      <w:tr>
        <w:tc>
          <w:tcPr>
            <w:tcW w:type="dxa" w:w="2880"/>
          </w:tcPr>
          <w:p>
            <w:r>
              <w:t>membership.joinedFrom</w:t>
            </w:r>
          </w:p>
        </w:tc>
        <w:tc>
          <w:tcPr>
            <w:tcW w:type="dxa" w:w="2880"/>
          </w:tcPr>
          <w:p>
            <w:r>
              <w:t>object</w:t>
            </w:r>
          </w:p>
        </w:tc>
        <w:tc>
          <w:tcPr>
            <w:tcW w:type="dxa" w:w="2880"/>
          </w:tcPr>
          <w:p>
            <w:r>
              <w:t>Source of how the user joined the team.</w:t>
            </w:r>
          </w:p>
        </w:tc>
      </w:tr>
      <w:tr>
        <w:tc>
          <w:tcPr>
            <w:tcW w:type="dxa" w:w="2880"/>
          </w:tcPr>
          <w:p>
            <w:r>
              <w:t>membership.joinedFrom.origin</w:t>
            </w:r>
          </w:p>
        </w:tc>
        <w:tc>
          <w:tcPr>
            <w:tcW w:type="dxa" w:w="2880"/>
          </w:tcPr>
          <w:p>
            <w:r>
              <w:t>string</w:t>
            </w:r>
          </w:p>
        </w:tc>
        <w:tc>
          <w:tcPr>
            <w:tcW w:type="dxa" w:w="2880"/>
          </w:tcPr>
          <w:p>
            <w:r>
              <w:t>How the user joined: link, saml, mail, import, teams, github, gitlab, bitbucket, dsync, etc.</w:t>
            </w:r>
          </w:p>
        </w:tc>
      </w:tr>
      <w:tr>
        <w:tc>
          <w:tcPr>
            <w:tcW w:type="dxa" w:w="2880"/>
          </w:tcPr>
          <w:p>
            <w:r>
              <w:t>membership.joinedFrom.commitId</w:t>
            </w:r>
          </w:p>
        </w:tc>
        <w:tc>
          <w:tcPr>
            <w:tcW w:type="dxa" w:w="2880"/>
          </w:tcPr>
          <w:p>
            <w:r>
              <w:t>string</w:t>
            </w:r>
          </w:p>
        </w:tc>
        <w:tc>
          <w:tcPr>
            <w:tcW w:type="dxa" w:w="2880"/>
          </w:tcPr>
          <w:p>
            <w:r>
              <w:t>Commit ID (if applicable).</w:t>
            </w:r>
          </w:p>
        </w:tc>
      </w:tr>
      <w:tr>
        <w:tc>
          <w:tcPr>
            <w:tcW w:type="dxa" w:w="2880"/>
          </w:tcPr>
          <w:p>
            <w:r>
              <w:t>membership.joinedFrom.repoId</w:t>
            </w:r>
          </w:p>
        </w:tc>
        <w:tc>
          <w:tcPr>
            <w:tcW w:type="dxa" w:w="2880"/>
          </w:tcPr>
          <w:p>
            <w:r>
              <w:t>string</w:t>
            </w:r>
          </w:p>
        </w:tc>
        <w:tc>
          <w:tcPr>
            <w:tcW w:type="dxa" w:w="2880"/>
          </w:tcPr>
          <w:p>
            <w:r>
              <w:t>Repository ID (if applicable).</w:t>
            </w:r>
          </w:p>
        </w:tc>
      </w:tr>
      <w:tr>
        <w:tc>
          <w:tcPr>
            <w:tcW w:type="dxa" w:w="2880"/>
          </w:tcPr>
          <w:p>
            <w:r>
              <w:t>membership.joinedFrom.repoPath</w:t>
            </w:r>
          </w:p>
        </w:tc>
        <w:tc>
          <w:tcPr>
            <w:tcW w:type="dxa" w:w="2880"/>
          </w:tcPr>
          <w:p>
            <w:r>
              <w:t>string</w:t>
            </w:r>
          </w:p>
        </w:tc>
        <w:tc>
          <w:tcPr>
            <w:tcW w:type="dxa" w:w="2880"/>
          </w:tcPr>
          <w:p>
            <w:r>
              <w:t>Repository path (if applicable).</w:t>
            </w:r>
          </w:p>
        </w:tc>
      </w:tr>
      <w:tr>
        <w:tc>
          <w:tcPr>
            <w:tcW w:type="dxa" w:w="2880"/>
          </w:tcPr>
          <w:p>
            <w:r>
              <w:t>membership.joinedFrom.gitUserId</w:t>
            </w:r>
          </w:p>
        </w:tc>
        <w:tc>
          <w:tcPr>
            <w:tcW w:type="dxa" w:w="2880"/>
          </w:tcPr>
          <w:p>
            <w:r>
              <w:t>string/number</w:t>
            </w:r>
          </w:p>
        </w:tc>
        <w:tc>
          <w:tcPr>
            <w:tcW w:type="dxa" w:w="2880"/>
          </w:tcPr>
          <w:p>
            <w:r>
              <w:t>Git user ID (if applicable).</w:t>
            </w:r>
          </w:p>
        </w:tc>
      </w:tr>
      <w:tr>
        <w:tc>
          <w:tcPr>
            <w:tcW w:type="dxa" w:w="2880"/>
          </w:tcPr>
          <w:p>
            <w:r>
              <w:t>membership.joinedFrom.gitUserLogin</w:t>
            </w:r>
          </w:p>
        </w:tc>
        <w:tc>
          <w:tcPr>
            <w:tcW w:type="dxa" w:w="2880"/>
          </w:tcPr>
          <w:p>
            <w:r>
              <w:t>string</w:t>
            </w:r>
          </w:p>
        </w:tc>
        <w:tc>
          <w:tcPr>
            <w:tcW w:type="dxa" w:w="2880"/>
          </w:tcPr>
          <w:p>
            <w:r>
              <w:t>GitHub/GitLab username (if applicable).</w:t>
            </w:r>
          </w:p>
        </w:tc>
      </w:tr>
      <w:tr>
        <w:tc>
          <w:tcPr>
            <w:tcW w:type="dxa" w:w="2880"/>
          </w:tcPr>
          <w:p>
            <w:r>
              <w:t>membership.joinedFrom.ssoUserId</w:t>
            </w:r>
          </w:p>
        </w:tc>
        <w:tc>
          <w:tcPr>
            <w:tcW w:type="dxa" w:w="2880"/>
          </w:tcPr>
          <w:p>
            <w:r>
              <w:t>string</w:t>
            </w:r>
          </w:p>
        </w:tc>
        <w:tc>
          <w:tcPr>
            <w:tcW w:type="dxa" w:w="2880"/>
          </w:tcPr>
          <w:p>
            <w:r>
              <w:t>SSO user ID (if available).</w:t>
            </w:r>
          </w:p>
        </w:tc>
      </w:tr>
      <w:tr>
        <w:tc>
          <w:tcPr>
            <w:tcW w:type="dxa" w:w="2880"/>
          </w:tcPr>
          <w:p>
            <w:r>
              <w:t>membership.joinedFrom.ssoConnectedAt</w:t>
            </w:r>
          </w:p>
        </w:tc>
        <w:tc>
          <w:tcPr>
            <w:tcW w:type="dxa" w:w="2880"/>
          </w:tcPr>
          <w:p>
            <w:r>
              <w:t>number</w:t>
            </w:r>
          </w:p>
        </w:tc>
        <w:tc>
          <w:tcPr>
            <w:tcW w:type="dxa" w:w="2880"/>
          </w:tcPr>
          <w:p>
            <w:r>
              <w:t>When SSO was connected (timestamp in ms).</w:t>
            </w:r>
          </w:p>
        </w:tc>
      </w:tr>
      <w:tr>
        <w:tc>
          <w:tcPr>
            <w:tcW w:type="dxa" w:w="2880"/>
          </w:tcPr>
          <w:p>
            <w:r>
              <w:t>membership.joinedFrom.idpUserId</w:t>
            </w:r>
          </w:p>
        </w:tc>
        <w:tc>
          <w:tcPr>
            <w:tcW w:type="dxa" w:w="2880"/>
          </w:tcPr>
          <w:p>
            <w:r>
              <w:t>string</w:t>
            </w:r>
          </w:p>
        </w:tc>
        <w:tc>
          <w:tcPr>
            <w:tcW w:type="dxa" w:w="2880"/>
          </w:tcPr>
          <w:p>
            <w:r>
              <w:t>Identity provider user ID (if available).</w:t>
            </w:r>
          </w:p>
        </w:tc>
      </w:tr>
      <w:tr>
        <w:tc>
          <w:tcPr>
            <w:tcW w:type="dxa" w:w="2880"/>
          </w:tcPr>
          <w:p>
            <w:r>
              <w:t>membership.joinedFrom.dsyncUserId</w:t>
            </w:r>
          </w:p>
        </w:tc>
        <w:tc>
          <w:tcPr>
            <w:tcW w:type="dxa" w:w="2880"/>
          </w:tcPr>
          <w:p>
            <w:r>
              <w:t>string</w:t>
            </w:r>
          </w:p>
        </w:tc>
        <w:tc>
          <w:tcPr>
            <w:tcW w:type="dxa" w:w="2880"/>
          </w:tcPr>
          <w:p>
            <w:r>
              <w:t>Directory sync user ID (if available).</w:t>
            </w:r>
          </w:p>
        </w:tc>
      </w:tr>
      <w:tr>
        <w:tc>
          <w:tcPr>
            <w:tcW w:type="dxa" w:w="2880"/>
          </w:tcPr>
          <w:p>
            <w:r>
              <w:t>membership.joinedFrom.dsyncConnectedAt</w:t>
            </w:r>
          </w:p>
        </w:tc>
        <w:tc>
          <w:tcPr>
            <w:tcW w:type="dxa" w:w="2880"/>
          </w:tcPr>
          <w:p>
            <w:r>
              <w:t>number</w:t>
            </w:r>
          </w:p>
        </w:tc>
        <w:tc>
          <w:tcPr>
            <w:tcW w:type="dxa" w:w="2880"/>
          </w:tcPr>
          <w:p>
            <w:r>
              <w:t>When directory sync was connected (timestamp in ms).</w:t>
            </w:r>
          </w:p>
        </w:tc>
      </w:tr>
      <w:tr>
        <w:tc>
          <w:tcPr>
            <w:tcW w:type="dxa" w:w="2880"/>
          </w:tcPr>
          <w:p>
            <w:r>
              <w:t>createdAt</w:t>
            </w:r>
          </w:p>
        </w:tc>
        <w:tc>
          <w:tcPr>
            <w:tcW w:type="dxa" w:w="2880"/>
          </w:tcPr>
          <w:p>
            <w:r>
              <w:t>number</w:t>
            </w:r>
          </w:p>
        </w:tc>
        <w:tc>
          <w:tcPr>
            <w:tcW w:type="dxa" w:w="2880"/>
          </w:tcPr>
          <w:p>
            <w:r>
              <w:t>Timestamp (in ms) when the Team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"https://api.vercel.com/v2/teams/team_nllPyCtREAqxxdyFKbbMDlxd"</w:t>
      </w:r>
    </w:p>
    <w:p>
      <w:pPr>
        <w:pStyle w:val="Heading3"/>
      </w:pPr>
      <w:r>
        <w:t>Example Usage</w:t>
      </w:r>
    </w:p>
    <w:p>
      <w:pPr>
        <w:pStyle w:val="Heading3"/>
      </w:pPr>
      <w:r>
        <w:t>Example 1: Get a Team by ID</w:t>
      </w:r>
    </w:p>
    <w:p>
      <w:pPr>
        <w:pStyle w:val="Heading3"/>
      </w:pPr>
      <w:r>
        <w:t>Example 2: Get a Team by ID, with Slug Filter</w:t>
      </w:r>
    </w:p>
    <w:p>
      <w:r>
        <w:rPr>
          <w:b/>
          <w:color w:val="666666"/>
          <w:sz w:val="16"/>
        </w:rPr>
        <w:t>[bash]</w:t>
      </w:r>
    </w:p>
    <w:p>
      <w:pPr>
        <w:shd w:fill="F2F2F2" w:val="clear"/>
      </w:pPr>
      <w:r>
        <w:rPr>
          <w:rFonts w:ascii="Courier New" w:hAnsi="Courier New"/>
          <w:sz w:val="17"/>
        </w:rPr>
        <w:t>curl -X GET "https://api.vercel.com/v2/teams/team_nllPyCtREAqxxdyFKbbMDlxd?slug=my-team"</w:t>
      </w:r>
    </w:p>
    <w:p>
      <w:pPr>
        <w:pStyle w:val="Heading3"/>
      </w:pPr>
      <w:r>
        <w:t>Behavior</w:t>
      </w:r>
    </w:p>
    <w:p>
      <w:pPr>
        <w:pStyle w:val="ListBullet"/>
      </w:pPr>
      <w:r>
        <w:t>Validates the presence of the teamId path parameter.</w:t>
      </w:r>
    </w:p>
    <w:p>
      <w:pPr>
        <w:pStyle w:val="ListBullet"/>
      </w:pPr>
      <w:r>
        <w:t>Looks up the team matching the given teamId.</w:t>
      </w:r>
    </w:p>
    <w:p>
      <w:pPr>
        <w:pStyle w:val="ListBullet"/>
      </w:pPr>
      <w:r>
        <w:t>If found and authorized, returns the team's metadata and configuration.</w:t>
      </w:r>
    </w:p>
    <w:p>
      <w:pPr>
        <w:pStyle w:val="ListBullet"/>
      </w:pPr>
      <w:r>
        <w:t>If the team is not found or access is denied, returns the appropriate error.</w:t>
      </w:r>
    </w:p>
    <w:p>
      <w:pPr>
        <w:pStyle w:val="Heading3"/>
      </w:pPr>
      <w:r>
        <w:t>Notes</w:t>
      </w:r>
    </w:p>
    <w:p>
      <w:pPr>
        <w:pStyle w:val="ListBullet"/>
      </w:pPr>
      <w:r>
        <w:t>The teamId must be a valid, non-empty string.</w:t>
      </w:r>
    </w:p>
    <w:p>
      <w:pPr>
        <w:pStyle w:val="ListBullet"/>
      </w:pPr>
      <w:r>
        <w:t>The optional slug query parameter filters the team by its unique slug.</w:t>
      </w:r>
    </w:p>
    <w:p>
      <w:pPr>
        <w:pStyle w:val="ListBullet"/>
      </w:pPr>
      <w:r>
        <w:t>Many fields are only visible to users with sufficient permissions (e.g., inviteCode visible only to owners).</w:t>
      </w:r>
    </w:p>
    <w:p>
      <w:pPr>
        <w:pStyle w:val="ListBullet"/>
      </w:pPr>
      <w:r>
        <w:t>Timestamps are in milliseconds since the UNIX epoch.</w:t>
      </w:r>
    </w:p>
    <w:p>
      <w:pPr>
        <w:pStyle w:val="ListBullet"/>
      </w:pPr>
      <w:r>
        <w:t>Some configuration options may be omitted if not set for the team.</w:t>
      </w:r>
    </w:p>
    <w:p>
      <w:pPr>
        <w:pStyle w:val="ListBullet"/>
      </w:pPr>
      <w:r>
        <w:t>The membership object describes the current user's relationship to the team.</w:t>
      </w:r>
    </w:p>
    <w:p>
      <w:pPr>
        <w:pStyle w:val="Heading3"/>
      </w:pPr>
      <w:r>
        <w:t>Gotchas</w:t>
      </w:r>
    </w:p>
    <w:p>
      <w:pPr>
        <w:pStyle w:val="ListBullet"/>
      </w:pPr>
      <w:r>
        <w:t>Omitting the teamId will result in a 404 or invalid endpoint error.</w:t>
      </w:r>
    </w:p>
    <w:p>
      <w:pPr>
        <w:pStyle w:val="ListBullet"/>
      </w:pPr>
      <w:r>
        <w:t>Supplying an invalid or unauthorized teamId will result in 401, 403, or 404 errors.</w:t>
      </w:r>
    </w:p>
    <w:p>
      <w:pPr>
        <w:pStyle w:val="ListBullet"/>
      </w:pPr>
      <w:r>
        <w:t>Some fields (like inviteCode) may be missing from the response if you do not have the required permissions.</w:t>
      </w:r>
    </w:p>
    <w:p>
      <w:pPr>
        <w:pStyle w:val="Heading3"/>
      </w:pPr>
      <w:r>
        <w:t>Error Handling</w:t>
      </w:r>
    </w:p>
    <w:p>
      <w:pPr>
        <w:pStyle w:val="ListBullet"/>
      </w:pPr>
      <w:r>
        <w:t>400 Client Error: One of the provided values in the request query is invalid.</w:t>
      </w:r>
    </w:p>
    <w:p>
      <w:pPr>
        <w:pStyle w:val="ListBullet"/>
      </w:pPr>
      <w:r>
        <w:t>401 Client Error: The request is not authorized.</w:t>
      </w:r>
    </w:p>
    <w:p>
      <w:pPr>
        <w:pStyle w:val="ListBullet"/>
      </w:pPr>
      <w:r>
        <w:t>403 Client Error: You do not have permission to access this resource.</w:t>
      </w:r>
    </w:p>
    <w:p>
      <w:pPr>
        <w:pStyle w:val="ListBullet"/>
      </w:pPr>
      <w:r>
        <w:t>404 Client Error: Team was not found.</w:t>
      </w:r>
    </w:p>
    <w:p>
      <w:r>
        <w:t>Error examples are provided above.</w:t>
      </w:r>
    </w:p>
    <w:p>
      <w:pPr>
        <w:pStyle w:val="Heading3"/>
      </w:pPr>
      <w:r>
        <w:t>Related teams actions</w:t>
      </w:r>
    </w:p>
    <w:p>
      <w:pPr>
        <w:pStyle w:val="ListBullet"/>
      </w:pPr>
      <w:r>
        <w:t>[PATCH] Update a Team — /v2/teams/{{TEAMID}}</w:t>
      </w:r>
    </w:p>
    <w:p>
      <w:pPr>
        <w:pStyle w:val="ListBullet"/>
      </w:pPr>
      <w:r>
        <w:t>[GET] List All Teams — /v2/teams</w:t>
      </w:r>
    </w:p>
    <w:p>
      <w:pPr>
        <w:pStyle w:val="ListBullet"/>
      </w:pPr>
      <w:r>
        <w:t>[DELETE] Delete a Team — /v1/teams/{{TEAMID}}</w:t>
      </w:r>
    </w:p>
    <w:p>
      <w:pPr>
        <w:pStyle w:val="ListBullet"/>
      </w:pPr>
      <w:r>
        <w:t>[POST] Join a Team — /v1/teams/{{TEAMID}}/members/teams/join</w:t>
      </w:r>
    </w:p>
    <w:p>
      <w:pPr>
        <w:pStyle w:val="ListBullet"/>
      </w:pPr>
      <w:r>
        <w:t>[POST] Create a Team — /v1/teams</w:t>
      </w:r>
    </w:p>
    <w:p>
      <w:pPr>
        <w:pStyle w:val="ListBullet"/>
      </w:pPr>
      <w:r>
        <w:t>[POST] Request Access to a Team — /v1/teams/{{TEAMID}}/request</w:t>
      </w:r>
    </w:p>
    <w:p>
      <w:r>
        <w:br w:type="page"/>
      </w:r>
    </w:p>
    <w:p>
      <w:pPr>
        <w:pStyle w:val="Heading2"/>
      </w:pPr>
      <w:r>
        <w:t>2. [GET] List Deployments</w:t>
      </w:r>
    </w:p>
    <w:p>
      <w:r>
        <w:rPr>
          <w:b/>
        </w:rPr>
        <w:t xml:space="preserve">Endpoint: </w:t>
      </w:r>
      <w:r>
        <w:rPr>
          <w:rFonts w:ascii="Courier New" w:hAnsi="Courier New"/>
          <w:sz w:val="18"/>
        </w:rPr>
        <w:t>/v6/deployments</w:t>
      </w:r>
    </w:p>
    <w:p>
      <w:pPr>
        <w:pStyle w:val="Heading3"/>
      </w:pPr>
      <w:r>
        <w:t>Prerequisites</w:t>
      </w:r>
    </w:p>
    <w:p>
      <w:pPr>
        <w:pStyle w:val="ListBullet"/>
      </w:pPr>
      <w:r>
        <w:t>The authenticated user or team must have permission to view deployments.</w:t>
      </w:r>
    </w:p>
    <w:p>
      <w:pPr>
        <w:pStyle w:val="Heading3"/>
      </w:pPr>
      <w:r>
        <w:t>Method</w:t>
      </w:r>
    </w:p>
    <w:p>
      <w:r>
        <w:t>GET</w:t>
      </w:r>
    </w:p>
    <w:p>
      <w:pPr>
        <w:pStyle w:val="Heading3"/>
      </w:pPr>
      <w:r>
        <w:t>URL</w:t>
      </w:r>
    </w:p>
    <w:p>
      <w:r>
        <w:t>https://api.vercel.com/v6/deployments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deployments under the authenticated user or team. Supports filtering by project, user, state, branch, and other attributes. If a deployment is still uploading (incomplete), its url property will be null. Pagination is supported using timestamps.</w:t>
      </w:r>
    </w:p>
    <w:p>
      <w:pPr>
        <w:pStyle w:val="Heading3"/>
      </w:pPr>
      <w:r>
        <w:t>Enforcement Rules</w:t>
      </w:r>
    </w:p>
    <w:p>
      <w:pPr>
        <w:pStyle w:val="ListBullet"/>
      </w:pPr>
      <w:r>
        <w:t xml:space="preserve">All query parameters are optional and may be combined, except: </w:t>
        <w:br/>
        <w:br/>
        <w:t>projectId and projectIds cannot be used together in the same request.</w:t>
      </w:r>
    </w:p>
    <w:p>
      <w:pPr>
        <w:pStyle w:val="ListBullet"/>
      </w:pPr>
      <w:r>
        <w:t>When executing, send query parameters as URL query parameters, not in the body.</w:t>
      </w:r>
    </w:p>
    <w:p>
      <w:pPr>
        <w:pStyle w:val="ListBullet"/>
      </w:pPr>
      <w:r>
        <w:t>Do not include parameters with empty or null values.</w:t>
      </w:r>
    </w:p>
    <w:p>
      <w:pPr>
        <w:pStyle w:val="ListBullet"/>
      </w:pPr>
      <w:r>
        <w:t>Pagination uses timestamp values for from, to, since, and until in milliseconds since epoch.</w:t>
      </w:r>
    </w:p>
    <w:p>
      <w:pPr>
        <w:pStyle w:val="Heading3"/>
      </w:pPr>
      <w:r>
        <w:t>Valid Examples</w:t>
      </w:r>
    </w:p>
    <w:p>
      <w:r>
        <w:rPr>
          <w:b/>
          <w:color w:val="666666"/>
          <w:sz w:val="16"/>
        </w:rPr>
        <w:t>[http]</w:t>
      </w:r>
    </w:p>
    <w:p>
      <w:pPr>
        <w:shd w:fill="F2F2F2" w:val="clear"/>
      </w:pPr>
      <w:r>
        <w:rPr>
          <w:rFonts w:ascii="Courier New" w:hAnsi="Courier New"/>
          <w:sz w:val="17"/>
        </w:rPr>
        <w:t>GET /v6/deployments?limit=10</w:t>
        <w:br/>
        <w:t>GET /v6/deployments?projectId=prj_ABC123&amp;state=READY</w:t>
        <w:br/>
        <w:t>GET /v6/deployments?projectIds=prj_ABC123,prj_DEF456</w:t>
        <w:br/>
        <w:t>GET /v6/deployments?teamId=team_xyz&amp;from=1717600000000&amp;limit=20</w:t>
      </w:r>
    </w:p>
    <w:p>
      <w:pPr>
        <w:pStyle w:val="Heading3"/>
      </w:pPr>
      <w:r>
        <w:t>Invalid Examples</w:t>
      </w:r>
    </w:p>
    <w:p>
      <w:r>
        <w:rPr>
          <w:b/>
          <w:color w:val="666666"/>
          <w:sz w:val="16"/>
        </w:rPr>
        <w:t>[http]</w:t>
      </w:r>
    </w:p>
    <w:p>
      <w:pPr>
        <w:shd w:fill="F2F2F2" w:val="clear"/>
      </w:pPr>
      <w:r>
        <w:rPr>
          <w:rFonts w:ascii="Courier New" w:hAnsi="Courier New"/>
          <w:sz w:val="17"/>
        </w:rPr>
        <w:t>GET /v6/deployments?projectId=prj_ABC123&amp;projectIds=prj_DEF456</w:t>
        <w:br/>
        <w:t># (projectId and projectIds cannot be used together)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w:t>
            </w:r>
          </w:p>
        </w:tc>
        <w:tc>
          <w:tcPr>
            <w:tcW w:type="dxa" w:w="2880"/>
          </w:tcPr>
          <w:p>
            <w:r>
              <w:t>Name of the deployment.</w:t>
            </w:r>
          </w:p>
        </w:tc>
      </w:tr>
      <w:tr>
        <w:tc>
          <w:tcPr>
            <w:tcW w:type="dxa" w:w="2880"/>
          </w:tcPr>
          <w:p>
            <w:r>
              <w:t>from</w:t>
            </w:r>
          </w:p>
        </w:tc>
        <w:tc>
          <w:tcPr>
            <w:tcW w:type="dxa" w:w="2880"/>
          </w:tcPr>
          <w:p>
            <w:r>
              <w:t>number</w:t>
            </w:r>
          </w:p>
        </w:tc>
        <w:tc>
          <w:tcPr>
            <w:tcW w:type="dxa" w:w="2880"/>
          </w:tcPr>
          <w:p>
            <w:r>
              <w:t>Only list deployments created after this UNIX timestamp (milliseconds). Default: current time.</w:t>
            </w:r>
          </w:p>
        </w:tc>
      </w:tr>
      <w:tr>
        <w:tc>
          <w:tcPr>
            <w:tcW w:type="dxa" w:w="2880"/>
          </w:tcPr>
          <w:p>
            <w:r>
              <w:t>to</w:t>
            </w:r>
          </w:p>
        </w:tc>
        <w:tc>
          <w:tcPr>
            <w:tcW w:type="dxa" w:w="2880"/>
          </w:tcPr>
          <w:p>
            <w:r>
              <w:t>number</w:t>
            </w:r>
          </w:p>
        </w:tc>
        <w:tc>
          <w:tcPr>
            <w:tcW w:type="dxa" w:w="2880"/>
          </w:tcPr>
          <w:p>
            <w:r>
              <w:t>Only list deployments created before this UNIX timestamp (milliseconds). Default: current time.</w:t>
            </w:r>
          </w:p>
        </w:tc>
      </w:tr>
      <w:tr>
        <w:tc>
          <w:tcPr>
            <w:tcW w:type="dxa" w:w="2880"/>
          </w:tcPr>
          <w:p>
            <w:r>
              <w:t>limit</w:t>
            </w:r>
          </w:p>
        </w:tc>
        <w:tc>
          <w:tcPr>
            <w:tcW w:type="dxa" w:w="2880"/>
          </w:tcPr>
          <w:p>
            <w:r>
              <w:t>number</w:t>
            </w:r>
          </w:p>
        </w:tc>
        <w:tc>
          <w:tcPr>
            <w:tcW w:type="dxa" w:w="2880"/>
          </w:tcPr>
          <w:p>
            <w:r>
              <w:t>Maximum number of deployments to list.</w:t>
            </w:r>
          </w:p>
        </w:tc>
      </w:tr>
      <w:tr>
        <w:tc>
          <w:tcPr>
            <w:tcW w:type="dxa" w:w="2880"/>
          </w:tcPr>
          <w:p>
            <w:r>
              <w:t>projectId</w:t>
            </w:r>
          </w:p>
        </w:tc>
        <w:tc>
          <w:tcPr>
            <w:tcW w:type="dxa" w:w="2880"/>
          </w:tcPr>
          <w:p>
            <w:r>
              <w:t>string</w:t>
            </w:r>
          </w:p>
        </w:tc>
        <w:tc>
          <w:tcPr>
            <w:tcW w:type="dxa" w:w="2880"/>
          </w:tcPr>
          <w:p>
            <w:r>
              <w:t>Filter deployments from the given project ID or name. Cannot be used with projectIds.</w:t>
            </w:r>
          </w:p>
        </w:tc>
      </w:tr>
      <w:tr>
        <w:tc>
          <w:tcPr>
            <w:tcW w:type="dxa" w:w="2880"/>
          </w:tcPr>
          <w:p>
            <w:r>
              <w:t>projectIds</w:t>
            </w:r>
          </w:p>
        </w:tc>
        <w:tc>
          <w:tcPr>
            <w:tcW w:type="dxa" w:w="2880"/>
          </w:tcPr>
          <w:p>
            <w:r>
              <w:t>string[]</w:t>
            </w:r>
          </w:p>
        </w:tc>
        <w:tc>
          <w:tcPr>
            <w:tcW w:type="dxa" w:w="2880"/>
          </w:tcPr>
          <w:p>
            <w:r>
              <w:t>Filter deployments from the given comma-separated project IDs. Cannot be used with projectId.</w:t>
            </w:r>
          </w:p>
        </w:tc>
      </w:tr>
      <w:tr>
        <w:tc>
          <w:tcPr>
            <w:tcW w:type="dxa" w:w="2880"/>
          </w:tcPr>
          <w:p>
            <w:r>
              <w:t>target</w:t>
            </w:r>
          </w:p>
        </w:tc>
        <w:tc>
          <w:tcPr>
            <w:tcW w:type="dxa" w:w="2880"/>
          </w:tcPr>
          <w:p>
            <w:r>
              <w:t>string</w:t>
            </w:r>
          </w:p>
        </w:tc>
        <w:tc>
          <w:tcPr>
            <w:tcW w:type="dxa" w:w="2880"/>
          </w:tcPr>
          <w:p>
            <w:r>
              <w:t>Filter deployments based on the environment. Possible values: production, staging.</w:t>
            </w:r>
          </w:p>
        </w:tc>
      </w:tr>
      <w:tr>
        <w:tc>
          <w:tcPr>
            <w:tcW w:type="dxa" w:w="2880"/>
          </w:tcPr>
          <w:p>
            <w:r>
              <w:t>users</w:t>
            </w:r>
          </w:p>
        </w:tc>
        <w:tc>
          <w:tcPr>
            <w:tcW w:type="dxa" w:w="2880"/>
          </w:tcPr>
          <w:p>
            <w:r>
              <w:t>string</w:t>
            </w:r>
          </w:p>
        </w:tc>
        <w:tc>
          <w:tcPr>
            <w:tcW w:type="dxa" w:w="2880"/>
          </w:tcPr>
          <w:p>
            <w:r>
              <w:t>Filter out deployments based on users who have created the deployment.</w:t>
            </w:r>
          </w:p>
        </w:tc>
      </w:tr>
      <w:tr>
        <w:tc>
          <w:tcPr>
            <w:tcW w:type="dxa" w:w="2880"/>
          </w:tcPr>
          <w:p>
            <w:r>
              <w:t>since</w:t>
            </w:r>
          </w:p>
        </w:tc>
        <w:tc>
          <w:tcPr>
            <w:tcW w:type="dxa" w:w="2880"/>
          </w:tcPr>
          <w:p>
            <w:r>
              <w:t>number</w:t>
            </w:r>
          </w:p>
        </w:tc>
        <w:tc>
          <w:tcPr>
            <w:tcW w:type="dxa" w:w="2880"/>
          </w:tcPr>
          <w:p>
            <w:r>
              <w:t>Only list deployments created after this JavaScript timestamp (milliseconds).</w:t>
            </w:r>
          </w:p>
        </w:tc>
      </w:tr>
      <w:tr>
        <w:tc>
          <w:tcPr>
            <w:tcW w:type="dxa" w:w="2880"/>
          </w:tcPr>
          <w:p>
            <w:r>
              <w:t>until</w:t>
            </w:r>
          </w:p>
        </w:tc>
        <w:tc>
          <w:tcPr>
            <w:tcW w:type="dxa" w:w="2880"/>
          </w:tcPr>
          <w:p>
            <w:r>
              <w:t>number</w:t>
            </w:r>
          </w:p>
        </w:tc>
        <w:tc>
          <w:tcPr>
            <w:tcW w:type="dxa" w:w="2880"/>
          </w:tcPr>
          <w:p>
            <w:r>
              <w:t>Only list deployments created before this JavaScript timestamp (milliseconds).</w:t>
            </w:r>
          </w:p>
        </w:tc>
      </w:tr>
      <w:tr>
        <w:tc>
          <w:tcPr>
            <w:tcW w:type="dxa" w:w="2880"/>
          </w:tcPr>
          <w:p>
            <w:r>
              <w:t>state</w:t>
            </w:r>
          </w:p>
        </w:tc>
        <w:tc>
          <w:tcPr>
            <w:tcW w:type="dxa" w:w="2880"/>
          </w:tcPr>
          <w:p>
            <w:r>
              <w:t>string</w:t>
            </w:r>
          </w:p>
        </w:tc>
        <w:tc>
          <w:tcPr>
            <w:tcW w:type="dxa" w:w="2880"/>
          </w:tcPr>
          <w:p>
            <w:r>
              <w:t>Filter deployments by state. Possible values: BUILDING, ERROR, INITIALIZING, QUEUED, READY, CANCELED.</w:t>
            </w:r>
          </w:p>
        </w:tc>
      </w:tr>
      <w:tr>
        <w:tc>
          <w:tcPr>
            <w:tcW w:type="dxa" w:w="2880"/>
          </w:tcPr>
          <w:p>
            <w:r>
              <w:t>rollbackCandidate</w:t>
            </w:r>
          </w:p>
        </w:tc>
        <w:tc>
          <w:tcPr>
            <w:tcW w:type="dxa" w:w="2880"/>
          </w:tcPr>
          <w:p>
            <w:r>
              <w:t>boolean</w:t>
            </w:r>
          </w:p>
        </w:tc>
        <w:tc>
          <w:tcPr>
            <w:tcW w:type="dxa" w:w="2880"/>
          </w:tcPr>
          <w:p>
            <w:r>
              <w:t>Filter deployments that are rollback candidates.</w:t>
            </w:r>
          </w:p>
        </w:tc>
      </w:tr>
      <w:tr>
        <w:tc>
          <w:tcPr>
            <w:tcW w:type="dxa" w:w="2880"/>
          </w:tcPr>
          <w:p>
            <w:r>
              <w:t>branch</w:t>
            </w:r>
          </w:p>
        </w:tc>
        <w:tc>
          <w:tcPr>
            <w:tcW w:type="dxa" w:w="2880"/>
          </w:tcPr>
          <w:p>
            <w:r>
              <w:t>string</w:t>
            </w:r>
          </w:p>
        </w:tc>
        <w:tc>
          <w:tcPr>
            <w:tcW w:type="dxa" w:w="2880"/>
          </w:tcPr>
          <w:p>
            <w:r>
              <w:t>Filter deployments by branch name.</w:t>
            </w:r>
          </w:p>
        </w:tc>
      </w:tr>
      <w:tr>
        <w:tc>
          <w:tcPr>
            <w:tcW w:type="dxa" w:w="2880"/>
          </w:tcPr>
          <w:p>
            <w:r>
              <w:t>sha</w:t>
            </w:r>
          </w:p>
        </w:tc>
        <w:tc>
          <w:tcPr>
            <w:tcW w:type="dxa" w:w="2880"/>
          </w:tcPr>
          <w:p>
            <w:r>
              <w:t>string</w:t>
            </w:r>
          </w:p>
        </w:tc>
        <w:tc>
          <w:tcPr>
            <w:tcW w:type="dxa" w:w="2880"/>
          </w:tcPr>
          <w:p>
            <w:r>
              <w:t>Filter deployments by SHA.</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"count": 2,</w:t>
        <w:br/>
        <w:t xml:space="preserve"> "next": 1609492300000,</w:t>
        <w:br/>
        <w:t xml:space="preserve"> "prev": 1609492100000</w:t>
        <w:br/>
        <w:t xml:space="preserve"> },</w:t>
        <w:br/>
        <w:t xml:space="preserve"> "deployments": [</w:t>
        <w:br/>
        <w:t xml:space="preserve"> {</w:t>
        <w:br/>
        <w:t xml:space="preserve"> "uid": "dpl_2euZBFqxYdDMDG1jTrHFnNZ2eUVa",</w:t>
        <w:br/>
        <w:t xml:space="preserve"> "name": "docs",</w:t>
        <w:br/>
        <w:t xml:space="preserve"> "projectId": "prj_12345",</w:t>
        <w:br/>
        <w:t xml:space="preserve"> "url": "docs-9jaeg38me.vercel.app",</w:t>
        <w:br/>
        <w:t xml:space="preserve"> "created": 1609492210000,</w:t>
        <w:br/>
        <w:t xml:space="preserve"> "defaultRoute": "/docs",</w:t>
        <w:br/>
        <w:t xml:space="preserve"> "deleted": null,</w:t>
        <w:br/>
        <w:t xml:space="preserve"> "undeleted": null,</w:t>
        <w:br/>
        <w:t xml:space="preserve"> "softDeletedByRetention": false,</w:t>
        <w:br/>
        <w:t xml:space="preserve"> "source": "cli",</w:t>
        <w:br/>
        <w:t xml:space="preserve"> "state": "READY",</w:t>
        <w:br/>
        <w:t xml:space="preserve"> "readyState": "READY",</w:t>
        <w:br/>
        <w:t xml:space="preserve"> "type": "LAMBDAS",</w:t>
        <w:br/>
        <w:t xml:space="preserve"> "creator": {</w:t>
        <w:br/>
        <w:t xml:space="preserve"> "uid": "user_abc123",</w:t>
        <w:br/>
        <w:t xml:space="preserve"> "email": "user@example.com",</w:t>
        <w:br/>
        <w:t xml:space="preserve"> "username": "user1",</w:t>
        <w:br/>
        <w:t xml:space="preserve"> "githubLogin": "octocat",</w:t>
        <w:br/>
        <w:t xml:space="preserve"> "gitlabLogin": null</w:t>
        <w:br/>
        <w:t xml:space="preserve"> },</w:t>
        <w:br/>
        <w:t xml:space="preserve"> "meta": {</w:t>
        <w:br/>
        <w:t xml:space="preserve"> "githubCommitRef": "main"</w:t>
        <w:br/>
        <w:t xml:space="preserve"> },</w:t>
        <w:br/>
        <w:t xml:space="preserve"> "target": "production",</w:t>
        <w:br/>
        <w:t xml:space="preserve"> "aliasError": null,</w:t>
        <w:br/>
        <w:t xml:space="preserve"> "aliasAssigned": true,</w:t>
        <w:br/>
        <w:t xml:space="preserve"> "createdAt": 1609492210000,</w:t>
        <w:br/>
        <w:t xml:space="preserve"> "buildingAt": 1609492215000,</w:t>
        <w:br/>
        <w:t xml:space="preserve"> "ready": 1609492220000,</w:t>
        <w:br/>
        <w:t xml:space="preserve"> "readySubstate": "PROMOTED",</w:t>
        <w:br/>
        <w:t xml:space="preserve"> "checksState": "completed",</w:t>
        <w:br/>
        <w:t xml:space="preserve"> "checksConclusion": "succeeded",</w:t>
        <w:br/>
        <w:t xml:space="preserve"> "checks": {</w:t>
        <w:br/>
        <w:t xml:space="preserve"> "deployment-alias": {</w:t>
        <w:br/>
        <w:t xml:space="preserve"> "state": "succeeded",</w:t>
        <w:br/>
        <w:t xml:space="preserve"> "startedAt": 1609492215000,</w:t>
        <w:br/>
        <w:t xml:space="preserve"> "completedAt": 1609492218000</w:t>
        <w:br/>
        <w:t xml:space="preserve"> }</w:t>
        <w:br/>
        <w:t xml:space="preserve"> },</w:t>
        <w:br/>
        <w:t xml:space="preserve"> "inspectorUrl": "https://vercel.com/acme/nextjs/J1hXN00qjUeoYfpEEf7dnDtpSiVq",</w:t>
        <w:br/>
        <w:t xml:space="preserve"> "errorCode": null,</w:t>
        <w:br/>
        <w:t xml:space="preserve"> "errorMessage": null,</w:t>
        <w:br/>
        <w:t xml:space="preserve"> "oomReport": null,</w:t>
        <w:br/>
        <w:t xml:space="preserve"> "isRollbackCandidate": false,</w:t>
        <w:br/>
        <w:t xml:space="preserve"> "prebuilt": false,</w:t>
        <w:br/>
        <w:t xml:space="preserve"> "projectSettings": {</w:t>
        <w:br/>
        <w:t xml:space="preserve"> "framework": "nextjs",</w:t>
        <w:br/>
        <w:t xml:space="preserve"> "gitForkProtection": true,</w:t>
        <w:br/>
        <w:t xml:space="preserve"> "customerSupportCodeVisibility": false,</w:t>
        <w:br/>
        <w:t xml:space="preserve"> "gitLFS": false,</w:t>
        <w:br/>
        <w:t xml:space="preserve"> "devCommand": "next dev",</w:t>
        <w:br/>
        <w:t xml:space="preserve"> "installCommand": "yarn install",</w:t>
        <w:br/>
        <w:t xml:space="preserve"> "buildCommand": "next build",</w:t>
        <w:br/>
        <w:t xml:space="preserve"> "nodeVersion": "16.x",</w:t>
        <w:br/>
        <w:t xml:space="preserve"> "outputDirectory": ".next",</w:t>
        <w:br/>
        <w:t xml:space="preserve"> "publicSource": false,</w:t>
        <w:br/>
        <w:t xml:space="preserve"> "rootDirectory": "/",</w:t>
        <w:br/>
        <w:t xml:space="preserve"> "sourceFilesOutsideRootDirectory": false,</w:t>
        <w:br/>
        <w:t xml:space="preserve"> "commandForIgnoringBuildStep": null,</w:t>
        <w:br/>
        <w:t xml:space="preserve"> "createdAt": 1609492000000,</w:t>
        <w:br/>
        <w:t xml:space="preserve"> "speedInsights": {</w:t>
        <w:br/>
        <w:t xml:space="preserve"> "id": "si_abc123",</w:t>
        <w:br/>
        <w:t xml:space="preserve"> "enabledAt": 1609492200000,</w:t>
        <w:br/>
        <w:t xml:space="preserve"> "disabledAt": null,</w:t>
        <w:br/>
        <w:t xml:space="preserve"> "canceledAt": null,</w:t>
        <w:br/>
        <w:t xml:space="preserve"> "hasData": true,</w:t>
        <w:br/>
        <w:t xml:space="preserve"> "paidAt": 1609492205000</w:t>
        <w:br/>
        <w:t xml:space="preserve"> },</w:t>
        <w:br/>
        <w:t xml:space="preserve"> "webAnalytics": {</w:t>
        <w:br/>
        <w:t xml:space="preserve"> "id": "wa_abc123",</w:t>
        <w:br/>
        <w:t xml:space="preserve"> "disabledAt": null,</w:t>
        <w:br/>
        <w:t xml:space="preserve"> "canceledAt": null,</w:t>
        <w:br/>
        <w:t xml:space="preserve"> "enabledAt": 1609492200000,</w:t>
        <w:br/>
        <w:t xml:space="preserve"> "hasData": true</w:t>
        <w:br/>
        <w:t xml:space="preserve"> },</w:t>
        <w:br/>
        <w:t xml:space="preserve"> "skipGitConnectDuringLink": false,</w:t>
        <w:br/>
        <w:t xml:space="preserve"> "gitComments": {</w:t>
        <w:br/>
        <w:t xml:space="preserve"> "onPullRequest": true,</w:t>
        <w:br/>
        <w:t xml:space="preserve"> "onCommit": true</w:t>
        <w:br/>
        <w:t xml:space="preserve"> }</w:t>
        <w:br/>
        <w:t xml:space="preserve"> },</w:t>
        <w:br/>
        <w:t xml:space="preserve"> "connectBuildsEnabled": true,</w:t>
        <w:br/>
        <w:t xml:space="preserve"> "connectConfigurationId": "cfg_123",</w:t>
        <w:br/>
        <w:t xml:space="preserve"> "passiveConnectConfigurationId": null,</w:t>
        <w:br/>
        <w:t xml:space="preserve"> "expiration": 1620000000000,</w:t>
        <w:br/>
        <w:t xml:space="preserve"> "proposedExpiration": null,</w:t>
        <w:br/>
        <w:t xml:space="preserve"> "customEnvironment": {</w:t>
        <w:br/>
        <w:t xml:space="preserve"> "id": "env_123",</w:t>
        <w:br/>
        <w:t xml:space="preserve"> "slug": "staging"</w:t>
        <w:br/>
        <w:t xml:space="preserve"> }</w:t>
        <w:br/>
        <w:t xml:space="preserve"> }</w:t>
        <w:br/>
        <w:t xml:space="preserve"> // ... More Deployments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well-formed but was unable to be followed due to semantic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pagination.count</w:t>
            </w:r>
          </w:p>
        </w:tc>
        <w:tc>
          <w:tcPr>
            <w:tcW w:type="dxa" w:w="2880"/>
          </w:tcPr>
          <w:p>
            <w:r>
              <w:t>number</w:t>
            </w:r>
          </w:p>
        </w:tc>
        <w:tc>
          <w:tcPr>
            <w:tcW w:type="dxa" w:w="2880"/>
          </w:tcPr>
          <w:p>
            <w:r>
              <w:t>Amount of items in the current page.</w:t>
            </w:r>
          </w:p>
        </w:tc>
      </w:tr>
      <w:tr>
        <w:tc>
          <w:tcPr>
            <w:tcW w:type="dxa" w:w="2880"/>
          </w:tcPr>
          <w:p>
            <w:r>
              <w:t>pagination.next</w:t>
            </w:r>
          </w:p>
        </w:tc>
        <w:tc>
          <w:tcPr>
            <w:tcW w:type="dxa" w:w="2880"/>
          </w:tcPr>
          <w:p>
            <w:r>
              <w:t>number</w:t>
            </w:r>
          </w:p>
        </w:tc>
        <w:tc>
          <w:tcPr>
            <w:tcW w:type="dxa" w:w="2880"/>
          </w:tcPr>
          <w:p>
            <w:r>
              <w:t>Timestamp to request the next page.</w:t>
            </w:r>
          </w:p>
        </w:tc>
      </w:tr>
      <w:tr>
        <w:tc>
          <w:tcPr>
            <w:tcW w:type="dxa" w:w="2880"/>
          </w:tcPr>
          <w:p>
            <w:r>
              <w:t>pagination.prev</w:t>
            </w:r>
          </w:p>
        </w:tc>
        <w:tc>
          <w:tcPr>
            <w:tcW w:type="dxa" w:w="2880"/>
          </w:tcPr>
          <w:p>
            <w:r>
              <w:t>number</w:t>
            </w:r>
          </w:p>
        </w:tc>
        <w:tc>
          <w:tcPr>
            <w:tcW w:type="dxa" w:w="2880"/>
          </w:tcPr>
          <w:p>
            <w:r>
              <w:t>Timestamp to request the previous page.</w:t>
            </w:r>
          </w:p>
        </w:tc>
      </w:tr>
      <w:tr>
        <w:tc>
          <w:tcPr>
            <w:tcW w:type="dxa" w:w="2880"/>
          </w:tcPr>
          <w:p>
            <w:r>
              <w:t>deployments</w:t>
            </w:r>
          </w:p>
        </w:tc>
        <w:tc>
          <w:tcPr>
            <w:tcW w:type="dxa" w:w="2880"/>
          </w:tcPr>
          <w:p>
            <w:r>
              <w:t>array</w:t>
            </w:r>
          </w:p>
        </w:tc>
        <w:tc>
          <w:tcPr>
            <w:tcW w:type="dxa" w:w="2880"/>
          </w:tcPr>
          <w:p>
            <w:r>
              <w:t>List of deployment objects.</w:t>
            </w:r>
          </w:p>
        </w:tc>
      </w:tr>
      <w:tr>
        <w:tc>
          <w:tcPr>
            <w:tcW w:type="dxa" w:w="2880"/>
          </w:tcPr>
          <w:p>
            <w:r>
              <w:t>deployments[].uid</w:t>
            </w:r>
          </w:p>
        </w:tc>
        <w:tc>
          <w:tcPr>
            <w:tcW w:type="dxa" w:w="2880"/>
          </w:tcPr>
          <w:p>
            <w:r>
              <w:t>string</w:t>
            </w:r>
          </w:p>
        </w:tc>
        <w:tc>
          <w:tcPr>
            <w:tcW w:type="dxa" w:w="2880"/>
          </w:tcPr>
          <w:p>
            <w:r>
              <w:t>The unique identifier of the deployment.</w:t>
            </w:r>
          </w:p>
        </w:tc>
      </w:tr>
      <w:tr>
        <w:tc>
          <w:tcPr>
            <w:tcW w:type="dxa" w:w="2880"/>
          </w:tcPr>
          <w:p>
            <w:r>
              <w:t>deployments[].name</w:t>
            </w:r>
          </w:p>
        </w:tc>
        <w:tc>
          <w:tcPr>
            <w:tcW w:type="dxa" w:w="2880"/>
          </w:tcPr>
          <w:p>
            <w:r>
              <w:t>string</w:t>
            </w:r>
          </w:p>
        </w:tc>
        <w:tc>
          <w:tcPr>
            <w:tcW w:type="dxa" w:w="2880"/>
          </w:tcPr>
          <w:p>
            <w:r>
              <w:t>The name of the deployment.</w:t>
            </w:r>
          </w:p>
        </w:tc>
      </w:tr>
      <w:tr>
        <w:tc>
          <w:tcPr>
            <w:tcW w:type="dxa" w:w="2880"/>
          </w:tcPr>
          <w:p>
            <w:r>
              <w:t>deployments[].projectId</w:t>
            </w:r>
          </w:p>
        </w:tc>
        <w:tc>
          <w:tcPr>
            <w:tcW w:type="dxa" w:w="2880"/>
          </w:tcPr>
          <w:p>
            <w:r>
              <w:t>string</w:t>
            </w:r>
          </w:p>
        </w:tc>
        <w:tc>
          <w:tcPr>
            <w:tcW w:type="dxa" w:w="2880"/>
          </w:tcPr>
          <w:p>
            <w:r>
              <w:t>The project ID of the deployment.</w:t>
            </w:r>
          </w:p>
        </w:tc>
      </w:tr>
      <w:tr>
        <w:tc>
          <w:tcPr>
            <w:tcW w:type="dxa" w:w="2880"/>
          </w:tcPr>
          <w:p>
            <w:r>
              <w:t>deployments[].url</w:t>
            </w:r>
          </w:p>
        </w:tc>
        <w:tc>
          <w:tcPr>
            <w:tcW w:type="dxa" w:w="2880"/>
          </w:tcPr>
          <w:p>
            <w:r>
              <w:t>string</w:t>
            </w:r>
          </w:p>
        </w:tc>
        <w:tc>
          <w:tcPr>
            <w:tcW w:type="dxa" w:w="2880"/>
          </w:tcPr>
          <w:p>
            <w:r>
              <w:t>The URL of the deployment. May be null if deployment is incomplete.</w:t>
            </w:r>
          </w:p>
        </w:tc>
      </w:tr>
      <w:tr>
        <w:tc>
          <w:tcPr>
            <w:tcW w:type="dxa" w:w="2880"/>
          </w:tcPr>
          <w:p>
            <w:r>
              <w:t>deployments[].created</w:t>
            </w:r>
          </w:p>
        </w:tc>
        <w:tc>
          <w:tcPr>
            <w:tcW w:type="dxa" w:w="2880"/>
          </w:tcPr>
          <w:p>
            <w:r>
              <w:t>number</w:t>
            </w:r>
          </w:p>
        </w:tc>
        <w:tc>
          <w:tcPr>
            <w:tcW w:type="dxa" w:w="2880"/>
          </w:tcPr>
          <w:p>
            <w:r>
              <w:t>Timestamp of when the deployment got created.</w:t>
            </w:r>
          </w:p>
        </w:tc>
      </w:tr>
      <w:tr>
        <w:tc>
          <w:tcPr>
            <w:tcW w:type="dxa" w:w="2880"/>
          </w:tcPr>
          <w:p>
            <w:r>
              <w:t>deployments[].defaultRoute</w:t>
            </w:r>
          </w:p>
        </w:tc>
        <w:tc>
          <w:tcPr>
            <w:tcW w:type="dxa" w:w="2880"/>
          </w:tcPr>
          <w:p>
            <w:r>
              <w:t>string</w:t>
            </w:r>
          </w:p>
        </w:tc>
        <w:tc>
          <w:tcPr>
            <w:tcW w:type="dxa" w:w="2880"/>
          </w:tcPr>
          <w:p>
            <w:r>
              <w:t>The default route for screenshots and links (if configured).</w:t>
            </w:r>
          </w:p>
        </w:tc>
      </w:tr>
      <w:tr>
        <w:tc>
          <w:tcPr>
            <w:tcW w:type="dxa" w:w="2880"/>
          </w:tcPr>
          <w:p>
            <w:r>
              <w:t>deployments[].deleted</w:t>
            </w:r>
          </w:p>
        </w:tc>
        <w:tc>
          <w:tcPr>
            <w:tcW w:type="dxa" w:w="2880"/>
          </w:tcPr>
          <w:p>
            <w:r>
              <w:t>number</w:t>
            </w:r>
          </w:p>
        </w:tc>
        <w:tc>
          <w:tcPr>
            <w:tcW w:type="dxa" w:w="2880"/>
          </w:tcPr>
          <w:p>
            <w:r>
              <w:t>Timestamp of when the deployment was deleted.</w:t>
            </w:r>
          </w:p>
        </w:tc>
      </w:tr>
      <w:tr>
        <w:tc>
          <w:tcPr>
            <w:tcW w:type="dxa" w:w="2880"/>
          </w:tcPr>
          <w:p>
            <w:r>
              <w:t>deployments[].undeleted</w:t>
            </w:r>
          </w:p>
        </w:tc>
        <w:tc>
          <w:tcPr>
            <w:tcW w:type="dxa" w:w="2880"/>
          </w:tcPr>
          <w:p>
            <w:r>
              <w:t>number</w:t>
            </w:r>
          </w:p>
        </w:tc>
        <w:tc>
          <w:tcPr>
            <w:tcW w:type="dxa" w:w="2880"/>
          </w:tcPr>
          <w:p>
            <w:r>
              <w:t>Timestamp of when the deployment was undeleted.</w:t>
            </w:r>
          </w:p>
        </w:tc>
      </w:tr>
      <w:tr>
        <w:tc>
          <w:tcPr>
            <w:tcW w:type="dxa" w:w="2880"/>
          </w:tcPr>
          <w:p>
            <w:r>
              <w:t>deployments[].softDeletedByRetention</w:t>
            </w:r>
          </w:p>
        </w:tc>
        <w:tc>
          <w:tcPr>
            <w:tcW w:type="dxa" w:w="2880"/>
          </w:tcPr>
          <w:p>
            <w:r>
              <w:t>boolean</w:t>
            </w:r>
          </w:p>
        </w:tc>
        <w:tc>
          <w:tcPr>
            <w:tcW w:type="dxa" w:w="2880"/>
          </w:tcPr>
          <w:p>
            <w:r>
              <w:t>Indicates if the deployment was soft deleted by retention policy.</w:t>
            </w:r>
          </w:p>
        </w:tc>
      </w:tr>
      <w:tr>
        <w:tc>
          <w:tcPr>
            <w:tcW w:type="dxa" w:w="2880"/>
          </w:tcPr>
          <w:p>
            <w:r>
              <w:t>deployments[].source</w:t>
            </w:r>
          </w:p>
        </w:tc>
        <w:tc>
          <w:tcPr>
            <w:tcW w:type="dxa" w:w="2880"/>
          </w:tcPr>
          <w:p>
            <w:r>
              <w:t>string</w:t>
            </w:r>
          </w:p>
        </w:tc>
        <w:tc>
          <w:tcPr>
            <w:tcW w:type="dxa" w:w="2880"/>
          </w:tcPr>
          <w:p>
            <w:r>
              <w:t>The source of the deployment. Possible values: api-trigger-git-deploy, cli, etc.</w:t>
            </w:r>
          </w:p>
        </w:tc>
      </w:tr>
      <w:tr>
        <w:tc>
          <w:tcPr>
            <w:tcW w:type="dxa" w:w="2880"/>
          </w:tcPr>
          <w:p>
            <w:r>
              <w:t>deployments[].state</w:t>
            </w:r>
          </w:p>
        </w:tc>
        <w:tc>
          <w:tcPr>
            <w:tcW w:type="dxa" w:w="2880"/>
          </w:tcPr>
          <w:p>
            <w:r>
              <w:t>string</w:t>
            </w:r>
          </w:p>
        </w:tc>
        <w:tc>
          <w:tcPr>
            <w:tcW w:type="dxa" w:w="2880"/>
          </w:tcPr>
          <w:p>
            <w:r>
              <w:t>The state of the deployment. Possible values: BUILDING, ERROR, etc.</w:t>
            </w:r>
          </w:p>
        </w:tc>
      </w:tr>
      <w:tr>
        <w:tc>
          <w:tcPr>
            <w:tcW w:type="dxa" w:w="2880"/>
          </w:tcPr>
          <w:p>
            <w:r>
              <w:t>deployments[].readyState</w:t>
            </w:r>
          </w:p>
        </w:tc>
        <w:tc>
          <w:tcPr>
            <w:tcW w:type="dxa" w:w="2880"/>
          </w:tcPr>
          <w:p>
            <w:r>
              <w:t>string</w:t>
            </w:r>
          </w:p>
        </w:tc>
        <w:tc>
          <w:tcPr>
            <w:tcW w:type="dxa" w:w="2880"/>
          </w:tcPr>
          <w:p>
            <w:r>
              <w:t>The ready state of the deployment. Possible values: READY, etc.</w:t>
            </w:r>
          </w:p>
        </w:tc>
      </w:tr>
      <w:tr>
        <w:tc>
          <w:tcPr>
            <w:tcW w:type="dxa" w:w="2880"/>
          </w:tcPr>
          <w:p>
            <w:r>
              <w:t>deployments[].type</w:t>
            </w:r>
          </w:p>
        </w:tc>
        <w:tc>
          <w:tcPr>
            <w:tcW w:type="dxa" w:w="2880"/>
          </w:tcPr>
          <w:p>
            <w:r>
              <w:t>string</w:t>
            </w:r>
          </w:p>
        </w:tc>
        <w:tc>
          <w:tcPr>
            <w:tcW w:type="dxa" w:w="2880"/>
          </w:tcPr>
          <w:p>
            <w:r>
              <w:t>The type of the deployment. Example: LAMBDAS.</w:t>
            </w:r>
          </w:p>
        </w:tc>
      </w:tr>
      <w:tr>
        <w:tc>
          <w:tcPr>
            <w:tcW w:type="dxa" w:w="2880"/>
          </w:tcPr>
          <w:p>
            <w:r>
              <w:t>deployments[].creator.uid</w:t>
            </w:r>
          </w:p>
        </w:tc>
        <w:tc>
          <w:tcPr>
            <w:tcW w:type="dxa" w:w="2880"/>
          </w:tcPr>
          <w:p>
            <w:r>
              <w:t>string</w:t>
            </w:r>
          </w:p>
        </w:tc>
        <w:tc>
          <w:tcPr>
            <w:tcW w:type="dxa" w:w="2880"/>
          </w:tcPr>
          <w:p>
            <w:r>
              <w:t>Unique identifier of the user who created the deployment.</w:t>
            </w:r>
          </w:p>
        </w:tc>
      </w:tr>
      <w:tr>
        <w:tc>
          <w:tcPr>
            <w:tcW w:type="dxa" w:w="2880"/>
          </w:tcPr>
          <w:p>
            <w:r>
              <w:t>deployments[].creator.email</w:t>
            </w:r>
          </w:p>
        </w:tc>
        <w:tc>
          <w:tcPr>
            <w:tcW w:type="dxa" w:w="2880"/>
          </w:tcPr>
          <w:p>
            <w:r>
              <w:t>string</w:t>
            </w:r>
          </w:p>
        </w:tc>
        <w:tc>
          <w:tcPr>
            <w:tcW w:type="dxa" w:w="2880"/>
          </w:tcPr>
          <w:p>
            <w:r>
              <w:t>Email address of the creator.</w:t>
            </w:r>
          </w:p>
        </w:tc>
      </w:tr>
      <w:tr>
        <w:tc>
          <w:tcPr>
            <w:tcW w:type="dxa" w:w="2880"/>
          </w:tcPr>
          <w:p>
            <w:r>
              <w:t>deployments[].creator.username</w:t>
            </w:r>
          </w:p>
        </w:tc>
        <w:tc>
          <w:tcPr>
            <w:tcW w:type="dxa" w:w="2880"/>
          </w:tcPr>
          <w:p>
            <w:r>
              <w:t>string</w:t>
            </w:r>
          </w:p>
        </w:tc>
        <w:tc>
          <w:tcPr>
            <w:tcW w:type="dxa" w:w="2880"/>
          </w:tcPr>
          <w:p>
            <w:r>
              <w:t>Username of the creator.</w:t>
            </w:r>
          </w:p>
        </w:tc>
      </w:tr>
      <w:tr>
        <w:tc>
          <w:tcPr>
            <w:tcW w:type="dxa" w:w="2880"/>
          </w:tcPr>
          <w:p>
            <w:r>
              <w:t>deployments[].creator.githubLogin</w:t>
            </w:r>
          </w:p>
        </w:tc>
        <w:tc>
          <w:tcPr>
            <w:tcW w:type="dxa" w:w="2880"/>
          </w:tcPr>
          <w:p>
            <w:r>
              <w:t>string</w:t>
            </w:r>
          </w:p>
        </w:tc>
        <w:tc>
          <w:tcPr>
            <w:tcW w:type="dxa" w:w="2880"/>
          </w:tcPr>
          <w:p>
            <w:r>
              <w:t>GitHub login of the creator.</w:t>
            </w:r>
          </w:p>
        </w:tc>
      </w:tr>
      <w:tr>
        <w:tc>
          <w:tcPr>
            <w:tcW w:type="dxa" w:w="2880"/>
          </w:tcPr>
          <w:p>
            <w:r>
              <w:t>deployments[].creator.gitlabLogin</w:t>
            </w:r>
          </w:p>
        </w:tc>
        <w:tc>
          <w:tcPr>
            <w:tcW w:type="dxa" w:w="2880"/>
          </w:tcPr>
          <w:p>
            <w:r>
              <w:t>string</w:t>
            </w:r>
          </w:p>
        </w:tc>
        <w:tc>
          <w:tcPr>
            <w:tcW w:type="dxa" w:w="2880"/>
          </w:tcPr>
          <w:p>
            <w:r>
              <w:t>GitLab login of the creator.</w:t>
            </w:r>
          </w:p>
        </w:tc>
      </w:tr>
      <w:tr>
        <w:tc>
          <w:tcPr>
            <w:tcW w:type="dxa" w:w="2880"/>
          </w:tcPr>
          <w:p>
            <w:r>
              <w:t>deployments[].meta</w:t>
            </w:r>
          </w:p>
        </w:tc>
        <w:tc>
          <w:tcPr>
            <w:tcW w:type="dxa" w:w="2880"/>
          </w:tcPr>
          <w:p>
            <w:r>
              <w:t>object</w:t>
            </w:r>
          </w:p>
        </w:tc>
        <w:tc>
          <w:tcPr>
            <w:tcW w:type="dxa" w:w="2880"/>
          </w:tcPr>
          <w:p>
            <w:r>
              <w:t>Metadata information from the Git provider.</w:t>
            </w:r>
          </w:p>
        </w:tc>
      </w:tr>
      <w:tr>
        <w:tc>
          <w:tcPr>
            <w:tcW w:type="dxa" w:w="2880"/>
          </w:tcPr>
          <w:p>
            <w:r>
              <w:t>deployments[].target</w:t>
            </w:r>
          </w:p>
        </w:tc>
        <w:tc>
          <w:tcPr>
            <w:tcW w:type="dxa" w:w="2880"/>
          </w:tcPr>
          <w:p>
            <w:r>
              <w:t>string</w:t>
            </w:r>
          </w:p>
        </w:tc>
        <w:tc>
          <w:tcPr>
            <w:tcW w:type="dxa" w:w="2880"/>
          </w:tcPr>
          <w:p>
            <w:r>
              <w:t>The deployment environment. Possible values: production, staging.</w:t>
            </w:r>
          </w:p>
        </w:tc>
      </w:tr>
      <w:tr>
        <w:tc>
          <w:tcPr>
            <w:tcW w:type="dxa" w:w="2880"/>
          </w:tcPr>
          <w:p>
            <w:r>
              <w:t>deployments[].aliasError</w:t>
            </w:r>
          </w:p>
        </w:tc>
        <w:tc>
          <w:tcPr>
            <w:tcW w:type="dxa" w:w="2880"/>
          </w:tcPr>
          <w:p>
            <w:r>
              <w:t>object</w:t>
            </w:r>
          </w:p>
        </w:tc>
        <w:tc>
          <w:tcPr>
            <w:tcW w:type="dxa" w:w="2880"/>
          </w:tcPr>
          <w:p>
            <w:r>
              <w:t>Error object if an alias assignment failed.</w:t>
            </w:r>
          </w:p>
        </w:tc>
      </w:tr>
      <w:tr>
        <w:tc>
          <w:tcPr>
            <w:tcW w:type="dxa" w:w="2880"/>
          </w:tcPr>
          <w:p>
            <w:r>
              <w:t>deployments[].aliasAssigned</w:t>
            </w:r>
          </w:p>
        </w:tc>
        <w:tc>
          <w:tcPr>
            <w:tcW w:type="dxa" w:w="2880"/>
          </w:tcPr>
          <w:p>
            <w:r>
              <w:t>boolean/number</w:t>
            </w:r>
          </w:p>
        </w:tc>
        <w:tc>
          <w:tcPr>
            <w:tcW w:type="dxa" w:w="2880"/>
          </w:tcPr>
          <w:p>
            <w:r>
              <w:t>Indicates if an alias was assigned.</w:t>
            </w:r>
          </w:p>
        </w:tc>
      </w:tr>
      <w:tr>
        <w:tc>
          <w:tcPr>
            <w:tcW w:type="dxa" w:w="2880"/>
          </w:tcPr>
          <w:p>
            <w:r>
              <w:t>deployments[].createdAt</w:t>
            </w:r>
          </w:p>
        </w:tc>
        <w:tc>
          <w:tcPr>
            <w:tcW w:type="dxa" w:w="2880"/>
          </w:tcPr>
          <w:p>
            <w:r>
              <w:t>number</w:t>
            </w:r>
          </w:p>
        </w:tc>
        <w:tc>
          <w:tcPr>
            <w:tcW w:type="dxa" w:w="2880"/>
          </w:tcPr>
          <w:p>
            <w:r>
              <w:t>Timestamp when the deployment was created.</w:t>
            </w:r>
          </w:p>
        </w:tc>
      </w:tr>
      <w:tr>
        <w:tc>
          <w:tcPr>
            <w:tcW w:type="dxa" w:w="2880"/>
          </w:tcPr>
          <w:p>
            <w:r>
              <w:t>deployments[].buildingAt</w:t>
            </w:r>
          </w:p>
        </w:tc>
        <w:tc>
          <w:tcPr>
            <w:tcW w:type="dxa" w:w="2880"/>
          </w:tcPr>
          <w:p>
            <w:r>
              <w:t>number</w:t>
            </w:r>
          </w:p>
        </w:tc>
        <w:tc>
          <w:tcPr>
            <w:tcW w:type="dxa" w:w="2880"/>
          </w:tcPr>
          <w:p>
            <w:r>
              <w:t>Timestamp when building started.</w:t>
            </w:r>
          </w:p>
        </w:tc>
      </w:tr>
      <w:tr>
        <w:tc>
          <w:tcPr>
            <w:tcW w:type="dxa" w:w="2880"/>
          </w:tcPr>
          <w:p>
            <w:r>
              <w:t>deployments[].ready</w:t>
            </w:r>
          </w:p>
        </w:tc>
        <w:tc>
          <w:tcPr>
            <w:tcW w:type="dxa" w:w="2880"/>
          </w:tcPr>
          <w:p>
            <w:r>
              <w:t>number</w:t>
            </w:r>
          </w:p>
        </w:tc>
        <w:tc>
          <w:tcPr>
            <w:tcW w:type="dxa" w:w="2880"/>
          </w:tcPr>
          <w:p>
            <w:r>
              <w:t>Timestamp when the deployment was ready.</w:t>
            </w:r>
          </w:p>
        </w:tc>
      </w:tr>
      <w:tr>
        <w:tc>
          <w:tcPr>
            <w:tcW w:type="dxa" w:w="2880"/>
          </w:tcPr>
          <w:p>
            <w:r>
              <w:t>deployments[].readySubstate</w:t>
            </w:r>
          </w:p>
        </w:tc>
        <w:tc>
          <w:tcPr>
            <w:tcW w:type="dxa" w:w="2880"/>
          </w:tcPr>
          <w:p>
            <w:r>
              <w:t>string</w:t>
            </w:r>
          </w:p>
        </w:tc>
        <w:tc>
          <w:tcPr>
            <w:tcW w:type="dxa" w:w="2880"/>
          </w:tcPr>
          <w:p>
            <w:r>
              <w:t>Substate when readyState is 'READY'. Possible values: STAGED, ROLLING, PROMOTED.</w:t>
            </w:r>
          </w:p>
        </w:tc>
      </w:tr>
      <w:tr>
        <w:tc>
          <w:tcPr>
            <w:tcW w:type="dxa" w:w="2880"/>
          </w:tcPr>
          <w:p>
            <w:r>
              <w:t>deployments[].checksState</w:t>
            </w:r>
          </w:p>
        </w:tc>
        <w:tc>
          <w:tcPr>
            <w:tcW w:type="dxa" w:w="2880"/>
          </w:tcPr>
          <w:p>
            <w:r>
              <w:t>string</w:t>
            </w:r>
          </w:p>
        </w:tc>
        <w:tc>
          <w:tcPr>
            <w:tcW w:type="dxa" w:w="2880"/>
          </w:tcPr>
          <w:p>
            <w:r>
              <w:t>State of all registered checks. Possible values: registered, running, completed.</w:t>
            </w:r>
          </w:p>
        </w:tc>
      </w:tr>
      <w:tr>
        <w:tc>
          <w:tcPr>
            <w:tcW w:type="dxa" w:w="2880"/>
          </w:tcPr>
          <w:p>
            <w:r>
              <w:t>deployments[].checksConclusion</w:t>
            </w:r>
          </w:p>
        </w:tc>
        <w:tc>
          <w:tcPr>
            <w:tcW w:type="dxa" w:w="2880"/>
          </w:tcPr>
          <w:p>
            <w:r>
              <w:t>string</w:t>
            </w:r>
          </w:p>
        </w:tc>
        <w:tc>
          <w:tcPr>
            <w:tcW w:type="dxa" w:w="2880"/>
          </w:tcPr>
          <w:p>
            <w:r>
              <w:t>Conclusion for checks. Possible values: succeeded, failed, skipped, canceled.</w:t>
            </w:r>
          </w:p>
        </w:tc>
      </w:tr>
      <w:tr>
        <w:tc>
          <w:tcPr>
            <w:tcW w:type="dxa" w:w="2880"/>
          </w:tcPr>
          <w:p>
            <w:r>
              <w:t>deployments[].checks</w:t>
            </w:r>
          </w:p>
        </w:tc>
        <w:tc>
          <w:tcPr>
            <w:tcW w:type="dxa" w:w="2880"/>
          </w:tcPr>
          <w:p>
            <w:r>
              <w:t>object</w:t>
            </w:r>
          </w:p>
        </w:tc>
        <w:tc>
          <w:tcPr>
            <w:tcW w:type="dxa" w:w="2880"/>
          </w:tcPr>
          <w:p>
            <w:r>
              <w:t>Registered checks and their states.</w:t>
            </w:r>
          </w:p>
        </w:tc>
      </w:tr>
      <w:tr>
        <w:tc>
          <w:tcPr>
            <w:tcW w:type="dxa" w:w="2880"/>
          </w:tcPr>
          <w:p>
            <w:r>
              <w:t>deployments[].inspectorUrl</w:t>
            </w:r>
          </w:p>
        </w:tc>
        <w:tc>
          <w:tcPr>
            <w:tcW w:type="dxa" w:w="2880"/>
          </w:tcPr>
          <w:p>
            <w:r>
              <w:t>string</w:t>
            </w:r>
          </w:p>
        </w:tc>
        <w:tc>
          <w:tcPr>
            <w:tcW w:type="dxa" w:w="2880"/>
          </w:tcPr>
          <w:p>
            <w:r>
              <w:t>Vercel inspector URL for the deployment.</w:t>
            </w:r>
          </w:p>
        </w:tc>
      </w:tr>
      <w:tr>
        <w:tc>
          <w:tcPr>
            <w:tcW w:type="dxa" w:w="2880"/>
          </w:tcPr>
          <w:p>
            <w:r>
              <w:t>deployments[].errorCode</w:t>
            </w:r>
          </w:p>
        </w:tc>
        <w:tc>
          <w:tcPr>
            <w:tcW w:type="dxa" w:w="2880"/>
          </w:tcPr>
          <w:p>
            <w:r>
              <w:t>string</w:t>
            </w:r>
          </w:p>
        </w:tc>
        <w:tc>
          <w:tcPr>
            <w:tcW w:type="dxa" w:w="2880"/>
          </w:tcPr>
          <w:p>
            <w:r>
              <w:t>Error code for failed or canceled deployments.</w:t>
            </w:r>
          </w:p>
        </w:tc>
      </w:tr>
      <w:tr>
        <w:tc>
          <w:tcPr>
            <w:tcW w:type="dxa" w:w="2880"/>
          </w:tcPr>
          <w:p>
            <w:r>
              <w:t>deployments[].errorMessage</w:t>
            </w:r>
          </w:p>
        </w:tc>
        <w:tc>
          <w:tcPr>
            <w:tcW w:type="dxa" w:w="2880"/>
          </w:tcPr>
          <w:p>
            <w:r>
              <w:t>string</w:t>
            </w:r>
          </w:p>
        </w:tc>
        <w:tc>
          <w:tcPr>
            <w:tcW w:type="dxa" w:w="2880"/>
          </w:tcPr>
          <w:p>
            <w:r>
              <w:t>Error message for failed or canceled deployments.</w:t>
            </w:r>
          </w:p>
        </w:tc>
      </w:tr>
      <w:tr>
        <w:tc>
          <w:tcPr>
            <w:tcW w:type="dxa" w:w="2880"/>
          </w:tcPr>
          <w:p>
            <w:r>
              <w:t>deployments[].oomReport</w:t>
            </w:r>
          </w:p>
        </w:tc>
        <w:tc>
          <w:tcPr>
            <w:tcW w:type="dxa" w:w="2880"/>
          </w:tcPr>
          <w:p>
            <w:r>
              <w:t>string</w:t>
            </w:r>
          </w:p>
        </w:tc>
        <w:tc>
          <w:tcPr>
            <w:tcW w:type="dxa" w:w="2880"/>
          </w:tcPr>
          <w:p>
            <w:r>
              <w:t>Indicates if deployment encountered an out-of-memory error.</w:t>
            </w:r>
          </w:p>
        </w:tc>
      </w:tr>
      <w:tr>
        <w:tc>
          <w:tcPr>
            <w:tcW w:type="dxa" w:w="2880"/>
          </w:tcPr>
          <w:p>
            <w:r>
              <w:t>deployments[].isRollbackCandidate</w:t>
            </w:r>
          </w:p>
        </w:tc>
        <w:tc>
          <w:tcPr>
            <w:tcW w:type="dxa" w:w="2880"/>
          </w:tcPr>
          <w:p>
            <w:r>
              <w:t>boolean</w:t>
            </w:r>
          </w:p>
        </w:tc>
        <w:tc>
          <w:tcPr>
            <w:tcW w:type="dxa" w:w="2880"/>
          </w:tcPr>
          <w:p>
            <w:r>
              <w:t>Indicates if deployment can be used for instant rollback.</w:t>
            </w:r>
          </w:p>
        </w:tc>
      </w:tr>
      <w:tr>
        <w:tc>
          <w:tcPr>
            <w:tcW w:type="dxa" w:w="2880"/>
          </w:tcPr>
          <w:p>
            <w:r>
              <w:t>deployments[].prebuilt</w:t>
            </w:r>
          </w:p>
        </w:tc>
        <w:tc>
          <w:tcPr>
            <w:tcW w:type="dxa" w:w="2880"/>
          </w:tcPr>
          <w:p>
            <w:r>
              <w:t>boolean</w:t>
            </w:r>
          </w:p>
        </w:tc>
        <w:tc>
          <w:tcPr>
            <w:tcW w:type="dxa" w:w="2880"/>
          </w:tcPr>
          <w:p>
            <w:r>
              <w:t>Whether the deployment was prebuilt.</w:t>
            </w:r>
          </w:p>
        </w:tc>
      </w:tr>
      <w:tr>
        <w:tc>
          <w:tcPr>
            <w:tcW w:type="dxa" w:w="2880"/>
          </w:tcPr>
          <w:p>
            <w:r>
              <w:t>deployments[].projectSettings</w:t>
            </w:r>
          </w:p>
        </w:tc>
        <w:tc>
          <w:tcPr>
            <w:tcW w:type="dxa" w:w="2880"/>
          </w:tcPr>
          <w:p>
            <w:r>
              <w:t>object</w:t>
            </w:r>
          </w:p>
        </w:tc>
        <w:tc>
          <w:tcPr>
            <w:tcW w:type="dxa" w:w="2880"/>
          </w:tcPr>
          <w:p>
            <w:r>
              <w:t>Project settings for the deployment (see below for nested fields).</w:t>
            </w:r>
          </w:p>
        </w:tc>
      </w:tr>
      <w:tr>
        <w:tc>
          <w:tcPr>
            <w:tcW w:type="dxa" w:w="2880"/>
          </w:tcPr>
          <w:p>
            <w:r>
              <w:t>deployments[].connectBuildsEnabled</w:t>
            </w:r>
          </w:p>
        </w:tc>
        <w:tc>
          <w:tcPr>
            <w:tcW w:type="dxa" w:w="2880"/>
          </w:tcPr>
          <w:p>
            <w:r>
              <w:t>boolean</w:t>
            </w:r>
          </w:p>
        </w:tc>
        <w:tc>
          <w:tcPr>
            <w:tcW w:type="dxa" w:w="2880"/>
          </w:tcPr>
          <w:p>
            <w:r>
              <w:t>Whether Secure Compute network is used for builds.</w:t>
            </w:r>
          </w:p>
        </w:tc>
      </w:tr>
      <w:tr>
        <w:tc>
          <w:tcPr>
            <w:tcW w:type="dxa" w:w="2880"/>
          </w:tcPr>
          <w:p>
            <w:r>
              <w:t>deployments[].connectConfigurationId</w:t>
            </w:r>
          </w:p>
        </w:tc>
        <w:tc>
          <w:tcPr>
            <w:tcW w:type="dxa" w:w="2880"/>
          </w:tcPr>
          <w:p>
            <w:r>
              <w:t>string</w:t>
            </w:r>
          </w:p>
        </w:tc>
        <w:tc>
          <w:tcPr>
            <w:tcW w:type="dxa" w:w="2880"/>
          </w:tcPr>
          <w:p>
            <w:r>
              <w:t>ID of Secure Compute network used for this deployment.</w:t>
            </w:r>
          </w:p>
        </w:tc>
      </w:tr>
      <w:tr>
        <w:tc>
          <w:tcPr>
            <w:tcW w:type="dxa" w:w="2880"/>
          </w:tcPr>
          <w:p>
            <w:r>
              <w:t>deployments[].passiveConnectConfigurationId</w:t>
            </w:r>
          </w:p>
        </w:tc>
        <w:tc>
          <w:tcPr>
            <w:tcW w:type="dxa" w:w="2880"/>
          </w:tcPr>
          <w:p>
            <w:r>
              <w:t>string</w:t>
            </w:r>
          </w:p>
        </w:tc>
        <w:tc>
          <w:tcPr>
            <w:tcW w:type="dxa" w:w="2880"/>
          </w:tcPr>
          <w:p>
            <w:r>
              <w:t>ID for passive functions' Secure Compute network.</w:t>
            </w:r>
          </w:p>
        </w:tc>
      </w:tr>
      <w:tr>
        <w:tc>
          <w:tcPr>
            <w:tcW w:type="dxa" w:w="2880"/>
          </w:tcPr>
          <w:p>
            <w:r>
              <w:t>deployments[].expiration</w:t>
            </w:r>
          </w:p>
        </w:tc>
        <w:tc>
          <w:tcPr>
            <w:tcW w:type="dxa" w:w="2880"/>
          </w:tcPr>
          <w:p>
            <w:r>
              <w:t>number</w:t>
            </w:r>
          </w:p>
        </w:tc>
        <w:tc>
          <w:tcPr>
            <w:tcW w:type="dxa" w:w="2880"/>
          </w:tcPr>
          <w:p>
            <w:r>
              <w:t>Expiration timestamp set by project retention policy.</w:t>
            </w:r>
          </w:p>
        </w:tc>
      </w:tr>
      <w:tr>
        <w:tc>
          <w:tcPr>
            <w:tcW w:type="dxa" w:w="2880"/>
          </w:tcPr>
          <w:p>
            <w:r>
              <w:t>deployments[].proposedExpiration</w:t>
            </w:r>
          </w:p>
        </w:tc>
        <w:tc>
          <w:tcPr>
            <w:tcW w:type="dxa" w:w="2880"/>
          </w:tcPr>
          <w:p>
            <w:r>
              <w:t>number</w:t>
            </w:r>
          </w:p>
        </w:tc>
        <w:tc>
          <w:tcPr>
            <w:tcW w:type="dxa" w:w="2880"/>
          </w:tcPr>
          <w:p>
            <w:r>
              <w:t>Proposed expiration timestamp.</w:t>
            </w:r>
          </w:p>
        </w:tc>
      </w:tr>
      <w:tr>
        <w:tc>
          <w:tcPr>
            <w:tcW w:type="dxa" w:w="2880"/>
          </w:tcPr>
          <w:p>
            <w:r>
              <w:t>deployments[].customEnvironment</w:t>
            </w:r>
          </w:p>
        </w:tc>
        <w:tc>
          <w:tcPr>
            <w:tcW w:type="dxa" w:w="2880"/>
          </w:tcPr>
          <w:p>
            <w:r>
              <w:t>object</w:t>
            </w:r>
          </w:p>
        </w:tc>
        <w:tc>
          <w:tcPr>
            <w:tcW w:type="dxa" w:w="2880"/>
          </w:tcPr>
          <w:p>
            <w:r>
              <w:t>Custom environment details.</w:t>
            </w:r>
          </w:p>
        </w:tc>
      </w:tr>
    </w:tbl>
    <w:p/>
    <w:p>
      <w:pPr>
        <w:pStyle w:val="Heading4"/>
      </w:pPr>
      <w:r>
        <w:t>Nested fields (deployments[].projectSettings):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framework</w:t>
            </w:r>
          </w:p>
        </w:tc>
        <w:tc>
          <w:tcPr>
            <w:tcW w:type="dxa" w:w="2880"/>
          </w:tcPr>
          <w:p>
            <w:r>
              <w:t>string</w:t>
            </w:r>
          </w:p>
        </w:tc>
        <w:tc>
          <w:tcPr>
            <w:tcW w:type="dxa" w:w="2880"/>
          </w:tcPr>
          <w:p>
            <w:r>
              <w:t>Framework used by the project.</w:t>
            </w:r>
          </w:p>
        </w:tc>
      </w:tr>
      <w:tr>
        <w:tc>
          <w:tcPr>
            <w:tcW w:type="dxa" w:w="2880"/>
          </w:tcPr>
          <w:p>
            <w:r>
              <w:t>gitForkProtection</w:t>
            </w:r>
          </w:p>
        </w:tc>
        <w:tc>
          <w:tcPr>
            <w:tcW w:type="dxa" w:w="2880"/>
          </w:tcPr>
          <w:p>
            <w:r>
              <w:t>boolean</w:t>
            </w:r>
          </w:p>
        </w:tc>
        <w:tc>
          <w:tcPr>
            <w:tcW w:type="dxa" w:w="2880"/>
          </w:tcPr>
          <w:p>
            <w:r>
              <w:t>Whether git fork protection is enabled.</w:t>
            </w:r>
          </w:p>
        </w:tc>
      </w:tr>
      <w:tr>
        <w:tc>
          <w:tcPr>
            <w:tcW w:type="dxa" w:w="2880"/>
          </w:tcPr>
          <w:p>
            <w:r>
              <w:t>customerSupportCodeVisibility</w:t>
            </w:r>
          </w:p>
        </w:tc>
        <w:tc>
          <w:tcPr>
            <w:tcW w:type="dxa" w:w="2880"/>
          </w:tcPr>
          <w:p>
            <w:r>
              <w:t>boolean</w:t>
            </w:r>
          </w:p>
        </w:tc>
        <w:tc>
          <w:tcPr>
            <w:tcW w:type="dxa" w:w="2880"/>
          </w:tcPr>
          <w:p>
            <w:r>
              <w:t>Whether customer support code visibility is enabled.</w:t>
            </w:r>
          </w:p>
        </w:tc>
      </w:tr>
      <w:tr>
        <w:tc>
          <w:tcPr>
            <w:tcW w:type="dxa" w:w="2880"/>
          </w:tcPr>
          <w:p>
            <w:r>
              <w:t>gitLFS</w:t>
            </w:r>
          </w:p>
        </w:tc>
        <w:tc>
          <w:tcPr>
            <w:tcW w:type="dxa" w:w="2880"/>
          </w:tcPr>
          <w:p>
            <w:r>
              <w:t>boolean</w:t>
            </w:r>
          </w:p>
        </w:tc>
        <w:tc>
          <w:tcPr>
            <w:tcW w:type="dxa" w:w="2880"/>
          </w:tcPr>
          <w:p>
            <w:r>
              <w:t>Whether Git Large File Storage is used.</w:t>
            </w:r>
          </w:p>
        </w:tc>
      </w:tr>
      <w:tr>
        <w:tc>
          <w:tcPr>
            <w:tcW w:type="dxa" w:w="2880"/>
          </w:tcPr>
          <w:p>
            <w:r>
              <w:t>devCommand</w:t>
            </w:r>
          </w:p>
        </w:tc>
        <w:tc>
          <w:tcPr>
            <w:tcW w:type="dxa" w:w="2880"/>
          </w:tcPr>
          <w:p>
            <w:r>
              <w:t>string</w:t>
            </w:r>
          </w:p>
        </w:tc>
        <w:tc>
          <w:tcPr>
            <w:tcW w:type="dxa" w:w="2880"/>
          </w:tcPr>
          <w:p>
            <w:r>
              <w:t>Development command.</w:t>
            </w:r>
          </w:p>
        </w:tc>
      </w:tr>
      <w:tr>
        <w:tc>
          <w:tcPr>
            <w:tcW w:type="dxa" w:w="2880"/>
          </w:tcPr>
          <w:p>
            <w:r>
              <w:t>installCommand</w:t>
            </w:r>
          </w:p>
        </w:tc>
        <w:tc>
          <w:tcPr>
            <w:tcW w:type="dxa" w:w="2880"/>
          </w:tcPr>
          <w:p>
            <w:r>
              <w:t>string</w:t>
            </w:r>
          </w:p>
        </w:tc>
        <w:tc>
          <w:tcPr>
            <w:tcW w:type="dxa" w:w="2880"/>
          </w:tcPr>
          <w:p>
            <w:r>
              <w:t>Install command.</w:t>
            </w:r>
          </w:p>
        </w:tc>
      </w:tr>
      <w:tr>
        <w:tc>
          <w:tcPr>
            <w:tcW w:type="dxa" w:w="2880"/>
          </w:tcPr>
          <w:p>
            <w:r>
              <w:t>buildCommand</w:t>
            </w:r>
          </w:p>
        </w:tc>
        <w:tc>
          <w:tcPr>
            <w:tcW w:type="dxa" w:w="2880"/>
          </w:tcPr>
          <w:p>
            <w:r>
              <w:t>string</w:t>
            </w:r>
          </w:p>
        </w:tc>
        <w:tc>
          <w:tcPr>
            <w:tcW w:type="dxa" w:w="2880"/>
          </w:tcPr>
          <w:p>
            <w:r>
              <w:t>Build command.</w:t>
            </w:r>
          </w:p>
        </w:tc>
      </w:tr>
      <w:tr>
        <w:tc>
          <w:tcPr>
            <w:tcW w:type="dxa" w:w="2880"/>
          </w:tcPr>
          <w:p>
            <w:r>
              <w:t>nodeVersion</w:t>
            </w:r>
          </w:p>
        </w:tc>
        <w:tc>
          <w:tcPr>
            <w:tcW w:type="dxa" w:w="2880"/>
          </w:tcPr>
          <w:p>
            <w:r>
              <w:t>string</w:t>
            </w:r>
          </w:p>
        </w:tc>
        <w:tc>
          <w:tcPr>
            <w:tcW w:type="dxa" w:w="2880"/>
          </w:tcPr>
          <w:p>
            <w:r>
              <w:t>Node.js version. Possible values: 24.x, 22.x, ...</w:t>
            </w:r>
          </w:p>
        </w:tc>
      </w:tr>
      <w:tr>
        <w:tc>
          <w:tcPr>
            <w:tcW w:type="dxa" w:w="2880"/>
          </w:tcPr>
          <w:p>
            <w:r>
              <w:t>outputDirectory</w:t>
            </w:r>
          </w:p>
        </w:tc>
        <w:tc>
          <w:tcPr>
            <w:tcW w:type="dxa" w:w="2880"/>
          </w:tcPr>
          <w:p>
            <w:r>
              <w:t>string</w:t>
            </w:r>
          </w:p>
        </w:tc>
        <w:tc>
          <w:tcPr>
            <w:tcW w:type="dxa" w:w="2880"/>
          </w:tcPr>
          <w:p>
            <w:r>
              <w:t>Output directory.</w:t>
            </w:r>
          </w:p>
        </w:tc>
      </w:tr>
      <w:tr>
        <w:tc>
          <w:tcPr>
            <w:tcW w:type="dxa" w:w="2880"/>
          </w:tcPr>
          <w:p>
            <w:r>
              <w:t>publicSource</w:t>
            </w:r>
          </w:p>
        </w:tc>
        <w:tc>
          <w:tcPr>
            <w:tcW w:type="dxa" w:w="2880"/>
          </w:tcPr>
          <w:p>
            <w:r>
              <w:t>boolean</w:t>
            </w:r>
          </w:p>
        </w:tc>
        <w:tc>
          <w:tcPr>
            <w:tcW w:type="dxa" w:w="2880"/>
          </w:tcPr>
          <w:p>
            <w:r>
              <w:t>Whether public source is enabled.</w:t>
            </w:r>
          </w:p>
        </w:tc>
      </w:tr>
      <w:tr>
        <w:tc>
          <w:tcPr>
            <w:tcW w:type="dxa" w:w="2880"/>
          </w:tcPr>
          <w:p>
            <w:r>
              <w:t>rootDirectory</w:t>
            </w:r>
          </w:p>
        </w:tc>
        <w:tc>
          <w:tcPr>
            <w:tcW w:type="dxa" w:w="2880"/>
          </w:tcPr>
          <w:p>
            <w:r>
              <w:t>string</w:t>
            </w:r>
          </w:p>
        </w:tc>
        <w:tc>
          <w:tcPr>
            <w:tcW w:type="dxa" w:w="2880"/>
          </w:tcPr>
          <w:p>
            <w:r>
              <w:t>Root directory.</w:t>
            </w:r>
          </w:p>
        </w:tc>
      </w:tr>
      <w:tr>
        <w:tc>
          <w:tcPr>
            <w:tcW w:type="dxa" w:w="2880"/>
          </w:tcPr>
          <w:p>
            <w:r>
              <w:t>sourceFilesOutsideRootDirectory</w:t>
            </w:r>
          </w:p>
        </w:tc>
        <w:tc>
          <w:tcPr>
            <w:tcW w:type="dxa" w:w="2880"/>
          </w:tcPr>
          <w:p>
            <w:r>
              <w:t>boolean</w:t>
            </w:r>
          </w:p>
        </w:tc>
        <w:tc>
          <w:tcPr>
            <w:tcW w:type="dxa" w:w="2880"/>
          </w:tcPr>
          <w:p>
            <w:r>
              <w:t>Whether source files are outside root directory.</w:t>
            </w:r>
          </w:p>
        </w:tc>
      </w:tr>
      <w:tr>
        <w:tc>
          <w:tcPr>
            <w:tcW w:type="dxa" w:w="2880"/>
          </w:tcPr>
          <w:p>
            <w:r>
              <w:t>commandForIgnoringBuildStep</w:t>
            </w:r>
          </w:p>
        </w:tc>
        <w:tc>
          <w:tcPr>
            <w:tcW w:type="dxa" w:w="2880"/>
          </w:tcPr>
          <w:p>
            <w:r>
              <w:t>string</w:t>
            </w:r>
          </w:p>
        </w:tc>
        <w:tc>
          <w:tcPr>
            <w:tcW w:type="dxa" w:w="2880"/>
          </w:tcPr>
          <w:p>
            <w:r>
              <w:t>Command to ignore build step.</w:t>
            </w:r>
          </w:p>
        </w:tc>
      </w:tr>
      <w:tr>
        <w:tc>
          <w:tcPr>
            <w:tcW w:type="dxa" w:w="2880"/>
          </w:tcPr>
          <w:p>
            <w:r>
              <w:t>createdAt</w:t>
            </w:r>
          </w:p>
        </w:tc>
        <w:tc>
          <w:tcPr>
            <w:tcW w:type="dxa" w:w="2880"/>
          </w:tcPr>
          <w:p>
            <w:r>
              <w:t>number</w:t>
            </w:r>
          </w:p>
        </w:tc>
        <w:tc>
          <w:tcPr>
            <w:tcW w:type="dxa" w:w="2880"/>
          </w:tcPr>
          <w:p>
            <w:r>
              <w:t>Timestamp when project settings were created.</w:t>
            </w:r>
          </w:p>
        </w:tc>
      </w:tr>
      <w:tr>
        <w:tc>
          <w:tcPr>
            <w:tcW w:type="dxa" w:w="2880"/>
          </w:tcPr>
          <w:p>
            <w:r>
              <w:t>speedInsights</w:t>
            </w:r>
          </w:p>
        </w:tc>
        <w:tc>
          <w:tcPr>
            <w:tcW w:type="dxa" w:w="2880"/>
          </w:tcPr>
          <w:p>
            <w:r>
              <w:t>object</w:t>
            </w:r>
          </w:p>
        </w:tc>
        <w:tc>
          <w:tcPr>
            <w:tcW w:type="dxa" w:w="2880"/>
          </w:tcPr>
          <w:p>
            <w:r>
              <w:t>Speed insights configuration.</w:t>
            </w:r>
          </w:p>
        </w:tc>
      </w:tr>
      <w:tr>
        <w:tc>
          <w:tcPr>
            <w:tcW w:type="dxa" w:w="2880"/>
          </w:tcPr>
          <w:p>
            <w:r>
              <w:t>webAnalytics</w:t>
            </w:r>
          </w:p>
        </w:tc>
        <w:tc>
          <w:tcPr>
            <w:tcW w:type="dxa" w:w="2880"/>
          </w:tcPr>
          <w:p>
            <w:r>
              <w:t>object</w:t>
            </w:r>
          </w:p>
        </w:tc>
        <w:tc>
          <w:tcPr>
            <w:tcW w:type="dxa" w:w="2880"/>
          </w:tcPr>
          <w:p>
            <w:r>
              <w:t>Web analytics configuration.</w:t>
            </w:r>
          </w:p>
        </w:tc>
      </w:tr>
      <w:tr>
        <w:tc>
          <w:tcPr>
            <w:tcW w:type="dxa" w:w="2880"/>
          </w:tcPr>
          <w:p>
            <w:r>
              <w:t>skipGitConnectDuringLink</w:t>
            </w:r>
          </w:p>
        </w:tc>
        <w:tc>
          <w:tcPr>
            <w:tcW w:type="dxa" w:w="2880"/>
          </w:tcPr>
          <w:p>
            <w:r>
              <w:t>boolean</w:t>
            </w:r>
          </w:p>
        </w:tc>
        <w:tc>
          <w:tcPr>
            <w:tcW w:type="dxa" w:w="2880"/>
          </w:tcPr>
          <w:p>
            <w:r>
              <w:t>Whether to skip git connect during link.</w:t>
            </w:r>
          </w:p>
        </w:tc>
      </w:tr>
      <w:tr>
        <w:tc>
          <w:tcPr>
            <w:tcW w:type="dxa" w:w="2880"/>
          </w:tcPr>
          <w:p>
            <w:r>
              <w:t>gitComments.onPullRequest</w:t>
            </w:r>
          </w:p>
        </w:tc>
        <w:tc>
          <w:tcPr>
            <w:tcW w:type="dxa" w:w="2880"/>
          </w:tcPr>
          <w:p>
            <w:r>
              <w:t>boolean</w:t>
            </w:r>
          </w:p>
        </w:tc>
        <w:tc>
          <w:tcPr>
            <w:tcW w:type="dxa" w:w="2880"/>
          </w:tcPr>
          <w:p>
            <w:r>
              <w:t>Whether Vercel bot comments on PRs.</w:t>
            </w:r>
          </w:p>
        </w:tc>
      </w:tr>
      <w:tr>
        <w:tc>
          <w:tcPr>
            <w:tcW w:type="dxa" w:w="2880"/>
          </w:tcPr>
          <w:p>
            <w:r>
              <w:t>gitComments.onCommit</w:t>
            </w:r>
          </w:p>
        </w:tc>
        <w:tc>
          <w:tcPr>
            <w:tcW w:type="dxa" w:w="2880"/>
          </w:tcPr>
          <w:p>
            <w:r>
              <w:t>boolean</w:t>
            </w:r>
          </w:p>
        </w:tc>
        <w:tc>
          <w:tcPr>
            <w:tcW w:type="dxa" w:w="2880"/>
          </w:tcPr>
          <w:p>
            <w:r>
              <w:t>Whether Vercel bot comments on commits.</w:t>
            </w:r>
          </w:p>
        </w:tc>
      </w:tr>
    </w:tbl>
    <w:p/>
    <w:p>
      <w:pPr>
        <w:pStyle w:val="Heading3"/>
      </w:pPr>
      <w:r>
        <w:t>Available Filters</w:t>
      </w:r>
    </w:p>
    <w:p>
      <w:pPr>
        <w:pStyle w:val="ListBullet"/>
      </w:pPr>
      <w:r>
        <w:t>Filter by projectId, projectIds, state, target, branch, sha, users, app, rollbackCandidate.</w:t>
      </w:r>
    </w:p>
    <w:p>
      <w:pPr>
        <w:pStyle w:val="ListBullet"/>
      </w:pPr>
      <w:r>
        <w:t>Pagination using from, to, since, until (timestamps in ms).</w:t>
      </w:r>
    </w:p>
    <w:p>
      <w:pPr>
        <w:pStyle w:val="Heading3"/>
      </w:pPr>
      <w:r>
        <w:t>Available Sorting Options</w:t>
      </w:r>
    </w:p>
    <w:p>
      <w:pPr>
        <w:pStyle w:val="ListBullet"/>
      </w:pPr>
      <w:r>
        <w:t>No explicit sorting is documented; results are typically returned in order of creation (newest first).</w:t>
      </w:r>
    </w:p>
    <w:p>
      <w:pPr>
        <w:pStyle w:val="Heading3"/>
      </w:pPr>
      <w:r>
        <w:t>Sample Request</w:t>
      </w:r>
    </w:p>
    <w:p>
      <w:r>
        <w:rPr>
          <w:b/>
          <w:color w:val="666666"/>
          <w:sz w:val="16"/>
        </w:rPr>
        <w:t>[bash]</w:t>
      </w:r>
    </w:p>
    <w:p>
      <w:pPr>
        <w:shd w:fill="F2F2F2" w:val="clear"/>
      </w:pPr>
      <w:r>
        <w:rPr>
          <w:rFonts w:ascii="Courier New" w:hAnsi="Courier New"/>
          <w:sz w:val="17"/>
        </w:rPr>
        <w:t>curl -X GET "https://api.vercel.com/v6/deployments?projectId=prj_12345&amp;state=READY&amp;limit=5"</w:t>
      </w:r>
    </w:p>
    <w:p>
      <w:pPr>
        <w:pStyle w:val="Heading3"/>
      </w:pPr>
      <w:r>
        <w:t>Example Usage</w:t>
      </w:r>
    </w:p>
    <w:p>
      <w:pPr>
        <w:pStyle w:val="Heading3"/>
      </w:pPr>
      <w:r>
        <w:t>Example 1: List All Deployments</w:t>
      </w:r>
    </w:p>
    <w:p>
      <w:r>
        <w:rPr>
          <w:b/>
          <w:color w:val="666666"/>
          <w:sz w:val="16"/>
        </w:rPr>
        <w:t>[bash]</w:t>
      </w:r>
    </w:p>
    <w:p>
      <w:pPr>
        <w:shd w:fill="F2F2F2" w:val="clear"/>
      </w:pPr>
      <w:r>
        <w:rPr>
          <w:rFonts w:ascii="Courier New" w:hAnsi="Courier New"/>
          <w:sz w:val="17"/>
        </w:rPr>
        <w:t>curl -X GET "https://api.vercel.com/v6/deployments?limit=10"</w:t>
      </w:r>
    </w:p>
    <w:p>
      <w:pPr>
        <w:pStyle w:val="Heading3"/>
      </w:pPr>
      <w:r>
        <w:t>Example 2: List Deployments for a Specific Project</w:t>
      </w:r>
    </w:p>
    <w:p>
      <w:r>
        <w:rPr>
          <w:b/>
          <w:color w:val="666666"/>
          <w:sz w:val="16"/>
        </w:rPr>
        <w:t>[bash]</w:t>
      </w:r>
    </w:p>
    <w:p>
      <w:pPr>
        <w:shd w:fill="F2F2F2" w:val="clear"/>
      </w:pPr>
      <w:r>
        <w:rPr>
          <w:rFonts w:ascii="Courier New" w:hAnsi="Courier New"/>
          <w:sz w:val="17"/>
        </w:rPr>
        <w:t>curl -X GET "https://api.vercel.com/v6/deployments?projectId=prj_ABC123"</w:t>
      </w:r>
    </w:p>
    <w:p>
      <w:pPr>
        <w:pStyle w:val="Heading3"/>
      </w:pPr>
      <w:r>
        <w:t>Example 3: Filter Deployments by State and Target</w:t>
      </w:r>
    </w:p>
    <w:p>
      <w:r>
        <w:rPr>
          <w:b/>
          <w:color w:val="666666"/>
          <w:sz w:val="16"/>
        </w:rPr>
        <w:t>[bash]</w:t>
      </w:r>
    </w:p>
    <w:p>
      <w:pPr>
        <w:shd w:fill="F2F2F2" w:val="clear"/>
      </w:pPr>
      <w:r>
        <w:rPr>
          <w:rFonts w:ascii="Courier New" w:hAnsi="Courier New"/>
          <w:sz w:val="17"/>
        </w:rPr>
        <w:t>curl -X GET "https://api.vercel.com/v6/deployments?state=READY&amp;target=production"</w:t>
      </w:r>
    </w:p>
    <w:p>
      <w:pPr>
        <w:pStyle w:val="Heading3"/>
      </w:pPr>
      <w:r>
        <w:t>Behavior</w:t>
      </w:r>
    </w:p>
    <w:p>
      <w:pPr>
        <w:pStyle w:val="ListBullet"/>
      </w:pPr>
      <w:r>
        <w:t>Validates all query parameters. Returns 400 for invalid/unsupported values or conflicting parameters (projectId and projectIds together).</w:t>
      </w:r>
    </w:p>
    <w:p>
      <w:pPr>
        <w:pStyle w:val="ListBullet"/>
      </w:pPr>
      <w:r>
        <w:t>Filters deployments by provided parameters.</w:t>
      </w:r>
    </w:p>
    <w:p>
      <w:pPr>
        <w:pStyle w:val="ListBullet"/>
      </w:pPr>
      <w:r>
        <w:t>Results are paginated. Use pagination.next and pagination.prev for navigating pages.</w:t>
      </w:r>
    </w:p>
    <w:p>
      <w:pPr>
        <w:pStyle w:val="ListBullet"/>
      </w:pPr>
      <w:r>
        <w:t>Deployments with incomplete uploads will have url: null.</w:t>
      </w:r>
    </w:p>
    <w:p>
      <w:pPr>
        <w:pStyle w:val="Heading3"/>
      </w:pPr>
      <w:r>
        <w:t>Notes</w:t>
      </w:r>
    </w:p>
    <w:p>
      <w:pPr>
        <w:pStyle w:val="ListBullet"/>
      </w:pPr>
      <w:r>
        <w:t>If both projectId and projectIds are provided, the request will fail.</w:t>
      </w:r>
    </w:p>
    <w:p>
      <w:pPr>
        <w:pStyle w:val="ListBullet"/>
      </w:pPr>
      <w:r>
        <w:t>Use the limit parameter to control page size (default and max not specified in doc).</w:t>
      </w:r>
    </w:p>
    <w:p>
      <w:pPr>
        <w:pStyle w:val="ListBullet"/>
      </w:pPr>
      <w:r>
        <w:t>Use timestamps in milliseconds for date filters.</w:t>
      </w:r>
    </w:p>
    <w:p>
      <w:pPr>
        <w:pStyle w:val="ListBullet"/>
      </w:pPr>
      <w:r>
        <w:t>The url property of deployments is null if deployment is incomplete.</w:t>
      </w:r>
    </w:p>
    <w:p>
      <w:pPr>
        <w:pStyle w:val="ListBullet"/>
      </w:pPr>
      <w:r>
        <w:t>Pagination uses timestamp-based cursors (from, to, since, until).</w:t>
      </w:r>
    </w:p>
    <w:p>
      <w:pPr>
        <w:pStyle w:val="Heading3"/>
      </w:pPr>
      <w:r>
        <w:t>Gotchas</w:t>
      </w:r>
    </w:p>
    <w:p>
      <w:pPr>
        <w:pStyle w:val="ListBullet"/>
      </w:pPr>
      <w:r>
        <w:t>projectId and projectIds are mutually exclusive; do not provide both.</w:t>
      </w:r>
    </w:p>
    <w:p>
      <w:pPr>
        <w:pStyle w:val="ListBullet"/>
      </w:pPr>
      <w:r>
        <w:t>If the result set is empty, deployments will be an empty array.</w:t>
      </w:r>
    </w:p>
    <w:p>
      <w:pPr>
        <w:pStyle w:val="ListBullet"/>
      </w:pPr>
      <w:r>
        <w:t>Invalid or unauthorized requests will return appropriate error codes.</w:t>
      </w:r>
    </w:p>
    <w:p>
      <w:pPr>
        <w:pStyle w:val="Heading3"/>
      </w:pPr>
      <w:r>
        <w:t>Error Handling</w:t>
      </w:r>
    </w:p>
    <w:p>
      <w:pPr>
        <w:pStyle w:val="ListBullet"/>
      </w:pPr>
      <w:r>
        <w:t>400 Bad Request: Invalid query parameters, or both projectId and projectIds provided.</w:t>
      </w:r>
    </w:p>
    <w:p>
      <w:pPr>
        <w:pStyle w:val="ListBullet"/>
      </w:pPr>
      <w:r>
        <w:t>401 Unauthorized: Missing/invalid authentication.</w:t>
      </w:r>
    </w:p>
    <w:p>
      <w:pPr>
        <w:pStyle w:val="ListBullet"/>
      </w:pPr>
      <w:r>
        <w:t>403 Forbidden: Insufficient permissions to view deployments.</w:t>
      </w:r>
    </w:p>
    <w:p>
      <w:pPr>
        <w:pStyle w:val="ListBullet"/>
      </w:pPr>
      <w:r>
        <w:t>404 Not Found: Resource not found.</w:t>
      </w:r>
    </w:p>
    <w:p>
      <w:pPr>
        <w:pStyle w:val="ListBullet"/>
      </w:pPr>
      <w:r>
        <w:t>422 Unprocessable Entity: Semantic errors in the request.</w:t>
      </w:r>
    </w:p>
    <w:p>
      <w:r>
        <w:t>Error responses will include an error object with code and message fields.</w:t>
      </w:r>
    </w:p>
    <w:p>
      <w:pPr>
        <w:pStyle w:val="Heading3"/>
      </w:pPr>
      <w:r>
        <w:t>Related deployments actions</w:t>
      </w:r>
    </w:p>
    <w:p>
      <w:pPr>
        <w:pStyle w:val="ListBullet"/>
      </w:pPr>
      <w:r>
        <w:t>[DELETE] Delete a Deployment — /v13/deployments/{{id}}</w:t>
      </w:r>
    </w:p>
    <w:p>
      <w:pPr>
        <w:pStyle w:val="ListBullet"/>
      </w:pPr>
      <w:r>
        <w:t>[GET] Get a Deployment by ID or URL — /v13/deployments/{{idOrUrl}}</w:t>
      </w:r>
    </w:p>
    <w:p>
      <w:pPr>
        <w:pStyle w:val="ListBullet"/>
      </w:pPr>
      <w:r>
        <w:t>[POST] Create a New Deployment — /v13/deployments</w:t>
      </w:r>
    </w:p>
    <w:p>
      <w:pPr>
        <w:pStyle w:val="ListBullet"/>
      </w:pPr>
      <w:r>
        <w:t>[PATCH] Cancel a Deployment — /v12/deployments/{{id}}/cancel</w:t>
      </w:r>
    </w:p>
    <w:p>
      <w:r>
        <w:br w:type="page"/>
      </w:r>
    </w:p>
    <w:p>
      <w:pPr>
        <w:pStyle w:val="Heading2"/>
      </w:pPr>
      <w:r>
        <w:t>3. [GET] Get Deployment File Contents</w:t>
      </w:r>
    </w:p>
    <w:p>
      <w:r>
        <w:rPr>
          <w:b/>
        </w:rPr>
        <w:t xml:space="preserve">Endpoint: </w:t>
      </w:r>
      <w:r>
        <w:rPr>
          <w:rFonts w:ascii="Courier New" w:hAnsi="Courier New"/>
          <w:sz w:val="18"/>
        </w:rPr>
        <w:t>/v8/deployments/{{id}}/files/{{fileId}}</w:t>
      </w:r>
    </w:p>
    <w:p>
      <w:pPr>
        <w:pStyle w:val="Heading3"/>
      </w:pPr>
      <w:r>
        <w:t>Prerequisites</w:t>
      </w:r>
    </w:p>
    <w:p>
      <w:pPr>
        <w:pStyle w:val="ListBullet"/>
      </w:pPr>
      <w:r>
        <w:t>Must have permission to access the specified deployment and file</w:t>
      </w:r>
    </w:p>
    <w:p>
      <w:pPr>
        <w:pStyle w:val="Heading3"/>
      </w:pPr>
      <w:r>
        <w:t>Method</w:t>
      </w:r>
    </w:p>
    <w:p>
      <w:r>
        <w:t>GET</w:t>
      </w:r>
    </w:p>
    <w:p>
      <w:pPr>
        <w:pStyle w:val="Heading3"/>
      </w:pPr>
      <w:r>
        <w:t>URL</w:t>
      </w:r>
    </w:p>
    <w:p>
      <w:r>
        <w:t>https://api.vercel.com/v8/deployments/{{id}}/files/{{fileId}}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contents of a file from a specific deployment by supplying both the deployment's unique identifier and the file's unique identifier. The response includes the file contents encoded as base64.</w:t>
      </w:r>
    </w:p>
    <w:p>
      <w:pPr>
        <w:pStyle w:val="Heading3"/>
      </w:pPr>
      <w:r>
        <w:t>Enforcement Rules</w:t>
      </w:r>
    </w:p>
    <w:p>
      <w:pPr>
        <w:pStyle w:val="ListBullet"/>
      </w:pPr>
      <w:r>
        <w:t>Both id and fileId path parameters must always be present in the URL.</w:t>
      </w:r>
    </w:p>
    <w:p>
      <w:pPr>
        <w:pStyle w:val="ListBullet"/>
      </w:pPr>
      <w:r>
        <w:t>If either parameter is missing or empty, the API call will fail.</w:t>
      </w:r>
    </w:p>
    <w:p>
      <w:pPr>
        <w:pStyle w:val="ListBullet"/>
      </w:pPr>
      <w:r>
        <w:t>Always construct the path as /v8/deployments/{{id}}/files/{{fileId}}, where {{id}} and {{fileId}} are non-empty strings.</w:t>
      </w:r>
    </w:p>
    <w:p>
      <w:pPr>
        <w:pStyle w:val="ListBullet"/>
      </w:pPr>
      <w:r>
        <w:t>Do not call the API with missing or empty id or fileId (e.g., avoid /files// or /deployments//files/).</w:t>
      </w:r>
    </w:p>
    <w:p>
      <w:pPr>
        <w:pStyle w:val="ListBullet"/>
      </w:pPr>
      <w:r>
        <w:t>When executing, send "Path Parameters" in the URL and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/v8/deployments/dpl_abcdef123456/files/file_xyz789</w:t>
        <w:br/>
        <w:t>/v8/deployments/12345/files/67890</w:t>
      </w:r>
    </w:p>
    <w:p>
      <w:pPr>
        <w:pStyle w:val="Heading3"/>
      </w:pPr>
      <w:r>
        <w:t>Invalid Examples</w:t>
      </w:r>
    </w:p>
    <w:p>
      <w:r>
        <w:rPr>
          <w:b/>
          <w:color w:val="666666"/>
          <w:sz w:val="16"/>
        </w:rPr>
        <w:t>[http]</w:t>
      </w:r>
    </w:p>
    <w:p>
      <w:pPr>
        <w:shd w:fill="F2F2F2" w:val="clear"/>
      </w:pPr>
      <w:r>
        <w:rPr>
          <w:rFonts w:ascii="Courier New" w:hAnsi="Courier New"/>
          <w:sz w:val="17"/>
        </w:rPr>
        <w:t>/v8/deployments//files/file_xyz789</w:t>
        <w:br/>
        <w:t>/v8/deployments/dpl_abcdef123456/files/</w:t>
        <w:br/>
        <w:t>/v8/deployments/files/file_xyz789</w:t>
        <w:br/>
        <w:t>/v8/deployments/dpl_abcdef123456/files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deployment identifier</w:t>
            </w:r>
          </w:p>
        </w:tc>
      </w:tr>
      <w:tr>
        <w:tc>
          <w:tcPr>
            <w:tcW w:type="dxa" w:w="2880"/>
          </w:tcPr>
          <w:p>
            <w:r>
              <w:t>fileId</w:t>
            </w:r>
          </w:p>
        </w:tc>
        <w:tc>
          <w:tcPr>
            <w:tcW w:type="dxa" w:w="2880"/>
          </w:tcPr>
          <w:p>
            <w:r>
              <w:t>string</w:t>
            </w:r>
          </w:p>
        </w:tc>
        <w:tc>
          <w:tcPr>
            <w:tcW w:type="dxa" w:w="2880"/>
          </w:tcPr>
          <w:p>
            <w:r>
              <w:t>The unique file identifier within the deployment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file to fetch (only for Git deployments)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"fileId": "file_xyz789",</w:t>
        <w:br/>
        <w:t xml:space="preserve"> "deploymentId": "dpl_abcdef123456",</w:t>
        <w:br/>
        <w:t xml:space="preserve"> "content": "c29tZS1iYXNlNjQtZW5jb2RlZC1jb250ZW50",</w:t>
        <w:br/>
        <w:t xml:space="preserve"> "encoding": "base64",</w:t>
        <w:br/>
        <w:t xml:space="preserve"> "path": "src/index.js"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"File not found or deployment not found."</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w:t>
        <w:br/>
        <w:t xml:space="preserve"> "code": "GONE",</w:t>
        <w:br/>
        <w:t xml:space="preserve"> "message": "Invalid API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unique identifier for the file</w:t>
            </w:r>
          </w:p>
        </w:tc>
      </w:tr>
      <w:tr>
        <w:tc>
          <w:tcPr>
            <w:tcW w:type="dxa" w:w="2880"/>
          </w:tcPr>
          <w:p>
            <w:r>
              <w:t>deploymentId</w:t>
            </w:r>
          </w:p>
        </w:tc>
        <w:tc>
          <w:tcPr>
            <w:tcW w:type="dxa" w:w="2880"/>
          </w:tcPr>
          <w:p>
            <w:r>
              <w:t>string</w:t>
            </w:r>
          </w:p>
        </w:tc>
        <w:tc>
          <w:tcPr>
            <w:tcW w:type="dxa" w:w="2880"/>
          </w:tcPr>
          <w:p>
            <w:r>
              <w:t>The unique identifier for the deployment</w:t>
            </w:r>
          </w:p>
        </w:tc>
      </w:tr>
      <w:tr>
        <w:tc>
          <w:tcPr>
            <w:tcW w:type="dxa" w:w="2880"/>
          </w:tcPr>
          <w:p>
            <w:r>
              <w:t>content</w:t>
            </w:r>
          </w:p>
        </w:tc>
        <w:tc>
          <w:tcPr>
            <w:tcW w:type="dxa" w:w="2880"/>
          </w:tcPr>
          <w:p>
            <w:r>
              <w:t>string</w:t>
            </w:r>
          </w:p>
        </w:tc>
        <w:tc>
          <w:tcPr>
            <w:tcW w:type="dxa" w:w="2880"/>
          </w:tcPr>
          <w:p>
            <w:r>
              <w:t>File contents encoded in base64</w:t>
            </w:r>
          </w:p>
        </w:tc>
      </w:tr>
      <w:tr>
        <w:tc>
          <w:tcPr>
            <w:tcW w:type="dxa" w:w="2880"/>
          </w:tcPr>
          <w:p>
            <w:r>
              <w:t>encoding</w:t>
            </w:r>
          </w:p>
        </w:tc>
        <w:tc>
          <w:tcPr>
            <w:tcW w:type="dxa" w:w="2880"/>
          </w:tcPr>
          <w:p>
            <w:r>
              <w:t>string</w:t>
            </w:r>
          </w:p>
        </w:tc>
        <w:tc>
          <w:tcPr>
            <w:tcW w:type="dxa" w:w="2880"/>
          </w:tcPr>
          <w:p>
            <w:r>
              <w:t>The encoding used for the content (should be "base64")</w:t>
            </w:r>
          </w:p>
        </w:tc>
      </w:tr>
      <w:tr>
        <w:tc>
          <w:tcPr>
            <w:tcW w:type="dxa" w:w="2880"/>
          </w:tcPr>
          <w:p>
            <w:r>
              <w:t>path</w:t>
            </w:r>
          </w:p>
        </w:tc>
        <w:tc>
          <w:tcPr>
            <w:tcW w:type="dxa" w:w="2880"/>
          </w:tcPr>
          <w:p>
            <w:r>
              <w:t>string</w:t>
            </w:r>
          </w:p>
        </w:tc>
        <w:tc>
          <w:tcPr>
            <w:tcW w:type="dxa" w:w="2880"/>
          </w:tcPr>
          <w:p>
            <w:r>
              <w:t>The file path in the deployment (if 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"https://api.vercel.com/v8/deployments/dpl_abcdef123456/files/file_xyz789?path=src/index.js&amp;teamId=team_1234" \</w:t>
        <w:br/>
        <w:t xml:space="preserve"> -H "Content-Type: application/json"</w:t>
      </w:r>
    </w:p>
    <w:p>
      <w:pPr>
        <w:pStyle w:val="Heading3"/>
      </w:pPr>
      <w:r>
        <w:t>Example Usage</w:t>
      </w:r>
    </w:p>
    <w:p>
      <w:pPr>
        <w:pStyle w:val="Heading3"/>
      </w:pPr>
      <w:r>
        <w:t>Example 1: Retrieve a File from a Deployment</w:t>
      </w:r>
    </w:p>
    <w:p>
      <w:r>
        <w:rPr>
          <w:b/>
          <w:color w:val="666666"/>
          <w:sz w:val="16"/>
        </w:rPr>
        <w:t>[bash]</w:t>
      </w:r>
    </w:p>
    <w:p>
      <w:pPr>
        <w:shd w:fill="F2F2F2" w:val="clear"/>
      </w:pPr>
      <w:r>
        <w:rPr>
          <w:rFonts w:ascii="Courier New" w:hAnsi="Courier New"/>
          <w:sz w:val="17"/>
        </w:rPr>
        <w:t>curl -X GET "https://api.vercel.com/v8/deployments/dpl_abcdef123456/files/file_xyz789"</w:t>
      </w:r>
    </w:p>
    <w:p>
      <w:pPr>
        <w:pStyle w:val="Heading3"/>
      </w:pPr>
      <w:r>
        <w:t>Example 2: Retrieve a File by Path for Git Deployment</w:t>
      </w:r>
    </w:p>
    <w:p>
      <w:r>
        <w:rPr>
          <w:b/>
          <w:color w:val="666666"/>
          <w:sz w:val="16"/>
        </w:rPr>
        <w:t>[bash]</w:t>
      </w:r>
    </w:p>
    <w:p>
      <w:pPr>
        <w:shd w:fill="F2F2F2" w:val="clear"/>
      </w:pPr>
      <w:r>
        <w:rPr>
          <w:rFonts w:ascii="Courier New" w:hAnsi="Courier New"/>
          <w:sz w:val="17"/>
        </w:rPr>
        <w:t>curl -X GET "https://api.vercel.com/v8/deployments/dpl_abcdef123456/files/file_xyz789?path=src/main.py"</w:t>
      </w:r>
    </w:p>
    <w:p>
      <w:pPr>
        <w:pStyle w:val="Heading3"/>
      </w:pPr>
      <w:r>
        <w:t>Example 3: Retrieve a File on Behalf of a Team</w:t>
      </w:r>
    </w:p>
    <w:p>
      <w:r>
        <w:rPr>
          <w:b/>
          <w:color w:val="666666"/>
          <w:sz w:val="16"/>
        </w:rPr>
        <w:t>[bash]</w:t>
      </w:r>
    </w:p>
    <w:p>
      <w:pPr>
        <w:shd w:fill="F2F2F2" w:val="clear"/>
      </w:pPr>
      <w:r>
        <w:rPr>
          <w:rFonts w:ascii="Courier New" w:hAnsi="Courier New"/>
          <w:sz w:val="17"/>
        </w:rPr>
        <w:t>curl -X GET "https://api.vercel.com/v8/deployments/dpl_abcdef123456/files/file_xyz789?teamId=team_98765"</w:t>
      </w:r>
    </w:p>
    <w:p>
      <w:pPr>
        <w:pStyle w:val="Heading3"/>
      </w:pPr>
      <w:r>
        <w:t>Behavior</w:t>
      </w:r>
    </w:p>
    <w:p>
      <w:pPr>
        <w:pStyle w:val="ListBullet"/>
      </w:pPr>
      <w:r>
        <w:t>Validates that both id and fileId path parameters are provided and non-empty.</w:t>
      </w:r>
    </w:p>
    <w:p>
      <w:pPr>
        <w:pStyle w:val="ListBullet"/>
      </w:pPr>
      <w:r>
        <w:t>Fetches the specified file from the given deployment, optionally filtering by path for Git deployments.</w:t>
      </w:r>
    </w:p>
    <w:p>
      <w:pPr>
        <w:pStyle w:val="ListBullet"/>
      </w:pPr>
      <w:r>
        <w:t>Returns the file content encoded as base64, along with metadata.</w:t>
      </w:r>
    </w:p>
    <w:p>
      <w:pPr>
        <w:pStyle w:val="Heading3"/>
      </w:pPr>
      <w:r>
        <w:t>Notes</w:t>
      </w:r>
    </w:p>
    <w:p>
      <w:pPr>
        <w:pStyle w:val="ListBullet"/>
      </w:pPr>
      <w:r>
        <w:t>The path query parameter is only applicable for Git deployments.</w:t>
      </w:r>
    </w:p>
    <w:p>
      <w:pPr>
        <w:pStyle w:val="ListBullet"/>
      </w:pPr>
      <w:r>
        <w:t>The teamId and slug query parameters allow acting on behalf of a team; only one should be used per request.</w:t>
      </w:r>
    </w:p>
    <w:p>
      <w:pPr>
        <w:pStyle w:val="ListBullet"/>
      </w:pPr>
      <w:r>
        <w:t>File content is always returned as base64-encoded string for safety and compatibility.</w:t>
      </w:r>
    </w:p>
    <w:p>
      <w:pPr>
        <w:pStyle w:val="ListBullet"/>
      </w:pPr>
      <w:r>
        <w:t>Always ensure both id and fileId are valid and correspond to the same deployment.</w:t>
      </w:r>
    </w:p>
    <w:p>
      <w:pPr>
        <w:pStyle w:val="Heading3"/>
      </w:pPr>
      <w:r>
        <w:t>Gotchas</w:t>
      </w:r>
    </w:p>
    <w:p>
      <w:pPr>
        <w:pStyle w:val="ListBullet"/>
      </w:pPr>
      <w:r>
        <w:t>Omitting either id or fileId will result in an error.</w:t>
      </w:r>
    </w:p>
    <w:p>
      <w:pPr>
        <w:pStyle w:val="ListBullet"/>
      </w:pPr>
      <w:r>
        <w:t>Supplying both teamId and slug is discouraged; only one should be provided.</w:t>
      </w:r>
    </w:p>
    <w:p>
      <w:pPr>
        <w:pStyle w:val="ListBullet"/>
      </w:pPr>
      <w:r>
        <w:t>If the file or deployment does not exist, a 404 error will be returned.</w:t>
      </w:r>
    </w:p>
    <w:p>
      <w:pPr>
        <w:pStyle w:val="ListBullet"/>
      </w:pPr>
      <w:r>
        <w:t>If the API version is deprecated or invalid, a 410 error will be returned.</w:t>
      </w:r>
    </w:p>
    <w:p>
      <w:pPr>
        <w:pStyle w:val="Heading3"/>
      </w:pPr>
      <w:r>
        <w:t>Error Handling</w:t>
      </w:r>
    </w:p>
    <w:p>
      <w:pPr>
        <w:pStyle w:val="ListBullet"/>
      </w:pPr>
      <w:r>
        <w:t>400 Client Error: One or more required query parameters are invalid.</w:t>
      </w:r>
    </w:p>
    <w:p>
      <w:pPr>
        <w:pStyle w:val="ListBullet"/>
      </w:pPr>
      <w:r>
        <w:t>401 Unauthorized: The request is not authorized.</w:t>
      </w:r>
    </w:p>
    <w:p>
      <w:pPr>
        <w:pStyle w:val="ListBullet"/>
      </w:pPr>
      <w:r>
        <w:t>403 Forbidden: Insufficient permissions to access the file or deployment.</w:t>
      </w:r>
    </w:p>
    <w:p>
      <w:pPr>
        <w:pStyle w:val="ListBullet"/>
      </w:pPr>
      <w:r>
        <w:t>404 Not Found: The file or deployment does not exist.</w:t>
      </w:r>
    </w:p>
    <w:p>
      <w:pPr>
        <w:pStyle w:val="ListBullet"/>
      </w:pPr>
      <w:r>
        <w:t>410 Gone: API version is no longer supported.</w:t>
      </w:r>
    </w:p>
    <w:p>
      <w:pPr>
        <w:pStyle w:val="Heading3"/>
      </w:pPr>
      <w:r>
        <w:t>Related deploymentFiles actions</w:t>
      </w:r>
    </w:p>
    <w:p>
      <w:pPr>
        <w:pStyle w:val="ListBullet"/>
      </w:pPr>
      <w:r>
        <w:t>[GET] List a Deployment's Files — /v6/deployments/{{id}}/files</w:t>
      </w:r>
    </w:p>
    <w:p>
      <w:r>
        <w:br w:type="page"/>
      </w:r>
    </w:p>
    <w:p>
      <w:pPr>
        <w:pStyle w:val="Heading2"/>
      </w:pPr>
      <w:r>
        <w:t>4. [GET] Get Auth Code for a Domain</w:t>
      </w:r>
    </w:p>
    <w:p>
      <w:r>
        <w:rPr>
          <w:b/>
        </w:rPr>
        <w:t xml:space="preserve">Endpoint: </w:t>
      </w:r>
      <w:r>
        <w:rPr>
          <w:rFonts w:ascii="Courier New" w:hAnsi="Courier New"/>
          <w:sz w:val="18"/>
        </w:rPr>
        <w:t>/v1/registrar/domains/{{DOMAIN}}/auth-code</w:t>
      </w:r>
    </w:p>
    <w:p>
      <w:pPr>
        <w:pStyle w:val="Heading3"/>
      </w:pPr>
      <w:r>
        <w:t>Prerequisites</w:t>
      </w:r>
    </w:p>
    <w:p>
      <w:pPr>
        <w:pStyle w:val="ListBullet"/>
      </w:pPr>
      <w:r>
        <w:t>The domain must be registered with Vercel.</w:t>
      </w:r>
    </w:p>
    <w:p>
      <w:pPr>
        <w:pStyle w:val="ListBullet"/>
      </w:pPr>
      <w:r>
        <w:t>The authenticated user must have permission to access the specified domain.</w:t>
      </w:r>
    </w:p>
    <w:p>
      <w:pPr>
        <w:pStyle w:val="Heading3"/>
      </w:pPr>
      <w:r>
        <w:t>Method</w:t>
      </w:r>
    </w:p>
    <w:p>
      <w:r>
        <w:t>GET</w:t>
      </w:r>
    </w:p>
    <w:p>
      <w:pPr>
        <w:pStyle w:val="Heading3"/>
      </w:pPr>
      <w:r>
        <w:t>URL</w:t>
      </w:r>
    </w:p>
    <w:p>
      <w:r>
        <w:t>https://api.vercel.com/v1/registrar/domains/{{domain}}/auth-code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authorization code (auth code) for a specific domain registered with Vercel. This auth code is required to transfer the domain from Vercel to another registrar.</w:t>
      </w:r>
    </w:p>
    <w:p>
      <w:pPr>
        <w:pStyle w:val="Heading3"/>
      </w:pPr>
      <w:r>
        <w:t>Enforcement Rules</w:t>
      </w:r>
    </w:p>
    <w:p>
      <w:pPr>
        <w:pStyle w:val="ListBullet"/>
      </w:pPr>
      <w:r>
        <w:t>The domain path parameter must always be present and must be a non-empty string corresponding to the fully qualified domain name (e.g., example.com).</w:t>
      </w:r>
    </w:p>
    <w:p>
      <w:pPr>
        <w:pStyle w:val="ListBullet"/>
      </w:pPr>
      <w:r>
        <w:t>Do not call the API with a missing or empty domain (avoid /v1/registrar/domains//auth-code or /v1/registrar/domains/auth-code).</w:t>
      </w:r>
    </w:p>
    <w:p>
      <w:pPr>
        <w:pStyle w:val="ListBullet"/>
      </w:pPr>
      <w:r>
        <w:t>When executing, send the domain as a Path Parameter in the URL, not in the body or as a query parameter.</w:t>
      </w:r>
    </w:p>
    <w:p>
      <w:pPr>
        <w:pStyle w:val="ListBullet"/>
      </w:pPr>
      <w:r>
        <w:t>If providing a teamId, include it as a query parameter in the URL (e.g., ?teamId=team_xxx), not in the body.</w:t>
      </w:r>
    </w:p>
    <w:p>
      <w:pPr>
        <w:pStyle w:val="ListBullet"/>
      </w:pPr>
      <w:r>
        <w:t xml:space="preserve">The final request path should always resolve to something like: </w:t>
        <w:br/>
        <w:br/>
        <w:t>/v1/registrar/domains/example.com/auth-code</w:t>
        <w:br/>
        <w:t>/v1/registrar/domains/my-domain.org/auth-code?teamId=team_abc123</w:t>
      </w:r>
    </w:p>
    <w:p>
      <w:pPr>
        <w:pStyle w:val="ListBullet"/>
      </w:pPr>
      <w:r>
        <w:t>Do not include authentication headers (handled automatically).</w:t>
      </w:r>
    </w:p>
    <w:p>
      <w:pPr>
        <w:pStyle w:val="Heading3"/>
      </w:pPr>
      <w:r>
        <w:t>Valid Examples</w:t>
      </w:r>
    </w:p>
    <w:p>
      <w:pPr>
        <w:shd w:fill="F2F2F2" w:val="clear"/>
      </w:pPr>
      <w:r>
        <w:rPr>
          <w:rFonts w:ascii="Courier New" w:hAnsi="Courier New"/>
          <w:sz w:val="17"/>
        </w:rPr>
        <w:t>/v1/registrar/domains/example.com/auth-code</w:t>
        <w:br/>
        <w:t>/v1/registrar/domains/my-domain.org/auth-code?teamId=team_abc123</w:t>
      </w:r>
    </w:p>
    <w:p>
      <w:pPr>
        <w:pStyle w:val="Heading3"/>
      </w:pPr>
      <w:r>
        <w:t>Invalid Examples</w:t>
      </w:r>
    </w:p>
    <w:p>
      <w:pPr>
        <w:shd w:fill="F2F2F2" w:val="clear"/>
      </w:pPr>
      <w:r>
        <w:rPr>
          <w:rFonts w:ascii="Courier New" w:hAnsi="Courier New"/>
          <w:sz w:val="17"/>
        </w:rPr>
        <w:t>/v1/registrar/domains//auth-code</w:t>
        <w:br/>
        <w:t>/v1/registrar/domains/auth-code</w:t>
      </w:r>
    </w:p>
    <w:p>
      <w:r>
        <w:t>When executing, send Path Parameters in the URL, not in the body.</w:t>
        <w:br/>
        <w:t xml:space="preserve"> When executing,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fully qualified domain name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Team scope. If specified, operates in the context of this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"authCode": "fj92j3kldslf9j3klsd"</w:t>
        <w:br/>
        <w:t>}</w:t>
      </w:r>
    </w:p>
    <w:p>
      <w:pPr>
        <w:pStyle w:val="Heading3"/>
      </w:pPr>
      <w:r>
        <w:t>Error Response (400 Bad Request)</w:t>
      </w:r>
    </w:p>
    <w:p>
      <w:pPr>
        <w:pStyle w:val="Heading4"/>
      </w:pPr>
      <w:r>
        <w:t>Example 1: Domain not registered</w:t>
      </w:r>
    </w:p>
    <w:p>
      <w:r>
        <w:rPr>
          <w:b/>
          <w:color w:val="666666"/>
          <w:sz w:val="16"/>
        </w:rPr>
        <w:t>[json]</w:t>
      </w:r>
    </w:p>
    <w:p>
      <w:pPr>
        <w:shd w:fill="F2F2F2" w:val="clear"/>
      </w:pPr>
      <w:r>
        <w:rPr>
          <w:rFonts w:ascii="Courier New" w:hAnsi="Courier New"/>
          <w:sz w:val="17"/>
        </w:rPr>
        <w:t>{</w:t>
        <w:br/>
        <w:t xml:space="preserve"> "status": 400,</w:t>
        <w:br/>
        <w:t xml:space="preserve"> "code": "domain_not_registered",</w:t>
        <w:br/>
        <w:t xml:space="preserve"> "message": "The domain is not registered with Vercel."</w:t>
        <w:br/>
        <w:t>}</w:t>
      </w:r>
    </w:p>
    <w:p>
      <w:pPr>
        <w:pStyle w:val="Heading4"/>
      </w:pPr>
      <w:r>
        <w:t>Example 2: Validation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w:t>
        <w:br/>
        <w:t xml:space="preserve"> "message": "Domain parameter is required."</w:t>
        <w:br/>
        <w:t xml:space="preserve"> }</w:t>
        <w:br/>
        <w:t xml:space="preserve"> ],</w:t>
        <w:br/>
        <w:t xml:space="preserve"> "message": "Invalid input."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credentials are missing or invalid."</w:t>
        <w:br/>
        <w:t>}</w:t>
      </w:r>
    </w:p>
    <w:p>
      <w:pPr>
        <w:pStyle w:val="Heading3"/>
      </w:pPr>
      <w:r>
        <w:t>Error Response (403 Forbidden)</w:t>
      </w:r>
    </w:p>
    <w:p>
      <w:pPr>
        <w:pStyle w:val="Heading4"/>
      </w:pPr>
      <w:r>
        <w:t>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to access this domain in the specified team scope."</w:t>
        <w:br/>
        <w:t>}</w:t>
      </w:r>
    </w:p>
    <w:p>
      <w:pPr>
        <w:pStyle w:val="Heading4"/>
      </w:pPr>
      <w:r>
        <w:t>Forbidden</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"domain_not_found",</w:t>
        <w:br/>
        <w:t xml:space="preserve"> "message": "The domain was not found in our system."</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 409,</w:t>
        <w:br/>
        <w:t xml:space="preserve"> "code": "domain_cannot_be_transfered_out_until",</w:t>
        <w:br/>
        <w:t xml:space="preserve"> "message": "The domain cannot be transferred out until 2024-09-01T00:00:00Z."</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"Too many requests. Please try again later.",</w:t>
        <w:br/>
        <w:t xml:space="preserve"> "retryAfter": {</w:t>
        <w:br/>
        <w:t xml:space="preserve"> "value": 60,</w:t>
        <w:br/>
        <w:t xml:space="preserve"> "str": "60s"</w:t>
        <w:br/>
        <w:t xml:space="preserve"> },</w:t>
        <w:br/>
        <w:t xml:space="preserve"> "limit": {</w:t>
        <w:br/>
        <w:t xml:space="preserve"> "total": 10,</w:t>
        <w:br/>
        <w:t xml:space="preserve"> "remaining": 0,</w:t>
        <w:br/>
        <w:t xml:space="preserve"> "reset": 1710000000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authCode</w:t>
            </w:r>
          </w:p>
        </w:tc>
        <w:tc>
          <w:tcPr>
            <w:tcW w:type="dxa" w:w="2880"/>
          </w:tcPr>
          <w:p>
            <w:r>
              <w:t>string</w:t>
            </w:r>
          </w:p>
        </w:tc>
        <w:tc>
          <w:tcPr>
            <w:tcW w:type="dxa" w:w="2880"/>
          </w:tcPr>
          <w:p>
            <w:r>
              <w:t>The authorization code for transferring the domain to another registrar.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'https://api.vercel.com/v1/registrar/domains/example.com/auth-code'</w:t>
      </w:r>
    </w:p>
    <w:p>
      <w:pPr>
        <w:pStyle w:val="Heading3"/>
      </w:pPr>
      <w:r>
        <w:t>Example Usage</w:t>
      </w:r>
    </w:p>
    <w:p>
      <w:pPr>
        <w:pStyle w:val="Heading3"/>
      </w:pPr>
      <w:r>
        <w:t>Example 1: Get auth code for a personal domain</w:t>
      </w:r>
    </w:p>
    <w:p>
      <w:r>
        <w:rPr>
          <w:b/>
          <w:color w:val="666666"/>
          <w:sz w:val="16"/>
        </w:rPr>
        <w:t>[bash]</w:t>
      </w:r>
    </w:p>
    <w:p>
      <w:pPr>
        <w:shd w:fill="F2F2F2" w:val="clear"/>
      </w:pPr>
      <w:r>
        <w:rPr>
          <w:rFonts w:ascii="Courier New" w:hAnsi="Courier New"/>
          <w:sz w:val="17"/>
        </w:rPr>
        <w:t>curl --location --request GET 'https://api.vercel.com/v1/registrar/domains/mywebsite.com/auth-code'</w:t>
      </w:r>
    </w:p>
    <w:p>
      <w:pPr>
        <w:pStyle w:val="Heading3"/>
      </w:pPr>
      <w:r>
        <w:t>Example 2: Get auth code for a domain within a team</w:t>
      </w:r>
    </w:p>
    <w:p>
      <w:r>
        <w:rPr>
          <w:b/>
          <w:color w:val="666666"/>
          <w:sz w:val="16"/>
        </w:rPr>
        <w:t>[bash]</w:t>
      </w:r>
    </w:p>
    <w:p>
      <w:pPr>
        <w:shd w:fill="F2F2F2" w:val="clear"/>
      </w:pPr>
      <w:r>
        <w:rPr>
          <w:rFonts w:ascii="Courier New" w:hAnsi="Courier New"/>
          <w:sz w:val="17"/>
        </w:rPr>
        <w:t>curl --location --request GET 'https://api.vercel.com/v1/registrar/domains/startup.io/auth-code?teamId=team_abc123'</w:t>
      </w:r>
    </w:p>
    <w:p>
      <w:pPr>
        <w:pStyle w:val="Heading3"/>
      </w:pPr>
      <w:r>
        <w:t>Behavior</w:t>
      </w:r>
    </w:p>
    <w:p>
      <w:pPr>
        <w:pStyle w:val="ListBullet"/>
      </w:pPr>
      <w:r>
        <w:t>Validation: Checks that the domain exists, is registered with Vercel, and the user has permission to access it.</w:t>
      </w:r>
    </w:p>
    <w:p>
      <w:pPr>
        <w:pStyle w:val="ListBullet"/>
      </w:pPr>
      <w:r>
        <w:t>Auth Code Retrieval: If eligible, retrieves and returns the domain's auth code.</w:t>
      </w:r>
    </w:p>
    <w:p>
      <w:pPr>
        <w:pStyle w:val="ListBullet"/>
      </w:pPr>
      <w:r>
        <w:t>Error Handling: Returns appropriate error responses if the domain is not found, not eligible for transfer, or if permissions/rate limits are violated.</w:t>
      </w:r>
    </w:p>
    <w:p>
      <w:pPr>
        <w:pStyle w:val="Heading3"/>
      </w:pPr>
      <w:r>
        <w:t>Notes</w:t>
      </w:r>
    </w:p>
    <w:p>
      <w:pPr>
        <w:pStyle w:val="ListBullet"/>
      </w:pPr>
      <w:r>
        <w:t>The authCode is required for transferring domains to another registrar.</w:t>
      </w:r>
    </w:p>
    <w:p>
      <w:pPr>
        <w:pStyle w:val="ListBullet"/>
      </w:pPr>
      <w:r>
        <w:t>Some domains may not be eligible for transfer until a certain date, in which case a 409 error is returned.</w:t>
      </w:r>
    </w:p>
    <w:p>
      <w:pPr>
        <w:pStyle w:val="ListBullet"/>
      </w:pPr>
      <w:r>
        <w:t>The teamId query parameter allows access to domains within specific team scopes.</w:t>
      </w:r>
    </w:p>
    <w:p>
      <w:pPr>
        <w:pStyle w:val="ListBullet"/>
      </w:pPr>
      <w:r>
        <w:t>Path parameter (domain) must be a valid, registered domain name.</w:t>
      </w:r>
    </w:p>
    <w:p>
      <w:pPr>
        <w:pStyle w:val="ListBullet"/>
      </w:pPr>
      <w:r>
        <w:t>All error responses include a helpful message and code for troubleshooting.</w:t>
      </w:r>
    </w:p>
    <w:p>
      <w:pPr>
        <w:pStyle w:val="Heading3"/>
      </w:pPr>
      <w:r>
        <w:t>Gotchas</w:t>
      </w:r>
    </w:p>
    <w:p>
      <w:pPr>
        <w:pStyle w:val="ListBullet"/>
      </w:pPr>
      <w:r>
        <w:t>Do not omit the domain in the path; requests without a domain path parameter will fail.</w:t>
      </w:r>
    </w:p>
    <w:p>
      <w:pPr>
        <w:pStyle w:val="ListBullet"/>
      </w:pPr>
      <w:r>
        <w:t>If the domain is recently registered or transferred, there may be a transfer lock period, resulting in a 409 error.</w:t>
      </w:r>
    </w:p>
    <w:p>
      <w:pPr>
        <w:pStyle w:val="ListBullet"/>
      </w:pPr>
      <w:r>
        <w:t>Rate limits apply; exceeding the threshold will result in a 429 error with retry information.</w:t>
      </w:r>
    </w:p>
    <w:p>
      <w:pPr>
        <w:pStyle w:val="ListBullet"/>
      </w:pPr>
      <w:r>
        <w:t>Ensure you have appropriate permissions for team domains; otherwise, a 403 error will be returned.</w:t>
      </w:r>
    </w:p>
    <w:p>
      <w:pPr>
        <w:pStyle w:val="Heading3"/>
      </w:pPr>
      <w:r>
        <w:t>Error Handling</w:t>
      </w:r>
    </w:p>
    <w:p>
      <w:pPr>
        <w:pStyle w:val="ListBullet"/>
      </w:pPr>
      <w:r>
        <w:t>400 Bad Request: The domain is not registered, or there are validation issues (e.g., missing parameters).</w:t>
      </w:r>
    </w:p>
    <w:p>
      <w:pPr>
        <w:pStyle w:val="ListBullet"/>
      </w:pPr>
      <w:r>
        <w:t>401 Unauthorized: Authentication failed or missing credentials.</w:t>
      </w:r>
    </w:p>
    <w:p>
      <w:pPr>
        <w:pStyle w:val="ListBullet"/>
      </w:pPr>
      <w:r>
        <w:t>403 Forbidden: User lacks permission for the requested domain or team scope.</w:t>
      </w:r>
    </w:p>
    <w:p>
      <w:pPr>
        <w:pStyle w:val="ListBullet"/>
      </w:pPr>
      <w:r>
        <w:t>404 Not Found: The domain does not exist in the Vercel system.</w:t>
      </w:r>
    </w:p>
    <w:p>
      <w:pPr>
        <w:pStyle w:val="ListBullet"/>
      </w:pPr>
      <w:r>
        <w:t>409 Conflict: The domain cannot be transferred out until a specified date.</w:t>
      </w:r>
    </w:p>
    <w:p>
      <w:pPr>
        <w:pStyle w:val="ListBullet"/>
      </w:pPr>
      <w:r>
        <w:t>429 Too Many Requests: Too many requests in a short period; check retryAfter for when to retry.</w:t>
      </w:r>
    </w:p>
    <w:p>
      <w:pPr>
        <w:pStyle w:val="ListBullet"/>
      </w:pPr>
      <w:r>
        <w:t>500 Internal Server Error: Unexpected errors on Vercel's side.</w:t>
      </w:r>
    </w:p>
    <w:p>
      <w:pPr>
        <w:pStyle w:val="Heading3"/>
      </w:pPr>
      <w:r>
        <w:t>Related domains actions</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pPr>
        <w:pStyle w:val="ListBullet"/>
      </w:pPr>
      <w:r>
        <w:t>[GET] Get Information for a Single Domain — /v5/domains/{{domain}}</w:t>
      </w:r>
    </w:p>
    <w:p>
      <w:r>
        <w:br w:type="page"/>
      </w:r>
    </w:p>
    <w:p>
      <w:pPr>
        <w:pStyle w:val="Heading2"/>
      </w:pPr>
      <w:r>
        <w:t>5. [GET] Get Price Data for a Domain</w:t>
      </w:r>
    </w:p>
    <w:p>
      <w:r>
        <w:rPr>
          <w:b/>
        </w:rPr>
        <w:t xml:space="preserve">Endpoint: </w:t>
      </w:r>
      <w:r>
        <w:rPr>
          <w:rFonts w:ascii="Courier New" w:hAnsi="Courier New"/>
          <w:sz w:val="18"/>
        </w:rPr>
        <w:t>/v1/registrar/domains/{{domain}}/price</w:t>
      </w:r>
    </w:p>
    <w:p>
      <w:pPr>
        <w:pStyle w:val="Heading3"/>
      </w:pPr>
      <w:r>
        <w:t>Prerequisites</w:t>
      </w:r>
    </w:p>
    <w:p>
      <w:pPr>
        <w:pStyle w:val="ListBullet"/>
      </w:pPr>
      <w:r>
        <w:t>Must have appropriate permissions to access domain registrar pricing data.</w:t>
      </w:r>
    </w:p>
    <w:p>
      <w:pPr>
        <w:pStyle w:val="Heading3"/>
      </w:pPr>
      <w:r>
        <w:t>Method</w:t>
      </w:r>
    </w:p>
    <w:p>
      <w:r>
        <w:t>GET</w:t>
      </w:r>
    </w:p>
    <w:p>
      <w:pPr>
        <w:pStyle w:val="Heading3"/>
      </w:pPr>
      <w:r>
        <w:t>URL</w:t>
      </w:r>
    </w:p>
    <w:p>
      <w:r>
        <w:t>https://api.vercel.com/v1/registrar/domains/{{domain}}/price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price data for a specific domain, including purchase, renewal, and transfer prices. You can specify the number of years to get the price for, or let the API use the minimum number of years required for the domain's TLD.</w:t>
      </w:r>
    </w:p>
    <w:p>
      <w:pPr>
        <w:pStyle w:val="Heading3"/>
      </w:pPr>
      <w:r>
        <w:t>Enforcement Rules</w:t>
      </w:r>
    </w:p>
    <w:p>
      <w:pPr>
        <w:pStyle w:val="ListBullet"/>
      </w:pPr>
      <w:r>
        <w:t>The domain path parameter must always be present and non-empty.</w:t>
      </w:r>
    </w:p>
    <w:p>
      <w:pPr>
        <w:pStyle w:val="ListBullet"/>
      </w:pPr>
      <w:r>
        <w:t>If the user provides a domain, use that value directly.</w:t>
      </w:r>
    </w:p>
    <w:p>
      <w:pPr>
        <w:pStyle w:val="ListBullet"/>
      </w:pPr>
      <w:r>
        <w:t>Do not call the API with a missing or empty domain (e.g., avoid /v1/registrar/domains//price or /v1/registrar/domains/price).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something like: </w:t>
        <w:br/>
        <w:br/>
        <w:t>/v1/registrar/domains/example.com/price</w:t>
        <w:br/>
        <w:t>/v1/registrar/domains/mydomain.org/price</w:t>
      </w:r>
    </w:p>
    <w:p>
      <w:pPr>
        <w:pStyle w:val="Heading3"/>
      </w:pPr>
      <w:r>
        <w:t>Valid Examples</w:t>
      </w:r>
    </w:p>
    <w:p>
      <w:r>
        <w:rPr>
          <w:b/>
          <w:color w:val="666666"/>
          <w:sz w:val="16"/>
        </w:rPr>
        <w:t>[http]</w:t>
      </w:r>
    </w:p>
    <w:p>
      <w:pPr>
        <w:shd w:fill="F2F2F2" w:val="clear"/>
      </w:pPr>
      <w:r>
        <w:rPr>
          <w:rFonts w:ascii="Courier New" w:hAnsi="Courier New"/>
          <w:sz w:val="17"/>
        </w:rPr>
        <w:t>/v1/registrar/domains/example.com/price</w:t>
        <w:br/>
        <w:t>/v1/registrar/domains/mydomain.org/price</w:t>
      </w:r>
    </w:p>
    <w:p>
      <w:pPr>
        <w:pStyle w:val="Heading3"/>
      </w:pPr>
      <w:r>
        <w:t>Invalid Examples</w:t>
      </w:r>
    </w:p>
    <w:p>
      <w:r>
        <w:rPr>
          <w:b/>
          <w:color w:val="666666"/>
          <w:sz w:val="16"/>
        </w:rPr>
        <w:t>[http]</w:t>
      </w:r>
    </w:p>
    <w:p>
      <w:pPr>
        <w:shd w:fill="F2F2F2" w:val="clear"/>
      </w:pPr>
      <w:r>
        <w:rPr>
          <w:rFonts w:ascii="Courier New" w:hAnsi="Courier New"/>
          <w:sz w:val="17"/>
        </w:rPr>
        <w:t>/v1/registrar/domains//price</w:t>
        <w:br/>
        <w:t>/v1/registrar/domains/price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retrieve pricing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years</w:t>
            </w:r>
          </w:p>
        </w:tc>
        <w:tc>
          <w:tcPr>
            <w:tcW w:type="dxa" w:w="2880"/>
          </w:tcPr>
          <w:p>
            <w:r>
              <w:t>string</w:t>
            </w:r>
          </w:p>
        </w:tc>
        <w:tc>
          <w:tcPr>
            <w:tcW w:type="dxa" w:w="2880"/>
          </w:tcPr>
          <w:p>
            <w:r>
              <w:t>The number of years to get the price for. If not provided, minimum years for the TLD is used.</w:t>
            </w:r>
          </w:p>
        </w:tc>
      </w:tr>
      <w:tr>
        <w:tc>
          <w:tcPr>
            <w:tcW w:type="dxa" w:w="2880"/>
          </w:tcPr>
          <w:p>
            <w:r>
              <w:t>teamId</w:t>
            </w:r>
          </w:p>
        </w:tc>
        <w:tc>
          <w:tcPr>
            <w:tcW w:type="dxa" w:w="2880"/>
          </w:tcPr>
          <w:p>
            <w:r>
              <w:t>string</w:t>
            </w:r>
          </w:p>
        </w:tc>
        <w:tc>
          <w:tcPr>
            <w:tcW w:type="dxa" w:w="2880"/>
          </w:tcPr>
          <w:p>
            <w:r>
              <w:t>The team identifier, if the request is for a specific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"years": 1,</w:t>
        <w:br/>
        <w:t xml:space="preserve"> "purchasePrice": 120.00,</w:t>
        <w:br/>
        <w:t xml:space="preserve"> "renewalPrice": 100.00,</w:t>
        <w:br/>
        <w:t xml:space="preserve"> "transferPrice": 95.00</w:t>
        <w:br/>
        <w:t>}</w:t>
      </w:r>
    </w:p>
    <w:p>
      <w:pPr>
        <w:pStyle w:val="Heading3"/>
      </w:pPr>
      <w:r>
        <w:t>Error Response (400 Bad Request)</w:t>
      </w:r>
    </w:p>
    <w:p>
      <w:pPr>
        <w:pStyle w:val="Heading4"/>
      </w:pPr>
      <w:r>
        <w:t>Example 1: Bad Request</w:t>
      </w:r>
    </w:p>
    <w:p>
      <w:r>
        <w:rPr>
          <w:b/>
          <w:color w:val="666666"/>
          <w:sz w:val="16"/>
        </w:rPr>
        <w:t>[json]</w:t>
      </w:r>
    </w:p>
    <w:p>
      <w:pPr>
        <w:shd w:fill="F2F2F2" w:val="clear"/>
      </w:pPr>
      <w:r>
        <w:rPr>
          <w:rFonts w:ascii="Courier New" w:hAnsi="Courier New"/>
          <w:sz w:val="17"/>
        </w:rPr>
        <w:t>{</w:t>
        <w:br/>
        <w:t xml:space="preserve"> "status": 400,</w:t>
        <w:br/>
        <w:t xml:space="preserve"> "code": "bad_request",</w:t>
        <w:br/>
        <w:t xml:space="preserve"> "message": "Invalid domain format"</w:t>
        <w:br/>
        <w:t>}</w:t>
      </w:r>
    </w:p>
    <w:p>
      <w:pPr>
        <w:pStyle w:val="Heading4"/>
      </w:pPr>
      <w:r>
        <w:t>Example 2: Domain Too Short</w:t>
      </w:r>
    </w:p>
    <w:p>
      <w:r>
        <w:rPr>
          <w:b/>
          <w:color w:val="666666"/>
          <w:sz w:val="16"/>
        </w:rPr>
        <w:t>[json]</w:t>
      </w:r>
    </w:p>
    <w:p>
      <w:pPr>
        <w:shd w:fill="F2F2F2" w:val="clear"/>
      </w:pPr>
      <w:r>
        <w:rPr>
          <w:rFonts w:ascii="Courier New" w:hAnsi="Courier New"/>
          <w:sz w:val="17"/>
        </w:rPr>
        <w:t>{</w:t>
        <w:br/>
        <w:t xml:space="preserve"> "status": 400,</w:t>
        <w:br/>
        <w:t xml:space="preserve"> "code": "domain_too_short",</w:t>
        <w:br/>
        <w:t xml:space="preserve"> "message": "The domain name is too short"</w:t>
        <w:br/>
        <w:t>}</w:t>
      </w:r>
    </w:p>
    <w:p>
      <w:pPr>
        <w:pStyle w:val="Heading4"/>
      </w:pPr>
      <w:r>
        <w:t>Example 3: TLD Not Supported</w:t>
      </w:r>
    </w:p>
    <w:p>
      <w:r>
        <w:rPr>
          <w:b/>
          <w:color w:val="666666"/>
          <w:sz w:val="16"/>
        </w:rPr>
        <w:t>[json]</w:t>
      </w:r>
    </w:p>
    <w:p>
      <w:pPr>
        <w:shd w:fill="F2F2F2" w:val="clear"/>
      </w:pPr>
      <w:r>
        <w:rPr>
          <w:rFonts w:ascii="Courier New" w:hAnsi="Courier New"/>
          <w:sz w:val="17"/>
        </w:rPr>
        <w:t>{</w:t>
        <w:br/>
        <w:t xml:space="preserve"> "status": 400,</w:t>
        <w:br/>
        <w:t xml:space="preserve"> "code": "tld_not_supported",</w:t>
        <w:br/>
        <w:t xml:space="preserve"> "message": "The provided TLD is not supported"</w:t>
        <w:br/>
        <w:t>}</w:t>
      </w:r>
    </w:p>
    <w:p>
      <w:pPr>
        <w:pStyle w:val="Heading4"/>
      </w:pPr>
      <w:r>
        <w:t>Example 4: Validation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w:t>
        <w:br/>
        <w:t xml:space="preserve"> "message": "The domain field is required"</w:t>
        <w:br/>
        <w:t xml:space="preserve"> }</w:t>
        <w:br/>
        <w:t xml:space="preserve"> ],</w:t>
        <w:br/>
        <w:t xml:space="preserve"> "message": "One or more validation errors occurred"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required"</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do not have access to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 seconds"</w:t>
        <w:br/>
        <w:t xml:space="preserve"> },</w:t>
        <w:br/>
        <w:t xml:space="preserve"> "limit": {</w:t>
        <w:br/>
        <w:t xml:space="preserve"> "total": 1000,</w:t>
        <w:br/>
        <w:t xml:space="preserve"> "remaining": 0,</w:t>
        <w:br/>
        <w:t xml:space="preserve"> "reset": 1712438400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years</w:t>
            </w:r>
          </w:p>
        </w:tc>
        <w:tc>
          <w:tcPr>
            <w:tcW w:type="dxa" w:w="2880"/>
          </w:tcPr>
          <w:p>
            <w:r>
              <w:t>number</w:t>
            </w:r>
          </w:p>
        </w:tc>
        <w:tc>
          <w:tcPr>
            <w:tcW w:type="dxa" w:w="2880"/>
          </w:tcPr>
          <w:p>
            <w:r>
              <w:t>Number of years for which the price is quoted.</w:t>
            </w:r>
          </w:p>
        </w:tc>
      </w:tr>
      <w:tr>
        <w:tc>
          <w:tcPr>
            <w:tcW w:type="dxa" w:w="2880"/>
          </w:tcPr>
          <w:p>
            <w:r>
              <w:t>purchasePrice</w:t>
            </w:r>
          </w:p>
        </w:tc>
        <w:tc>
          <w:tcPr>
            <w:tcW w:type="dxa" w:w="2880"/>
          </w:tcPr>
          <w:p>
            <w:r>
              <w:t>number or null</w:t>
            </w:r>
          </w:p>
        </w:tc>
        <w:tc>
          <w:tcPr>
            <w:tcW w:type="dxa" w:w="2880"/>
          </w:tcPr>
          <w:p>
            <w:r>
              <w:t>Price to purchase the domain for the specified years, or null if unavailable.</w:t>
            </w:r>
          </w:p>
        </w:tc>
      </w:tr>
      <w:tr>
        <w:tc>
          <w:tcPr>
            <w:tcW w:type="dxa" w:w="2880"/>
          </w:tcPr>
          <w:p>
            <w:r>
              <w:t>renewalPrice</w:t>
            </w:r>
          </w:p>
        </w:tc>
        <w:tc>
          <w:tcPr>
            <w:tcW w:type="dxa" w:w="2880"/>
          </w:tcPr>
          <w:p>
            <w:r>
              <w:t>number or null</w:t>
            </w:r>
          </w:p>
        </w:tc>
        <w:tc>
          <w:tcPr>
            <w:tcW w:type="dxa" w:w="2880"/>
          </w:tcPr>
          <w:p>
            <w:r>
              <w:t>Price to renew the domain for the specified years, or null if unavailable.</w:t>
            </w:r>
          </w:p>
        </w:tc>
      </w:tr>
      <w:tr>
        <w:tc>
          <w:tcPr>
            <w:tcW w:type="dxa" w:w="2880"/>
          </w:tcPr>
          <w:p>
            <w:r>
              <w:t>transferPrice</w:t>
            </w:r>
          </w:p>
        </w:tc>
        <w:tc>
          <w:tcPr>
            <w:tcW w:type="dxa" w:w="2880"/>
          </w:tcPr>
          <w:p>
            <w:r>
              <w:t>number or null</w:t>
            </w:r>
          </w:p>
        </w:tc>
        <w:tc>
          <w:tcPr>
            <w:tcW w:type="dxa" w:w="2880"/>
          </w:tcPr>
          <w:p>
            <w:r>
              <w:t>Price to transfer the domain for the specified years, or null if unavailable.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"https://api.vercel.com/v1/registrar/domains/example.com/price?years=2" \</w:t>
        <w:br/>
        <w:t xml:space="preserve"> -H "Content-Type: application/json"</w:t>
      </w:r>
    </w:p>
    <w:p>
      <w:pPr>
        <w:pStyle w:val="Heading3"/>
      </w:pPr>
      <w:r>
        <w:t>Example Usage</w:t>
      </w:r>
    </w:p>
    <w:p>
      <w:pPr>
        <w:pStyle w:val="Heading3"/>
      </w:pPr>
      <w:r>
        <w:t>Example 1: Get Price for 1 Year</w:t>
      </w:r>
    </w:p>
    <w:p>
      <w:r>
        <w:rPr>
          <w:b/>
          <w:color w:val="666666"/>
          <w:sz w:val="16"/>
        </w:rPr>
        <w:t>[bash]</w:t>
      </w:r>
    </w:p>
    <w:p>
      <w:pPr>
        <w:shd w:fill="F2F2F2" w:val="clear"/>
      </w:pPr>
      <w:r>
        <w:rPr>
          <w:rFonts w:ascii="Courier New" w:hAnsi="Courier New"/>
          <w:sz w:val="17"/>
        </w:rPr>
        <w:t>curl -X GET "https://api.vercel.com/v1/registrar/domains/example.com/price" \</w:t>
        <w:br/>
        <w:t xml:space="preserve"> -H "Content-Type: application/json"</w:t>
      </w:r>
    </w:p>
    <w:p>
      <w:pPr>
        <w:pStyle w:val="Heading3"/>
      </w:pPr>
      <w:r>
        <w:t>Example 2: Get Price for 5 Years for a Team</w:t>
      </w:r>
    </w:p>
    <w:p>
      <w:r>
        <w:rPr>
          <w:b/>
          <w:color w:val="666666"/>
          <w:sz w:val="16"/>
        </w:rPr>
        <w:t>[bash]</w:t>
      </w:r>
    </w:p>
    <w:p>
      <w:pPr>
        <w:shd w:fill="F2F2F2" w:val="clear"/>
      </w:pPr>
      <w:r>
        <w:rPr>
          <w:rFonts w:ascii="Courier New" w:hAnsi="Courier New"/>
          <w:sz w:val="17"/>
        </w:rPr>
        <w:t>curl -X GET "https://api.vercel.com/v1/registrar/domains/mydomain.org/price?years=5&amp;teamId=team_12345" \</w:t>
        <w:br/>
        <w:t xml:space="preserve"> -H "Content-Type: application/json"</w:t>
      </w:r>
    </w:p>
    <w:p>
      <w:pPr>
        <w:pStyle w:val="Heading3"/>
      </w:pPr>
      <w:r>
        <w:t>Behavior</w:t>
      </w:r>
    </w:p>
    <w:p>
      <w:pPr>
        <w:pStyle w:val="ListBullet"/>
      </w:pPr>
      <w:r>
        <w:t>Validates that the domain parameter is present and properly formatted.</w:t>
      </w:r>
    </w:p>
    <w:p>
      <w:pPr>
        <w:pStyle w:val="ListBullet"/>
      </w:pPr>
      <w:r>
        <w:t>Looks up the price data for the requested domain and number of years.</w:t>
      </w:r>
    </w:p>
    <w:p>
      <w:pPr>
        <w:pStyle w:val="ListBullet"/>
      </w:pPr>
      <w:r>
        <w:t>Returns price details for purchase, renewal, and transfer if available.</w:t>
      </w:r>
    </w:p>
    <w:p>
      <w:pPr>
        <w:pStyle w:val="ListBullet"/>
      </w:pPr>
      <w:r>
        <w:t>If years is not specified, uses the minimum years required by the TLD.</w:t>
      </w:r>
    </w:p>
    <w:p>
      <w:pPr>
        <w:pStyle w:val="ListBullet"/>
      </w:pPr>
      <w:r>
        <w:t>Returns appropriate error responses for invalid input, unsupported TLDs, or permission issues.</w:t>
      </w:r>
    </w:p>
    <w:p>
      <w:pPr>
        <w:pStyle w:val="Heading3"/>
      </w:pPr>
      <w:r>
        <w:t>Notes</w:t>
      </w:r>
    </w:p>
    <w:p>
      <w:pPr>
        <w:pStyle w:val="ListBullet"/>
      </w:pPr>
      <w:r>
        <w:t>The domain parameter must be a valid domain name (e.g., "example.com").</w:t>
      </w:r>
    </w:p>
    <w:p>
      <w:pPr>
        <w:pStyle w:val="ListBullet"/>
      </w:pPr>
      <w:r>
        <w:t>If years is not provided, the API uses the minimum number of years allowed for the domain's TLD.</w:t>
      </w:r>
    </w:p>
    <w:p>
      <w:pPr>
        <w:pStyle w:val="ListBullet"/>
      </w:pPr>
      <w:r>
        <w:t>The teamId parameter is only needed if you are retrieving prices for a domain associated with a Vercel team.</w:t>
      </w:r>
    </w:p>
    <w:p>
      <w:pPr>
        <w:pStyle w:val="ListBullet"/>
      </w:pPr>
      <w:r>
        <w:t>All price fields can be null if the respective operation (purchase, renewal, transfer) is not available for the domain.</w:t>
      </w:r>
    </w:p>
    <w:p>
      <w:pPr>
        <w:pStyle w:val="Heading3"/>
      </w:pPr>
      <w:r>
        <w:t>Gotchas</w:t>
      </w:r>
    </w:p>
    <w:p>
      <w:pPr>
        <w:pStyle w:val="ListBullet"/>
      </w:pPr>
      <w:r>
        <w:t>Omitting the domain or providing an empty value will result in a 400 error.</w:t>
      </w:r>
    </w:p>
    <w:p>
      <w:pPr>
        <w:pStyle w:val="ListBullet"/>
      </w:pPr>
      <w:r>
        <w:t>Providing an unsupported TLD will return tld_not_supported error.</w:t>
      </w:r>
    </w:p>
    <w:p>
      <w:pPr>
        <w:pStyle w:val="ListBullet"/>
      </w:pPr>
      <w:r>
        <w:t>The endpoint enforces rate limiting (see 429 error response for details).</w:t>
      </w:r>
    </w:p>
    <w:p>
      <w:pPr>
        <w:pStyle w:val="ListBullet"/>
      </w:pPr>
      <w:r>
        <w:t>Query parameters must be sent in the URL, not in the body.</w:t>
      </w:r>
    </w:p>
    <w:p>
      <w:pPr>
        <w:pStyle w:val="Heading3"/>
      </w:pPr>
      <w:r>
        <w:t>Error Handling</w:t>
      </w:r>
    </w:p>
    <w:p>
      <w:pPr>
        <w:pStyle w:val="ListBullet"/>
      </w:pPr>
      <w:r>
        <w:t>400 Bad Request: For invalid domain format, unsupported TLD, missing parameters, or validation errors.</w:t>
      </w:r>
    </w:p>
    <w:p>
      <w:pPr>
        <w:pStyle w:val="ListBullet"/>
      </w:pPr>
      <w:r>
        <w:t>401 Unauthorized: If authentication is missing or invalid.</w:t>
      </w:r>
    </w:p>
    <w:p>
      <w:pPr>
        <w:pStyle w:val="ListBullet"/>
      </w:pPr>
      <w:r>
        <w:t>403 Not Authorized For Scope: If you do not have access to the requested resource.</w:t>
      </w:r>
    </w:p>
    <w:p>
      <w:pPr>
        <w:pStyle w:val="ListBullet"/>
      </w:pPr>
      <w:r>
        <w:t>429 Too Many Requests: If you exceed the API’s rate limits.</w:t>
      </w:r>
    </w:p>
    <w:p>
      <w:pPr>
        <w:pStyle w:val="ListBullet"/>
      </w:pPr>
      <w:r>
        <w:t>500 Internal Server Error: For unexpected errors on the server side.</w:t>
      </w:r>
    </w:p>
    <w:p>
      <w:r>
        <w:br w:type="page"/>
      </w:r>
    </w:p>
    <w:p>
      <w:pPr>
        <w:pStyle w:val="Heading2"/>
      </w:pPr>
      <w:r>
        <w:t>6. [POST] Check Availability for Multiple Domains</w:t>
      </w:r>
    </w:p>
    <w:p>
      <w:r>
        <w:rPr>
          <w:b/>
        </w:rPr>
        <w:t xml:space="preserve">Endpoint: </w:t>
      </w:r>
      <w:r>
        <w:rPr>
          <w:rFonts w:ascii="Courier New" w:hAnsi="Courier New"/>
          <w:sz w:val="18"/>
        </w:rPr>
        <w:t>/v1/registrar/domains/availability</w:t>
      </w:r>
    </w:p>
    <w:p>
      <w:pPr>
        <w:pStyle w:val="Heading3"/>
      </w:pPr>
      <w:r>
        <w:t>Get Availability for Multiple Domains</w:t>
      </w:r>
    </w:p>
    <w:p>
      <w:pPr>
        <w:pStyle w:val="Heading3"/>
      </w:pPr>
      <w:r>
        <w:t>Prerequisites</w:t>
      </w:r>
    </w:p>
    <w:p>
      <w:pPr>
        <w:pStyle w:val="ListBullet"/>
      </w:pPr>
      <w:r>
        <w:t>Must have permissions to query domain availability for your team (if using teamId)</w:t>
      </w:r>
    </w:p>
    <w:p>
      <w:pPr>
        <w:pStyle w:val="Heading3"/>
      </w:pPr>
      <w:r>
        <w:t>Method</w:t>
      </w:r>
    </w:p>
    <w:p>
      <w:r>
        <w:t>POST</w:t>
      </w:r>
    </w:p>
    <w:p>
      <w:pPr>
        <w:pStyle w:val="Heading3"/>
      </w:pPr>
      <w:r>
        <w:t>URL</w:t>
      </w:r>
    </w:p>
    <w:p>
      <w:r>
        <w:t>https://api.vercel.com/v1/registrar/domains/availability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the availability of multiple domain names in one request (up to 50 per call). If a domain is available, it can be purchased using the "Buy a domain" or "Buy multiple domains" endpoints. This endpoint is useful for bulk-checking domain status before initiating a purchase.</w:t>
      </w:r>
    </w:p>
    <w:p>
      <w:pPr>
        <w:pStyle w:val="Heading3"/>
      </w:pPr>
      <w:r>
        <w:t>Enforcement Rules</w:t>
      </w:r>
    </w:p>
    <w:p>
      <w:pPr>
        <w:pStyle w:val="ListBullet"/>
      </w:pPr>
      <w:r>
        <w:t>The request body must include a domains array with at least 1 and at most 50 domain strings.</w:t>
      </w:r>
    </w:p>
    <w:p>
      <w:pPr>
        <w:pStyle w:val="ListBullet"/>
      </w:pPr>
      <w:r>
        <w:t>When using the optional teamId query parameter, pass it as a URL query parameter, not in the request body.</w:t>
      </w:r>
    </w:p>
    <w:p>
      <w:pPr>
        <w:pStyle w:val="ListBullet"/>
      </w:pPr>
      <w:r>
        <w:t>All domains must be valid domain name strings.</w:t>
      </w:r>
    </w:p>
    <w:p>
      <w:pPr>
        <w:pStyle w:val="ListBullet"/>
      </w:pPr>
      <w:r>
        <w:t>Do not include more than 50 domains in a single request, or the API will return an error.</w:t>
      </w:r>
    </w:p>
    <w:p>
      <w:pPr>
        <w:pStyle w:val="Heading3"/>
      </w:pPr>
      <w:r>
        <w:t>Valid Examples</w:t>
      </w:r>
    </w:p>
    <w:p>
      <w:r>
        <w:rPr>
          <w:b/>
          <w:color w:val="666666"/>
          <w:sz w:val="16"/>
        </w:rPr>
        <w:t>[http]</w:t>
      </w:r>
    </w:p>
    <w:p>
      <w:pPr>
        <w:shd w:fill="F2F2F2" w:val="clear"/>
      </w:pPr>
      <w:r>
        <w:rPr>
          <w:rFonts w:ascii="Courier New" w:hAnsi="Courier New"/>
          <w:sz w:val="17"/>
        </w:rPr>
        <w:t>POST /v1/registrar/domains/availability</w:t>
        <w:br/>
        <w:t>POST /v1/registrar/domains/availability?teamId=team_abc123</w:t>
      </w:r>
    </w:p>
    <w:p>
      <w:pPr>
        <w:pStyle w:val="Heading3"/>
      </w:pPr>
      <w:r>
        <w:t>Invalid Examples</w:t>
      </w:r>
    </w:p>
    <w:p>
      <w:r>
        <w:rPr>
          <w:b/>
          <w:color w:val="666666"/>
          <w:sz w:val="16"/>
        </w:rPr>
        <w:t>[http]</w:t>
      </w:r>
    </w:p>
    <w:p>
      <w:pPr>
        <w:shd w:fill="F2F2F2" w:val="clear"/>
      </w:pPr>
      <w:r>
        <w:rPr>
          <w:rFonts w:ascii="Courier New" w:hAnsi="Courier New"/>
          <w:sz w:val="17"/>
        </w:rPr>
        <w:t>POST /v1/registrar/domains/availability  // with no 'domains' array in body</w:t>
        <w:br/>
        <w:t>POST /v1/registrar/domains/availability  // with more than 50 domains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(Optional) The team ID, to check under a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string[]</w:t>
            </w:r>
          </w:p>
        </w:tc>
        <w:tc>
          <w:tcPr>
            <w:tcW w:type="dxa" w:w="2880"/>
          </w:tcPr>
          <w:p>
            <w:r>
              <w:t>Array of domain names to check (min 1, max 50 elements)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"domain": "example.com",</w:t>
        <w:br/>
        <w:t xml:space="preserve"> "available": true</w:t>
        <w:br/>
        <w:t xml:space="preserve"> },</w:t>
        <w:br/>
        <w:t xml:space="preserve"> {</w:t>
        <w:br/>
        <w:t xml:space="preserve"> "domain": "taken.com",</w:t>
        <w:br/>
        <w:t xml:space="preserve"> "available":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["domains", 0],</w:t>
        <w:br/>
        <w:t xml:space="preserve"> "message": "Domain name is not valid"</w:t>
        <w:br/>
        <w:t xml:space="preserve"> }</w:t>
        <w:br/>
        <w:t xml:space="preserve"> ],</w:t>
        <w:br/>
        <w:t xml:space="preserve"> "message": "There was something wrong with the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authenticated to perform this action"</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to perform this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1000,</w:t>
        <w:br/>
        <w:t xml:space="preserve"> "remaining": 0,</w:t>
        <w:br/>
        <w:t xml:space="preserve"> "reset": 1700000000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domain result objects</w:t>
            </w:r>
          </w:p>
        </w:tc>
      </w:tr>
      <w:tr>
        <w:tc>
          <w:tcPr>
            <w:tcW w:type="dxa" w:w="2880"/>
          </w:tcPr>
          <w:p>
            <w:r>
              <w:t>results.domain</w:t>
            </w:r>
          </w:p>
        </w:tc>
        <w:tc>
          <w:tcPr>
            <w:tcW w:type="dxa" w:w="2880"/>
          </w:tcPr>
          <w:p>
            <w:r>
              <w:t>string</w:t>
            </w:r>
          </w:p>
        </w:tc>
        <w:tc>
          <w:tcPr>
            <w:tcW w:type="dxa" w:w="2880"/>
          </w:tcPr>
          <w:p>
            <w:r>
              <w:t>The domain name checked</w:t>
            </w:r>
          </w:p>
        </w:tc>
      </w:tr>
      <w:tr>
        <w:tc>
          <w:tcPr>
            <w:tcW w:type="dxa" w:w="2880"/>
          </w:tcPr>
          <w:p>
            <w:r>
              <w:t>results.available</w:t>
            </w:r>
          </w:p>
        </w:tc>
        <w:tc>
          <w:tcPr>
            <w:tcW w:type="dxa" w:w="2880"/>
          </w:tcPr>
          <w:p>
            <w:r>
              <w:t>boolean</w:t>
            </w:r>
          </w:p>
        </w:tc>
        <w:tc>
          <w:tcPr>
            <w:tcW w:type="dxa" w:w="2880"/>
          </w:tcPr>
          <w:p>
            <w:r>
              <w:t>Whether the domain is available for registration</w:t>
            </w:r>
          </w:p>
        </w:tc>
      </w:tr>
      <w:tr>
        <w:tc>
          <w:tcPr>
            <w:tcW w:type="dxa" w:w="2880"/>
          </w:tcPr>
          <w:p>
            <w:r>
              <w:t>issues</w:t>
            </w:r>
          </w:p>
        </w:tc>
        <w:tc>
          <w:tcPr>
            <w:tcW w:type="dxa" w:w="2880"/>
          </w:tcPr>
          <w:p>
            <w:r>
              <w:t>array (on error)</w:t>
            </w:r>
          </w:p>
        </w:tc>
        <w:tc>
          <w:tcPr>
            <w:tcW w:type="dxa" w:w="2880"/>
          </w:tcPr>
          <w:p>
            <w:r>
              <w:t>Array of issues found in the request (only in 400 responses)</w:t>
            </w:r>
          </w:p>
        </w:tc>
      </w:tr>
      <w:tr>
        <w:tc>
          <w:tcPr>
            <w:tcW w:type="dxa" w:w="2880"/>
          </w:tcPr>
          <w:p>
            <w:r>
              <w:t>issues.path</w:t>
            </w:r>
          </w:p>
        </w:tc>
        <w:tc>
          <w:tcPr>
            <w:tcW w:type="dxa" w:w="2880"/>
          </w:tcPr>
          <w:p>
            <w:r>
              <w:t>array</w:t>
            </w:r>
          </w:p>
        </w:tc>
        <w:tc>
          <w:tcPr>
            <w:tcW w:type="dxa" w:w="2880"/>
          </w:tcPr>
          <w:p>
            <w:r>
              <w:t>Path to the property with the issue</w:t>
            </w:r>
          </w:p>
        </w:tc>
      </w:tr>
      <w:tr>
        <w:tc>
          <w:tcPr>
            <w:tcW w:type="dxa" w:w="2880"/>
          </w:tcPr>
          <w:p>
            <w:r>
              <w:t>issues.message</w:t>
            </w:r>
          </w:p>
        </w:tc>
        <w:tc>
          <w:tcPr>
            <w:tcW w:type="dxa" w:w="2880"/>
          </w:tcPr>
          <w:p>
            <w:r>
              <w:t>string</w:t>
            </w:r>
          </w:p>
        </w:tc>
        <w:tc>
          <w:tcPr>
            <w:tcW w:type="dxa" w:w="2880"/>
          </w:tcPr>
          <w:p>
            <w:r>
              <w:t>Description of the issue</w:t>
            </w:r>
          </w:p>
        </w:tc>
      </w:tr>
      <w:tr>
        <w:tc>
          <w:tcPr>
            <w:tcW w:type="dxa" w:w="2880"/>
          </w:tcPr>
          <w:p>
            <w:r>
              <w:t>status</w:t>
            </w:r>
          </w:p>
        </w:tc>
        <w:tc>
          <w:tcPr>
            <w:tcW w:type="dxa" w:w="2880"/>
          </w:tcPr>
          <w:p>
            <w:r>
              <w:t>number</w:t>
            </w:r>
          </w:p>
        </w:tc>
        <w:tc>
          <w:tcPr>
            <w:tcW w:type="dxa" w:w="2880"/>
          </w:tcPr>
          <w:p>
            <w:r>
              <w:t>HTTP status code (in error responses)</w:t>
            </w:r>
          </w:p>
        </w:tc>
      </w:tr>
      <w:tr>
        <w:tc>
          <w:tcPr>
            <w:tcW w:type="dxa" w:w="2880"/>
          </w:tcPr>
          <w:p>
            <w:r>
              <w:t>code</w:t>
            </w:r>
          </w:p>
        </w:tc>
        <w:tc>
          <w:tcPr>
            <w:tcW w:type="dxa" w:w="2880"/>
          </w:tcPr>
          <w:p>
            <w:r>
              <w:t>string</w:t>
            </w:r>
          </w:p>
        </w:tc>
        <w:tc>
          <w:tcPr>
            <w:tcW w:type="dxa" w:w="2880"/>
          </w:tcPr>
          <w:p>
            <w:r>
              <w:t>Error code (in error responses)</w:t>
            </w:r>
          </w:p>
        </w:tc>
      </w:tr>
      <w:tr>
        <w:tc>
          <w:tcPr>
            <w:tcW w:type="dxa" w:w="2880"/>
          </w:tcPr>
          <w:p>
            <w:r>
              <w:t>message</w:t>
            </w:r>
          </w:p>
        </w:tc>
        <w:tc>
          <w:tcPr>
            <w:tcW w:type="dxa" w:w="2880"/>
          </w:tcPr>
          <w:p>
            <w:r>
              <w:t>string</w:t>
            </w:r>
          </w:p>
        </w:tc>
        <w:tc>
          <w:tcPr>
            <w:tcW w:type="dxa" w:w="2880"/>
          </w:tcPr>
          <w:p>
            <w:r>
              <w:t>Human-readable status or error message</w:t>
            </w:r>
          </w:p>
        </w:tc>
      </w:tr>
      <w:tr>
        <w:tc>
          <w:tcPr>
            <w:tcW w:type="dxa" w:w="2880"/>
          </w:tcPr>
          <w:p>
            <w:r>
              <w:t>retryAfter.value</w:t>
            </w:r>
          </w:p>
        </w:tc>
        <w:tc>
          <w:tcPr>
            <w:tcW w:type="dxa" w:w="2880"/>
          </w:tcPr>
          <w:p>
            <w:r>
              <w:t>number</w:t>
            </w:r>
          </w:p>
        </w:tc>
        <w:tc>
          <w:tcPr>
            <w:tcW w:type="dxa" w:w="2880"/>
          </w:tcPr>
          <w:p>
            <w:r>
              <w:t>Number of seconds to wait before retrying (in 429 error)</w:t>
            </w:r>
          </w:p>
        </w:tc>
      </w:tr>
      <w:tr>
        <w:tc>
          <w:tcPr>
            <w:tcW w:type="dxa" w:w="2880"/>
          </w:tcPr>
          <w:p>
            <w:r>
              <w:t>retryAfter.str</w:t>
            </w:r>
          </w:p>
        </w:tc>
        <w:tc>
          <w:tcPr>
            <w:tcW w:type="dxa" w:w="2880"/>
          </w:tcPr>
          <w:p>
            <w:r>
              <w:t>string</w:t>
            </w:r>
          </w:p>
        </w:tc>
        <w:tc>
          <w:tcPr>
            <w:tcW w:type="dxa" w:w="2880"/>
          </w:tcPr>
          <w:p>
            <w:r>
              <w:t>Human-readable retry-after duration (in 429 error)</w:t>
            </w:r>
          </w:p>
        </w:tc>
      </w:tr>
      <w:tr>
        <w:tc>
          <w:tcPr>
            <w:tcW w:type="dxa" w:w="2880"/>
          </w:tcPr>
          <w:p>
            <w:r>
              <w:t>limit.total</w:t>
            </w:r>
          </w:p>
        </w:tc>
        <w:tc>
          <w:tcPr>
            <w:tcW w:type="dxa" w:w="2880"/>
          </w:tcPr>
          <w:p>
            <w:r>
              <w:t>number</w:t>
            </w:r>
          </w:p>
        </w:tc>
        <w:tc>
          <w:tcPr>
            <w:tcW w:type="dxa" w:w="2880"/>
          </w:tcPr>
          <w:p>
            <w:r>
              <w:t>Total requests allowed in the period (in 429 error)</w:t>
            </w:r>
          </w:p>
        </w:tc>
      </w:tr>
      <w:tr>
        <w:tc>
          <w:tcPr>
            <w:tcW w:type="dxa" w:w="2880"/>
          </w:tcPr>
          <w:p>
            <w:r>
              <w:t>limit.remaining</w:t>
            </w:r>
          </w:p>
        </w:tc>
        <w:tc>
          <w:tcPr>
            <w:tcW w:type="dxa" w:w="2880"/>
          </w:tcPr>
          <w:p>
            <w:r>
              <w:t>number</w:t>
            </w:r>
          </w:p>
        </w:tc>
        <w:tc>
          <w:tcPr>
            <w:tcW w:type="dxa" w:w="2880"/>
          </w:tcPr>
          <w:p>
            <w:r>
              <w:t>Remaining requests before rate limit is hit (in 429 error)</w:t>
            </w:r>
          </w:p>
        </w:tc>
      </w:tr>
      <w:tr>
        <w:tc>
          <w:tcPr>
            <w:tcW w:type="dxa" w:w="2880"/>
          </w:tcPr>
          <w:p>
            <w:r>
              <w:t>limit.reset</w:t>
            </w:r>
          </w:p>
        </w:tc>
        <w:tc>
          <w:tcPr>
            <w:tcW w:type="dxa" w:w="2880"/>
          </w:tcPr>
          <w:p>
            <w:r>
              <w:t>number</w:t>
            </w:r>
          </w:p>
        </w:tc>
        <w:tc>
          <w:tcPr>
            <w:tcW w:type="dxa" w:w="2880"/>
          </w:tcPr>
          <w:p>
            <w:r>
              <w:t>Timestamp when the limit resets (in 429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"https://api.vercel.com/v1/registrar/domains/availability" \</w:t>
        <w:br/>
        <w:t xml:space="preserve"> -H "Content-Type: application/json" \</w:t>
        <w:br/>
        <w:t xml:space="preserve"> -d '{</w:t>
        <w:br/>
        <w:t xml:space="preserve"> "domains": [</w:t>
        <w:br/>
        <w:t xml:space="preserve"> "example.com",</w:t>
        <w:br/>
        <w:t xml:space="preserve"> "taken.com"</w:t>
        <w:br/>
        <w:t xml:space="preserve">    ]</w:t>
        <w:br/>
        <w:t xml:space="preserve">  }'</w:t>
      </w:r>
    </w:p>
    <w:p>
      <w:pPr>
        <w:pStyle w:val="Heading3"/>
      </w:pPr>
      <w:r>
        <w:t>Example Usage</w:t>
      </w:r>
    </w:p>
    <w:p>
      <w:pPr>
        <w:pStyle w:val="Heading3"/>
      </w:pPr>
      <w:r>
        <w:t>Example 1: Check Availability for Multiple Domains</w:t>
      </w:r>
    </w:p>
    <w:p>
      <w:r>
        <w:rPr>
          <w:b/>
          <w:color w:val="666666"/>
          <w:sz w:val="16"/>
        </w:rPr>
        <w:t>[bash]</w:t>
      </w:r>
    </w:p>
    <w:p>
      <w:pPr>
        <w:shd w:fill="F2F2F2" w:val="clear"/>
      </w:pPr>
      <w:r>
        <w:rPr>
          <w:rFonts w:ascii="Courier New" w:hAnsi="Courier New"/>
          <w:sz w:val="17"/>
        </w:rPr>
        <w:t>curl -X POST "https://api.vercel.com/v1/registrar/domains/availability" \</w:t>
        <w:br/>
        <w:t xml:space="preserve"> -H "Content-Type: application/json" \</w:t>
        <w:br/>
        <w:t xml:space="preserve"> -d '{</w:t>
        <w:br/>
        <w:t xml:space="preserve"> "domains": ["hello-world.com", "vercelrocks.com"]</w:t>
        <w:br/>
        <w:t xml:space="preserve">  }'</w:t>
      </w:r>
    </w:p>
    <w:p>
      <w:pPr>
        <w:pStyle w:val="Heading3"/>
      </w:pPr>
      <w:r>
        <w:t>Example 2: Check Domain Availability for a Team</w:t>
      </w:r>
    </w:p>
    <w:p>
      <w:r>
        <w:rPr>
          <w:b/>
          <w:color w:val="666666"/>
          <w:sz w:val="16"/>
        </w:rPr>
        <w:t>[bash]</w:t>
      </w:r>
    </w:p>
    <w:p>
      <w:pPr>
        <w:shd w:fill="F2F2F2" w:val="clear"/>
      </w:pPr>
      <w:r>
        <w:rPr>
          <w:rFonts w:ascii="Courier New" w:hAnsi="Courier New"/>
          <w:sz w:val="17"/>
        </w:rPr>
        <w:t>curl -X POST "https://api.vercel.com/v1/registrar/domains/availability?teamId=team_abc123" \</w:t>
        <w:br/>
        <w:t xml:space="preserve"> -H "Content-Type: application/json" \</w:t>
        <w:br/>
        <w:t xml:space="preserve"> -d '{</w:t>
        <w:br/>
        <w:t xml:space="preserve"> "domains": ["startup.io", "mybrand.net"]</w:t>
        <w:br/>
        <w:t xml:space="preserve">  }'</w:t>
      </w:r>
    </w:p>
    <w:p>
      <w:pPr>
        <w:pStyle w:val="Heading3"/>
      </w:pPr>
      <w:r>
        <w:t>Behavior</w:t>
      </w:r>
    </w:p>
    <w:p>
      <w:pPr>
        <w:pStyle w:val="ListBullet"/>
      </w:pPr>
      <w:r>
        <w:t>Validates the request body, ensuring domains is present, is an array, and contains no more than 50 domain names.</w:t>
      </w:r>
    </w:p>
    <w:p>
      <w:pPr>
        <w:pStyle w:val="ListBullet"/>
      </w:pPr>
      <w:r>
        <w:t>Checks each domain's availability status.</w:t>
      </w:r>
    </w:p>
    <w:p>
      <w:pPr>
        <w:pStyle w:val="ListBullet"/>
      </w:pPr>
      <w:r>
        <w:t>Returns an array of results, each with the domain and its availability.</w:t>
      </w:r>
    </w:p>
    <w:p>
      <w:pPr>
        <w:pStyle w:val="ListBullet"/>
      </w:pPr>
      <w:r>
        <w:t>For errors (validation, authentication, authorization, rate limiting, or server), returns an appropriate error object.</w:t>
      </w:r>
    </w:p>
    <w:p>
      <w:pPr>
        <w:pStyle w:val="Heading3"/>
      </w:pPr>
      <w:r>
        <w:t>Notes</w:t>
      </w:r>
    </w:p>
    <w:p>
      <w:pPr>
        <w:pStyle w:val="ListBullet"/>
      </w:pPr>
      <w:r>
        <w:t>The domains array must have between 1 and 50 domain strings.</w:t>
      </w:r>
    </w:p>
    <w:p>
      <w:pPr>
        <w:pStyle w:val="ListBullet"/>
      </w:pPr>
      <w:r>
        <w:t>If you need to check more than 50 domains, split them across multiple requests.</w:t>
      </w:r>
    </w:p>
    <w:p>
      <w:pPr>
        <w:pStyle w:val="ListBullet"/>
      </w:pPr>
      <w:r>
        <w:t>If you do not specify the teamId, the request will operate under your personal account by default.</w:t>
      </w:r>
    </w:p>
    <w:p>
      <w:pPr>
        <w:pStyle w:val="ListBullet"/>
      </w:pPr>
      <w:r>
        <w:t>This endpoint only checks domain availability; domain purchase must be done via separate endpoints.</w:t>
      </w:r>
    </w:p>
    <w:p>
      <w:pPr>
        <w:pStyle w:val="ListBullet"/>
      </w:pPr>
      <w:r>
        <w:t>All domains are checked independently; the order of results may match the input order.</w:t>
      </w:r>
    </w:p>
    <w:p>
      <w:pPr>
        <w:pStyle w:val="Heading3"/>
      </w:pPr>
      <w:r>
        <w:t>Gotchas</w:t>
      </w:r>
    </w:p>
    <w:p>
      <w:pPr>
        <w:pStyle w:val="ListBullet"/>
      </w:pPr>
      <w:r>
        <w:t>Sending more than 50 domains in a single request will trigger a 400 error.</w:t>
      </w:r>
    </w:p>
    <w:p>
      <w:pPr>
        <w:pStyle w:val="ListBullet"/>
      </w:pPr>
      <w:r>
        <w:t>Invalid domain names will be reported in the issues array of a 400 response.</w:t>
      </w:r>
    </w:p>
    <w:p>
      <w:pPr>
        <w:pStyle w:val="ListBullet"/>
      </w:pPr>
      <w:r>
        <w:t>Rate limiting applies; if you exceed allowed requests, you'll receive a 429 response with retry instructions.</w:t>
      </w:r>
    </w:p>
    <w:p>
      <w:pPr>
        <w:pStyle w:val="ListBullet"/>
      </w:pPr>
      <w:r>
        <w:t>You must be authenticated; requests without valid credentials will result in a 401 error.</w:t>
      </w:r>
    </w:p>
    <w:p>
      <w:pPr>
        <w:pStyle w:val="ListBullet"/>
      </w:pPr>
      <w:r>
        <w:t>Only use valid, RFC-compliant domain names in the domains array.</w:t>
      </w:r>
    </w:p>
    <w:p>
      <w:pPr>
        <w:pStyle w:val="Heading3"/>
      </w:pPr>
      <w:r>
        <w:t>Error Handling</w:t>
      </w:r>
    </w:p>
    <w:p>
      <w:pPr>
        <w:pStyle w:val="ListBullet"/>
      </w:pPr>
      <w:r>
        <w:t>400 Client Error: Returned for invalid request format, invalid domain names, or exceeding domain count.</w:t>
      </w:r>
    </w:p>
    <w:p>
      <w:pPr>
        <w:pStyle w:val="ListBullet"/>
      </w:pPr>
      <w:r>
        <w:t>401 Unauthorized: Authentication failed or not provided.</w:t>
      </w:r>
    </w:p>
    <w:p>
      <w:pPr>
        <w:pStyle w:val="ListBullet"/>
      </w:pPr>
      <w:r>
        <w:t>403 Not Authorized For Scope: You lack permissions for this operation (for example, on a team).</w:t>
      </w:r>
    </w:p>
    <w:p>
      <w:pPr>
        <w:pStyle w:val="ListBullet"/>
      </w:pPr>
      <w:r>
        <w:t>429 Too Many Requests: You have exceeded the rate limit; retry after the specified time.</w:t>
      </w:r>
    </w:p>
    <w:p>
      <w:pPr>
        <w:pStyle w:val="ListBullet"/>
      </w:pPr>
      <w:r>
        <w:t>500 Internal Server Error: An unexpected error occurred on the server.</w:t>
      </w:r>
    </w:p>
    <w:p>
      <w:r>
        <w:br w:type="page"/>
      </w:r>
    </w:p>
    <w:p>
      <w:pPr>
        <w:pStyle w:val="Heading2"/>
      </w:pPr>
      <w:r>
        <w:t>7. [POST] Renew a Domain</w:t>
      </w:r>
    </w:p>
    <w:p>
      <w:r>
        <w:rPr>
          <w:b/>
        </w:rPr>
        <w:t xml:space="preserve">Endpoint: </w:t>
      </w:r>
      <w:r>
        <w:rPr>
          <w:rFonts w:ascii="Courier New" w:hAnsi="Courier New"/>
          <w:sz w:val="18"/>
        </w:rPr>
        <w:t>/v1/registrar/domains/{{DOMAIN}}/renew</w:t>
      </w:r>
    </w:p>
    <w:p>
      <w:pPr>
        <w:pStyle w:val="Heading3"/>
      </w:pPr>
      <w:r>
        <w:t>Prerequisites</w:t>
      </w:r>
    </w:p>
    <w:p>
      <w:pPr>
        <w:pStyle w:val="ListBullet"/>
      </w:pPr>
      <w:r>
        <w:t>The domain must be registered and managed by Vercel.</w:t>
      </w:r>
    </w:p>
    <w:p>
      <w:pPr>
        <w:pStyle w:val="ListBullet"/>
      </w:pPr>
      <w:r>
        <w:t>The user must have appropriate permissions to renew domains for the specified team or account.</w:t>
      </w:r>
    </w:p>
    <w:p>
      <w:pPr>
        <w:pStyle w:val="Heading3"/>
      </w:pPr>
      <w:r>
        <w:t>Method</w:t>
      </w:r>
    </w:p>
    <w:p>
      <w:r>
        <w:t>POST</w:t>
      </w:r>
    </w:p>
    <w:p>
      <w:pPr>
        <w:pStyle w:val="Heading3"/>
      </w:pPr>
      <w:r>
        <w:t>URL</w:t>
      </w:r>
    </w:p>
    <w:p>
      <w:r>
        <w:t>https://api.vercel.com/v1/registrar/domains/{{domain}}/renew</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Renews a registered domain for one or more years. This endpoint allows you to specify the number of years to renew, the expected price, and optionally provide updated contact information. It supports renewing domains on behalf of a personal account or a team.</w:t>
      </w:r>
    </w:p>
    <w:p>
      <w:pPr>
        <w:pStyle w:val="Heading3"/>
      </w:pPr>
      <w:r>
        <w:t>Enforcement Rules</w:t>
      </w:r>
    </w:p>
    <w:p>
      <w:pPr>
        <w:pStyle w:val="ListBullet"/>
      </w:pPr>
      <w:r>
        <w:t>The domain path parameter must always be present and must be a non-empty string representing the domain to renew.</w:t>
      </w:r>
    </w:p>
    <w:p>
      <w:pPr>
        <w:pStyle w:val="ListBullet"/>
      </w:pPr>
      <w:r>
        <w:t>Do not call the API with a missing or empty domain value (e.g., avoid /v1/registrar/domains//renew).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Valid example URLs: </w:t>
        <w:br/>
        <w:br/>
        <w:t>/v1/registrar/domains/example.com/renew</w:t>
        <w:br/>
        <w:t>/v1/registrar/domains/my-site.org/renew</w:t>
      </w:r>
    </w:p>
    <w:p>
      <w:pPr>
        <w:pStyle w:val="ListBullet"/>
      </w:pPr>
      <w:r>
        <w:t xml:space="preserve">Invalid example URLs: </w:t>
        <w:br/>
        <w:br/>
        <w:t>/v1/registrar/domains//renew</w:t>
        <w:br/>
        <w:t>/v1/registrar/domains/renew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be renewed.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to renew the domain for (if domain is managed by a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years</w:t>
            </w:r>
          </w:p>
        </w:tc>
        <w:tc>
          <w:tcPr>
            <w:tcW w:type="dxa" w:w="2880"/>
          </w:tcPr>
          <w:p>
            <w:r>
              <w:t>number</w:t>
            </w:r>
          </w:p>
        </w:tc>
        <w:tc>
          <w:tcPr>
            <w:tcW w:type="dxa" w:w="2880"/>
          </w:tcPr>
          <w:p>
            <w:r>
              <w:t>The number of years to renew the domain for.</w:t>
            </w:r>
          </w:p>
        </w:tc>
      </w:tr>
      <w:tr>
        <w:tc>
          <w:tcPr>
            <w:tcW w:type="dxa" w:w="2880"/>
          </w:tcPr>
          <w:p>
            <w:r>
              <w:t>expectedPrice</w:t>
            </w:r>
          </w:p>
        </w:tc>
        <w:tc>
          <w:tcPr>
            <w:tcW w:type="dxa" w:w="2880"/>
          </w:tcPr>
          <w:p>
            <w:r>
              <w:t>number</w:t>
            </w:r>
          </w:p>
        </w:tc>
        <w:tc>
          <w:tcPr>
            <w:tcW w:type="dxa" w:w="2880"/>
          </w:tcPr>
          <w:p>
            <w:r>
              <w:t>The expected renewal price (minimum: 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contactInformation</w:t>
            </w:r>
          </w:p>
        </w:tc>
        <w:tc>
          <w:tcPr>
            <w:tcW w:type="dxa" w:w="2880"/>
          </w:tcPr>
          <w:p>
            <w:r>
              <w:t>object</w:t>
            </w:r>
          </w:p>
        </w:tc>
        <w:tc>
          <w:tcPr>
            <w:tcW w:type="dxa" w:w="2880"/>
          </w:tcPr>
          <w:p>
            <w:r>
              <w:t>Contact information for the domain. If provided, all required fields within must be present.</w:t>
            </w:r>
          </w:p>
        </w:tc>
      </w:tr>
    </w:tbl>
    <w:p/>
    <w:p>
      <w:pPr>
        <w:pStyle w:val="Heading3"/>
      </w:pPr>
      <w:r>
        <w:t>contactInformation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 Required</w:t>
            </w:r>
          </w:p>
        </w:tc>
      </w:tr>
      <w:tr>
        <w:tc>
          <w:tcPr>
            <w:tcW w:type="dxa" w:w="2880"/>
          </w:tcPr>
          <w:p>
            <w:r>
              <w:t>lastName</w:t>
            </w:r>
          </w:p>
        </w:tc>
        <w:tc>
          <w:tcPr>
            <w:tcW w:type="dxa" w:w="2880"/>
          </w:tcPr>
          <w:p>
            <w:r>
              <w:t>string</w:t>
            </w:r>
          </w:p>
        </w:tc>
        <w:tc>
          <w:tcPr>
            <w:tcW w:type="dxa" w:w="2880"/>
          </w:tcPr>
          <w:p>
            <w:r>
              <w:t>Last name of the contact. Required</w:t>
            </w:r>
          </w:p>
        </w:tc>
      </w:tr>
      <w:tr>
        <w:tc>
          <w:tcPr>
            <w:tcW w:type="dxa" w:w="2880"/>
          </w:tcPr>
          <w:p>
            <w:r>
              <w:t>email</w:t>
            </w:r>
          </w:p>
        </w:tc>
        <w:tc>
          <w:tcPr>
            <w:tcW w:type="dxa" w:w="2880"/>
          </w:tcPr>
          <w:p>
            <w:r>
              <w:t>string</w:t>
            </w:r>
          </w:p>
        </w:tc>
        <w:tc>
          <w:tcPr>
            <w:tcW w:type="dxa" w:w="2880"/>
          </w:tcPr>
          <w:p>
            <w:r>
              <w:t>Contact email address. Required</w:t>
            </w:r>
          </w:p>
        </w:tc>
      </w:tr>
      <w:tr>
        <w:tc>
          <w:tcPr>
            <w:tcW w:type="dxa" w:w="2880"/>
          </w:tcPr>
          <w:p>
            <w:r>
              <w:t>phone</w:t>
            </w:r>
          </w:p>
        </w:tc>
        <w:tc>
          <w:tcPr>
            <w:tcW w:type="dxa" w:w="2880"/>
          </w:tcPr>
          <w:p>
            <w:r>
              <w:t>string</w:t>
            </w:r>
          </w:p>
        </w:tc>
        <w:tc>
          <w:tcPr>
            <w:tcW w:type="dxa" w:w="2880"/>
          </w:tcPr>
          <w:p>
            <w:r>
              <w:t>Contact phone number. Required</w:t>
            </w:r>
          </w:p>
        </w:tc>
      </w:tr>
      <w:tr>
        <w:tc>
          <w:tcPr>
            <w:tcW w:type="dxa" w:w="2880"/>
          </w:tcPr>
          <w:p>
            <w:r>
              <w:t>address1</w:t>
            </w:r>
          </w:p>
        </w:tc>
        <w:tc>
          <w:tcPr>
            <w:tcW w:type="dxa" w:w="2880"/>
          </w:tcPr>
          <w:p>
            <w:r>
              <w:t>string</w:t>
            </w:r>
          </w:p>
        </w:tc>
        <w:tc>
          <w:tcPr>
            <w:tcW w:type="dxa" w:w="2880"/>
          </w:tcPr>
          <w:p>
            <w:r>
              <w:t>Address line 1. Required</w:t>
            </w:r>
          </w:p>
        </w:tc>
      </w:tr>
      <w:tr>
        <w:tc>
          <w:tcPr>
            <w:tcW w:type="dxa" w:w="2880"/>
          </w:tcPr>
          <w:p>
            <w:r>
              <w:t>address2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Required</w:t>
            </w:r>
          </w:p>
        </w:tc>
      </w:tr>
      <w:tr>
        <w:tc>
          <w:tcPr>
            <w:tcW w:type="dxa" w:w="2880"/>
          </w:tcPr>
          <w:p>
            <w:r>
              <w:t>state</w:t>
            </w:r>
          </w:p>
        </w:tc>
        <w:tc>
          <w:tcPr>
            <w:tcW w:type="dxa" w:w="2880"/>
          </w:tcPr>
          <w:p>
            <w:r>
              <w:t>string</w:t>
            </w:r>
          </w:p>
        </w:tc>
        <w:tc>
          <w:tcPr>
            <w:tcW w:type="dxa" w:w="2880"/>
          </w:tcPr>
          <w:p>
            <w:r>
              <w:t>State/Province. Required</w:t>
            </w:r>
          </w:p>
        </w:tc>
      </w:tr>
      <w:tr>
        <w:tc>
          <w:tcPr>
            <w:tcW w:type="dxa" w:w="2880"/>
          </w:tcPr>
          <w:p>
            <w:r>
              <w:t>zip</w:t>
            </w:r>
          </w:p>
        </w:tc>
        <w:tc>
          <w:tcPr>
            <w:tcW w:type="dxa" w:w="2880"/>
          </w:tcPr>
          <w:p>
            <w:r>
              <w:t>string</w:t>
            </w:r>
          </w:p>
        </w:tc>
        <w:tc>
          <w:tcPr>
            <w:tcW w:type="dxa" w:w="2880"/>
          </w:tcPr>
          <w:p>
            <w:r>
              <w:t>Postal code. Required</w:t>
            </w:r>
          </w:p>
        </w:tc>
      </w:tr>
      <w:tr>
        <w:tc>
          <w:tcPr>
            <w:tcW w:type="dxa" w:w="2880"/>
          </w:tcPr>
          <w:p>
            <w:r>
              <w:t>country</w:t>
            </w:r>
          </w:p>
        </w:tc>
        <w:tc>
          <w:tcPr>
            <w:tcW w:type="dxa" w:w="2880"/>
          </w:tcPr>
          <w:p>
            <w:r>
              <w:t>string</w:t>
            </w:r>
          </w:p>
        </w:tc>
        <w:tc>
          <w:tcPr>
            <w:tcW w:type="dxa" w:w="2880"/>
          </w:tcPr>
          <w:p>
            <w:r>
              <w:t>Country code (e.g., "US"). Required</w:t>
            </w:r>
          </w:p>
        </w:tc>
      </w:tr>
      <w:tr>
        <w:tc>
          <w:tcPr>
            <w:tcW w:type="dxa" w:w="2880"/>
          </w:tcPr>
          <w:p>
            <w:r>
              <w:t>companyName</w:t>
            </w:r>
          </w:p>
        </w:tc>
        <w:tc>
          <w:tcPr>
            <w:tcW w:type="dxa" w:w="2880"/>
          </w:tcPr>
          <w:p>
            <w:r>
              <w:t>string</w:t>
            </w:r>
          </w:p>
        </w:tc>
        <w:tc>
          <w:tcPr>
            <w:tcW w:type="dxa" w:w="2880"/>
          </w:tcPr>
          <w:p>
            <w:r>
              <w:t>Company name.</w:t>
            </w:r>
          </w:p>
        </w:tc>
      </w:tr>
      <w:tr>
        <w:tc>
          <w:tcPr>
            <w:tcW w:type="dxa" w:w="2880"/>
          </w:tcPr>
          <w:p>
            <w:r>
              <w:t>fax</w:t>
            </w:r>
          </w:p>
        </w:tc>
        <w:tc>
          <w:tcPr>
            <w:tcW w:type="dxa" w:w="2880"/>
          </w:tcPr>
          <w:p>
            <w:r>
              <w:t>string</w:t>
            </w:r>
          </w:p>
        </w:tc>
        <w:tc>
          <w:tcPr>
            <w:tcW w:type="dxa" w:w="2880"/>
          </w:tcPr>
          <w:p>
            <w:r>
              <w:t>Fax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"ord_123456789abcdef",</w:t>
        <w:br/>
        <w:t xml:space="preserve"> "_links": {</w:t>
        <w:br/>
        <w:t xml:space="preserve"> "self": "https://api.vercel.com/v1/registrar/orders/ord_123456789abcdef"</w:t>
        <w:br/>
        <w:t xml:space="preserve"> }</w:t>
        <w:br/>
        <w:t>}</w:t>
      </w:r>
    </w:p>
    <w:p>
      <w:pPr>
        <w:pStyle w:val="Heading3"/>
      </w:pPr>
      <w:r>
        <w:t>Error Response (400 Bad Request)</w:t>
      </w:r>
    </w:p>
    <w:p>
      <w:r>
        <w:t>Possible error structures:</w:t>
      </w:r>
    </w:p>
    <w:p>
      <w:r>
        <w:rPr>
          <w:b/>
          <w:color w:val="666666"/>
          <w:sz w:val="16"/>
        </w:rPr>
        <w:t>[json]</w:t>
      </w:r>
    </w:p>
    <w:p>
      <w:pPr>
        <w:shd w:fill="F2F2F2" w:val="clear"/>
      </w:pPr>
      <w:r>
        <w:rPr>
          <w:rFonts w:ascii="Courier New" w:hAnsi="Courier New"/>
          <w:sz w:val="17"/>
        </w:rPr>
        <w:t>{</w:t>
        <w:br/>
        <w:t xml:space="preserve"> "status": 400,</w:t>
        <w:br/>
        <w:t xml:space="preserve"> "code": "bad_request",</w:t>
        <w:br/>
        <w:t xml:space="preserve"> "message": "There was something wrong with the request."</w:t>
        <w:br/>
        <w:t>}</w:t>
      </w:r>
    </w:p>
    <w:p>
      <w:r>
        <w:rPr>
          <w:b/>
          <w:color w:val="666666"/>
          <w:sz w:val="16"/>
        </w:rPr>
        <w:t>[json]</w:t>
      </w:r>
    </w:p>
    <w:p>
      <w:pPr>
        <w:shd w:fill="F2F2F2" w:val="clear"/>
      </w:pPr>
      <w:r>
        <w:rPr>
          <w:rFonts w:ascii="Courier New" w:hAnsi="Courier New"/>
          <w:sz w:val="17"/>
        </w:rPr>
        <w:t>{</w:t>
        <w:br/>
        <w:t xml:space="preserve"> "status": 400,</w:t>
        <w:br/>
        <w:t xml:space="preserve"> "code": "domain_too_short",</w:t>
        <w:br/>
        <w:t xml:space="preserve"> "message": "The provided domain is too short."</w:t>
        <w:br/>
        <w:t>}</w:t>
      </w:r>
    </w:p>
    <w:p>
      <w:r>
        <w:rPr>
          <w:b/>
          <w:color w:val="666666"/>
          <w:sz w:val="16"/>
        </w:rPr>
        <w:t>[json]</w:t>
      </w:r>
    </w:p>
    <w:p>
      <w:pPr>
        <w:shd w:fill="F2F2F2" w:val="clear"/>
      </w:pPr>
      <w:r>
        <w:rPr>
          <w:rFonts w:ascii="Courier New" w:hAnsi="Courier New"/>
          <w:sz w:val="17"/>
        </w:rPr>
        <w:t>{</w:t>
        <w:br/>
        <w:t xml:space="preserve"> "status": 400,</w:t>
        <w:br/>
        <w:t xml:space="preserve"> "code": "domain_not_registered",</w:t>
        <w:br/>
        <w:t xml:space="preserve"> "message": "The domain has not been registered."</w:t>
        <w:br/>
        <w:t>}</w:t>
      </w:r>
    </w:p>
    <w:p>
      <w:r>
        <w:rPr>
          <w:b/>
          <w:color w:val="666666"/>
          <w:sz w:val="16"/>
        </w:rPr>
        <w:t>[json]</w:t>
      </w:r>
    </w:p>
    <w:p>
      <w:pPr>
        <w:shd w:fill="F2F2F2" w:val="clear"/>
      </w:pPr>
      <w:r>
        <w:rPr>
          <w:rFonts w:ascii="Courier New" w:hAnsi="Courier New"/>
          <w:sz w:val="17"/>
        </w:rPr>
        <w:t>{</w:t>
        <w:br/>
        <w:t xml:space="preserve"> "status": 400,</w:t>
        <w:br/>
        <w:t xml:space="preserve"> "code": "expected_price_mismatch",</w:t>
        <w:br/>
        <w:t xml:space="preserve"> "message": "The expected price does not match the current renewal price."</w:t>
        <w:br/>
        <w:t>}</w:t>
      </w:r>
    </w:p>
    <w:p>
      <w:r>
        <w:rPr>
          <w:b/>
          <w:color w:val="666666"/>
          <w:sz w:val="16"/>
        </w:rPr>
        <w:t>[json]</w:t>
      </w:r>
    </w:p>
    <w:p>
      <w:pPr>
        <w:shd w:fill="F2F2F2" w:val="clear"/>
      </w:pPr>
      <w:r>
        <w:rPr>
          <w:rFonts w:ascii="Courier New" w:hAnsi="Courier New"/>
          <w:sz w:val="17"/>
        </w:rPr>
        <w:t>{</w:t>
        <w:br/>
        <w:t xml:space="preserve"> "status": 400,</w:t>
        <w:br/>
        <w:t xml:space="preserve"> "code": "domain_not_available",</w:t>
        <w:br/>
        <w:t xml:space="preserve"> "message": "The domain is not available."</w:t>
        <w:br/>
        <w:t>}</w:t>
      </w:r>
    </w:p>
    <w:p>
      <w:r>
        <w:rPr>
          <w:b/>
          <w:color w:val="666666"/>
          <w:sz w:val="16"/>
        </w:rPr>
        <w:t>[json]</w:t>
      </w:r>
    </w:p>
    <w:p>
      <w:pPr>
        <w:shd w:fill="F2F2F2" w:val="clear"/>
      </w:pPr>
      <w:r>
        <w:rPr>
          <w:rFonts w:ascii="Courier New" w:hAnsi="Courier New"/>
          <w:sz w:val="17"/>
        </w:rPr>
        <w:t>{</w:t>
        <w:br/>
        <w:t xml:space="preserve"> "status": 400,</w:t>
        <w:br/>
        <w:t xml:space="preserve"> "code": "tld_not_supported",</w:t>
        <w:br/>
        <w:t xml:space="preserve"> "message": "The top-level domain (TLD) is not supported."</w:t>
        <w:br/>
        <w:t>}</w:t>
      </w:r>
    </w:p>
    <w:p>
      <w:r>
        <w:rPr>
          <w:b/>
          <w:color w:val="666666"/>
          <w:sz w:val="16"/>
        </w:rPr>
        <w:t>[json]</w:t>
      </w:r>
    </w:p>
    <w:p>
      <w:pPr>
        <w:shd w:fill="F2F2F2" w:val="clear"/>
      </w:pPr>
      <w:r>
        <w:rPr>
          <w:rFonts w:ascii="Courier New" w:hAnsi="Courier New"/>
          <w:sz w:val="17"/>
        </w:rPr>
        <w:t>{</w:t>
        <w:br/>
        <w:t xml:space="preserve"> "issues": [</w:t>
        <w:br/>
        <w:t xml:space="preserve"> {</w:t>
        <w:br/>
        <w:t xml:space="preserve"> "path": ["contactInformation", "email"],</w:t>
        <w:br/>
        <w:t xml:space="preserve"> "message": "Invalid email format."</w:t>
        <w:br/>
        <w:t xml:space="preserve"> }</w:t>
        <w:br/>
        <w:t xml:space="preserve"> ],</w:t>
        <w:br/>
        <w:t xml:space="preserve"> "message": "One or more fields are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authenticated to perform this action."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do not have permission to renew domains for this scope."</w:t>
        <w:br/>
        <w:t>}</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"Access to the requested resource is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"domain_not_found",</w:t>
        <w:br/>
        <w:t xml:space="preserve"> "message": "The domain was not found in our system."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1000,</w:t>
        <w:br/>
        <w:t xml:space="preserve"> "remaining": 0,</w:t>
        <w:br/>
        <w:t xml:space="preserve"> "reset": 1712350000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internal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for the renewal order.</w:t>
            </w:r>
          </w:p>
        </w:tc>
      </w:tr>
      <w:tr>
        <w:tc>
          <w:tcPr>
            <w:tcW w:type="dxa" w:w="2880"/>
          </w:tcPr>
          <w:p>
            <w:r>
              <w:t>_links</w:t>
            </w:r>
          </w:p>
        </w:tc>
        <w:tc>
          <w:tcPr>
            <w:tcW w:type="dxa" w:w="2880"/>
          </w:tcPr>
          <w:p>
            <w:r>
              <w:t>object</w:t>
            </w:r>
          </w:p>
        </w:tc>
        <w:tc>
          <w:tcPr>
            <w:tcW w:type="dxa" w:w="2880"/>
          </w:tcPr>
          <w:p>
            <w:r>
              <w:t>Links related to the order (e.g., self).</w:t>
            </w:r>
          </w:p>
        </w:tc>
      </w:tr>
      <w:tr>
        <w:tc>
          <w:tcPr>
            <w:tcW w:type="dxa" w:w="2880"/>
          </w:tcPr>
          <w:p>
            <w:r>
              <w:t>_links.self</w:t>
            </w:r>
          </w:p>
        </w:tc>
        <w:tc>
          <w:tcPr>
            <w:tcW w:type="dxa" w:w="2880"/>
          </w:tcPr>
          <w:p>
            <w:r>
              <w:t>string</w:t>
            </w:r>
          </w:p>
        </w:tc>
        <w:tc>
          <w:tcPr>
            <w:tcW w:type="dxa" w:w="2880"/>
          </w:tcPr>
          <w:p>
            <w:r>
              <w:t>URL referencing the created renewal order.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"https://api.vercel.com/v1/registrar/domains/example.com/renew?teamId=team_abc123" \</w:t>
        <w:br/>
        <w:t xml:space="preserve"> -H "Content-Type: application/json" \</w:t>
        <w:br/>
        <w:t xml:space="preserve"> -d '{</w:t>
        <w:br/>
        <w:t xml:space="preserve"> "years": 2,</w:t>
        <w:br/>
        <w:t xml:space="preserve"> "expectedPrice": 24.99,</w:t>
        <w:br/>
        <w:t xml:space="preserve"> "contactInformation": {</w:t>
        <w:br/>
        <w:t xml:space="preserve"> "firstName": "Alice",</w:t>
        <w:br/>
        <w:t xml:space="preserve"> "lastName": "Smith",</w:t>
        <w:br/>
        <w:t xml:space="preserve"> "email": "alice@example.com",</w:t>
        <w:br/>
        <w:t xml:space="preserve"> "phone": "+1-555-123-4567",</w:t>
        <w:br/>
        <w:t xml:space="preserve"> "address1": "123 Main St",</w:t>
        <w:br/>
        <w:t xml:space="preserve"> "address2": "Apt 4B",</w:t>
        <w:br/>
        <w:t xml:space="preserve"> "city": "Metropolis",</w:t>
        <w:br/>
        <w:t xml:space="preserve"> "state": "NY",</w:t>
        <w:br/>
        <w:t xml:space="preserve"> "zip": "10001",</w:t>
        <w:br/>
        <w:t xml:space="preserve"> "country": "US",</w:t>
        <w:br/>
        <w:t xml:space="preserve"> "companyName": "Alice Corp",</w:t>
        <w:br/>
        <w:t xml:space="preserve"> "fax": "+1-555-987-6543"</w:t>
        <w:br/>
        <w:t xml:space="preserve">    }</w:t>
        <w:br/>
        <w:t xml:space="preserve">  }'</w:t>
      </w:r>
    </w:p>
    <w:p>
      <w:pPr>
        <w:pStyle w:val="Heading3"/>
      </w:pPr>
      <w:r>
        <w:t>Example Usage</w:t>
      </w:r>
    </w:p>
    <w:p>
      <w:pPr>
        <w:pStyle w:val="Heading3"/>
      </w:pPr>
      <w:r>
        <w:t>Example 1: Renew a Domain for 1 Year (Personal Account)</w:t>
      </w:r>
    </w:p>
    <w:p>
      <w:r>
        <w:rPr>
          <w:b/>
          <w:color w:val="666666"/>
          <w:sz w:val="16"/>
        </w:rPr>
        <w:t>[bash]</w:t>
      </w:r>
    </w:p>
    <w:p>
      <w:pPr>
        <w:shd w:fill="F2F2F2" w:val="clear"/>
      </w:pPr>
      <w:r>
        <w:rPr>
          <w:rFonts w:ascii="Courier New" w:hAnsi="Courier New"/>
          <w:sz w:val="17"/>
        </w:rPr>
        <w:t>curl -X POST "https://api.vercel.com/v1/registrar/domains/my-site.org/renew" \</w:t>
        <w:br/>
        <w:t xml:space="preserve"> -H "Content-Type: application/json" \</w:t>
        <w:br/>
        <w:t xml:space="preserve"> -d '{</w:t>
        <w:br/>
        <w:t xml:space="preserve"> "years": 1,</w:t>
        <w:br/>
        <w:t xml:space="preserve"> "expectedPrice": 12.99</w:t>
        <w:br/>
        <w:t xml:space="preserve">  }'</w:t>
      </w:r>
    </w:p>
    <w:p>
      <w:pPr>
        <w:pStyle w:val="Heading3"/>
      </w:pPr>
      <w:r>
        <w:t>Example 2: Renew a Domain for 3 Years with Updated Contact Info (Team)</w:t>
      </w:r>
    </w:p>
    <w:p>
      <w:r>
        <w:rPr>
          <w:b/>
          <w:color w:val="666666"/>
          <w:sz w:val="16"/>
        </w:rPr>
        <w:t>[bash]</w:t>
      </w:r>
    </w:p>
    <w:p>
      <w:pPr>
        <w:shd w:fill="F2F2F2" w:val="clear"/>
      </w:pPr>
      <w:r>
        <w:rPr>
          <w:rFonts w:ascii="Courier New" w:hAnsi="Courier New"/>
          <w:sz w:val="17"/>
        </w:rPr>
        <w:t>curl -X POST "https://api.vercel.com/v1/registrar/domains/startup.dev/renew?teamId=team_123abc" \</w:t>
        <w:br/>
        <w:t xml:space="preserve"> -H "Content-Type: application/json" \</w:t>
        <w:br/>
        <w:t xml:space="preserve"> -d '{</w:t>
        <w:br/>
        <w:t xml:space="preserve"> "years": 3,</w:t>
        <w:br/>
        <w:t xml:space="preserve"> "expectedPrice": 39.99,</w:t>
        <w:br/>
        <w:t xml:space="preserve"> "contactInformation": {</w:t>
        <w:br/>
        <w:t xml:space="preserve"> "firstName": "Bob",</w:t>
        <w:br/>
        <w:t xml:space="preserve"> "lastName": "Williams",</w:t>
        <w:br/>
        <w:t xml:space="preserve"> "email": "bob@startup.dev",</w:t>
        <w:br/>
        <w:t xml:space="preserve"> "phone": "+44-20-1234-5678",</w:t>
        <w:br/>
        <w:t xml:space="preserve"> "address1": "456 Tech Park",</w:t>
        <w:br/>
        <w:t xml:space="preserve"> "city": "London",</w:t>
        <w:br/>
        <w:t xml:space="preserve"> "state": "London",</w:t>
        <w:br/>
        <w:t xml:space="preserve"> "zip": "E1 6AN",</w:t>
        <w:br/>
        <w:t xml:space="preserve"> "country": "GB"</w:t>
        <w:br/>
        <w:t xml:space="preserve">    }</w:t>
        <w:br/>
        <w:t xml:space="preserve">  }'</w:t>
      </w:r>
    </w:p>
    <w:p>
      <w:pPr>
        <w:pStyle w:val="Heading3"/>
      </w:pPr>
      <w:r>
        <w:t>Behavior</w:t>
      </w:r>
    </w:p>
    <w:p>
      <w:pPr>
        <w:pStyle w:val="ListBullet"/>
      </w:pPr>
      <w:r>
        <w:t>Validates that the domain parameter is present and matches an existing, registered domain.</w:t>
      </w:r>
    </w:p>
    <w:p>
      <w:pPr>
        <w:pStyle w:val="ListBullet"/>
      </w:pPr>
      <w:r>
        <w:t>Checks that the years and expectedPrice fields are provided and valid.</w:t>
      </w:r>
    </w:p>
    <w:p>
      <w:pPr>
        <w:pStyle w:val="ListBullet"/>
      </w:pPr>
      <w:r>
        <w:t>Optionally updates the contact information if provided.</w:t>
      </w:r>
    </w:p>
    <w:p>
      <w:pPr>
        <w:pStyle w:val="ListBullet"/>
      </w:pPr>
      <w:r>
        <w:t>Verifies that the expectedPrice matches the current renewal price to prevent price mismatches.</w:t>
      </w:r>
    </w:p>
    <w:p>
      <w:pPr>
        <w:pStyle w:val="ListBullet"/>
      </w:pPr>
      <w:r>
        <w:t>Creates a renewal order and returns the order ID and related links on success.</w:t>
      </w:r>
    </w:p>
    <w:p>
      <w:pPr>
        <w:pStyle w:val="Heading3"/>
      </w:pPr>
      <w:r>
        <w:t>Notes</w:t>
      </w:r>
    </w:p>
    <w:p>
      <w:pPr>
        <w:pStyle w:val="ListBullet"/>
      </w:pPr>
      <w:r>
        <w:t>The domain must be registered with Vercel.</w:t>
      </w:r>
    </w:p>
    <w:p>
      <w:pPr>
        <w:pStyle w:val="ListBullet"/>
      </w:pPr>
      <w:r>
        <w:t>The renewal period (years) must be a positive number.</w:t>
      </w:r>
    </w:p>
    <w:p>
      <w:pPr>
        <w:pStyle w:val="ListBullet"/>
      </w:pPr>
      <w:r>
        <w:t>If contact information is provided, all required fields in the contactInformation object must be present.</w:t>
      </w:r>
    </w:p>
    <w:p>
      <w:pPr>
        <w:pStyle w:val="ListBullet"/>
      </w:pPr>
      <w:r>
        <w:t>Providing an incorrect expectedPrice will result in an error.</w:t>
      </w:r>
    </w:p>
    <w:p>
      <w:pPr>
        <w:pStyle w:val="ListBullet"/>
      </w:pPr>
      <w:r>
        <w:t>The teamId query parameter is required if the domain is managed by a team.</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Gotchas</w:t>
      </w:r>
    </w:p>
    <w:p>
      <w:pPr>
        <w:pStyle w:val="ListBullet"/>
      </w:pPr>
      <w:r>
        <w:t>If the domain is empty or missing, the request will fail.</w:t>
      </w:r>
    </w:p>
    <w:p>
      <w:pPr>
        <w:pStyle w:val="ListBullet"/>
      </w:pPr>
      <w:r>
        <w:t>If the expectedPrice does not match Vercel's current price, the renewal will not proceed.</w:t>
      </w:r>
    </w:p>
    <w:p>
      <w:pPr>
        <w:pStyle w:val="ListBullet"/>
      </w:pPr>
      <w:r>
        <w:t>If the domain is not registered, or the TLD is unsupported, the action will fail with a descriptive error.</w:t>
      </w:r>
    </w:p>
    <w:p>
      <w:pPr>
        <w:pStyle w:val="ListBullet"/>
      </w:pPr>
      <w:r>
        <w:t>Omitting required contact information fields (if contactInformation is provided) will result in a validation error.</w:t>
      </w:r>
    </w:p>
    <w:p>
      <w:pPr>
        <w:pStyle w:val="ListBullet"/>
      </w:pPr>
      <w:r>
        <w:t>Rate limiting applies; too many renewal requests can result in a 429 error.</w:t>
      </w:r>
    </w:p>
    <w:p>
      <w:pPr>
        <w:pStyle w:val="Heading3"/>
      </w:pPr>
      <w:r>
        <w:t>Error Handling</w:t>
      </w:r>
    </w:p>
    <w:p>
      <w:pPr>
        <w:pStyle w:val="ListBullet"/>
      </w:pPr>
      <w:r>
        <w:t>400 Bad Request: Missing or invalid required fields, price mismatch, invalid domain, unsupported TLD, or invalid contact info.</w:t>
      </w:r>
    </w:p>
    <w:p>
      <w:pPr>
        <w:pStyle w:val="ListBullet"/>
      </w:pPr>
      <w:r>
        <w:t>401 Unauthorized: Authentication required to renew the domain.</w:t>
      </w:r>
    </w:p>
    <w:p>
      <w:pPr>
        <w:pStyle w:val="ListBullet"/>
      </w:pPr>
      <w:r>
        <w:t>403 Forbidden: Insufficient permissions for the domain or team scope.</w:t>
      </w:r>
    </w:p>
    <w:p>
      <w:pPr>
        <w:pStyle w:val="ListBullet"/>
      </w:pPr>
      <w:r>
        <w:t>404 Not Found: Domain not found in Vercel's system.</w:t>
      </w:r>
    </w:p>
    <w:p>
      <w:pPr>
        <w:pStyle w:val="ListBullet"/>
      </w:pPr>
      <w:r>
        <w:t>429 Too Many Requests: Rate limit exceeded; includes retry information.</w:t>
      </w:r>
    </w:p>
    <w:p>
      <w:pPr>
        <w:pStyle w:val="ListBullet"/>
      </w:pPr>
      <w:r>
        <w:t>500 Internal Server Error: Unexpected error on the server side.</w:t>
      </w:r>
    </w:p>
    <w:p>
      <w:pPr>
        <w:pStyle w:val="Heading3"/>
      </w:pPr>
      <w:r>
        <w:t>Related domains actions</w:t>
      </w:r>
    </w:p>
    <w:p>
      <w:pPr>
        <w:pStyle w:val="ListBullet"/>
      </w:pPr>
      <w:r>
        <w:t>[GET] Get Auth Code for a Domain — /v1/registrar/domains/{{DOMAIN}}/auth-code</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pPr>
        <w:pStyle w:val="ListBullet"/>
      </w:pPr>
      <w:r>
        <w:t>[GET] Get Information for a Single Domain — /v5/domains/{{domain}}</w:t>
      </w:r>
    </w:p>
    <w:p>
      <w:r>
        <w:br w:type="page"/>
      </w:r>
    </w:p>
    <w:p>
      <w:pPr>
        <w:pStyle w:val="Heading2"/>
      </w:pPr>
      <w:r>
        <w:t>8. [POST] Transfer-in a Domain</w:t>
      </w:r>
    </w:p>
    <w:p>
      <w:r>
        <w:rPr>
          <w:b/>
        </w:rPr>
        <w:t xml:space="preserve">Endpoint: </w:t>
      </w:r>
      <w:r>
        <w:rPr>
          <w:rFonts w:ascii="Courier New" w:hAnsi="Courier New"/>
          <w:sz w:val="18"/>
        </w:rPr>
        <w:t>/v1/registrar/domains/{{domain}}/transfer</w:t>
      </w:r>
    </w:p>
    <w:p>
      <w:pPr>
        <w:pStyle w:val="Heading3"/>
      </w:pPr>
      <w:r>
        <w:t>Prerequisites</w:t>
      </w:r>
    </w:p>
    <w:p>
      <w:pPr>
        <w:pStyle w:val="ListBullet"/>
      </w:pPr>
      <w:r>
        <w:t>The domain to be transferred must be eligible for transfer.</w:t>
      </w:r>
    </w:p>
    <w:p>
      <w:pPr>
        <w:pStyle w:val="ListBullet"/>
      </w:pPr>
      <w:r>
        <w:t>You must have obtained the authorization code (auth code) from the current registrar.</w:t>
      </w:r>
    </w:p>
    <w:p>
      <w:pPr>
        <w:pStyle w:val="ListBullet"/>
      </w:pPr>
      <w:r>
        <w:t>You must have all required contact information for the domain owner.</w:t>
      </w:r>
    </w:p>
    <w:p>
      <w:pPr>
        <w:pStyle w:val="Heading3"/>
      </w:pPr>
      <w:r>
        <w:t>Method</w:t>
      </w:r>
    </w:p>
    <w:p>
      <w:r>
        <w:t>POST</w:t>
      </w:r>
    </w:p>
    <w:p>
      <w:pPr>
        <w:pStyle w:val="Heading3"/>
      </w:pPr>
      <w:r>
        <w:t>URL</w:t>
      </w:r>
    </w:p>
    <w:p>
      <w:r>
        <w:t>https://api.vercel.com/v1/registrar/domains/{{domain}}/transfer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Transfers a domain from another registrar into your Vercel account. You must provide the domain's authorization code, renewal preferences, the number of years to renew, expected price, and complete contact information for the domain owner.</w:t>
      </w:r>
    </w:p>
    <w:p>
      <w:pPr>
        <w:pStyle w:val="Heading3"/>
      </w:pPr>
      <w:r>
        <w:t>Enforcement Rules</w:t>
      </w:r>
    </w:p>
    <w:p>
      <w:pPr>
        <w:pStyle w:val="ListBullet"/>
      </w:pPr>
      <w:r>
        <w:t>The domain path parameter must always be present and must be a valid domain string.</w:t>
      </w:r>
    </w:p>
    <w:p>
      <w:pPr>
        <w:pStyle w:val="ListBullet"/>
      </w:pPr>
      <w:r>
        <w:t>Do not call this endpoint without specifying the domain path parameter (e.g., avoid /v1/registrar/domains//transfer).</w:t>
      </w:r>
    </w:p>
    <w:p>
      <w:pPr>
        <w:pStyle w:val="ListBullet"/>
      </w:pPr>
      <w:r>
        <w:t>When executing, send the domain value as a path parameter in the URL, not in the request body.</w:t>
      </w:r>
    </w:p>
    <w:p>
      <w:pPr>
        <w:pStyle w:val="ListBullet"/>
      </w:pPr>
      <w:r>
        <w:t>When executing, send query parameters as URL query parameters, not in the request body.</w:t>
      </w:r>
    </w:p>
    <w:p>
      <w:pPr>
        <w:pStyle w:val="ListBullet"/>
      </w:pPr>
      <w:r>
        <w:t xml:space="preserve">The final request path must always be in the form: </w:t>
        <w:br/>
        <w:br/>
        <w:t>/v1/registrar/domains/example.com/transfer</w:t>
      </w:r>
    </w:p>
    <w:p>
      <w:pPr>
        <w:pStyle w:val="ListBullet"/>
      </w:pPr>
      <w:r>
        <w:t>Do not infer or guess the domain; use the user's explicit input only.</w:t>
      </w:r>
    </w:p>
    <w:p>
      <w:pPr>
        <w:pStyle w:val="Heading3"/>
      </w:pPr>
      <w:r>
        <w:t>Valid Examples</w:t>
      </w:r>
    </w:p>
    <w:p>
      <w:r>
        <w:rPr>
          <w:b/>
          <w:color w:val="666666"/>
          <w:sz w:val="16"/>
        </w:rPr>
        <w:t>[http]</w:t>
      </w:r>
    </w:p>
    <w:p>
      <w:pPr>
        <w:shd w:fill="F2F2F2" w:val="clear"/>
      </w:pPr>
      <w:r>
        <w:rPr>
          <w:rFonts w:ascii="Courier New" w:hAnsi="Courier New"/>
          <w:sz w:val="17"/>
        </w:rPr>
        <w:t>/v1/registrar/domains/example.com/transfer</w:t>
        <w:br/>
        <w:t>/v1/registrar/domains/my-site.org/transfer</w:t>
      </w:r>
    </w:p>
    <w:p>
      <w:pPr>
        <w:pStyle w:val="Heading3"/>
      </w:pPr>
      <w:r>
        <w:t>Invalid Examples</w:t>
      </w:r>
    </w:p>
    <w:p>
      <w:r>
        <w:rPr>
          <w:b/>
          <w:color w:val="666666"/>
          <w:sz w:val="16"/>
        </w:rPr>
        <w:t>[http]</w:t>
      </w:r>
    </w:p>
    <w:p>
      <w:pPr>
        <w:shd w:fill="F2F2F2" w:val="clear"/>
      </w:pPr>
      <w:r>
        <w:rPr>
          <w:rFonts w:ascii="Courier New" w:hAnsi="Courier New"/>
          <w:sz w:val="17"/>
        </w:rPr>
        <w:t>/v1/registrar/domains//transfer</w:t>
        <w:br/>
        <w:t>/v1/registrar/domains/transfer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be transferred 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if the domain should be transferred into a team scope rather than the personal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authCode</w:t>
            </w:r>
          </w:p>
        </w:tc>
        <w:tc>
          <w:tcPr>
            <w:tcW w:type="dxa" w:w="2880"/>
          </w:tcPr>
          <w:p>
            <w:r>
              <w:t>string</w:t>
            </w:r>
          </w:p>
        </w:tc>
        <w:tc>
          <w:tcPr>
            <w:tcW w:type="dxa" w:w="2880"/>
          </w:tcPr>
          <w:p>
            <w:r>
              <w:t>The authorization code for the domain. Must be obtained from the current (losing) registrar.</w:t>
            </w:r>
          </w:p>
        </w:tc>
      </w:tr>
      <w:tr>
        <w:tc>
          <w:tcPr>
            <w:tcW w:type="dxa" w:w="2880"/>
          </w:tcPr>
          <w:p>
            <w:r>
              <w:t>autoRenew</w:t>
            </w:r>
          </w:p>
        </w:tc>
        <w:tc>
          <w:tcPr>
            <w:tcW w:type="dxa" w:w="2880"/>
          </w:tcPr>
          <w:p>
            <w:r>
              <w:t>boolean</w:t>
            </w:r>
          </w:p>
        </w:tc>
        <w:tc>
          <w:tcPr>
            <w:tcW w:type="dxa" w:w="2880"/>
          </w:tcPr>
          <w:p>
            <w:r>
              <w:t>Whether the domain should be auto-renewed before it expires. Can be changed later.</w:t>
            </w:r>
          </w:p>
        </w:tc>
      </w:tr>
      <w:tr>
        <w:tc>
          <w:tcPr>
            <w:tcW w:type="dxa" w:w="2880"/>
          </w:tcPr>
          <w:p>
            <w:r>
              <w:t>years</w:t>
            </w:r>
          </w:p>
        </w:tc>
        <w:tc>
          <w:tcPr>
            <w:tcW w:type="dxa" w:w="2880"/>
          </w:tcPr>
          <w:p>
            <w:r>
              <w:t>number</w:t>
            </w:r>
          </w:p>
        </w:tc>
        <w:tc>
          <w:tcPr>
            <w:tcW w:type="dxa" w:w="2880"/>
          </w:tcPr>
          <w:p>
            <w:r>
              <w:t>The number of years to renew the domain for after transfer. Must be valid for the TLD.</w:t>
            </w:r>
          </w:p>
        </w:tc>
      </w:tr>
      <w:tr>
        <w:tc>
          <w:tcPr>
            <w:tcW w:type="dxa" w:w="2880"/>
          </w:tcPr>
          <w:p>
            <w:r>
              <w:t>expectedPrice</w:t>
            </w:r>
          </w:p>
        </w:tc>
        <w:tc>
          <w:tcPr>
            <w:tcW w:type="dxa" w:w="2880"/>
          </w:tcPr>
          <w:p>
            <w:r>
              <w:t>number</w:t>
            </w:r>
          </w:p>
        </w:tc>
        <w:tc>
          <w:tcPr>
            <w:tcW w:type="dxa" w:w="2880"/>
          </w:tcPr>
          <w:p>
            <w:r>
              <w:t>Expected price for the transfer (minimum 0.01). Used for validation to prevent price changes.</w:t>
            </w:r>
          </w:p>
        </w:tc>
      </w:tr>
      <w:tr>
        <w:tc>
          <w:tcPr>
            <w:tcW w:type="dxa" w:w="2880"/>
          </w:tcPr>
          <w:p>
            <w:r>
              <w:t>contactInformation</w:t>
            </w:r>
          </w:p>
        </w:tc>
        <w:tc>
          <w:tcPr>
            <w:tcW w:type="dxa" w:w="2880"/>
          </w:tcPr>
          <w:p>
            <w:r>
              <w:t>object</w:t>
            </w:r>
          </w:p>
        </w:tc>
        <w:tc>
          <w:tcPr>
            <w:tcW w:type="dxa" w:w="2880"/>
          </w:tcPr>
          <w:p>
            <w:r>
              <w:t>Contact information for the domain owner (see fields below).</w:t>
            </w:r>
          </w:p>
        </w:tc>
      </w:tr>
    </w:tbl>
    <w:p/>
    <w:p>
      <w:pPr>
        <w:pStyle w:val="Heading4"/>
      </w:pPr>
      <w:r>
        <w:t>contactInformation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Owner's first name.</w:t>
            </w:r>
          </w:p>
        </w:tc>
      </w:tr>
      <w:tr>
        <w:tc>
          <w:tcPr>
            <w:tcW w:type="dxa" w:w="2880"/>
          </w:tcPr>
          <w:p>
            <w:r>
              <w:t>lastName</w:t>
            </w:r>
          </w:p>
        </w:tc>
        <w:tc>
          <w:tcPr>
            <w:tcW w:type="dxa" w:w="2880"/>
          </w:tcPr>
          <w:p>
            <w:r>
              <w:t>string</w:t>
            </w:r>
          </w:p>
        </w:tc>
        <w:tc>
          <w:tcPr>
            <w:tcW w:type="dxa" w:w="2880"/>
          </w:tcPr>
          <w:p>
            <w:r>
              <w:t>Owner's last name.</w:t>
            </w:r>
          </w:p>
        </w:tc>
      </w:tr>
      <w:tr>
        <w:tc>
          <w:tcPr>
            <w:tcW w:type="dxa" w:w="2880"/>
          </w:tcPr>
          <w:p>
            <w:r>
              <w:t>email</w:t>
            </w:r>
          </w:p>
        </w:tc>
        <w:tc>
          <w:tcPr>
            <w:tcW w:type="dxa" w:w="2880"/>
          </w:tcPr>
          <w:p>
            <w:r>
              <w:t>string</w:t>
            </w:r>
          </w:p>
        </w:tc>
        <w:tc>
          <w:tcPr>
            <w:tcW w:type="dxa" w:w="2880"/>
          </w:tcPr>
          <w:p>
            <w:r>
              <w:t>Owner's email address.</w:t>
            </w:r>
          </w:p>
        </w:tc>
      </w:tr>
      <w:tr>
        <w:tc>
          <w:tcPr>
            <w:tcW w:type="dxa" w:w="2880"/>
          </w:tcPr>
          <w:p>
            <w:r>
              <w:t>phone</w:t>
            </w:r>
          </w:p>
        </w:tc>
        <w:tc>
          <w:tcPr>
            <w:tcW w:type="dxa" w:w="2880"/>
          </w:tcPr>
          <w:p>
            <w:r>
              <w:t>string</w:t>
            </w:r>
          </w:p>
        </w:tc>
        <w:tc>
          <w:tcPr>
            <w:tcW w:type="dxa" w:w="2880"/>
          </w:tcPr>
          <w:p>
            <w:r>
              <w:t>Owner's phone number.</w:t>
            </w:r>
          </w:p>
        </w:tc>
      </w:tr>
      <w:tr>
        <w:tc>
          <w:tcPr>
            <w:tcW w:type="dxa" w:w="2880"/>
          </w:tcPr>
          <w:p>
            <w:r>
              <w:t>address1</w:t>
            </w:r>
          </w:p>
        </w:tc>
        <w:tc>
          <w:tcPr>
            <w:tcW w:type="dxa" w:w="2880"/>
          </w:tcPr>
          <w:p>
            <w:r>
              <w:t>string</w:t>
            </w:r>
          </w:p>
        </w:tc>
        <w:tc>
          <w:tcPr>
            <w:tcW w:type="dxa" w:w="2880"/>
          </w:tcPr>
          <w:p>
            <w:r>
              <w:t>Owner's address line 1.</w:t>
            </w:r>
          </w:p>
        </w:tc>
      </w:tr>
      <w:tr>
        <w:tc>
          <w:tcPr>
            <w:tcW w:type="dxa" w:w="2880"/>
          </w:tcPr>
          <w:p>
            <w:r>
              <w:t>address2</w:t>
            </w:r>
          </w:p>
        </w:tc>
        <w:tc>
          <w:tcPr>
            <w:tcW w:type="dxa" w:w="2880"/>
          </w:tcPr>
          <w:p>
            <w:r>
              <w:t>string</w:t>
            </w:r>
          </w:p>
        </w:tc>
        <w:tc>
          <w:tcPr>
            <w:tcW w:type="dxa" w:w="2880"/>
          </w:tcPr>
          <w:p>
            <w:r>
              <w:t>Owner's address line 2. (optional)</w:t>
            </w:r>
          </w:p>
        </w:tc>
      </w:tr>
      <w:tr>
        <w:tc>
          <w:tcPr>
            <w:tcW w:type="dxa" w:w="2880"/>
          </w:tcPr>
          <w:p>
            <w:r>
              <w:t>city</w:t>
            </w:r>
          </w:p>
        </w:tc>
        <w:tc>
          <w:tcPr>
            <w:tcW w:type="dxa" w:w="2880"/>
          </w:tcPr>
          <w:p>
            <w:r>
              <w:t>string</w:t>
            </w:r>
          </w:p>
        </w:tc>
        <w:tc>
          <w:tcPr>
            <w:tcW w:type="dxa" w:w="2880"/>
          </w:tcPr>
          <w:p>
            <w:r>
              <w:t>Owner's city.</w:t>
            </w:r>
          </w:p>
        </w:tc>
      </w:tr>
      <w:tr>
        <w:tc>
          <w:tcPr>
            <w:tcW w:type="dxa" w:w="2880"/>
          </w:tcPr>
          <w:p>
            <w:r>
              <w:t>state</w:t>
            </w:r>
          </w:p>
        </w:tc>
        <w:tc>
          <w:tcPr>
            <w:tcW w:type="dxa" w:w="2880"/>
          </w:tcPr>
          <w:p>
            <w:r>
              <w:t>string</w:t>
            </w:r>
          </w:p>
        </w:tc>
        <w:tc>
          <w:tcPr>
            <w:tcW w:type="dxa" w:w="2880"/>
          </w:tcPr>
          <w:p>
            <w:r>
              <w:t>Owner's state/province/region.</w:t>
            </w:r>
          </w:p>
        </w:tc>
      </w:tr>
      <w:tr>
        <w:tc>
          <w:tcPr>
            <w:tcW w:type="dxa" w:w="2880"/>
          </w:tcPr>
          <w:p>
            <w:r>
              <w:t>zip</w:t>
            </w:r>
          </w:p>
        </w:tc>
        <w:tc>
          <w:tcPr>
            <w:tcW w:type="dxa" w:w="2880"/>
          </w:tcPr>
          <w:p>
            <w:r>
              <w:t>string</w:t>
            </w:r>
          </w:p>
        </w:tc>
        <w:tc>
          <w:tcPr>
            <w:tcW w:type="dxa" w:w="2880"/>
          </w:tcPr>
          <w:p>
            <w:r>
              <w:t>Owner's ZIP/postal code.</w:t>
            </w:r>
          </w:p>
        </w:tc>
      </w:tr>
      <w:tr>
        <w:tc>
          <w:tcPr>
            <w:tcW w:type="dxa" w:w="2880"/>
          </w:tcPr>
          <w:p>
            <w:r>
              <w:t>country</w:t>
            </w:r>
          </w:p>
        </w:tc>
        <w:tc>
          <w:tcPr>
            <w:tcW w:type="dxa" w:w="2880"/>
          </w:tcPr>
          <w:p>
            <w:r>
              <w:t>string</w:t>
            </w:r>
          </w:p>
        </w:tc>
        <w:tc>
          <w:tcPr>
            <w:tcW w:type="dxa" w:w="2880"/>
          </w:tcPr>
          <w:p>
            <w:r>
              <w:t>Owner's country code (e.g., "US").</w:t>
            </w:r>
          </w:p>
        </w:tc>
      </w:tr>
      <w:tr>
        <w:tc>
          <w:tcPr>
            <w:tcW w:type="dxa" w:w="2880"/>
          </w:tcPr>
          <w:p>
            <w:r>
              <w:t>companyName</w:t>
            </w:r>
          </w:p>
        </w:tc>
        <w:tc>
          <w:tcPr>
            <w:tcW w:type="dxa" w:w="2880"/>
          </w:tcPr>
          <w:p>
            <w:r>
              <w:t>string</w:t>
            </w:r>
          </w:p>
        </w:tc>
        <w:tc>
          <w:tcPr>
            <w:tcW w:type="dxa" w:w="2880"/>
          </w:tcPr>
          <w:p>
            <w:r>
              <w:t>Owner's company name. (optional)</w:t>
            </w:r>
          </w:p>
        </w:tc>
      </w:tr>
      <w:tr>
        <w:tc>
          <w:tcPr>
            <w:tcW w:type="dxa" w:w="2880"/>
          </w:tcPr>
          <w:p>
            <w:r>
              <w:t>fax</w:t>
            </w:r>
          </w:p>
        </w:tc>
        <w:tc>
          <w:tcPr>
            <w:tcW w:type="dxa" w:w="2880"/>
          </w:tcPr>
          <w:p>
            <w:r>
              <w:t>string</w:t>
            </w:r>
          </w:p>
        </w:tc>
        <w:tc>
          <w:tcPr>
            <w:tcW w:type="dxa" w:w="2880"/>
          </w:tcPr>
          <w:p>
            <w:r>
              <w:t>Owner's fax number.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"ord_123456789abcdef",</w:t>
        <w:br/>
        <w:t xml:space="preserve"> "_links": {</w:t>
        <w:br/>
        <w:t xml:space="preserve"> "domain": "/v1/registrar/domains/example.com"</w:t>
        <w:br/>
        <w:t xml:space="preserve"> }</w:t>
        <w:br/>
        <w:t>}</w:t>
      </w:r>
    </w:p>
    <w:p>
      <w:pPr>
        <w:pStyle w:val="Heading3"/>
      </w:pPr>
      <w:r>
        <w:t>Error Response (400 Bad Request - Generic)</w:t>
      </w:r>
    </w:p>
    <w:p>
      <w:r>
        <w:rPr>
          <w:b/>
          <w:color w:val="666666"/>
          <w:sz w:val="16"/>
        </w:rPr>
        <w:t>[json]</w:t>
      </w:r>
    </w:p>
    <w:p>
      <w:pPr>
        <w:shd w:fill="F2F2F2" w:val="clear"/>
      </w:pPr>
      <w:r>
        <w:rPr>
          <w:rFonts w:ascii="Courier New" w:hAnsi="Courier New"/>
          <w:sz w:val="17"/>
        </w:rPr>
        <w:t>{</w:t>
        <w:br/>
        <w:t xml:space="preserve"> "status": 400,</w:t>
        <w:br/>
        <w:t xml:space="preserve"> "code": "bad_request",</w:t>
        <w:br/>
        <w:t xml:space="preserve"> "message": "There was something wrong with the request."</w:t>
        <w:br/>
        <w:t>}</w:t>
      </w:r>
    </w:p>
    <w:p>
      <w:pPr>
        <w:pStyle w:val="Heading3"/>
      </w:pPr>
      <w:r>
        <w:t>Error Response (400 Bad Request - Specific Codes)</w:t>
      </w:r>
    </w:p>
    <w:p>
      <w:r>
        <w:rPr>
          <w:b/>
          <w:color w:val="666666"/>
          <w:sz w:val="16"/>
        </w:rPr>
        <w:t>[json]</w:t>
      </w:r>
    </w:p>
    <w:p>
      <w:pPr>
        <w:shd w:fill="F2F2F2" w:val="clear"/>
      </w:pPr>
      <w:r>
        <w:rPr>
          <w:rFonts w:ascii="Courier New" w:hAnsi="Courier New"/>
          <w:sz w:val="17"/>
        </w:rPr>
        <w:t>{</w:t>
        <w:br/>
        <w:t xml:space="preserve"> "status": 400,</w:t>
        <w:br/>
        <w:t xml:space="preserve"> "code": "domain_already_owned",</w:t>
        <w:br/>
        <w:t xml:space="preserve"> "message": "The domain is already owned."</w:t>
        <w:br/>
        <w:t>}</w:t>
      </w:r>
    </w:p>
    <w:p>
      <w:r>
        <w:rPr>
          <w:b/>
          <w:color w:val="666666"/>
          <w:sz w:val="16"/>
        </w:rPr>
        <w:t>[json]</w:t>
      </w:r>
    </w:p>
    <w:p>
      <w:pPr>
        <w:shd w:fill="F2F2F2" w:val="clear"/>
      </w:pPr>
      <w:r>
        <w:rPr>
          <w:rFonts w:ascii="Courier New" w:hAnsi="Courier New"/>
          <w:sz w:val="17"/>
        </w:rPr>
        <w:t>{</w:t>
        <w:br/>
        <w:t xml:space="preserve"> "status": 400,</w:t>
        <w:br/>
        <w:t xml:space="preserve"> "code": "domain_too_short",</w:t>
        <w:br/>
        <w:t xml:space="preserve"> "message": "The domain is too short."</w:t>
        <w:br/>
        <w:t>}</w:t>
      </w:r>
    </w:p>
    <w:p>
      <w:r>
        <w:rPr>
          <w:b/>
          <w:color w:val="666666"/>
          <w:sz w:val="16"/>
        </w:rPr>
        <w:t>[json]</w:t>
      </w:r>
    </w:p>
    <w:p>
      <w:pPr>
        <w:shd w:fill="F2F2F2" w:val="clear"/>
      </w:pPr>
      <w:r>
        <w:rPr>
          <w:rFonts w:ascii="Courier New" w:hAnsi="Courier New"/>
          <w:sz w:val="17"/>
        </w:rPr>
        <w:t>{</w:t>
        <w:br/>
        <w:t xml:space="preserve"> "status": 400,</w:t>
        <w:br/>
        <w:t xml:space="preserve"> "code": "dnssec_enabled",</w:t>
        <w:br/>
        <w:t xml:space="preserve"> "message": "The domain has DNSSEC enabled, which must be disabled before transfer."</w:t>
        <w:br/>
        <w:t>}</w:t>
      </w:r>
    </w:p>
    <w:p>
      <w:r>
        <w:rPr>
          <w:b/>
          <w:color w:val="666666"/>
          <w:sz w:val="16"/>
        </w:rPr>
        <w:t>[json]</w:t>
      </w:r>
    </w:p>
    <w:p>
      <w:pPr>
        <w:shd w:fill="F2F2F2" w:val="clear"/>
      </w:pPr>
      <w:r>
        <w:rPr>
          <w:rFonts w:ascii="Courier New" w:hAnsi="Courier New"/>
          <w:sz w:val="17"/>
        </w:rPr>
        <w:t>{</w:t>
        <w:br/>
        <w:t xml:space="preserve"> "status": 400,</w:t>
        <w:br/>
        <w:t xml:space="preserve"> "code": "expected_price_mismatch",</w:t>
        <w:br/>
        <w:t xml:space="preserve"> "message": "The expected price does not match the actual price."</w:t>
        <w:br/>
        <w:t>}</w:t>
      </w:r>
    </w:p>
    <w:p>
      <w:r>
        <w:rPr>
          <w:b/>
          <w:color w:val="666666"/>
          <w:sz w:val="16"/>
        </w:rPr>
        <w:t>[json]</w:t>
      </w:r>
    </w:p>
    <w:p>
      <w:pPr>
        <w:shd w:fill="F2F2F2" w:val="clear"/>
      </w:pPr>
      <w:r>
        <w:rPr>
          <w:rFonts w:ascii="Courier New" w:hAnsi="Courier New"/>
          <w:sz w:val="17"/>
        </w:rPr>
        <w:t>{</w:t>
        <w:br/>
        <w:t xml:space="preserve"> "status": 400,</w:t>
        <w:br/>
        <w:t xml:space="preserve"> "code": "domain_not_available",</w:t>
        <w:br/>
        <w:t xml:space="preserve"> "message": "The domain is not available for transfer."</w:t>
        <w:br/>
        <w:t>}</w:t>
      </w:r>
    </w:p>
    <w:p>
      <w:r>
        <w:rPr>
          <w:b/>
          <w:color w:val="666666"/>
          <w:sz w:val="16"/>
        </w:rPr>
        <w:t>[json]</w:t>
      </w:r>
    </w:p>
    <w:p>
      <w:pPr>
        <w:shd w:fill="F2F2F2" w:val="clear"/>
      </w:pPr>
      <w:r>
        <w:rPr>
          <w:rFonts w:ascii="Courier New" w:hAnsi="Courier New"/>
          <w:sz w:val="17"/>
        </w:rPr>
        <w:t>{</w:t>
        <w:br/>
        <w:t xml:space="preserve"> "status": 400,</w:t>
        <w:br/>
        <w:t xml:space="preserve"> "code": "tld_not_supported",</w:t>
        <w:br/>
        <w:t xml:space="preserve"> "message": "The TLD is not supported."</w:t>
        <w:br/>
        <w:t>}</w:t>
      </w:r>
    </w:p>
    <w:p>
      <w:r>
        <w:rPr>
          <w:b/>
          <w:color w:val="666666"/>
          <w:sz w:val="16"/>
        </w:rPr>
        <w:t>[json]</w:t>
      </w:r>
    </w:p>
    <w:p>
      <w:pPr>
        <w:shd w:fill="F2F2F2" w:val="clear"/>
      </w:pPr>
      <w:r>
        <w:rPr>
          <w:rFonts w:ascii="Courier New" w:hAnsi="Courier New"/>
          <w:sz w:val="17"/>
        </w:rPr>
        <w:t>{</w:t>
        <w:br/>
        <w:t xml:space="preserve"> "issues": [</w:t>
        <w:br/>
        <w:t xml:space="preserve"> {</w:t>
        <w:br/>
        <w:t xml:space="preserve"> "path": ["contactInformation", "email"],</w:t>
        <w:br/>
        <w:t xml:space="preserve"> "message": "Email is not a valid email address."</w:t>
        <w:br/>
        <w:t xml:space="preserve"> }</w:t>
        <w:br/>
        <w:t xml:space="preserve"> ],</w:t>
        <w:br/>
        <w:t xml:space="preserve"> "message": "Validation failed for contact information."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required or token invalid."</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"Not authorized for the specified scope."</w:t>
        <w:br/>
        <w:t>}</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"You do not have permission to perform this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1000,</w:t>
        <w:br/>
        <w:t xml:space="preserve"> "remaining": 0,</w:t>
        <w:br/>
        <w:t xml:space="preserve"> "reset": 1712083200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for the transfer order.</w:t>
            </w:r>
          </w:p>
        </w:tc>
      </w:tr>
      <w:tr>
        <w:tc>
          <w:tcPr>
            <w:tcW w:type="dxa" w:w="2880"/>
          </w:tcPr>
          <w:p>
            <w:r>
              <w:t>_links</w:t>
            </w:r>
          </w:p>
        </w:tc>
        <w:tc>
          <w:tcPr>
            <w:tcW w:type="dxa" w:w="2880"/>
          </w:tcPr>
          <w:p>
            <w:r>
              <w:t>object</w:t>
            </w:r>
          </w:p>
        </w:tc>
        <w:tc>
          <w:tcPr>
            <w:tcW w:type="dxa" w:w="2880"/>
          </w:tcPr>
          <w:p>
            <w:r>
              <w:t>Related links for the transfer (e.g., domain resource after transfer).</w:t>
            </w:r>
          </w:p>
        </w:tc>
      </w:tr>
      <w:tr>
        <w:tc>
          <w:tcPr>
            <w:tcW w:type="dxa" w:w="2880"/>
          </w:tcPr>
          <w:p>
            <w:r>
              <w:t>status</w:t>
            </w:r>
          </w:p>
        </w:tc>
        <w:tc>
          <w:tcPr>
            <w:tcW w:type="dxa" w:w="2880"/>
          </w:tcPr>
          <w:p>
            <w:r>
              <w:t>number</w:t>
            </w:r>
          </w:p>
        </w:tc>
        <w:tc>
          <w:tcPr>
            <w:tcW w:type="dxa" w:w="2880"/>
          </w:tcPr>
          <w:p>
            <w:r>
              <w:t>HTTP status code (in error responses).</w:t>
            </w:r>
          </w:p>
        </w:tc>
      </w:tr>
      <w:tr>
        <w:tc>
          <w:tcPr>
            <w:tcW w:type="dxa" w:w="2880"/>
          </w:tcPr>
          <w:p>
            <w:r>
              <w:t>code</w:t>
            </w:r>
          </w:p>
        </w:tc>
        <w:tc>
          <w:tcPr>
            <w:tcW w:type="dxa" w:w="2880"/>
          </w:tcPr>
          <w:p>
            <w:r>
              <w:t>string</w:t>
            </w:r>
          </w:p>
        </w:tc>
        <w:tc>
          <w:tcPr>
            <w:tcW w:type="dxa" w:w="2880"/>
          </w:tcPr>
          <w:p>
            <w:r>
              <w:t>Error code (in error responses).</w:t>
            </w:r>
          </w:p>
        </w:tc>
      </w:tr>
      <w:tr>
        <w:tc>
          <w:tcPr>
            <w:tcW w:type="dxa" w:w="2880"/>
          </w:tcPr>
          <w:p>
            <w:r>
              <w:t>message</w:t>
            </w:r>
          </w:p>
        </w:tc>
        <w:tc>
          <w:tcPr>
            <w:tcW w:type="dxa" w:w="2880"/>
          </w:tcPr>
          <w:p>
            <w:r>
              <w:t>string</w:t>
            </w:r>
          </w:p>
        </w:tc>
        <w:tc>
          <w:tcPr>
            <w:tcW w:type="dxa" w:w="2880"/>
          </w:tcPr>
          <w:p>
            <w:r>
              <w:t>Human-readable message (in all responses).</w:t>
            </w:r>
          </w:p>
        </w:tc>
      </w:tr>
      <w:tr>
        <w:tc>
          <w:tcPr>
            <w:tcW w:type="dxa" w:w="2880"/>
          </w:tcPr>
          <w:p>
            <w:r>
              <w:t>issues</w:t>
            </w:r>
          </w:p>
        </w:tc>
        <w:tc>
          <w:tcPr>
            <w:tcW w:type="dxa" w:w="2880"/>
          </w:tcPr>
          <w:p>
            <w:r>
              <w:t>array</w:t>
            </w:r>
          </w:p>
        </w:tc>
        <w:tc>
          <w:tcPr>
            <w:tcW w:type="dxa" w:w="2880"/>
          </w:tcPr>
          <w:p>
            <w:r>
              <w:t>List of issue objects for validation errors (only in some error responses).</w:t>
            </w:r>
          </w:p>
        </w:tc>
      </w:tr>
      <w:tr>
        <w:tc>
          <w:tcPr>
            <w:tcW w:type="dxa" w:w="2880"/>
          </w:tcPr>
          <w:p>
            <w:r>
              <w:t>issues.path</w:t>
            </w:r>
          </w:p>
        </w:tc>
        <w:tc>
          <w:tcPr>
            <w:tcW w:type="dxa" w:w="2880"/>
          </w:tcPr>
          <w:p>
            <w:r>
              <w:t>array</w:t>
            </w:r>
          </w:p>
        </w:tc>
        <w:tc>
          <w:tcPr>
            <w:tcW w:type="dxa" w:w="2880"/>
          </w:tcPr>
          <w:p>
            <w:r>
              <w:t>Path to the property where the issue occurred.</w:t>
            </w:r>
          </w:p>
        </w:tc>
      </w:tr>
      <w:tr>
        <w:tc>
          <w:tcPr>
            <w:tcW w:type="dxa" w:w="2880"/>
          </w:tcPr>
          <w:p>
            <w:r>
              <w:t>issues.message</w:t>
            </w:r>
          </w:p>
        </w:tc>
        <w:tc>
          <w:tcPr>
            <w:tcW w:type="dxa" w:w="2880"/>
          </w:tcPr>
          <w:p>
            <w:r>
              <w:t>string</w:t>
            </w:r>
          </w:p>
        </w:tc>
        <w:tc>
          <w:tcPr>
            <w:tcW w:type="dxa" w:w="2880"/>
          </w:tcPr>
          <w:p>
            <w:r>
              <w:t>Description of the validation issue.</w:t>
            </w:r>
          </w:p>
        </w:tc>
      </w:tr>
      <w:tr>
        <w:tc>
          <w:tcPr>
            <w:tcW w:type="dxa" w:w="2880"/>
          </w:tcPr>
          <w:p>
            <w:r>
              <w:t>retryAfter</w:t>
            </w:r>
          </w:p>
        </w:tc>
        <w:tc>
          <w:tcPr>
            <w:tcW w:type="dxa" w:w="2880"/>
          </w:tcPr>
          <w:p>
            <w:r>
              <w:t>object</w:t>
            </w:r>
          </w:p>
        </w:tc>
        <w:tc>
          <w:tcPr>
            <w:tcW w:type="dxa" w:w="2880"/>
          </w:tcPr>
          <w:p>
            <w:r>
              <w:t>Information about when you can retry (429 errors).</w:t>
            </w:r>
          </w:p>
        </w:tc>
      </w:tr>
      <w:tr>
        <w:tc>
          <w:tcPr>
            <w:tcW w:type="dxa" w:w="2880"/>
          </w:tcPr>
          <w:p>
            <w:r>
              <w:t>limit</w:t>
            </w:r>
          </w:p>
        </w:tc>
        <w:tc>
          <w:tcPr>
            <w:tcW w:type="dxa" w:w="2880"/>
          </w:tcPr>
          <w:p>
            <w:r>
              <w:t>object</w:t>
            </w:r>
          </w:p>
        </w:tc>
        <w:tc>
          <w:tcPr>
            <w:tcW w:type="dxa" w:w="2880"/>
          </w:tcPr>
          <w:p>
            <w:r>
              <w:t>Rate limit information (429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"https://api.vercel.com/v1/registrar/domains/example.com/transfer" \</w:t>
        <w:br/>
        <w:t xml:space="preserve"> -H "Content-Type: application/json" \</w:t>
        <w:br/>
        <w:t xml:space="preserve"> -d '{</w:t>
        <w:br/>
        <w:t xml:space="preserve"> "authCode": "ABCD-EFGH-IJKL-1234",</w:t>
        <w:br/>
        <w:t xml:space="preserve"> "autoRenew": true,</w:t>
        <w:br/>
        <w:t xml:space="preserve"> "years": 1,</w:t>
        <w:br/>
        <w:t xml:space="preserve"> "expectedPrice": 12.99,</w:t>
        <w:br/>
        <w:t xml:space="preserve"> "contactInformation": {</w:t>
        <w:br/>
        <w:t xml:space="preserve"> "firstName": "Jane",</w:t>
        <w:br/>
        <w:t xml:space="preserve"> "lastName": "Doe",</w:t>
        <w:br/>
        <w:t xml:space="preserve"> "email": "jane.doe@example.com",</w:t>
        <w:br/>
        <w:t xml:space="preserve"> "phone": "+1-555-555-5555",</w:t>
        <w:br/>
        <w:t xml:space="preserve"> "address1": "123 Main St",</w:t>
        <w:br/>
        <w:t xml:space="preserve"> "address2": "Suite 100",</w:t>
        <w:br/>
        <w:t xml:space="preserve"> "city": "San Francisco",</w:t>
        <w:br/>
        <w:t xml:space="preserve"> "state": "CA",</w:t>
        <w:br/>
        <w:t xml:space="preserve"> "zip": "94105",</w:t>
        <w:br/>
        <w:t xml:space="preserve"> "country": "US",</w:t>
        <w:br/>
        <w:t xml:space="preserve"> "companyName": "Example Corp",</w:t>
        <w:br/>
        <w:t xml:space="preserve"> "fax": "+1-555-555-5556"</w:t>
        <w:br/>
        <w:t xml:space="preserve">    }</w:t>
        <w:br/>
        <w:t xml:space="preserve">  }'</w:t>
      </w:r>
    </w:p>
    <w:p>
      <w:pPr>
        <w:pStyle w:val="Heading3"/>
      </w:pPr>
      <w:r>
        <w:t>Example Usage</w:t>
      </w:r>
    </w:p>
    <w:p>
      <w:pPr>
        <w:pStyle w:val="Heading3"/>
      </w:pPr>
      <w:r>
        <w:t>Example 1: Transfer a Domain with Minimal Required Fields</w:t>
      </w:r>
    </w:p>
    <w:p>
      <w:r>
        <w:rPr>
          <w:b/>
          <w:color w:val="666666"/>
          <w:sz w:val="16"/>
        </w:rPr>
        <w:t>[bash]</w:t>
      </w:r>
    </w:p>
    <w:p>
      <w:pPr>
        <w:shd w:fill="F2F2F2" w:val="clear"/>
      </w:pPr>
      <w:r>
        <w:rPr>
          <w:rFonts w:ascii="Courier New" w:hAnsi="Courier New"/>
          <w:sz w:val="17"/>
        </w:rPr>
        <w:t>curl -X POST "https://api.vercel.com/v1/registrar/domains/myblog.com/transfer" \</w:t>
        <w:br/>
        <w:t xml:space="preserve"> -H "Content-Type: application/json" \</w:t>
        <w:br/>
        <w:t xml:space="preserve"> -d '{</w:t>
        <w:br/>
        <w:t xml:space="preserve"> "authCode": "ZXCV-1234-ASDF-5678",</w:t>
        <w:br/>
        <w:t xml:space="preserve"> "autoRenew": false,</w:t>
        <w:br/>
        <w:t xml:space="preserve"> "years": 2,</w:t>
        <w:br/>
        <w:t xml:space="preserve"> "expectedPrice": 20.00,</w:t>
        <w:br/>
        <w:t xml:space="preserve"> "contactInformation": {</w:t>
        <w:br/>
        <w:t xml:space="preserve"> "firstName": "John",</w:t>
        <w:br/>
        <w:t xml:space="preserve"> "lastName": "Smith",</w:t>
        <w:br/>
        <w:t xml:space="preserve"> "email": "john.smith@email.com",</w:t>
        <w:br/>
        <w:t xml:space="preserve"> "phone": "+44-123-456-7890",</w:t>
        <w:br/>
        <w:t xml:space="preserve"> "address1": "456 High St",</w:t>
        <w:br/>
        <w:t xml:space="preserve"> "city": "London",</w:t>
        <w:br/>
        <w:t xml:space="preserve"> "state": "London",</w:t>
        <w:br/>
        <w:t xml:space="preserve"> "zip": "SW1A 1AA",</w:t>
        <w:br/>
        <w:t xml:space="preserve"> "country": "GB"</w:t>
        <w:br/>
        <w:t xml:space="preserve">    }</w:t>
        <w:br/>
        <w:t xml:space="preserve">  }'</w:t>
      </w:r>
    </w:p>
    <w:p>
      <w:pPr>
        <w:pStyle w:val="Heading3"/>
      </w:pPr>
      <w:r>
        <w:t>Example 2: Transfer a Domain to a Team</w:t>
      </w:r>
    </w:p>
    <w:p>
      <w:r>
        <w:rPr>
          <w:b/>
          <w:color w:val="666666"/>
          <w:sz w:val="16"/>
        </w:rPr>
        <w:t>[bash]</w:t>
      </w:r>
    </w:p>
    <w:p>
      <w:pPr>
        <w:shd w:fill="F2F2F2" w:val="clear"/>
      </w:pPr>
      <w:r>
        <w:rPr>
          <w:rFonts w:ascii="Courier New" w:hAnsi="Courier New"/>
          <w:sz w:val="17"/>
        </w:rPr>
        <w:t>curl -X POST "https://api.vercel.com/v1/registrar/domains/startup.io/transfer?teamId=team_abc123" \</w:t>
        <w:br/>
        <w:t xml:space="preserve"> -H "Content-Type: application/json" \</w:t>
        <w:br/>
        <w:t xml:space="preserve"> -d '{</w:t>
        <w:br/>
        <w:t xml:space="preserve"> "authCode": "QWER-5678-UIOP-4321",</w:t>
        <w:br/>
        <w:t xml:space="preserve"> "autoRenew": true,</w:t>
        <w:br/>
        <w:t xml:space="preserve"> "years": 1,</w:t>
        <w:br/>
        <w:t xml:space="preserve"> "expectedPrice": 13.50,</w:t>
        <w:br/>
        <w:t xml:space="preserve"> "contactInformation": {</w:t>
        <w:br/>
        <w:t xml:space="preserve"> "firstName": "Alice",</w:t>
        <w:br/>
        <w:t xml:space="preserve"> "lastName": "Johnson",</w:t>
        <w:br/>
        <w:t xml:space="preserve"> "email": "alice@startup.com",</w:t>
        <w:br/>
        <w:t xml:space="preserve"> "phone": "+1-800-123-4567",</w:t>
        <w:br/>
        <w:t xml:space="preserve"> "address1": "789 Startup Lane",</w:t>
        <w:br/>
        <w:t xml:space="preserve"> "city": "Austin",</w:t>
        <w:br/>
        <w:t xml:space="preserve"> "state": "TX",</w:t>
        <w:br/>
        <w:t xml:space="preserve"> "zip": "78701",</w:t>
        <w:br/>
        <w:t xml:space="preserve"> "country": "US"</w:t>
        <w:br/>
        <w:t xml:space="preserve">    }</w:t>
        <w:br/>
        <w:t xml:space="preserve">  }'</w:t>
      </w:r>
    </w:p>
    <w:p>
      <w:pPr>
        <w:pStyle w:val="Heading3"/>
      </w:pPr>
      <w:r>
        <w:t>Behavior</w:t>
      </w:r>
    </w:p>
    <w:p>
      <w:pPr>
        <w:pStyle w:val="ListBullet"/>
      </w:pPr>
      <w:r>
        <w:t>Validation: Validates the domain parameter, auth code, renewal years, expected price, and all required contact information fields.</w:t>
      </w:r>
    </w:p>
    <w:p>
      <w:pPr>
        <w:pStyle w:val="ListBullet"/>
      </w:pPr>
      <w:r>
        <w:t>Transfer Initiation: Initiates the domain transfer using the provided auth code and information.</w:t>
      </w:r>
    </w:p>
    <w:p>
      <w:pPr>
        <w:pStyle w:val="ListBullet"/>
      </w:pPr>
      <w:r>
        <w:t>Order Creation: Creates a transfer order and returns the order ID and related links.</w:t>
      </w:r>
    </w:p>
    <w:p>
      <w:pPr>
        <w:pStyle w:val="ListBullet"/>
      </w:pPr>
      <w:r>
        <w:t>Error Handling: Returns specific error codes and messages for common issues such as domain already owned, invalid TLD, DNSSEC enabled, or validation errors in contact information.</w:t>
      </w:r>
    </w:p>
    <w:p>
      <w:pPr>
        <w:pStyle w:val="Heading3"/>
      </w:pPr>
      <w:r>
        <w:t>Notes</w:t>
      </w:r>
    </w:p>
    <w:p>
      <w:pPr>
        <w:pStyle w:val="ListBullet"/>
      </w:pPr>
      <w:r>
        <w:t>The years parameter must match the allowed range for the domain's TLD.</w:t>
      </w:r>
    </w:p>
    <w:p>
      <w:pPr>
        <w:pStyle w:val="ListBullet"/>
      </w:pPr>
      <w:r>
        <w:t>The expectedPrice is used to prevent unexpected price changes during transfer.</w:t>
      </w:r>
    </w:p>
    <w:p>
      <w:pPr>
        <w:pStyle w:val="ListBullet"/>
      </w:pPr>
      <w:r>
        <w:t>All contact information fields marked as required must be provided.</w:t>
      </w:r>
    </w:p>
    <w:p>
      <w:pPr>
        <w:pStyle w:val="ListBullet"/>
      </w:pPr>
      <w:r>
        <w:t>The autoRenew setting can be changed later via the Vercel Dashboard or a dedicated endpoint.</w:t>
      </w:r>
    </w:p>
    <w:p>
      <w:pPr>
        <w:pStyle w:val="ListBullet"/>
      </w:pPr>
      <w:r>
        <w:t>The transfer may take several days depending on the losing registrar and TLD.</w:t>
      </w:r>
    </w:p>
    <w:p>
      <w:pPr>
        <w:pStyle w:val="ListBullet"/>
      </w:pPr>
      <w:r>
        <w:t>If the domain has DNSSEC enabled, it must be disabled before initiating the transfer.</w:t>
      </w:r>
    </w:p>
    <w:p>
      <w:pPr>
        <w:pStyle w:val="ListBullet"/>
      </w:pPr>
      <w:r>
        <w:t>For validation errors, the response may include an issues array with detailed paths and messages.</w:t>
      </w:r>
    </w:p>
    <w:p>
      <w:pPr>
        <w:pStyle w:val="Heading3"/>
      </w:pPr>
      <w:r>
        <w:t>Gotchas</w:t>
      </w:r>
    </w:p>
    <w:p>
      <w:pPr>
        <w:pStyle w:val="ListBullet"/>
      </w:pPr>
      <w:r>
        <w:t>If you omit the domain parameter in the URL, the request will fail.</w:t>
      </w:r>
    </w:p>
    <w:p>
      <w:pPr>
        <w:pStyle w:val="ListBullet"/>
      </w:pPr>
      <w:r>
        <w:t>If expectedPrice does not match the current transfer price, the transfer will not proceed.</w:t>
      </w:r>
    </w:p>
    <w:p>
      <w:pPr>
        <w:pStyle w:val="ListBullet"/>
      </w:pPr>
      <w:r>
        <w:t>DNSSEC must be disabled on the domain before transfer can be initiated.</w:t>
      </w:r>
    </w:p>
    <w:p>
      <w:pPr>
        <w:pStyle w:val="ListBullet"/>
      </w:pPr>
      <w:r>
        <w:t>Providing incomplete or invalid contact information (e.g., invalid email) will result in validation errors.</w:t>
      </w:r>
    </w:p>
    <w:p>
      <w:pPr>
        <w:pStyle w:val="ListBullet"/>
      </w:pPr>
      <w:r>
        <w:t>Make sure the authCode is correct and current; using an old or incorrect code will cause the transfer to fail.</w:t>
      </w:r>
    </w:p>
    <w:p>
      <w:pPr>
        <w:pStyle w:val="ListBullet"/>
      </w:pPr>
      <w:r>
        <w:t>Rate limiting applies—exceeding your quota will result in a 429 error.</w:t>
      </w:r>
    </w:p>
    <w:p>
      <w:pPr>
        <w:pStyle w:val="Heading3"/>
      </w:pPr>
      <w:r>
        <w:t>Error Handling</w:t>
      </w:r>
    </w:p>
    <w:p>
      <w:pPr>
        <w:pStyle w:val="ListBullet"/>
      </w:pPr>
      <w:r>
        <w:t>400 Bad Request: Invalid input, domain already owned, DNSSEC enabled, price mismatch, or contact info validation errors.</w:t>
      </w:r>
    </w:p>
    <w:p>
      <w:pPr>
        <w:pStyle w:val="ListBullet"/>
      </w:pPr>
      <w:r>
        <w:t>401 Unauthorized: Missing or invalid authentication.</w:t>
      </w:r>
    </w:p>
    <w:p>
      <w:pPr>
        <w:pStyle w:val="ListBullet"/>
      </w:pPr>
      <w:r>
        <w:t>403 Forbidden: Not authorized to perform the action or for the specified team.</w:t>
      </w:r>
    </w:p>
    <w:p>
      <w:pPr>
        <w:pStyle w:val="ListBullet"/>
      </w:pPr>
      <w:r>
        <w:t>429 Too Many Requests: Rate limit exceeded; retry information is provided in the error.</w:t>
      </w:r>
    </w:p>
    <w:p>
      <w:pPr>
        <w:pStyle w:val="ListBullet"/>
      </w:pPr>
      <w:r>
        <w:t>500 Internal Server Error: Unhandled or unexpected server error.</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pPr>
        <w:pStyle w:val="ListBullet"/>
      </w:pPr>
      <w:r>
        <w:t>[GET] Get Information for a Single Domain — /v5/domains/{{domain}}</w:t>
      </w:r>
    </w:p>
    <w:p>
      <w:r>
        <w:br w:type="page"/>
      </w:r>
    </w:p>
    <w:p>
      <w:pPr>
        <w:pStyle w:val="Heading2"/>
      </w:pPr>
      <w:r>
        <w:t>9. [POST] Invalidate Edge Cache by Source Images</w:t>
      </w:r>
    </w:p>
    <w:p>
      <w:r>
        <w:rPr>
          <w:b/>
        </w:rPr>
        <w:t xml:space="preserve">Endpoint: </w:t>
      </w:r>
      <w:r>
        <w:rPr>
          <w:rFonts w:ascii="Courier New" w:hAnsi="Courier New"/>
          <w:sz w:val="18"/>
        </w:rPr>
        <w:t>/v1/edge-cache/invalidate-by-src-images</w:t>
      </w:r>
    </w:p>
    <w:p>
      <w:pPr>
        <w:pStyle w:val="Heading3"/>
      </w:pPr>
      <w:r>
        <w:t>Prerequisites</w:t>
      </w:r>
    </w:p>
    <w:p>
      <w:pPr>
        <w:pStyle w:val="ListBullet"/>
      </w:pPr>
      <w:r>
        <w:t>Must have permission to manage edge cache for the specified Vercel project or team.</w:t>
      </w:r>
    </w:p>
    <w:p>
      <w:pPr>
        <w:pStyle w:val="Heading3"/>
      </w:pPr>
      <w:r>
        <w:t>Method</w:t>
      </w:r>
    </w:p>
    <w:p>
      <w:r>
        <w:t>POST</w:t>
      </w:r>
    </w:p>
    <w:p>
      <w:pPr>
        <w:pStyle w:val="Heading3"/>
      </w:pPr>
      <w:r>
        <w:t>URL</w:t>
      </w:r>
    </w:p>
    <w:p>
      <w:r>
        <w:t>https://api.vercel.com/v1/edge-cache/invalidate-by-src-images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Marks one or more source images as stale for a given Vercel project. This causes their corresponding transformed images in the edge cache to be revalidated in the background on the next request. Useful when you update or replace source images and want to ensure all derived images are refreshed.</w:t>
      </w:r>
    </w:p>
    <w:p>
      <w:pPr>
        <w:pStyle w:val="Heading3"/>
      </w:pPr>
      <w:r>
        <w:t>Enforcement Rules</w:t>
      </w:r>
    </w:p>
    <w:p>
      <w:pPr>
        <w:pStyle w:val="ListBullet"/>
      </w:pPr>
      <w:r>
        <w:t>The projectIdOrName query parameter is required and must be a non-empty string corresponding to the Vercel project ID or name.</w:t>
      </w:r>
    </w:p>
    <w:p>
      <w:pPr>
        <w:pStyle w:val="ListBullet"/>
      </w:pPr>
      <w:r>
        <w:t>Either teamId or slug (or neither) can be provided to perform the request on behalf of a team.</w:t>
      </w:r>
    </w:p>
    <w:p>
      <w:pPr>
        <w:pStyle w:val="ListBullet"/>
      </w:pPr>
      <w:r>
        <w:t>The request body must include a non-empty array of strings for the srcImages property.</w:t>
      </w:r>
    </w:p>
    <w:p>
      <w:pPr>
        <w:pStyle w:val="ListBullet"/>
      </w:pPr>
      <w:r>
        <w:t>When executing, send query parameters (projectIdOrName, teamId, slug) in the URL as query parameters, not in the body.</w:t>
      </w:r>
    </w:p>
    <w:p>
      <w:pPr>
        <w:pStyle w:val="ListBullet"/>
      </w:pPr>
      <w:r>
        <w:t>When executing, send the srcImages property in the JSON request body.</w:t>
      </w:r>
    </w:p>
    <w:p>
      <w:pPr>
        <w:pStyle w:val="Heading3"/>
      </w:pPr>
      <w:r>
        <w:t>Valid Example URLs</w:t>
      </w:r>
    </w:p>
    <w:p>
      <w:pPr>
        <w:shd w:fill="F2F2F2" w:val="clear"/>
      </w:pPr>
      <w:r>
        <w:rPr>
          <w:rFonts w:ascii="Courier New" w:hAnsi="Courier New"/>
          <w:sz w:val="17"/>
        </w:rPr>
        <w:t>/v1/edge-cache/invalidate-by-src-images?projectIdOrName=my-project</w:t>
        <w:br/>
        <w:t>/v1/edge-cache/invalidate-by-src-images?projectIdOrName=prj_1234&amp;teamId=team_abc</w:t>
        <w:br/>
        <w:t>/v1/edge-cache/invalidate-by-src-images?projectIdOrName=prj_5678&amp;slug=my-team</w:t>
      </w:r>
    </w:p>
    <w:p>
      <w:pPr>
        <w:pStyle w:val="Heading3"/>
      </w:pPr>
      <w:r>
        <w:t>Invalid Example URLs</w:t>
      </w:r>
    </w:p>
    <w:p>
      <w:pPr>
        <w:shd w:fill="F2F2F2" w:val="clear"/>
      </w:pPr>
      <w:r>
        <w:rPr>
          <w:rFonts w:ascii="Courier New" w:hAnsi="Courier New"/>
          <w:sz w:val="17"/>
        </w:rPr>
        <w:t>/v1/edge-cache/invalidate-by-src-images</w:t>
        <w:br/>
        <w:t>/v1/edge-cache/invalidate-by-src-images?teamId=team_abc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Vercel project ID or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srcImages</w:t>
            </w:r>
          </w:p>
        </w:tc>
        <w:tc>
          <w:tcPr>
            <w:tcW w:type="dxa" w:w="2880"/>
          </w:tcPr>
          <w:p>
            <w:r>
              <w:t>string[]</w:t>
            </w:r>
          </w:p>
        </w:tc>
        <w:tc>
          <w:tcPr>
            <w:tcW w:type="dxa" w:w="2880"/>
          </w:tcPr>
          <w:p>
            <w:r>
              <w:t>Array of source image URLs to invalidate.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"Source images marked as stale. Revalidation will occur on next request."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invalidate operation was accepted.</w:t>
            </w:r>
          </w:p>
        </w:tc>
      </w:tr>
      <w:tr>
        <w:tc>
          <w:tcPr>
            <w:tcW w:type="dxa" w:w="2880"/>
          </w:tcPr>
          <w:p>
            <w:r>
              <w:t>message</w:t>
            </w:r>
          </w:p>
        </w:tc>
        <w:tc>
          <w:tcPr>
            <w:tcW w:type="dxa" w:w="2880"/>
          </w:tcPr>
          <w:p>
            <w:r>
              <w:t>string</w:t>
            </w:r>
          </w:p>
        </w:tc>
        <w:tc>
          <w:tcPr>
            <w:tcW w:type="dxa" w:w="2880"/>
          </w:tcPr>
          <w:p>
            <w:r>
              <w:t>Human-readable message about the operation.</w:t>
            </w:r>
          </w:p>
        </w:tc>
      </w:tr>
      <w:tr>
        <w:tc>
          <w:tcPr>
            <w:tcW w:type="dxa" w:w="2880"/>
          </w:tcPr>
          <w:p>
            <w:r>
              <w:t>error</w:t>
            </w:r>
          </w:p>
        </w:tc>
        <w:tc>
          <w:tcPr>
            <w:tcW w:type="dxa" w:w="2880"/>
          </w:tcPr>
          <w:p>
            <w:r>
              <w:t>object</w:t>
            </w:r>
          </w:p>
        </w:tc>
        <w:tc>
          <w:tcPr>
            <w:tcW w:type="dxa" w:w="2880"/>
          </w:tcPr>
          <w:p>
            <w:r>
              <w:t>Error details (on error responses).</w:t>
            </w:r>
          </w:p>
        </w:tc>
      </w:tr>
      <w:tr>
        <w:tc>
          <w:tcPr>
            <w:tcW w:type="dxa" w:w="2880"/>
          </w:tcPr>
          <w:p>
            <w:r>
              <w:t>error.code</w:t>
            </w:r>
          </w:p>
        </w:tc>
        <w:tc>
          <w:tcPr>
            <w:tcW w:type="dxa" w:w="2880"/>
          </w:tcPr>
          <w:p>
            <w:r>
              <w:t>string</w:t>
            </w:r>
          </w:p>
        </w:tc>
        <w:tc>
          <w:tcPr>
            <w:tcW w:type="dxa" w:w="2880"/>
          </w:tcPr>
          <w:p>
            <w:r>
              <w:t>Short error code.</w:t>
            </w:r>
          </w:p>
        </w:tc>
      </w:tr>
      <w:tr>
        <w:tc>
          <w:tcPr>
            <w:tcW w:type="dxa" w:w="2880"/>
          </w:tcPr>
          <w:p>
            <w:r>
              <w:t>error.message</w:t>
            </w:r>
          </w:p>
        </w:tc>
        <w:tc>
          <w:tcPr>
            <w:tcW w:type="dxa" w:w="2880"/>
          </w:tcPr>
          <w:p>
            <w:r>
              <w:t>string</w:t>
            </w:r>
          </w:p>
        </w:tc>
        <w:tc>
          <w:tcPr>
            <w:tcW w:type="dxa" w:w="2880"/>
          </w:tcPr>
          <w:p>
            <w:r>
              <w:t>Detailed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"https://api.vercel.com/v1/edge-cache/invalidate-by-src-images?projectIdOrName=my-project" \</w:t>
        <w:br/>
        <w:t xml:space="preserve"> -H "Content-Type: application/json" \</w:t>
        <w:br/>
        <w:t xml:space="preserve"> -d '{</w:t>
        <w:br/>
        <w:t xml:space="preserve"> "srcImages": [</w:t>
        <w:br/>
        <w:t xml:space="preserve"> "https://my-bucket.s3.amazonaws.com/image1.png",</w:t>
        <w:br/>
        <w:t xml:space="preserve"> "https://my-bucket.s3.amazonaws.com/image2.jpg"</w:t>
        <w:br/>
        <w:t xml:space="preserve">    ]</w:t>
        <w:br/>
        <w:t xml:space="preserve">  }'</w:t>
      </w:r>
    </w:p>
    <w:p>
      <w:pPr>
        <w:pStyle w:val="Heading3"/>
      </w:pPr>
      <w:r>
        <w:t>Example Usage</w:t>
      </w:r>
    </w:p>
    <w:p>
      <w:pPr>
        <w:pStyle w:val="Heading3"/>
      </w:pPr>
      <w:r>
        <w:t>Example 1: Invalidate Images for a Project</w:t>
      </w:r>
    </w:p>
    <w:p>
      <w:r>
        <w:rPr>
          <w:b/>
          <w:color w:val="666666"/>
          <w:sz w:val="16"/>
        </w:rPr>
        <w:t>[bash]</w:t>
      </w:r>
    </w:p>
    <w:p>
      <w:pPr>
        <w:shd w:fill="F2F2F2" w:val="clear"/>
      </w:pPr>
      <w:r>
        <w:rPr>
          <w:rFonts w:ascii="Courier New" w:hAnsi="Courier New"/>
          <w:sz w:val="17"/>
        </w:rPr>
        <w:t>curl -X POST "https://api.vercel.com/v1/edge-cache/invalidate-by-src-images?projectIdOrName=landing-site" \</w:t>
        <w:br/>
        <w:t xml:space="preserve"> -H "Content-Type: application/json" \</w:t>
        <w:br/>
        <w:t xml:space="preserve"> -d '{</w:t>
        <w:br/>
        <w:t xml:space="preserve"> "srcImages": [</w:t>
        <w:br/>
        <w:t xml:space="preserve"> "https://cdn.example.com/img/banner.png",</w:t>
        <w:br/>
        <w:t xml:space="preserve"> "https://cdn.example.com/img/logo.svg"</w:t>
        <w:br/>
        <w:t xml:space="preserve">    ]</w:t>
        <w:br/>
        <w:t xml:space="preserve">  }'</w:t>
      </w:r>
    </w:p>
    <w:p>
      <w:pPr>
        <w:pStyle w:val="Heading3"/>
      </w:pPr>
      <w:r>
        <w:t>Example 2: Invalidate Images for a Project on Behalf of a Team</w:t>
      </w:r>
    </w:p>
    <w:p>
      <w:r>
        <w:rPr>
          <w:b/>
          <w:color w:val="666666"/>
          <w:sz w:val="16"/>
        </w:rPr>
        <w:t>[bash]</w:t>
      </w:r>
    </w:p>
    <w:p>
      <w:pPr>
        <w:shd w:fill="F2F2F2" w:val="clear"/>
      </w:pPr>
      <w:r>
        <w:rPr>
          <w:rFonts w:ascii="Courier New" w:hAnsi="Courier New"/>
          <w:sz w:val="17"/>
        </w:rPr>
        <w:t>curl -X POST "https://api.vercel.com/v1/edge-cache/invalidate-by-src-images?projectIdOrName=landing-site&amp;teamId=team_456" \</w:t>
        <w:br/>
        <w:t xml:space="preserve"> -H "Content-Type: application/json" \</w:t>
        <w:br/>
        <w:t xml:space="preserve"> -d '{</w:t>
        <w:br/>
        <w:t xml:space="preserve"> "srcImages": [</w:t>
        <w:br/>
        <w:t xml:space="preserve"> "https://cdn.example.com/img/banner.png"</w:t>
        <w:br/>
        <w:t xml:space="preserve">    ]</w:t>
        <w:br/>
        <w:t xml:space="preserve">  }'</w:t>
      </w:r>
    </w:p>
    <w:p>
      <w:pPr>
        <w:pStyle w:val="Heading3"/>
      </w:pPr>
      <w:r>
        <w:t>Example 3: Invalidate Images for a Project using Team Slug</w:t>
      </w:r>
    </w:p>
    <w:p>
      <w:r>
        <w:rPr>
          <w:b/>
          <w:color w:val="666666"/>
          <w:sz w:val="16"/>
        </w:rPr>
        <w:t>[bash]</w:t>
      </w:r>
    </w:p>
    <w:p>
      <w:pPr>
        <w:shd w:fill="F2F2F2" w:val="clear"/>
      </w:pPr>
      <w:r>
        <w:rPr>
          <w:rFonts w:ascii="Courier New" w:hAnsi="Courier New"/>
          <w:sz w:val="17"/>
        </w:rPr>
        <w:t>curl -X POST "https://api.vercel.com/v1/edge-cache/invalidate-by-src-images?projectIdOrName=landing-site&amp;slug=my-team" \</w:t>
        <w:br/>
        <w:t xml:space="preserve"> -H "Content-Type: application/json" \</w:t>
        <w:br/>
        <w:t xml:space="preserve"> -d '{</w:t>
        <w:br/>
        <w:t xml:space="preserve"> "srcImages": [</w:t>
        <w:br/>
        <w:t xml:space="preserve"> "https://cdn.example.com/img/hero.jpg"</w:t>
        <w:br/>
        <w:t xml:space="preserve">    ]</w:t>
        <w:br/>
        <w:t xml:space="preserve">  }'</w:t>
      </w:r>
    </w:p>
    <w:p>
      <w:pPr>
        <w:pStyle w:val="Heading3"/>
      </w:pPr>
      <w:r>
        <w:t>Behavior</w:t>
      </w:r>
    </w:p>
    <w:p>
      <w:pPr>
        <w:pStyle w:val="ListBullet"/>
      </w:pPr>
      <w:r>
        <w:t>Validates that projectIdOrName is present and non-empty in the query string.</w:t>
      </w:r>
    </w:p>
    <w:p>
      <w:pPr>
        <w:pStyle w:val="ListBullet"/>
      </w:pPr>
      <w:r>
        <w:t>Validates that the srcImages array is present and contains at least one image URL.</w:t>
      </w:r>
    </w:p>
    <w:p>
      <w:pPr>
        <w:pStyle w:val="ListBullet"/>
      </w:pPr>
      <w:r>
        <w:t>Marks the listed images as stale, so that any transformed images based on these sources will be revalidated in the background on the next request.</w:t>
      </w:r>
    </w:p>
    <w:p>
      <w:pPr>
        <w:pStyle w:val="ListBullet"/>
      </w:pPr>
      <w:r>
        <w:t>Responds with a success message if the operation is accepted; otherwise, returns a relevant client or authorization error.</w:t>
      </w:r>
    </w:p>
    <w:p>
      <w:pPr>
        <w:pStyle w:val="Heading3"/>
      </w:pPr>
      <w:r>
        <w:t>Notes</w:t>
      </w:r>
    </w:p>
    <w:p>
      <w:pPr>
        <w:pStyle w:val="ListBullet"/>
      </w:pPr>
      <w:r>
        <w:t>The endpoint does not return which images were already stale or which will be revalidated; it simply acknowledges the request.</w:t>
      </w:r>
    </w:p>
    <w:p>
      <w:pPr>
        <w:pStyle w:val="ListBullet"/>
      </w:pPr>
      <w:r>
        <w:t>Only images reachable and transformable by Vercel will be affected.</w:t>
      </w:r>
    </w:p>
    <w:p>
      <w:pPr>
        <w:pStyle w:val="ListBullet"/>
      </w:pPr>
      <w:r>
        <w:t>teamId and slug are mutually exclusive (typically only one is used per request).</w:t>
      </w:r>
    </w:p>
    <w:p>
      <w:pPr>
        <w:pStyle w:val="ListBullet"/>
      </w:pPr>
      <w:r>
        <w:t>There is no response body schema for error responses; the structure shown is a representative example.</w:t>
      </w:r>
    </w:p>
    <w:p>
      <w:pPr>
        <w:pStyle w:val="ListBullet"/>
      </w:pPr>
      <w:r>
        <w:t>Request body must be valid JSON and include the srcImages array.</w:t>
      </w:r>
    </w:p>
    <w:p>
      <w:pPr>
        <w:pStyle w:val="Heading3"/>
      </w:pPr>
      <w:r>
        <w:t>Gotchas</w:t>
      </w:r>
    </w:p>
    <w:p>
      <w:pPr>
        <w:pStyle w:val="ListBullet"/>
      </w:pPr>
      <w:r>
        <w:t>Omitting projectIdOrName will result in a 400 error.</w:t>
      </w:r>
    </w:p>
    <w:p>
      <w:pPr>
        <w:pStyle w:val="ListBullet"/>
      </w:pPr>
      <w:r>
        <w:t>Omitting srcImages or providing an empty array will result in a 400 error.</w:t>
      </w:r>
    </w:p>
    <w:p>
      <w:pPr>
        <w:pStyle w:val="ListBullet"/>
      </w:pPr>
      <w:r>
        <w:t>Providing invalid or non-existent image URLs will not throw an error, but such images may not trigger any cache changes.</w:t>
      </w:r>
    </w:p>
    <w:p>
      <w:pPr>
        <w:pStyle w:val="ListBullet"/>
      </w:pPr>
      <w:r>
        <w:t>Using both teamId and slug may result in ambiguous behavior; prefer one or the other.</w:t>
      </w:r>
    </w:p>
    <w:p>
      <w:pPr>
        <w:pStyle w:val="ListBullet"/>
      </w:pPr>
      <w:r>
        <w:t>All parameters are case-sensitive.</w:t>
      </w:r>
    </w:p>
    <w:p>
      <w:pPr>
        <w:pStyle w:val="Heading3"/>
      </w:pPr>
      <w:r>
        <w:t>Error Handling</w:t>
      </w:r>
    </w:p>
    <w:p>
      <w:pPr>
        <w:pStyle w:val="ListBullet"/>
      </w:pPr>
      <w:r>
        <w:t>400 Client Error: Missing or invalid query parameters or request body. Check that projectIdOrName and srcImages are provided and valid.</w:t>
      </w:r>
    </w:p>
    <w:p>
      <w:pPr>
        <w:pStyle w:val="ListBullet"/>
      </w:pPr>
      <w:r>
        <w:t>401 Unauthorized: The API key or credentials are missing or invalid.</w:t>
      </w:r>
    </w:p>
    <w:p>
      <w:pPr>
        <w:pStyle w:val="ListBullet"/>
      </w:pPr>
      <w:r>
        <w:t>402 Client Error: Payment required, e.g., if your account has restrictions.</w:t>
      </w:r>
    </w:p>
    <w:p>
      <w:pPr>
        <w:pStyle w:val="ListBullet"/>
      </w:pPr>
      <w:r>
        <w:t>403 Forbidden: You do not have permission to perform this operation on the resource.</w:t>
      </w:r>
    </w:p>
    <w:p>
      <w:pPr>
        <w:pStyle w:val="ListBullet"/>
      </w:pPr>
      <w:r>
        <w:t>404 Not Found: The specified project or team could not be found.</w:t>
      </w:r>
    </w:p>
    <w:p>
      <w:pPr>
        <w:pStyle w:val="Heading3"/>
      </w:pPr>
      <w:r>
        <w:t>Related edgeCache actions</w:t>
      </w:r>
    </w:p>
    <w:p>
      <w:pPr>
        <w:pStyle w:val="ListBullet"/>
      </w:pPr>
      <w:r>
        <w:t>[POST] Dangerously Delete Edge Cache by Source Images — /v1/edge-cache/dangerously-delete-by-src-images</w:t>
      </w:r>
    </w:p>
    <w:p>
      <w:pPr>
        <w:pStyle w:val="ListBullet"/>
      </w:pPr>
      <w:r>
        <w:t>[POST] Dangerously Delete Edge Cache Entries by Tag — /v1/edge-cache/dangerously-delete-by-tags</w:t>
      </w:r>
    </w:p>
    <w:p>
      <w:pPr>
        <w:pStyle w:val="ListBullet"/>
      </w:pPr>
      <w:r>
        <w:t>[POST] Invalidate Edge Cache by Tags — /v1/edge-cache/invalidate-by-tags</w:t>
      </w:r>
    </w:p>
    <w:p>
      <w:r>
        <w:br w:type="page"/>
      </w:r>
    </w:p>
    <w:p>
      <w:pPr>
        <w:pStyle w:val="Heading2"/>
      </w:pPr>
      <w:r>
        <w:t>10. [POST] Dangerously Delete Edge Cache by Source Images</w:t>
      </w:r>
    </w:p>
    <w:p>
      <w:r>
        <w:rPr>
          <w:b/>
        </w:rPr>
        <w:t xml:space="preserve">Endpoint: </w:t>
      </w:r>
      <w:r>
        <w:rPr>
          <w:rFonts w:ascii="Courier New" w:hAnsi="Courier New"/>
          <w:sz w:val="18"/>
        </w:rPr>
        <w:t>/v1/edge-cache/dangerously-delete-by-src-images</w:t>
      </w:r>
    </w:p>
    <w:p>
      <w:pPr>
        <w:pStyle w:val="Heading3"/>
      </w:pPr>
      <w:r>
        <w:t>Prerequisites</w:t>
      </w:r>
    </w:p>
    <w:p>
      <w:pPr>
        <w:pStyle w:val="ListBullet"/>
      </w:pPr>
      <w:r>
        <w:t>Must have permission to manage edge cache for the specified project/team.</w:t>
      </w:r>
    </w:p>
    <w:p>
      <w:pPr>
        <w:pStyle w:val="ListBullet"/>
      </w:pPr>
      <w:r>
        <w:t>Use with caution: Deleting cache by source image can cause a cache stampede if the origin is still serving the image.</w:t>
      </w:r>
    </w:p>
    <w:p>
      <w:pPr>
        <w:pStyle w:val="Heading3"/>
      </w:pPr>
      <w:r>
        <w:t>Method</w:t>
      </w:r>
    </w:p>
    <w:p>
      <w:r>
        <w:t>POST</w:t>
      </w:r>
    </w:p>
    <w:p>
      <w:pPr>
        <w:pStyle w:val="Heading3"/>
      </w:pPr>
      <w:r>
        <w:t>URL</w:t>
      </w:r>
    </w:p>
    <w:p>
      <w:r>
        <w:t>https://api.vercel.com/v1/edge-cache/dangerously-delete-by-src-images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Marks one or more source images as deleted in the Vercel Edge Cache. This causes all cache entries associated with the provided source image(s) to be revalidated in the foreground on the next request. This operation may lead to a cache stampede if the origin still serves the image, as many concurrent requests to the origin may occur. Use this method primarily when the corresponding image has been deleted from the origin (returns 404 or 410).</w:t>
      </w:r>
    </w:p>
    <w:p>
      <w:pPr>
        <w:pStyle w:val="Heading3"/>
      </w:pPr>
      <w:r>
        <w:t>Enforcement Rules</w:t>
      </w:r>
    </w:p>
    <w:p>
      <w:pPr>
        <w:pStyle w:val="ListBullet"/>
      </w:pPr>
      <w:r>
        <w:t>The projectIdOrName query parameter must always be present.</w:t>
      </w:r>
    </w:p>
    <w:p>
      <w:pPr>
        <w:pStyle w:val="ListBullet"/>
      </w:pPr>
      <w:r>
        <w:t>Do not call the API without the projectIdOrName query parameter.</w:t>
      </w:r>
    </w:p>
    <w:p>
      <w:pPr>
        <w:pStyle w:val="ListBullet"/>
      </w:pPr>
      <w:r>
        <w:t>When executing the action, ensure to send "Query Parameters" in the URL as query parameters and not in the body.</w:t>
      </w:r>
    </w:p>
    <w:p>
      <w:pPr>
        <w:pStyle w:val="ListBullet"/>
      </w:pPr>
      <w:r>
        <w:t>When executing the action, ensure to send the request body as JSON.</w:t>
      </w:r>
    </w:p>
    <w:p>
      <w:pPr>
        <w:pStyle w:val="Heading3"/>
      </w:pPr>
      <w:r>
        <w:t>Valid Example</w:t>
      </w:r>
    </w:p>
    <w:p>
      <w:pPr>
        <w:shd w:fill="F2F2F2" w:val="clear"/>
      </w:pPr>
      <w:r>
        <w:rPr>
          <w:rFonts w:ascii="Courier New" w:hAnsi="Courier New"/>
          <w:sz w:val="17"/>
        </w:rPr>
        <w:t>POST /v1/edge-cache/dangerously-delete-by-src-images?projectIdOrName=my-project</w:t>
      </w:r>
    </w:p>
    <w:p>
      <w:pPr>
        <w:pStyle w:val="Heading3"/>
      </w:pPr>
      <w:r>
        <w:t>Invalid Example</w:t>
      </w:r>
    </w:p>
    <w:p>
      <w:pPr>
        <w:shd w:fill="F2F2F2" w:val="clear"/>
      </w:pPr>
      <w:r>
        <w:rPr>
          <w:rFonts w:ascii="Courier New" w:hAnsi="Courier New"/>
          <w:sz w:val="17"/>
        </w:rPr>
        <w:t>POST /v1/edge-cache/dangerously-delete-by-src-images  // missing projectIdOrName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project ID or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srcImages</w:t>
            </w:r>
          </w:p>
        </w:tc>
        <w:tc>
          <w:tcPr>
            <w:tcW w:type="dxa" w:w="2880"/>
          </w:tcPr>
          <w:p>
            <w:r>
              <w:t>string[]</w:t>
            </w:r>
          </w:p>
        </w:tc>
        <w:tc>
          <w:tcPr>
            <w:tcW w:type="dxa" w:w="2880"/>
          </w:tcPr>
          <w:p>
            <w:r>
              <w:t>List of source image URLs to mark as deleted.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revalidationDeadlineSeconds</w:t>
            </w:r>
          </w:p>
        </w:tc>
        <w:tc>
          <w:tcPr>
            <w:tcW w:type="dxa" w:w="2880"/>
          </w:tcPr>
          <w:p>
            <w:r>
              <w:t>number</w:t>
            </w:r>
          </w:p>
        </w:tc>
        <w:tc>
          <w:tcPr>
            <w:tcW w:type="dxa" w:w="2880"/>
          </w:tcPr>
          <w:p>
            <w:r>
              <w:t>Number of seconds until the source image cache entry is revalidated.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"deleted": [</w:t>
        <w:br/>
        <w:t xml:space="preserve"> "https://example.com/image1.png",</w:t>
        <w:br/>
        <w:t xml:space="preserve"> "https://example.com/image2.jpg"</w:t>
        <w:br/>
        <w:t xml:space="preserve"> ],</w:t>
        <w:br/>
        <w:t xml:space="preserve"> "revalidationDeadlineSeconds": 60,</w:t>
        <w:br/>
        <w:t xml:space="preserve"> "message": "Marked source images as deleted. Cache entries will be revalidated."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is required to perform this operation."</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w:t>
            </w:r>
          </w:p>
        </w:tc>
      </w:tr>
      <w:tr>
        <w:tc>
          <w:tcPr>
            <w:tcW w:type="dxa" w:w="2880"/>
          </w:tcPr>
          <w:p>
            <w:r>
              <w:t>deleted</w:t>
            </w:r>
          </w:p>
        </w:tc>
        <w:tc>
          <w:tcPr>
            <w:tcW w:type="dxa" w:w="2880"/>
          </w:tcPr>
          <w:p>
            <w:r>
              <w:t>string[]</w:t>
            </w:r>
          </w:p>
        </w:tc>
        <w:tc>
          <w:tcPr>
            <w:tcW w:type="dxa" w:w="2880"/>
          </w:tcPr>
          <w:p>
            <w:r>
              <w:t>List of source image URLs that were marked as deleted.</w:t>
            </w:r>
          </w:p>
        </w:tc>
      </w:tr>
      <w:tr>
        <w:tc>
          <w:tcPr>
            <w:tcW w:type="dxa" w:w="2880"/>
          </w:tcPr>
          <w:p>
            <w:r>
              <w:t>revalidationDeadlineSeconds</w:t>
            </w:r>
          </w:p>
        </w:tc>
        <w:tc>
          <w:tcPr>
            <w:tcW w:type="dxa" w:w="2880"/>
          </w:tcPr>
          <w:p>
            <w:r>
              <w:t>number</w:t>
            </w:r>
          </w:p>
        </w:tc>
        <w:tc>
          <w:tcPr>
            <w:tcW w:type="dxa" w:w="2880"/>
          </w:tcPr>
          <w:p>
            <w:r>
              <w:t>The deadline in seconds for cache revalidation, if provided.</w:t>
            </w:r>
          </w:p>
        </w:tc>
      </w:tr>
      <w:tr>
        <w:tc>
          <w:tcPr>
            <w:tcW w:type="dxa" w:w="2880"/>
          </w:tcPr>
          <w:p>
            <w:r>
              <w:t>message</w:t>
            </w:r>
          </w:p>
        </w:tc>
        <w:tc>
          <w:tcPr>
            <w:tcW w:type="dxa" w:w="2880"/>
          </w:tcPr>
          <w:p>
            <w:r>
              <w:t>string</w:t>
            </w:r>
          </w:p>
        </w:tc>
        <w:tc>
          <w:tcPr>
            <w:tcW w:type="dxa" w:w="2880"/>
          </w:tcPr>
          <w:p>
            <w:r>
              <w:t>Status message about the delete operation.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"https://api.vercel.com/v1/edge-cache/dangerously-delete-by-src-images?projectIdOrName=my-project" \</w:t>
        <w:br/>
        <w:t xml:space="preserve"> -H "Content-Type: application/json" \</w:t>
        <w:br/>
        <w:t xml:space="preserve"> -d '{</w:t>
        <w:br/>
        <w:t xml:space="preserve"> "srcImages": [</w:t>
        <w:br/>
        <w:t xml:space="preserve"> "https://example.com/image1.png",</w:t>
        <w:br/>
        <w:t xml:space="preserve"> "https://example.com/image2.jpg"</w:t>
        <w:br/>
        <w:t xml:space="preserve">    ],</w:t>
        <w:br/>
        <w:t xml:space="preserve"> "revalidationDeadlineSeconds": 60</w:t>
        <w:br/>
        <w:t xml:space="preserve">  }'</w:t>
      </w:r>
    </w:p>
    <w:p>
      <w:pPr>
        <w:pStyle w:val="Heading3"/>
      </w:pPr>
      <w:r>
        <w:t>Example Usage</w:t>
      </w:r>
    </w:p>
    <w:p>
      <w:pPr>
        <w:pStyle w:val="Heading3"/>
      </w:pPr>
      <w:r>
        <w:t>Example 1: Delete Cache for Two Source Images</w:t>
      </w:r>
    </w:p>
    <w:p>
      <w:r>
        <w:rPr>
          <w:b/>
          <w:color w:val="666666"/>
          <w:sz w:val="16"/>
        </w:rPr>
        <w:t>[bash]</w:t>
      </w:r>
    </w:p>
    <w:p>
      <w:pPr>
        <w:shd w:fill="F2F2F2" w:val="clear"/>
      </w:pPr>
      <w:r>
        <w:rPr>
          <w:rFonts w:ascii="Courier New" w:hAnsi="Courier New"/>
          <w:sz w:val="17"/>
        </w:rPr>
        <w:t>curl -X POST "https://api.vercel.com/v1/edge-cache/dangerously-delete-by-src-images?projectIdOrName=my-project" \</w:t>
        <w:br/>
        <w:t xml:space="preserve"> -H "Content-Type: application/json" \</w:t>
        <w:br/>
        <w:t xml:space="preserve"> -d '{</w:t>
        <w:br/>
        <w:t xml:space="preserve"> "srcImages": [</w:t>
        <w:br/>
        <w:t xml:space="preserve"> "https://cdn.site.com/img/a.png",</w:t>
        <w:br/>
        <w:t xml:space="preserve"> "https://cdn.site.com/img/b.jpg"</w:t>
        <w:br/>
        <w:t xml:space="preserve">    ]</w:t>
        <w:br/>
        <w:t xml:space="preserve">  }'</w:t>
      </w:r>
    </w:p>
    <w:p>
      <w:pPr>
        <w:pStyle w:val="Heading3"/>
      </w:pPr>
      <w:r>
        <w:t>Example 2: Delete Cache for a Source Image on Behalf of a Team</w:t>
      </w:r>
    </w:p>
    <w:p>
      <w:r>
        <w:rPr>
          <w:b/>
          <w:color w:val="666666"/>
          <w:sz w:val="16"/>
        </w:rPr>
        <w:t>[bash]</w:t>
      </w:r>
    </w:p>
    <w:p>
      <w:pPr>
        <w:shd w:fill="F2F2F2" w:val="clear"/>
      </w:pPr>
      <w:r>
        <w:rPr>
          <w:rFonts w:ascii="Courier New" w:hAnsi="Courier New"/>
          <w:sz w:val="17"/>
        </w:rPr>
        <w:t>curl -X POST "https://api.vercel.com/v1/edge-cache/dangerously-delete-by-src-images?projectIdOrName=my-project&amp;teamId=team_ABC123" \</w:t>
        <w:br/>
        <w:t xml:space="preserve"> -H "Content-Type: application/json" \</w:t>
        <w:br/>
        <w:t xml:space="preserve"> -d '{</w:t>
        <w:br/>
        <w:t xml:space="preserve"> "srcImages": ["https://cdn.site.com/img/logo.svg"],</w:t>
        <w:br/>
        <w:t xml:space="preserve"> "revalidationDeadlineSeconds": 120</w:t>
        <w:br/>
        <w:t xml:space="preserve">  }'</w:t>
      </w:r>
    </w:p>
    <w:p>
      <w:pPr>
        <w:pStyle w:val="Heading3"/>
      </w:pPr>
      <w:r>
        <w:t>Behavior</w:t>
      </w:r>
    </w:p>
    <w:p>
      <w:pPr>
        <w:pStyle w:val="ListBullet"/>
      </w:pPr>
      <w:r>
        <w:t>Validates required query and body parameters.</w:t>
      </w:r>
    </w:p>
    <w:p>
      <w:pPr>
        <w:pStyle w:val="ListBullet"/>
      </w:pPr>
      <w:r>
        <w:t>Marks all cache entries associated with the provided source images as deleted.</w:t>
      </w:r>
    </w:p>
    <w:p>
      <w:pPr>
        <w:pStyle w:val="ListBullet"/>
      </w:pPr>
      <w:r>
        <w:t>On subsequent requests for those images, the cache will be revalidated in the foreground.</w:t>
      </w:r>
    </w:p>
    <w:p>
      <w:pPr>
        <w:pStyle w:val="ListBullet"/>
      </w:pPr>
      <w:r>
        <w:t>If revalidationDeadlineSeconds is provided, sets a deadline for when revalidation occurs.</w:t>
      </w:r>
    </w:p>
    <w:p>
      <w:pPr>
        <w:pStyle w:val="Heading3"/>
      </w:pPr>
      <w:r>
        <w:t>Notes</w:t>
      </w:r>
    </w:p>
    <w:p>
      <w:pPr>
        <w:pStyle w:val="ListBullet"/>
      </w:pPr>
      <w:r>
        <w:t>Use this endpoint only when the source image is deleted from the origin, not simply modified.</w:t>
      </w:r>
    </w:p>
    <w:p>
      <w:pPr>
        <w:pStyle w:val="ListBullet"/>
      </w:pPr>
      <w:r>
        <w:t>One source image can be associated with many cache paths—clearing it may have wide impact.</w:t>
      </w:r>
    </w:p>
    <w:p>
      <w:pPr>
        <w:pStyle w:val="ListBullet"/>
      </w:pPr>
      <w:r>
        <w:t>May result in a cache stampede (many concurrent origin requests) if the image is still present at the origin.</w:t>
      </w:r>
    </w:p>
    <w:p>
      <w:pPr>
        <w:pStyle w:val="Heading3"/>
      </w:pPr>
      <w:r>
        <w:t>Gotchas</w:t>
      </w:r>
    </w:p>
    <w:p>
      <w:pPr>
        <w:pStyle w:val="ListBullet"/>
      </w:pPr>
      <w:r>
        <w:t>Omitting the projectIdOrName query parameter will cause a client error.</w:t>
      </w:r>
    </w:p>
    <w:p>
      <w:pPr>
        <w:pStyle w:val="ListBullet"/>
      </w:pPr>
      <w:r>
        <w:t>Deleting by source image can cause many concurrent requests to your origin if the image is still available.</w:t>
      </w:r>
    </w:p>
    <w:p>
      <w:pPr>
        <w:pStyle w:val="ListBullet"/>
      </w:pPr>
      <w:r>
        <w:t>Rate limiting or other error responses may apply if misused.</w:t>
      </w:r>
    </w:p>
    <w:p>
      <w:pPr>
        <w:pStyle w:val="Heading3"/>
      </w:pPr>
      <w:r>
        <w:t>Error Handling</w:t>
      </w:r>
    </w:p>
    <w:p>
      <w:pPr>
        <w:pStyle w:val="ListBullet"/>
      </w:pPr>
      <w:r>
        <w:t>400 Client Error: One of the request body or query parameter values is invalid.</w:t>
      </w:r>
    </w:p>
    <w:p>
      <w:pPr>
        <w:pStyle w:val="ListBullet"/>
      </w:pPr>
      <w:r>
        <w:t>401 Client Error: The request is not authorized.</w:t>
      </w:r>
    </w:p>
    <w:p>
      <w:pPr>
        <w:pStyle w:val="ListBullet"/>
      </w:pPr>
      <w:r>
        <w:t>402 Client Error: Payment is required to perform this operation.</w:t>
      </w:r>
    </w:p>
    <w:p>
      <w:pPr>
        <w:pStyle w:val="ListBullet"/>
      </w:pPr>
      <w:r>
        <w:t>403 Client Error: You do not have permission to access this resource.</w:t>
      </w:r>
    </w:p>
    <w:p>
      <w:pPr>
        <w:pStyle w:val="ListBullet"/>
      </w:pPr>
      <w:r>
        <w:t>404 Client Error: Resource not found.</w:t>
      </w:r>
    </w:p>
    <w:p>
      <w:r>
        <w:t>When encountering errors, review the response message for details about which parameter or value caused the failure.</w:t>
      </w:r>
    </w:p>
    <w:p>
      <w:pPr>
        <w:pStyle w:val="Heading3"/>
      </w:pPr>
      <w:r>
        <w:t>Related edgeCache actions</w:t>
      </w:r>
    </w:p>
    <w:p>
      <w:pPr>
        <w:pStyle w:val="ListBullet"/>
      </w:pPr>
      <w:r>
        <w:t>[POST] Invalidate Edge Cache by Source Images — /v1/edge-cache/invalidate-by-src-images</w:t>
      </w:r>
    </w:p>
    <w:p>
      <w:pPr>
        <w:pStyle w:val="ListBullet"/>
      </w:pPr>
      <w:r>
        <w:t>[POST] Dangerously Delete Edge Cache Entries by Tag — /v1/edge-cache/dangerously-delete-by-tags</w:t>
      </w:r>
    </w:p>
    <w:p>
      <w:pPr>
        <w:pStyle w:val="ListBullet"/>
      </w:pPr>
      <w:r>
        <w:t>[POST] Invalidate Edge Cache by Tags — /v1/edge-cache/invalidate-by-tags</w:t>
      </w:r>
    </w:p>
    <w:p>
      <w:r>
        <w:br w:type="page"/>
      </w:r>
    </w:p>
    <w:p>
      <w:pPr>
        <w:pStyle w:val="Heading2"/>
      </w:pPr>
      <w:r>
        <w:t>11. [GET] Get Edge Config Schema</w:t>
      </w:r>
    </w:p>
    <w:p>
      <w:r>
        <w:rPr>
          <w:b/>
        </w:rPr>
        <w:t xml:space="preserve">Endpoint: </w:t>
      </w:r>
      <w:r>
        <w:rPr>
          <w:rFonts w:ascii="Courier New" w:hAnsi="Courier New"/>
          <w:sz w:val="18"/>
        </w:rPr>
        <w:t>/v1/edge-config/{{EDGECONFIGID}}/schema</w:t>
      </w:r>
    </w:p>
    <w:p>
      <w:pPr>
        <w:pStyle w:val="Heading3"/>
      </w:pPr>
      <w:r>
        <w:t>Get an Edge Config's Schema</w:t>
      </w:r>
    </w:p>
    <w:p>
      <w:pPr>
        <w:pStyle w:val="Heading3"/>
      </w:pPr>
      <w:r>
        <w:t>Prerequisites</w:t>
      </w:r>
    </w:p>
    <w:p>
      <w:pPr>
        <w:pStyle w:val="ListBullet"/>
      </w:pPr>
      <w:r>
        <w:t>Must have access to the specified Edge Config and, if provided, the Team context.</w:t>
      </w:r>
    </w:p>
    <w:p>
      <w:pPr>
        <w:pStyle w:val="Heading3"/>
      </w:pPr>
      <w:r>
        <w:t>Method</w:t>
      </w:r>
    </w:p>
    <w:p>
      <w:r>
        <w:t>GET</w:t>
      </w:r>
    </w:p>
    <w:p>
      <w:pPr>
        <w:pStyle w:val="Heading3"/>
      </w:pPr>
      <w:r>
        <w:t>URL</w:t>
      </w:r>
    </w:p>
    <w:p>
      <w:r>
        <w:t>https://api.vercel.com/v1/edge-config/{{edgeConfigId}}/schema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schema of a specific Edge Config. This endpoint retrieves the schema definition for the identified Edge Config, optionally within the context of a team.</w:t>
      </w:r>
    </w:p>
    <w:p>
      <w:pPr>
        <w:pStyle w:val="Heading3"/>
      </w:pPr>
      <w:r>
        <w:t>Enforcement Rules</w:t>
      </w:r>
    </w:p>
    <w:p>
      <w:pPr>
        <w:pStyle w:val="ListBullet"/>
      </w:pPr>
      <w:r>
        <w:t>The edgeConfigId path parameter must always be present and be a non-empty string.</w:t>
      </w:r>
    </w:p>
    <w:p>
      <w:pPr>
        <w:pStyle w:val="ListBullet"/>
      </w:pPr>
      <w:r>
        <w:t>Do not call the API with a missing or empty edgeConfigId (e.g., avoid /v1/edge-config//schema).</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If teamId or slug are provided, include them as query parameters in the URL.</w:t>
      </w:r>
    </w:p>
    <w:p>
      <w:pPr>
        <w:pStyle w:val="Heading3"/>
      </w:pPr>
      <w:r>
        <w:t>Valid Examples</w:t>
      </w:r>
    </w:p>
    <w:p>
      <w:r>
        <w:rPr>
          <w:b/>
          <w:color w:val="666666"/>
          <w:sz w:val="16"/>
        </w:rPr>
        <w:t>[http]</w:t>
      </w:r>
    </w:p>
    <w:p>
      <w:pPr>
        <w:shd w:fill="F2F2F2" w:val="clear"/>
      </w:pPr>
      <w:r>
        <w:rPr>
          <w:rFonts w:ascii="Courier New" w:hAnsi="Courier New"/>
          <w:sz w:val="17"/>
        </w:rPr>
        <w:t>/v1/edge-config/myConfig123/schema</w:t>
        <w:br/>
        <w:t>/v1/edge-config/abcdef/schema?teamId=team_456</w:t>
        <w:br/>
        <w:t>/v1/edge-config/myConfig123/schema?slug=my-team</w:t>
      </w:r>
    </w:p>
    <w:p>
      <w:pPr>
        <w:pStyle w:val="Heading3"/>
      </w:pPr>
      <w:r>
        <w:t>Invalid Examples</w:t>
      </w:r>
    </w:p>
    <w:p>
      <w:r>
        <w:rPr>
          <w:b/>
          <w:color w:val="666666"/>
          <w:sz w:val="16"/>
        </w:rPr>
        <w:t>[http]</w:t>
      </w:r>
    </w:p>
    <w:p>
      <w:pPr>
        <w:shd w:fill="F2F2F2" w:val="clear"/>
      </w:pPr>
      <w:r>
        <w:rPr>
          <w:rFonts w:ascii="Courier New" w:hAnsi="Courier New"/>
          <w:sz w:val="17"/>
        </w:rPr>
        <w:t>/v1/edge-config//schema</w:t>
        <w:br/>
        <w:t>/v1/edge-config/schema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 whose schema to get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 {</w:t>
        <w:br/>
        <w:t xml:space="preserve"> "type": "object",</w:t>
        <w:br/>
        <w:t xml:space="preserve"> "properties": {</w:t>
        <w:br/>
        <w:t xml:space="preserve"> "featureFlag": { "type": "boolean" },</w:t>
        <w:br/>
        <w:t xml:space="preserve"> "maxUsers": { "type": "number" }</w:t>
        <w:br/>
        <w:t xml:space="preserve"> },</w:t>
        <w:br/>
        <w:t xml:space="preserve"> "required": ["featureFlag"]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schema object describing the structure of the config.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"https://api.vercel.com/v1/edge-config/myConfig123/schema"</w:t>
      </w:r>
    </w:p>
    <w:p>
      <w:pPr>
        <w:pStyle w:val="Heading3"/>
      </w:pPr>
      <w:r>
        <w:t>Example Usage</w:t>
      </w:r>
    </w:p>
    <w:p>
      <w:pPr>
        <w:pStyle w:val="Heading3"/>
      </w:pPr>
      <w:r>
        <w:t>Example 1: Get Schema for an Edge Config</w:t>
      </w:r>
    </w:p>
    <w:p>
      <w:pPr>
        <w:pStyle w:val="Heading3"/>
      </w:pPr>
      <w:r>
        <w:t>Example 2: Get Schema for an Edge Config within a Team</w:t>
      </w:r>
    </w:p>
    <w:p>
      <w:r>
        <w:rPr>
          <w:b/>
          <w:color w:val="666666"/>
          <w:sz w:val="16"/>
        </w:rPr>
        <w:t>[bash]</w:t>
      </w:r>
    </w:p>
    <w:p>
      <w:pPr>
        <w:shd w:fill="F2F2F2" w:val="clear"/>
      </w:pPr>
      <w:r>
        <w:rPr>
          <w:rFonts w:ascii="Courier New" w:hAnsi="Courier New"/>
          <w:sz w:val="17"/>
        </w:rPr>
        <w:t>curl -X GET "https://api.vercel.com/v1/edge-config/myConfig123/schema?teamId=team_456"</w:t>
      </w:r>
    </w:p>
    <w:p>
      <w:pPr>
        <w:pStyle w:val="Heading3"/>
      </w:pPr>
      <w:r>
        <w:t>Example 3: Get Schema for an Edge Config using Team Slug</w:t>
      </w:r>
    </w:p>
    <w:p>
      <w:r>
        <w:rPr>
          <w:b/>
          <w:color w:val="666666"/>
          <w:sz w:val="16"/>
        </w:rPr>
        <w:t>[bash]</w:t>
      </w:r>
    </w:p>
    <w:p>
      <w:pPr>
        <w:shd w:fill="F2F2F2" w:val="clear"/>
      </w:pPr>
      <w:r>
        <w:rPr>
          <w:rFonts w:ascii="Courier New" w:hAnsi="Courier New"/>
          <w:sz w:val="17"/>
        </w:rPr>
        <w:t>curl -X GET "https://api.vercel.com/v1/edge-config/myConfig123/schema?slug=my-team"</w:t>
      </w:r>
    </w:p>
    <w:p>
      <w:pPr>
        <w:pStyle w:val="Heading3"/>
      </w:pPr>
      <w:r>
        <w:t>Behavior</w:t>
      </w:r>
    </w:p>
    <w:p>
      <w:pPr>
        <w:pStyle w:val="ListBullet"/>
      </w:pPr>
      <w:r>
        <w:t>Validates that the edgeConfigId is present and corresponds to a valid Edge Config.</w:t>
      </w:r>
    </w:p>
    <w:p>
      <w:pPr>
        <w:pStyle w:val="ListBullet"/>
      </w:pPr>
      <w:r>
        <w:t>Optionally validates team context if teamId or slug are provided.</w:t>
      </w:r>
    </w:p>
    <w:p>
      <w:pPr>
        <w:pStyle w:val="ListBullet"/>
      </w:pPr>
      <w:r>
        <w:t>Returns the schema definition for the specified Edge Config.</w:t>
      </w:r>
    </w:p>
    <w:p>
      <w:pPr>
        <w:pStyle w:val="Heading3"/>
      </w:pPr>
      <w:r>
        <w:t>Notes</w:t>
      </w:r>
    </w:p>
    <w:p>
      <w:pPr>
        <w:pStyle w:val="ListBullet"/>
      </w:pPr>
      <w:r>
        <w:t>The edgeConfigId is required and must not be empty.</w:t>
      </w:r>
    </w:p>
    <w:p>
      <w:pPr>
        <w:pStyle w:val="ListBullet"/>
      </w:pPr>
      <w:r>
        <w:t>Either teamId or slug can be provided as a query parameter to specify the team context.</w:t>
      </w:r>
    </w:p>
    <w:p>
      <w:pPr>
        <w:pStyle w:val="ListBullet"/>
      </w:pPr>
      <w:r>
        <w:t>The returned schema follows standard JSON Schema conventions.</w:t>
      </w:r>
    </w:p>
    <w:p>
      <w:pPr>
        <w:pStyle w:val="Heading3"/>
      </w:pPr>
      <w:r>
        <w:t>Gotchas</w:t>
      </w:r>
    </w:p>
    <w:p>
      <w:pPr>
        <w:pStyle w:val="ListBullet"/>
      </w:pPr>
      <w:r>
        <w:t>Calls with a missing or empty edgeConfigId will fail.</w:t>
      </w:r>
    </w:p>
    <w:p>
      <w:pPr>
        <w:pStyle w:val="ListBullet"/>
      </w:pPr>
      <w:r>
        <w:t>You must have sufficient permissions to access the Edge Config and, if specified, the Team.</w:t>
      </w:r>
    </w:p>
    <w:p>
      <w:pPr>
        <w:pStyle w:val="ListBullet"/>
      </w:pPr>
      <w:r>
        <w:t>If neither teamId nor slug is provided, the request operates in the personal account context.</w:t>
      </w:r>
    </w:p>
    <w:p>
      <w:pPr>
        <w:pStyle w:val="Heading3"/>
      </w:pPr>
      <w:r>
        <w:t>Error Handling</w:t>
      </w:r>
    </w:p>
    <w:p>
      <w:pPr>
        <w:pStyle w:val="ListBullet"/>
      </w:pPr>
      <w:r>
        <w:t>400 Client Error: Returned if any query parameter is invalid.</w:t>
      </w:r>
    </w:p>
    <w:p>
      <w:pPr>
        <w:pStyle w:val="ListBullet"/>
      </w:pPr>
      <w:r>
        <w:t>401 Client Error: Returned if the request is unauthorized.</w:t>
      </w:r>
    </w:p>
    <w:p>
      <w:pPr>
        <w:pStyle w:val="ListBullet"/>
      </w:pPr>
      <w:r>
        <w:t>403 Client Error: Returned if you do not have permission to access the Edge Config.</w:t>
      </w:r>
    </w:p>
    <w:p>
      <w:pPr>
        <w:pStyle w:val="ListBullet"/>
      </w:pPr>
      <w:r>
        <w:t>404 Client Error: Returned if the specified Edge Config does not exist.</w:t>
      </w:r>
    </w:p>
    <w:p>
      <w:pPr>
        <w:pStyle w:val="Heading3"/>
      </w:pPr>
      <w:r>
        <w:t>Related edgeConfigSchema actions</w:t>
      </w:r>
    </w:p>
    <w:p>
      <w:pPr>
        <w:pStyle w:val="ListBullet"/>
      </w:pPr>
      <w:r>
        <w:t>[POST] Update Edge Config Schema — /v1/edge-config/{{EDGECONFIGID}}/schema</w:t>
      </w:r>
    </w:p>
    <w:p>
      <w:pPr>
        <w:pStyle w:val="ListBullet"/>
      </w:pPr>
      <w:r>
        <w:t>[DELETE] Delete Edge Config Schema — /v1/edge-config/{{EDGECONFIGID}}/schema</w:t>
      </w:r>
    </w:p>
    <w:p>
      <w:r>
        <w:br w:type="page"/>
      </w:r>
    </w:p>
    <w:p>
      <w:pPr>
        <w:pStyle w:val="Heading2"/>
      </w:pPr>
      <w:r>
        <w:t>12. [POST] Update Edge Config Schema</w:t>
      </w:r>
    </w:p>
    <w:p>
      <w:r>
        <w:rPr>
          <w:b/>
        </w:rPr>
        <w:t xml:space="preserve">Endpoint: </w:t>
      </w:r>
      <w:r>
        <w:rPr>
          <w:rFonts w:ascii="Courier New" w:hAnsi="Courier New"/>
          <w:sz w:val="18"/>
        </w:rPr>
        <w:t>/v1/edge-config/{{EDGECONFIGID}}/schema</w:t>
      </w:r>
    </w:p>
    <w:p>
      <w:pPr>
        <w:pStyle w:val="Heading3"/>
      </w:pPr>
      <w:r>
        <w:t>Update an Edge Config's Schema</w:t>
      </w:r>
    </w:p>
    <w:p>
      <w:pPr>
        <w:pStyle w:val="Heading3"/>
      </w:pPr>
      <w:r>
        <w:t>Prerequisites</w:t>
      </w:r>
    </w:p>
    <w:p>
      <w:pPr>
        <w:pStyle w:val="ListBullet"/>
      </w:pPr>
      <w:r>
        <w:t>Must have permission to update Edge Config on the specified resource or team.</w:t>
      </w:r>
    </w:p>
    <w:p>
      <w:pPr>
        <w:pStyle w:val="Heading3"/>
      </w:pPr>
      <w:r>
        <w:t>Method</w:t>
      </w:r>
    </w:p>
    <w:p>
      <w:r>
        <w:t>POST</w:t>
      </w:r>
    </w:p>
    <w:p>
      <w:pPr>
        <w:pStyle w:val="Heading3"/>
      </w:pPr>
      <w:r>
        <w:t>URL</w:t>
      </w:r>
    </w:p>
    <w:p>
      <w:r>
        <w:t>https://api.vercel.com/v1/edge-config/{{edgeConfigId}}/schema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schema definition for a specific Edge Config. This endpoint allows you to modify the schema, optionally perform a dry run, and specify the team context by ID or slug.</w:t>
      </w:r>
    </w:p>
    <w:p>
      <w:pPr>
        <w:pStyle w:val="Heading3"/>
      </w:pPr>
      <w:r>
        <w:t>Enforcement Rules</w:t>
      </w:r>
    </w:p>
    <w:p>
      <w:pPr>
        <w:pStyle w:val="ListBullet"/>
      </w:pPr>
      <w:r>
        <w:t>The edgeConfigId path parameter must always be present and non-empty.</w:t>
      </w:r>
    </w:p>
    <w:p>
      <w:pPr>
        <w:pStyle w:val="ListBullet"/>
      </w:pPr>
      <w:r>
        <w:t>Always construct the path as /v1/edge-config/{{edgeConfigId}}/schema, where {{edgeConfigId}} is a valid, non-empty string.</w:t>
      </w:r>
    </w:p>
    <w:p>
      <w:pPr>
        <w:pStyle w:val="ListBullet"/>
      </w:pPr>
      <w:r>
        <w:t>Do not call the API with a missing or empty edgeConfigId (e.g., avoid /v1/edge-config//schema).</w:t>
      </w:r>
    </w:p>
    <w:p>
      <w:pPr>
        <w:pStyle w:val="ListBullet"/>
      </w:pPr>
      <w:r>
        <w:t>When executing the action,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/v1/edge-config/my-config-id/schema</w:t>
        <w:br/>
        <w:t>/v1/edge-config/12345/schema</w:t>
      </w:r>
    </w:p>
    <w:p>
      <w:pPr>
        <w:pStyle w:val="Heading3"/>
      </w:pPr>
      <w:r>
        <w:t>Invalid Examples</w:t>
      </w:r>
    </w:p>
    <w:p>
      <w:pPr>
        <w:shd w:fill="F2F2F2" w:val="clear"/>
      </w:pPr>
      <w:r>
        <w:rPr>
          <w:rFonts w:ascii="Courier New" w:hAnsi="Courier New"/>
          <w:sz w:val="17"/>
        </w:rPr>
        <w:t>/v1/edge-config//schema</w:t>
        <w:br/>
        <w:t>/v1/edge-config/schema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 to update. Must be present and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string</w:t>
            </w:r>
          </w:p>
        </w:tc>
        <w:tc>
          <w:tcPr>
            <w:tcW w:type="dxa" w:w="2880"/>
          </w:tcPr>
          <w:p>
            <w:r>
              <w:t>If provided, performs a dry run of the schema update without applying changes.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any</w:t>
            </w:r>
          </w:p>
        </w:tc>
        <w:tc>
          <w:tcPr>
            <w:tcW w:type="dxa" w:w="2880"/>
          </w:tcPr>
          <w:p>
            <w:r>
              <w:t>The schema definition to set for the Edge Config.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"ecfg_1234567890abcdef",</w:t>
        <w:br/>
        <w:t xml:space="preserve"> "edgeConfigId": "ecfg_1234567890abcdef",</w:t>
        <w:br/>
        <w:t xml:space="preserve"> "definition": {</w:t>
        <w:br/>
        <w:t xml:space="preserve"> // The schema definition object</w:t>
        <w:br/>
        <w:t xml:space="preserve"> },</w:t>
        <w:br/>
        <w:t xml:space="preserve"> "updatedAt": "2024-05-01T12:34:56.789Z"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or was soft-blocked."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Edge Config was not found."</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schema update could not be completed due to a conflict."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schema update operation.</w:t>
            </w:r>
          </w:p>
        </w:tc>
      </w:tr>
      <w:tr>
        <w:tc>
          <w:tcPr>
            <w:tcW w:type="dxa" w:w="2880"/>
          </w:tcPr>
          <w:p>
            <w:r>
              <w:t>edgeConfigId</w:t>
            </w:r>
          </w:p>
        </w:tc>
        <w:tc>
          <w:tcPr>
            <w:tcW w:type="dxa" w:w="2880"/>
          </w:tcPr>
          <w:p>
            <w:r>
              <w:t>string</w:t>
            </w:r>
          </w:p>
        </w:tc>
        <w:tc>
          <w:tcPr>
            <w:tcW w:type="dxa" w:w="2880"/>
          </w:tcPr>
          <w:p>
            <w:r>
              <w:t>The Edge Config ID that was updated.</w:t>
            </w:r>
          </w:p>
        </w:tc>
      </w:tr>
      <w:tr>
        <w:tc>
          <w:tcPr>
            <w:tcW w:type="dxa" w:w="2880"/>
          </w:tcPr>
          <w:p>
            <w:r>
              <w:t>definition</w:t>
            </w:r>
          </w:p>
        </w:tc>
        <w:tc>
          <w:tcPr>
            <w:tcW w:type="dxa" w:w="2880"/>
          </w:tcPr>
          <w:p>
            <w:r>
              <w:t>object</w:t>
            </w:r>
          </w:p>
        </w:tc>
        <w:tc>
          <w:tcPr>
            <w:tcW w:type="dxa" w:w="2880"/>
          </w:tcPr>
          <w:p>
            <w:r>
              <w:t>The updated schema definition object.</w:t>
            </w:r>
          </w:p>
        </w:tc>
      </w:tr>
      <w:tr>
        <w:tc>
          <w:tcPr>
            <w:tcW w:type="dxa" w:w="2880"/>
          </w:tcPr>
          <w:p>
            <w:r>
              <w:t>updatedAt</w:t>
            </w:r>
          </w:p>
        </w:tc>
        <w:tc>
          <w:tcPr>
            <w:tcW w:type="dxa" w:w="2880"/>
          </w:tcPr>
          <w:p>
            <w:r>
              <w:t>string</w:t>
            </w:r>
          </w:p>
        </w:tc>
        <w:tc>
          <w:tcPr>
            <w:tcW w:type="dxa" w:w="2880"/>
          </w:tcPr>
          <w:p>
            <w:r>
              <w:t>ISO 8601 timestamp of when the schema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'https://api.vercel.com/v1/edge-config/my-config-id/schema?teamId=team_abc123&amp;dryRun=true' \</w:t>
        <w:br/>
        <w:t xml:space="preserve"> -H "Content-Type: application/json" \</w:t>
        <w:br/>
        <w:t xml:space="preserve"> -d '{</w:t>
        <w:br/>
        <w:t xml:space="preserve"> "definition": {</w:t>
        <w:br/>
        <w:t xml:space="preserve"> "type": "object",</w:t>
        <w:br/>
        <w:t xml:space="preserve"> "properties": {</w:t>
        <w:br/>
        <w:t xml:space="preserve"> "featureFlag": { "type": "boolean" }</w:t>
        <w:br/>
        <w:t xml:space="preserve">      }</w:t>
        <w:br/>
        <w:t xml:space="preserve">    }</w:t>
        <w:br/>
        <w:t xml:space="preserve">  }'</w:t>
      </w:r>
    </w:p>
    <w:p>
      <w:pPr>
        <w:pStyle w:val="Heading3"/>
      </w:pPr>
      <w:r>
        <w:t>Example Usage</w:t>
      </w:r>
    </w:p>
    <w:p>
      <w:pPr>
        <w:pStyle w:val="Heading3"/>
      </w:pPr>
      <w:r>
        <w:t>Example 1: Update Schema for an Edge Config</w:t>
      </w:r>
    </w:p>
    <w:p>
      <w:r>
        <w:rPr>
          <w:b/>
          <w:color w:val="666666"/>
          <w:sz w:val="16"/>
        </w:rPr>
        <w:t>[bash]</w:t>
      </w:r>
    </w:p>
    <w:p>
      <w:pPr>
        <w:shd w:fill="F2F2F2" w:val="clear"/>
      </w:pPr>
      <w:r>
        <w:rPr>
          <w:rFonts w:ascii="Courier New" w:hAnsi="Courier New"/>
          <w:sz w:val="17"/>
        </w:rPr>
        <w:t>curl -X POST 'https://api.vercel.com/v1/edge-config/ecfg_1234567890abcdef/schema' \</w:t>
        <w:br/>
        <w:t xml:space="preserve"> -H "Content-Type: application/json" \</w:t>
        <w:br/>
        <w:t xml:space="preserve"> -d '{</w:t>
        <w:br/>
        <w:t xml:space="preserve"> "definition": {</w:t>
        <w:br/>
        <w:t xml:space="preserve"> "type": "object",</w:t>
        <w:br/>
        <w:t xml:space="preserve"> "properties": {</w:t>
        <w:br/>
        <w:t xml:space="preserve"> "version": { "type": "number" }</w:t>
        <w:br/>
        <w:t xml:space="preserve">      }</w:t>
        <w:br/>
        <w:t xml:space="preserve">    }</w:t>
        <w:br/>
        <w:t xml:space="preserve">  }'</w:t>
      </w:r>
    </w:p>
    <w:p>
      <w:pPr>
        <w:pStyle w:val="Heading3"/>
      </w:pPr>
      <w:r>
        <w:t>Example 2: Perform a Dry Run Schema Update on Behalf of a Team</w:t>
      </w:r>
    </w:p>
    <w:p>
      <w:r>
        <w:rPr>
          <w:b/>
          <w:color w:val="666666"/>
          <w:sz w:val="16"/>
        </w:rPr>
        <w:t>[bash]</w:t>
      </w:r>
    </w:p>
    <w:p>
      <w:pPr>
        <w:shd w:fill="F2F2F2" w:val="clear"/>
      </w:pPr>
      <w:r>
        <w:rPr>
          <w:rFonts w:ascii="Courier New" w:hAnsi="Courier New"/>
          <w:sz w:val="17"/>
        </w:rPr>
        <w:t>curl -X POST 'https://api.vercel.com/v1/edge-config/my-config-id/schema?dryRun=true&amp;teamId=team_abc123' \</w:t>
        <w:br/>
        <w:t xml:space="preserve"> -H "Content-Type: application/json" \</w:t>
        <w:br/>
        <w:t xml:space="preserve"> -d '{</w:t>
        <w:br/>
        <w:t xml:space="preserve"> "definition": {</w:t>
        <w:br/>
        <w:t xml:space="preserve"> "type": "object",</w:t>
        <w:br/>
        <w:t xml:space="preserve"> "properties": {</w:t>
        <w:br/>
        <w:t xml:space="preserve"> "user": { "type": "string" }</w:t>
        <w:br/>
        <w:t xml:space="preserve">      }</w:t>
        <w:br/>
        <w:t xml:space="preserve">    }</w:t>
        <w:br/>
        <w:t xml:space="preserve">  }'</w:t>
      </w:r>
    </w:p>
    <w:p>
      <w:pPr>
        <w:pStyle w:val="Heading3"/>
      </w:pPr>
      <w:r>
        <w:t>Behavior</w:t>
      </w:r>
    </w:p>
    <w:p>
      <w:pPr>
        <w:pStyle w:val="ListBullet"/>
      </w:pPr>
      <w:r>
        <w:t>Validation: Ensures the request contains a valid, non-empty edgeConfigId and a valid definition in the body.</w:t>
      </w:r>
    </w:p>
    <w:p>
      <w:pPr>
        <w:pStyle w:val="ListBullet"/>
      </w:pPr>
      <w:r>
        <w:t>Dry Run: If dryRun is specified, the server validates the schema update but does not apply changes.</w:t>
      </w:r>
    </w:p>
    <w:p>
      <w:pPr>
        <w:pStyle w:val="ListBullet"/>
      </w:pPr>
      <w:r>
        <w:t>Schema Update: If validation passes, updates the Edge Config's schema definition.</w:t>
      </w:r>
    </w:p>
    <w:p>
      <w:pPr>
        <w:pStyle w:val="ListBullet"/>
      </w:pPr>
      <w:r>
        <w:t>Response: Returns the updated schema definition and metadata.</w:t>
      </w:r>
    </w:p>
    <w:p>
      <w:pPr>
        <w:pStyle w:val="Heading3"/>
      </w:pPr>
      <w:r>
        <w:t>Notes</w:t>
      </w:r>
    </w:p>
    <w:p>
      <w:pPr>
        <w:pStyle w:val="ListBullet"/>
      </w:pPr>
      <w:r>
        <w:t>Either teamId or slug can be used to specify the team context; only one is necessary.</w:t>
      </w:r>
    </w:p>
    <w:p>
      <w:pPr>
        <w:pStyle w:val="ListBullet"/>
      </w:pPr>
      <w:r>
        <w:t>The schema definition must conform to the required structure expected by the Edge Config service.</w:t>
      </w:r>
    </w:p>
    <w:p>
      <w:pPr>
        <w:pStyle w:val="ListBullet"/>
      </w:pPr>
      <w:r>
        <w:t>If dryRun is true, no changes will be made but validation errors (if any) will be returned.</w:t>
      </w:r>
    </w:p>
    <w:p>
      <w:pPr>
        <w:pStyle w:val="ListBullet"/>
      </w:pPr>
      <w:r>
        <w:t>Path parameters must be provided in the URL, not in the request body.</w:t>
      </w:r>
    </w:p>
    <w:p>
      <w:pPr>
        <w:pStyle w:val="ListBullet"/>
      </w:pPr>
      <w:r>
        <w:t>Query parameters must be provided as URL query parameters, not in the body.</w:t>
      </w:r>
    </w:p>
    <w:p>
      <w:pPr>
        <w:pStyle w:val="Heading3"/>
      </w:pPr>
      <w:r>
        <w:t>Gotchas</w:t>
      </w:r>
    </w:p>
    <w:p>
      <w:pPr>
        <w:pStyle w:val="ListBullet"/>
      </w:pPr>
      <w:r>
        <w:t>Omitting the edgeConfigId or providing it as an empty string will result in a 404 or 400 error.</w:t>
      </w:r>
    </w:p>
    <w:p>
      <w:pPr>
        <w:pStyle w:val="ListBullet"/>
      </w:pPr>
      <w:r>
        <w:t>Invalid or malformed schema definitions will result in a 400 error.</w:t>
      </w:r>
    </w:p>
    <w:p>
      <w:pPr>
        <w:pStyle w:val="ListBullet"/>
      </w:pPr>
      <w:r>
        <w:t>If your account is soft-blocked or missing payment, a 402 error will be returned and you must update your payment method.</w:t>
      </w:r>
    </w:p>
    <w:p>
      <w:pPr>
        <w:pStyle w:val="ListBullet"/>
      </w:pPr>
      <w:r>
        <w:t>You must have appropriate permissions for the Edge Config and, if applicable, for the team.</w:t>
      </w:r>
    </w:p>
    <w:p>
      <w:pPr>
        <w:pStyle w:val="ListBullet"/>
      </w:pPr>
      <w:r>
        <w:t>If both teamId and slug are provided, the API may prioritize one; specify only one to avoid ambiguity.</w:t>
      </w:r>
    </w:p>
    <w:p>
      <w:pPr>
        <w:pStyle w:val="ListBullet"/>
      </w:pPr>
      <w:r>
        <w:t>Using dryRun is recommended to validate changes before applying.</w:t>
      </w:r>
    </w:p>
    <w:p>
      <w:pPr>
        <w:pStyle w:val="Heading3"/>
      </w:pPr>
      <w:r>
        <w:t>Error Handling</w:t>
      </w:r>
    </w:p>
    <w:p>
      <w:pPr>
        <w:pStyle w:val="ListBullet"/>
      </w:pPr>
      <w:r>
        <w:t>400 Client Error: Invalid request body or query parameters.</w:t>
      </w:r>
    </w:p>
    <w:p>
      <w:pPr>
        <w:pStyle w:val="ListBullet"/>
      </w:pPr>
      <w:r>
        <w:t>401 Client Error: Missing or invalid authentication.</w:t>
      </w:r>
    </w:p>
    <w:p>
      <w:pPr>
        <w:pStyle w:val="ListBullet"/>
      </w:pPr>
      <w:r>
        <w:t>402 Client Error: Account issues such as missing payment method or soft-blocked status.</w:t>
      </w:r>
    </w:p>
    <w:p>
      <w:pPr>
        <w:pStyle w:val="ListBullet"/>
      </w:pPr>
      <w:r>
        <w:t>403 Client Error: Insufficient permissions.</w:t>
      </w:r>
    </w:p>
    <w:p>
      <w:pPr>
        <w:pStyle w:val="ListBullet"/>
      </w:pPr>
      <w:r>
        <w:t>404 Client Error: Edge Config not found.</w:t>
      </w:r>
    </w:p>
    <w:p>
      <w:pPr>
        <w:pStyle w:val="ListBullet"/>
      </w:pPr>
      <w:r>
        <w:t>409 Client Error: Conflict during update (e.g., concurrent modification).</w:t>
      </w:r>
    </w:p>
    <w:p>
      <w:pPr>
        <w:pStyle w:val="Heading3"/>
      </w:pPr>
      <w:r>
        <w:t>Related edgeConfigSchema actions</w:t>
      </w:r>
    </w:p>
    <w:p>
      <w:pPr>
        <w:pStyle w:val="ListBullet"/>
      </w:pPr>
      <w:r>
        <w:t>[GET] Get Edge Config Schema — /v1/edge-config/{{EDGECONFIGID}}/schema</w:t>
      </w:r>
    </w:p>
    <w:p>
      <w:pPr>
        <w:pStyle w:val="ListBullet"/>
      </w:pPr>
      <w:r>
        <w:t>[DELETE] Delete Edge Config Schema — /v1/edge-config/{{EDGECONFIGID}}/schema</w:t>
      </w:r>
    </w:p>
    <w:p>
      <w:r>
        <w:br w:type="page"/>
      </w:r>
    </w:p>
    <w:p>
      <w:pPr>
        <w:pStyle w:val="Heading2"/>
      </w:pPr>
      <w:r>
        <w:t>13. [DELETE] Delete Edge Config Schema</w:t>
      </w:r>
    </w:p>
    <w:p>
      <w:r>
        <w:rPr>
          <w:b/>
        </w:rPr>
        <w:t xml:space="preserve">Endpoint: </w:t>
      </w:r>
      <w:r>
        <w:rPr>
          <w:rFonts w:ascii="Courier New" w:hAnsi="Courier New"/>
          <w:sz w:val="18"/>
        </w:rPr>
        <w:t>/v1/edge-config/{{EDGECONFIGID}}/schema</w:t>
      </w:r>
    </w:p>
    <w:p>
      <w:pPr>
        <w:pStyle w:val="Heading3"/>
      </w:pPr>
      <w:r>
        <w:t>Delete an Edge Config's Schema</w:t>
      </w:r>
    </w:p>
    <w:p>
      <w:pPr>
        <w:pStyle w:val="Heading3"/>
      </w:pPr>
      <w:r>
        <w:t>Prerequisites</w:t>
      </w:r>
    </w:p>
    <w:p>
      <w:pPr>
        <w:pStyle w:val="ListBullet"/>
      </w:pPr>
      <w:r>
        <w:t>Must have permission to manage the specified Edge Config resource.</w:t>
      </w:r>
    </w:p>
    <w:p>
      <w:pPr>
        <w:pStyle w:val="Heading3"/>
      </w:pPr>
      <w:r>
        <w:t>Method</w:t>
      </w:r>
    </w:p>
    <w:p>
      <w:r>
        <w:t>DELETE</w:t>
      </w:r>
    </w:p>
    <w:p>
      <w:pPr>
        <w:pStyle w:val="Heading3"/>
      </w:pPr>
      <w:r>
        <w:t>URL</w:t>
      </w:r>
    </w:p>
    <w:p>
      <w:r>
        <w:t>https://api.vercel.com/v1/edge-config/{{edgeConfigId}}/schema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schema associated with an existing Edge Config resource. Once deleted, the Edge Config will no longer have a schema attached.</w:t>
      </w:r>
    </w:p>
    <w:p>
      <w:pPr>
        <w:pStyle w:val="Heading3"/>
      </w:pPr>
      <w:r>
        <w:t>Enforcement Rules</w:t>
      </w:r>
    </w:p>
    <w:p>
      <w:pPr>
        <w:pStyle w:val="ListBullet"/>
      </w:pPr>
      <w:r>
        <w:t>The edgeConfigId path parameter must always be present and non-empty.</w:t>
      </w:r>
    </w:p>
    <w:p>
      <w:pPr>
        <w:pStyle w:val="ListBullet"/>
      </w:pPr>
      <w:r>
        <w:t>If a user provides an edgeConfigId, use that value directly.</w:t>
      </w:r>
    </w:p>
    <w:p>
      <w:pPr>
        <w:pStyle w:val="ListBullet"/>
      </w:pPr>
      <w:r>
        <w:t>Do not call the endpoint with a missing or empty edgeConfigId (avoid /v1/edge-config//schema or /v1/edge-config/schema).</w:t>
      </w:r>
    </w:p>
    <w:p>
      <w:pPr>
        <w:pStyle w:val="ListBullet"/>
      </w:pPr>
      <w:r>
        <w:t>Always construct the path in the format /v1/edge-config/{{edgeConfigId}}/schema, where {{edgeConfigId}} is a valid, non-empty string.</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/v1/edge-config/ecfg_123/schema</w:t>
        <w:br/>
        <w:t>/v1/edge-config/my-config-id/schema</w:t>
      </w:r>
    </w:p>
    <w:p>
      <w:pPr>
        <w:pStyle w:val="Heading3"/>
      </w:pPr>
      <w:r>
        <w:t>Invalid Examples</w:t>
      </w:r>
    </w:p>
    <w:p>
      <w:r>
        <w:rPr>
          <w:b/>
          <w:color w:val="666666"/>
          <w:sz w:val="16"/>
        </w:rPr>
        <w:t>[http]</w:t>
      </w:r>
    </w:p>
    <w:p>
      <w:pPr>
        <w:shd w:fill="F2F2F2" w:val="clear"/>
      </w:pPr>
      <w:r>
        <w:rPr>
          <w:rFonts w:ascii="Courier New" w:hAnsi="Courier New"/>
          <w:sz w:val="17"/>
        </w:rPr>
        <w:t>/v1/edge-config//schema</w:t>
        <w:br/>
        <w:t>/v1/edge-config/schema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 whose schema should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pPr>
        <w:pStyle w:val="ListBullet"/>
      </w:pPr>
      <w:r>
        <w:t>No response body. Indicates that the schema was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Update payment method to proceed."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or schema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"There was a conflict deleting the Edge Config's schema."</w:t>
        <w:br/>
        <w:t xml:space="preserve"> }</w:t>
        <w:br/>
        <w:t>}</w:t>
      </w:r>
    </w:p>
    <w:p>
      <w:pPr>
        <w:pStyle w:val="Heading3"/>
      </w:pPr>
      <w:r>
        <w:t>Response Fields</w:t>
      </w:r>
    </w:p>
    <w:p>
      <w:pPr>
        <w:pStyle w:val="ListBullet"/>
      </w:pPr>
      <w:r>
        <w:t>The 204 response does not contain a body.</w:t>
      </w:r>
    </w:p>
    <w:p>
      <w:pPr>
        <w:pStyle w:val="ListBullet"/>
      </w:pPr>
      <w:r>
        <w:t>For error responses, the following fields may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"https://api.vercel.com/v1/edge-config/ecfg_123/schema?teamId=team_abc" \</w:t>
        <w:br/>
        <w:t xml:space="preserve"> -H "Content-Type: application/json"</w:t>
      </w:r>
    </w:p>
    <w:p>
      <w:pPr>
        <w:pStyle w:val="Heading3"/>
      </w:pPr>
      <w:r>
        <w:t>Example Usage</w:t>
      </w:r>
    </w:p>
    <w:p>
      <w:pPr>
        <w:pStyle w:val="Heading3"/>
      </w:pPr>
      <w:r>
        <w:t>Example 1: Delete Schema for an Edge Config</w:t>
      </w:r>
    </w:p>
    <w:p>
      <w:r>
        <w:rPr>
          <w:b/>
          <w:color w:val="666666"/>
          <w:sz w:val="16"/>
        </w:rPr>
        <w:t>[bash]</w:t>
      </w:r>
    </w:p>
    <w:p>
      <w:pPr>
        <w:shd w:fill="F2F2F2" w:val="clear"/>
      </w:pPr>
      <w:r>
        <w:rPr>
          <w:rFonts w:ascii="Courier New" w:hAnsi="Courier New"/>
          <w:sz w:val="17"/>
        </w:rPr>
        <w:t>curl -X DELETE "https://api.vercel.com/v1/edge-config/ecfg_123/schema"</w:t>
      </w:r>
    </w:p>
    <w:p>
      <w:pPr>
        <w:pStyle w:val="Heading3"/>
      </w:pPr>
      <w:r>
        <w:t>Example 2: Delete Schema for an Edge Config as a Team</w:t>
      </w:r>
    </w:p>
    <w:p>
      <w:r>
        <w:rPr>
          <w:b/>
          <w:color w:val="666666"/>
          <w:sz w:val="16"/>
        </w:rPr>
        <w:t>[bash]</w:t>
      </w:r>
    </w:p>
    <w:p>
      <w:pPr>
        <w:shd w:fill="F2F2F2" w:val="clear"/>
      </w:pPr>
      <w:r>
        <w:rPr>
          <w:rFonts w:ascii="Courier New" w:hAnsi="Courier New"/>
          <w:sz w:val="17"/>
        </w:rPr>
        <w:t>curl -X DELETE "https://api.vercel.com/v1/edge-config/ecfg_123/schema?teamId=team_abc"</w:t>
      </w:r>
    </w:p>
    <w:p>
      <w:pPr>
        <w:pStyle w:val="Heading3"/>
      </w:pPr>
      <w:r>
        <w:t>Example 3: Delete Schema Using Team Slug</w:t>
      </w:r>
    </w:p>
    <w:p>
      <w:r>
        <w:rPr>
          <w:b/>
          <w:color w:val="666666"/>
          <w:sz w:val="16"/>
        </w:rPr>
        <w:t>[bash]</w:t>
      </w:r>
    </w:p>
    <w:p>
      <w:pPr>
        <w:shd w:fill="F2F2F2" w:val="clear"/>
      </w:pPr>
      <w:r>
        <w:rPr>
          <w:rFonts w:ascii="Courier New" w:hAnsi="Courier New"/>
          <w:sz w:val="17"/>
        </w:rPr>
        <w:t>curl -X DELETE "https://api.vercel.com/v1/edge-config/ecfg_123/schema?slug=my-team"</w:t>
      </w:r>
    </w:p>
    <w:p>
      <w:pPr>
        <w:pStyle w:val="Heading3"/>
      </w:pPr>
      <w:r>
        <w:t>Behavior</w:t>
      </w:r>
    </w:p>
    <w:p>
      <w:pPr>
        <w:pStyle w:val="ListBullet"/>
      </w:pPr>
      <w:r>
        <w:t>Validation: Ensures the edgeConfigId exists and the requester has sufficient permissions.</w:t>
      </w:r>
    </w:p>
    <w:p>
      <w:pPr>
        <w:pStyle w:val="ListBullet"/>
      </w:pPr>
      <w:r>
        <w:t>Schema Deletion: Removes the schema from the specified Edge Config.</w:t>
      </w:r>
    </w:p>
    <w:p>
      <w:pPr>
        <w:pStyle w:val="ListBullet"/>
      </w:pPr>
      <w:r>
        <w:t>Response: Returns a 204 No Content status on success; otherwise, returns an appropriate error code and message.</w:t>
      </w:r>
    </w:p>
    <w:p>
      <w:pPr>
        <w:pStyle w:val="Heading3"/>
      </w:pPr>
      <w:r>
        <w:t>Notes</w:t>
      </w:r>
    </w:p>
    <w:p>
      <w:pPr>
        <w:pStyle w:val="ListBullet"/>
      </w:pPr>
      <w:r>
        <w:t>Only the schema is deleted; the Edge Config itself remains.</w:t>
      </w:r>
    </w:p>
    <w:p>
      <w:pPr>
        <w:pStyle w:val="ListBullet"/>
      </w:pPr>
      <w:r>
        <w:t>At least one of teamId or slug must be provided if operating on behalf of a team.</w:t>
      </w:r>
    </w:p>
    <w:p>
      <w:pPr>
        <w:pStyle w:val="ListBullet"/>
      </w:pPr>
      <w:r>
        <w:t>No request body is required for this action.</w:t>
      </w:r>
    </w:p>
    <w:p>
      <w:pPr>
        <w:pStyle w:val="Heading3"/>
      </w:pPr>
      <w:r>
        <w:t>Gotchas</w:t>
      </w:r>
    </w:p>
    <w:p>
      <w:pPr>
        <w:pStyle w:val="ListBullet"/>
      </w:pPr>
      <w:r>
        <w:t>You must never call this endpoint with a missing or empty edgeConfigId.</w:t>
      </w:r>
    </w:p>
    <w:p>
      <w:pPr>
        <w:pStyle w:val="ListBullet"/>
      </w:pPr>
      <w:r>
        <w:t>A 204 status means the schema was deleted; if the schema did not exist, a 404 may be returned.</w:t>
      </w:r>
    </w:p>
    <w:p>
      <w:pPr>
        <w:pStyle w:val="ListBullet"/>
      </w:pPr>
      <w:r>
        <w:t>Failure to provide correct team context (if required) will result in a 403 or 404 error.</w:t>
      </w:r>
    </w:p>
    <w:p>
      <w:pPr>
        <w:pStyle w:val="Heading3"/>
      </w:pPr>
      <w:r>
        <w:t>Error Handling</w:t>
      </w:r>
    </w:p>
    <w:p>
      <w:pPr>
        <w:pStyle w:val="ListBullet"/>
      </w:pPr>
      <w:r>
        <w:t>400 Bad Request: Invalid query parameter values.</w:t>
      </w:r>
    </w:p>
    <w:p>
      <w:pPr>
        <w:pStyle w:val="ListBullet"/>
      </w:pPr>
      <w:r>
        <w:t>401 Unauthorized: Missing or invalid authentication.</w:t>
      </w:r>
    </w:p>
    <w:p>
      <w:pPr>
        <w:pStyle w:val="ListBullet"/>
      </w:pPr>
      <w:r>
        <w:t>402 Payment Required: Account is soft-blocked; update payment method.</w:t>
      </w:r>
    </w:p>
    <w:p>
      <w:pPr>
        <w:pStyle w:val="ListBullet"/>
      </w:pPr>
      <w:r>
        <w:t>403 Forbidden: No permission to delete this Edge Config's schema.</w:t>
      </w:r>
    </w:p>
    <w:p>
      <w:pPr>
        <w:pStyle w:val="ListBullet"/>
      </w:pPr>
      <w:r>
        <w:t>404 Not Found: Edge Config or schema does not exist.</w:t>
      </w:r>
    </w:p>
    <w:p>
      <w:pPr>
        <w:pStyle w:val="ListBullet"/>
      </w:pPr>
      <w:r>
        <w:t>409 Conflict: The schema could not be deleted due to a conflict.</w:t>
      </w:r>
    </w:p>
    <w:p>
      <w:pPr>
        <w:pStyle w:val="Heading3"/>
      </w:pPr>
      <w:r>
        <w:t>Related edgeConfigSchema actions</w:t>
      </w:r>
    </w:p>
    <w:p>
      <w:pPr>
        <w:pStyle w:val="ListBullet"/>
      </w:pPr>
      <w:r>
        <w:t>[GET] Get Edge Config Schema — /v1/edge-config/{{EDGECONFIGID}}/schema</w:t>
      </w:r>
    </w:p>
    <w:p>
      <w:pPr>
        <w:pStyle w:val="ListBullet"/>
      </w:pPr>
      <w:r>
        <w:t>[POST] Update Edge Config Schema — /v1/edge-config/{{EDGECONFIGID}}/schema</w:t>
      </w:r>
    </w:p>
    <w:p>
      <w:r>
        <w:br w:type="page"/>
      </w:r>
    </w:p>
    <w:p>
      <w:pPr>
        <w:pStyle w:val="Heading2"/>
      </w:pPr>
      <w:r>
        <w:t>14. [POST] Create Edge Config Token</w:t>
      </w:r>
    </w:p>
    <w:p>
      <w:r>
        <w:rPr>
          <w:b/>
        </w:rPr>
        <w:t xml:space="preserve">Endpoint: </w:t>
      </w:r>
      <w:r>
        <w:rPr>
          <w:rFonts w:ascii="Courier New" w:hAnsi="Courier New"/>
          <w:sz w:val="18"/>
        </w:rPr>
        <w:t>/v1/edge-config/{{EDGECONFIGID}}/token</w:t>
      </w:r>
    </w:p>
    <w:p>
      <w:pPr>
        <w:pStyle w:val="Heading3"/>
      </w:pPr>
      <w:r>
        <w:t>Create an Edge Config Token</w:t>
      </w:r>
    </w:p>
    <w:p>
      <w:pPr>
        <w:pStyle w:val="Heading3"/>
      </w:pPr>
      <w:r>
        <w:t>Prerequisites</w:t>
      </w:r>
    </w:p>
    <w:p>
      <w:pPr>
        <w:pStyle w:val="ListBullet"/>
      </w:pPr>
      <w:r>
        <w:t>Must have appropriate permissions to modify the specified Edge Config resource</w:t>
      </w:r>
    </w:p>
    <w:p>
      <w:pPr>
        <w:pStyle w:val="Heading3"/>
      </w:pPr>
      <w:r>
        <w:t>Method</w:t>
      </w:r>
    </w:p>
    <w:p>
      <w:r>
        <w:t>POST</w:t>
      </w:r>
    </w:p>
    <w:p>
      <w:pPr>
        <w:pStyle w:val="Heading3"/>
      </w:pPr>
      <w:r>
        <w:t>URL</w:t>
      </w:r>
    </w:p>
    <w:p>
      <w:r>
        <w:t>https://api.vercel.com/v1/edge-config/{{edgeConfigId}}/token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new token to an existing Edge Config. This token can be used to authenticate or interact with the specified Edge Config. The action is performed on behalf of a user or optionally a team.</w:t>
      </w:r>
    </w:p>
    <w:p>
      <w:pPr>
        <w:pStyle w:val="Heading3"/>
      </w:pPr>
      <w:r>
        <w:t>Enforcement Rules</w:t>
      </w:r>
    </w:p>
    <w:p>
      <w:pPr>
        <w:pStyle w:val="ListBullet"/>
      </w:pPr>
      <w:r>
        <w:t>The edgeConfigId path parameter must always be present and be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missing or empty edgeConfigId (e.g., avoid /v1/edge-config//token or /v1/edge-config/token).</w:t>
      </w:r>
    </w:p>
    <w:p>
      <w:pPr>
        <w:pStyle w:val="ListBullet"/>
      </w:pPr>
      <w:r>
        <w:t>If making requests on behalf of a team, supply either teamId or slug as a query parameter.</w:t>
      </w:r>
    </w:p>
    <w:p>
      <w:pPr>
        <w:pStyle w:val="Heading3"/>
      </w:pPr>
      <w:r>
        <w:t>Valid Examples</w:t>
      </w:r>
    </w:p>
    <w:p>
      <w:pPr>
        <w:shd w:fill="F2F2F2" w:val="clear"/>
      </w:pPr>
      <w:r>
        <w:rPr>
          <w:rFonts w:ascii="Courier New" w:hAnsi="Courier New"/>
          <w:sz w:val="17"/>
        </w:rPr>
        <w:t>/v1/edge-config/ecfg_123/token</w:t>
        <w:br/>
        <w:t>/v1/edge-config/abcDEFghi/token?teamId=team_456</w:t>
        <w:br/>
        <w:t>/v1/edge-config/ecfg_789/token?slug=my-team</w:t>
      </w:r>
    </w:p>
    <w:p>
      <w:pPr>
        <w:pStyle w:val="Heading3"/>
      </w:pPr>
      <w:r>
        <w:t>Invalid Examples</w:t>
      </w:r>
    </w:p>
    <w:p>
      <w:pPr>
        <w:shd w:fill="F2F2F2" w:val="clear"/>
      </w:pPr>
      <w:r>
        <w:rPr>
          <w:rFonts w:ascii="Courier New" w:hAnsi="Courier New"/>
          <w:sz w:val="17"/>
        </w:rPr>
        <w:t>/v1/edge-config//token</w:t>
        <w:br/>
        <w:t>/v1/edge-config/token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ID of the Edge Config to which the token will be added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A label for the token. Maximum length: 52 chars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"token": "verceltk-abc123...",</w:t>
        <w:br/>
        <w:t xml:space="preserve"> "id": "tokn_456def789ghi"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Edge Config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when creating the 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newly created token string for Edge Config</w:t>
            </w:r>
          </w:p>
        </w:tc>
      </w:tr>
      <w:tr>
        <w:tc>
          <w:tcPr>
            <w:tcW w:type="dxa" w:w="2880"/>
          </w:tcPr>
          <w:p>
            <w:r>
              <w:t>id</w:t>
            </w:r>
          </w:p>
        </w:tc>
        <w:tc>
          <w:tcPr>
            <w:tcW w:type="dxa" w:w="2880"/>
          </w:tcPr>
          <w:p>
            <w:r>
              <w:t>string</w:t>
            </w:r>
          </w:p>
        </w:tc>
        <w:tc>
          <w:tcPr>
            <w:tcW w:type="dxa" w:w="2880"/>
          </w:tcPr>
          <w:p>
            <w:r>
              <w:t>Unique identifier for the created token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'https://api.vercel.com/v1/edge-config/ecfg_123/token' \</w:t>
        <w:br/>
        <w:t xml:space="preserve"> -H 'Content-Type: application/json' \</w:t>
        <w:br/>
        <w:t xml:space="preserve"> -d '{</w:t>
        <w:br/>
        <w:t xml:space="preserve"> "label": "My API Token"</w:t>
        <w:br/>
        <w:t xml:space="preserve">  }'</w:t>
      </w:r>
    </w:p>
    <w:p>
      <w:pPr>
        <w:pStyle w:val="Heading3"/>
      </w:pPr>
      <w:r>
        <w:t>Example Usage</w:t>
      </w:r>
    </w:p>
    <w:p>
      <w:pPr>
        <w:pStyle w:val="Heading3"/>
      </w:pPr>
      <w:r>
        <w:t>Example 1: Create a Token for an Edge Config</w:t>
      </w:r>
    </w:p>
    <w:p>
      <w:r>
        <w:rPr>
          <w:b/>
          <w:color w:val="666666"/>
          <w:sz w:val="16"/>
        </w:rPr>
        <w:t>[bash]</w:t>
      </w:r>
    </w:p>
    <w:p>
      <w:pPr>
        <w:shd w:fill="F2F2F2" w:val="clear"/>
      </w:pPr>
      <w:r>
        <w:rPr>
          <w:rFonts w:ascii="Courier New" w:hAnsi="Courier New"/>
          <w:sz w:val="17"/>
        </w:rPr>
        <w:t>curl -X POST 'https://api.vercel.com/v1/edge-config/ecfg_abc123/token' \</w:t>
        <w:br/>
        <w:t xml:space="preserve"> -H 'Content-Type: application/json' \</w:t>
        <w:br/>
        <w:t xml:space="preserve"> -d '{</w:t>
        <w:br/>
        <w:t xml:space="preserve"> "label": "Production Deploy Token"</w:t>
        <w:br/>
        <w:t xml:space="preserve">  }'</w:t>
      </w:r>
    </w:p>
    <w:p>
      <w:pPr>
        <w:pStyle w:val="Heading3"/>
      </w:pPr>
      <w:r>
        <w:t>Example 2: Create a Token on Behalf of a Team Using teamId</w:t>
      </w:r>
    </w:p>
    <w:p>
      <w:r>
        <w:rPr>
          <w:b/>
          <w:color w:val="666666"/>
          <w:sz w:val="16"/>
        </w:rPr>
        <w:t>[bash]</w:t>
      </w:r>
    </w:p>
    <w:p>
      <w:pPr>
        <w:shd w:fill="F2F2F2" w:val="clear"/>
      </w:pPr>
      <w:r>
        <w:rPr>
          <w:rFonts w:ascii="Courier New" w:hAnsi="Courier New"/>
          <w:sz w:val="17"/>
        </w:rPr>
        <w:t>curl -X POST 'https://api.vercel.com/v1/edge-config/ecfg_abc123/token?teamId=team_456' \</w:t>
        <w:br/>
        <w:t xml:space="preserve"> -H 'Content-Type: application/json' \</w:t>
        <w:br/>
        <w:t xml:space="preserve"> -d '{</w:t>
        <w:br/>
        <w:t xml:space="preserve"> "label": "Team Automation Token"</w:t>
        <w:br/>
        <w:t xml:space="preserve">  }'</w:t>
      </w:r>
    </w:p>
    <w:p>
      <w:pPr>
        <w:pStyle w:val="Heading3"/>
      </w:pPr>
      <w:r>
        <w:t>Example 3: Create a Token on Behalf of a Team Using slug</w:t>
      </w:r>
    </w:p>
    <w:p>
      <w:r>
        <w:rPr>
          <w:b/>
          <w:color w:val="666666"/>
          <w:sz w:val="16"/>
        </w:rPr>
        <w:t>[bash]</w:t>
      </w:r>
    </w:p>
    <w:p>
      <w:pPr>
        <w:shd w:fill="F2F2F2" w:val="clear"/>
      </w:pPr>
      <w:r>
        <w:rPr>
          <w:rFonts w:ascii="Courier New" w:hAnsi="Courier New"/>
          <w:sz w:val="17"/>
        </w:rPr>
        <w:t>curl -X POST 'https://api.vercel.com/v1/edge-config/ecfg_abc123/token?slug=my-team' \</w:t>
        <w:br/>
        <w:t xml:space="preserve"> -H 'Content-Type: application/json' \</w:t>
        <w:br/>
        <w:t xml:space="preserve"> -d '{</w:t>
        <w:br/>
        <w:t xml:space="preserve"> "label": "Read-Only Integration"</w:t>
        <w:br/>
        <w:t xml:space="preserve">  }'</w:t>
      </w:r>
    </w:p>
    <w:p>
      <w:pPr>
        <w:pStyle w:val="Heading3"/>
      </w:pPr>
      <w:r>
        <w:t>Behavior</w:t>
      </w:r>
    </w:p>
    <w:p>
      <w:pPr>
        <w:pStyle w:val="ListBullet"/>
      </w:pPr>
      <w:r>
        <w:t>Validates the presence and format of all required parameters.</w:t>
      </w:r>
    </w:p>
    <w:p>
      <w:pPr>
        <w:pStyle w:val="ListBullet"/>
      </w:pPr>
      <w:r>
        <w:t>Creates a new token with the specified label for the given Edge Config.</w:t>
      </w:r>
    </w:p>
    <w:p>
      <w:pPr>
        <w:pStyle w:val="ListBullet"/>
      </w:pPr>
      <w:r>
        <w:t>Returns the created token string and its unique identifier on success.</w:t>
      </w:r>
    </w:p>
    <w:p>
      <w:pPr>
        <w:pStyle w:val="Heading3"/>
      </w:pPr>
      <w:r>
        <w:t>Notes</w:t>
      </w:r>
    </w:p>
    <w:p>
      <w:pPr>
        <w:pStyle w:val="ListBullet"/>
      </w:pPr>
      <w:r>
        <w:t>The label field must be a non-empty string and no more than 52 characters.</w:t>
      </w:r>
    </w:p>
    <w:p>
      <w:pPr>
        <w:pStyle w:val="ListBullet"/>
      </w:pPr>
      <w:r>
        <w:t>Either teamId or slug is required only if the action is performed on behalf of a team.</w:t>
      </w:r>
    </w:p>
    <w:p>
      <w:pPr>
        <w:pStyle w:val="ListBullet"/>
      </w:pPr>
      <w:r>
        <w:t>Each token created is uniquely identified by its id field.</w:t>
      </w:r>
    </w:p>
    <w:p>
      <w:pPr>
        <w:pStyle w:val="ListBullet"/>
      </w:pPr>
      <w:r>
        <w:t>The endpoint returns a 201 status code upon successful creation.</w:t>
      </w:r>
    </w:p>
    <w:p>
      <w:pPr>
        <w:pStyle w:val="Heading3"/>
      </w:pPr>
      <w:r>
        <w:t>Gotchas</w:t>
      </w:r>
    </w:p>
    <w:p>
      <w:pPr>
        <w:pStyle w:val="ListBullet"/>
      </w:pPr>
      <w:r>
        <w:t>If edgeConfigId is missing or empty, the request will fail.</w:t>
      </w:r>
    </w:p>
    <w:p>
      <w:pPr>
        <w:pStyle w:val="ListBullet"/>
      </w:pPr>
      <w:r>
        <w:t>Supplying both teamId and slug is allowed, but only one is necessary to identify the team.</w:t>
      </w:r>
    </w:p>
    <w:p>
      <w:pPr>
        <w:pStyle w:val="ListBullet"/>
      </w:pPr>
      <w:r>
        <w:t>Duplicate labels are allowed, but labels should be meaningful for easy management.</w:t>
      </w:r>
    </w:p>
    <w:p>
      <w:pPr>
        <w:pStyle w:val="ListBullet"/>
      </w:pPr>
      <w:r>
        <w:t>If your account is blocked or missing a payment, you may receive a 402 error.</w:t>
      </w:r>
    </w:p>
    <w:p>
      <w:pPr>
        <w:pStyle w:val="ListBullet"/>
      </w:pPr>
      <w:r>
        <w:t>Only users with sufficient permissions can add tokens to Edge Configs.</w:t>
      </w:r>
    </w:p>
    <w:p>
      <w:pPr>
        <w:pStyle w:val="Heading3"/>
      </w:pPr>
      <w:r>
        <w:t>Error Handling</w:t>
      </w:r>
    </w:p>
    <w:p>
      <w:pPr>
        <w:pStyle w:val="ListBullet"/>
      </w:pPr>
      <w:r>
        <w:t>400 Bad Request: Invalid or missing required fields.</w:t>
      </w:r>
    </w:p>
    <w:p>
      <w:pPr>
        <w:pStyle w:val="ListBullet"/>
      </w:pPr>
      <w:r>
        <w:t>401 Unauthorized: Authorization is missing or invalid.</w:t>
      </w:r>
    </w:p>
    <w:p>
      <w:pPr>
        <w:pStyle w:val="ListBullet"/>
      </w:pPr>
      <w:r>
        <w:t>402 Payment Required: Action blocked due to payment issues.</w:t>
      </w:r>
    </w:p>
    <w:p>
      <w:pPr>
        <w:pStyle w:val="ListBullet"/>
      </w:pPr>
      <w:r>
        <w:t>403 Forbidden: Insufficient permissions to perform the action.</w:t>
      </w:r>
    </w:p>
    <w:p>
      <w:pPr>
        <w:pStyle w:val="ListBullet"/>
      </w:pPr>
      <w:r>
        <w:t>404 Not Found: The specified Edge Config does not exist.</w:t>
      </w:r>
    </w:p>
    <w:p>
      <w:pPr>
        <w:pStyle w:val="ListBullet"/>
      </w:pPr>
      <w:r>
        <w:t>409 Conflict: Conflict occurred while creating the token (e.g., duplicate or resource state conflict).</w:t>
      </w:r>
    </w:p>
    <w:p>
      <w:r>
        <w:br w:type="page"/>
      </w:r>
    </w:p>
    <w:p>
      <w:pPr>
        <w:pStyle w:val="Heading2"/>
      </w:pPr>
      <w:r>
        <w:t>15. [GET] Get a Specific Edge Config Backup Version</w:t>
      </w:r>
    </w:p>
    <w:p>
      <w:r>
        <w:rPr>
          <w:b/>
        </w:rPr>
        <w:t xml:space="preserve">Endpoint: </w:t>
      </w:r>
      <w:r>
        <w:rPr>
          <w:rFonts w:ascii="Courier New" w:hAnsi="Courier New"/>
          <w:sz w:val="18"/>
        </w:rPr>
        <w:t>/v1/edge-config/{{EDGECONFIGID}}/backups/{{EDGECONFIGBACKUPVERSIONID}}</w:t>
      </w:r>
    </w:p>
    <w:p>
      <w:pPr>
        <w:pStyle w:val="Heading3"/>
      </w:pPr>
      <w:r>
        <w:t>Prerequisites</w:t>
      </w:r>
    </w:p>
    <w:p>
      <w:pPr>
        <w:pStyle w:val="ListBullet"/>
      </w:pPr>
      <w:r>
        <w:t>Must have access rights to the Edge Config resource.</w:t>
      </w:r>
    </w:p>
    <w:p>
      <w:pPr>
        <w:pStyle w:val="ListBullet"/>
      </w:pPr>
      <w:r>
        <w:t>Must have the edgeConfigId and edgeConfigBackupVersionId available.</w:t>
      </w:r>
    </w:p>
    <w:p>
      <w:pPr>
        <w:pStyle w:val="Heading3"/>
      </w:pPr>
      <w:r>
        <w:t>Method</w:t>
      </w:r>
    </w:p>
    <w:p>
      <w:r>
        <w:t>GET</w:t>
      </w:r>
    </w:p>
    <w:p>
      <w:pPr>
        <w:pStyle w:val="Heading3"/>
      </w:pPr>
      <w:r>
        <w:t>URL</w:t>
      </w:r>
    </w:p>
    <w:p>
      <w:r>
        <w:t>https://api.vercel.com/v1/edge-config/{{edgeConfigId}}/backups/{{edgeConfigBackupVersionId}}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version of an Edge Config from backup storage. This allows you to inspect the contents and metadata of an Edge Config backup, including its items, slug, digest, and update details.</w:t>
      </w:r>
    </w:p>
    <w:p>
      <w:pPr>
        <w:pStyle w:val="Heading3"/>
      </w:pPr>
      <w:r>
        <w:t>Enforcement Rules</w:t>
      </w:r>
    </w:p>
    <w:p>
      <w:pPr>
        <w:pStyle w:val="ListBullet"/>
      </w:pPr>
      <w:r>
        <w:t>The edgeConfigId and edgeConfigBackupVersionId path parameters must always be present.</w:t>
      </w:r>
    </w:p>
    <w:p>
      <w:pPr>
        <w:pStyle w:val="ListBullet"/>
      </w:pPr>
      <w:r>
        <w:t>If either parameter is missing or empty, do not call the API. Avoid requests such as /v1/edge-config//backups/ or similar.</w:t>
      </w:r>
    </w:p>
    <w:p>
      <w:pPr>
        <w:pStyle w:val="ListBullet"/>
      </w:pPr>
      <w:r>
        <w:t>Always construct the path as /v1/edge-config/{{edgeConfigId}}/backups/{{edgeConfigBackupVersionId}}, where both {{edgeConfigId}} and {{edgeConfigBackupVersionId}}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/v1/edge-config/ecfg_123abc/backups/1</w:t>
        <w:br/>
        <w:t>/v1/edge-config/someEdgeConfigId/backups/42</w:t>
      </w:r>
    </w:p>
    <w:p>
      <w:pPr>
        <w:pStyle w:val="Heading3"/>
      </w:pPr>
      <w:r>
        <w:t>Invalid Examples</w:t>
      </w:r>
    </w:p>
    <w:p>
      <w:r>
        <w:rPr>
          <w:b/>
          <w:color w:val="666666"/>
          <w:sz w:val="16"/>
        </w:rPr>
        <w:t>[http]</w:t>
      </w:r>
    </w:p>
    <w:p>
      <w:pPr>
        <w:shd w:fill="F2F2F2" w:val="clear"/>
      </w:pPr>
      <w:r>
        <w:rPr>
          <w:rFonts w:ascii="Courier New" w:hAnsi="Courier New"/>
          <w:sz w:val="17"/>
        </w:rPr>
        <w:t>/v1/edge-config//backups/</w:t>
        <w:br/>
        <w:t>/v1/edge-config/ecfg_123abc/backups/</w:t>
        <w:br/>
        <w:t>/v1/edge-config//backups/1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w:t>
            </w:r>
          </w:p>
        </w:tc>
      </w:tr>
      <w:tr>
        <w:tc>
          <w:tcPr>
            <w:tcW w:type="dxa" w:w="2880"/>
          </w:tcPr>
          <w:p>
            <w:r>
              <w:t>edgeConfigBackupVersionId</w:t>
            </w:r>
          </w:p>
        </w:tc>
        <w:tc>
          <w:tcPr>
            <w:tcW w:type="dxa" w:w="2880"/>
          </w:tcPr>
          <w:p>
            <w:r>
              <w:t>string</w:t>
            </w:r>
          </w:p>
        </w:tc>
        <w:tc>
          <w:tcPr>
            <w:tcW w:type="dxa" w:w="2880"/>
          </w:tcPr>
          <w:p>
            <w:r>
              <w:t>The version identifier of the backup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"ecfg_123abc",</w:t>
        <w:br/>
        <w:t xml:space="preserve"> "lastModified": 1717000000,</w:t>
        <w:br/>
        <w:t xml:space="preserve"> "backup": {</w:t>
        <w:br/>
        <w:t xml:space="preserve"> "items": {</w:t>
        <w:br/>
        <w:t xml:space="preserve"> "KEY_ONE": "VALUE_ONE",</w:t>
        <w:br/>
        <w:t xml:space="preserve"> "KEY_TWO": "VALUE_TWO"</w:t>
        <w:br/>
        <w:t xml:space="preserve"> },</w:t>
        <w:br/>
        <w:t xml:space="preserve"> "slug": "my_edge_config",</w:t>
        <w:br/>
        <w:t xml:space="preserve"> "updatedAt": 1717000000,</w:t>
        <w:br/>
        <w:t xml:space="preserve"> "digest": "abcdef1234567890"</w:t>
        <w:br/>
        <w:t xml:space="preserve"> },</w:t>
        <w:br/>
        <w:t xml:space="preserve"> "metadata": {</w:t>
        <w:br/>
        <w:t xml:space="preserve"> "updatedAt": "2024-06-01T10:00:00Z",</w:t>
        <w:br/>
        <w:t xml:space="preserve"> "updatedBy": "usr_789xyz",</w:t>
        <w:br/>
        <w:t xml:space="preserve"> "itemsCount": 2,</w:t>
        <w:br/>
        <w:t xml:space="preserve"> "itemsBytes": 128</w:t>
        <w:br/>
        <w:t xml:space="preserve"> },</w:t>
        <w:br/>
        <w:t xml:space="preserve"> "user": {</w:t>
        <w:br/>
        <w:t xml:space="preserve"> "id": "usr_789xyz",</w:t>
        <w:br/>
        <w:t xml:space="preserve"> "username": "janedoe",</w:t>
        <w:br/>
        <w:t xml:space="preserve"> "email": "janedoe@example.com",</w:t>
        <w:br/>
        <w:t xml:space="preserve"> "name": "Jane Doe",</w:t>
        <w:br/>
        <w:t xml:space="preserve"> "avatar": "https://vercel.com/avatar/janedoe.png"</w:t>
        <w:br/>
        <w:t xml:space="preserve"> }</w:t>
        <w:br/>
        <w:t>}</w:t>
      </w:r>
    </w:p>
    <w:p>
      <w:pPr>
        <w:pStyle w:val="Heading3"/>
      </w:pPr>
      <w:r>
        <w:t>Alternate Success Response</w:t>
      </w:r>
    </w:p>
    <w:p>
      <w:r>
        <w:rPr>
          <w:b/>
          <w:color w:val="666666"/>
          <w:sz w:val="16"/>
        </w:rPr>
        <w:t>[json]</w:t>
      </w:r>
    </w:p>
    <w:p>
      <w:pPr>
        <w:shd w:fill="F2F2F2" w:val="clear"/>
      </w:pPr>
      <w:r>
        <w:rPr>
          <w:rFonts w:ascii="Courier New" w:hAnsi="Courier New"/>
          <w:sz w:val="17"/>
        </w:rPr>
        <w:t>{</w:t>
        <w:br/>
        <w:t xml:space="preserve"> "user": {</w:t>
        <w:br/>
        <w:t xml:space="preserve"> "id": "usr_789xyz",</w:t>
        <w:br/>
        <w:t xml:space="preserve"> "username": "janedoe",</w:t>
        <w:br/>
        <w:t xml:space="preserve"> "email": "janedoe@example.com",</w:t>
        <w:br/>
        <w:t xml:space="preserve"> "name": "Jane Doe",</w:t>
        <w:br/>
        <w:t xml:space="preserve"> "avatar": "https://vercel.com/avatar/janedoe.png"</w:t>
        <w:br/>
        <w:t xml:space="preserve"> },</w:t>
        <w:br/>
        <w:t xml:space="preserve"> "id": "ecfg_123abc",</w:t>
        <w:br/>
        <w:t xml:space="preserve"> "lastModified": 1717000000,</w:t>
        <w:br/>
        <w:t xml:space="preserve"> "backup": {</w:t>
        <w:br/>
        <w:t xml:space="preserve"> "items": {</w:t>
        <w:br/>
        <w:t xml:space="preserve"> "KEY_ONE": "VALUE_ONE"</w:t>
        <w:br/>
        <w:t xml:space="preserve"> },</w:t>
        <w:br/>
        <w:t xml:space="preserve"> "slug": "my_edge_config",</w:t>
        <w:br/>
        <w:t xml:space="preserve"> "updatedAt": 1717000000,</w:t>
        <w:br/>
        <w:t xml:space="preserve"> "digest": "abcdef1234567890"</w:t>
        <w:br/>
        <w:t xml:space="preserve"> },</w:t>
        <w:br/>
        <w:t xml:space="preserve"> "metadata": {</w:t>
        <w:br/>
        <w:t xml:space="preserve"> "updatedAt": "2024-06-01T10:00:00Z",</w:t>
        <w:br/>
        <w:t xml:space="preserve"> "updatedBy": "usr_789xyz",</w:t>
        <w:br/>
        <w:t xml:space="preserve"> "itemsCount": 1,</w:t>
        <w:br/>
        <w:t xml:space="preserve"> "itemsBytes": 64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backup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Edge Config.</w:t>
            </w:r>
          </w:p>
        </w:tc>
      </w:tr>
      <w:tr>
        <w:tc>
          <w:tcPr>
            <w:tcW w:type="dxa" w:w="2880"/>
          </w:tcPr>
          <w:p>
            <w:r>
              <w:t>lastModified</w:t>
            </w:r>
          </w:p>
        </w:tc>
        <w:tc>
          <w:tcPr>
            <w:tcW w:type="dxa" w:w="2880"/>
          </w:tcPr>
          <w:p>
            <w:r>
              <w:t>number</w:t>
            </w:r>
          </w:p>
        </w:tc>
        <w:tc>
          <w:tcPr>
            <w:tcW w:type="dxa" w:w="2880"/>
          </w:tcPr>
          <w:p>
            <w:r>
              <w:t>Unix timestamp (seconds) when the Edge Config backup was last modified.</w:t>
            </w:r>
          </w:p>
        </w:tc>
      </w:tr>
      <w:tr>
        <w:tc>
          <w:tcPr>
            <w:tcW w:type="dxa" w:w="2880"/>
          </w:tcPr>
          <w:p>
            <w:r>
              <w:t>backup.items</w:t>
            </w:r>
          </w:p>
        </w:tc>
        <w:tc>
          <w:tcPr>
            <w:tcW w:type="dxa" w:w="2880"/>
          </w:tcPr>
          <w:p>
            <w:r>
              <w:t>object</w:t>
            </w:r>
          </w:p>
        </w:tc>
        <w:tc>
          <w:tcPr>
            <w:tcW w:type="dxa" w:w="2880"/>
          </w:tcPr>
          <w:p>
            <w:r>
              <w:t>Key-value pairs representing the Edge Config items in this backup version.</w:t>
            </w:r>
          </w:p>
        </w:tc>
      </w:tr>
      <w:tr>
        <w:tc>
          <w:tcPr>
            <w:tcW w:type="dxa" w:w="2880"/>
          </w:tcPr>
          <w:p>
            <w:r>
              <w:t>backup.slug</w:t>
            </w:r>
          </w:p>
        </w:tc>
        <w:tc>
          <w:tcPr>
            <w:tcW w:type="dxa" w:w="2880"/>
          </w:tcPr>
          <w:p>
            <w:r>
              <w:t>string</w:t>
            </w:r>
          </w:p>
        </w:tc>
        <w:tc>
          <w:tcPr>
            <w:tcW w:type="dxa" w:w="2880"/>
          </w:tcPr>
          <w:p>
            <w:r>
              <w:t>Name for the Edge Config; must start with a letter and can contain only alphanumeric characters and underscores. Not unique.</w:t>
            </w:r>
          </w:p>
        </w:tc>
      </w:tr>
      <w:tr>
        <w:tc>
          <w:tcPr>
            <w:tcW w:type="dxa" w:w="2880"/>
          </w:tcPr>
          <w:p>
            <w:r>
              <w:t>backup.updatedAt</w:t>
            </w:r>
          </w:p>
        </w:tc>
        <w:tc>
          <w:tcPr>
            <w:tcW w:type="dxa" w:w="2880"/>
          </w:tcPr>
          <w:p>
            <w:r>
              <w:t>number</w:t>
            </w:r>
          </w:p>
        </w:tc>
        <w:tc>
          <w:tcPr>
            <w:tcW w:type="dxa" w:w="2880"/>
          </w:tcPr>
          <w:p>
            <w:r>
              <w:t>Unix timestamp (seconds) when this backup was updated.</w:t>
            </w:r>
          </w:p>
        </w:tc>
      </w:tr>
      <w:tr>
        <w:tc>
          <w:tcPr>
            <w:tcW w:type="dxa" w:w="2880"/>
          </w:tcPr>
          <w:p>
            <w:r>
              <w:t>backup.digest</w:t>
            </w:r>
          </w:p>
        </w:tc>
        <w:tc>
          <w:tcPr>
            <w:tcW w:type="dxa" w:w="2880"/>
          </w:tcPr>
          <w:p>
            <w:r>
              <w:t>string</w:t>
            </w:r>
          </w:p>
        </w:tc>
        <w:tc>
          <w:tcPr>
            <w:tcW w:type="dxa" w:w="2880"/>
          </w:tcPr>
          <w:p>
            <w:r>
              <w:t>Hash digest of the backup contents.</w:t>
            </w:r>
          </w:p>
        </w:tc>
      </w:tr>
      <w:tr>
        <w:tc>
          <w:tcPr>
            <w:tcW w:type="dxa" w:w="2880"/>
          </w:tcPr>
          <w:p>
            <w:r>
              <w:t>metadata.updatedAt</w:t>
            </w:r>
          </w:p>
        </w:tc>
        <w:tc>
          <w:tcPr>
            <w:tcW w:type="dxa" w:w="2880"/>
          </w:tcPr>
          <w:p>
            <w:r>
              <w:t>string</w:t>
            </w:r>
          </w:p>
        </w:tc>
        <w:tc>
          <w:tcPr>
            <w:tcW w:type="dxa" w:w="2880"/>
          </w:tcPr>
          <w:p>
            <w:r>
              <w:t>ISO 8601 timestamp when the backup was last updated.</w:t>
            </w:r>
          </w:p>
        </w:tc>
      </w:tr>
      <w:tr>
        <w:tc>
          <w:tcPr>
            <w:tcW w:type="dxa" w:w="2880"/>
          </w:tcPr>
          <w:p>
            <w:r>
              <w:t>metadata.updatedBy</w:t>
            </w:r>
          </w:p>
        </w:tc>
        <w:tc>
          <w:tcPr>
            <w:tcW w:type="dxa" w:w="2880"/>
          </w:tcPr>
          <w:p>
            <w:r>
              <w:t>string</w:t>
            </w:r>
          </w:p>
        </w:tc>
        <w:tc>
          <w:tcPr>
            <w:tcW w:type="dxa" w:w="2880"/>
          </w:tcPr>
          <w:p>
            <w:r>
              <w:t>User ID of the person who last updated the backup.</w:t>
            </w:r>
          </w:p>
        </w:tc>
      </w:tr>
      <w:tr>
        <w:tc>
          <w:tcPr>
            <w:tcW w:type="dxa" w:w="2880"/>
          </w:tcPr>
          <w:p>
            <w:r>
              <w:t>metadata.itemsCount</w:t>
            </w:r>
          </w:p>
        </w:tc>
        <w:tc>
          <w:tcPr>
            <w:tcW w:type="dxa" w:w="2880"/>
          </w:tcPr>
          <w:p>
            <w:r>
              <w:t>number</w:t>
            </w:r>
          </w:p>
        </w:tc>
        <w:tc>
          <w:tcPr>
            <w:tcW w:type="dxa" w:w="2880"/>
          </w:tcPr>
          <w:p>
            <w:r>
              <w:t>Number of items present in the backup.</w:t>
            </w:r>
          </w:p>
        </w:tc>
      </w:tr>
      <w:tr>
        <w:tc>
          <w:tcPr>
            <w:tcW w:type="dxa" w:w="2880"/>
          </w:tcPr>
          <w:p>
            <w:r>
              <w:t>metadata.itemsBytes</w:t>
            </w:r>
          </w:p>
        </w:tc>
        <w:tc>
          <w:tcPr>
            <w:tcW w:type="dxa" w:w="2880"/>
          </w:tcPr>
          <w:p>
            <w:r>
              <w:t>number</w:t>
            </w:r>
          </w:p>
        </w:tc>
        <w:tc>
          <w:tcPr>
            <w:tcW w:type="dxa" w:w="2880"/>
          </w:tcPr>
          <w:p>
            <w:r>
              <w:t>Total size in bytes of all items in the backup.</w:t>
            </w:r>
          </w:p>
        </w:tc>
      </w:tr>
      <w:tr>
        <w:tc>
          <w:tcPr>
            <w:tcW w:type="dxa" w:w="2880"/>
          </w:tcPr>
          <w:p>
            <w:r>
              <w:t>user.id</w:t>
            </w:r>
          </w:p>
        </w:tc>
        <w:tc>
          <w:tcPr>
            <w:tcW w:type="dxa" w:w="2880"/>
          </w:tcPr>
          <w:p>
            <w:r>
              <w:t>string</w:t>
            </w:r>
          </w:p>
        </w:tc>
        <w:tc>
          <w:tcPr>
            <w:tcW w:type="dxa" w:w="2880"/>
          </w:tcPr>
          <w:p>
            <w:r>
              <w:t>User ID of the backup's owner.</w:t>
            </w:r>
          </w:p>
        </w:tc>
      </w:tr>
      <w:tr>
        <w:tc>
          <w:tcPr>
            <w:tcW w:type="dxa" w:w="2880"/>
          </w:tcPr>
          <w:p>
            <w:r>
              <w:t>user.username</w:t>
            </w:r>
          </w:p>
        </w:tc>
        <w:tc>
          <w:tcPr>
            <w:tcW w:type="dxa" w:w="2880"/>
          </w:tcPr>
          <w:p>
            <w:r>
              <w:t>string</w:t>
            </w:r>
          </w:p>
        </w:tc>
        <w:tc>
          <w:tcPr>
            <w:tcW w:type="dxa" w:w="2880"/>
          </w:tcPr>
          <w:p>
            <w:r>
              <w:t>Username of the backup's owner.</w:t>
            </w:r>
          </w:p>
        </w:tc>
      </w:tr>
      <w:tr>
        <w:tc>
          <w:tcPr>
            <w:tcW w:type="dxa" w:w="2880"/>
          </w:tcPr>
          <w:p>
            <w:r>
              <w:t>user.email</w:t>
            </w:r>
          </w:p>
        </w:tc>
        <w:tc>
          <w:tcPr>
            <w:tcW w:type="dxa" w:w="2880"/>
          </w:tcPr>
          <w:p>
            <w:r>
              <w:t>string</w:t>
            </w:r>
          </w:p>
        </w:tc>
        <w:tc>
          <w:tcPr>
            <w:tcW w:type="dxa" w:w="2880"/>
          </w:tcPr>
          <w:p>
            <w:r>
              <w:t>Email address of the backup's owner.</w:t>
            </w:r>
          </w:p>
        </w:tc>
      </w:tr>
      <w:tr>
        <w:tc>
          <w:tcPr>
            <w:tcW w:type="dxa" w:w="2880"/>
          </w:tcPr>
          <w:p>
            <w:r>
              <w:t>user.name</w:t>
            </w:r>
          </w:p>
        </w:tc>
        <w:tc>
          <w:tcPr>
            <w:tcW w:type="dxa" w:w="2880"/>
          </w:tcPr>
          <w:p>
            <w:r>
              <w:t>string</w:t>
            </w:r>
          </w:p>
        </w:tc>
        <w:tc>
          <w:tcPr>
            <w:tcW w:type="dxa" w:w="2880"/>
          </w:tcPr>
          <w:p>
            <w:r>
              <w:t>Full name of the backup's owner.</w:t>
            </w:r>
          </w:p>
        </w:tc>
      </w:tr>
      <w:tr>
        <w:tc>
          <w:tcPr>
            <w:tcW w:type="dxa" w:w="2880"/>
          </w:tcPr>
          <w:p>
            <w:r>
              <w:t>user.avatar</w:t>
            </w:r>
          </w:p>
        </w:tc>
        <w:tc>
          <w:tcPr>
            <w:tcW w:type="dxa" w:w="2880"/>
          </w:tcPr>
          <w:p>
            <w:r>
              <w:t>string</w:t>
            </w:r>
          </w:p>
        </w:tc>
        <w:tc>
          <w:tcPr>
            <w:tcW w:type="dxa" w:w="2880"/>
          </w:tcPr>
          <w:p>
            <w:r>
              <w:t>URL to the avatar image of the backup's owner.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"https://api.vercel.com/v1/edge-config/ecfg_123abc/backups/1" \</w:t>
        <w:br/>
        <w:t xml:space="preserve"> -H "Content-Type: application/json"</w:t>
      </w:r>
    </w:p>
    <w:p>
      <w:pPr>
        <w:pStyle w:val="Heading3"/>
      </w:pPr>
      <w:r>
        <w:t>Example Usage</w:t>
      </w:r>
    </w:p>
    <w:p>
      <w:pPr>
        <w:pStyle w:val="Heading3"/>
      </w:pPr>
      <w:r>
        <w:t>Example 1: Get a Backup for an Edge Config</w:t>
      </w:r>
    </w:p>
    <w:p>
      <w:r>
        <w:rPr>
          <w:b/>
          <w:color w:val="666666"/>
          <w:sz w:val="16"/>
        </w:rPr>
        <w:t>[bash]</w:t>
      </w:r>
    </w:p>
    <w:p>
      <w:pPr>
        <w:shd w:fill="F2F2F2" w:val="clear"/>
      </w:pPr>
      <w:r>
        <w:rPr>
          <w:rFonts w:ascii="Courier New" w:hAnsi="Courier New"/>
          <w:sz w:val="17"/>
        </w:rPr>
        <w:t>curl -X GET "https://api.vercel.com/v1/edge-config/ecfg_123abc/backups/7" \</w:t>
        <w:br/>
        <w:t xml:space="preserve"> -H "Content-Type: application/json"</w:t>
      </w:r>
    </w:p>
    <w:p>
      <w:pPr>
        <w:pStyle w:val="Heading3"/>
      </w:pPr>
      <w:r>
        <w:t>Example 2: Get a Backup on Behalf of a Team Using teamId</w:t>
      </w:r>
    </w:p>
    <w:p>
      <w:r>
        <w:rPr>
          <w:b/>
          <w:color w:val="666666"/>
          <w:sz w:val="16"/>
        </w:rPr>
        <w:t>[bash]</w:t>
      </w:r>
    </w:p>
    <w:p>
      <w:pPr>
        <w:shd w:fill="F2F2F2" w:val="clear"/>
      </w:pPr>
      <w:r>
        <w:rPr>
          <w:rFonts w:ascii="Courier New" w:hAnsi="Courier New"/>
          <w:sz w:val="17"/>
        </w:rPr>
        <w:t>curl -X GET "https://api.vercel.com/v1/edge-config/ecfg_123abc/backups/7?teamId=team_456def" \</w:t>
        <w:br/>
        <w:t xml:space="preserve"> -H "Content-Type: application/json"</w:t>
      </w:r>
    </w:p>
    <w:p>
      <w:pPr>
        <w:pStyle w:val="Heading3"/>
      </w:pPr>
      <w:r>
        <w:t>Example 3: Get a Backup on Behalf of a Team Using slug</w:t>
      </w:r>
    </w:p>
    <w:p>
      <w:r>
        <w:rPr>
          <w:b/>
          <w:color w:val="666666"/>
          <w:sz w:val="16"/>
        </w:rPr>
        <w:t>[bash]</w:t>
      </w:r>
    </w:p>
    <w:p>
      <w:pPr>
        <w:shd w:fill="F2F2F2" w:val="clear"/>
      </w:pPr>
      <w:r>
        <w:rPr>
          <w:rFonts w:ascii="Courier New" w:hAnsi="Courier New"/>
          <w:sz w:val="17"/>
        </w:rPr>
        <w:t>curl -X GET "https://api.vercel.com/v1/edge-config/ecfg_123abc/backups/7?slug=myteam" \</w:t>
        <w:br/>
        <w:t xml:space="preserve"> -H "Content-Type: application/json"</w:t>
      </w:r>
    </w:p>
    <w:p>
      <w:pPr>
        <w:pStyle w:val="Heading3"/>
      </w:pPr>
      <w:r>
        <w:t>Behavior</w:t>
      </w:r>
    </w:p>
    <w:p>
      <w:pPr>
        <w:pStyle w:val="ListBullet"/>
      </w:pPr>
      <w:r>
        <w:t>Validates that both edgeConfigId and edgeConfigBackupVersionId are present and non-empty.</w:t>
      </w:r>
    </w:p>
    <w:p>
      <w:pPr>
        <w:pStyle w:val="ListBullet"/>
      </w:pPr>
      <w:r>
        <w:t>Looks up the specified backup version for the given Edge Config.</w:t>
      </w:r>
    </w:p>
    <w:p>
      <w:pPr>
        <w:pStyle w:val="ListBullet"/>
      </w:pPr>
      <w:r>
        <w:t>Returns backup details, metadata, and user information if found and accessible.</w:t>
      </w:r>
    </w:p>
    <w:p>
      <w:pPr>
        <w:pStyle w:val="ListBullet"/>
      </w:pPr>
      <w:r>
        <w:t>Handles permission and existence errors as appropriate.</w:t>
      </w:r>
    </w:p>
    <w:p>
      <w:pPr>
        <w:pStyle w:val="Heading3"/>
      </w:pPr>
      <w:r>
        <w:t>Notes</w:t>
      </w:r>
    </w:p>
    <w:p>
      <w:pPr>
        <w:pStyle w:val="ListBullet"/>
      </w:pPr>
      <w:r>
        <w:t>Both edgeConfigId and edgeConfigBackupVersionId are required path parameters; requests without either will fail.</w:t>
      </w:r>
    </w:p>
    <w:p>
      <w:pPr>
        <w:pStyle w:val="ListBullet"/>
      </w:pPr>
      <w:r>
        <w:t>The slug of an Edge Config is not unique, but must start with a letter and contain only alphanumeric characters and underscores.</w:t>
      </w:r>
    </w:p>
    <w:p>
      <w:pPr>
        <w:pStyle w:val="ListBullet"/>
      </w:pPr>
      <w:r>
        <w:t>Use either teamId or slug as a query parameter to specify the team context for the request, if necessary.</w:t>
      </w:r>
    </w:p>
    <w:p>
      <w:pPr>
        <w:pStyle w:val="ListBullet"/>
      </w:pPr>
      <w:r>
        <w:t>The backup.items object may contain any number of key-value pairs representing the Edge Config's data.</w:t>
      </w:r>
    </w:p>
    <w:p>
      <w:pPr>
        <w:pStyle w:val="Heading3"/>
      </w:pPr>
      <w:r>
        <w:t>Gotchas</w:t>
      </w:r>
    </w:p>
    <w:p>
      <w:pPr>
        <w:pStyle w:val="ListBullet"/>
      </w:pPr>
      <w:r>
        <w:t>Requests with missing or empty path parameters will result in errors.</w:t>
      </w:r>
    </w:p>
    <w:p>
      <w:pPr>
        <w:pStyle w:val="ListBullet"/>
      </w:pPr>
      <w:r>
        <w:t>Supplying an invalid teamId or slug will result in a 400 error.</w:t>
      </w:r>
    </w:p>
    <w:p>
      <w:pPr>
        <w:pStyle w:val="ListBullet"/>
      </w:pPr>
      <w:r>
        <w:t>You must have appropriate permissions for the Edge Config and the team (if specified), otherwise a 403 error will occur.</w:t>
      </w:r>
    </w:p>
    <w:p>
      <w:pPr>
        <w:pStyle w:val="ListBullet"/>
      </w:pPr>
      <w:r>
        <w:t>If the backup version does not exist, a 404 error will be returned.</w:t>
      </w:r>
    </w:p>
    <w:p>
      <w:pPr>
        <w:pStyle w:val="Heading3"/>
      </w:pPr>
      <w:r>
        <w:t>Error Handling</w:t>
      </w:r>
    </w:p>
    <w:p>
      <w:pPr>
        <w:pStyle w:val="ListBullet"/>
      </w:pPr>
      <w:r>
        <w:t>400 Bad Request: Returned when query parameters are invalid.</w:t>
      </w:r>
    </w:p>
    <w:p>
      <w:pPr>
        <w:pStyle w:val="ListBullet"/>
      </w:pPr>
      <w:r>
        <w:t>401 Unauthorized: Returned when authentication is missing or invalid.</w:t>
      </w:r>
    </w:p>
    <w:p>
      <w:pPr>
        <w:pStyle w:val="ListBullet"/>
      </w:pPr>
      <w:r>
        <w:t>403 Forbidden: Returned when the user does not have permission to access the resource.</w:t>
      </w:r>
    </w:p>
    <w:p>
      <w:pPr>
        <w:pStyle w:val="ListBullet"/>
      </w:pPr>
      <w:r>
        <w:t>404 Not Found: Returned when the specified Edge Config or backup version does not exist.</w:t>
      </w:r>
    </w:p>
    <w:p>
      <w:r>
        <w:br w:type="page"/>
      </w:r>
    </w:p>
    <w:p>
      <w:pPr>
        <w:pStyle w:val="Heading2"/>
      </w:pPr>
      <w:r>
        <w:t>16. [GET] Retrieve Decrypted Value of a Shared Environment Variable</w:t>
      </w:r>
    </w:p>
    <w:p>
      <w:r>
        <w:rPr>
          <w:b/>
        </w:rPr>
        <w:t xml:space="preserve">Endpoint: </w:t>
      </w:r>
      <w:r>
        <w:rPr>
          <w:rFonts w:ascii="Courier New" w:hAnsi="Courier New"/>
          <w:sz w:val="18"/>
        </w:rPr>
        <w:t>/v1/env/{{id}}</w:t>
      </w:r>
    </w:p>
    <w:p>
      <w:pPr>
        <w:pStyle w:val="Heading3"/>
      </w:pPr>
      <w:r>
        <w:t>Prerequisites</w:t>
      </w:r>
    </w:p>
    <w:p>
      <w:pPr>
        <w:pStyle w:val="ListBullet"/>
      </w:pPr>
      <w:r>
        <w:t>Must have permission to access environment variables for the specified team or user.</w:t>
      </w:r>
    </w:p>
    <w:p>
      <w:pPr>
        <w:pStyle w:val="ListBullet"/>
      </w:pPr>
      <w:r>
        <w:t>Must know the unique ID of the Shared Environment Variable.</w:t>
      </w:r>
    </w:p>
    <w:p>
      <w:pPr>
        <w:pStyle w:val="Heading3"/>
      </w:pPr>
      <w:r>
        <w:t>Method</w:t>
      </w:r>
    </w:p>
    <w:p>
      <w:r>
        <w:t>GET</w:t>
      </w:r>
    </w:p>
    <w:p>
      <w:pPr>
        <w:pStyle w:val="Heading3"/>
      </w:pPr>
      <w:r>
        <w:t>URL</w:t>
      </w:r>
    </w:p>
    <w:p>
      <w:r>
        <w:t>https://api.vercel.com/v1/env/{{id}}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decrypted value and metadata of a Shared Environment Variable by its unique ID. Can be performed on behalf of a team using teamId or slug query parameters. The endpoint returns details such as the key, value, associated projects, ownership, creation and update timestamps, type, and other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/v1/env// or /v1/env/).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something like: </w:t>
        <w:br/>
        <w:br/>
        <w:t>/v1/env/env_XCG7t7AIHuO2SBA8667zNUiM</w:t>
      </w:r>
    </w:p>
    <w:p>
      <w:pPr>
        <w:pStyle w:val="Heading3"/>
      </w:pPr>
      <w:r>
        <w:t>Valid Examples</w:t>
      </w:r>
    </w:p>
    <w:p>
      <w:pPr>
        <w:shd w:fill="F2F2F2" w:val="clear"/>
      </w:pPr>
      <w:r>
        <w:rPr>
          <w:rFonts w:ascii="Courier New" w:hAnsi="Courier New"/>
          <w:sz w:val="17"/>
        </w:rPr>
        <w:t>/v1/env/env_XCG7t7AIHuO2SBA8667zNUiM</w:t>
        <w:br/>
        <w:t>/v1/env/env_1234567890abcdef</w:t>
      </w:r>
    </w:p>
    <w:p>
      <w:pPr>
        <w:pStyle w:val="Heading3"/>
      </w:pPr>
      <w:r>
        <w:t>Invalid Examples</w:t>
      </w:r>
    </w:p>
    <w:p>
      <w:pPr>
        <w:shd w:fill="F2F2F2" w:val="clear"/>
      </w:pPr>
      <w:r>
        <w:rPr>
          <w:rFonts w:ascii="Courier New" w:hAnsi="Courier New"/>
          <w:sz w:val="17"/>
        </w:rPr>
        <w:t>/v1/env/</w:t>
        <w:br/>
        <w:t>/v1/env//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Shared Environment Variable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"2021-02-10T13:11:49.180Z",</w:t>
        <w:br/>
        <w:t xml:space="preserve"> "key": "my-api-key",</w:t>
        <w:br/>
        <w:t xml:space="preserve"> "ownerId": "team_LLHUOMOoDlqOp8wPE4kFo9pE",</w:t>
        <w:br/>
        <w:t xml:space="preserve"> "id": "env_XCG7t7AIHuO2SBA8667zNUiM",</w:t>
        <w:br/>
        <w:t xml:space="preserve"> "createdBy": "2qDDuGFTWXBLDNnqZfWPDp1A",</w:t>
        <w:br/>
        <w:t xml:space="preserve"> "deletedBy": "2qDDuGFTWXBLDNnqZfWPDp1A",</w:t>
        <w:br/>
        <w:t xml:space="preserve"> "updatedBy": "2qDDuGFTWXBLDNnqZfWPDp1A",</w:t>
        <w:br/>
        <w:t xml:space="preserve"> "createdAt": 1609492210000,</w:t>
        <w:br/>
        <w:t xml:space="preserve"> "deletedAt": 1609492210000,</w:t>
        <w:br/>
        <w:t xml:space="preserve"> "updatedAt": 1609492210000,</w:t>
        <w:br/>
        <w:t xml:space="preserve"> "value": "actual-secret-value",</w:t>
        <w:br/>
        <w:t xml:space="preserve"> "projectId": ["project_123456", "project_abcdef"],</w:t>
        <w:br/>
        <w:t xml:space="preserve"> "type": "encrypted",</w:t>
        <w:br/>
        <w:t xml:space="preserve"> "target": ["production", "preview", "development"],</w:t>
        <w:br/>
        <w:t xml:space="preserve"> "applyToAllCustomEnvironments": true,</w:t>
        <w:br/>
        <w:t xml:space="preserve"> "decrypted": true,</w:t>
        <w:br/>
        <w:t xml:space="preserve"> "comment": "This is used for accessing the payment API.",</w:t>
        <w:br/>
        <w:t xml:space="preserve"> "lastEditedByDisplayName": "Jane Doe"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The date when the Shared Env Var was created (ISO 8601).</w:t>
            </w:r>
          </w:p>
        </w:tc>
      </w:tr>
      <w:tr>
        <w:tc>
          <w:tcPr>
            <w:tcW w:type="dxa" w:w="2880"/>
          </w:tcPr>
          <w:p>
            <w:r>
              <w:t>key</w:t>
            </w:r>
          </w:p>
        </w:tc>
        <w:tc>
          <w:tcPr>
            <w:tcW w:type="dxa" w:w="2880"/>
          </w:tcPr>
          <w:p>
            <w:r>
              <w:t>string</w:t>
            </w:r>
          </w:p>
        </w:tc>
        <w:tc>
          <w:tcPr>
            <w:tcW w:type="dxa" w:w="2880"/>
          </w:tcPr>
          <w:p>
            <w:r>
              <w:t>The name of the Shared Env Var.</w:t>
            </w:r>
          </w:p>
        </w:tc>
      </w:tr>
      <w:tr>
        <w:tc>
          <w:tcPr>
            <w:tcW w:type="dxa" w:w="2880"/>
          </w:tcPr>
          <w:p>
            <w:r>
              <w:t>ownerId</w:t>
            </w:r>
          </w:p>
        </w:tc>
        <w:tc>
          <w:tcPr>
            <w:tcW w:type="dxa" w:w="2880"/>
          </w:tcPr>
          <w:p>
            <w:r>
              <w:t>string</w:t>
            </w:r>
          </w:p>
        </w:tc>
        <w:tc>
          <w:tcPr>
            <w:tcW w:type="dxa" w:w="2880"/>
          </w:tcPr>
          <w:p>
            <w:r>
              <w:t>Unique identifier of the owner (team) the Shared Env Var was created for.</w:t>
            </w:r>
          </w:p>
        </w:tc>
      </w:tr>
      <w:tr>
        <w:tc>
          <w:tcPr>
            <w:tcW w:type="dxa" w:w="2880"/>
          </w:tcPr>
          <w:p>
            <w:r>
              <w:t>id</w:t>
            </w:r>
          </w:p>
        </w:tc>
        <w:tc>
          <w:tcPr>
            <w:tcW w:type="dxa" w:w="2880"/>
          </w:tcPr>
          <w:p>
            <w:r>
              <w:t>string</w:t>
            </w:r>
          </w:p>
        </w:tc>
        <w:tc>
          <w:tcPr>
            <w:tcW w:type="dxa" w:w="2880"/>
          </w:tcPr>
          <w:p>
            <w:r>
              <w:t>Unique identifier of the Shared Env Var.</w:t>
            </w:r>
          </w:p>
        </w:tc>
      </w:tr>
      <w:tr>
        <w:tc>
          <w:tcPr>
            <w:tcW w:type="dxa" w:w="2880"/>
          </w:tcPr>
          <w:p>
            <w:r>
              <w:t>createdBy</w:t>
            </w:r>
          </w:p>
        </w:tc>
        <w:tc>
          <w:tcPr>
            <w:tcW w:type="dxa" w:w="2880"/>
          </w:tcPr>
          <w:p>
            <w:r>
              <w:t>string</w:t>
            </w:r>
          </w:p>
        </w:tc>
        <w:tc>
          <w:tcPr>
            <w:tcW w:type="dxa" w:w="2880"/>
          </w:tcPr>
          <w:p>
            <w:r>
              <w:t>Unique identifier of the user who created the Shared Env Var.</w:t>
            </w:r>
          </w:p>
        </w:tc>
      </w:tr>
      <w:tr>
        <w:tc>
          <w:tcPr>
            <w:tcW w:type="dxa" w:w="2880"/>
          </w:tcPr>
          <w:p>
            <w:r>
              <w:t>deletedBy</w:t>
            </w:r>
          </w:p>
        </w:tc>
        <w:tc>
          <w:tcPr>
            <w:tcW w:type="dxa" w:w="2880"/>
          </w:tcPr>
          <w:p>
            <w:r>
              <w:t>string</w:t>
            </w:r>
          </w:p>
        </w:tc>
        <w:tc>
          <w:tcPr>
            <w:tcW w:type="dxa" w:w="2880"/>
          </w:tcPr>
          <w:p>
            <w:r>
              <w:t>Unique identifier of the user who deleted the Shared Env Var.</w:t>
            </w:r>
          </w:p>
        </w:tc>
      </w:tr>
      <w:tr>
        <w:tc>
          <w:tcPr>
            <w:tcW w:type="dxa" w:w="2880"/>
          </w:tcPr>
          <w:p>
            <w:r>
              <w:t>updatedBy</w:t>
            </w:r>
          </w:p>
        </w:tc>
        <w:tc>
          <w:tcPr>
            <w:tcW w:type="dxa" w:w="2880"/>
          </w:tcPr>
          <w:p>
            <w:r>
              <w:t>string</w:t>
            </w:r>
          </w:p>
        </w:tc>
        <w:tc>
          <w:tcPr>
            <w:tcW w:type="dxa" w:w="2880"/>
          </w:tcPr>
          <w:p>
            <w:r>
              <w:t>Unique identifier of the user who last updated the Shared Env Var.</w:t>
            </w:r>
          </w:p>
        </w:tc>
      </w:tr>
      <w:tr>
        <w:tc>
          <w:tcPr>
            <w:tcW w:type="dxa" w:w="2880"/>
          </w:tcPr>
          <w:p>
            <w:r>
              <w:t>createdAt</w:t>
            </w:r>
          </w:p>
        </w:tc>
        <w:tc>
          <w:tcPr>
            <w:tcW w:type="dxa" w:w="2880"/>
          </w:tcPr>
          <w:p>
            <w:r>
              <w:t>number</w:t>
            </w:r>
          </w:p>
        </w:tc>
        <w:tc>
          <w:tcPr>
            <w:tcW w:type="dxa" w:w="2880"/>
          </w:tcPr>
          <w:p>
            <w:r>
              <w:t>Timestamp (ms) when the Shared Env Var was created.</w:t>
            </w:r>
          </w:p>
        </w:tc>
      </w:tr>
      <w:tr>
        <w:tc>
          <w:tcPr>
            <w:tcW w:type="dxa" w:w="2880"/>
          </w:tcPr>
          <w:p>
            <w:r>
              <w:t>deletedAt</w:t>
            </w:r>
          </w:p>
        </w:tc>
        <w:tc>
          <w:tcPr>
            <w:tcW w:type="dxa" w:w="2880"/>
          </w:tcPr>
          <w:p>
            <w:r>
              <w:t>number</w:t>
            </w:r>
          </w:p>
        </w:tc>
        <w:tc>
          <w:tcPr>
            <w:tcW w:type="dxa" w:w="2880"/>
          </w:tcPr>
          <w:p>
            <w:r>
              <w:t>Timestamp (ms) when the Shared Env Var was (soft) deleted.</w:t>
            </w:r>
          </w:p>
        </w:tc>
      </w:tr>
      <w:tr>
        <w:tc>
          <w:tcPr>
            <w:tcW w:type="dxa" w:w="2880"/>
          </w:tcPr>
          <w:p>
            <w:r>
              <w:t>updatedAt</w:t>
            </w:r>
          </w:p>
        </w:tc>
        <w:tc>
          <w:tcPr>
            <w:tcW w:type="dxa" w:w="2880"/>
          </w:tcPr>
          <w:p>
            <w:r>
              <w:t>number</w:t>
            </w:r>
          </w:p>
        </w:tc>
        <w:tc>
          <w:tcPr>
            <w:tcW w:type="dxa" w:w="2880"/>
          </w:tcPr>
          <w:p>
            <w:r>
              <w:t>Timestamp (ms) when the Shared Env Var was last updated.</w:t>
            </w:r>
          </w:p>
        </w:tc>
      </w:tr>
      <w:tr>
        <w:tc>
          <w:tcPr>
            <w:tcW w:type="dxa" w:w="2880"/>
          </w:tcPr>
          <w:p>
            <w:r>
              <w:t>value</w:t>
            </w:r>
          </w:p>
        </w:tc>
        <w:tc>
          <w:tcPr>
            <w:tcW w:type="dxa" w:w="2880"/>
          </w:tcPr>
          <w:p>
            <w:r>
              <w:t>string</w:t>
            </w:r>
          </w:p>
        </w:tc>
        <w:tc>
          <w:tcPr>
            <w:tcW w:type="dxa" w:w="2880"/>
          </w:tcPr>
          <w:p>
            <w:r>
              <w:t>The decrypted value of the Shared Env Var.</w:t>
            </w:r>
          </w:p>
        </w:tc>
      </w:tr>
      <w:tr>
        <w:tc>
          <w:tcPr>
            <w:tcW w:type="dxa" w:w="2880"/>
          </w:tcPr>
          <w:p>
            <w:r>
              <w:t>projectId</w:t>
            </w:r>
          </w:p>
        </w:tc>
        <w:tc>
          <w:tcPr>
            <w:tcW w:type="dxa" w:w="2880"/>
          </w:tcPr>
          <w:p>
            <w:r>
              <w:t>string[]</w:t>
            </w:r>
          </w:p>
        </w:tc>
        <w:tc>
          <w:tcPr>
            <w:tcW w:type="dxa" w:w="2880"/>
          </w:tcPr>
          <w:p>
            <w:r>
              <w:t>List of project IDs which the Shared Env Var is linked to.</w:t>
            </w:r>
          </w:p>
        </w:tc>
      </w:tr>
      <w:tr>
        <w:tc>
          <w:tcPr>
            <w:tcW w:type="dxa" w:w="2880"/>
          </w:tcPr>
          <w:p>
            <w:r>
              <w:t>type</w:t>
            </w:r>
          </w:p>
        </w:tc>
        <w:tc>
          <w:tcPr>
            <w:tcW w:type="dxa" w:w="2880"/>
          </w:tcPr>
          <w:p>
            <w:r>
              <w:t>string</w:t>
            </w:r>
          </w:p>
        </w:tc>
        <w:tc>
          <w:tcPr>
            <w:tcW w:type="dxa" w:w="2880"/>
          </w:tcPr>
          <w:p>
            <w:r>
              <w:t>Type of this cosmos doc instance. Possible values: "encrypted", "sensitive", "system", "plain".</w:t>
            </w:r>
          </w:p>
        </w:tc>
      </w:tr>
      <w:tr>
        <w:tc>
          <w:tcPr>
            <w:tcW w:type="dxa" w:w="2880"/>
          </w:tcPr>
          <w:p>
            <w:r>
              <w:t>target</w:t>
            </w:r>
          </w:p>
        </w:tc>
        <w:tc>
          <w:tcPr>
            <w:tcW w:type="dxa" w:w="2880"/>
          </w:tcPr>
          <w:p>
            <w:r>
              <w:t>string[]</w:t>
            </w:r>
          </w:p>
        </w:tc>
        <w:tc>
          <w:tcPr>
            <w:tcW w:type="dxa" w:w="2880"/>
          </w:tcPr>
          <w:p>
            <w:r>
              <w:t>Environments this env variable targets. Possible values: "production", "preview", "development".</w:t>
            </w:r>
          </w:p>
        </w:tc>
      </w:tr>
      <w:tr>
        <w:tc>
          <w:tcPr>
            <w:tcW w:type="dxa" w:w="2880"/>
          </w:tcPr>
          <w:p>
            <w:r>
              <w:t>applyToAllCustomEnvironments</w:t>
            </w:r>
          </w:p>
        </w:tc>
        <w:tc>
          <w:tcPr>
            <w:tcW w:type="dxa" w:w="2880"/>
          </w:tcPr>
          <w:p>
            <w:r>
              <w:t>boolean</w:t>
            </w:r>
          </w:p>
        </w:tc>
        <w:tc>
          <w:tcPr>
            <w:tcW w:type="dxa" w:w="2880"/>
          </w:tcPr>
          <w:p>
            <w:r>
              <w:t>Whether this env variable applies to all custom environments.</w:t>
            </w:r>
          </w:p>
        </w:tc>
      </w:tr>
      <w:tr>
        <w:tc>
          <w:tcPr>
            <w:tcW w:type="dxa" w:w="2880"/>
          </w:tcPr>
          <w:p>
            <w:r>
              <w:t>decrypted</w:t>
            </w:r>
          </w:p>
        </w:tc>
        <w:tc>
          <w:tcPr>
            <w:tcW w:type="dxa" w:w="2880"/>
          </w:tcPr>
          <w:p>
            <w:r>
              <w:t>boolean</w:t>
            </w:r>
          </w:p>
        </w:tc>
        <w:tc>
          <w:tcPr>
            <w:tcW w:type="dxa" w:w="2880"/>
          </w:tcPr>
          <w:p>
            <w:r>
              <w:t>Whether the env variable is decrypted.</w:t>
            </w:r>
          </w:p>
        </w:tc>
      </w:tr>
      <w:tr>
        <w:tc>
          <w:tcPr>
            <w:tcW w:type="dxa" w:w="2880"/>
          </w:tcPr>
          <w:p>
            <w:r>
              <w:t>comment</w:t>
            </w:r>
          </w:p>
        </w:tc>
        <w:tc>
          <w:tcPr>
            <w:tcW w:type="dxa" w:w="2880"/>
          </w:tcPr>
          <w:p>
            <w:r>
              <w:t>string</w:t>
            </w:r>
          </w:p>
        </w:tc>
        <w:tc>
          <w:tcPr>
            <w:tcW w:type="dxa" w:w="2880"/>
          </w:tcPr>
          <w:p>
            <w:r>
              <w:t>A user-provided comment describing the Shared Env Var.</w:t>
            </w:r>
          </w:p>
        </w:tc>
      </w:tr>
      <w:tr>
        <w:tc>
          <w:tcPr>
            <w:tcW w:type="dxa" w:w="2880"/>
          </w:tcPr>
          <w:p>
            <w:r>
              <w:t>lastEditedByDisplayName</w:t>
            </w:r>
          </w:p>
        </w:tc>
        <w:tc>
          <w:tcPr>
            <w:tcW w:type="dxa" w:w="2880"/>
          </w:tcPr>
          <w:p>
            <w:r>
              <w:t>string</w:t>
            </w:r>
          </w:p>
        </w:tc>
        <w:tc>
          <w:tcPr>
            <w:tcW w:type="dxa" w:w="2880"/>
          </w:tcPr>
          <w:p>
            <w:r>
              <w:t>Full name or username of the last editor.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"https://api.vercel.com/v1/env/env_XCG7t7AIHuO2SBA8667zNUiM"</w:t>
      </w:r>
    </w:p>
    <w:p>
      <w:pPr>
        <w:pStyle w:val="Heading3"/>
      </w:pPr>
      <w:r>
        <w:t>With Optional Query Parameters</w:t>
      </w:r>
    </w:p>
    <w:p>
      <w:r>
        <w:rPr>
          <w:b/>
          <w:color w:val="666666"/>
          <w:sz w:val="16"/>
        </w:rPr>
        <w:t>[bash]</w:t>
      </w:r>
    </w:p>
    <w:p>
      <w:pPr>
        <w:shd w:fill="F2F2F2" w:val="clear"/>
      </w:pPr>
      <w:r>
        <w:rPr>
          <w:rFonts w:ascii="Courier New" w:hAnsi="Courier New"/>
          <w:sz w:val="17"/>
        </w:rPr>
        <w:t>curl -X GET "https://api.vercel.com/v1/env/env_XCG7t7AIHuO2SBA8667zNUiM?teamId=team_LLHUOMOoDlqOp8wPE4kFo9pE"</w:t>
      </w:r>
    </w:p>
    <w:p>
      <w:pPr>
        <w:pStyle w:val="Heading3"/>
      </w:pPr>
      <w:r>
        <w:t>Example Usage</w:t>
      </w:r>
    </w:p>
    <w:p>
      <w:pPr>
        <w:pStyle w:val="Heading3"/>
      </w:pPr>
      <w:r>
        <w:t>Example 1: Retrieve a Shared Env Var by ID</w:t>
      </w:r>
    </w:p>
    <w:p>
      <w:pPr>
        <w:pStyle w:val="Heading3"/>
      </w:pPr>
      <w:r>
        <w:t>Example 2: Retrieve a Shared Env Var by ID for a Team</w:t>
      </w:r>
    </w:p>
    <w:p>
      <w:pPr>
        <w:pStyle w:val="Heading3"/>
      </w:pPr>
      <w:r>
        <w:t>Example 3: Retrieve a Shared Env Var by ID using Team Slug</w:t>
      </w:r>
    </w:p>
    <w:p>
      <w:r>
        <w:rPr>
          <w:b/>
          <w:color w:val="666666"/>
          <w:sz w:val="16"/>
        </w:rPr>
        <w:t>[bash]</w:t>
      </w:r>
    </w:p>
    <w:p>
      <w:pPr>
        <w:shd w:fill="F2F2F2" w:val="clear"/>
      </w:pPr>
      <w:r>
        <w:rPr>
          <w:rFonts w:ascii="Courier New" w:hAnsi="Courier New"/>
          <w:sz w:val="17"/>
        </w:rPr>
        <w:t>curl -X GET "https://api.vercel.com/v1/env/env_XCG7t7AIHuO2SBA8667zNUiM?slug=myteam"</w:t>
      </w:r>
    </w:p>
    <w:p>
      <w:pPr>
        <w:pStyle w:val="Heading3"/>
      </w:pPr>
      <w:r>
        <w:t>Behavior</w:t>
      </w:r>
    </w:p>
    <w:p>
      <w:pPr>
        <w:pStyle w:val="ListBullet"/>
      </w:pPr>
      <w:r>
        <w:t>Validates that the id path parameter is present and not empty.</w:t>
      </w:r>
    </w:p>
    <w:p>
      <w:pPr>
        <w:pStyle w:val="ListBullet"/>
      </w:pPr>
      <w:r>
        <w:t>If teamId or slug is provided, the request is performed on behalf of the specified team.</w:t>
      </w:r>
    </w:p>
    <w:p>
      <w:pPr>
        <w:pStyle w:val="ListBullet"/>
      </w:pPr>
      <w:r>
        <w:t>Decrypts and returns the value of the Shared Env Var along with all metadata fields.</w:t>
      </w:r>
    </w:p>
    <w:p>
      <w:pPr>
        <w:pStyle w:val="ListBullet"/>
      </w:pPr>
      <w:r>
        <w:t>If the variable is not found, or access is denied, an error response is returned.</w:t>
      </w:r>
    </w:p>
    <w:p>
      <w:pPr>
        <w:pStyle w:val="Heading3"/>
      </w:pPr>
      <w:r>
        <w:t>Notes</w:t>
      </w:r>
    </w:p>
    <w:p>
      <w:pPr>
        <w:pStyle w:val="ListBullet"/>
      </w:pPr>
      <w:r>
        <w:t>The id path parameter is always required.</w:t>
      </w:r>
    </w:p>
    <w:p>
      <w:pPr>
        <w:pStyle w:val="ListBullet"/>
      </w:pPr>
      <w:r>
        <w:t>If both teamId and slug are provided, the API may use one in preference (see Vercel API docs for precedence).</w:t>
      </w:r>
    </w:p>
    <w:p>
      <w:pPr>
        <w:pStyle w:val="ListBullet"/>
      </w:pPr>
      <w:r>
        <w:t>The endpoint returns the actual decrypted value of the environment variable if authorized.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Gotchas</w:t>
      </w:r>
    </w:p>
    <w:p>
      <w:pPr>
        <w:pStyle w:val="ListBullet"/>
      </w:pPr>
      <w:r>
        <w:t>You must have explicit permission to access the team and environment variable; otherwise, you will receive a 401 or 403 error.</w:t>
      </w:r>
    </w:p>
    <w:p>
      <w:pPr>
        <w:pStyle w:val="ListBullet"/>
      </w:pPr>
      <w:r>
        <w:t>The id must be for a Shared Environment Variable, not a project-specific variable.</w:t>
      </w:r>
    </w:p>
    <w:p>
      <w:pPr>
        <w:pStyle w:val="ListBullet"/>
      </w:pPr>
      <w:r>
        <w:t>If the variable was deleted, the deletedAt and deletedBy fields will be present.</w:t>
      </w:r>
    </w:p>
    <w:p>
      <w:pPr>
        <w:pStyle w:val="Heading3"/>
      </w:pPr>
      <w:r>
        <w:t>Error Handling</w:t>
      </w:r>
    </w:p>
    <w:p>
      <w:pPr>
        <w:pStyle w:val="ListBullet"/>
      </w:pPr>
      <w:r>
        <w:t>400 Client Error: One of the query values is invalid (e.g., malformed teamId).</w:t>
      </w:r>
    </w:p>
    <w:p>
      <w:pPr>
        <w:pStyle w:val="ListBullet"/>
      </w:pPr>
      <w:r>
        <w:t>401 Unauthorized: The request is not authorized (e.g., missing or invalid credentials).</w:t>
      </w:r>
    </w:p>
    <w:p>
      <w:pPr>
        <w:pStyle w:val="ListBullet"/>
      </w:pPr>
      <w:r>
        <w:t>403 Forbidden: You do not have permission to access this Shared Env Var.</w:t>
      </w:r>
    </w:p>
    <w:p>
      <w:r>
        <w:t>Error response examples are shown above.</w:t>
      </w:r>
    </w:p>
    <w:p>
      <w:r>
        <w:br w:type="page"/>
      </w:r>
    </w:p>
    <w:p>
      <w:pPr>
        <w:pStyle w:val="Heading2"/>
      </w:pPr>
      <w:r>
        <w:t>17. [DELETE] Delete Shared Environment Variables</w:t>
      </w:r>
    </w:p>
    <w:p>
      <w:r>
        <w:rPr>
          <w:b/>
        </w:rPr>
        <w:t xml:space="preserve">Endpoint: </w:t>
      </w:r>
      <w:r>
        <w:rPr>
          <w:rFonts w:ascii="Courier New" w:hAnsi="Courier New"/>
          <w:sz w:val="18"/>
        </w:rPr>
        <w:t>/v1/env</w:t>
      </w:r>
    </w:p>
    <w:p>
      <w:pPr>
        <w:pStyle w:val="Heading3"/>
      </w:pPr>
      <w:r>
        <w:t>Prerequisites</w:t>
      </w:r>
    </w:p>
    <w:p>
      <w:pPr>
        <w:pStyle w:val="ListBullet"/>
      </w:pPr>
      <w:r>
        <w:t>Must have permission to delete environment variables within the specified team.</w:t>
      </w:r>
    </w:p>
    <w:p>
      <w:pPr>
        <w:pStyle w:val="Heading3"/>
      </w:pPr>
      <w:r>
        <w:t>Method</w:t>
      </w:r>
    </w:p>
    <w:p>
      <w:r>
        <w:t>DELETE</w:t>
      </w:r>
    </w:p>
    <w:p>
      <w:pPr>
        <w:pStyle w:val="Heading3"/>
      </w:pPr>
      <w:r>
        <w:t>URL</w:t>
      </w:r>
    </w:p>
    <w:p>
      <w:r>
        <w:t>https://api.vercel.com/v1/env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Shared Environment Variables for a given team in Vercel. This endpoint allows you to remove environment variables by their IDs, optionally scoped to a specific team by providing a team ID or slug.</w:t>
      </w:r>
    </w:p>
    <w:p>
      <w:pPr>
        <w:pStyle w:val="Heading3"/>
      </w:pPr>
      <w:r>
        <w:t>Enforcement Rules</w:t>
      </w:r>
    </w:p>
    <w:p>
      <w:pPr>
        <w:pStyle w:val="ListBullet"/>
      </w:pPr>
      <w:r>
        <w:t>The request body must include the ids array containing at least one environment variable ID to delete.</w:t>
      </w:r>
    </w:p>
    <w:p>
      <w:pPr>
        <w:pStyle w:val="ListBullet"/>
      </w:pPr>
      <w:r>
        <w:t>Either teamId or slug query parameters can be used to target a specific team.</w:t>
      </w:r>
    </w:p>
    <w:p>
      <w:pPr>
        <w:pStyle w:val="ListBullet"/>
      </w:pPr>
      <w:r>
        <w:t>When executing, send Path Parameters in the URL (not applicable here as there are none).</w:t>
      </w:r>
    </w:p>
    <w:p>
      <w:pPr>
        <w:pStyle w:val="ListBullet"/>
      </w:pPr>
      <w:r>
        <w:t>When executing, send Query Parameters as URL query parameters and not in the body.</w:t>
      </w:r>
    </w:p>
    <w:p>
      <w:pPr>
        <w:pStyle w:val="ListBullet"/>
      </w:pPr>
      <w:r>
        <w:t>When executing, send the request body as JSON.</w:t>
      </w:r>
    </w:p>
    <w:p>
      <w:pPr>
        <w:pStyle w:val="Heading3"/>
      </w:pPr>
      <w:r>
        <w:t>Valid Examples</w:t>
      </w:r>
    </w:p>
    <w:p>
      <w:r>
        <w:rPr>
          <w:b/>
          <w:color w:val="666666"/>
          <w:sz w:val="16"/>
        </w:rPr>
        <w:t>[http]</w:t>
      </w:r>
    </w:p>
    <w:p>
      <w:pPr>
        <w:shd w:fill="F2F2F2" w:val="clear"/>
      </w:pPr>
      <w:r>
        <w:rPr>
          <w:rFonts w:ascii="Courier New" w:hAnsi="Courier New"/>
          <w:sz w:val="17"/>
        </w:rPr>
        <w:t>DELETE /v1/env?teamId=team_123</w:t>
        <w:br/>
        <w:t>DELETE /v1/env?slug=my-team-slug</w:t>
        <w:br/>
        <w:t>DELETE /v1/env</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IDs of the Shared Environment Variables to delete. Must have at least one ID.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w:t>
        <w:br/>
        <w:t xml:space="preserve"> "envvar_12345",</w:t>
        <w:br/>
        <w:t xml:space="preserve"> "envvar_67890"</w:t>
        <w:br/>
        <w:t xml:space="preserve"> ],</w:t>
        <w:br/>
        <w:t xml:space="preserve"> "failed": [</w:t>
        <w:br/>
        <w:t xml:space="preserve"> {</w:t>
        <w:br/>
        <w:t xml:space="preserve"> "error": {</w:t>
        <w:br/>
        <w:t xml:space="preserve"> "code": "env_var_not_found",</w:t>
        <w:br/>
        <w:t xml:space="preserve"> "message": "Environment variable not found",</w:t>
        <w:br/>
        <w:t xml:space="preserve"> "key": "DATABASE_URL",</w:t>
        <w:br/>
        <w:t xml:space="preserve"> "envVarId": "envvar_abcdef",</w:t>
        <w:br/>
        <w:t xml:space="preserve"> "envVarKey": "DATABASE_URL",</w:t>
        <w:br/>
        <w:t xml:space="preserve"> "action": "delete",</w:t>
        <w:br/>
        <w:t xml:space="preserve"> "link": "https://vercel.com/docs/environment-variables",</w:t>
        <w:br/>
        <w:t xml:space="preserve"> "value": "production",</w:t>
        <w:br/>
        <w:t xml:space="preserve"> "gitBranch": "main",</w:t>
        <w:br/>
        <w:t xml:space="preserve"> "target": ["production"],</w:t>
        <w:br/>
        <w:t xml:space="preserve"> "project": "project_123"</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string[]</w:t>
            </w:r>
          </w:p>
        </w:tc>
        <w:tc>
          <w:tcPr>
            <w:tcW w:type="dxa" w:w="2880"/>
          </w:tcPr>
          <w:p>
            <w:r>
              <w:t>Array of environment variable IDs that were successfully deleted.</w:t>
            </w:r>
          </w:p>
        </w:tc>
      </w:tr>
      <w:tr>
        <w:tc>
          <w:tcPr>
            <w:tcW w:type="dxa" w:w="2880"/>
          </w:tcPr>
          <w:p>
            <w:r>
              <w:t>failed</w:t>
            </w:r>
          </w:p>
        </w:tc>
        <w:tc>
          <w:tcPr>
            <w:tcW w:type="dxa" w:w="2880"/>
          </w:tcPr>
          <w:p>
            <w:r>
              <w:t>array</w:t>
            </w:r>
          </w:p>
        </w:tc>
        <w:tc>
          <w:tcPr>
            <w:tcW w:type="dxa" w:w="2880"/>
          </w:tcPr>
          <w:p>
            <w:r>
              <w:t>Array of failed deletion attempts, each with an error object.</w:t>
            </w:r>
          </w:p>
        </w:tc>
      </w:tr>
      <w:tr>
        <w:tc>
          <w:tcPr>
            <w:tcW w:type="dxa" w:w="2880"/>
          </w:tcPr>
          <w:p>
            <w:r>
              <w:t>failed[].error.code</w:t>
            </w:r>
          </w:p>
        </w:tc>
        <w:tc>
          <w:tcPr>
            <w:tcW w:type="dxa" w:w="2880"/>
          </w:tcPr>
          <w:p>
            <w:r>
              <w:t>string</w:t>
            </w:r>
          </w:p>
        </w:tc>
        <w:tc>
          <w:tcPr>
            <w:tcW w:type="dxa" w:w="2880"/>
          </w:tcPr>
          <w:p>
            <w:r>
              <w:t>Error code describing the failure reason.</w:t>
            </w:r>
          </w:p>
        </w:tc>
      </w:tr>
      <w:tr>
        <w:tc>
          <w:tcPr>
            <w:tcW w:type="dxa" w:w="2880"/>
          </w:tcPr>
          <w:p>
            <w:r>
              <w:t>failed[].error.message</w:t>
            </w:r>
          </w:p>
        </w:tc>
        <w:tc>
          <w:tcPr>
            <w:tcW w:type="dxa" w:w="2880"/>
          </w:tcPr>
          <w:p>
            <w:r>
              <w:t>string</w:t>
            </w:r>
          </w:p>
        </w:tc>
        <w:tc>
          <w:tcPr>
            <w:tcW w:type="dxa" w:w="2880"/>
          </w:tcPr>
          <w:p>
            <w:r>
              <w:t>Human-readable description of the failure.</w:t>
            </w:r>
          </w:p>
        </w:tc>
      </w:tr>
      <w:tr>
        <w:tc>
          <w:tcPr>
            <w:tcW w:type="dxa" w:w="2880"/>
          </w:tcPr>
          <w:p>
            <w:r>
              <w:t>failed[].error.key</w:t>
            </w:r>
          </w:p>
        </w:tc>
        <w:tc>
          <w:tcPr>
            <w:tcW w:type="dxa" w:w="2880"/>
          </w:tcPr>
          <w:p>
            <w:r>
              <w:t>string</w:t>
            </w:r>
          </w:p>
        </w:tc>
        <w:tc>
          <w:tcPr>
            <w:tcW w:type="dxa" w:w="2880"/>
          </w:tcPr>
          <w:p>
            <w:r>
              <w:t>The key of the environment variable involved in the failure.</w:t>
            </w:r>
          </w:p>
        </w:tc>
      </w:tr>
      <w:tr>
        <w:tc>
          <w:tcPr>
            <w:tcW w:type="dxa" w:w="2880"/>
          </w:tcPr>
          <w:p>
            <w:r>
              <w:t>failed[].error.envVarId</w:t>
            </w:r>
          </w:p>
        </w:tc>
        <w:tc>
          <w:tcPr>
            <w:tcW w:type="dxa" w:w="2880"/>
          </w:tcPr>
          <w:p>
            <w:r>
              <w:t>string</w:t>
            </w:r>
          </w:p>
        </w:tc>
        <w:tc>
          <w:tcPr>
            <w:tcW w:type="dxa" w:w="2880"/>
          </w:tcPr>
          <w:p>
            <w:r>
              <w:t>The ID of the environment variable involved in the failure.</w:t>
            </w:r>
          </w:p>
        </w:tc>
      </w:tr>
      <w:tr>
        <w:tc>
          <w:tcPr>
            <w:tcW w:type="dxa" w:w="2880"/>
          </w:tcPr>
          <w:p>
            <w:r>
              <w:t>failed[].error.envVarKey</w:t>
            </w:r>
          </w:p>
        </w:tc>
        <w:tc>
          <w:tcPr>
            <w:tcW w:type="dxa" w:w="2880"/>
          </w:tcPr>
          <w:p>
            <w:r>
              <w:t>string</w:t>
            </w:r>
          </w:p>
        </w:tc>
        <w:tc>
          <w:tcPr>
            <w:tcW w:type="dxa" w:w="2880"/>
          </w:tcPr>
          <w:p>
            <w:r>
              <w:t>The key of the environment variable involved in the failure.</w:t>
            </w:r>
          </w:p>
        </w:tc>
      </w:tr>
      <w:tr>
        <w:tc>
          <w:tcPr>
            <w:tcW w:type="dxa" w:w="2880"/>
          </w:tcPr>
          <w:p>
            <w:r>
              <w:t>failed[].error.action</w:t>
            </w:r>
          </w:p>
        </w:tc>
        <w:tc>
          <w:tcPr>
            <w:tcW w:type="dxa" w:w="2880"/>
          </w:tcPr>
          <w:p>
            <w:r>
              <w:t>string</w:t>
            </w:r>
          </w:p>
        </w:tc>
        <w:tc>
          <w:tcPr>
            <w:tcW w:type="dxa" w:w="2880"/>
          </w:tcPr>
          <w:p>
            <w:r>
              <w:t>The attempted action, e.g., "delete".</w:t>
            </w:r>
          </w:p>
        </w:tc>
      </w:tr>
      <w:tr>
        <w:tc>
          <w:tcPr>
            <w:tcW w:type="dxa" w:w="2880"/>
          </w:tcPr>
          <w:p>
            <w:r>
              <w:t>failed[].error.link</w:t>
            </w:r>
          </w:p>
        </w:tc>
        <w:tc>
          <w:tcPr>
            <w:tcW w:type="dxa" w:w="2880"/>
          </w:tcPr>
          <w:p>
            <w:r>
              <w:t>string</w:t>
            </w:r>
          </w:p>
        </w:tc>
        <w:tc>
          <w:tcPr>
            <w:tcW w:type="dxa" w:w="2880"/>
          </w:tcPr>
          <w:p>
            <w:r>
              <w:t>URL with more information about the error or environment variables.</w:t>
            </w:r>
          </w:p>
        </w:tc>
      </w:tr>
      <w:tr>
        <w:tc>
          <w:tcPr>
            <w:tcW w:type="dxa" w:w="2880"/>
          </w:tcPr>
          <w:p>
            <w:r>
              <w:t>failed[].error.value</w:t>
            </w:r>
          </w:p>
        </w:tc>
        <w:tc>
          <w:tcPr>
            <w:tcW w:type="dxa" w:w="2880"/>
          </w:tcPr>
          <w:p>
            <w:r>
              <w:t>string or array</w:t>
            </w:r>
          </w:p>
        </w:tc>
        <w:tc>
          <w:tcPr>
            <w:tcW w:type="dxa" w:w="2880"/>
          </w:tcPr>
          <w:p>
            <w:r>
              <w:t>Value(s) or target(s) associated with the error.</w:t>
            </w:r>
          </w:p>
        </w:tc>
      </w:tr>
      <w:tr>
        <w:tc>
          <w:tcPr>
            <w:tcW w:type="dxa" w:w="2880"/>
          </w:tcPr>
          <w:p>
            <w:r>
              <w:t>failed[].error.gitBranch</w:t>
            </w:r>
          </w:p>
        </w:tc>
        <w:tc>
          <w:tcPr>
            <w:tcW w:type="dxa" w:w="2880"/>
          </w:tcPr>
          <w:p>
            <w:r>
              <w:t>string</w:t>
            </w:r>
          </w:p>
        </w:tc>
        <w:tc>
          <w:tcPr>
            <w:tcW w:type="dxa" w:w="2880"/>
          </w:tcPr>
          <w:p>
            <w:r>
              <w:t>The git branch associated with the variable, if applicable.</w:t>
            </w:r>
          </w:p>
        </w:tc>
      </w:tr>
      <w:tr>
        <w:tc>
          <w:tcPr>
            <w:tcW w:type="dxa" w:w="2880"/>
          </w:tcPr>
          <w:p>
            <w:r>
              <w:t>failed[].error.target</w:t>
            </w:r>
          </w:p>
        </w:tc>
        <w:tc>
          <w:tcPr>
            <w:tcW w:type="dxa" w:w="2880"/>
          </w:tcPr>
          <w:p>
            <w:r>
              <w:t>array</w:t>
            </w:r>
          </w:p>
        </w:tc>
        <w:tc>
          <w:tcPr>
            <w:tcW w:type="dxa" w:w="2880"/>
          </w:tcPr>
          <w:p>
            <w:r>
              <w:t>Target environments for which the error occurred (e.g., ["production"]).</w:t>
            </w:r>
          </w:p>
        </w:tc>
      </w:tr>
      <w:tr>
        <w:tc>
          <w:tcPr>
            <w:tcW w:type="dxa" w:w="2880"/>
          </w:tcPr>
          <w:p>
            <w:r>
              <w:t>failed[].error.project</w:t>
            </w:r>
          </w:p>
        </w:tc>
        <w:tc>
          <w:tcPr>
            <w:tcW w:type="dxa" w:w="2880"/>
          </w:tcPr>
          <w:p>
            <w:r>
              <w:t>string</w:t>
            </w:r>
          </w:p>
        </w:tc>
        <w:tc>
          <w:tcPr>
            <w:tcW w:type="dxa" w:w="2880"/>
          </w:tcPr>
          <w:p>
            <w:r>
              <w:t>The project identifier,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"https://api.vercel.com/v1/env?teamId=team_123" \</w:t>
        <w:br/>
        <w:t xml:space="preserve"> -H "Content-Type: application/json" \</w:t>
        <w:br/>
        <w:t xml:space="preserve"> -d '{</w:t>
        <w:br/>
        <w:t xml:space="preserve"> "ids": ["envvar_12345", "envvar_67890"]</w:t>
        <w:br/>
        <w:t xml:space="preserve">  }'</w:t>
      </w:r>
    </w:p>
    <w:p>
      <w:pPr>
        <w:pStyle w:val="Heading3"/>
      </w:pPr>
      <w:r>
        <w:t>Example Usage</w:t>
      </w:r>
    </w:p>
    <w:p>
      <w:pPr>
        <w:pStyle w:val="Heading3"/>
      </w:pPr>
      <w:r>
        <w:t>Example 1: Delete Multiple Env Vars for a Team by ID</w:t>
      </w:r>
    </w:p>
    <w:p>
      <w:pPr>
        <w:pStyle w:val="Heading3"/>
      </w:pPr>
      <w:r>
        <w:t>Example 2: Delete Env Vars for a Team by Slug</w:t>
      </w:r>
    </w:p>
    <w:p>
      <w:r>
        <w:rPr>
          <w:b/>
          <w:color w:val="666666"/>
          <w:sz w:val="16"/>
        </w:rPr>
        <w:t>[bash]</w:t>
      </w:r>
    </w:p>
    <w:p>
      <w:pPr>
        <w:shd w:fill="F2F2F2" w:val="clear"/>
      </w:pPr>
      <w:r>
        <w:rPr>
          <w:rFonts w:ascii="Courier New" w:hAnsi="Courier New"/>
          <w:sz w:val="17"/>
        </w:rPr>
        <w:t>curl -X DELETE "https://api.vercel.com/v1/env?slug=my-team-slug" \</w:t>
        <w:br/>
        <w:t xml:space="preserve"> -H "Content-Type: application/json" \</w:t>
        <w:br/>
        <w:t xml:space="preserve"> -d '{</w:t>
        <w:br/>
        <w:t xml:space="preserve"> "ids": ["envvar_abcde"]</w:t>
        <w:br/>
        <w:t xml:space="preserve">  }'</w:t>
      </w:r>
    </w:p>
    <w:p>
      <w:pPr>
        <w:pStyle w:val="Heading3"/>
      </w:pPr>
      <w:r>
        <w:t>Example 3: Delete Env Vars from Personal Account</w:t>
      </w:r>
    </w:p>
    <w:p>
      <w:r>
        <w:rPr>
          <w:b/>
          <w:color w:val="666666"/>
          <w:sz w:val="16"/>
        </w:rPr>
        <w:t>[bash]</w:t>
      </w:r>
    </w:p>
    <w:p>
      <w:pPr>
        <w:shd w:fill="F2F2F2" w:val="clear"/>
      </w:pPr>
      <w:r>
        <w:rPr>
          <w:rFonts w:ascii="Courier New" w:hAnsi="Courier New"/>
          <w:sz w:val="17"/>
        </w:rPr>
        <w:t>curl -X DELETE "https://api.vercel.com/v1/env" \</w:t>
        <w:br/>
        <w:t xml:space="preserve"> -H "Content-Type: application/json" \</w:t>
        <w:br/>
        <w:t xml:space="preserve"> -d '{</w:t>
        <w:br/>
        <w:t xml:space="preserve"> "ids": ["envvar_12345"]</w:t>
        <w:br/>
        <w:t xml:space="preserve">  }'</w:t>
      </w:r>
    </w:p>
    <w:p>
      <w:pPr>
        <w:pStyle w:val="Heading3"/>
      </w:pPr>
      <w:r>
        <w:t>Behavior</w:t>
      </w:r>
    </w:p>
    <w:p>
      <w:pPr>
        <w:pStyle w:val="ListBullet"/>
      </w:pPr>
      <w:r>
        <w:t>Validates the request body and required parameters.</w:t>
      </w:r>
    </w:p>
    <w:p>
      <w:pPr>
        <w:pStyle w:val="ListBullet"/>
      </w:pPr>
      <w:r>
        <w:t>Deletes the environment variables with the provided IDs.</w:t>
      </w:r>
    </w:p>
    <w:p>
      <w:pPr>
        <w:pStyle w:val="ListBullet"/>
      </w:pPr>
      <w:r>
        <w:t>Returns arrays of successfully deleted IDs and failed deletion attempts (with error details).</w:t>
      </w:r>
    </w:p>
    <w:p>
      <w:pPr>
        <w:pStyle w:val="Heading3"/>
      </w:pPr>
      <w:r>
        <w:t>Notes</w:t>
      </w:r>
    </w:p>
    <w:p>
      <w:pPr>
        <w:pStyle w:val="ListBullet"/>
      </w:pPr>
      <w:r>
        <w:t>At least one environment variable ID must be provided in the ids array.</w:t>
      </w:r>
    </w:p>
    <w:p>
      <w:pPr>
        <w:pStyle w:val="ListBullet"/>
      </w:pPr>
      <w:r>
        <w:t>You can use either teamId or slug to specify the target team, but both are optional.</w:t>
      </w:r>
    </w:p>
    <w:p>
      <w:pPr>
        <w:pStyle w:val="ListBullet"/>
      </w:pPr>
      <w:r>
        <w:t>If neither teamId nor slug is provided, the action will apply to your personal account.</w:t>
      </w:r>
    </w:p>
    <w:p>
      <w:pPr>
        <w:pStyle w:val="ListBullet"/>
      </w:pPr>
      <w:r>
        <w:t>The endpoint supports deleting multiple environment variables in one request.</w:t>
      </w:r>
    </w:p>
    <w:p>
      <w:pPr>
        <w:pStyle w:val="Heading3"/>
      </w:pPr>
      <w:r>
        <w:t>Gotchas</w:t>
      </w:r>
    </w:p>
    <w:p>
      <w:pPr>
        <w:pStyle w:val="ListBullet"/>
      </w:pPr>
      <w:r>
        <w:t>If any provided ID does not exist or cannot be deleted, it will appear in the failed array with error details.</w:t>
      </w:r>
    </w:p>
    <w:p>
      <w:pPr>
        <w:pStyle w:val="ListBullet"/>
      </w:pPr>
      <w:r>
        <w:t>The same environment variable may be associated with multiple targets (environments).</w:t>
      </w:r>
    </w:p>
    <w:p>
      <w:pPr>
        <w:pStyle w:val="ListBullet"/>
      </w:pPr>
      <w:r>
        <w:t>Duplicate IDs in the ids array may cause unexpected behavior.</w:t>
      </w:r>
    </w:p>
    <w:p>
      <w:pPr>
        <w:pStyle w:val="Heading3"/>
      </w:pPr>
      <w:r>
        <w:t>Error Handling</w:t>
      </w:r>
    </w:p>
    <w:p>
      <w:pPr>
        <w:pStyle w:val="ListBullet"/>
      </w:pPr>
      <w:r>
        <w:t>400 Bad Request: One or more provided values in the request body are invalid.</w:t>
      </w:r>
    </w:p>
    <w:p>
      <w:pPr>
        <w:pStyle w:val="ListBullet"/>
      </w:pPr>
      <w:r>
        <w:t>401 Unauthorized: The request lacks valid authentication.</w:t>
      </w:r>
    </w:p>
    <w:p>
      <w:pPr>
        <w:pStyle w:val="ListBullet"/>
      </w:pPr>
      <w:r>
        <w:t>402 Payment Required: The account is blocked due to missing payment; payment method must be updated.</w:t>
      </w:r>
    </w:p>
    <w:p>
      <w:pPr>
        <w:pStyle w:val="ListBullet"/>
      </w:pPr>
      <w:r>
        <w:t>403 Forbidden: You do not have permission to access this resource.</w:t>
      </w:r>
    </w:p>
    <w:p>
      <w:pPr>
        <w:pStyle w:val="Heading3"/>
      </w:pPr>
      <w:r>
        <w:t>Related environmentVariables actions</w:t>
      </w:r>
    </w:p>
    <w:p>
      <w:pPr>
        <w:pStyle w:val="ListBullet"/>
      </w:pPr>
      <w:r>
        <w:t>[POST] Create Shared Environment Variables — /v1/env</w:t>
      </w:r>
    </w:p>
    <w:p>
      <w:pPr>
        <w:pStyle w:val="ListBullet"/>
      </w:pPr>
      <w:r>
        <w:t>[PATCH] Update Shared Environment Variables — /v1/env</w:t>
      </w:r>
    </w:p>
    <w:p>
      <w:r>
        <w:br w:type="page"/>
      </w:r>
    </w:p>
    <w:p>
      <w:pPr>
        <w:pStyle w:val="Heading2"/>
      </w:pPr>
      <w:r>
        <w:t>18. [POST] Connect Integration Resource to Vercel Project</w:t>
      </w:r>
    </w:p>
    <w:p>
      <w:r>
        <w:rPr>
          <w:b/>
        </w:rPr>
        <w:t xml:space="preserve">Endpoint: </w:t>
      </w:r>
      <w:r>
        <w:rPr>
          <w:rFonts w:ascii="Courier New" w:hAnsi="Courier New"/>
          <w:sz w:val="18"/>
        </w:rPr>
        <w:t>/v1/integrations/installations/{{INTEGRATIONCONFIGURATIONID}}/resources/{{RESOURCEID}}/connections</w:t>
      </w:r>
    </w:p>
    <w:p>
      <w:pPr>
        <w:pStyle w:val="Heading3"/>
      </w:pPr>
      <w:r>
        <w:t>Connect an Integration Resource to a Vercel Project</w:t>
      </w:r>
    </w:p>
    <w:p>
      <w:pPr>
        <w:pStyle w:val="Heading3"/>
      </w:pPr>
      <w:r>
        <w:t>Prerequisites</w:t>
      </w:r>
    </w:p>
    <w:p>
      <w:pPr>
        <w:pStyle w:val="ListBullet"/>
      </w:pPr>
      <w:r>
        <w:t>The integration resource must be provisioned before connecting (e.g., using POST /v1/storage/stores/integration/direct).</w:t>
      </w:r>
    </w:p>
    <w:p>
      <w:pPr>
        <w:pStyle w:val="ListBullet"/>
      </w:pPr>
      <w:r>
        <w:t>You must have permission to manage integrations and projects within the target Vercel account or team.</w:t>
      </w:r>
    </w:p>
    <w:p>
      <w:pPr>
        <w:pStyle w:val="Heading3"/>
      </w:pPr>
      <w:r>
        <w:t>Method</w:t>
      </w:r>
    </w:p>
    <w:p>
      <w:r>
        <w:t>POST</w:t>
      </w:r>
    </w:p>
    <w:p>
      <w:pPr>
        <w:pStyle w:val="Heading3"/>
      </w:pPr>
      <w:r>
        <w:t>URL</w:t>
      </w:r>
    </w:p>
    <w:p>
      <w:r>
        <w:t>https://api.vercel.com/v1/integrations/installations/{{integrationConfigurationId}}/resources/{{resourceId}}/connections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Connects a provisioned integration resource to a specific Vercel project. This endpoint establishes a connection between a storage-backed integration resource and a Vercel project, enabling the resource to be used within the project.</w:t>
      </w:r>
    </w:p>
    <w:p>
      <w:pPr>
        <w:pStyle w:val="Heading3"/>
      </w:pPr>
      <w:r>
        <w:t>Enforcement Rules</w:t>
      </w:r>
    </w:p>
    <w:p>
      <w:pPr>
        <w:pStyle w:val="ListBullet"/>
      </w:pPr>
      <w:r>
        <w:t>The integrationConfigurationId and resourceId path parameters must always be present.</w:t>
      </w:r>
    </w:p>
    <w:p>
      <w:pPr>
        <w:pStyle w:val="ListBullet"/>
      </w:pPr>
      <w:r>
        <w:t>If either integrationConfigurationId or resourceId is missing or empty, the request is invalid and must not be sent.</w:t>
      </w:r>
    </w:p>
    <w:p>
      <w:pPr>
        <w:pStyle w:val="ListBullet"/>
      </w:pPr>
      <w:r>
        <w:t>Always construct the path as /v1/integrations/installations/{{integrationConfigurationId}}/resources/{{resourceId}}/connections, where both {{integrationConfigurationId}} and {{resourceId}} are non-empty strings.</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pPr>
        <w:shd w:fill="F2F2F2" w:val="clear"/>
      </w:pPr>
      <w:r>
        <w:rPr>
          <w:rFonts w:ascii="Courier New" w:hAnsi="Courier New"/>
          <w:sz w:val="17"/>
        </w:rPr>
        <w:t>/v1/integrations/installations/icfg_abc123/resources/store_xyz456/connections</w:t>
        <w:br/>
        <w:t>/v1/integrations/installations/7890abcd/resources/0987zyxw/connections</w:t>
      </w:r>
    </w:p>
    <w:p>
      <w:pPr>
        <w:pStyle w:val="Heading3"/>
      </w:pPr>
      <w:r>
        <w:t>Invalid Examples</w:t>
      </w:r>
    </w:p>
    <w:p>
      <w:pPr>
        <w:shd w:fill="F2F2F2" w:val="clear"/>
      </w:pPr>
      <w:r>
        <w:rPr>
          <w:rFonts w:ascii="Courier New" w:hAnsi="Courier New"/>
          <w:sz w:val="17"/>
        </w:rPr>
        <w:t>/v1/integrations/installations//resources//connections</w:t>
        <w:br/>
        <w:t>/v1/integrations/installations/icfg_abc123/resources//connections</w:t>
        <w:br/>
        <w:t>/v1/integrations/installations//resources/store_xyz456/connections</w:t>
        <w:br/>
        <w:t>/v1/integrations/installations/icfg_abc123/resources/store_xyz456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identifier for the integration installation configuration.</w:t>
            </w:r>
          </w:p>
        </w:tc>
      </w:tr>
      <w:tr>
        <w:tc>
          <w:tcPr>
            <w:tcW w:type="dxa" w:w="2880"/>
          </w:tcPr>
          <w:p>
            <w:r>
              <w:t>resourceId</w:t>
            </w:r>
          </w:p>
        </w:tc>
        <w:tc>
          <w:tcPr>
            <w:tcW w:type="dxa" w:w="2880"/>
          </w:tcPr>
          <w:p>
            <w:r>
              <w:t>string</w:t>
            </w:r>
          </w:p>
        </w:tc>
        <w:tc>
          <w:tcPr>
            <w:tcW w:type="dxa" w:w="2880"/>
          </w:tcPr>
          <w:p>
            <w:r>
              <w:t>The identifier for the provisioned integration resource to connect.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Vercel project ID to connect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"connectionId": "conn_1a2b3c4d5e",</w:t>
        <w:br/>
        <w:t xml:space="preserve"> "integrationConfigurationId": "icfg_abc123",</w:t>
        <w:br/>
        <w:t xml:space="preserve"> "resourceId": "store_xyz456",</w:t>
        <w:br/>
        <w:t xml:space="preserve"> "projectId": "prj_987654321",</w:t>
        <w:br/>
        <w:t xml:space="preserve"> "createdAt": "2024-06-01T12:00:00.000Z"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string</w:t>
            </w:r>
          </w:p>
        </w:tc>
        <w:tc>
          <w:tcPr>
            <w:tcW w:type="dxa" w:w="2880"/>
          </w:tcPr>
          <w:p>
            <w:r>
              <w:t>Unique identifier for the new connection.</w:t>
            </w:r>
          </w:p>
        </w:tc>
      </w:tr>
      <w:tr>
        <w:tc>
          <w:tcPr>
            <w:tcW w:type="dxa" w:w="2880"/>
          </w:tcPr>
          <w:p>
            <w:r>
              <w:t>integrationConfigurationId</w:t>
            </w:r>
          </w:p>
        </w:tc>
        <w:tc>
          <w:tcPr>
            <w:tcW w:type="dxa" w:w="2880"/>
          </w:tcPr>
          <w:p>
            <w:r>
              <w:t>string</w:t>
            </w:r>
          </w:p>
        </w:tc>
        <w:tc>
          <w:tcPr>
            <w:tcW w:type="dxa" w:w="2880"/>
          </w:tcPr>
          <w:p>
            <w:r>
              <w:t>The integration configuration ID used for the connection.</w:t>
            </w:r>
          </w:p>
        </w:tc>
      </w:tr>
      <w:tr>
        <w:tc>
          <w:tcPr>
            <w:tcW w:type="dxa" w:w="2880"/>
          </w:tcPr>
          <w:p>
            <w:r>
              <w:t>resourceId</w:t>
            </w:r>
          </w:p>
        </w:tc>
        <w:tc>
          <w:tcPr>
            <w:tcW w:type="dxa" w:w="2880"/>
          </w:tcPr>
          <w:p>
            <w:r>
              <w:t>string</w:t>
            </w:r>
          </w:p>
        </w:tc>
        <w:tc>
          <w:tcPr>
            <w:tcW w:type="dxa" w:w="2880"/>
          </w:tcPr>
          <w:p>
            <w:r>
              <w:t>The resource ID that was connected.</w:t>
            </w:r>
          </w:p>
        </w:tc>
      </w:tr>
      <w:tr>
        <w:tc>
          <w:tcPr>
            <w:tcW w:type="dxa" w:w="2880"/>
          </w:tcPr>
          <w:p>
            <w:r>
              <w:t>projectId</w:t>
            </w:r>
          </w:p>
        </w:tc>
        <w:tc>
          <w:tcPr>
            <w:tcW w:type="dxa" w:w="2880"/>
          </w:tcPr>
          <w:p>
            <w:r>
              <w:t>string</w:t>
            </w:r>
          </w:p>
        </w:tc>
        <w:tc>
          <w:tcPr>
            <w:tcW w:type="dxa" w:w="2880"/>
          </w:tcPr>
          <w:p>
            <w:r>
              <w:t>The Vercel project ID that was connected to the resource.</w:t>
            </w:r>
          </w:p>
        </w:tc>
      </w:tr>
      <w:tr>
        <w:tc>
          <w:tcPr>
            <w:tcW w:type="dxa" w:w="2880"/>
          </w:tcPr>
          <w:p>
            <w:r>
              <w:t>createdAt</w:t>
            </w:r>
          </w:p>
        </w:tc>
        <w:tc>
          <w:tcPr>
            <w:tcW w:type="dxa" w:w="2880"/>
          </w:tcPr>
          <w:p>
            <w:r>
              <w:t>string</w:t>
            </w:r>
          </w:p>
        </w:tc>
        <w:tc>
          <w:tcPr>
            <w:tcW w:type="dxa" w:w="2880"/>
          </w:tcPr>
          <w:p>
            <w:r>
              <w:t>ISO 8601 timestamp of when the connection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"https://api.vercel.com/v1/integrations/installations/icfg_abc123/resources/store_xyz456/connections?teamId=team_001" \</w:t>
        <w:br/>
        <w:t xml:space="preserve"> -H "Content-Type: application/json" \</w:t>
        <w:br/>
        <w:t xml:space="preserve"> -d '{</w:t>
        <w:br/>
        <w:t xml:space="preserve"> "projectId": "prj_987654321"</w:t>
        <w:br/>
        <w:t xml:space="preserve">  }'</w:t>
      </w:r>
    </w:p>
    <w:p>
      <w:pPr>
        <w:pStyle w:val="Heading3"/>
      </w:pPr>
      <w:r>
        <w:t>Example Usage</w:t>
      </w:r>
    </w:p>
    <w:p>
      <w:pPr>
        <w:pStyle w:val="Heading3"/>
      </w:pPr>
      <w:r>
        <w:t>Example 1: Connect a Resource to a Project</w:t>
      </w:r>
    </w:p>
    <w:p>
      <w:r>
        <w:rPr>
          <w:b/>
          <w:color w:val="666666"/>
          <w:sz w:val="16"/>
        </w:rPr>
        <w:t>[bash]</w:t>
      </w:r>
    </w:p>
    <w:p>
      <w:pPr>
        <w:shd w:fill="F2F2F2" w:val="clear"/>
      </w:pPr>
      <w:r>
        <w:rPr>
          <w:rFonts w:ascii="Courier New" w:hAnsi="Courier New"/>
          <w:sz w:val="17"/>
        </w:rPr>
        <w:t>curl -X POST "https://api.vercel.com/v1/integrations/installations/icfg_abc123/resources/store_456def/connections" \</w:t>
        <w:br/>
        <w:t xml:space="preserve"> -H "Content-Type: application/json" \</w:t>
        <w:br/>
        <w:t xml:space="preserve"> -d '{</w:t>
        <w:br/>
        <w:t xml:space="preserve"> "projectId": "prj_123abc"</w:t>
        <w:br/>
        <w:t xml:space="preserve">  }'</w:t>
      </w:r>
    </w:p>
    <w:p>
      <w:pPr>
        <w:pStyle w:val="Heading3"/>
      </w:pPr>
      <w:r>
        <w:t>Example 2: Connect on Behalf of a Team Using Slug</w:t>
      </w:r>
    </w:p>
    <w:p>
      <w:r>
        <w:rPr>
          <w:b/>
          <w:color w:val="666666"/>
          <w:sz w:val="16"/>
        </w:rPr>
        <w:t>[bash]</w:t>
      </w:r>
    </w:p>
    <w:p>
      <w:pPr>
        <w:shd w:fill="F2F2F2" w:val="clear"/>
      </w:pPr>
      <w:r>
        <w:rPr>
          <w:rFonts w:ascii="Courier New" w:hAnsi="Courier New"/>
          <w:sz w:val="17"/>
        </w:rPr>
        <w:t>curl -X POST "https://api.vercel.com/v1/integrations/installations/icfg_123abc/resources/store_789ghi/connections?slug=my-team" \</w:t>
        <w:br/>
        <w:t xml:space="preserve"> -H "Content-Type: application/json" \</w:t>
        <w:br/>
        <w:t xml:space="preserve"> -d '{</w:t>
        <w:br/>
        <w:t xml:space="preserve"> "projectId": "prj_789xyz"</w:t>
        <w:br/>
        <w:t xml:space="preserve">  }'</w:t>
      </w:r>
    </w:p>
    <w:p>
      <w:pPr>
        <w:pStyle w:val="Heading3"/>
      </w:pPr>
      <w:r>
        <w:t>Behavior</w:t>
      </w:r>
    </w:p>
    <w:p>
      <w:pPr>
        <w:pStyle w:val="ListBullet"/>
      </w:pPr>
      <w:r>
        <w:t>Validation: Ensures required path parameters and the projectId are present and valid.</w:t>
      </w:r>
    </w:p>
    <w:p>
      <w:pPr>
        <w:pStyle w:val="ListBullet"/>
      </w:pPr>
      <w:r>
        <w:t>Connection: Establishes a link between the specified integration resource and Vercel project.</w:t>
      </w:r>
    </w:p>
    <w:p>
      <w:pPr>
        <w:pStyle w:val="ListBullet"/>
      </w:pPr>
      <w:r>
        <w:t>Response: Returns the details of the new connection if successful, or an error object if not.</w:t>
      </w:r>
    </w:p>
    <w:p>
      <w:pPr>
        <w:pStyle w:val="Heading3"/>
      </w:pPr>
      <w:r>
        <w:t>Notes</w:t>
      </w:r>
    </w:p>
    <w:p>
      <w:pPr>
        <w:pStyle w:val="ListBullet"/>
      </w:pPr>
      <w:r>
        <w:t>The integration resource must already exist and be provisioned before this endpoint can be used.</w:t>
      </w:r>
    </w:p>
    <w:p>
      <w:pPr>
        <w:pStyle w:val="ListBullet"/>
      </w:pPr>
      <w:r>
        <w:t>You must have access rights for both the integration resource and the target project.</w:t>
      </w:r>
    </w:p>
    <w:p>
      <w:pPr>
        <w:pStyle w:val="ListBullet"/>
      </w:pPr>
      <w:r>
        <w:t>Either teamId or slug (or neither) can be provided to specify context for the connection; both are optional.</w:t>
      </w:r>
    </w:p>
    <w:p>
      <w:pPr>
        <w:pStyle w:val="Heading3"/>
      </w:pPr>
      <w:r>
        <w:t>Gotchas</w:t>
      </w:r>
    </w:p>
    <w:p>
      <w:pPr>
        <w:pStyle w:val="ListBullet"/>
      </w:pPr>
      <w:r>
        <w:t>If either integrationConfigurationId or resourceId is missing or empty, the request will fail.</w:t>
      </w:r>
    </w:p>
    <w:p>
      <w:pPr>
        <w:pStyle w:val="ListBullet"/>
      </w:pPr>
      <w:r>
        <w:t>The projectId in the body must be a valid, existing Vercel project, or a 400 error will be returned.</w:t>
      </w:r>
    </w:p>
    <w:p>
      <w:pPr>
        <w:pStyle w:val="ListBullet"/>
      </w:pPr>
      <w:r>
        <w:t>If you lack sufficient permissions, a 403 Forbidden error will be returned.</w:t>
      </w:r>
    </w:p>
    <w:p>
      <w:pPr>
        <w:pStyle w:val="ListBullet"/>
      </w:pPr>
      <w:r>
        <w:t>This endpoint does not provision the resource—it only connects an existing resource to a project.</w:t>
      </w:r>
    </w:p>
    <w:p>
      <w:pPr>
        <w:pStyle w:val="Heading3"/>
      </w:pPr>
      <w:r>
        <w:t>Error Handling</w:t>
      </w:r>
    </w:p>
    <w:p>
      <w:pPr>
        <w:pStyle w:val="ListBullet"/>
      </w:pPr>
      <w:r>
        <w:t>400 Bad Request: Invalid or missing parameters in body or query.</w:t>
      </w:r>
    </w:p>
    <w:p>
      <w:pPr>
        <w:pStyle w:val="ListBullet"/>
      </w:pPr>
      <w:r>
        <w:t>401 Unauthorized: Authentication failed or missing.</w:t>
      </w:r>
    </w:p>
    <w:p>
      <w:pPr>
        <w:pStyle w:val="ListBullet"/>
      </w:pPr>
      <w:r>
        <w:t>403 Forbidden: Insufficient permissions to connect the resource or project.</w:t>
      </w:r>
    </w:p>
    <w:p>
      <w:pPr>
        <w:pStyle w:val="ListBullet"/>
      </w:pPr>
      <w:r>
        <w:t>404 Not Found: One or more of the specified resources do not exist.</w:t>
      </w:r>
    </w:p>
    <w:p>
      <w:r>
        <w:br w:type="page"/>
      </w:r>
    </w:p>
    <w:p>
      <w:pPr>
        <w:pStyle w:val="Heading2"/>
      </w:pPr>
      <w:r>
        <w:t>19. [GET] Read an Access Group</w:t>
      </w:r>
    </w:p>
    <w:p>
      <w:r>
        <w:rPr>
          <w:b/>
        </w:rPr>
        <w:t xml:space="preserve">Endpoint: </w:t>
      </w:r>
      <w:r>
        <w:rPr>
          <w:rFonts w:ascii="Courier New" w:hAnsi="Courier New"/>
          <w:sz w:val="18"/>
        </w:rPr>
        <w:t>/v1/access-groups/{{idOrName}}</w:t>
      </w:r>
    </w:p>
    <w:p>
      <w:pPr>
        <w:pStyle w:val="Heading3"/>
      </w:pPr>
      <w:r>
        <w:t>Prerequisites</w:t>
      </w:r>
    </w:p>
    <w:p>
      <w:pPr>
        <w:pStyle w:val="ListBullet"/>
      </w:pPr>
      <w:r>
        <w:t>Must have permissions to view access groups within the specified team (if team context is used).</w:t>
      </w:r>
    </w:p>
    <w:p>
      <w:pPr>
        <w:pStyle w:val="Heading3"/>
      </w:pPr>
      <w:r>
        <w:t>Method</w:t>
      </w:r>
    </w:p>
    <w:p>
      <w:r>
        <w:t>GET</w:t>
      </w:r>
    </w:p>
    <w:p>
      <w:pPr>
        <w:pStyle w:val="Heading3"/>
      </w:pPr>
      <w:r>
        <w:t>URL</w:t>
      </w:r>
    </w:p>
    <w:p>
      <w:r>
        <w:t>https://api.vercel.com/v1/access-groups/{{idOrName}}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access group by its ID or name. Optionally, you can provide a team context via teamId or slug to perform the request on behalf of a specific team.</w:t>
      </w:r>
    </w:p>
    <w:p>
      <w:pPr>
        <w:pStyle w:val="Heading3"/>
      </w:pPr>
      <w:r>
        <w:t>Enforcement Rules</w:t>
      </w:r>
    </w:p>
    <w:p>
      <w:pPr>
        <w:pStyle w:val="ListBullet"/>
      </w:pPr>
      <w:r>
        <w:t>The idOrName path parameter must always be present and be a non-empty string.</w:t>
      </w:r>
    </w:p>
    <w:p>
      <w:pPr>
        <w:pStyle w:val="ListBullet"/>
      </w:pPr>
      <w:r>
        <w:t>When executing, send idOrName in the URL path and not in the request body.</w:t>
      </w:r>
    </w:p>
    <w:p>
      <w:pPr>
        <w:pStyle w:val="ListBullet"/>
      </w:pPr>
      <w:r>
        <w:t>When executing, send teamId and slug as query parameters in the URL (not in the body).</w:t>
      </w:r>
    </w:p>
    <w:p>
      <w:pPr>
        <w:pStyle w:val="ListBullet"/>
      </w:pPr>
      <w:r>
        <w:t>Do not call the API with a missing or empty idOrName (e.g., /v1/access-groups// or /v1/access-groups/).</w:t>
      </w:r>
    </w:p>
    <w:p>
      <w:pPr>
        <w:pStyle w:val="ListBullet"/>
      </w:pPr>
      <w:r>
        <w:t>The request path must always resolve to /v1/access-groups/{{idOrName}}, where {{idOrName}} is a valid access group ID or name.</w:t>
      </w:r>
    </w:p>
    <w:p>
      <w:pPr>
        <w:pStyle w:val="Heading3"/>
      </w:pPr>
      <w:r>
        <w:t>Valid Examples</w:t>
      </w:r>
    </w:p>
    <w:p>
      <w:pPr>
        <w:shd w:fill="F2F2F2" w:val="clear"/>
      </w:pPr>
      <w:r>
        <w:rPr>
          <w:rFonts w:ascii="Courier New" w:hAnsi="Courier New"/>
          <w:sz w:val="17"/>
        </w:rPr>
        <w:t>/v1/access-groups/my-access-group</w:t>
        <w:br/>
        <w:t>/v1/access-groups/ag_123a6c5209bc3778245d011443644c8d27dc2c50</w:t>
      </w:r>
    </w:p>
    <w:p>
      <w:pPr>
        <w:pStyle w:val="Heading3"/>
      </w:pPr>
      <w:r>
        <w:t>Invalid Examples</w:t>
      </w:r>
    </w:p>
    <w:p>
      <w:pPr>
        <w:shd w:fill="F2F2F2" w:val="clear"/>
      </w:pPr>
      <w:r>
        <w:rPr>
          <w:rFonts w:ascii="Courier New" w:hAnsi="Courier New"/>
          <w:sz w:val="17"/>
        </w:rPr>
        <w:t>/v1/access-groups/</w:t>
        <w:br/>
        <w:t>/v1/access-groups//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access group ID or name. This uniquely identifies the access group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Send these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"teamPermissions": [</w:t>
        <w:br/>
        <w:t xml:space="preserve"> "IntegrationManager",</w:t>
        <w:br/>
        <w:t xml:space="preserve"> "CreateProject",</w:t>
        <w:br/>
        <w:t xml:space="preserve"> "FullProductionDeployment"</w:t>
        <w:br/>
        <w:t xml:space="preserve"> ],</w:t>
        <w:br/>
        <w:t xml:space="preserve"> "entitlements": [</w:t>
        <w:br/>
        <w:t xml:space="preserve"> "v0"</w:t>
        <w:br/>
        <w:t xml:space="preserve"> ],</w:t>
        <w:br/>
        <w:t xml:space="preserve"> "isDsyncManaged": false,</w:t>
        <w:br/>
        <w:t xml:space="preserve"> "name": "my-access-group",</w:t>
        <w:br/>
        <w:t xml:space="preserve"> "createdAt": 1588720733602,</w:t>
        <w:br/>
        <w:t xml:space="preserve"> "teamId": "team_123a6c5209bc3778245d011443644c8d27dc2c50",</w:t>
        <w:br/>
        <w:t xml:space="preserve"> "updatedAt": 1588720733602,</w:t>
        <w:br/>
        <w:t xml:space="preserve"> "accessGroupId": "ag_123a6c5209bc3778245d011443644c8d27dc2c50",</w:t>
        <w:br/>
        <w:t xml:space="preserve"> "membersCount": 5,</w:t>
        <w:br/>
        <w:t xml:space="preserve"> "projectsCount": 2,</w:t>
        <w:br/>
        <w:t xml:space="preserve"> "teamRoles": [</w:t>
        <w:br/>
        <w:t xml:space="preserve"> "admin",</w:t>
        <w:br/>
        <w:t xml:space="preserve"> "viewer"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teamPermissions</w:t>
            </w:r>
          </w:p>
        </w:tc>
        <w:tc>
          <w:tcPr>
            <w:tcW w:type="dxa" w:w="2880"/>
          </w:tcPr>
          <w:p>
            <w:r>
              <w:t>array</w:t>
            </w:r>
          </w:p>
        </w:tc>
        <w:tc>
          <w:tcPr>
            <w:tcW w:type="dxa" w:w="2880"/>
          </w:tcPr>
          <w:p>
            <w:r>
              <w:t>List of permissions assigned to the team. Possible values: "IntegrationManager", "CreateProject", "FullProductionDeployment", "UsageViewer", "EnvVariableManager", "EnvironmentManager", "V0Builder", "V0Chatter", "V0Viewer".</w:t>
            </w:r>
          </w:p>
        </w:tc>
      </w:tr>
      <w:tr>
        <w:tc>
          <w:tcPr>
            <w:tcW w:type="dxa" w:w="2880"/>
          </w:tcPr>
          <w:p>
            <w:r>
              <w:t>entitlements</w:t>
            </w:r>
          </w:p>
        </w:tc>
        <w:tc>
          <w:tcPr>
            <w:tcW w:type="dxa" w:w="2880"/>
          </w:tcPr>
          <w:p>
            <w:r>
              <w:t>array</w:t>
            </w:r>
          </w:p>
        </w:tc>
        <w:tc>
          <w:tcPr>
            <w:tcW w:type="dxa" w:w="2880"/>
          </w:tcPr>
          <w:p>
            <w:r>
              <w:t>List of entitlements for the group. Possible values: "v0".</w:t>
            </w:r>
          </w:p>
        </w:tc>
      </w:tr>
      <w:tr>
        <w:tc>
          <w:tcPr>
            <w:tcW w:type="dxa" w:w="2880"/>
          </w:tcPr>
          <w:p>
            <w:r>
              <w:t>isDsyncManaged</w:t>
            </w:r>
          </w:p>
        </w:tc>
        <w:tc>
          <w:tcPr>
            <w:tcW w:type="dxa" w:w="2880"/>
          </w:tcPr>
          <w:p>
            <w:r>
              <w:t>boolean</w:t>
            </w:r>
          </w:p>
        </w:tc>
        <w:tc>
          <w:tcPr>
            <w:tcW w:type="dxa" w:w="2880"/>
          </w:tcPr>
          <w:p>
            <w:r>
              <w:t>Indicates if the access group is managed by Dsync.</w:t>
            </w:r>
          </w:p>
        </w:tc>
      </w:tr>
      <w:tr>
        <w:tc>
          <w:tcPr>
            <w:tcW w:type="dxa" w:w="2880"/>
          </w:tcPr>
          <w:p>
            <w:r>
              <w:t>name</w:t>
            </w:r>
          </w:p>
        </w:tc>
        <w:tc>
          <w:tcPr>
            <w:tcW w:type="dxa" w:w="2880"/>
          </w:tcPr>
          <w:p>
            <w:r>
              <w:t>string</w:t>
            </w:r>
          </w:p>
        </w:tc>
        <w:tc>
          <w:tcPr>
            <w:tcW w:type="dxa" w:w="2880"/>
          </w:tcPr>
          <w:p>
            <w:r>
              <w:t>The name of this access group.</w:t>
            </w:r>
          </w:p>
        </w:tc>
      </w:tr>
      <w:tr>
        <w:tc>
          <w:tcPr>
            <w:tcW w:type="dxa" w:w="2880"/>
          </w:tcPr>
          <w:p>
            <w:r>
              <w:t>createdAt</w:t>
            </w:r>
          </w:p>
        </w:tc>
        <w:tc>
          <w:tcPr>
            <w:tcW w:type="dxa" w:w="2880"/>
          </w:tcPr>
          <w:p>
            <w:r>
              <w:t>number</w:t>
            </w:r>
          </w:p>
        </w:tc>
        <w:tc>
          <w:tcPr>
            <w:tcW w:type="dxa" w:w="2880"/>
          </w:tcPr>
          <w:p>
            <w:r>
              <w:t>Timestamp in milliseconds when the access group was created.</w:t>
            </w:r>
          </w:p>
        </w:tc>
      </w:tr>
      <w:tr>
        <w:tc>
          <w:tcPr>
            <w:tcW w:type="dxa" w:w="2880"/>
          </w:tcPr>
          <w:p>
            <w:r>
              <w:t>teamId</w:t>
            </w:r>
          </w:p>
        </w:tc>
        <w:tc>
          <w:tcPr>
            <w:tcW w:type="dxa" w:w="2880"/>
          </w:tcPr>
          <w:p>
            <w:r>
              <w:t>string</w:t>
            </w:r>
          </w:p>
        </w:tc>
        <w:tc>
          <w:tcPr>
            <w:tcW w:type="dxa" w:w="2880"/>
          </w:tcPr>
          <w:p>
            <w:r>
              <w:t>ID of the team that this access group belongs to.</w:t>
            </w:r>
          </w:p>
        </w:tc>
      </w:tr>
      <w:tr>
        <w:tc>
          <w:tcPr>
            <w:tcW w:type="dxa" w:w="2880"/>
          </w:tcPr>
          <w:p>
            <w:r>
              <w:t>updatedAt</w:t>
            </w:r>
          </w:p>
        </w:tc>
        <w:tc>
          <w:tcPr>
            <w:tcW w:type="dxa" w:w="2880"/>
          </w:tcPr>
          <w:p>
            <w:r>
              <w:t>number</w:t>
            </w:r>
          </w:p>
        </w:tc>
        <w:tc>
          <w:tcPr>
            <w:tcW w:type="dxa" w:w="2880"/>
          </w:tcPr>
          <w:p>
            <w:r>
              <w:t>Timestamp in milliseconds when the access group was last updated.</w:t>
            </w:r>
          </w:p>
        </w:tc>
      </w:tr>
      <w:tr>
        <w:tc>
          <w:tcPr>
            <w:tcW w:type="dxa" w:w="2880"/>
          </w:tcPr>
          <w:p>
            <w:r>
              <w:t>accessGroupId</w:t>
            </w:r>
          </w:p>
        </w:tc>
        <w:tc>
          <w:tcPr>
            <w:tcW w:type="dxa" w:w="2880"/>
          </w:tcPr>
          <w:p>
            <w:r>
              <w:t>string</w:t>
            </w:r>
          </w:p>
        </w:tc>
        <w:tc>
          <w:tcPr>
            <w:tcW w:type="dxa" w:w="2880"/>
          </w:tcPr>
          <w:p>
            <w:r>
              <w:t>ID of the access group.</w:t>
            </w:r>
          </w:p>
        </w:tc>
      </w:tr>
      <w:tr>
        <w:tc>
          <w:tcPr>
            <w:tcW w:type="dxa" w:w="2880"/>
          </w:tcPr>
          <w:p>
            <w:r>
              <w:t>membersCount</w:t>
            </w:r>
          </w:p>
        </w:tc>
        <w:tc>
          <w:tcPr>
            <w:tcW w:type="dxa" w:w="2880"/>
          </w:tcPr>
          <w:p>
            <w:r>
              <w:t>number</w:t>
            </w:r>
          </w:p>
        </w:tc>
        <w:tc>
          <w:tcPr>
            <w:tcW w:type="dxa" w:w="2880"/>
          </w:tcPr>
          <w:p>
            <w:r>
              <w:t>Number of members in the access group.</w:t>
            </w:r>
          </w:p>
        </w:tc>
      </w:tr>
      <w:tr>
        <w:tc>
          <w:tcPr>
            <w:tcW w:type="dxa" w:w="2880"/>
          </w:tcPr>
          <w:p>
            <w:r>
              <w:t>projectsCount</w:t>
            </w:r>
          </w:p>
        </w:tc>
        <w:tc>
          <w:tcPr>
            <w:tcW w:type="dxa" w:w="2880"/>
          </w:tcPr>
          <w:p>
            <w:r>
              <w:t>number</w:t>
            </w:r>
          </w:p>
        </w:tc>
        <w:tc>
          <w:tcPr>
            <w:tcW w:type="dxa" w:w="2880"/>
          </w:tcPr>
          <w:p>
            <w:r>
              <w:t>Number of projects in the access group.</w:t>
            </w:r>
          </w:p>
        </w:tc>
      </w:tr>
      <w:tr>
        <w:tc>
          <w:tcPr>
            <w:tcW w:type="dxa" w:w="2880"/>
          </w:tcPr>
          <w:p>
            <w:r>
              <w:t>teamRoles</w:t>
            </w:r>
          </w:p>
        </w:tc>
        <w:tc>
          <w:tcPr>
            <w:tcW w:type="dxa" w:w="2880"/>
          </w:tcPr>
          <w:p>
            <w:r>
              <w:t>array</w:t>
            </w:r>
          </w:p>
        </w:tc>
        <w:tc>
          <w:tcPr>
            <w:tcW w:type="dxa" w:w="2880"/>
          </w:tcPr>
          <w:p>
            <w:r>
              <w:t>Roles that the team has in the access group.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"https://api.vercel.com/v1/access-groups/my-access-group" \</w:t>
        <w:br/>
        <w:t xml:space="preserve"> -H "Content-Type: application/json"</w:t>
      </w:r>
    </w:p>
    <w:p>
      <w:pPr>
        <w:pStyle w:val="Heading3"/>
      </w:pPr>
      <w:r>
        <w:t>With team context:</w:t>
      </w:r>
    </w:p>
    <w:p>
      <w:r>
        <w:rPr>
          <w:b/>
          <w:color w:val="666666"/>
          <w:sz w:val="16"/>
        </w:rPr>
        <w:t>[bash]</w:t>
      </w:r>
    </w:p>
    <w:p>
      <w:pPr>
        <w:shd w:fill="F2F2F2" w:val="clear"/>
      </w:pPr>
      <w:r>
        <w:rPr>
          <w:rFonts w:ascii="Courier New" w:hAnsi="Courier New"/>
          <w:sz w:val="17"/>
        </w:rPr>
        <w:t>curl -X GET "https://api.vercel.com/v1/access-groups/ag_123a6c5209bc3778245d011443644c8d27dc2c50?teamId=team_123a6c5209bc3778245d011443644c8d27dc2c50" \</w:t>
        <w:br/>
        <w:t xml:space="preserve"> -H "Content-Type: application/json"</w:t>
      </w:r>
    </w:p>
    <w:p>
      <w:pPr>
        <w:pStyle w:val="Heading3"/>
      </w:pPr>
      <w:r>
        <w:t>Example Usage</w:t>
      </w:r>
    </w:p>
    <w:p>
      <w:pPr>
        <w:pStyle w:val="Heading3"/>
      </w:pPr>
      <w:r>
        <w:t>Example 1: Get access group by name</w:t>
      </w:r>
    </w:p>
    <w:p>
      <w:pPr>
        <w:pStyle w:val="Heading3"/>
      </w:pPr>
      <w:r>
        <w:t>Example 2: Get access group by ID for a specific team</w:t>
      </w:r>
    </w:p>
    <w:p>
      <w:pPr>
        <w:pStyle w:val="Heading3"/>
      </w:pPr>
      <w:r>
        <w:t>Example 3: Get access group by name with team slug</w:t>
      </w:r>
    </w:p>
    <w:p>
      <w:r>
        <w:rPr>
          <w:b/>
          <w:color w:val="666666"/>
          <w:sz w:val="16"/>
        </w:rPr>
        <w:t>[bash]</w:t>
      </w:r>
    </w:p>
    <w:p>
      <w:pPr>
        <w:shd w:fill="F2F2F2" w:val="clear"/>
      </w:pPr>
      <w:r>
        <w:rPr>
          <w:rFonts w:ascii="Courier New" w:hAnsi="Courier New"/>
          <w:sz w:val="17"/>
        </w:rPr>
        <w:t>curl -X GET "https://api.vercel.com/v1/access-groups/my-access-group?slug=my-team-slug" \</w:t>
        <w:br/>
        <w:t xml:space="preserve"> -H "Content-Type: application/json"</w:t>
      </w:r>
    </w:p>
    <w:p>
      <w:pPr>
        <w:pStyle w:val="Heading3"/>
      </w:pPr>
      <w:r>
        <w:t>Behavior</w:t>
      </w:r>
    </w:p>
    <w:p>
      <w:pPr>
        <w:pStyle w:val="ListBullet"/>
      </w:pPr>
      <w:r>
        <w:t>Validates that the provided idOrName exists and is valid.</w:t>
      </w:r>
    </w:p>
    <w:p>
      <w:pPr>
        <w:pStyle w:val="ListBullet"/>
      </w:pPr>
      <w:r>
        <w:t>If teamId or slug is provided, the request is executed in the specified team context.</w:t>
      </w:r>
    </w:p>
    <w:p>
      <w:pPr>
        <w:pStyle w:val="ListBullet"/>
      </w:pPr>
      <w:r>
        <w:t>Returns access group details, including permissions, entitlements, membership, and metadata.</w:t>
      </w:r>
    </w:p>
    <w:p>
      <w:pPr>
        <w:pStyle w:val="Heading3"/>
      </w:pPr>
      <w:r>
        <w:t>Notes</w:t>
      </w:r>
    </w:p>
    <w:p>
      <w:pPr>
        <w:pStyle w:val="ListBullet"/>
      </w:pPr>
      <w:r>
        <w:t>Either teamId or slug can be used to specify the team, but both are optional.</w:t>
      </w:r>
    </w:p>
    <w:p>
      <w:pPr>
        <w:pStyle w:val="ListBullet"/>
      </w:pPr>
      <w:r>
        <w:t>The endpoint provides detailed information about access groups, useful for team management and auditing.</w:t>
      </w:r>
    </w:p>
    <w:p>
      <w:pPr>
        <w:pStyle w:val="ListBullet"/>
      </w:pPr>
      <w:r>
        <w:t>No request body is required for this endpoint.</w:t>
      </w:r>
    </w:p>
    <w:p>
      <w:pPr>
        <w:pStyle w:val="Heading3"/>
      </w:pPr>
      <w:r>
        <w:t>Gotchas</w:t>
      </w:r>
    </w:p>
    <w:p>
      <w:pPr>
        <w:pStyle w:val="ListBullet"/>
      </w:pPr>
      <w:r>
        <w:t>Supplying an invalid or missing idOrName will result in a 400 error.</w:t>
      </w:r>
    </w:p>
    <w:p>
      <w:pPr>
        <w:pStyle w:val="ListBullet"/>
      </w:pPr>
      <w:r>
        <w:t>You must have sufficient permissions to read an access group; otherwise, a 401 or 403 error will occur.</w:t>
      </w:r>
    </w:p>
    <w:p>
      <w:pPr>
        <w:pStyle w:val="ListBullet"/>
      </w:pPr>
      <w:r>
        <w:t>Do not send path or query parameters in the request body.</w:t>
      </w:r>
    </w:p>
    <w:p>
      <w:pPr>
        <w:pStyle w:val="Heading3"/>
      </w:pPr>
      <w:r>
        <w:t>Error Handling</w:t>
      </w:r>
    </w:p>
    <w:p>
      <w:pPr>
        <w:pStyle w:val="ListBullet"/>
      </w:pPr>
      <w:r>
        <w:t>400 Client Error: Returned if any provided path or query parameter is invalid.</w:t>
      </w:r>
    </w:p>
    <w:p>
      <w:pPr>
        <w:pStyle w:val="ListBullet"/>
      </w:pPr>
      <w:r>
        <w:t>401 Client Error: Returned if the request is unauthorized.</w:t>
      </w:r>
    </w:p>
    <w:p>
      <w:pPr>
        <w:pStyle w:val="ListBullet"/>
      </w:pPr>
      <w:r>
        <w:t>403 Client Error: Returned if you lack permission to access the requested access group.</w:t>
      </w:r>
    </w:p>
    <w:p>
      <w:r>
        <w:t>Error response example:</w:t>
      </w:r>
    </w:p>
    <w:p>
      <w:pPr>
        <w:pStyle w:val="Heading3"/>
      </w:pPr>
      <w:r>
        <w:t>Related accessGroups actions</w:t>
      </w:r>
    </w:p>
    <w:p>
      <w:pPr>
        <w:pStyle w:val="ListBullet"/>
      </w:pPr>
      <w:r>
        <w:t>[POST] Create Access Group — /v1/access-groups</w:t>
      </w:r>
    </w:p>
    <w:p>
      <w:pPr>
        <w:pStyle w:val="ListBullet"/>
      </w:pPr>
      <w:r>
        <w:t>[DELETE] Delete an Access Group — /v1/access-groups/{{idOrName}}</w:t>
      </w:r>
    </w:p>
    <w:p>
      <w:pPr>
        <w:pStyle w:val="ListBullet"/>
      </w:pPr>
      <w:r>
        <w:t>[POST] Update an Access Group — /v1/access-groups/{{idOrName}}</w:t>
      </w:r>
    </w:p>
    <w:p>
      <w:pPr>
        <w:pStyle w:val="ListBullet"/>
      </w:pPr>
      <w:r>
        <w:t>[GET] List Access Groups — /v1/access-groups</w:t>
      </w:r>
    </w:p>
    <w:p>
      <w:r>
        <w:br w:type="page"/>
      </w:r>
    </w:p>
    <w:p>
      <w:pPr>
        <w:pStyle w:val="Heading2"/>
      </w:pPr>
      <w:r>
        <w:t>20. [POST] Create Access Group</w:t>
      </w:r>
    </w:p>
    <w:p>
      <w:r>
        <w:rPr>
          <w:b/>
        </w:rPr>
        <w:t xml:space="preserve">Endpoint: </w:t>
      </w:r>
      <w:r>
        <w:rPr>
          <w:rFonts w:ascii="Courier New" w:hAnsi="Courier New"/>
          <w:sz w:val="18"/>
        </w:rPr>
        <w:t>/v1/access-groups</w:t>
      </w:r>
    </w:p>
    <w:p>
      <w:pPr>
        <w:pStyle w:val="Heading3"/>
      </w:pPr>
      <w:r>
        <w:t>Create an Access Group</w:t>
      </w:r>
    </w:p>
    <w:p>
      <w:pPr>
        <w:pStyle w:val="Heading3"/>
      </w:pPr>
      <w:r>
        <w:t>Prerequisites</w:t>
      </w:r>
    </w:p>
    <w:p>
      <w:pPr>
        <w:pStyle w:val="ListBullet"/>
      </w:pPr>
      <w:r>
        <w:t>The user must have permission to create access groups within the specified team.</w:t>
      </w:r>
    </w:p>
    <w:p>
      <w:pPr>
        <w:pStyle w:val="Heading3"/>
      </w:pPr>
      <w:r>
        <w:t>Method</w:t>
      </w:r>
    </w:p>
    <w:p>
      <w:r>
        <w:t>POST</w:t>
      </w:r>
    </w:p>
    <w:p>
      <w:pPr>
        <w:pStyle w:val="Heading3"/>
      </w:pPr>
      <w:r>
        <w:t>URL</w:t>
      </w:r>
    </w:p>
    <w:p>
      <w:r>
        <w:t>https://api.vercel.com/v1/access-groups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access group within a Vercel team. This access group can have a name, associated projects with specific roles, and a list of members to add. The endpoint supports scoping the operation to a specific team via query parameters.</w:t>
      </w:r>
    </w:p>
    <w:p>
      <w:pPr>
        <w:pStyle w:val="Heading3"/>
      </w:pPr>
      <w:r>
        <w:t>Enforcement Rules</w:t>
      </w:r>
    </w:p>
    <w:p>
      <w:pPr>
        <w:pStyle w:val="ListBullet"/>
      </w:pPr>
      <w:r>
        <w:t>The endpoint does not require any path parameters.</w:t>
      </w:r>
    </w:p>
    <w:p>
      <w:pPr>
        <w:pStyle w:val="ListBullet"/>
      </w:pPr>
      <w:r>
        <w:t xml:space="preserve">The following query parameters are supported: </w:t>
        <w:br/>
        <w:br/>
        <w:t>teamId: The unique identifier of the team to perform the request on behalf of.</w:t>
        <w:br/>
        <w:t>slug: The slug of the team to perform the request on behalf of.</w:t>
      </w:r>
    </w:p>
    <w:p>
      <w:pPr>
        <w:pStyle w:val="ListBullet"/>
      </w:pPr>
      <w:r>
        <w:t>When scoping to a team, supply either teamId or slug as query parameters in the URL (not in the body).</w:t>
      </w:r>
    </w:p>
    <w:p>
      <w:pPr>
        <w:pStyle w:val="ListBullet"/>
      </w:pPr>
      <w:r>
        <w:t>Do not include path parameters in the URL.</w:t>
      </w:r>
    </w:p>
    <w:p>
      <w:pPr>
        <w:pStyle w:val="ListBullet"/>
      </w:pPr>
      <w:r>
        <w:t>When executing, send query parameters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/v1/access-groups</w:t>
        <w:br/>
        <w:t>/v1/access-groups?teamId=team_123abc</w:t>
        <w:br/>
        <w:t>/v1/access-groups?slug=my-team</w:t>
      </w:r>
    </w:p>
    <w:p>
      <w:pPr>
        <w:pStyle w:val="Heading3"/>
      </w:pPr>
      <w:r>
        <w:t>Invalid Examples</w:t>
      </w:r>
    </w:p>
    <w:p>
      <w:r>
        <w:rPr>
          <w:b/>
          <w:color w:val="666666"/>
          <w:sz w:val="16"/>
        </w:rPr>
        <w:t>[http]</w:t>
      </w:r>
    </w:p>
    <w:p>
      <w:pPr>
        <w:shd w:fill="F2F2F2" w:val="clear"/>
      </w:pPr>
      <w:r>
        <w:rPr>
          <w:rFonts w:ascii="Courier New" w:hAnsi="Courier New"/>
          <w:sz w:val="17"/>
        </w:rPr>
        <w:t>/v1/access-groups/team_123abc  // Path parameter not allowed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access group. Max 50 characters. Pattern: ^[A-z0-9_ -]+$. Example: "My access group"</w:t>
            </w:r>
          </w:p>
        </w:tc>
      </w:tr>
      <w:tr>
        <w:tc>
          <w:tcPr>
            <w:tcW w:type="dxa" w:w="2880"/>
          </w:tcPr>
          <w:p>
            <w:r>
              <w:t>projects</w:t>
            </w:r>
          </w:p>
        </w:tc>
        <w:tc>
          <w:tcPr>
            <w:tcW w:type="dxa" w:w="2880"/>
          </w:tcPr>
          <w:p>
            <w:r>
              <w:t>array</w:t>
            </w:r>
          </w:p>
        </w:tc>
        <w:tc>
          <w:tcPr>
            <w:tcW w:type="dxa" w:w="2880"/>
          </w:tcPr>
          <w:p>
            <w:r>
              <w:t>List of projects and roles for this access group. Each object must contain:</w:t>
            </w:r>
          </w:p>
        </w:tc>
      </w:tr>
      <w:tr>
        <w:tc>
          <w:tcPr>
            <w:tcW w:type="dxa" w:w="2880"/>
          </w:tcPr>
          <w:p>
            <w:r/>
          </w:p>
        </w:tc>
        <w:tc>
          <w:tcPr>
            <w:tcW w:type="dxa" w:w="2880"/>
          </w:tcPr>
          <w:p>
            <w:r/>
          </w:p>
        </w:tc>
        <w:tc>
          <w:tcPr>
            <w:tcW w:type="dxa" w:w="2880"/>
          </w:tcPr>
          <w:p>
            <w:r>
              <w:t>• projectId (string, max 256, example: "prj_ndlgr43fadlPyCtREAqxxdyFK")</w:t>
            </w:r>
          </w:p>
        </w:tc>
      </w:tr>
      <w:tr>
        <w:tc>
          <w:tcPr>
            <w:tcW w:type="dxa" w:w="2880"/>
          </w:tcPr>
          <w:p>
            <w:r/>
          </w:p>
        </w:tc>
        <w:tc>
          <w:tcPr>
            <w:tcW w:type="dxa" w:w="2880"/>
          </w:tcPr>
          <w:p>
            <w:r/>
          </w:p>
        </w:tc>
        <w:tc>
          <w:tcPr>
            <w:tcW w:type="dxa" w:w="2880"/>
          </w:tcPr>
          <w:p>
            <w:r>
              <w:t>• role (string, one of: ADMIN, PROJECT_VIEWER, PROJECT_DEVELOPER, or "null" to remove project-level role, example: "ADMIN")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membersToAdd</w:t>
            </w:r>
          </w:p>
        </w:tc>
        <w:tc>
          <w:tcPr>
            <w:tcW w:type="dxa" w:w="2880"/>
          </w:tcPr>
          <w:p>
            <w:r>
              <w:t>string[]</w:t>
            </w:r>
          </w:p>
        </w:tc>
        <w:tc>
          <w:tcPr>
            <w:tcW w:type="dxa" w:w="2880"/>
          </w:tcPr>
          <w:p>
            <w:r>
              <w:t>List of member identifiers to add to the access group.</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"name": "My access group",</w:t>
        <w:br/>
        <w:t xml:space="preserve"> "projects": [</w:t>
        <w:br/>
        <w:t xml:space="preserve"> {</w:t>
        <w:br/>
        <w:t xml:space="preserve"> "projectId": "prj_ndlgr43fadlPyCtREAqxxdyFK",</w:t>
        <w:br/>
        <w:t xml:space="preserve"> "role": "ADMIN"</w:t>
        <w:br/>
        <w:t xml:space="preserve"> }</w:t>
        <w:br/>
        <w:t xml:space="preserve"> ],</w:t>
        <w:br/>
        <w:t xml:space="preserve"> "membersToAdd": ["user_abc123", "user_xyz456"]</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"entitlements": ["v0"],</w:t>
        <w:br/>
        <w:t xml:space="preserve"> "membersCount": 2,</w:t>
        <w:br/>
        <w:t xml:space="preserve"> "projectsCount": 1,</w:t>
        <w:br/>
        <w:t xml:space="preserve"> "name": "my-access-group",</w:t>
        <w:br/>
        <w:t xml:space="preserve"> "createdAt": "1588720733602",</w:t>
        <w:br/>
        <w:t xml:space="preserve"> "teamId": "team_123a6c5209bc3778245d011443644c8d27dc2c50",</w:t>
        <w:br/>
        <w:t xml:space="preserve"> "updatedAt": "1588720733602",</w:t>
        <w:br/>
        <w:t xml:space="preserve"> "accessGroupId": "ag_123a6c5209bc3778245d011443644c8d27dc2c50",</w:t>
        <w:br/>
        <w:t xml:space="preserve"> "teamRoles": ["OWNER", "MEMBER"],</w:t>
        <w:br/>
        <w:t xml:space="preserve"> "teamPermissions": ["read", "write"]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entitlements</w:t>
            </w:r>
          </w:p>
        </w:tc>
        <w:tc>
          <w:tcPr>
            <w:tcW w:type="dxa" w:w="2880"/>
          </w:tcPr>
          <w:p>
            <w:r>
              <w:t>array</w:t>
            </w:r>
          </w:p>
        </w:tc>
        <w:tc>
          <w:tcPr>
            <w:tcW w:type="dxa" w:w="2880"/>
          </w:tcPr>
          <w:p>
            <w:r>
              <w:t>Array of entitlements for the access group. Example: ["v0"]</w:t>
            </w:r>
          </w:p>
        </w:tc>
      </w:tr>
      <w:tr>
        <w:tc>
          <w:tcPr>
            <w:tcW w:type="dxa" w:w="2880"/>
          </w:tcPr>
          <w:p>
            <w:r>
              <w:t>membersCount</w:t>
            </w:r>
          </w:p>
        </w:tc>
        <w:tc>
          <w:tcPr>
            <w:tcW w:type="dxa" w:w="2880"/>
          </w:tcPr>
          <w:p>
            <w:r>
              <w:t>number</w:t>
            </w:r>
          </w:p>
        </w:tc>
        <w:tc>
          <w:tcPr>
            <w:tcW w:type="dxa" w:w="2880"/>
          </w:tcPr>
          <w:p>
            <w:r>
              <w:t>Number of members in the access group.</w:t>
            </w:r>
          </w:p>
        </w:tc>
      </w:tr>
      <w:tr>
        <w:tc>
          <w:tcPr>
            <w:tcW w:type="dxa" w:w="2880"/>
          </w:tcPr>
          <w:p>
            <w:r>
              <w:t>projectsCount</w:t>
            </w:r>
          </w:p>
        </w:tc>
        <w:tc>
          <w:tcPr>
            <w:tcW w:type="dxa" w:w="2880"/>
          </w:tcPr>
          <w:p>
            <w:r>
              <w:t>number</w:t>
            </w:r>
          </w:p>
        </w:tc>
        <w:tc>
          <w:tcPr>
            <w:tcW w:type="dxa" w:w="2880"/>
          </w:tcPr>
          <w:p>
            <w:r>
              <w:t>Number of projects associated with the access group.</w:t>
            </w:r>
          </w:p>
        </w:tc>
      </w:tr>
      <w:tr>
        <w:tc>
          <w:tcPr>
            <w:tcW w:type="dxa" w:w="2880"/>
          </w:tcPr>
          <w:p>
            <w:r>
              <w:t>name</w:t>
            </w:r>
          </w:p>
        </w:tc>
        <w:tc>
          <w:tcPr>
            <w:tcW w:type="dxa" w:w="2880"/>
          </w:tcPr>
          <w:p>
            <w:r>
              <w:t>string</w:t>
            </w:r>
          </w:p>
        </w:tc>
        <w:tc>
          <w:tcPr>
            <w:tcW w:type="dxa" w:w="2880"/>
          </w:tcPr>
          <w:p>
            <w:r>
              <w:t>Name of the access group.</w:t>
            </w:r>
          </w:p>
        </w:tc>
      </w:tr>
      <w:tr>
        <w:tc>
          <w:tcPr>
            <w:tcW w:type="dxa" w:w="2880"/>
          </w:tcPr>
          <w:p>
            <w:r>
              <w:t>createdAt</w:t>
            </w:r>
          </w:p>
        </w:tc>
        <w:tc>
          <w:tcPr>
            <w:tcW w:type="dxa" w:w="2880"/>
          </w:tcPr>
          <w:p>
            <w:r>
              <w:t>string</w:t>
            </w:r>
          </w:p>
        </w:tc>
        <w:tc>
          <w:tcPr>
            <w:tcW w:type="dxa" w:w="2880"/>
          </w:tcPr>
          <w:p>
            <w:r>
              <w:t>Timestamp in milliseconds when the access group was created.</w:t>
            </w:r>
          </w:p>
        </w:tc>
      </w:tr>
      <w:tr>
        <w:tc>
          <w:tcPr>
            <w:tcW w:type="dxa" w:w="2880"/>
          </w:tcPr>
          <w:p>
            <w:r>
              <w:t>teamId</w:t>
            </w:r>
          </w:p>
        </w:tc>
        <w:tc>
          <w:tcPr>
            <w:tcW w:type="dxa" w:w="2880"/>
          </w:tcPr>
          <w:p>
            <w:r>
              <w:t>string</w:t>
            </w:r>
          </w:p>
        </w:tc>
        <w:tc>
          <w:tcPr>
            <w:tcW w:type="dxa" w:w="2880"/>
          </w:tcPr>
          <w:p>
            <w:r>
              <w:t>ID of the team to which the access group belongs.</w:t>
            </w:r>
          </w:p>
        </w:tc>
      </w:tr>
      <w:tr>
        <w:tc>
          <w:tcPr>
            <w:tcW w:type="dxa" w:w="2880"/>
          </w:tcPr>
          <w:p>
            <w:r>
              <w:t>updatedAt</w:t>
            </w:r>
          </w:p>
        </w:tc>
        <w:tc>
          <w:tcPr>
            <w:tcW w:type="dxa" w:w="2880"/>
          </w:tcPr>
          <w:p>
            <w:r>
              <w:t>string</w:t>
            </w:r>
          </w:p>
        </w:tc>
        <w:tc>
          <w:tcPr>
            <w:tcW w:type="dxa" w:w="2880"/>
          </w:tcPr>
          <w:p>
            <w:r>
              <w:t>Timestamp in milliseconds when the access group was last updated.</w:t>
            </w:r>
          </w:p>
        </w:tc>
      </w:tr>
      <w:tr>
        <w:tc>
          <w:tcPr>
            <w:tcW w:type="dxa" w:w="2880"/>
          </w:tcPr>
          <w:p>
            <w:r>
              <w:t>accessGroupId</w:t>
            </w:r>
          </w:p>
        </w:tc>
        <w:tc>
          <w:tcPr>
            <w:tcW w:type="dxa" w:w="2880"/>
          </w:tcPr>
          <w:p>
            <w:r>
              <w:t>string</w:t>
            </w:r>
          </w:p>
        </w:tc>
        <w:tc>
          <w:tcPr>
            <w:tcW w:type="dxa" w:w="2880"/>
          </w:tcPr>
          <w:p>
            <w:r>
              <w:t>Unique identifier of the access group.</w:t>
            </w:r>
          </w:p>
        </w:tc>
      </w:tr>
      <w:tr>
        <w:tc>
          <w:tcPr>
            <w:tcW w:type="dxa" w:w="2880"/>
          </w:tcPr>
          <w:p>
            <w:r>
              <w:t>teamRoles</w:t>
            </w:r>
          </w:p>
        </w:tc>
        <w:tc>
          <w:tcPr>
            <w:tcW w:type="dxa" w:w="2880"/>
          </w:tcPr>
          <w:p>
            <w:r>
              <w:t>array</w:t>
            </w:r>
          </w:p>
        </w:tc>
        <w:tc>
          <w:tcPr>
            <w:tcW w:type="dxa" w:w="2880"/>
          </w:tcPr>
          <w:p>
            <w:r>
              <w:t>Roles that the team has in the access group.</w:t>
            </w:r>
          </w:p>
        </w:tc>
      </w:tr>
      <w:tr>
        <w:tc>
          <w:tcPr>
            <w:tcW w:type="dxa" w:w="2880"/>
          </w:tcPr>
          <w:p>
            <w:r>
              <w:t>teamPermissions</w:t>
            </w:r>
          </w:p>
        </w:tc>
        <w:tc>
          <w:tcPr>
            <w:tcW w:type="dxa" w:w="2880"/>
          </w:tcPr>
          <w:p>
            <w:r>
              <w:t>array</w:t>
            </w:r>
          </w:p>
        </w:tc>
        <w:tc>
          <w:tcPr>
            <w:tcW w:type="dxa" w:w="2880"/>
          </w:tcPr>
          <w:p>
            <w:r>
              <w:t>Permissions that the team has in the access group.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"https://api.vercel.com/v1/access-groups?teamId=team_123a6c5209bc3778245d011443644c8d27dc2c50" \</w:t>
        <w:br/>
        <w:t xml:space="preserve"> -H "Content-Type: application/json" \</w:t>
        <w:br/>
        <w:t xml:space="preserve"> -d '{</w:t>
        <w:br/>
        <w:t xml:space="preserve"> "name": "My access group",</w:t>
        <w:br/>
        <w:t xml:space="preserve"> "projects": [</w:t>
        <w:br/>
        <w:t xml:space="preserve">      {</w:t>
        <w:br/>
        <w:t xml:space="preserve"> "projectId": "prj_ndlgr43fadlPyCtREAqxxdyFK",</w:t>
        <w:br/>
        <w:t xml:space="preserve"> "role": "ADMIN"</w:t>
        <w:br/>
        <w:t xml:space="preserve">      }</w:t>
        <w:br/>
        <w:t xml:space="preserve">    ],</w:t>
        <w:br/>
        <w:t xml:space="preserve"> "membersToAdd": ["user_abc123", "user_xyz456"]</w:t>
        <w:br/>
        <w:t xml:space="preserve">  }'</w:t>
      </w:r>
    </w:p>
    <w:p>
      <w:pPr>
        <w:pStyle w:val="Heading3"/>
      </w:pPr>
      <w:r>
        <w:t>Example Usage</w:t>
      </w:r>
    </w:p>
    <w:p>
      <w:pPr>
        <w:pStyle w:val="Heading3"/>
      </w:pPr>
      <w:r>
        <w:t>Example 1: Create Access Group for a Team Using teamId</w:t>
      </w:r>
    </w:p>
    <w:p>
      <w:r>
        <w:rPr>
          <w:b/>
          <w:color w:val="666666"/>
          <w:sz w:val="16"/>
        </w:rPr>
        <w:t>[bash]</w:t>
      </w:r>
    </w:p>
    <w:p>
      <w:pPr>
        <w:shd w:fill="F2F2F2" w:val="clear"/>
      </w:pPr>
      <w:r>
        <w:rPr>
          <w:rFonts w:ascii="Courier New" w:hAnsi="Courier New"/>
          <w:sz w:val="17"/>
        </w:rPr>
        <w:t>curl -X POST "https://api.vercel.com/v1/access-groups?teamId=team_123a6c5209bc3778245d011443644c8d27dc2c50" \</w:t>
        <w:br/>
        <w:t xml:space="preserve"> -H "Content-Type: application/json" \</w:t>
        <w:br/>
        <w:t xml:space="preserve"> -d '{</w:t>
        <w:br/>
        <w:t xml:space="preserve"> "name": "Engineering Admins",</w:t>
        <w:br/>
        <w:t xml:space="preserve"> "projects": [</w:t>
        <w:br/>
        <w:t xml:space="preserve">      {</w:t>
        <w:br/>
        <w:t xml:space="preserve"> "projectId": "prj_abcdef123456",</w:t>
        <w:br/>
        <w:t xml:space="preserve"> "role": "ADMIN"</w:t>
        <w:br/>
        <w:t xml:space="preserve">      }</w:t>
        <w:br/>
        <w:t xml:space="preserve">    ],</w:t>
        <w:br/>
        <w:t xml:space="preserve"> "membersToAdd": ["user_abc123"]</w:t>
        <w:br/>
        <w:t xml:space="preserve">  }'</w:t>
      </w:r>
    </w:p>
    <w:p>
      <w:pPr>
        <w:pStyle w:val="Heading3"/>
      </w:pPr>
      <w:r>
        <w:t>Example 2: Create Access Group for a Team Using slug</w:t>
      </w:r>
    </w:p>
    <w:p>
      <w:r>
        <w:rPr>
          <w:b/>
          <w:color w:val="666666"/>
          <w:sz w:val="16"/>
        </w:rPr>
        <w:t>[bash]</w:t>
      </w:r>
    </w:p>
    <w:p>
      <w:pPr>
        <w:shd w:fill="F2F2F2" w:val="clear"/>
      </w:pPr>
      <w:r>
        <w:rPr>
          <w:rFonts w:ascii="Courier New" w:hAnsi="Courier New"/>
          <w:sz w:val="17"/>
        </w:rPr>
        <w:t>curl -X POST "https://api.vercel.com/v1/access-groups?slug=my-team" \</w:t>
        <w:br/>
        <w:t xml:space="preserve"> -H "Content-Type: application/json" \</w:t>
        <w:br/>
        <w:t xml:space="preserve"> -d '{</w:t>
        <w:br/>
        <w:t xml:space="preserve"> "name": "Project Viewers",</w:t>
        <w:br/>
        <w:t xml:space="preserve"> "projects": [</w:t>
        <w:br/>
        <w:t xml:space="preserve">      {</w:t>
        <w:br/>
        <w:t xml:space="preserve"> "projectId": "prj_def456ghijk",</w:t>
        <w:br/>
        <w:t xml:space="preserve"> "role": "PROJECT_VIEWER"</w:t>
        <w:br/>
        <w:t xml:space="preserve">      }</w:t>
        <w:br/>
        <w:t xml:space="preserve">    ]</w:t>
        <w:br/>
        <w:t xml:space="preserve">  }'</w:t>
      </w:r>
    </w:p>
    <w:p>
      <w:pPr>
        <w:pStyle w:val="Heading3"/>
      </w:pPr>
      <w:r>
        <w:t>Example 3: Create Access Group Without Specifying a Team (Personal Account)</w:t>
      </w:r>
    </w:p>
    <w:p>
      <w:r>
        <w:rPr>
          <w:b/>
          <w:color w:val="666666"/>
          <w:sz w:val="16"/>
        </w:rPr>
        <w:t>[bash]</w:t>
      </w:r>
    </w:p>
    <w:p>
      <w:pPr>
        <w:shd w:fill="F2F2F2" w:val="clear"/>
      </w:pPr>
      <w:r>
        <w:rPr>
          <w:rFonts w:ascii="Courier New" w:hAnsi="Courier New"/>
          <w:sz w:val="17"/>
        </w:rPr>
        <w:t>curl -X POST "https://api.vercel.com/v1/access-groups" \</w:t>
        <w:br/>
        <w:t xml:space="preserve"> -H "Content-Type: application/json" \</w:t>
        <w:br/>
        <w:t xml:space="preserve"> -d '{</w:t>
        <w:br/>
        <w:t xml:space="preserve"> "name": "Personal Projects Group",</w:t>
        <w:br/>
        <w:t xml:space="preserve"> "projects": [</w:t>
        <w:br/>
        <w:t xml:space="preserve">      {</w:t>
        <w:br/>
        <w:t xml:space="preserve"> "projectId": "prj_myprj123",</w:t>
        <w:br/>
        <w:t xml:space="preserve"> "role": "PROJECT_DEVELOPER"</w:t>
        <w:br/>
        <w:t xml:space="preserve">      }</w:t>
        <w:br/>
        <w:t xml:space="preserve">    ]</w:t>
        <w:br/>
        <w:t xml:space="preserve">  }'</w:t>
      </w:r>
    </w:p>
    <w:p>
      <w:pPr>
        <w:pStyle w:val="Heading3"/>
      </w:pPr>
      <w:r>
        <w:t>Behavior</w:t>
      </w:r>
    </w:p>
    <w:p>
      <w:pPr>
        <w:pStyle w:val="ListBullet"/>
      </w:pPr>
      <w:r>
        <w:t>Validation: The endpoint checks for the required fields (name, projects[] with projectId and role).</w:t>
      </w:r>
    </w:p>
    <w:p>
      <w:pPr>
        <w:pStyle w:val="ListBullet"/>
      </w:pPr>
      <w:r>
        <w:t>Team Scoping: If teamId or slug is provided, the access group is created within the specified team.</w:t>
      </w:r>
    </w:p>
    <w:p>
      <w:pPr>
        <w:pStyle w:val="ListBullet"/>
      </w:pPr>
      <w:r>
        <w:t>Creation: The access group is created, associated with the specified projects and roles, and members are added if provided.</w:t>
      </w:r>
    </w:p>
    <w:p>
      <w:pPr>
        <w:pStyle w:val="ListBullet"/>
      </w:pPr>
      <w:r>
        <w:t>Response: Returns the access group object with metadata, member/project counts, and identifiers.</w:t>
      </w:r>
    </w:p>
    <w:p>
      <w:pPr>
        <w:pStyle w:val="Heading3"/>
      </w:pPr>
      <w:r>
        <w:t>Notes</w:t>
      </w:r>
    </w:p>
    <w:p>
      <w:pPr>
        <w:pStyle w:val="ListBullet"/>
      </w:pPr>
      <w:r>
        <w:t>Either teamId or slug can be used to scope the request to a specific team.</w:t>
      </w:r>
    </w:p>
    <w:p>
      <w:pPr>
        <w:pStyle w:val="ListBullet"/>
      </w:pPr>
      <w:r>
        <w:t>The name field supports up to 50 characters and must match the regex ^[A-z0-9_ -]+$.</w:t>
      </w:r>
    </w:p>
    <w:p>
      <w:pPr>
        <w:pStyle w:val="ListBullet"/>
      </w:pPr>
      <w:r>
        <w:t>Each project must specify both projectId and role.</w:t>
      </w:r>
    </w:p>
    <w:p>
      <w:pPr>
        <w:pStyle w:val="ListBullet"/>
      </w:pPr>
      <w:r>
        <w:t>The role field accepts only ADMIN, PROJECT_VIEWER, PROJECT_DEVELOPER, or "null" (as a string) to remove the project-level role.</w:t>
      </w:r>
    </w:p>
    <w:p>
      <w:pPr>
        <w:pStyle w:val="ListBullet"/>
      </w:pPr>
      <w:r>
        <w:t>The membersToAdd field is optional and can be omitted if not adding members.</w:t>
      </w:r>
    </w:p>
    <w:p>
      <w:pPr>
        <w:pStyle w:val="ListBullet"/>
      </w:pPr>
      <w:r>
        <w:t>Query parameters must be sent in the URL, not in the request body.</w:t>
      </w:r>
    </w:p>
    <w:p>
      <w:pPr>
        <w:pStyle w:val="Heading3"/>
      </w:pPr>
      <w:r>
        <w:t>Gotchas</w:t>
      </w:r>
    </w:p>
    <w:p>
      <w:pPr>
        <w:pStyle w:val="ListBullet"/>
      </w:pPr>
      <w:r>
        <w:t>You must provide at least one project with both projectId and role.</w:t>
      </w:r>
    </w:p>
    <w:p>
      <w:pPr>
        <w:pStyle w:val="ListBullet"/>
      </w:pPr>
      <w:r>
        <w:t>If a required field is missing or invalid (e.g., name exceeds max length, invalid characters, etc.), the API returns a 400 error.</w:t>
      </w:r>
    </w:p>
    <w:p>
      <w:pPr>
        <w:pStyle w:val="ListBullet"/>
      </w:pPr>
      <w:r>
        <w:t>Do not include team identifiers as path parameters; only as query parameters.</w:t>
      </w:r>
    </w:p>
    <w:p>
      <w:pPr>
        <w:pStyle w:val="ListBullet"/>
      </w:pPr>
      <w:r>
        <w:t>The role value "null" as a string removes the project-level role.</w:t>
      </w:r>
    </w:p>
    <w:p>
      <w:pPr>
        <w:pStyle w:val="ListBullet"/>
      </w:pPr>
      <w:r>
        <w:t>If both teamId and slug are provided, behavior is not specified—prefer to use only one.</w:t>
      </w:r>
    </w:p>
    <w:p>
      <w:pPr>
        <w:pStyle w:val="Heading3"/>
      </w:pPr>
      <w:r>
        <w:t>Error Handling</w:t>
      </w:r>
    </w:p>
    <w:p>
      <w:pPr>
        <w:pStyle w:val="ListBullet"/>
      </w:pPr>
      <w:r>
        <w:t>400 Client Error: Returned if any required field is missing or invalid.</w:t>
      </w:r>
    </w:p>
    <w:p>
      <w:pPr>
        <w:pStyle w:val="ListBullet"/>
      </w:pPr>
      <w:r>
        <w:t>401 Client Error: Returned if the request is not authorized.</w:t>
      </w:r>
    </w:p>
    <w:p>
      <w:pPr>
        <w:pStyle w:val="ListBullet"/>
      </w:pPr>
      <w:r>
        <w:t>403 Client Error: Returned if the user does not have permission to create an access group for the specified team.</w:t>
      </w:r>
    </w:p>
    <w:p>
      <w:r>
        <w:t>Error response examples are shown in the "Response" section above.</w:t>
      </w:r>
    </w:p>
    <w:p>
      <w:pPr>
        <w:pStyle w:val="Heading3"/>
      </w:pPr>
      <w:r>
        <w:t>Related accessGroups actions</w:t>
      </w:r>
    </w:p>
    <w:p>
      <w:pPr>
        <w:pStyle w:val="ListBullet"/>
      </w:pPr>
      <w:r>
        <w:t>[GET] Read an Access Group — /v1/access-groups/{{idOrName}}</w:t>
      </w:r>
    </w:p>
    <w:p>
      <w:pPr>
        <w:pStyle w:val="ListBullet"/>
      </w:pPr>
      <w:r>
        <w:t>[DELETE] Delete an Access Group — /v1/access-groups/{{idOrName}}</w:t>
      </w:r>
    </w:p>
    <w:p>
      <w:pPr>
        <w:pStyle w:val="ListBullet"/>
      </w:pPr>
      <w:r>
        <w:t>[POST] Update an Access Group — /v1/access-groups/{{idOrName}}</w:t>
      </w:r>
    </w:p>
    <w:p>
      <w:pPr>
        <w:pStyle w:val="ListBullet"/>
      </w:pPr>
      <w:r>
        <w:t>[GET] List Access Groups — /v1/access-groups</w:t>
      </w:r>
    </w:p>
    <w:p>
      <w:r>
        <w:br w:type="page"/>
      </w:r>
    </w:p>
    <w:p>
      <w:pPr>
        <w:pStyle w:val="Heading2"/>
      </w:pPr>
      <w:r>
        <w:t>21. [DELETE] Delete an Authentication Token</w:t>
      </w:r>
    </w:p>
    <w:p>
      <w:r>
        <w:rPr>
          <w:b/>
        </w:rPr>
        <w:t xml:space="preserve">Endpoint: </w:t>
      </w:r>
      <w:r>
        <w:rPr>
          <w:rFonts w:ascii="Courier New" w:hAnsi="Courier New"/>
          <w:sz w:val="18"/>
        </w:rPr>
        <w:t>/v3/user/tokens/{{tokenId}}</w:t>
      </w:r>
    </w:p>
    <w:p>
      <w:pPr>
        <w:pStyle w:val="Heading3"/>
      </w:pPr>
      <w:r>
        <w:t>Prerequisites</w:t>
      </w:r>
    </w:p>
    <w:p>
      <w:pPr>
        <w:pStyle w:val="ListBullet"/>
      </w:pPr>
      <w:r>
        <w:t>Must have permission to manage authentication tokens for the user</w:t>
      </w:r>
    </w:p>
    <w:p>
      <w:pPr>
        <w:pStyle w:val="Heading3"/>
      </w:pPr>
      <w:r>
        <w:t>Method</w:t>
      </w:r>
    </w:p>
    <w:p>
      <w:r>
        <w:t>DELETE</w:t>
      </w:r>
    </w:p>
    <w:p>
      <w:pPr>
        <w:pStyle w:val="Heading3"/>
      </w:pPr>
      <w:r>
        <w:t>URL</w:t>
      </w:r>
    </w:p>
    <w:p>
      <w:r>
        <w:t>https://api.vercel.com/v3/user/tokens/{{tokenId}}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Invalidates (deletes) an authentication token, making it unusable for future HTTP requests. You can delete any token by its ID, or use the special value "current" to invalidate the token used in the current request.</w:t>
      </w:r>
    </w:p>
    <w:p>
      <w:pPr>
        <w:pStyle w:val="Heading3"/>
      </w:pPr>
      <w:r>
        <w:t>Enforcement Rules</w:t>
      </w:r>
    </w:p>
    <w:p>
      <w:pPr>
        <w:pStyle w:val="ListBullet"/>
      </w:pPr>
      <w:r>
        <w:t>The tokenId path parameter must always be present.</w:t>
      </w:r>
    </w:p>
    <w:p>
      <w:pPr>
        <w:pStyle w:val="ListBullet"/>
      </w:pPr>
      <w:r>
        <w:t>If you want to invalidate the token you are currently using to authenticate, use the special value "current".</w:t>
      </w:r>
    </w:p>
    <w:p>
      <w:pPr>
        <w:pStyle w:val="ListBullet"/>
      </w:pPr>
      <w:r>
        <w:t>Always construct the URL as /v3/user/tokens/{{tokenId}}, where {{tokenId}} is a non-empty string.</w:t>
      </w:r>
    </w:p>
    <w:p>
      <w:pPr>
        <w:pStyle w:val="ListBullet"/>
      </w:pPr>
      <w:r>
        <w:t>Do not call the endpoint with a missing or empty tokenId (e.g., avoid /v3/user/tokens// or /v3/user/tokens/).</w:t>
      </w:r>
    </w:p>
    <w:p>
      <w:pPr>
        <w:pStyle w:val="ListBullet"/>
      </w:pPr>
      <w:r>
        <w:t>When executing, send Path Parameters in the URL,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/v3/user/tokens/5d9f2ebd38ddca62e5d51e9c1704c72530bdc8bfdd41e782a6687c48399e8391</w:t>
        <w:br/>
        <w:t>/v3/user/tokens/current</w:t>
      </w:r>
    </w:p>
    <w:p>
      <w:pPr>
        <w:pStyle w:val="Heading3"/>
      </w:pPr>
      <w:r>
        <w:t>Invalid Examples</w:t>
      </w:r>
    </w:p>
    <w:p>
      <w:r>
        <w:rPr>
          <w:b/>
          <w:color w:val="666666"/>
          <w:sz w:val="16"/>
        </w:rPr>
        <w:t>[http]</w:t>
      </w:r>
    </w:p>
    <w:p>
      <w:pPr>
        <w:shd w:fill="F2F2F2" w:val="clear"/>
      </w:pPr>
      <w:r>
        <w:rPr>
          <w:rFonts w:ascii="Courier New" w:hAnsi="Courier New"/>
          <w:sz w:val="17"/>
        </w:rPr>
        <w:t>/v3/user/tokens/</w:t>
        <w:br/>
        <w:t>/v3/user/tokens//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tokenId</w:t>
            </w:r>
          </w:p>
        </w:tc>
        <w:tc>
          <w:tcPr>
            <w:tcW w:type="dxa" w:w="2880"/>
          </w:tcPr>
          <w:p>
            <w:r>
              <w:t>string</w:t>
            </w:r>
          </w:p>
        </w:tc>
        <w:tc>
          <w:tcPr>
            <w:tcW w:type="dxa" w:w="2880"/>
          </w:tcPr>
          <w:p>
            <w:r>
              <w:t>The identifier of the token to invalidate. Use the special value "current" to invalidate the token used for the current HTTP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"tokenId": "5d9f2ebd38ddca62e5d51e9c1704c72530bdc8bfdd41e782a6687c48399e8391"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"Token not found with the requested `tokenId`."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tokenId</w:t>
            </w:r>
          </w:p>
        </w:tc>
        <w:tc>
          <w:tcPr>
            <w:tcW w:type="dxa" w:w="2880"/>
          </w:tcPr>
          <w:p>
            <w:r>
              <w:t>string</w:t>
            </w:r>
          </w:p>
        </w:tc>
        <w:tc>
          <w:tcPr>
            <w:tcW w:type="dxa" w:w="2880"/>
          </w:tcPr>
          <w:p>
            <w:r>
              <w:t>The unique identifier of the token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"https://api.vercel.com/v3/user/tokens/5d9f2ebd38ddca62e5d51e9c1704c72530bdc8bfdd41e782a6687c48399e8391"</w:t>
      </w:r>
    </w:p>
    <w:p>
      <w:pPr>
        <w:pStyle w:val="Heading3"/>
      </w:pPr>
      <w:r>
        <w:t>Example Usage</w:t>
      </w:r>
    </w:p>
    <w:p>
      <w:pPr>
        <w:pStyle w:val="Heading3"/>
      </w:pPr>
      <w:r>
        <w:t>Example 1: Delete a Specific Token</w:t>
      </w:r>
    </w:p>
    <w:p>
      <w:pPr>
        <w:pStyle w:val="Heading3"/>
      </w:pPr>
      <w:r>
        <w:t>Example 2: Delete the Current Token</w:t>
      </w:r>
    </w:p>
    <w:p>
      <w:r>
        <w:rPr>
          <w:b/>
          <w:color w:val="666666"/>
          <w:sz w:val="16"/>
        </w:rPr>
        <w:t>[bash]</w:t>
      </w:r>
    </w:p>
    <w:p>
      <w:pPr>
        <w:shd w:fill="F2F2F2" w:val="clear"/>
      </w:pPr>
      <w:r>
        <w:rPr>
          <w:rFonts w:ascii="Courier New" w:hAnsi="Courier New"/>
          <w:sz w:val="17"/>
        </w:rPr>
        <w:t>curl -X DELETE "https://api.vercel.com/v3/user/tokens/current"</w:t>
      </w:r>
    </w:p>
    <w:p>
      <w:pPr>
        <w:pStyle w:val="Heading3"/>
      </w:pPr>
      <w:r>
        <w:t>Behavior</w:t>
      </w:r>
    </w:p>
    <w:p>
      <w:pPr>
        <w:pStyle w:val="ListBullet"/>
      </w:pPr>
      <w:r>
        <w:t>Validation: Checks that the tokenId path parameter is present and valid.</w:t>
      </w:r>
    </w:p>
    <w:p>
      <w:pPr>
        <w:pStyle w:val="ListBullet"/>
      </w:pPr>
      <w:r>
        <w:t>Deletion: Invalidates the specified token so it can no longer be used.</w:t>
      </w:r>
    </w:p>
    <w:p>
      <w:pPr>
        <w:pStyle w:val="ListBullet"/>
      </w:pPr>
      <w:r>
        <w:t>Response: Returns the ID of the deleted token on success.</w:t>
      </w:r>
    </w:p>
    <w:p>
      <w:pPr>
        <w:pStyle w:val="Heading3"/>
      </w:pPr>
      <w:r>
        <w:t>Notes</w:t>
      </w:r>
    </w:p>
    <w:p>
      <w:pPr>
        <w:pStyle w:val="ListBullet"/>
      </w:pPr>
      <w:r>
        <w:t>There is no request body for this endpoint.</w:t>
      </w:r>
    </w:p>
    <w:p>
      <w:pPr>
        <w:pStyle w:val="ListBullet"/>
      </w:pPr>
      <w:r>
        <w:t>Deleting the "current" token immediately invalidates your HTTP session for subsequent requests with that token.</w:t>
      </w:r>
    </w:p>
    <w:p>
      <w:pPr>
        <w:pStyle w:val="ListBullet"/>
      </w:pPr>
      <w:r>
        <w:t>Only tokens you own or have permission to manage can be deleted.</w:t>
      </w:r>
    </w:p>
    <w:p>
      <w:pPr>
        <w:pStyle w:val="Heading3"/>
      </w:pPr>
      <w:r>
        <w:t>Gotchas</w:t>
      </w:r>
    </w:p>
    <w:p>
      <w:pPr>
        <w:pStyle w:val="ListBullet"/>
      </w:pPr>
      <w:r>
        <w:t>If you delete the "current" token, your session will be terminated immediately for all further requests using that token.</w:t>
      </w:r>
    </w:p>
    <w:p>
      <w:pPr>
        <w:pStyle w:val="ListBullet"/>
      </w:pPr>
      <w:r>
        <w:t>Attempting to delete a token you do not own will result in a 403 Forbidden error.</w:t>
      </w:r>
    </w:p>
    <w:p>
      <w:pPr>
        <w:pStyle w:val="ListBullet"/>
      </w:pPr>
      <w:r>
        <w:t>The endpoint requires the tokenId parameter in the path at all times.</w:t>
      </w:r>
    </w:p>
    <w:p>
      <w:pPr>
        <w:pStyle w:val="Heading3"/>
      </w:pPr>
      <w:r>
        <w:t>Error Handling</w:t>
      </w:r>
    </w:p>
    <w:p>
      <w:pPr>
        <w:pStyle w:val="ListBullet"/>
      </w:pPr>
      <w:r>
        <w:t>400 Bad Request: The provided tokenId is invalid (e.g., empty or malformed).</w:t>
      </w:r>
    </w:p>
    <w:p>
      <w:pPr>
        <w:pStyle w:val="ListBullet"/>
      </w:pPr>
      <w:r>
        <w:t>401 Unauthorized: The request lacks valid authentication credentials.</w:t>
      </w:r>
    </w:p>
    <w:p>
      <w:pPr>
        <w:pStyle w:val="ListBullet"/>
      </w:pPr>
      <w:r>
        <w:t>403 Forbidden: You do not have permission to delete the specified token.</w:t>
      </w:r>
    </w:p>
    <w:p>
      <w:pPr>
        <w:pStyle w:val="ListBullet"/>
      </w:pPr>
      <w:r>
        <w:t>404 Not Found: The token with the given tokenId does not exist or is not accessible to you.</w:t>
      </w:r>
    </w:p>
    <w:p>
      <w:r>
        <w:br w:type="page"/>
      </w:r>
    </w:p>
    <w:p>
      <w:pPr>
        <w:pStyle w:val="Heading2"/>
      </w:pPr>
      <w:r>
        <w:t>22. [GET] Get an Alias</w:t>
      </w:r>
    </w:p>
    <w:p>
      <w:r>
        <w:rPr>
          <w:b/>
        </w:rPr>
        <w:t xml:space="preserve">Endpoint: </w:t>
      </w:r>
      <w:r>
        <w:rPr>
          <w:rFonts w:ascii="Courier New" w:hAnsi="Courier New"/>
          <w:sz w:val="18"/>
        </w:rPr>
        <w:t>/v4/aliases/{{idOrAlias}}</w:t>
      </w:r>
    </w:p>
    <w:p>
      <w:pPr>
        <w:pStyle w:val="Heading3"/>
      </w:pPr>
      <w:r>
        <w:t>Prerequisites</w:t>
      </w:r>
    </w:p>
    <w:p>
      <w:pPr>
        <w:pStyle w:val="ListBullet"/>
      </w:pPr>
      <w:r>
        <w:t>You must have access to the Alias or Alias ID being queried.</w:t>
      </w:r>
    </w:p>
    <w:p>
      <w:pPr>
        <w:pStyle w:val="ListBullet"/>
      </w:pPr>
      <w:r>
        <w:t>You must have permission to access the team or project if you use teamId, slug, or projectId.</w:t>
      </w:r>
    </w:p>
    <w:p>
      <w:pPr>
        <w:pStyle w:val="Heading3"/>
      </w:pPr>
      <w:r>
        <w:t>Method</w:t>
      </w:r>
    </w:p>
    <w:p>
      <w:r>
        <w:t>GET</w:t>
      </w:r>
    </w:p>
    <w:p>
      <w:pPr>
        <w:pStyle w:val="Heading3"/>
      </w:pPr>
      <w:r>
        <w:t>URL</w:t>
      </w:r>
    </w:p>
    <w:p>
      <w:r>
        <w:t>https://api.vercel.com/v4/aliases/{{idOrAlias}}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an Alias by its host name or alias ID. You can optionally scope the request by timestamp or project/team, and filter by creation/update times.</w:t>
      </w:r>
    </w:p>
    <w:p>
      <w:pPr>
        <w:pStyle w:val="Heading3"/>
      </w:pPr>
      <w:r>
        <w:t>Enforcement Rules</w:t>
      </w:r>
    </w:p>
    <w:p>
      <w:pPr>
        <w:pStyle w:val="ListBullet"/>
      </w:pPr>
      <w:r>
        <w:t>The idOrAlias path parameter must always be present and non-empty.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endpoint path must always resolve to /v4/aliases/{{idOrAlias}} (e.g., /v4/aliases/my-alias.vercel.app or /v4/aliases/dpl_5m8CQaRBm3FnWRW1od3wKTpaECPx).</w:t>
      </w:r>
    </w:p>
    <w:p>
      <w:pPr>
        <w:pStyle w:val="ListBullet"/>
      </w:pPr>
      <w:r>
        <w:t>Do not call the API with a missing or empty idOrAlias (e.g., avoid /v4/aliases// or /v4/aliases/).</w:t>
      </w:r>
    </w:p>
    <w:p>
      <w:pPr>
        <w:pStyle w:val="Heading3"/>
      </w:pPr>
      <w:r>
        <w:t>Valid Examples</w:t>
      </w:r>
    </w:p>
    <w:p>
      <w:pPr>
        <w:shd w:fill="F2F2F2" w:val="clear"/>
      </w:pPr>
      <w:r>
        <w:rPr>
          <w:rFonts w:ascii="Courier New" w:hAnsi="Courier New"/>
          <w:sz w:val="17"/>
        </w:rPr>
        <w:t>/v4/aliases/my-alias.vercel.app</w:t>
        <w:br/>
        <w:t>/v4/aliases/alias_123456789</w:t>
      </w:r>
    </w:p>
    <w:p>
      <w:pPr>
        <w:pStyle w:val="Heading3"/>
      </w:pPr>
      <w:r>
        <w:t>Invalid Examples</w:t>
      </w:r>
    </w:p>
    <w:p>
      <w:pPr>
        <w:shd w:fill="F2F2F2" w:val="clear"/>
      </w:pPr>
      <w:r>
        <w:rPr>
          <w:rFonts w:ascii="Courier New" w:hAnsi="Courier New"/>
          <w:sz w:val="17"/>
        </w:rPr>
        <w:t>/v4/aliases/</w:t>
        <w:br/>
        <w:t>/v4/aliases//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idOrAlias</w:t>
            </w:r>
          </w:p>
        </w:tc>
        <w:tc>
          <w:tcPr>
            <w:tcW w:type="dxa" w:w="2880"/>
          </w:tcPr>
          <w:p>
            <w:r>
              <w:t>string</w:t>
            </w:r>
          </w:p>
        </w:tc>
        <w:tc>
          <w:tcPr>
            <w:tcW w:type="dxa" w:w="2880"/>
          </w:tcPr>
          <w:p>
            <w:r>
              <w:t>The alias or alias ID to be retrieved.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number</w:t>
            </w:r>
          </w:p>
        </w:tc>
        <w:tc>
          <w:tcPr>
            <w:tcW w:type="dxa" w:w="2880"/>
          </w:tcPr>
          <w:p>
            <w:r>
              <w:t>Only retrieve the alias if it was created after this timestamp (milliseconds since epoch).</w:t>
            </w:r>
          </w:p>
        </w:tc>
      </w:tr>
      <w:tr>
        <w:tc>
          <w:tcPr>
            <w:tcW w:type="dxa" w:w="2880"/>
          </w:tcPr>
          <w:p>
            <w:r>
              <w:t>since</w:t>
            </w:r>
          </w:p>
        </w:tc>
        <w:tc>
          <w:tcPr>
            <w:tcW w:type="dxa" w:w="2880"/>
          </w:tcPr>
          <w:p>
            <w:r>
              <w:t>number</w:t>
            </w:r>
          </w:p>
        </w:tc>
        <w:tc>
          <w:tcPr>
            <w:tcW w:type="dxa" w:w="2880"/>
          </w:tcPr>
          <w:p>
            <w:r>
              <w:t>Only retrieve the alias if it was created after this JavaScript timestamp (milliseconds).</w:t>
            </w:r>
          </w:p>
        </w:tc>
      </w:tr>
      <w:tr>
        <w:tc>
          <w:tcPr>
            <w:tcW w:type="dxa" w:w="2880"/>
          </w:tcPr>
          <w:p>
            <w:r>
              <w:t>until</w:t>
            </w:r>
          </w:p>
        </w:tc>
        <w:tc>
          <w:tcPr>
            <w:tcW w:type="dxa" w:w="2880"/>
          </w:tcPr>
          <w:p>
            <w:r>
              <w:t>number</w:t>
            </w:r>
          </w:p>
        </w:tc>
        <w:tc>
          <w:tcPr>
            <w:tcW w:type="dxa" w:w="2880"/>
          </w:tcPr>
          <w:p>
            <w:r>
              <w:t>Only retrieve the alias if it was created before this JavaScript timestamp (milliseconds).</w:t>
            </w:r>
          </w:p>
        </w:tc>
      </w:tr>
      <w:tr>
        <w:tc>
          <w:tcPr>
            <w:tcW w:type="dxa" w:w="2880"/>
          </w:tcPr>
          <w:p>
            <w:r>
              <w:t>projectId</w:t>
            </w:r>
          </w:p>
        </w:tc>
        <w:tc>
          <w:tcPr>
            <w:tcW w:type="dxa" w:w="2880"/>
          </w:tcPr>
          <w:p>
            <w:r>
              <w:t>string</w:t>
            </w:r>
          </w:p>
        </w:tc>
        <w:tc>
          <w:tcPr>
            <w:tcW w:type="dxa" w:w="2880"/>
          </w:tcPr>
          <w:p>
            <w:r>
              <w:t>Only retrieve the alias if it is assigned to the provided project ID.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"my-alias.vercel.app",</w:t>
        <w:br/>
        <w:t xml:space="preserve"> "created": "2017-04-26T23:00:34.232Z",</w:t>
        <w:br/>
        <w:t xml:space="preserve"> "createdAt": 1540095775941,</w:t>
        <w:br/>
        <w:t xml:space="preserve"> "creator": {</w:t>
        <w:br/>
        <w:t xml:space="preserve"> "uid": "96SnxkFiMyVKsK3pnoHfx3Hz",</w:t>
        <w:br/>
        <w:t xml:space="preserve"> "email": "john-doe@gmail.com",</w:t>
        <w:br/>
        <w:t xml:space="preserve"> "username": "john-doe"</w:t>
        <w:br/>
        <w:t xml:space="preserve"> },</w:t>
        <w:br/>
        <w:t xml:space="preserve"> "deletedAt": 1540095775941,</w:t>
        <w:br/>
        <w:t xml:space="preserve"> "deployment": {</w:t>
        <w:br/>
        <w:t xml:space="preserve"> "id": "dpl_5m8CQaRBm3FnWRW1od3wKTpaECPx",</w:t>
        <w:br/>
        <w:t xml:space="preserve"> "url": "my-instant-deployment-3ij3cxz9qr.now.sh",</w:t>
        <w:br/>
        <w:t xml:space="preserve"> "meta": {}</w:t>
        <w:br/>
        <w:t xml:space="preserve"> },</w:t>
        <w:br/>
        <w:t xml:space="preserve"> "deploymentId": "dpl_5m8CQaRBm3FnWRW1od3wKTpaECPx",</w:t>
        <w:br/>
        <w:t xml:space="preserve"> "projectId": "prj_12HKQaOmR5t5Uy6vdcQsNIiZgHGB",</w:t>
        <w:br/>
        <w:t xml:space="preserve"> "redirect": "https://example.com",</w:t>
        <w:br/>
        <w:t xml:space="preserve"> "redirectStatusCode": 301,</w:t>
        <w:br/>
        <w:t xml:space="preserve"> "uid": "alias_123456789",</w:t>
        <w:br/>
        <w:t xml:space="preserve"> "updatedAt": 1540095775942,</w:t>
        <w:br/>
        <w:t xml:space="preserve"> "protectionBypass": {},</w:t>
        <w:br/>
        <w:t xml:space="preserve"> "microfrontends": {</w:t>
        <w:br/>
        <w:t xml:space="preserve"> "defaultApp": {</w:t>
        <w:br/>
        <w:t xml:space="preserve"> "projectId": "prj_12HKQaOmR5t5Uy6vdcQsNIiZgHGB"</w:t>
        <w:br/>
        <w:t xml:space="preserve"> },</w:t>
        <w:br/>
        <w:t xml:space="preserve"> "applications": [</w:t>
        <w:br/>
        <w:t xml:space="preserve"> {</w:t>
        <w:br/>
        <w:t xml:space="preserve"> "fallbackHost": "fallback.example.com",</w:t>
        <w:br/>
        <w:t xml:space="preserve"> "projectId": "prj_12HKQaOmR5t5Uy6vdcQsNIiZgHGB"</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alias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alias name, can be a .vercel.app subdomain or a custom domain.</w:t>
            </w:r>
          </w:p>
        </w:tc>
      </w:tr>
      <w:tr>
        <w:tc>
          <w:tcPr>
            <w:tcW w:type="dxa" w:w="2880"/>
          </w:tcPr>
          <w:p>
            <w:r>
              <w:t>created</w:t>
            </w:r>
          </w:p>
        </w:tc>
        <w:tc>
          <w:tcPr>
            <w:tcW w:type="dxa" w:w="2880"/>
          </w:tcPr>
          <w:p>
            <w:r>
              <w:t>string</w:t>
            </w:r>
          </w:p>
        </w:tc>
        <w:tc>
          <w:tcPr>
            <w:tcW w:type="dxa" w:w="2880"/>
          </w:tcPr>
          <w:p>
            <w:r>
              <w:t>The date/time when the alias was created (ISO 8601 format).</w:t>
            </w:r>
          </w:p>
        </w:tc>
      </w:tr>
      <w:tr>
        <w:tc>
          <w:tcPr>
            <w:tcW w:type="dxa" w:w="2880"/>
          </w:tcPr>
          <w:p>
            <w:r>
              <w:t>createdAt</w:t>
            </w:r>
          </w:p>
        </w:tc>
        <w:tc>
          <w:tcPr>
            <w:tcW w:type="dxa" w:w="2880"/>
          </w:tcPr>
          <w:p>
            <w:r>
              <w:t>number</w:t>
            </w:r>
          </w:p>
        </w:tc>
        <w:tc>
          <w:tcPr>
            <w:tcW w:type="dxa" w:w="2880"/>
          </w:tcPr>
          <w:p>
            <w:r>
              <w:t>The date/time when the alias was created (milliseconds since UNIX epoch).</w:t>
            </w:r>
          </w:p>
        </w:tc>
      </w:tr>
      <w:tr>
        <w:tc>
          <w:tcPr>
            <w:tcW w:type="dxa" w:w="2880"/>
          </w:tcPr>
          <w:p>
            <w:r>
              <w:t>creator.uid</w:t>
            </w:r>
          </w:p>
        </w:tc>
        <w:tc>
          <w:tcPr>
            <w:tcW w:type="dxa" w:w="2880"/>
          </w:tcPr>
          <w:p>
            <w:r>
              <w:t>string</w:t>
            </w:r>
          </w:p>
        </w:tc>
        <w:tc>
          <w:tcPr>
            <w:tcW w:type="dxa" w:w="2880"/>
          </w:tcPr>
          <w:p>
            <w:r>
              <w:t>ID of the user who created the alias.</w:t>
            </w:r>
          </w:p>
        </w:tc>
      </w:tr>
      <w:tr>
        <w:tc>
          <w:tcPr>
            <w:tcW w:type="dxa" w:w="2880"/>
          </w:tcPr>
          <w:p>
            <w:r>
              <w:t>creator.email</w:t>
            </w:r>
          </w:p>
        </w:tc>
        <w:tc>
          <w:tcPr>
            <w:tcW w:type="dxa" w:w="2880"/>
          </w:tcPr>
          <w:p>
            <w:r>
              <w:t>string</w:t>
            </w:r>
          </w:p>
        </w:tc>
        <w:tc>
          <w:tcPr>
            <w:tcW w:type="dxa" w:w="2880"/>
          </w:tcPr>
          <w:p>
            <w:r>
              <w:t>Email of the user who created the alias.</w:t>
            </w:r>
          </w:p>
        </w:tc>
      </w:tr>
      <w:tr>
        <w:tc>
          <w:tcPr>
            <w:tcW w:type="dxa" w:w="2880"/>
          </w:tcPr>
          <w:p>
            <w:r>
              <w:t>creator.username</w:t>
            </w:r>
          </w:p>
        </w:tc>
        <w:tc>
          <w:tcPr>
            <w:tcW w:type="dxa" w:w="2880"/>
          </w:tcPr>
          <w:p>
            <w:r>
              <w:t>string</w:t>
            </w:r>
          </w:p>
        </w:tc>
        <w:tc>
          <w:tcPr>
            <w:tcW w:type="dxa" w:w="2880"/>
          </w:tcPr>
          <w:p>
            <w:r>
              <w:t>Username of the user who created the alias.</w:t>
            </w:r>
          </w:p>
        </w:tc>
      </w:tr>
      <w:tr>
        <w:tc>
          <w:tcPr>
            <w:tcW w:type="dxa" w:w="2880"/>
          </w:tcPr>
          <w:p>
            <w:r>
              <w:t>deletedAt</w:t>
            </w:r>
          </w:p>
        </w:tc>
        <w:tc>
          <w:tcPr>
            <w:tcW w:type="dxa" w:w="2880"/>
          </w:tcPr>
          <w:p>
            <w:r>
              <w:t>number</w:t>
            </w:r>
          </w:p>
        </w:tc>
        <w:tc>
          <w:tcPr>
            <w:tcW w:type="dxa" w:w="2880"/>
          </w:tcPr>
          <w:p>
            <w:r>
              <w:t>The date/time when the alias was deleted (milliseconds since UNIX epoch) (if deleted).</w:t>
            </w:r>
          </w:p>
        </w:tc>
      </w:tr>
      <w:tr>
        <w:tc>
          <w:tcPr>
            <w:tcW w:type="dxa" w:w="2880"/>
          </w:tcPr>
          <w:p>
            <w:r>
              <w:t>deployment.id</w:t>
            </w:r>
          </w:p>
        </w:tc>
        <w:tc>
          <w:tcPr>
            <w:tcW w:type="dxa" w:w="2880"/>
          </w:tcPr>
          <w:p>
            <w:r>
              <w:t>string</w:t>
            </w:r>
          </w:p>
        </w:tc>
        <w:tc>
          <w:tcPr>
            <w:tcW w:type="dxa" w:w="2880"/>
          </w:tcPr>
          <w:p>
            <w:r>
              <w:t>The deployment unique identifier.</w:t>
            </w:r>
          </w:p>
        </w:tc>
      </w:tr>
      <w:tr>
        <w:tc>
          <w:tcPr>
            <w:tcW w:type="dxa" w:w="2880"/>
          </w:tcPr>
          <w:p>
            <w:r>
              <w:t>deployment.url</w:t>
            </w:r>
          </w:p>
        </w:tc>
        <w:tc>
          <w:tcPr>
            <w:tcW w:type="dxa" w:w="2880"/>
          </w:tcPr>
          <w:p>
            <w:r>
              <w:t>string</w:t>
            </w:r>
          </w:p>
        </w:tc>
        <w:tc>
          <w:tcPr>
            <w:tcW w:type="dxa" w:w="2880"/>
          </w:tcPr>
          <w:p>
            <w:r>
              <w:t>The deployment unique URL.</w:t>
            </w:r>
          </w:p>
        </w:tc>
      </w:tr>
      <w:tr>
        <w:tc>
          <w:tcPr>
            <w:tcW w:type="dxa" w:w="2880"/>
          </w:tcPr>
          <w:p>
            <w:r>
              <w:t>deployment.meta</w:t>
            </w:r>
          </w:p>
        </w:tc>
        <w:tc>
          <w:tcPr>
            <w:tcW w:type="dxa" w:w="2880"/>
          </w:tcPr>
          <w:p>
            <w:r>
              <w:t>object</w:t>
            </w:r>
          </w:p>
        </w:tc>
        <w:tc>
          <w:tcPr>
            <w:tcW w:type="dxa" w:w="2880"/>
          </w:tcPr>
          <w:p>
            <w:r>
              <w:t>The deployment metadata.</w:t>
            </w:r>
          </w:p>
        </w:tc>
      </w:tr>
      <w:tr>
        <w:tc>
          <w:tcPr>
            <w:tcW w:type="dxa" w:w="2880"/>
          </w:tcPr>
          <w:p>
            <w:r>
              <w:t>deploymentId</w:t>
            </w:r>
          </w:p>
        </w:tc>
        <w:tc>
          <w:tcPr>
            <w:tcW w:type="dxa" w:w="2880"/>
          </w:tcPr>
          <w:p>
            <w:r>
              <w:t>string</w:t>
            </w:r>
          </w:p>
        </w:tc>
        <w:tc>
          <w:tcPr>
            <w:tcW w:type="dxa" w:w="2880"/>
          </w:tcPr>
          <w:p>
            <w:r>
              <w:t>The deployment ID.</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redirect</w:t>
            </w:r>
          </w:p>
        </w:tc>
        <w:tc>
          <w:tcPr>
            <w:tcW w:type="dxa" w:w="2880"/>
          </w:tcPr>
          <w:p>
            <w:r>
              <w:t>string</w:t>
            </w:r>
          </w:p>
        </w:tc>
        <w:tc>
          <w:tcPr>
            <w:tcW w:type="dxa" w:w="2880"/>
          </w:tcPr>
          <w:p>
            <w:r>
              <w:t>Target destination domain for redirect when the alias is a redirect.</w:t>
            </w:r>
          </w:p>
        </w:tc>
      </w:tr>
      <w:tr>
        <w:tc>
          <w:tcPr>
            <w:tcW w:type="dxa" w:w="2880"/>
          </w:tcPr>
          <w:p>
            <w:r>
              <w:t>redirectStatusCode</w:t>
            </w:r>
          </w:p>
        </w:tc>
        <w:tc>
          <w:tcPr>
            <w:tcW w:type="dxa" w:w="2880"/>
          </w:tcPr>
          <w:p>
            <w:r>
              <w:t>number</w:t>
            </w:r>
          </w:p>
        </w:tc>
        <w:tc>
          <w:tcPr>
            <w:tcW w:type="dxa" w:w="2880"/>
          </w:tcPr>
          <w:p>
            <w:r>
              <w:t>Status code to be used on redirect (301, 302, 307, 308).</w:t>
            </w:r>
          </w:p>
        </w:tc>
      </w:tr>
      <w:tr>
        <w:tc>
          <w:tcPr>
            <w:tcW w:type="dxa" w:w="2880"/>
          </w:tcPr>
          <w:p>
            <w:r>
              <w:t>uid</w:t>
            </w:r>
          </w:p>
        </w:tc>
        <w:tc>
          <w:tcPr>
            <w:tcW w:type="dxa" w:w="2880"/>
          </w:tcPr>
          <w:p>
            <w:r>
              <w:t>string</w:t>
            </w:r>
          </w:p>
        </w:tc>
        <w:tc>
          <w:tcPr>
            <w:tcW w:type="dxa" w:w="2880"/>
          </w:tcPr>
          <w:p>
            <w:r>
              <w:t>The unique identifier of the alias.</w:t>
            </w:r>
          </w:p>
        </w:tc>
      </w:tr>
      <w:tr>
        <w:tc>
          <w:tcPr>
            <w:tcW w:type="dxa" w:w="2880"/>
          </w:tcPr>
          <w:p>
            <w:r>
              <w:t>updatedAt</w:t>
            </w:r>
          </w:p>
        </w:tc>
        <w:tc>
          <w:tcPr>
            <w:tcW w:type="dxa" w:w="2880"/>
          </w:tcPr>
          <w:p>
            <w:r>
              <w:t>number</w:t>
            </w:r>
          </w:p>
        </w:tc>
        <w:tc>
          <w:tcPr>
            <w:tcW w:type="dxa" w:w="2880"/>
          </w:tcPr>
          <w:p>
            <w:r>
              <w:t>The date/time when the alias was updated (milliseconds since UNIX epoch).</w:t>
            </w:r>
          </w:p>
        </w:tc>
      </w:tr>
      <w:tr>
        <w:tc>
          <w:tcPr>
            <w:tcW w:type="dxa" w:w="2880"/>
          </w:tcPr>
          <w:p>
            <w:r>
              <w:t>protectionBypass</w:t>
            </w:r>
          </w:p>
        </w:tc>
        <w:tc>
          <w:tcPr>
            <w:tcW w:type="dxa" w:w="2880"/>
          </w:tcPr>
          <w:p>
            <w:r>
              <w:t>object</w:t>
            </w:r>
          </w:p>
        </w:tc>
        <w:tc>
          <w:tcPr>
            <w:tcW w:type="dxa" w:w="2880"/>
          </w:tcPr>
          <w:p>
            <w:r>
              <w:t>The protection bypass for the alias.</w:t>
            </w:r>
          </w:p>
        </w:tc>
      </w:tr>
      <w:tr>
        <w:tc>
          <w:tcPr>
            <w:tcW w:type="dxa" w:w="2880"/>
          </w:tcPr>
          <w:p>
            <w:r>
              <w:t>microfrontends.defaultApp.projectId</w:t>
            </w:r>
          </w:p>
        </w:tc>
        <w:tc>
          <w:tcPr>
            <w:tcW w:type="dxa" w:w="2880"/>
          </w:tcPr>
          <w:p>
            <w:r>
              <w:t>string</w:t>
            </w:r>
          </w:p>
        </w:tc>
        <w:tc>
          <w:tcPr>
            <w:tcW w:type="dxa" w:w="2880"/>
          </w:tcPr>
          <w:p>
            <w:r>
              <w:t>The project ID of the default microfrontends application.</w:t>
            </w:r>
          </w:p>
        </w:tc>
      </w:tr>
      <w:tr>
        <w:tc>
          <w:tcPr>
            <w:tcW w:type="dxa" w:w="2880"/>
          </w:tcPr>
          <w:p>
            <w:r>
              <w:t>microfrontends.applications</w:t>
            </w:r>
          </w:p>
        </w:tc>
        <w:tc>
          <w:tcPr>
            <w:tcW w:type="dxa" w:w="2880"/>
          </w:tcPr>
          <w:p>
            <w:r>
              <w:t>array</w:t>
            </w:r>
          </w:p>
        </w:tc>
        <w:tc>
          <w:tcPr>
            <w:tcW w:type="dxa" w:w="2880"/>
          </w:tcPr>
          <w:p>
            <w:r>
              <w:t>List of microfrontends applications. Structure varies, may include fallbackHost, projectId, branchAlias, etc.</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"https://api.vercel.com/v4/aliases/my-alias.vercel.app"</w:t>
      </w:r>
    </w:p>
    <w:p>
      <w:pPr>
        <w:pStyle w:val="Heading3"/>
      </w:pPr>
      <w:r>
        <w:t>Example Usage</w:t>
      </w:r>
    </w:p>
    <w:p>
      <w:pPr>
        <w:pStyle w:val="Heading3"/>
      </w:pPr>
      <w:r>
        <w:t>Example 1: Get Alias by Alias Name</w:t>
      </w:r>
    </w:p>
    <w:p>
      <w:pPr>
        <w:pStyle w:val="Heading3"/>
      </w:pPr>
      <w:r>
        <w:t>Example 2: Get Alias by Alias ID with Project Filtering</w:t>
      </w:r>
    </w:p>
    <w:p>
      <w:r>
        <w:rPr>
          <w:b/>
          <w:color w:val="666666"/>
          <w:sz w:val="16"/>
        </w:rPr>
        <w:t>[bash]</w:t>
      </w:r>
    </w:p>
    <w:p>
      <w:pPr>
        <w:shd w:fill="F2F2F2" w:val="clear"/>
      </w:pPr>
      <w:r>
        <w:rPr>
          <w:rFonts w:ascii="Courier New" w:hAnsi="Courier New"/>
          <w:sz w:val="17"/>
        </w:rPr>
        <w:t>curl -X GET "https://api.vercel.com/v4/aliases/alias_123456789?projectId=prj_12HKQaOmR5t5Uy6vdcQsNIiZgHGB"</w:t>
      </w:r>
    </w:p>
    <w:p>
      <w:pPr>
        <w:pStyle w:val="Heading3"/>
      </w:pPr>
      <w:r>
        <w:t>Example 3: Get Alias Created After Specific Timestamp</w:t>
      </w:r>
    </w:p>
    <w:p>
      <w:r>
        <w:rPr>
          <w:b/>
          <w:color w:val="666666"/>
          <w:sz w:val="16"/>
        </w:rPr>
        <w:t>[bash]</w:t>
      </w:r>
    </w:p>
    <w:p>
      <w:pPr>
        <w:shd w:fill="F2F2F2" w:val="clear"/>
      </w:pPr>
      <w:r>
        <w:rPr>
          <w:rFonts w:ascii="Courier New" w:hAnsi="Courier New"/>
          <w:sz w:val="17"/>
        </w:rPr>
        <w:t>curl -X GET "https://api.vercel.com/v4/aliases/my-alias.vercel.app?since=1609459200000"</w:t>
      </w:r>
    </w:p>
    <w:p>
      <w:pPr>
        <w:pStyle w:val="Heading3"/>
      </w:pPr>
      <w:r>
        <w:t>Behavior</w:t>
      </w:r>
    </w:p>
    <w:p>
      <w:pPr>
        <w:pStyle w:val="ListBullet"/>
      </w:pPr>
      <w:r>
        <w:t>Validates the provided idOrAlias and any query parameters.</w:t>
      </w:r>
    </w:p>
    <w:p>
      <w:pPr>
        <w:pStyle w:val="ListBullet"/>
      </w:pPr>
      <w:r>
        <w:t>Looks up the alias by the given host name or alias ID.</w:t>
      </w:r>
    </w:p>
    <w:p>
      <w:pPr>
        <w:pStyle w:val="ListBullet"/>
      </w:pPr>
      <w:r>
        <w:t>Optionally filters by project, team, slug, or creation time if provided.</w:t>
      </w:r>
    </w:p>
    <w:p>
      <w:pPr>
        <w:pStyle w:val="ListBullet"/>
      </w:pPr>
      <w:r>
        <w:t>Returns the alias information if found and accessible.</w:t>
      </w:r>
    </w:p>
    <w:p>
      <w:pPr>
        <w:pStyle w:val="Heading3"/>
      </w:pPr>
      <w:r>
        <w:t>Notes</w:t>
      </w:r>
    </w:p>
    <w:p>
      <w:pPr>
        <w:pStyle w:val="ListBullet"/>
      </w:pPr>
      <w:r>
        <w:t>At least one valid idOrAlias must be provided in the path.</w:t>
      </w:r>
    </w:p>
    <w:p>
      <w:pPr>
        <w:pStyle w:val="ListBullet"/>
      </w:pPr>
      <w:r>
        <w:t>Query parameters are all optional and can be combined for more specific filtering.</w:t>
      </w:r>
    </w:p>
    <w:p>
      <w:pPr>
        <w:pStyle w:val="ListBullet"/>
      </w:pPr>
      <w:r>
        <w:t>The endpoint supports both Alias names (e.g., my-alias.vercel.app) and Alias IDs (e.g., alias_123456789).</w:t>
      </w:r>
    </w:p>
    <w:p>
      <w:pPr>
        <w:pStyle w:val="ListBullet"/>
      </w:pPr>
      <w:r>
        <w:t>Timestamp filters expect JavaScript timestamps (milliseconds since epoch).</w:t>
      </w:r>
    </w:p>
    <w:p>
      <w:pPr>
        <w:pStyle w:val="Heading3"/>
      </w:pPr>
      <w:r>
        <w:t>Gotchas</w:t>
      </w:r>
    </w:p>
    <w:p>
      <w:pPr>
        <w:pStyle w:val="ListBullet"/>
      </w:pPr>
      <w:r>
        <w:t>If idOrAlias does not match any known alias, a 404 is returned.</w:t>
      </w:r>
    </w:p>
    <w:p>
      <w:pPr>
        <w:pStyle w:val="ListBullet"/>
      </w:pPr>
      <w:r>
        <w:t>Using both projectId and teamId/slug can result in more restrictive filtering.</w:t>
      </w:r>
    </w:p>
    <w:p>
      <w:pPr>
        <w:pStyle w:val="ListBullet"/>
      </w:pPr>
      <w:r>
        <w:t>Only use the query parameters relevant to your filtering needs; unrelated parameters are ignored.</w:t>
      </w:r>
    </w:p>
    <w:p>
      <w:pPr>
        <w:pStyle w:val="ListBullet"/>
      </w:pPr>
      <w:r>
        <w:t>The endpoint does not return a list—only a single alias object (or an error).</w:t>
      </w:r>
    </w:p>
    <w:p>
      <w:pPr>
        <w:pStyle w:val="Heading3"/>
      </w:pPr>
      <w:r>
        <w:t>Error Handling</w:t>
      </w:r>
    </w:p>
    <w:p>
      <w:pPr>
        <w:pStyle w:val="ListBullet"/>
      </w:pPr>
      <w:r>
        <w:t>400 Bad Request: One or more query parameters are invalid.</w:t>
      </w:r>
    </w:p>
    <w:p>
      <w:pPr>
        <w:pStyle w:val="ListBullet"/>
      </w:pPr>
      <w:r>
        <w:t>401 Unauthorized: The caller is not authenticated or lacks permission.</w:t>
      </w:r>
    </w:p>
    <w:p>
      <w:pPr>
        <w:pStyle w:val="ListBullet"/>
      </w:pPr>
      <w:r>
        <w:t>403 Forbidden: The caller does not have permission to access the alias.</w:t>
      </w:r>
    </w:p>
    <w:p>
      <w:pPr>
        <w:pStyle w:val="ListBullet"/>
      </w:pPr>
      <w:r>
        <w:t>404 Not Found: The alias does not exist or is not accessible.</w:t>
      </w:r>
    </w:p>
    <w:p>
      <w:pPr>
        <w:pStyle w:val="Heading3"/>
      </w:pPr>
      <w:r>
        <w:t>Related aliases actions</w:t>
      </w:r>
    </w:p>
    <w:p>
      <w:pPr>
        <w:pStyle w:val="ListBullet"/>
      </w:pPr>
      <w:r>
        <w:t>[GET] List Aliases — /v4/aliases</w:t>
      </w:r>
    </w:p>
    <w:p>
      <w:pPr>
        <w:pStyle w:val="ListBullet"/>
      </w:pPr>
      <w:r>
        <w:t>[DELETE] Delete Alias by ID — /v2/aliases/{{aliasId}}</w:t>
      </w:r>
    </w:p>
    <w:p>
      <w:r>
        <w:br w:type="page"/>
      </w:r>
    </w:p>
    <w:p>
      <w:pPr>
        <w:pStyle w:val="Heading2"/>
      </w:pPr>
      <w:r>
        <w:t>23. [GET] Get Auth Token Metadata</w:t>
      </w:r>
    </w:p>
    <w:p>
      <w:r>
        <w:rPr>
          <w:b/>
        </w:rPr>
        <w:t xml:space="preserve">Endpoint: </w:t>
      </w:r>
      <w:r>
        <w:rPr>
          <w:rFonts w:ascii="Courier New" w:hAnsi="Courier New"/>
          <w:sz w:val="18"/>
        </w:rPr>
        <w:t>/v5/user/tokens/{{tokenId}}</w:t>
      </w:r>
    </w:p>
    <w:p>
      <w:pPr>
        <w:pStyle w:val="Heading3"/>
      </w:pPr>
      <w:r>
        <w:t>Prerequisites</w:t>
      </w:r>
    </w:p>
    <w:p>
      <w:pPr>
        <w:pStyle w:val="ListBullet"/>
      </w:pPr>
      <w:r>
        <w:t>Must be authenticated as a user with access to the specified token.</w:t>
      </w:r>
    </w:p>
    <w:p>
      <w:pPr>
        <w:pStyle w:val="Heading3"/>
      </w:pPr>
      <w:r>
        <w:t>Method</w:t>
      </w:r>
    </w:p>
    <w:p>
      <w:r>
        <w:t>GET</w:t>
      </w:r>
    </w:p>
    <w:p>
      <w:pPr>
        <w:pStyle w:val="Heading3"/>
      </w:pPr>
      <w:r>
        <w:t>URL</w:t>
      </w:r>
    </w:p>
    <w:p>
      <w:r>
        <w:t>https://api.vercel.com/v5/user/tokens/{{tokenId}}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metadata about an authentication token belonging to the currently authenticated user. You can specify a particular token by its ID, or use the special value "current" to get metadata for the token associated with the current request.</w:t>
      </w:r>
    </w:p>
    <w:p>
      <w:pPr>
        <w:pStyle w:val="Heading3"/>
      </w:pPr>
      <w:r>
        <w:t>Enforcement Rules</w:t>
      </w:r>
    </w:p>
    <w:p>
      <w:pPr>
        <w:pStyle w:val="ListBullet"/>
      </w:pPr>
      <w:r>
        <w:t>The tokenId path parameter must always be present.</w:t>
      </w:r>
    </w:p>
    <w:p>
      <w:pPr>
        <w:pStyle w:val="ListBullet"/>
      </w:pPr>
      <w:r>
        <w:t>If the user provides a tokenId, use that value directly.</w:t>
      </w:r>
    </w:p>
    <w:p>
      <w:pPr>
        <w:pStyle w:val="ListBullet"/>
      </w:pPr>
      <w:r>
        <w:t>If the user wants metadata for the current token, explicitly use "current" as the tokenId.</w:t>
      </w:r>
    </w:p>
    <w:p>
      <w:pPr>
        <w:pStyle w:val="ListBullet"/>
      </w:pPr>
      <w:r>
        <w:t>Always construct the path as /v5/user/tokens/{{tokenId}}, where {{tokenId}} is a non-empty string.</w:t>
      </w:r>
    </w:p>
    <w:p>
      <w:pPr>
        <w:pStyle w:val="ListBullet"/>
      </w:pPr>
      <w:r>
        <w:t>Do not call the API with a missing or empty tokenId (e.g., avoid /v5/user/tokens// or /v5/user/tokens/).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/v5/user/tokens/abcd1234token</w:t>
        <w:br/>
        <w:t>/v5/user/tokens/current</w:t>
      </w:r>
    </w:p>
    <w:p>
      <w:pPr>
        <w:pStyle w:val="Heading3"/>
      </w:pPr>
      <w:r>
        <w:t>Invalid Examples</w:t>
      </w:r>
    </w:p>
    <w:p>
      <w:r>
        <w:rPr>
          <w:b/>
          <w:color w:val="666666"/>
          <w:sz w:val="16"/>
        </w:rPr>
        <w:t>[http]</w:t>
      </w:r>
    </w:p>
    <w:p>
      <w:pPr>
        <w:shd w:fill="F2F2F2" w:val="clear"/>
      </w:pPr>
      <w:r>
        <w:rPr>
          <w:rFonts w:ascii="Courier New" w:hAnsi="Courier New"/>
          <w:sz w:val="17"/>
        </w:rPr>
        <w:t>/v5/user/tokens/</w:t>
        <w:br/>
        <w:t>/v5/user/tokens//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tokenId</w:t>
            </w:r>
          </w:p>
        </w:tc>
        <w:tc>
          <w:tcPr>
            <w:tcW w:type="dxa" w:w="2880"/>
          </w:tcPr>
          <w:p>
            <w:r>
              <w:t>string</w:t>
            </w:r>
          </w:p>
        </w:tc>
        <w:tc>
          <w:tcPr>
            <w:tcW w:type="dxa" w:w="2880"/>
          </w:tcPr>
          <w:p>
            <w:r>
              <w:t>The identifier of the token to retrieve. Use "current" to get metadata for the token used in this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"id": "abcd1234token",</w:t>
        <w:br/>
        <w:t xml:space="preserve"> "name": "My API Token",</w:t>
        <w:br/>
        <w:t xml:space="preserve"> "type": "personal",</w:t>
        <w:br/>
        <w:t xml:space="preserve"> "origin": "manual",</w:t>
        <w:br/>
        <w:t xml:space="preserve"> "scopes": [</w:t>
        <w:br/>
        <w:t xml:space="preserve"> {</w:t>
        <w:br/>
        <w:t xml:space="preserve"> "type": "user",</w:t>
        <w:br/>
        <w:t xml:space="preserve"> "sudo": {</w:t>
        <w:br/>
        <w:t xml:space="preserve"> "origin": "webauthn",</w:t>
        <w:br/>
        <w:t xml:space="preserve"> "expiresAt": 1700000000000</w:t>
        <w:br/>
        <w:t xml:space="preserve"> },</w:t>
        <w:br/>
        <w:t xml:space="preserve"> "origin": "manual",</w:t>
        <w:br/>
        <w:t xml:space="preserve"> "createdAt": 1680000000000,</w:t>
        <w:br/>
        <w:t xml:space="preserve"> "expiresAt": 1720000000000</w:t>
        <w:br/>
        <w:t xml:space="preserve"> },</w:t>
        <w:br/>
        <w:t xml:space="preserve"> {</w:t>
        <w:br/>
        <w:t xml:space="preserve"> "type": "team",</w:t>
        <w:br/>
        <w:t xml:space="preserve"> "teamId": "team_98765",</w:t>
        <w:br/>
        <w:t xml:space="preserve"> "origin": "github",</w:t>
        <w:br/>
        <w:t xml:space="preserve"> "createdAt": 1681000000000,</w:t>
        <w:br/>
        <w:t xml:space="preserve"> "expiresAt": 1721000000000</w:t>
        <w:br/>
        <w:t xml:space="preserve"> }</w:t>
        <w:br/>
        <w:t xml:space="preserve"> ],</w:t>
        <w:br/>
        <w:t xml:space="preserve"> "expiresAt": 1730000000000,</w:t>
        <w:br/>
        <w:t xml:space="preserve"> "activeAt": 1690000000000,</w:t>
        <w:br/>
        <w:t xml:space="preserve"> "createdAt": 1650000000000,</w:t>
        <w:br/>
        <w:t xml:space="preserve"> "leakedAt":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credentials are missing or invalid."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"Token not found with the requested tokenId."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token.id</w:t>
            </w:r>
          </w:p>
        </w:tc>
        <w:tc>
          <w:tcPr>
            <w:tcW w:type="dxa" w:w="2880"/>
          </w:tcPr>
          <w:p>
            <w:r>
              <w:t>string</w:t>
            </w:r>
          </w:p>
        </w:tc>
        <w:tc>
          <w:tcPr>
            <w:tcW w:type="dxa" w:w="2880"/>
          </w:tcPr>
          <w:p>
            <w:r>
              <w:t>The unique identifier of the token.</w:t>
            </w:r>
          </w:p>
        </w:tc>
      </w:tr>
      <w:tr>
        <w:tc>
          <w:tcPr>
            <w:tcW w:type="dxa" w:w="2880"/>
          </w:tcPr>
          <w:p>
            <w:r>
              <w:t>token.name</w:t>
            </w:r>
          </w:p>
        </w:tc>
        <w:tc>
          <w:tcPr>
            <w:tcW w:type="dxa" w:w="2880"/>
          </w:tcPr>
          <w:p>
            <w:r>
              <w:t>string</w:t>
            </w:r>
          </w:p>
        </w:tc>
        <w:tc>
          <w:tcPr>
            <w:tcW w:type="dxa" w:w="2880"/>
          </w:tcPr>
          <w:p>
            <w:r>
              <w:t>The human-readable name of the token.</w:t>
            </w:r>
          </w:p>
        </w:tc>
      </w:tr>
      <w:tr>
        <w:tc>
          <w:tcPr>
            <w:tcW w:type="dxa" w:w="2880"/>
          </w:tcPr>
          <w:p>
            <w:r>
              <w:t>token.type</w:t>
            </w:r>
          </w:p>
        </w:tc>
        <w:tc>
          <w:tcPr>
            <w:tcW w:type="dxa" w:w="2880"/>
          </w:tcPr>
          <w:p>
            <w:r>
              <w:t>string</w:t>
            </w:r>
          </w:p>
        </w:tc>
        <w:tc>
          <w:tcPr>
            <w:tcW w:type="dxa" w:w="2880"/>
          </w:tcPr>
          <w:p>
            <w:r>
              <w:t>The type of the token (e.g., "personal").</w:t>
            </w:r>
          </w:p>
        </w:tc>
      </w:tr>
      <w:tr>
        <w:tc>
          <w:tcPr>
            <w:tcW w:type="dxa" w:w="2880"/>
          </w:tcPr>
          <w:p>
            <w:r>
              <w:t>token.origin</w:t>
            </w:r>
          </w:p>
        </w:tc>
        <w:tc>
          <w:tcPr>
            <w:tcW w:type="dxa" w:w="2880"/>
          </w:tcPr>
          <w:p>
            <w:r>
              <w:t>string</w:t>
            </w:r>
          </w:p>
        </w:tc>
        <w:tc>
          <w:tcPr>
            <w:tcW w:type="dxa" w:w="2880"/>
          </w:tcPr>
          <w:p>
            <w:r>
              <w:t>The origin of how the token was created (e.g., "manual", "github", etc.).</w:t>
            </w:r>
          </w:p>
        </w:tc>
      </w:tr>
      <w:tr>
        <w:tc>
          <w:tcPr>
            <w:tcW w:type="dxa" w:w="2880"/>
          </w:tcPr>
          <w:p>
            <w:r>
              <w:t>token.scopes</w:t>
            </w:r>
          </w:p>
        </w:tc>
        <w:tc>
          <w:tcPr>
            <w:tcW w:type="dxa" w:w="2880"/>
          </w:tcPr>
          <w:p>
            <w:r>
              <w:t>array</w:t>
            </w:r>
          </w:p>
        </w:tc>
        <w:tc>
          <w:tcPr>
            <w:tcW w:type="dxa" w:w="2880"/>
          </w:tcPr>
          <w:p>
            <w:r>
              <w:t>The access scopes granted to the token. Each item may be a user or team scope object (see below).</w:t>
            </w:r>
          </w:p>
        </w:tc>
      </w:tr>
      <w:tr>
        <w:tc>
          <w:tcPr>
            <w:tcW w:type="dxa" w:w="2880"/>
          </w:tcPr>
          <w:p>
            <w:r>
              <w:t>token.scopes[].type</w:t>
            </w:r>
          </w:p>
        </w:tc>
        <w:tc>
          <w:tcPr>
            <w:tcW w:type="dxa" w:w="2880"/>
          </w:tcPr>
          <w:p>
            <w:r>
              <w:t>string</w:t>
            </w:r>
          </w:p>
        </w:tc>
        <w:tc>
          <w:tcPr>
            <w:tcW w:type="dxa" w:w="2880"/>
          </w:tcPr>
          <w:p>
            <w:r>
              <w:t>Scope type: "user" or "team".</w:t>
            </w:r>
          </w:p>
        </w:tc>
      </w:tr>
      <w:tr>
        <w:tc>
          <w:tcPr>
            <w:tcW w:type="dxa" w:w="2880"/>
          </w:tcPr>
          <w:p>
            <w:r>
              <w:t>token.scopes[].sudo</w:t>
            </w:r>
          </w:p>
        </w:tc>
        <w:tc>
          <w:tcPr>
            <w:tcW w:type="dxa" w:w="2880"/>
          </w:tcPr>
          <w:p>
            <w:r>
              <w:t>object</w:t>
            </w:r>
          </w:p>
        </w:tc>
        <w:tc>
          <w:tcPr>
            <w:tcW w:type="dxa" w:w="2880"/>
          </w:tcPr>
          <w:p>
            <w:r>
              <w:t>For "user" scopes only: {origin: string, expiresAt: number}. Origin possibilities: "totp", "webauthn", etc.</w:t>
            </w:r>
          </w:p>
        </w:tc>
      </w:tr>
      <w:tr>
        <w:tc>
          <w:tcPr>
            <w:tcW w:type="dxa" w:w="2880"/>
          </w:tcPr>
          <w:p>
            <w:r>
              <w:t>token.scopes[].origin</w:t>
            </w:r>
          </w:p>
        </w:tc>
        <w:tc>
          <w:tcPr>
            <w:tcW w:type="dxa" w:w="2880"/>
          </w:tcPr>
          <w:p>
            <w:r>
              <w:t>string</w:t>
            </w:r>
          </w:p>
        </w:tc>
        <w:tc>
          <w:tcPr>
            <w:tcW w:type="dxa" w:w="2880"/>
          </w:tcPr>
          <w:p>
            <w:r>
              <w:t>How this scope was granted: "saml", "github", "gitlab", "bitbucket", "email", "manual", etc.</w:t>
            </w:r>
          </w:p>
        </w:tc>
      </w:tr>
      <w:tr>
        <w:tc>
          <w:tcPr>
            <w:tcW w:type="dxa" w:w="2880"/>
          </w:tcPr>
          <w:p>
            <w:r>
              <w:t>token.scopes[].teamId</w:t>
            </w:r>
          </w:p>
        </w:tc>
        <w:tc>
          <w:tcPr>
            <w:tcW w:type="dxa" w:w="2880"/>
          </w:tcPr>
          <w:p>
            <w:r>
              <w:t>string</w:t>
            </w:r>
          </w:p>
        </w:tc>
        <w:tc>
          <w:tcPr>
            <w:tcW w:type="dxa" w:w="2880"/>
          </w:tcPr>
          <w:p>
            <w:r>
              <w:t>For "team" scopes only: The team ID.</w:t>
            </w:r>
          </w:p>
        </w:tc>
      </w:tr>
      <w:tr>
        <w:tc>
          <w:tcPr>
            <w:tcW w:type="dxa" w:w="2880"/>
          </w:tcPr>
          <w:p>
            <w:r>
              <w:t>token.scopes[].createdAt</w:t>
            </w:r>
          </w:p>
        </w:tc>
        <w:tc>
          <w:tcPr>
            <w:tcW w:type="dxa" w:w="2880"/>
          </w:tcPr>
          <w:p>
            <w:r>
              <w:t>number</w:t>
            </w:r>
          </w:p>
        </w:tc>
        <w:tc>
          <w:tcPr>
            <w:tcW w:type="dxa" w:w="2880"/>
          </w:tcPr>
          <w:p>
            <w:r>
              <w:t>Timestamp (milliseconds) when this scope was created.</w:t>
            </w:r>
          </w:p>
        </w:tc>
      </w:tr>
      <w:tr>
        <w:tc>
          <w:tcPr>
            <w:tcW w:type="dxa" w:w="2880"/>
          </w:tcPr>
          <w:p>
            <w:r>
              <w:t>token.scopes[].expiresAt</w:t>
            </w:r>
          </w:p>
        </w:tc>
        <w:tc>
          <w:tcPr>
            <w:tcW w:type="dxa" w:w="2880"/>
          </w:tcPr>
          <w:p>
            <w:r>
              <w:t>number</w:t>
            </w:r>
          </w:p>
        </w:tc>
        <w:tc>
          <w:tcPr>
            <w:tcW w:type="dxa" w:w="2880"/>
          </w:tcPr>
          <w:p>
            <w:r>
              <w:t>Timestamp (milliseconds) when this scope expires.</w:t>
            </w:r>
          </w:p>
        </w:tc>
      </w:tr>
      <w:tr>
        <w:tc>
          <w:tcPr>
            <w:tcW w:type="dxa" w:w="2880"/>
          </w:tcPr>
          <w:p>
            <w:r>
              <w:t>token.expiresAt</w:t>
            </w:r>
          </w:p>
        </w:tc>
        <w:tc>
          <w:tcPr>
            <w:tcW w:type="dxa" w:w="2880"/>
          </w:tcPr>
          <w:p>
            <w:r>
              <w:t>number</w:t>
            </w:r>
          </w:p>
        </w:tc>
        <w:tc>
          <w:tcPr>
            <w:tcW w:type="dxa" w:w="2880"/>
          </w:tcPr>
          <w:p>
            <w:r>
              <w:t>Timestamp (milliseconds) when the token expires.</w:t>
            </w:r>
          </w:p>
        </w:tc>
      </w:tr>
      <w:tr>
        <w:tc>
          <w:tcPr>
            <w:tcW w:type="dxa" w:w="2880"/>
          </w:tcPr>
          <w:p>
            <w:r>
              <w:t>token.activeAt</w:t>
            </w:r>
          </w:p>
        </w:tc>
        <w:tc>
          <w:tcPr>
            <w:tcW w:type="dxa" w:w="2880"/>
          </w:tcPr>
          <w:p>
            <w:r>
              <w:t>number</w:t>
            </w:r>
          </w:p>
        </w:tc>
        <w:tc>
          <w:tcPr>
            <w:tcW w:type="dxa" w:w="2880"/>
          </w:tcPr>
          <w:p>
            <w:r>
              <w:t>Timestamp (milliseconds) when the token was most recently used.</w:t>
            </w:r>
          </w:p>
        </w:tc>
      </w:tr>
      <w:tr>
        <w:tc>
          <w:tcPr>
            <w:tcW w:type="dxa" w:w="2880"/>
          </w:tcPr>
          <w:p>
            <w:r>
              <w:t>token.createdAt</w:t>
            </w:r>
          </w:p>
        </w:tc>
        <w:tc>
          <w:tcPr>
            <w:tcW w:type="dxa" w:w="2880"/>
          </w:tcPr>
          <w:p>
            <w:r>
              <w:t>number</w:t>
            </w:r>
          </w:p>
        </w:tc>
        <w:tc>
          <w:tcPr>
            <w:tcW w:type="dxa" w:w="2880"/>
          </w:tcPr>
          <w:p>
            <w:r>
              <w:t>Timestamp (milliseconds) when the token was created.</w:t>
            </w:r>
          </w:p>
        </w:tc>
      </w:tr>
      <w:tr>
        <w:tc>
          <w:tcPr>
            <w:tcW w:type="dxa" w:w="2880"/>
          </w:tcPr>
          <w:p>
            <w:r>
              <w:t>token.leakedAt</w:t>
            </w:r>
          </w:p>
        </w:tc>
        <w:tc>
          <w:tcPr>
            <w:tcW w:type="dxa" w:w="2880"/>
          </w:tcPr>
          <w:p>
            <w:r>
              <w:t>number</w:t>
            </w:r>
          </w:p>
        </w:tc>
        <w:tc>
          <w:tcPr>
            <w:tcW w:type="dxa" w:w="2880"/>
          </w:tcPr>
          <w:p>
            <w:r>
              <w:t>Timestamp (milliseconds) when the token was marked as leaked, or null if not leaked.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"https://api.vercel.com/v5/user/tokens/current" \</w:t>
        <w:br/>
        <w:t xml:space="preserve"> -H "Content-Type: application/json"</w:t>
      </w:r>
    </w:p>
    <w:p>
      <w:pPr>
        <w:pStyle w:val="Heading3"/>
      </w:pPr>
      <w:r>
        <w:t>Example Usage</w:t>
      </w:r>
    </w:p>
    <w:p>
      <w:pPr>
        <w:pStyle w:val="Heading3"/>
      </w:pPr>
      <w:r>
        <w:t>Example 1: Get Current Token's Metadata</w:t>
      </w:r>
    </w:p>
    <w:p>
      <w:pPr>
        <w:pStyle w:val="Heading3"/>
      </w:pPr>
      <w:r>
        <w:t>Example 2: Get Specific Token's Metadata</w:t>
      </w:r>
    </w:p>
    <w:p>
      <w:r>
        <w:rPr>
          <w:b/>
          <w:color w:val="666666"/>
          <w:sz w:val="16"/>
        </w:rPr>
        <w:t>[bash]</w:t>
      </w:r>
    </w:p>
    <w:p>
      <w:pPr>
        <w:shd w:fill="F2F2F2" w:val="clear"/>
      </w:pPr>
      <w:r>
        <w:rPr>
          <w:rFonts w:ascii="Courier New" w:hAnsi="Courier New"/>
          <w:sz w:val="17"/>
        </w:rPr>
        <w:t>curl -X GET "https://api.vercel.com/v5/user/tokens/abcd1234token" \</w:t>
        <w:br/>
        <w:t xml:space="preserve"> -H "Content-Type: application/json"</w:t>
      </w:r>
    </w:p>
    <w:p>
      <w:pPr>
        <w:pStyle w:val="Heading3"/>
      </w:pPr>
      <w:r>
        <w:t>Behavior</w:t>
      </w:r>
    </w:p>
    <w:p>
      <w:pPr>
        <w:pStyle w:val="ListBullet"/>
      </w:pPr>
      <w:r>
        <w:t>Validation: Confirms the presence and validity of the tokenId path parameter.</w:t>
      </w:r>
    </w:p>
    <w:p>
      <w:pPr>
        <w:pStyle w:val="ListBullet"/>
      </w:pPr>
      <w:r>
        <w:t>Token Lookup: Fetches metadata for the specified token belonging to the authenticated user.</w:t>
      </w:r>
    </w:p>
    <w:p>
      <w:pPr>
        <w:pStyle w:val="ListBullet"/>
      </w:pPr>
      <w:r>
        <w:t>Response: Returns full metadata for the token, including its scopes, creation time, active time, and expiration.</w:t>
      </w:r>
    </w:p>
    <w:p>
      <w:pPr>
        <w:pStyle w:val="Heading3"/>
      </w:pPr>
      <w:r>
        <w:t>Notes</w:t>
      </w:r>
    </w:p>
    <w:p>
      <w:pPr>
        <w:pStyle w:val="ListBullet"/>
      </w:pPr>
      <w:r>
        <w:t>The special value current for tokenId lets you fetch metadata for the token associated with the current authenticated session.</w:t>
      </w:r>
    </w:p>
    <w:p>
      <w:pPr>
        <w:pStyle w:val="ListBullet"/>
      </w:pPr>
      <w:r>
        <w:t>The endpoint supports both user and team token scopes.</w:t>
      </w:r>
    </w:p>
    <w:p>
      <w:pPr>
        <w:pStyle w:val="ListBullet"/>
      </w:pPr>
      <w:r>
        <w:t>All timestamps are in milliseconds since the Unix epoch.</w:t>
      </w:r>
    </w:p>
    <w:p>
      <w:pPr>
        <w:pStyle w:val="ListBullet"/>
      </w:pPr>
      <w:r>
        <w:t>If the token has not been leaked, leakedAt will be null.</w:t>
      </w:r>
    </w:p>
    <w:p>
      <w:pPr>
        <w:pStyle w:val="Heading3"/>
      </w:pPr>
      <w:r>
        <w:t>Gotchas</w:t>
      </w:r>
    </w:p>
    <w:p>
      <w:pPr>
        <w:pStyle w:val="ListBullet"/>
      </w:pPr>
      <w:r>
        <w:t>The endpoint does not support empty or missing tokenId; always provide a valid value.</w:t>
      </w:r>
    </w:p>
    <w:p>
      <w:pPr>
        <w:pStyle w:val="ListBullet"/>
      </w:pPr>
      <w:r>
        <w:t>Using an invalid token ID, or a token you do not own, will return 403 or 404.</w:t>
      </w:r>
    </w:p>
    <w:p>
      <w:pPr>
        <w:pStyle w:val="ListBullet"/>
      </w:pPr>
      <w:r>
        <w:t>If you use a token for an expired or deleted account, you may receive a 401 or 404.</w:t>
      </w:r>
    </w:p>
    <w:p>
      <w:pPr>
        <w:pStyle w:val="Heading3"/>
      </w:pPr>
      <w:r>
        <w:t>Error Handling</w:t>
      </w:r>
    </w:p>
    <w:p>
      <w:pPr>
        <w:pStyle w:val="ListBullet"/>
      </w:pPr>
      <w:r>
        <w:t>400 Bad Request: Returned if the tokenId is invalid or if any query parameter is invalid.</w:t>
      </w:r>
    </w:p>
    <w:p>
      <w:pPr>
        <w:pStyle w:val="ListBullet"/>
      </w:pPr>
      <w:r>
        <w:t>401 Unauthorized: If authentication credentials are missing or invalid.</w:t>
      </w:r>
    </w:p>
    <w:p>
      <w:pPr>
        <w:pStyle w:val="ListBullet"/>
      </w:pPr>
      <w:r>
        <w:t>403 Forbidden: If you lack permission to access the specified token.</w:t>
      </w:r>
    </w:p>
    <w:p>
      <w:pPr>
        <w:pStyle w:val="ListBullet"/>
      </w:pPr>
      <w:r>
        <w:t>404 Not Found: If no token exists with the given tokenId.</w:t>
      </w:r>
    </w:p>
    <w:p>
      <w:r>
        <w:br w:type="page"/>
      </w:r>
    </w:p>
    <w:p>
      <w:pPr>
        <w:pStyle w:val="Heading2"/>
      </w:pPr>
      <w:r>
        <w:t>24. [GET] List a Deployment's Files</w:t>
      </w:r>
    </w:p>
    <w:p>
      <w:r>
        <w:rPr>
          <w:b/>
        </w:rPr>
        <w:t xml:space="preserve">Endpoint: </w:t>
      </w:r>
      <w:r>
        <w:rPr>
          <w:rFonts w:ascii="Courier New" w:hAnsi="Courier New"/>
          <w:sz w:val="18"/>
        </w:rPr>
        <w:t>/v6/deployments/{{id}}/files</w:t>
      </w:r>
    </w:p>
    <w:p>
      <w:pPr>
        <w:pStyle w:val="Heading3"/>
      </w:pPr>
      <w:r>
        <w:t>Prerequisites</w:t>
      </w:r>
    </w:p>
    <w:p>
      <w:pPr>
        <w:pStyle w:val="ListBullet"/>
      </w:pPr>
      <w:r>
        <w:t>Must have access to the specified deployment (and team, if using teamId or slug)</w:t>
      </w:r>
    </w:p>
    <w:p>
      <w:pPr>
        <w:pStyle w:val="Heading3"/>
      </w:pPr>
      <w:r>
        <w:t>Method</w:t>
      </w:r>
    </w:p>
    <w:p>
      <w:r>
        <w:t>GET</w:t>
      </w:r>
    </w:p>
    <w:p>
      <w:pPr>
        <w:pStyle w:val="Heading3"/>
      </w:pPr>
      <w:r>
        <w:t>URL</w:t>
      </w:r>
    </w:p>
    <w:p>
      <w:r>
        <w:t>https://api.vercel.com/v6/deployments/{{id}}/files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file structure (file tree) of the source code for a specific deployment by supplying the deployment's unique identifier. This is available for deployments created via the Vercel CLI or API using the files key. The response provides a recursive tree of files and directories, including file types and permissions.</w:t>
      </w:r>
    </w:p>
    <w:p>
      <w:pPr>
        <w:pStyle w:val="Heading3"/>
      </w:pPr>
      <w:r>
        <w:t>Enforcement Rules</w:t>
      </w:r>
    </w:p>
    <w:p>
      <w:pPr>
        <w:pStyle w:val="ListBullet"/>
      </w:pPr>
      <w:r>
        <w:t>The id path parameter must always be present in the URL.</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a missing or empty id (e.g., avoid /v6/deployments//files or /v6/deployments/files).</w:t>
      </w:r>
    </w:p>
    <w:p>
      <w:pPr>
        <w:pStyle w:val="Heading3"/>
      </w:pPr>
      <w:r>
        <w:t>Valid Examples</w:t>
      </w:r>
    </w:p>
    <w:p>
      <w:pPr>
        <w:shd w:fill="F2F2F2" w:val="clear"/>
      </w:pPr>
      <w:r>
        <w:rPr>
          <w:rFonts w:ascii="Courier New" w:hAnsi="Courier New"/>
          <w:sz w:val="17"/>
        </w:rPr>
        <w:t>/v6/deployments/abc123/files</w:t>
        <w:br/>
        <w:t>/v6/deployments/dpl_456def/files</w:t>
      </w:r>
    </w:p>
    <w:p>
      <w:pPr>
        <w:pStyle w:val="Heading3"/>
      </w:pPr>
      <w:r>
        <w:t>Invalid Examples</w:t>
      </w:r>
    </w:p>
    <w:p>
      <w:pPr>
        <w:shd w:fill="F2F2F2" w:val="clear"/>
      </w:pPr>
      <w:r>
        <w:rPr>
          <w:rFonts w:ascii="Courier New" w:hAnsi="Courier New"/>
          <w:sz w:val="17"/>
        </w:rPr>
        <w:t>/v6/deployments//files</w:t>
        <w:br/>
        <w:t>/v6/deployments/files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deployment identifier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"api",</w:t>
        <w:br/>
        <w:t xml:space="preserve"> "type": "directory",</w:t>
        <w:br/>
        <w:t xml:space="preserve"> "mode": 16877,</w:t>
        <w:br/>
        <w:t xml:space="preserve"> "children": [</w:t>
        <w:br/>
        <w:t xml:space="preserve"> {</w:t>
        <w:br/>
        <w:t xml:space="preserve"> "name": "index.js",</w:t>
        <w:br/>
        <w:t xml:space="preserve"> "type": "file",</w:t>
        <w:br/>
        <w:t xml:space="preserve"> "uid": "file_abc123",</w:t>
        <w:br/>
        <w:t xml:space="preserve"> "contentType": "application/javascript",</w:t>
        <w:br/>
        <w:t xml:space="preserve"> "mode": 33188</w:t>
        <w:br/>
        <w:t xml:space="preserve"> }</w:t>
        <w:br/>
        <w:t xml:space="preserve"> ]</w:t>
        <w:br/>
        <w:t xml:space="preserve"> },</w:t>
        <w:br/>
        <w:t xml:space="preserve"> {</w:t>
        <w:br/>
        <w:t xml:space="preserve"> "name": "package.json",</w:t>
        <w:br/>
        <w:t xml:space="preserve"> "type": "file",</w:t>
        <w:br/>
        <w:t xml:space="preserve"> "uid": "file_def456",</w:t>
        <w:br/>
        <w:t xml:space="preserve"> "contentType": "application/json",</w:t>
        <w:br/>
        <w:t xml:space="preserve"> "mode": 33188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"File tree not found or deployment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 tree entry (file or directory)</w:t>
            </w:r>
          </w:p>
        </w:tc>
      </w:tr>
      <w:tr>
        <w:tc>
          <w:tcPr>
            <w:tcW w:type="dxa" w:w="2880"/>
          </w:tcPr>
          <w:p>
            <w:r>
              <w:t>type</w:t>
            </w:r>
          </w:p>
        </w:tc>
        <w:tc>
          <w:tcPr>
            <w:tcW w:type="dxa" w:w="2880"/>
          </w:tcPr>
          <w:p>
            <w:r>
              <w:t>string</w:t>
            </w:r>
          </w:p>
        </w:tc>
        <w:tc>
          <w:tcPr>
            <w:tcW w:type="dxa" w:w="2880"/>
          </w:tcPr>
          <w:p>
            <w:r>
              <w:t>Type of file tree entry: "directory", "file", "symlink", "lambda", "middleware", or "invalid"</w:t>
            </w:r>
          </w:p>
        </w:tc>
      </w:tr>
      <w:tr>
        <w:tc>
          <w:tcPr>
            <w:tcW w:type="dxa" w:w="2880"/>
          </w:tcPr>
          <w:p>
            <w:r>
              <w:t>uid</w:t>
            </w:r>
          </w:p>
        </w:tc>
        <w:tc>
          <w:tcPr>
            <w:tcW w:type="dxa" w:w="2880"/>
          </w:tcPr>
          <w:p>
            <w:r>
              <w:t>string</w:t>
            </w:r>
          </w:p>
        </w:tc>
        <w:tc>
          <w:tcPr>
            <w:tcW w:type="dxa" w:w="2880"/>
          </w:tcPr>
          <w:p>
            <w:r>
              <w:t>Unique identifier for the file (only for entries of type file)</w:t>
            </w:r>
          </w:p>
        </w:tc>
      </w:tr>
      <w:tr>
        <w:tc>
          <w:tcPr>
            <w:tcW w:type="dxa" w:w="2880"/>
          </w:tcPr>
          <w:p>
            <w:r>
              <w:t>children</w:t>
            </w:r>
          </w:p>
        </w:tc>
        <w:tc>
          <w:tcPr>
            <w:tcW w:type="dxa" w:w="2880"/>
          </w:tcPr>
          <w:p>
            <w:r>
              <w:t>array</w:t>
            </w:r>
          </w:p>
        </w:tc>
        <w:tc>
          <w:tcPr>
            <w:tcW w:type="dxa" w:w="2880"/>
          </w:tcPr>
          <w:p>
            <w:r>
              <w:t>List of child entries (only for entries of type directory)</w:t>
            </w:r>
          </w:p>
        </w:tc>
      </w:tr>
      <w:tr>
        <w:tc>
          <w:tcPr>
            <w:tcW w:type="dxa" w:w="2880"/>
          </w:tcPr>
          <w:p>
            <w:r>
              <w:t>contentType</w:t>
            </w:r>
          </w:p>
        </w:tc>
        <w:tc>
          <w:tcPr>
            <w:tcW w:type="dxa" w:w="2880"/>
          </w:tcPr>
          <w:p>
            <w:r>
              <w:t>string</w:t>
            </w:r>
          </w:p>
        </w:tc>
        <w:tc>
          <w:tcPr>
            <w:tcW w:type="dxa" w:w="2880"/>
          </w:tcPr>
          <w:p>
            <w:r>
              <w:t>Content type of the file (only for entries of type file)</w:t>
            </w:r>
          </w:p>
        </w:tc>
      </w:tr>
      <w:tr>
        <w:tc>
          <w:tcPr>
            <w:tcW w:type="dxa" w:w="2880"/>
          </w:tcPr>
          <w:p>
            <w:r>
              <w:t>mode</w:t>
            </w:r>
          </w:p>
        </w:tc>
        <w:tc>
          <w:tcPr>
            <w:tcW w:type="dxa" w:w="2880"/>
          </w:tcPr>
          <w:p>
            <w:r>
              <w:t>number</w:t>
            </w:r>
          </w:p>
        </w:tc>
        <w:tc>
          <w:tcPr>
            <w:tcW w:type="dxa" w:w="2880"/>
          </w:tcPr>
          <w:p>
            <w:r>
              <w:t>File "mode" indicating type and permissions (Unix-style)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"https://api.vercel.com/v6/deployments/dpl_abc123/files" \</w:t>
        <w:br/>
        <w:t xml:space="preserve"> -H "Content-Type: application/json"</w:t>
      </w:r>
    </w:p>
    <w:p>
      <w:pPr>
        <w:pStyle w:val="Heading3"/>
      </w:pPr>
      <w:r>
        <w:t>Example Usage</w:t>
      </w:r>
    </w:p>
    <w:p>
      <w:pPr>
        <w:pStyle w:val="Heading3"/>
      </w:pPr>
      <w:r>
        <w:t>Example 1: List Files for a Deployment</w:t>
      </w:r>
    </w:p>
    <w:p>
      <w:pPr>
        <w:pStyle w:val="Heading3"/>
      </w:pPr>
      <w:r>
        <w:t>Example 2: List Files for a Deployment on Behalf of a Team</w:t>
      </w:r>
    </w:p>
    <w:p>
      <w:r>
        <w:rPr>
          <w:b/>
          <w:color w:val="666666"/>
          <w:sz w:val="16"/>
        </w:rPr>
        <w:t>[bash]</w:t>
      </w:r>
    </w:p>
    <w:p>
      <w:pPr>
        <w:shd w:fill="F2F2F2" w:val="clear"/>
      </w:pPr>
      <w:r>
        <w:rPr>
          <w:rFonts w:ascii="Courier New" w:hAnsi="Courier New"/>
          <w:sz w:val="17"/>
        </w:rPr>
        <w:t>curl -X GET "https://api.vercel.com/v6/deployments/dpl_abc123/files?teamId=team_xyz" \</w:t>
        <w:br/>
        <w:t xml:space="preserve"> -H "Content-Type: application/json"</w:t>
      </w:r>
    </w:p>
    <w:p>
      <w:pPr>
        <w:pStyle w:val="Heading3"/>
      </w:pPr>
      <w:r>
        <w:t>Example 3: List Files for a Deployment Using Team Slug</w:t>
      </w:r>
    </w:p>
    <w:p>
      <w:r>
        <w:rPr>
          <w:b/>
          <w:color w:val="666666"/>
          <w:sz w:val="16"/>
        </w:rPr>
        <w:t>[bash]</w:t>
      </w:r>
    </w:p>
    <w:p>
      <w:pPr>
        <w:shd w:fill="F2F2F2" w:val="clear"/>
      </w:pPr>
      <w:r>
        <w:rPr>
          <w:rFonts w:ascii="Courier New" w:hAnsi="Courier New"/>
          <w:sz w:val="17"/>
        </w:rPr>
        <w:t>curl -X GET "https://api.vercel.com/v6/deployments/dpl_abc123/files?slug=my-team-slug" \</w:t>
        <w:br/>
        <w:t xml:space="preserve"> -H "Content-Type: application/json"</w:t>
      </w:r>
    </w:p>
    <w:p>
      <w:pPr>
        <w:pStyle w:val="Heading3"/>
      </w:pPr>
      <w:r>
        <w:t>Behavior</w:t>
      </w:r>
    </w:p>
    <w:p>
      <w:pPr>
        <w:pStyle w:val="ListBullet"/>
      </w:pPr>
      <w:r>
        <w:t>Validation: Ensures the deployment ID is present and valid.</w:t>
      </w:r>
    </w:p>
    <w:p>
      <w:pPr>
        <w:pStyle w:val="ListBullet"/>
      </w:pPr>
      <w:r>
        <w:t>Authorization: Checks if you have access to the deployment (and team, if specified).</w:t>
      </w:r>
    </w:p>
    <w:p>
      <w:pPr>
        <w:pStyle w:val="ListBullet"/>
      </w:pPr>
      <w:r>
        <w:t>File Tree Retrieval: Returns a recursive structure of the deployment's files and directories.</w:t>
      </w:r>
    </w:p>
    <w:p>
      <w:pPr>
        <w:pStyle w:val="ListBullet"/>
      </w:pPr>
      <w:r>
        <w:t>Error Handling: Returns appropriate error codes and messages for invalid parameters, missing deployment, or lack of permissions.</w:t>
      </w:r>
    </w:p>
    <w:p>
      <w:pPr>
        <w:pStyle w:val="Heading3"/>
      </w:pPr>
      <w:r>
        <w:t>Notes</w:t>
      </w:r>
    </w:p>
    <w:p>
      <w:pPr>
        <w:pStyle w:val="ListBullet"/>
      </w:pPr>
      <w:r>
        <w:t>Only deployments created with the Vercel CLI or API using the files key have a retrievable file tree.</w:t>
      </w:r>
    </w:p>
    <w:p>
      <w:pPr>
        <w:pStyle w:val="ListBullet"/>
      </w:pPr>
      <w:r>
        <w:t>If the deployment does not support file tree retrieval, a 404 error will be returned.</w:t>
      </w:r>
    </w:p>
    <w:p>
      <w:pPr>
        <w:pStyle w:val="ListBullet"/>
      </w:pPr>
      <w:r>
        <w:t>The mode field follows Unix-style file permissions (e.g., 16877 for directories, 33188 for files).</w:t>
      </w:r>
    </w:p>
    <w:p>
      <w:pPr>
        <w:pStyle w:val="ListBullet"/>
      </w:pPr>
      <w:r>
        <w:t>The file tree may include special types such as lambda or middleware.</w:t>
      </w:r>
    </w:p>
    <w:p>
      <w:pPr>
        <w:pStyle w:val="Heading3"/>
      </w:pPr>
      <w:r>
        <w:t>Gotchas</w:t>
      </w:r>
    </w:p>
    <w:p>
      <w:pPr>
        <w:pStyle w:val="ListBullet"/>
      </w:pPr>
      <w:r>
        <w:t>Supplying an invalid or non-existent deployment id will result in a 404 error.</w:t>
      </w:r>
    </w:p>
    <w:p>
      <w:pPr>
        <w:pStyle w:val="ListBullet"/>
      </w:pPr>
      <w:r>
        <w:t>Accessing a deployment without proper permissions returns 401 or 403 errors.</w:t>
      </w:r>
    </w:p>
    <w:p>
      <w:pPr>
        <w:pStyle w:val="ListBullet"/>
      </w:pPr>
      <w:r>
        <w:t>Only directories have the children field; only files have uid and contentType.</w:t>
      </w:r>
    </w:p>
    <w:p>
      <w:pPr>
        <w:pStyle w:val="ListBullet"/>
      </w:pPr>
      <w:r>
        <w:t>If both teamId and slug are provided, behavior may depend on Vercel's internal precedence (not documented—prefer one).</w:t>
      </w:r>
    </w:p>
    <w:p>
      <w:pPr>
        <w:pStyle w:val="ListBullet"/>
      </w:pPr>
      <w:r>
        <w:t>If a deployment was not created with a file tree, this endpoint will not return results.</w:t>
      </w:r>
    </w:p>
    <w:p>
      <w:pPr>
        <w:pStyle w:val="Heading3"/>
      </w:pPr>
      <w:r>
        <w:t>Error Handling</w:t>
      </w:r>
    </w:p>
    <w:p>
      <w:pPr>
        <w:pStyle w:val="ListBullet"/>
      </w:pPr>
      <w:r>
        <w:t>400 Bad Request: Invalid query or path parameter values.</w:t>
      </w:r>
    </w:p>
    <w:p>
      <w:pPr>
        <w:pStyle w:val="ListBullet"/>
      </w:pPr>
      <w:r>
        <w:t>401 Unauthorized: Missing or invalid authentication, or token does not grant access to the deployment.</w:t>
      </w:r>
    </w:p>
    <w:p>
      <w:pPr>
        <w:pStyle w:val="ListBullet"/>
      </w:pPr>
      <w:r>
        <w:t>403 Forbidden: Authenticated, but lacks permission for the deployment or team.</w:t>
      </w:r>
    </w:p>
    <w:p>
      <w:pPr>
        <w:pStyle w:val="ListBullet"/>
      </w:pPr>
      <w:r>
        <w:t>404 Not Found: Deployment or file tree does not exist.</w:t>
      </w:r>
    </w:p>
    <w:p>
      <w:pPr>
        <w:pStyle w:val="Heading3"/>
      </w:pPr>
      <w:r>
        <w:t>Related deploymentFiles actions</w:t>
      </w:r>
    </w:p>
    <w:p>
      <w:pPr>
        <w:pStyle w:val="ListBullet"/>
      </w:pPr>
      <w:r>
        <w:t>[GET] Get Deployment File Contents — /v8/deployments/{{id}}/files/{{fileId}}</w:t>
      </w:r>
    </w:p>
    <w:p>
      <w:r>
        <w:br w:type="page"/>
      </w:r>
    </w:p>
    <w:p>
      <w:pPr>
        <w:pStyle w:val="Heading2"/>
      </w:pPr>
      <w:r>
        <w:t>25. [POST] Create Domain DNS Record</w:t>
      </w:r>
    </w:p>
    <w:p>
      <w:r>
        <w:rPr>
          <w:b/>
        </w:rPr>
        <w:t xml:space="preserve">Endpoint: </w:t>
      </w:r>
      <w:r>
        <w:rPr>
          <w:rFonts w:ascii="Courier New" w:hAnsi="Courier New"/>
          <w:sz w:val="18"/>
        </w:rPr>
        <w:t>/v2/domains/{{DOMAIN}}/records</w:t>
      </w:r>
    </w:p>
    <w:p>
      <w:pPr>
        <w:pStyle w:val="Heading3"/>
      </w:pPr>
      <w:r>
        <w:t>Create a Domain DNS Record</w:t>
      </w:r>
    </w:p>
    <w:p>
      <w:pPr>
        <w:pStyle w:val="Heading3"/>
      </w:pPr>
      <w:r>
        <w:t>Prerequisites</w:t>
      </w:r>
    </w:p>
    <w:p>
      <w:pPr>
        <w:pStyle w:val="ListBullet"/>
      </w:pPr>
      <w:r>
        <w:t>You must have permission to manage DNS records for the specified domain.</w:t>
      </w:r>
    </w:p>
    <w:p>
      <w:pPr>
        <w:pStyle w:val="ListBullet"/>
      </w:pPr>
      <w:r>
        <w:t>The domain must already exist in your Vercel account or team.</w:t>
      </w:r>
    </w:p>
    <w:p>
      <w:pPr>
        <w:pStyle w:val="Heading3"/>
      </w:pPr>
      <w:r>
        <w:t>Method</w:t>
      </w:r>
    </w:p>
    <w:p>
      <w:r>
        <w:t>POST</w:t>
      </w:r>
    </w:p>
    <w:p>
      <w:pPr>
        <w:pStyle w:val="Heading3"/>
      </w:pPr>
      <w:r>
        <w:t>URL</w:t>
      </w:r>
    </w:p>
    <w:p>
      <w:r>
        <w:t>https://api.vercel.com/v2/domains/{{domain}}/records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DNS record for a specified domain in Vercel. Supports multiple DNS record types (A, AAAA, ALIAS, CAA, CNAME, MX, NS, SRV, TXT, HTTPS) with appropriate type-specific fields. You can optionally perform the request on behalf of a team using teamId or slug.</w:t>
      </w:r>
    </w:p>
    <w:p>
      <w:pPr>
        <w:pStyle w:val="Heading3"/>
      </w:pPr>
      <w:r>
        <w:t>Enforcement Rules</w:t>
      </w:r>
    </w:p>
    <w:p>
      <w:pPr>
        <w:pStyle w:val="ListBullet"/>
      </w:pPr>
      <w:r>
        <w:t>The domain path parameter must always be present in the URL and must be a non-empty string representing the domain name (e.g., example.com).</w:t>
      </w:r>
    </w:p>
    <w:p>
      <w:pPr>
        <w:pStyle w:val="ListBullet"/>
      </w:pPr>
      <w:r>
        <w:t>Do not call the API with a missing or empty domain (e.g., avoid /v2/domains//records or /v2/domains/records).</w:t>
      </w:r>
    </w:p>
    <w:p>
      <w:pPr>
        <w:pStyle w:val="ListBullet"/>
      </w:pPr>
      <w:r>
        <w:t>When executing, send Path Parameters in the URL and not in the request body.</w:t>
      </w:r>
    </w:p>
    <w:p>
      <w:pPr>
        <w:pStyle w:val="ListBullet"/>
      </w:pPr>
      <w:r>
        <w:t>When executing, send Query Parameters as URL query parameters and not in the request body.</w:t>
      </w:r>
    </w:p>
    <w:p>
      <w:pPr>
        <w:pStyle w:val="ListBullet"/>
      </w:pPr>
      <w:r>
        <w:t>Only provide the fields required for the specific record type in the request body.</w:t>
      </w:r>
    </w:p>
    <w:p>
      <w:pPr>
        <w:pStyle w:val="ListBullet"/>
      </w:pPr>
      <w:r>
        <w:t>For record types with nested objects (e.g., SRV, HTTPS), provide the nested object as shown in the examples below.</w:t>
      </w:r>
    </w:p>
    <w:p>
      <w:pPr>
        <w:pStyle w:val="Heading3"/>
      </w:pPr>
      <w:r>
        <w:t>Valid Examples</w:t>
      </w:r>
    </w:p>
    <w:p>
      <w:pPr>
        <w:shd w:fill="F2F2F2" w:val="clear"/>
      </w:pPr>
      <w:r>
        <w:rPr>
          <w:rFonts w:ascii="Courier New" w:hAnsi="Courier New"/>
          <w:sz w:val="17"/>
        </w:rPr>
        <w:t>/v2/domains/example.com/records</w:t>
        <w:br/>
        <w:t>/v2/domains/mydomain.org/records</w:t>
      </w:r>
    </w:p>
    <w:p>
      <w:pPr>
        <w:pStyle w:val="Heading3"/>
      </w:pPr>
      <w:r>
        <w:t>Invalid Examples</w:t>
      </w:r>
    </w:p>
    <w:p>
      <w:pPr>
        <w:shd w:fill="F2F2F2" w:val="clear"/>
      </w:pPr>
      <w:r>
        <w:rPr>
          <w:rFonts w:ascii="Courier New" w:hAnsi="Courier New"/>
          <w:sz w:val="17"/>
        </w:rPr>
        <w:t>/v2/domains//records</w:t>
        <w:br/>
        <w:t>/v2/domains/records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for which to create the DNS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Team identifier to perform the request on behalf of a team.</w:t>
            </w:r>
          </w:p>
        </w:tc>
      </w:tr>
      <w:tr>
        <w:tc>
          <w:tcPr>
            <w:tcW w:type="dxa" w:w="2880"/>
          </w:tcPr>
          <w:p>
            <w:r>
              <w:t>slug</w:t>
            </w:r>
          </w:p>
        </w:tc>
        <w:tc>
          <w:tcPr>
            <w:tcW w:type="dxa" w:w="2880"/>
          </w:tcPr>
          <w:p>
            <w:r>
              <w:t>string</w:t>
            </w:r>
          </w:p>
        </w:tc>
        <w:tc>
          <w:tcPr>
            <w:tcW w:type="dxa" w:w="2880"/>
          </w:tcPr>
          <w:p>
            <w:r>
              <w:t>Team slug to perform the request on behalf of a team.</w:t>
            </w:r>
          </w:p>
        </w:tc>
      </w:tr>
    </w:tbl>
    <w:p/>
    <w:p>
      <w:pPr>
        <w:pStyle w:val="Heading3"/>
      </w:pPr>
      <w:r>
        <w:t>Required Request Body Fields</w:t>
      </w:r>
    </w:p>
    <w:p>
      <w:r>
        <w:t>The required fields depend on the DNS record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Subdomain name or empty string ("") for root domain. E.g., "subdomain", "".</w:t>
            </w:r>
          </w:p>
        </w:tc>
      </w:tr>
      <w:tr>
        <w:tc>
          <w:tcPr>
            <w:tcW w:type="dxa" w:w="2880"/>
          </w:tcPr>
          <w:p>
            <w:r>
              <w:t>type</w:t>
            </w:r>
          </w:p>
        </w:tc>
        <w:tc>
          <w:tcPr>
            <w:tcW w:type="dxa" w:w="2880"/>
          </w:tcPr>
          <w:p>
            <w:r>
              <w:t>string</w:t>
            </w:r>
          </w:p>
        </w:tc>
        <w:tc>
          <w:tcPr>
            <w:tcW w:type="dxa" w:w="2880"/>
          </w:tcPr>
          <w:p>
            <w:r>
              <w:t>The DNS record type. One of: A, AAAA, ALIAS, CAA, CNAME, MX, NS, SRV, TXT, HTTPS.</w:t>
            </w:r>
          </w:p>
        </w:tc>
      </w:tr>
      <w:tr>
        <w:tc>
          <w:tcPr>
            <w:tcW w:type="dxa" w:w="2880"/>
          </w:tcPr>
          <w:p>
            <w:r>
              <w:t>type-specific</w:t>
            </w:r>
          </w:p>
        </w:tc>
        <w:tc>
          <w:tcPr>
            <w:tcW w:type="dxa" w:w="2880"/>
          </w:tcPr>
          <w:p>
            <w:r>
              <w:t>varies</w:t>
            </w:r>
          </w:p>
        </w:tc>
        <w:tc>
          <w:tcPr>
            <w:tcW w:type="dxa" w:w="2880"/>
          </w:tcPr>
          <w:p>
            <w:r>
              <w:t>See below for the required fields for each DNS record type.</w:t>
            </w:r>
          </w:p>
        </w:tc>
      </w:tr>
    </w:tbl>
    <w:p/>
    <w:p>
      <w:pPr>
        <w:pStyle w:val="Heading3"/>
      </w:pPr>
      <w:r>
        <w:t>Type-specific Required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Required Fields (in addition to name, type)</w:t>
            </w:r>
          </w:p>
        </w:tc>
      </w:tr>
      <w:tr>
        <w:tc>
          <w:tcPr>
            <w:tcW w:type="dxa" w:w="4320"/>
          </w:tcPr>
          <w:p>
            <w:r>
              <w:t>A</w:t>
            </w:r>
          </w:p>
        </w:tc>
        <w:tc>
          <w:tcPr>
            <w:tcW w:type="dxa" w:w="4320"/>
          </w:tcPr>
          <w:p>
            <w:r>
              <w:t>value (IPv4 address string)</w:t>
            </w:r>
          </w:p>
        </w:tc>
      </w:tr>
      <w:tr>
        <w:tc>
          <w:tcPr>
            <w:tcW w:type="dxa" w:w="4320"/>
          </w:tcPr>
          <w:p>
            <w:r>
              <w:t>AAAA</w:t>
            </w:r>
          </w:p>
        </w:tc>
        <w:tc>
          <w:tcPr>
            <w:tcW w:type="dxa" w:w="4320"/>
          </w:tcPr>
          <w:p>
            <w:r>
              <w:t>value (IPv6 address string)</w:t>
            </w:r>
          </w:p>
        </w:tc>
      </w:tr>
      <w:tr>
        <w:tc>
          <w:tcPr>
            <w:tcW w:type="dxa" w:w="4320"/>
          </w:tcPr>
          <w:p>
            <w:r>
              <w:t>ALIAS</w:t>
            </w:r>
          </w:p>
        </w:tc>
        <w:tc>
          <w:tcPr>
            <w:tcW w:type="dxa" w:w="4320"/>
          </w:tcPr>
          <w:p>
            <w:r>
              <w:t>value (hostname string)</w:t>
            </w:r>
          </w:p>
        </w:tc>
      </w:tr>
      <w:tr>
        <w:tc>
          <w:tcPr>
            <w:tcW w:type="dxa" w:w="4320"/>
          </w:tcPr>
          <w:p>
            <w:r>
              <w:t>CAA</w:t>
            </w:r>
          </w:p>
        </w:tc>
        <w:tc>
          <w:tcPr>
            <w:tcW w:type="dxa" w:w="4320"/>
          </w:tcPr>
          <w:p>
            <w:r>
              <w:t>value (CAA record string)</w:t>
            </w:r>
          </w:p>
        </w:tc>
      </w:tr>
      <w:tr>
        <w:tc>
          <w:tcPr>
            <w:tcW w:type="dxa" w:w="4320"/>
          </w:tcPr>
          <w:p>
            <w:r>
              <w:t>CNAME</w:t>
            </w:r>
          </w:p>
        </w:tc>
        <w:tc>
          <w:tcPr>
            <w:tcW w:type="dxa" w:w="4320"/>
          </w:tcPr>
          <w:p>
            <w:r>
              <w:t>value (hostname string)</w:t>
            </w:r>
          </w:p>
        </w:tc>
      </w:tr>
      <w:tr>
        <w:tc>
          <w:tcPr>
            <w:tcW w:type="dxa" w:w="4320"/>
          </w:tcPr>
          <w:p>
            <w:r>
              <w:t>MX</w:t>
            </w:r>
          </w:p>
        </w:tc>
        <w:tc>
          <w:tcPr>
            <w:tcW w:type="dxa" w:w="4320"/>
          </w:tcPr>
          <w:p>
            <w:r>
              <w:t>value (mail server string), mxPriority (number, max 65535)</w:t>
            </w:r>
          </w:p>
        </w:tc>
      </w:tr>
      <w:tr>
        <w:tc>
          <w:tcPr>
            <w:tcW w:type="dxa" w:w="4320"/>
          </w:tcPr>
          <w:p>
            <w:r>
              <w:t>NS</w:t>
            </w:r>
          </w:p>
        </w:tc>
        <w:tc>
          <w:tcPr>
            <w:tcW w:type="dxa" w:w="4320"/>
          </w:tcPr>
          <w:p>
            <w:r>
              <w:t>value (NS domain string)</w:t>
            </w:r>
          </w:p>
        </w:tc>
      </w:tr>
      <w:tr>
        <w:tc>
          <w:tcPr>
            <w:tcW w:type="dxa" w:w="4320"/>
          </w:tcPr>
          <w:p>
            <w:r>
              <w:t>SRV</w:t>
            </w:r>
          </w:p>
        </w:tc>
        <w:tc>
          <w:tcPr>
            <w:tcW w:type="dxa" w:w="4320"/>
          </w:tcPr>
          <w:p>
            <w:r>
              <w:t>srv object: &lt;br&gt;priority (number or null), weight (number or null), port (number or null), target (string)</w:t>
            </w:r>
          </w:p>
        </w:tc>
      </w:tr>
      <w:tr>
        <w:tc>
          <w:tcPr>
            <w:tcW w:type="dxa" w:w="4320"/>
          </w:tcPr>
          <w:p>
            <w:r>
              <w:t>TXT</w:t>
            </w:r>
          </w:p>
        </w:tc>
        <w:tc>
          <w:tcPr>
            <w:tcW w:type="dxa" w:w="4320"/>
          </w:tcPr>
          <w:p>
            <w:r>
              <w:t>value (text string)</w:t>
            </w:r>
          </w:p>
        </w:tc>
      </w:tr>
      <w:tr>
        <w:tc>
          <w:tcPr>
            <w:tcW w:type="dxa" w:w="4320"/>
          </w:tcPr>
          <w:p>
            <w:r>
              <w:t>HTTPS</w:t>
            </w:r>
          </w:p>
        </w:tc>
        <w:tc>
          <w:tcPr>
            <w:tcW w:type="dxa" w:w="4320"/>
          </w:tcPr>
          <w:p>
            <w:r>
              <w:t>https object: &lt;br&gt;priority (number or null), target (string), params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ttl</w:t>
            </w:r>
          </w:p>
        </w:tc>
        <w:tc>
          <w:tcPr>
            <w:tcW w:type="dxa" w:w="2880"/>
          </w:tcPr>
          <w:p>
            <w:r>
              <w:t>number</w:t>
            </w:r>
          </w:p>
        </w:tc>
        <w:tc>
          <w:tcPr>
            <w:tcW w:type="dxa" w:w="2880"/>
          </w:tcPr>
          <w:p>
            <w:r>
              <w:t>TTL for the record. Must be between 60 and 2147483647. Default: 60. Example: 60</w:t>
            </w:r>
          </w:p>
        </w:tc>
      </w:tr>
      <w:tr>
        <w:tc>
          <w:tcPr>
            <w:tcW w:type="dxa" w:w="2880"/>
          </w:tcPr>
          <w:p>
            <w:r>
              <w:t>comment</w:t>
            </w:r>
          </w:p>
        </w:tc>
        <w:tc>
          <w:tcPr>
            <w:tcW w:type="dxa" w:w="2880"/>
          </w:tcPr>
          <w:p>
            <w:r>
              <w:t>string</w:t>
            </w:r>
          </w:p>
        </w:tc>
        <w:tc>
          <w:tcPr>
            <w:tcW w:type="dxa" w:w="2880"/>
          </w:tcPr>
          <w:p>
            <w:r>
              <w:t>A comment (max 500 chars) to add context for this DNS record. Example: "used to verify domain"</w:t>
            </w:r>
          </w:p>
        </w:tc>
      </w:tr>
    </w:tbl>
    <w:p/>
    <w:p>
      <w:pPr>
        <w:pStyle w:val="Heading3"/>
      </w:pPr>
      <w:r>
        <w:t>Request Body Examples</w:t>
      </w:r>
    </w:p>
    <w:p>
      <w:pPr>
        <w:pStyle w:val="Heading3"/>
      </w:pPr>
      <w:r>
        <w:t>A Record</w:t>
      </w:r>
    </w:p>
    <w:p>
      <w:r>
        <w:rPr>
          <w:b/>
          <w:color w:val="666666"/>
          <w:sz w:val="16"/>
        </w:rPr>
        <w:t>[json]</w:t>
      </w:r>
    </w:p>
    <w:p>
      <w:pPr>
        <w:shd w:fill="F2F2F2" w:val="clear"/>
      </w:pPr>
      <w:r>
        <w:rPr>
          <w:rFonts w:ascii="Courier New" w:hAnsi="Courier New"/>
          <w:sz w:val="17"/>
        </w:rPr>
        <w:t>{</w:t>
        <w:br/>
        <w:t xml:space="preserve"> "name": "subdomain",</w:t>
        <w:br/>
        <w:t xml:space="preserve"> "type": "A",</w:t>
        <w:br/>
        <w:t xml:space="preserve"> "value": "192.0.2.42",</w:t>
        <w:br/>
        <w:t xml:space="preserve"> "ttl": 60,</w:t>
        <w:br/>
        <w:t xml:space="preserve"> "comment": "IPv4 address for subdomain"</w:t>
        <w:br/>
        <w:t>}</w:t>
      </w:r>
    </w:p>
    <w:p>
      <w:pPr>
        <w:pStyle w:val="Heading3"/>
      </w:pPr>
      <w:r>
        <w:t>MX Record</w:t>
      </w:r>
    </w:p>
    <w:p>
      <w:r>
        <w:rPr>
          <w:b/>
          <w:color w:val="666666"/>
          <w:sz w:val="16"/>
        </w:rPr>
        <w:t>[json]</w:t>
      </w:r>
    </w:p>
    <w:p>
      <w:pPr>
        <w:shd w:fill="F2F2F2" w:val="clear"/>
      </w:pPr>
      <w:r>
        <w:rPr>
          <w:rFonts w:ascii="Courier New" w:hAnsi="Courier New"/>
          <w:sz w:val="17"/>
        </w:rPr>
        <w:t>{</w:t>
        <w:br/>
        <w:t xml:space="preserve"> "name": "",</w:t>
        <w:br/>
        <w:t xml:space="preserve"> "type": "MX",</w:t>
        <w:br/>
        <w:t xml:space="preserve"> "value": "10 mail.example.com.",</w:t>
        <w:br/>
        <w:t xml:space="preserve"> "mxPriority": 10,</w:t>
        <w:br/>
        <w:t xml:space="preserve"> "ttl": 300,</w:t>
        <w:br/>
        <w:t xml:space="preserve"> "comment": "Mail server for root domain"</w:t>
        <w:br/>
        <w:t>}</w:t>
      </w:r>
    </w:p>
    <w:p>
      <w:pPr>
        <w:pStyle w:val="Heading3"/>
      </w:pPr>
      <w:r>
        <w:t>SRV Record</w:t>
      </w:r>
    </w:p>
    <w:p>
      <w:r>
        <w:rPr>
          <w:b/>
          <w:color w:val="666666"/>
          <w:sz w:val="16"/>
        </w:rPr>
        <w:t>[json]</w:t>
      </w:r>
    </w:p>
    <w:p>
      <w:pPr>
        <w:shd w:fill="F2F2F2" w:val="clear"/>
      </w:pPr>
      <w:r>
        <w:rPr>
          <w:rFonts w:ascii="Courier New" w:hAnsi="Courier New"/>
          <w:sz w:val="17"/>
        </w:rPr>
        <w:t>{</w:t>
        <w:br/>
        <w:t xml:space="preserve"> "name": "_sip._tcp",</w:t>
        <w:br/>
        <w:t xml:space="preserve"> "type": "SRV",</w:t>
        <w:br/>
        <w:t xml:space="preserve"> "srv": {</w:t>
        <w:br/>
        <w:t xml:space="preserve"> "priority": 10,</w:t>
        <w:br/>
        <w:t xml:space="preserve"> "weight": 5,</w:t>
        <w:br/>
        <w:t xml:space="preserve"> "port": 5060,</w:t>
        <w:br/>
        <w:t xml:space="preserve"> "target": "sipserver.example.com"</w:t>
        <w:br/>
        <w:t xml:space="preserve"> },</w:t>
        <w:br/>
        <w:t xml:space="preserve"> "ttl": 1800,</w:t>
        <w:br/>
        <w:t xml:space="preserve"> "comment": "SIP service record"</w:t>
        <w:br/>
        <w:t>}</w:t>
      </w:r>
    </w:p>
    <w:p>
      <w:pPr>
        <w:pStyle w:val="Heading3"/>
      </w:pPr>
      <w:r>
        <w:t>HTTPS Record</w:t>
      </w:r>
    </w:p>
    <w:p>
      <w:r>
        <w:rPr>
          <w:b/>
          <w:color w:val="666666"/>
          <w:sz w:val="16"/>
        </w:rPr>
        <w:t>[json]</w:t>
      </w:r>
    </w:p>
    <w:p>
      <w:pPr>
        <w:shd w:fill="F2F2F2" w:val="clear"/>
      </w:pPr>
      <w:r>
        <w:rPr>
          <w:rFonts w:ascii="Courier New" w:hAnsi="Courier New"/>
          <w:sz w:val="17"/>
        </w:rPr>
        <w:t>{</w:t>
        <w:br/>
        <w:t xml:space="preserve"> "name": "",</w:t>
        <w:br/>
        <w:t xml:space="preserve"> "type": "HTTPS",</w:t>
        <w:br/>
        <w:t xml:space="preserve"> "https": {</w:t>
        <w:br/>
        <w:t xml:space="preserve"> "priority": 1,</w:t>
        <w:br/>
        <w:t xml:space="preserve"> "target": "example.com",</w:t>
        <w:br/>
        <w:t xml:space="preserve"> "params": "alpn=h2"</w:t>
        <w:br/>
        <w:t xml:space="preserve"> },</w:t>
        <w:br/>
        <w:t xml:space="preserve"> "ttl": 3600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"rec_V0fra8eEgQwEpFhYG2vTzC3K",</w:t>
        <w:br/>
        <w:t xml:space="preserve"> "updated": 1</w:t>
        <w:br/>
        <w:t>}</w:t>
      </w:r>
    </w:p>
    <w:p>
      <w:r>
        <w:t>or</w:t>
      </w:r>
    </w:p>
    <w:p>
      <w:r>
        <w:rPr>
          <w:b/>
          <w:color w:val="666666"/>
          <w:sz w:val="16"/>
        </w:rPr>
        <w:t>[json]</w:t>
      </w:r>
    </w:p>
    <w:p>
      <w:pPr>
        <w:shd w:fill="F2F2F2" w:val="clear"/>
      </w:pPr>
      <w:r>
        <w:rPr>
          <w:rFonts w:ascii="Courier New" w:hAnsi="Courier New"/>
          <w:sz w:val="17"/>
        </w:rPr>
        <w:t>{</w:t>
        <w:br/>
        <w:t xml:space="preserve"> "uid": "rec_V0fra8eEgQwEpFhYG2vTzC3K"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or is missing a payment method."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domain does not exist."</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DNS record with these parameters already exists."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for the newly created DNS record</w:t>
            </w:r>
          </w:p>
        </w:tc>
      </w:tr>
      <w:tr>
        <w:tc>
          <w:tcPr>
            <w:tcW w:type="dxa" w:w="2880"/>
          </w:tcPr>
          <w:p>
            <w:r>
              <w:t>updated</w:t>
            </w:r>
          </w:p>
        </w:tc>
        <w:tc>
          <w:tcPr>
            <w:tcW w:type="dxa" w:w="2880"/>
          </w:tcPr>
          <w:p>
            <w:r>
              <w:t>number</w:t>
            </w:r>
          </w:p>
        </w:tc>
        <w:tc>
          <w:tcPr>
            <w:tcW w:type="dxa" w:w="2880"/>
          </w:tcPr>
          <w:p>
            <w:r>
              <w:t>(Optional) Number of records updated (usually 1)</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"https://api.vercel.com/v2/domains/example.com/records" \</w:t>
        <w:br/>
        <w:t xml:space="preserve"> -H "Content-Type: application/json" \</w:t>
        <w:br/>
        <w:t xml:space="preserve"> -d '{</w:t>
        <w:br/>
        <w:t xml:space="preserve"> "name": "www",</w:t>
        <w:br/>
        <w:t xml:space="preserve"> "type": "A",</w:t>
        <w:br/>
        <w:t xml:space="preserve"> "value": "192.0.2.42",</w:t>
        <w:br/>
        <w:t xml:space="preserve"> "ttl": 60,</w:t>
        <w:br/>
        <w:t xml:space="preserve"> "comment": "A record for www subdomain"</w:t>
        <w:br/>
        <w:t xml:space="preserve">  }'</w:t>
      </w:r>
    </w:p>
    <w:p>
      <w:pPr>
        <w:pStyle w:val="Heading3"/>
      </w:pPr>
      <w:r>
        <w:t>Example Usage</w:t>
      </w:r>
    </w:p>
    <w:p>
      <w:pPr>
        <w:pStyle w:val="Heading3"/>
      </w:pPr>
      <w:r>
        <w:t>Example 1: Create an AAAA Record for a Subdomain</w:t>
      </w:r>
    </w:p>
    <w:p>
      <w:r>
        <w:rPr>
          <w:b/>
          <w:color w:val="666666"/>
          <w:sz w:val="16"/>
        </w:rPr>
        <w:t>[bash]</w:t>
      </w:r>
    </w:p>
    <w:p>
      <w:pPr>
        <w:shd w:fill="F2F2F2" w:val="clear"/>
      </w:pPr>
      <w:r>
        <w:rPr>
          <w:rFonts w:ascii="Courier New" w:hAnsi="Courier New"/>
          <w:sz w:val="17"/>
        </w:rPr>
        <w:t>curl -X POST "https://api.vercel.com/v2/domains/example.com/records" \</w:t>
        <w:br/>
        <w:t xml:space="preserve"> -H "Content-Type: application/json" \</w:t>
        <w:br/>
        <w:t xml:space="preserve"> -d '{</w:t>
        <w:br/>
        <w:t xml:space="preserve"> "name": "ipv6",</w:t>
        <w:br/>
        <w:t xml:space="preserve"> "type": "AAAA",</w:t>
        <w:br/>
        <w:t xml:space="preserve"> "value": "2001:DB8::42",</w:t>
        <w:br/>
        <w:t xml:space="preserve"> "ttl": 300</w:t>
        <w:br/>
        <w:t xml:space="preserve">  }'</w:t>
      </w:r>
    </w:p>
    <w:p>
      <w:pPr>
        <w:pStyle w:val="Heading3"/>
      </w:pPr>
      <w:r>
        <w:t>Example 2: Create a CNAME Record for a Subdomain</w:t>
      </w:r>
    </w:p>
    <w:p>
      <w:r>
        <w:rPr>
          <w:b/>
          <w:color w:val="666666"/>
          <w:sz w:val="16"/>
        </w:rPr>
        <w:t>[bash]</w:t>
      </w:r>
    </w:p>
    <w:p>
      <w:pPr>
        <w:shd w:fill="F2F2F2" w:val="clear"/>
      </w:pPr>
      <w:r>
        <w:rPr>
          <w:rFonts w:ascii="Courier New" w:hAnsi="Courier New"/>
          <w:sz w:val="17"/>
        </w:rPr>
        <w:t>curl -X POST "https://api.vercel.com/v2/domains/example.com/records?teamId=team_123" \</w:t>
        <w:br/>
        <w:t xml:space="preserve"> -H "Content-Type: application/json" \</w:t>
        <w:br/>
        <w:t xml:space="preserve"> -d '{</w:t>
        <w:br/>
        <w:t xml:space="preserve"> "name": "blog",</w:t>
        <w:br/>
        <w:t xml:space="preserve"> "type": "CNAME",</w:t>
        <w:br/>
        <w:t xml:space="preserve"> "value": "cname.vercel-dns.com",</w:t>
        <w:br/>
        <w:t xml:space="preserve"> "ttl": 3600,</w:t>
        <w:br/>
        <w:t xml:space="preserve"> "comment": "Blog CNAME record"</w:t>
        <w:br/>
        <w:t xml:space="preserve">  }'</w:t>
      </w:r>
    </w:p>
    <w:p>
      <w:pPr>
        <w:pStyle w:val="Heading3"/>
      </w:pPr>
      <w:r>
        <w:t>Example 3: Create a TXT Record for Domain Verification</w:t>
      </w:r>
    </w:p>
    <w:p>
      <w:r>
        <w:rPr>
          <w:b/>
          <w:color w:val="666666"/>
          <w:sz w:val="16"/>
        </w:rPr>
        <w:t>[bash]</w:t>
      </w:r>
    </w:p>
    <w:p>
      <w:pPr>
        <w:shd w:fill="F2F2F2" w:val="clear"/>
      </w:pPr>
      <w:r>
        <w:rPr>
          <w:rFonts w:ascii="Courier New" w:hAnsi="Courier New"/>
          <w:sz w:val="17"/>
        </w:rPr>
        <w:t>curl -X POST "https://api.vercel.com/v2/domains/example.com/records" \</w:t>
        <w:br/>
        <w:t xml:space="preserve"> -H "Content-Type: application/json" \</w:t>
        <w:br/>
        <w:t xml:space="preserve"> -d '{</w:t>
        <w:br/>
        <w:t xml:space="preserve"> "name": "",</w:t>
        <w:br/>
        <w:t xml:space="preserve"> "type": "TXT",</w:t>
        <w:br/>
        <w:t xml:space="preserve"> "value": "hello",</w:t>
        <w:br/>
        <w:t xml:space="preserve"> "ttl": 1800,</w:t>
        <w:br/>
        <w:t xml:space="preserve"> "comment": "Domain verification"</w:t>
        <w:br/>
        <w:t xml:space="preserve">  }'</w:t>
      </w:r>
    </w:p>
    <w:p>
      <w:pPr>
        <w:pStyle w:val="Heading3"/>
      </w:pPr>
      <w:r>
        <w:t>Behavior</w:t>
      </w:r>
    </w:p>
    <w:p>
      <w:pPr>
        <w:pStyle w:val="ListBullet"/>
      </w:pPr>
      <w:r>
        <w:t>Validates the domain parameter and record values.</w:t>
      </w:r>
    </w:p>
    <w:p>
      <w:pPr>
        <w:pStyle w:val="ListBullet"/>
      </w:pPr>
      <w:r>
        <w:t>Creates the DNS record according to the provided data.</w:t>
      </w:r>
    </w:p>
    <w:p>
      <w:pPr>
        <w:pStyle w:val="ListBullet"/>
      </w:pPr>
      <w:r>
        <w:t>Returns the unique identifier (uid) for the new record.</w:t>
      </w:r>
    </w:p>
    <w:p>
      <w:pPr>
        <w:pStyle w:val="Heading3"/>
      </w:pPr>
      <w:r>
        <w:t>Notes</w:t>
      </w:r>
    </w:p>
    <w:p>
      <w:pPr>
        <w:pStyle w:val="ListBullet"/>
      </w:pPr>
      <w:r>
        <w:t>The domain path parameter must be a valid, existing domain in your Vercel account.</w:t>
      </w:r>
    </w:p>
    <w:p>
      <w:pPr>
        <w:pStyle w:val="ListBullet"/>
      </w:pPr>
      <w:r>
        <w:t>Only provide fields relevant to the record type; other fields will be ignored or may cause errors.</w:t>
      </w:r>
    </w:p>
    <w:p>
      <w:pPr>
        <w:pStyle w:val="ListBullet"/>
      </w:pPr>
      <w:r>
        <w:t>TTL must be between 60 and 2147483647 seconds.</w:t>
      </w:r>
    </w:p>
    <w:p>
      <w:pPr>
        <w:pStyle w:val="ListBullet"/>
      </w:pPr>
      <w:r>
        <w:t>The comment field is optional and limited to 500 characters.</w:t>
      </w:r>
    </w:p>
    <w:p>
      <w:pPr>
        <w:pStyle w:val="ListBullet"/>
      </w:pPr>
      <w:r>
        <w:t>For root domain records, use an empty string ("") for the name field.</w:t>
      </w:r>
    </w:p>
    <w:p>
      <w:pPr>
        <w:pStyle w:val="ListBullet"/>
      </w:pPr>
      <w:r>
        <w:t>For MX, SRV, and HTTPS records, provide all required subfields/nested objects as shown in the examples.</w:t>
      </w:r>
    </w:p>
    <w:p>
      <w:pPr>
        <w:pStyle w:val="Heading3"/>
      </w:pPr>
      <w:r>
        <w:t>Gotchas</w:t>
      </w:r>
    </w:p>
    <w:p>
      <w:pPr>
        <w:pStyle w:val="ListBullet"/>
      </w:pPr>
      <w:r>
        <w:t>Omitting required fields or providing invalid values/types will result in a 400 error.</w:t>
      </w:r>
    </w:p>
    <w:p>
      <w:pPr>
        <w:pStyle w:val="ListBullet"/>
      </w:pPr>
      <w:r>
        <w:t>If a conflicting record exists, a 409 error will be returned.</w:t>
      </w:r>
    </w:p>
    <w:p>
      <w:pPr>
        <w:pStyle w:val="ListBullet"/>
      </w:pPr>
      <w:r>
        <w:t>The API does not support batch creation; one record per call.</w:t>
      </w:r>
    </w:p>
    <w:p>
      <w:pPr>
        <w:pStyle w:val="ListBullet"/>
      </w:pPr>
      <w:r>
        <w:t>Only one of teamId or slug should be used to target a team, not both.</w:t>
      </w:r>
    </w:p>
    <w:p>
      <w:pPr>
        <w:pStyle w:val="Heading3"/>
      </w:pPr>
      <w:r>
        <w:t>Error Handling</w:t>
      </w:r>
    </w:p>
    <w:p>
      <w:pPr>
        <w:pStyle w:val="ListBullet"/>
      </w:pPr>
      <w:r>
        <w:t>400 Bad Request: Invalid or missing required request fields or parameters.</w:t>
      </w:r>
    </w:p>
    <w:p>
      <w:pPr>
        <w:pStyle w:val="ListBullet"/>
      </w:pPr>
      <w:r>
        <w:t>401 Unauthorized: Auth is missing or invalid.</w:t>
      </w:r>
    </w:p>
    <w:p>
      <w:pPr>
        <w:pStyle w:val="ListBullet"/>
      </w:pPr>
      <w:r>
        <w:t>402 Payment Required: Account issue (e.g., missing payment).</w:t>
      </w:r>
    </w:p>
    <w:p>
      <w:pPr>
        <w:pStyle w:val="ListBullet"/>
      </w:pPr>
      <w:r>
        <w:t>403 Forbidden: Insufficient permissions.</w:t>
      </w:r>
    </w:p>
    <w:p>
      <w:pPr>
        <w:pStyle w:val="ListBullet"/>
      </w:pPr>
      <w:r>
        <w:t>404 Not Found: Domain not found.</w:t>
      </w:r>
    </w:p>
    <w:p>
      <w:pPr>
        <w:pStyle w:val="ListBullet"/>
      </w:pPr>
      <w:r>
        <w:t>409 Conflict: Duplicate/conflicting DNS record.</w:t>
      </w:r>
    </w:p>
    <w:p>
      <w:pPr>
        <w:pStyle w:val="Heading3"/>
      </w:pPr>
      <w:r>
        <w:t>Related domainDnsRecords actions</w:t>
      </w:r>
    </w:p>
    <w:p>
      <w:pPr>
        <w:pStyle w:val="ListBullet"/>
      </w:pPr>
      <w:r>
        <w:t>[GET] List a Domain's DNS Records — /v4/domains/{{DOMAIN}}/records</w:t>
      </w:r>
    </w:p>
    <w:p>
      <w:pPr>
        <w:pStyle w:val="ListBullet"/>
      </w:pPr>
      <w:r>
        <w:t>[DELETE] Delete a Domain's DNS Record — /v2/domains/{{domain}}/records/{{recordId}}</w:t>
      </w:r>
    </w:p>
    <w:p>
      <w:r>
        <w:br w:type="page"/>
      </w:r>
    </w:p>
    <w:p>
      <w:pPr>
        <w:pStyle w:val="Heading2"/>
      </w:pPr>
      <w:r>
        <w:t>26. [PATCH] Configure Static IPs for a Project</w:t>
      </w:r>
    </w:p>
    <w:p>
      <w:r>
        <w:rPr>
          <w:b/>
        </w:rPr>
        <w:t xml:space="preserve">Endpoint: </w:t>
      </w:r>
      <w:r>
        <w:rPr>
          <w:rFonts w:ascii="Courier New" w:hAnsi="Courier New"/>
          <w:sz w:val="18"/>
        </w:rPr>
        <w:t>/v1/projects/{{IDORNAME}}/shared-connect-links</w:t>
      </w:r>
    </w:p>
    <w:p>
      <w:pPr>
        <w:pStyle w:val="Heading3"/>
      </w:pPr>
      <w:r>
        <w:t>Prerequisites</w:t>
      </w:r>
    </w:p>
    <w:p>
      <w:pPr>
        <w:pStyle w:val="ListBullet"/>
      </w:pPr>
      <w:r>
        <w:t>Requires permission to configure shared connect links and static IPs for the target project.</w:t>
      </w:r>
    </w:p>
    <w:p>
      <w:pPr>
        <w:pStyle w:val="Heading3"/>
      </w:pPr>
      <w:r>
        <w:t>Method</w:t>
      </w:r>
    </w:p>
    <w:p>
      <w:r>
        <w:t>PATCH</w:t>
      </w:r>
    </w:p>
    <w:p>
      <w:pPr>
        <w:pStyle w:val="Heading3"/>
      </w:pPr>
      <w:r>
        <w:t>URL</w:t>
      </w:r>
    </w:p>
    <w:p>
      <w:r>
        <w:t>https://api.vercel.com/v1/projects/{{idOrName}}/shared-connect-links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configuring Static IPs for a specific Vercel project. This endpoint updates the project's shared connect links, enabling or modifying static IP settings for preview or production environments. The operation can be performed on behalf of a team by specifying the team ID or slug.</w:t>
      </w:r>
    </w:p>
    <w:p>
      <w:pPr>
        <w:pStyle w:val="Heading3"/>
      </w:pPr>
      <w:r>
        <w:t>Enforcement Rules</w:t>
      </w:r>
    </w:p>
    <w:p>
      <w:pPr>
        <w:pStyle w:val="ListBullet"/>
      </w:pPr>
      <w:r>
        <w:t>The idOrName path parameter must always be present and non-empty.</w:t>
      </w:r>
    </w:p>
    <w:p>
      <w:pPr>
        <w:pStyle w:val="ListBullet"/>
      </w:pPr>
      <w:r>
        <w:t>Use the provided idOrName value directly; do not infer or guess.</w:t>
      </w:r>
    </w:p>
    <w:p>
      <w:pPr>
        <w:pStyle w:val="ListBullet"/>
      </w:pPr>
      <w:r>
        <w:t>Always construct the endpoint as /v1/projects/{{idOrName}}/shared-connect-links, where {{idOrName}} is a valid project ID or name.</w:t>
      </w:r>
    </w:p>
    <w:p>
      <w:pPr>
        <w:pStyle w:val="ListBullet"/>
      </w:pPr>
      <w:r>
        <w:t>Do not call the API with a missing or empty idOrName (e.g., avoid /v1/projects//shared-connect-links or /v1/projects/shared-connect-links).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/v1/projects/my-project/shared-connect-links</w:t>
        <w:br/>
        <w:t>/v1/projects/prj_abcdefgh123456/shared-connect-links</w:t>
      </w:r>
    </w:p>
    <w:p>
      <w:pPr>
        <w:pStyle w:val="Heading3"/>
      </w:pPr>
      <w:r>
        <w:t>Invalid Examples</w:t>
      </w:r>
    </w:p>
    <w:p>
      <w:pPr>
        <w:shd w:fill="F2F2F2" w:val="clear"/>
      </w:pPr>
      <w:r>
        <w:rPr>
          <w:rFonts w:ascii="Courier New" w:hAnsi="Courier New"/>
          <w:sz w:val="17"/>
        </w:rPr>
        <w:t>/v1/projects//shared-connect-links</w:t>
        <w:br/>
        <w:t>/v1/projects/shared-connect-links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a specific team.</w:t>
            </w:r>
          </w:p>
        </w:tc>
      </w:tr>
      <w:tr>
        <w:tc>
          <w:tcPr>
            <w:tcW w:type="dxa" w:w="2880"/>
          </w:tcPr>
          <w:p>
            <w:r>
              <w:t>slug</w:t>
            </w:r>
          </w:p>
        </w:tc>
        <w:tc>
          <w:tcPr>
            <w:tcW w:type="dxa" w:w="2880"/>
          </w:tcPr>
          <w:p>
            <w:r>
              <w:t>string</w:t>
            </w:r>
          </w:p>
        </w:tc>
        <w:tc>
          <w:tcPr>
            <w:tcW w:type="dxa" w:w="2880"/>
          </w:tcPr>
          <w:p>
            <w:r>
              <w:t>The Team slug to perform the request on behalf of a specific team.</w:t>
            </w:r>
          </w:p>
        </w:tc>
      </w:tr>
    </w:tbl>
    <w:p/>
    <w:p>
      <w:pPr>
        <w:pStyle w:val="Heading3"/>
      </w:pPr>
      <w:r>
        <w:t>Request Body</w:t>
      </w:r>
    </w:p>
    <w:p>
      <w:pPr>
        <w:pStyle w:val="ListBullet"/>
      </w:pPr>
      <w:r>
        <w:t>Content-Type: application/json</w:t>
      </w:r>
    </w:p>
    <w:p>
      <w:pPr>
        <w:pStyle w:val="ListBullet"/>
      </w:pPr>
      <w:r>
        <w:t>The request body should contain the configuration object(s) for static IP settings. The schema is flexible (any), but must align with the shared connect links configuration for your project.</w:t>
      </w:r>
    </w:p>
    <w:p>
      <w:pPr>
        <w:pStyle w:val="Heading3"/>
      </w:pPr>
      <w:r>
        <w:t>Example Request Body</w:t>
      </w:r>
    </w:p>
    <w:p>
      <w:r>
        <w:rPr>
          <w:b/>
          <w:color w:val="666666"/>
          <w:sz w:val="16"/>
        </w:rPr>
        <w:t>[json]</w:t>
      </w:r>
    </w:p>
    <w:p>
      <w:pPr>
        <w:shd w:fill="F2F2F2" w:val="clear"/>
      </w:pPr>
      <w:r>
        <w:rPr>
          <w:rFonts w:ascii="Courier New" w:hAnsi="Courier New"/>
          <w:sz w:val="17"/>
        </w:rPr>
        <w:t>[</w:t>
        <w:br/>
        <w:t xml:space="preserve"> {</w:t>
        <w:br/>
        <w:t xml:space="preserve"> "envId": "preview",</w:t>
        <w:br/>
        <w:t xml:space="preserve"> "connectConfigurationId": "cfg_1234567890abcdef",</w:t>
        <w:br/>
        <w:t xml:space="preserve"> "dc": "iad1",</w:t>
        <w:br/>
        <w:t xml:space="preserve"> "passive": false,</w:t>
        <w:br/>
        <w:t xml:space="preserve"> "buildsEnabled": true,</w:t>
        <w:br/>
        <w:t xml:space="preserve"> "aws": {</w:t>
        <w:br/>
        <w:t xml:space="preserve"> "subnetIds": ["subnet-abc123", "subnet-def456"],</w:t>
        <w:br/>
        <w:t xml:space="preserve"> "securityGroupId": "sg-789xyz"</w:t>
        <w:br/>
        <w:t xml:space="preserve"> },</w:t>
        <w:br/>
        <w:t xml:space="preserve"> "createdAt": 1717188000000,</w:t>
        <w:br/>
        <w:t xml:space="preserve"> "updatedAt": 1717191600000</w:t>
        <w:br/>
        <w:t xml:space="preserve"> }</w:t>
        <w:br/>
        <w:t>]</w:t>
      </w:r>
    </w:p>
    <w:p>
      <w:pPr>
        <w:pStyle w:val="Heading3"/>
      </w:pPr>
      <w:r>
        <w:t>Response</w:t>
      </w:r>
    </w:p>
    <w:p>
      <w:pPr>
        <w:pStyle w:val="Heading3"/>
      </w:pPr>
      <w:r>
        <w:t>Success Response (200 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"Conflict with existing resource or configuration."</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envId</w:t>
            </w:r>
          </w:p>
        </w:tc>
        <w:tc>
          <w:tcPr>
            <w:tcW w:type="dxa" w:w="2880"/>
          </w:tcPr>
          <w:p>
            <w:r>
              <w:t>string</w:t>
            </w:r>
          </w:p>
        </w:tc>
        <w:tc>
          <w:tcPr>
            <w:tcW w:type="dxa" w:w="2880"/>
          </w:tcPr>
          <w:p>
            <w:r>
              <w:t>Environment identifier. One of "preview" or "production".</w:t>
            </w:r>
          </w:p>
        </w:tc>
      </w:tr>
      <w:tr>
        <w:tc>
          <w:tcPr>
            <w:tcW w:type="dxa" w:w="2880"/>
          </w:tcPr>
          <w:p>
            <w:r>
              <w:t>connectConfigurationId</w:t>
            </w:r>
          </w:p>
        </w:tc>
        <w:tc>
          <w:tcPr>
            <w:tcW w:type="dxa" w:w="2880"/>
          </w:tcPr>
          <w:p>
            <w:r>
              <w:t>string</w:t>
            </w:r>
          </w:p>
        </w:tc>
        <w:tc>
          <w:tcPr>
            <w:tcW w:type="dxa" w:w="2880"/>
          </w:tcPr>
          <w:p>
            <w:r>
              <w:t>ID of the connect configuration.</w:t>
            </w:r>
          </w:p>
        </w:tc>
      </w:tr>
      <w:tr>
        <w:tc>
          <w:tcPr>
            <w:tcW w:type="dxa" w:w="2880"/>
          </w:tcPr>
          <w:p>
            <w:r>
              <w:t>dc</w:t>
            </w:r>
          </w:p>
        </w:tc>
        <w:tc>
          <w:tcPr>
            <w:tcW w:type="dxa" w:w="2880"/>
          </w:tcPr>
          <w:p>
            <w:r>
              <w:t>string</w:t>
            </w:r>
          </w:p>
        </w:tc>
        <w:tc>
          <w:tcPr>
            <w:tcW w:type="dxa" w:w="2880"/>
          </w:tcPr>
          <w:p>
            <w:r>
              <w:t>Datacenter identifier.</w:t>
            </w:r>
          </w:p>
        </w:tc>
      </w:tr>
      <w:tr>
        <w:tc>
          <w:tcPr>
            <w:tcW w:type="dxa" w:w="2880"/>
          </w:tcPr>
          <w:p>
            <w:r>
              <w:t>passive</w:t>
            </w:r>
          </w:p>
        </w:tc>
        <w:tc>
          <w:tcPr>
            <w:tcW w:type="dxa" w:w="2880"/>
          </w:tcPr>
          <w:p>
            <w:r>
              <w:t>boolean</w:t>
            </w:r>
          </w:p>
        </w:tc>
        <w:tc>
          <w:tcPr>
            <w:tcW w:type="dxa" w:w="2880"/>
          </w:tcPr>
          <w:p>
            <w:r>
              <w:t>Whether the configuration is passive.</w:t>
            </w:r>
          </w:p>
        </w:tc>
      </w:tr>
      <w:tr>
        <w:tc>
          <w:tcPr>
            <w:tcW w:type="dxa" w:w="2880"/>
          </w:tcPr>
          <w:p>
            <w:r>
              <w:t>buildsEnabled</w:t>
            </w:r>
          </w:p>
        </w:tc>
        <w:tc>
          <w:tcPr>
            <w:tcW w:type="dxa" w:w="2880"/>
          </w:tcPr>
          <w:p>
            <w:r>
              <w:t>boolean</w:t>
            </w:r>
          </w:p>
        </w:tc>
        <w:tc>
          <w:tcPr>
            <w:tcW w:type="dxa" w:w="2880"/>
          </w:tcPr>
          <w:p>
            <w:r>
              <w:t>Whether builds are enabled for this configuration.</w:t>
            </w:r>
          </w:p>
        </w:tc>
      </w:tr>
      <w:tr>
        <w:tc>
          <w:tcPr>
            <w:tcW w:type="dxa" w:w="2880"/>
          </w:tcPr>
          <w:p>
            <w:r>
              <w:t>aws.subnetIds</w:t>
            </w:r>
          </w:p>
        </w:tc>
        <w:tc>
          <w:tcPr>
            <w:tcW w:type="dxa" w:w="2880"/>
          </w:tcPr>
          <w:p>
            <w:r>
              <w:t>string[]</w:t>
            </w:r>
          </w:p>
        </w:tc>
        <w:tc>
          <w:tcPr>
            <w:tcW w:type="dxa" w:w="2880"/>
          </w:tcPr>
          <w:p>
            <w:r>
              <w:t>List of AWS Subnet IDs used for static IP configuration.</w:t>
            </w:r>
          </w:p>
        </w:tc>
      </w:tr>
      <w:tr>
        <w:tc>
          <w:tcPr>
            <w:tcW w:type="dxa" w:w="2880"/>
          </w:tcPr>
          <w:p>
            <w:r>
              <w:t>aws.securityGroupId</w:t>
            </w:r>
          </w:p>
        </w:tc>
        <w:tc>
          <w:tcPr>
            <w:tcW w:type="dxa" w:w="2880"/>
          </w:tcPr>
          <w:p>
            <w:r>
              <w:t>string</w:t>
            </w:r>
          </w:p>
        </w:tc>
        <w:tc>
          <w:tcPr>
            <w:tcW w:type="dxa" w:w="2880"/>
          </w:tcPr>
          <w:p>
            <w:r>
              <w:t>AWS Security Group ID used for static IP configuration.</w:t>
            </w:r>
          </w:p>
        </w:tc>
      </w:tr>
      <w:tr>
        <w:tc>
          <w:tcPr>
            <w:tcW w:type="dxa" w:w="2880"/>
          </w:tcPr>
          <w:p>
            <w:r>
              <w:t>createdAt</w:t>
            </w:r>
          </w:p>
        </w:tc>
        <w:tc>
          <w:tcPr>
            <w:tcW w:type="dxa" w:w="2880"/>
          </w:tcPr>
          <w:p>
            <w:r>
              <w:t>number</w:t>
            </w:r>
          </w:p>
        </w:tc>
        <w:tc>
          <w:tcPr>
            <w:tcW w:type="dxa" w:w="2880"/>
          </w:tcPr>
          <w:p>
            <w:r>
              <w:t>Creation timestamp (milliseconds since epoch).</w:t>
            </w:r>
          </w:p>
        </w:tc>
      </w:tr>
      <w:tr>
        <w:tc>
          <w:tcPr>
            <w:tcW w:type="dxa" w:w="2880"/>
          </w:tcPr>
          <w:p>
            <w:r>
              <w:t>updatedAt</w:t>
            </w:r>
          </w:p>
        </w:tc>
        <w:tc>
          <w:tcPr>
            <w:tcW w:type="dxa" w:w="2880"/>
          </w:tcPr>
          <w:p>
            <w:r>
              <w:t>number</w:t>
            </w:r>
          </w:p>
        </w:tc>
        <w:tc>
          <w:tcPr>
            <w:tcW w:type="dxa" w:w="2880"/>
          </w:tcPr>
          <w:p>
            <w:r>
              <w:t>Last update timestamp (milliseconds since epoch).</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"https://api.vercel.com/v1/projects/my-project/shared-connect-links?teamId=team_abc123" \</w:t>
        <w:br/>
        <w:t xml:space="preserve"> -H "Content-Type: application/json" \</w:t>
        <w:br/>
        <w:t xml:space="preserve"> -d '[</w:t>
        <w:br/>
        <w:t xml:space="preserve">    {</w:t>
        <w:br/>
        <w:t xml:space="preserve"> "envId": "production",</w:t>
        <w:br/>
        <w:t xml:space="preserve"> "connectConfigurationId": "cfg_abcdef123456",</w:t>
        <w:br/>
        <w:t xml:space="preserve"> "dc": "sfo1",</w:t>
        <w:br/>
        <w:t xml:space="preserve"> "passive": true,</w:t>
        <w:br/>
        <w:t xml:space="preserve"> "buildsEnabled": false,</w:t>
        <w:br/>
        <w:t xml:space="preserve"> "aws": {</w:t>
        <w:br/>
        <w:t xml:space="preserve"> "subnetIds": ["subnet-111aaa", "subnet-222bbb"],</w:t>
        <w:br/>
        <w:t xml:space="preserve"> "securityGroupId": "sg-333ccc"</w:t>
        <w:br/>
        <w:t xml:space="preserve">      },</w:t>
        <w:br/>
        <w:t xml:space="preserve"> "createdAt": 1717188000000,</w:t>
        <w:br/>
        <w:t xml:space="preserve"> "updatedAt": 1717191600000</w:t>
        <w:br/>
        <w:t xml:space="preserve">    }</w:t>
        <w:br/>
        <w:t xml:space="preserve">  ]'</w:t>
      </w:r>
    </w:p>
    <w:p>
      <w:pPr>
        <w:pStyle w:val="Heading3"/>
      </w:pPr>
      <w:r>
        <w:t>Example Usage</w:t>
      </w:r>
    </w:p>
    <w:p>
      <w:pPr>
        <w:pStyle w:val="Heading3"/>
      </w:pPr>
      <w:r>
        <w:t>Example 1: Configure Static IP for a Preview Environment</w:t>
      </w:r>
    </w:p>
    <w:p>
      <w:r>
        <w:rPr>
          <w:b/>
          <w:color w:val="666666"/>
          <w:sz w:val="16"/>
        </w:rPr>
        <w:t>[bash]</w:t>
      </w:r>
    </w:p>
    <w:p>
      <w:pPr>
        <w:shd w:fill="F2F2F2" w:val="clear"/>
      </w:pPr>
      <w:r>
        <w:rPr>
          <w:rFonts w:ascii="Courier New" w:hAnsi="Courier New"/>
          <w:sz w:val="17"/>
        </w:rPr>
        <w:t>curl -X PATCH "https://api.vercel.com/v1/projects/my-project/shared-connect-links" \</w:t>
        <w:br/>
        <w:t xml:space="preserve"> -H "Content-Type: application/json" \</w:t>
        <w:br/>
        <w:t xml:space="preserve"> -d '[</w:t>
        <w:br/>
        <w:t xml:space="preserve">    {</w:t>
        <w:br/>
        <w:t xml:space="preserve"> "envId": "preview",</w:t>
        <w:br/>
        <w:t xml:space="preserve"> "connectConfigurationId": "cfg_1234567890abcdef",</w:t>
        <w:br/>
        <w:t xml:space="preserve"> "dc": "iad1",</w:t>
        <w:br/>
        <w:t xml:space="preserve"> "passive": false,</w:t>
        <w:br/>
        <w:t xml:space="preserve"> "buildsEnabled": true,</w:t>
        <w:br/>
        <w:t xml:space="preserve"> "aws": {</w:t>
        <w:br/>
        <w:t xml:space="preserve"> "subnetIds": ["subnet-abc123", "subnet-def456"],</w:t>
        <w:br/>
        <w:t xml:space="preserve"> "securityGroupId": "sg-789xyz"</w:t>
        <w:br/>
        <w:t xml:space="preserve">      },</w:t>
        <w:br/>
        <w:t xml:space="preserve"> "createdAt": 1717188000000,</w:t>
        <w:br/>
        <w:t xml:space="preserve"> "updatedAt": 1717191600000</w:t>
        <w:br/>
        <w:t xml:space="preserve">    }</w:t>
        <w:br/>
        <w:t xml:space="preserve">  ]'</w:t>
      </w:r>
    </w:p>
    <w:p>
      <w:pPr>
        <w:pStyle w:val="Heading3"/>
      </w:pPr>
      <w:r>
        <w:t>Example 2: Configure Static IP for a Team Project Using Team Slug</w:t>
      </w:r>
    </w:p>
    <w:p>
      <w:r>
        <w:rPr>
          <w:b/>
          <w:color w:val="666666"/>
          <w:sz w:val="16"/>
        </w:rPr>
        <w:t>[bash]</w:t>
      </w:r>
    </w:p>
    <w:p>
      <w:pPr>
        <w:shd w:fill="F2F2F2" w:val="clear"/>
      </w:pPr>
      <w:r>
        <w:rPr>
          <w:rFonts w:ascii="Courier New" w:hAnsi="Courier New"/>
          <w:sz w:val="17"/>
        </w:rPr>
        <w:t>curl -X PATCH "https://api.vercel.com/v1/projects/prj_abcdefgh123456/shared-connect-links?slug=my-team-slug" \</w:t>
        <w:br/>
        <w:t xml:space="preserve"> -H "Content-Type: application/json" \</w:t>
        <w:br/>
        <w:t xml:space="preserve"> -d '[</w:t>
        <w:br/>
        <w:t xml:space="preserve">    {</w:t>
        <w:br/>
        <w:t xml:space="preserve"> "envId": "production",</w:t>
        <w:br/>
        <w:t xml:space="preserve"> "connectConfigurationId": "cfg_abcdef123456",</w:t>
        <w:br/>
        <w:t xml:space="preserve"> "dc": "sfo1",</w:t>
        <w:br/>
        <w:t xml:space="preserve"> "passive": true,</w:t>
        <w:br/>
        <w:t xml:space="preserve"> "buildsEnabled": false,</w:t>
        <w:br/>
        <w:t xml:space="preserve"> "aws": {</w:t>
        <w:br/>
        <w:t xml:space="preserve"> "subnetIds": ["subnet-111aaa", "subnet-222bbb"],</w:t>
        <w:br/>
        <w:t xml:space="preserve"> "securityGroupId": "sg-333ccc"</w:t>
        <w:br/>
        <w:t xml:space="preserve">      },</w:t>
        <w:br/>
        <w:t xml:space="preserve"> "createdAt": 1717188000000,</w:t>
        <w:br/>
        <w:t xml:space="preserve"> "updatedAt": 1717191600000</w:t>
        <w:br/>
        <w:t xml:space="preserve">    }</w:t>
        <w:br/>
        <w:t xml:space="preserve">  ]'</w:t>
      </w:r>
    </w:p>
    <w:p>
      <w:pPr>
        <w:pStyle w:val="Heading3"/>
      </w:pPr>
      <w:r>
        <w:t>Behavior</w:t>
      </w:r>
    </w:p>
    <w:p>
      <w:pPr>
        <w:pStyle w:val="ListBullet"/>
      </w:pPr>
      <w:r>
        <w:t>Validation: The endpoint validates the idOrName and all configuration fields in the body.</w:t>
      </w:r>
    </w:p>
    <w:p>
      <w:pPr>
        <w:pStyle w:val="ListBullet"/>
      </w:pPr>
      <w:r>
        <w:t>Configuration Update: Updates the static IP and connect link settings for the specified project and environment(s).</w:t>
      </w:r>
    </w:p>
    <w:p>
      <w:pPr>
        <w:pStyle w:val="ListBullet"/>
      </w:pPr>
      <w:r>
        <w:t>Team Context: If teamId or slug is provided, the action is performed in the team context.</w:t>
      </w:r>
    </w:p>
    <w:p>
      <w:pPr>
        <w:pStyle w:val="ListBullet"/>
      </w:pPr>
      <w:r>
        <w:t>Response: Returns the updated static IP configuration(s).</w:t>
      </w:r>
    </w:p>
    <w:p>
      <w:pPr>
        <w:pStyle w:val="Heading3"/>
      </w:pPr>
      <w:r>
        <w:t>Notes</w:t>
      </w:r>
    </w:p>
    <w:p>
      <w:pPr>
        <w:pStyle w:val="ListBullet"/>
      </w:pPr>
      <w:r>
        <w:t>The idOrName path parameter can be either the unique project ID or the project's name.</w:t>
      </w:r>
    </w:p>
    <w:p>
      <w:pPr>
        <w:pStyle w:val="ListBullet"/>
      </w:pPr>
      <w:r>
        <w:t>teamId and slug are mutually exclusive; only one should be used per request.</w:t>
      </w:r>
    </w:p>
    <w:p>
      <w:pPr>
        <w:pStyle w:val="ListBullet"/>
      </w:pPr>
      <w:r>
        <w:t>The request body must be a valid array of configuration objects as shown in examples.</w:t>
      </w:r>
    </w:p>
    <w:p>
      <w:pPr>
        <w:pStyle w:val="ListBullet"/>
      </w:pPr>
      <w:r>
        <w:t>Timestamps are in milliseconds since epoch.</w:t>
      </w:r>
    </w:p>
    <w:p>
      <w:pPr>
        <w:pStyle w:val="Heading3"/>
      </w:pPr>
      <w:r>
        <w:t>Gotchas</w:t>
      </w:r>
    </w:p>
    <w:p>
      <w:pPr>
        <w:pStyle w:val="ListBullet"/>
      </w:pPr>
      <w:r>
        <w:t>Omitting the required idOrName in the URL will result in a 400 or 404 error.</w:t>
      </w:r>
    </w:p>
    <w:p>
      <w:pPr>
        <w:pStyle w:val="ListBullet"/>
      </w:pPr>
      <w:r>
        <w:t>Invalid or conflicting values in the request body will result in a 400 error.</w:t>
      </w:r>
    </w:p>
    <w:p>
      <w:pPr>
        <w:pStyle w:val="ListBullet"/>
      </w:pPr>
      <w:r>
        <w:t>Attempting to configure a project you do not have access to will result in a 401 or 403 error.</w:t>
      </w:r>
    </w:p>
    <w:p>
      <w:pPr>
        <w:pStyle w:val="ListBullet"/>
      </w:pPr>
      <w:r>
        <w:t>Only use either teamId or slug query parameter, not both.</w:t>
      </w:r>
    </w:p>
    <w:p>
      <w:pPr>
        <w:pStyle w:val="Heading3"/>
      </w:pPr>
      <w:r>
        <w:t>Error Handling</w:t>
      </w:r>
    </w:p>
    <w:p>
      <w:pPr>
        <w:pStyle w:val="ListBullet"/>
      </w:pPr>
      <w:r>
        <w:t>400 Bad Request: Invalid or missing parameters in path, query, or body.</w:t>
      </w:r>
    </w:p>
    <w:p>
      <w:pPr>
        <w:pStyle w:val="ListBullet"/>
      </w:pPr>
      <w:r>
        <w:t>401 Unauthorized: API credentials are missing or invalid.</w:t>
      </w:r>
    </w:p>
    <w:p>
      <w:pPr>
        <w:pStyle w:val="ListBullet"/>
      </w:pPr>
      <w:r>
        <w:t>403 Forbidden: Access denied to the resource.</w:t>
      </w:r>
    </w:p>
    <w:p>
      <w:pPr>
        <w:pStyle w:val="ListBullet"/>
      </w:pPr>
      <w:r>
        <w:t>404 Not Found: Project not found.</w:t>
      </w:r>
    </w:p>
    <w:p>
      <w:pPr>
        <w:pStyle w:val="ListBullet"/>
      </w:pPr>
      <w:r>
        <w:t>409 Conflict: Conflict in configuration.</w:t>
      </w:r>
    </w:p>
    <w:p>
      <w:pPr>
        <w:pStyle w:val="ListBullet"/>
      </w:pPr>
      <w:r>
        <w:t>500 Internal Server Error: Unexpected server error.</w:t>
      </w:r>
    </w:p>
    <w:p>
      <w:pPr>
        <w:pStyle w:val="Heading3"/>
      </w:pPr>
      <w:r>
        <w:t>Related projects actions</w:t>
      </w:r>
    </w:p>
    <w:p>
      <w:pPr>
        <w:pStyle w:val="ListBullet"/>
      </w:pPr>
      <w:r>
        <w:t>[POST] Pause a Project — /v1/projects/{{projectId}}/pause</w:t>
      </w:r>
    </w:p>
    <w:p>
      <w:pPr>
        <w:pStyle w:val="ListBullet"/>
      </w:pPr>
      <w:r>
        <w:t>[POST] Unpause a Project — /v1/projects/{{projectId}}/unpause</w:t>
      </w:r>
    </w:p>
    <w:p>
      <w:pPr>
        <w:pStyle w:val="ListBullet"/>
      </w:pPr>
      <w:r>
        <w:t>[GET] Get Project by ID or Name — /v9/projects/{{idOrName}}</w:t>
      </w:r>
    </w:p>
    <w:p>
      <w:pPr>
        <w:pStyle w:val="ListBullet"/>
      </w:pPr>
      <w:r>
        <w:t>[DELETE] Delete a Project — /v9/projects/{{idOrName}}</w:t>
      </w:r>
    </w:p>
    <w:p>
      <w:pPr>
        <w:pStyle w:val="ListBullet"/>
      </w:pPr>
      <w:r>
        <w:t>[POST] Create a New Project — /v11/projects</w:t>
      </w:r>
    </w:p>
    <w:p>
      <w:pPr>
        <w:pStyle w:val="ListBullet"/>
      </w:pPr>
      <w:r>
        <w:t>[PATCH] Update a Project — /v9/projects/{{IDORNAME}}</w:t>
      </w:r>
    </w:p>
    <w:p>
      <w:r>
        <w:br w:type="page"/>
      </w:r>
    </w:p>
    <w:p>
      <w:pPr>
        <w:pStyle w:val="Heading2"/>
      </w:pPr>
      <w:r>
        <w:t>27. [PATCH] Update a DNS Record</w:t>
      </w:r>
    </w:p>
    <w:p>
      <w:r>
        <w:rPr>
          <w:b/>
        </w:rPr>
        <w:t xml:space="preserve">Endpoint: </w:t>
      </w:r>
      <w:r>
        <w:rPr>
          <w:rFonts w:ascii="Courier New" w:hAnsi="Courier New"/>
          <w:sz w:val="18"/>
        </w:rPr>
        <w:t>/v1/domains/records/{{recordId}}</w:t>
      </w:r>
    </w:p>
    <w:p>
      <w:pPr>
        <w:pStyle w:val="Heading3"/>
      </w:pPr>
      <w:r>
        <w:t>Prerequisites</w:t>
      </w:r>
    </w:p>
    <w:p>
      <w:pPr>
        <w:pStyle w:val="ListBullet"/>
      </w:pPr>
      <w:r>
        <w:t>Must have permission to modify DNS records for the specified domain and team (if using team context).</w:t>
      </w:r>
    </w:p>
    <w:p>
      <w:pPr>
        <w:pStyle w:val="Heading3"/>
      </w:pPr>
      <w:r>
        <w:t>Method</w:t>
      </w:r>
    </w:p>
    <w:p>
      <w:r>
        <w:t>PATCH</w:t>
      </w:r>
    </w:p>
    <w:p>
      <w:pPr>
        <w:pStyle w:val="Heading3"/>
      </w:pPr>
      <w:r>
        <w:t>URL</w:t>
      </w:r>
    </w:p>
    <w:p>
      <w:r>
        <w:t>https://api.vercel.com/v1/domains/records/{{recordId}}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DNS record for a domain name. This endpoint allows you to modify the properties of a DNS record, including its name, value, type, TTL, and associated metadata. You can also update advanced DNS record types such as MX and SRV records.</w:t>
      </w:r>
    </w:p>
    <w:p>
      <w:pPr>
        <w:pStyle w:val="Heading3"/>
      </w:pPr>
      <w:r>
        <w:t>Enforcement Rules</w:t>
      </w:r>
    </w:p>
    <w:p>
      <w:pPr>
        <w:pStyle w:val="ListBullet"/>
      </w:pPr>
      <w:r>
        <w:t>The recordId path parameter must always be present and non-empty.</w:t>
      </w:r>
    </w:p>
    <w:p>
      <w:pPr>
        <w:pStyle w:val="ListBullet"/>
      </w:pPr>
      <w:r>
        <w:t>Use the value provided by the user as recordId.</w:t>
      </w:r>
    </w:p>
    <w:p>
      <w:pPr>
        <w:pStyle w:val="ListBullet"/>
      </w:pPr>
      <w:r>
        <w:t>Do not call the endpoint with a missing or empty recordId (e.g., /v1/domains/records// or /v1/domains/records/).</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/v1/domains/records/rec_abc123xyz</w:t>
        <w:br/>
        <w:t>/v1/domains/records/123456789</w:t>
      </w:r>
    </w:p>
    <w:p>
      <w:pPr>
        <w:pStyle w:val="Heading3"/>
      </w:pPr>
      <w:r>
        <w:t>Invalid Examples</w:t>
      </w:r>
    </w:p>
    <w:p>
      <w:r>
        <w:rPr>
          <w:b/>
          <w:color w:val="666666"/>
          <w:sz w:val="16"/>
        </w:rPr>
        <w:t>[http]</w:t>
      </w:r>
    </w:p>
    <w:p>
      <w:pPr>
        <w:shd w:fill="F2F2F2" w:val="clear"/>
      </w:pPr>
      <w:r>
        <w:rPr>
          <w:rFonts w:ascii="Courier New" w:hAnsi="Courier New"/>
          <w:sz w:val="17"/>
        </w:rPr>
        <w:t>/v1/domains/records/</w:t>
        <w:br/>
        <w:t>/v1/domains/records//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DNS record to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DNS record. Example: "example-1"</w:t>
            </w:r>
          </w:p>
        </w:tc>
      </w:tr>
      <w:tr>
        <w:tc>
          <w:tcPr>
            <w:tcW w:type="dxa" w:w="2880"/>
          </w:tcPr>
          <w:p>
            <w:r>
              <w:t>value</w:t>
            </w:r>
          </w:p>
        </w:tc>
        <w:tc>
          <w:tcPr>
            <w:tcW w:type="dxa" w:w="2880"/>
          </w:tcPr>
          <w:p>
            <w:r>
              <w:t>string</w:t>
            </w:r>
          </w:p>
        </w:tc>
        <w:tc>
          <w:tcPr>
            <w:tcW w:type="dxa" w:w="2880"/>
          </w:tcPr>
          <w:p>
            <w:r>
              <w:t>The value of the DNS record. Example: "google.com"</w:t>
            </w:r>
          </w:p>
        </w:tc>
      </w:tr>
      <w:tr>
        <w:tc>
          <w:tcPr>
            <w:tcW w:type="dxa" w:w="2880"/>
          </w:tcPr>
          <w:p>
            <w:r>
              <w:t>type</w:t>
            </w:r>
          </w:p>
        </w:tc>
        <w:tc>
          <w:tcPr>
            <w:tcW w:type="dxa" w:w="2880"/>
          </w:tcPr>
          <w:p>
            <w:r>
              <w:t>string</w:t>
            </w:r>
          </w:p>
        </w:tc>
        <w:tc>
          <w:tcPr>
            <w:tcW w:type="dxa" w:w="2880"/>
          </w:tcPr>
          <w:p>
            <w:r>
              <w:t>The type of the DNS record. One of: A, AAAA, ALIAS, CAA, CNAME, HTTPS, MX, SRV, TXT, NS. Example: "A"</w:t>
            </w:r>
          </w:p>
        </w:tc>
      </w:tr>
      <w:tr>
        <w:tc>
          <w:tcPr>
            <w:tcW w:type="dxa" w:w="2880"/>
          </w:tcPr>
          <w:p>
            <w:r>
              <w:t>ttl</w:t>
            </w:r>
          </w:p>
        </w:tc>
        <w:tc>
          <w:tcPr>
            <w:tcW w:type="dxa" w:w="2880"/>
          </w:tcPr>
          <w:p>
            <w:r>
              <w:t>integer</w:t>
            </w:r>
          </w:p>
        </w:tc>
        <w:tc>
          <w:tcPr>
            <w:tcW w:type="dxa" w:w="2880"/>
          </w:tcPr>
          <w:p>
            <w:r>
              <w:t>The TTL (Time to live) value of the DNS record. Min: 60, Max: 2147483647. Example: 60</w:t>
            </w:r>
          </w:p>
        </w:tc>
      </w:tr>
      <w:tr>
        <w:tc>
          <w:tcPr>
            <w:tcW w:type="dxa" w:w="2880"/>
          </w:tcPr>
          <w:p>
            <w:r>
              <w:t>mxPriority</w:t>
            </w:r>
          </w:p>
        </w:tc>
        <w:tc>
          <w:tcPr>
            <w:tcW w:type="dxa" w:w="2880"/>
          </w:tcPr>
          <w:p>
            <w:r>
              <w:t>integer</w:t>
            </w:r>
          </w:p>
        </w:tc>
        <w:tc>
          <w:tcPr>
            <w:tcW w:type="dxa" w:w="2880"/>
          </w:tcPr>
          <w:p>
            <w:r>
              <w:t>The MX priority value of the DNS record. Only applicable when type is MX.</w:t>
            </w:r>
          </w:p>
        </w:tc>
      </w:tr>
      <w:tr>
        <w:tc>
          <w:tcPr>
            <w:tcW w:type="dxa" w:w="2880"/>
          </w:tcPr>
          <w:p>
            <w:r>
              <w:t>srv</w:t>
            </w:r>
          </w:p>
        </w:tc>
        <w:tc>
          <w:tcPr>
            <w:tcW w:type="dxa" w:w="2880"/>
          </w:tcPr>
          <w:p>
            <w:r>
              <w:t>object</w:t>
            </w:r>
          </w:p>
        </w:tc>
        <w:tc>
          <w:tcPr>
            <w:tcW w:type="dxa" w:w="2880"/>
          </w:tcPr>
          <w:p>
            <w:r>
              <w:t>Only applicable when type is SRV. See details below.</w:t>
            </w:r>
          </w:p>
        </w:tc>
      </w:tr>
      <w:tr>
        <w:tc>
          <w:tcPr>
            <w:tcW w:type="dxa" w:w="2880"/>
          </w:tcPr>
          <w:p>
            <w:r>
              <w:t>https</w:t>
            </w:r>
          </w:p>
        </w:tc>
        <w:tc>
          <w:tcPr>
            <w:tcW w:type="dxa" w:w="2880"/>
          </w:tcPr>
          <w:p>
            <w:r>
              <w:t>object</w:t>
            </w:r>
          </w:p>
        </w:tc>
        <w:tc>
          <w:tcPr>
            <w:tcW w:type="dxa" w:w="2880"/>
          </w:tcPr>
          <w:p>
            <w:r>
              <w:t>Only applicable when type is HTTPS. See details below.</w:t>
            </w:r>
          </w:p>
        </w:tc>
      </w:tr>
      <w:tr>
        <w:tc>
          <w:tcPr>
            <w:tcW w:type="dxa" w:w="2880"/>
          </w:tcPr>
          <w:p>
            <w:r>
              <w:t>comment</w:t>
            </w:r>
          </w:p>
        </w:tc>
        <w:tc>
          <w:tcPr>
            <w:tcW w:type="dxa" w:w="2880"/>
          </w:tcPr>
          <w:p>
            <w:r>
              <w:t>string</w:t>
            </w:r>
          </w:p>
        </w:tc>
        <w:tc>
          <w:tcPr>
            <w:tcW w:type="dxa" w:w="2880"/>
          </w:tcPr>
          <w:p>
            <w:r>
              <w:t>A comment to add context about the DNS record. Max length: 500. Example: "used to verify ownership of domain"</w:t>
            </w:r>
          </w:p>
        </w:tc>
      </w:tr>
    </w:tbl>
    <w:p/>
    <w:p>
      <w:pPr>
        <w:pStyle w:val="Heading3"/>
      </w:pPr>
      <w:r>
        <w:t>srv Object Fields (for SRV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The SRV target. Max length: 255. Example: "example2.com." (required)</w:t>
            </w:r>
          </w:p>
        </w:tc>
      </w:tr>
      <w:tr>
        <w:tc>
          <w:tcPr>
            <w:tcW w:type="dxa" w:w="2880"/>
          </w:tcPr>
          <w:p>
            <w:r>
              <w:t>weight</w:t>
            </w:r>
          </w:p>
        </w:tc>
        <w:tc>
          <w:tcPr>
            <w:tcW w:type="dxa" w:w="2880"/>
          </w:tcPr>
          <w:p>
            <w:r>
              <w:t>integer</w:t>
            </w:r>
          </w:p>
        </w:tc>
        <w:tc>
          <w:tcPr>
            <w:tcW w:type="dxa" w:w="2880"/>
          </w:tcPr>
          <w:p>
            <w:r>
              <w:t>The SRV weight. (required)</w:t>
            </w:r>
          </w:p>
        </w:tc>
      </w:tr>
      <w:tr>
        <w:tc>
          <w:tcPr>
            <w:tcW w:type="dxa" w:w="2880"/>
          </w:tcPr>
          <w:p>
            <w:r>
              <w:t>port</w:t>
            </w:r>
          </w:p>
        </w:tc>
        <w:tc>
          <w:tcPr>
            <w:tcW w:type="dxa" w:w="2880"/>
          </w:tcPr>
          <w:p>
            <w:r>
              <w:t>integer</w:t>
            </w:r>
          </w:p>
        </w:tc>
        <w:tc>
          <w:tcPr>
            <w:tcW w:type="dxa" w:w="2880"/>
          </w:tcPr>
          <w:p>
            <w:r>
              <w:t>The SRV port. (required)</w:t>
            </w:r>
          </w:p>
        </w:tc>
      </w:tr>
      <w:tr>
        <w:tc>
          <w:tcPr>
            <w:tcW w:type="dxa" w:w="2880"/>
          </w:tcPr>
          <w:p>
            <w:r>
              <w:t>priority</w:t>
            </w:r>
          </w:p>
        </w:tc>
        <w:tc>
          <w:tcPr>
            <w:tcW w:type="dxa" w:w="2880"/>
          </w:tcPr>
          <w:p>
            <w:r>
              <w:t>integer</w:t>
            </w:r>
          </w:p>
        </w:tc>
        <w:tc>
          <w:tcPr>
            <w:tcW w:type="dxa" w:w="2880"/>
          </w:tcPr>
          <w:p>
            <w:r>
              <w:t>The SRV priority. (required)</w:t>
            </w:r>
          </w:p>
        </w:tc>
      </w:tr>
    </w:tbl>
    <w:p/>
    <w:p>
      <w:pPr>
        <w:pStyle w:val="Heading3"/>
      </w:pPr>
      <w:r>
        <w:t>https Object Fields (for HTTPS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The HTTPS priority. (required)</w:t>
            </w:r>
          </w:p>
        </w:tc>
      </w:tr>
      <w:tr>
        <w:tc>
          <w:tcPr>
            <w:tcW w:type="dxa" w:w="2880"/>
          </w:tcPr>
          <w:p>
            <w:r>
              <w:t>target</w:t>
            </w:r>
          </w:p>
        </w:tc>
        <w:tc>
          <w:tcPr>
            <w:tcW w:type="dxa" w:w="2880"/>
          </w:tcPr>
          <w:p>
            <w:r>
              <w:t>string</w:t>
            </w:r>
          </w:p>
        </w:tc>
        <w:tc>
          <w:tcPr>
            <w:tcW w:type="dxa" w:w="2880"/>
          </w:tcPr>
          <w:p>
            <w:r>
              <w:t>The HTTPS target. Max length: 255. Example: "example2.com." (required)</w:t>
            </w:r>
          </w:p>
        </w:tc>
      </w:tr>
      <w:tr>
        <w:tc>
          <w:tcPr>
            <w:tcW w:type="dxa" w:w="2880"/>
          </w:tcPr>
          <w:p>
            <w:r>
              <w:t>params</w:t>
            </w:r>
          </w:p>
        </w:tc>
        <w:tc>
          <w:tcPr>
            <w:tcW w:type="dxa" w:w="2880"/>
          </w:tcPr>
          <w:p>
            <w:r>
              <w:t>string</w:t>
            </w:r>
          </w:p>
        </w:tc>
        <w:tc>
          <w:tcPr>
            <w:tcW w:type="dxa" w:w="2880"/>
          </w:tcPr>
          <w:p>
            <w:r>
              <w:t>The HTTPS parameters.</w:t>
            </w:r>
          </w:p>
        </w:tc>
      </w:tr>
    </w:tbl>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"rec_abc123def456",</w:t>
        <w:br/>
        <w:t xml:space="preserve"> "name": "example-1",</w:t>
        <w:br/>
        <w:t xml:space="preserve"> "type": "record",</w:t>
        <w:br/>
        <w:t xml:space="preserve"> "value": "google.com",</w:t>
        <w:br/>
        <w:t xml:space="preserve"> "creator": "user_123456",</w:t>
        <w:br/>
        <w:t xml:space="preserve"> "domain": "example.com",</w:t>
        <w:br/>
        <w:t xml:space="preserve"> "ttl": 60,</w:t>
        <w:br/>
        <w:t xml:space="preserve"> "comment": "used to verify ownership of domain",</w:t>
        <w:br/>
        <w:t xml:space="preserve"> "recordType": "A",</w:t>
        <w:br/>
        <w:t xml:space="preserve"> "createdAt": 1700000000000</w:t>
        <w:br/>
        <w:t>}</w:t>
      </w:r>
    </w:p>
    <w:p>
      <w:pPr>
        <w:pStyle w:val="Heading3"/>
      </w:pPr>
      <w:r>
        <w:t>Error Responses</w:t>
      </w:r>
    </w:p>
    <w:p>
      <w:pPr>
        <w:pStyle w:val="Heading3"/>
      </w:pPr>
      <w:r>
        <w:t>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DNS record was not found."</w:t>
        <w:br/>
        <w:t xml:space="preserve"> }</w:t>
        <w:br/>
        <w:t>}</w:t>
      </w:r>
    </w:p>
    <w:p>
      <w:pPr>
        <w:pStyle w:val="Heading3"/>
      </w:pPr>
      <w:r>
        <w:t>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DNS record could not be updated due to a conflict."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DNS record.</w:t>
            </w:r>
          </w:p>
        </w:tc>
      </w:tr>
      <w:tr>
        <w:tc>
          <w:tcPr>
            <w:tcW w:type="dxa" w:w="2880"/>
          </w:tcPr>
          <w:p>
            <w:r>
              <w:t>name</w:t>
            </w:r>
          </w:p>
        </w:tc>
        <w:tc>
          <w:tcPr>
            <w:tcW w:type="dxa" w:w="2880"/>
          </w:tcPr>
          <w:p>
            <w:r>
              <w:t>string</w:t>
            </w:r>
          </w:p>
        </w:tc>
        <w:tc>
          <w:tcPr>
            <w:tcW w:type="dxa" w:w="2880"/>
          </w:tcPr>
          <w:p>
            <w:r>
              <w:t>Name of the DNS record.</w:t>
            </w:r>
          </w:p>
        </w:tc>
      </w:tr>
      <w:tr>
        <w:tc>
          <w:tcPr>
            <w:tcW w:type="dxa" w:w="2880"/>
          </w:tcPr>
          <w:p>
            <w:r>
              <w:t>type</w:t>
            </w:r>
          </w:p>
        </w:tc>
        <w:tc>
          <w:tcPr>
            <w:tcW w:type="dxa" w:w="2880"/>
          </w:tcPr>
          <w:p>
            <w:r>
              <w:t>string</w:t>
            </w:r>
          </w:p>
        </w:tc>
        <w:tc>
          <w:tcPr>
            <w:tcW w:type="dxa" w:w="2880"/>
          </w:tcPr>
          <w:p>
            <w:r>
              <w:t>Internal type of the record (record or record-sys).</w:t>
            </w:r>
          </w:p>
        </w:tc>
      </w:tr>
      <w:tr>
        <w:tc>
          <w:tcPr>
            <w:tcW w:type="dxa" w:w="2880"/>
          </w:tcPr>
          <w:p>
            <w:r>
              <w:t>value</w:t>
            </w:r>
          </w:p>
        </w:tc>
        <w:tc>
          <w:tcPr>
            <w:tcW w:type="dxa" w:w="2880"/>
          </w:tcPr>
          <w:p>
            <w:r>
              <w:t>string</w:t>
            </w:r>
          </w:p>
        </w:tc>
        <w:tc>
          <w:tcPr>
            <w:tcW w:type="dxa" w:w="2880"/>
          </w:tcPr>
          <w:p>
            <w:r>
              <w:t>Value of the DNS record.</w:t>
            </w:r>
          </w:p>
        </w:tc>
      </w:tr>
      <w:tr>
        <w:tc>
          <w:tcPr>
            <w:tcW w:type="dxa" w:w="2880"/>
          </w:tcPr>
          <w:p>
            <w:r>
              <w:t>creator</w:t>
            </w:r>
          </w:p>
        </w:tc>
        <w:tc>
          <w:tcPr>
            <w:tcW w:type="dxa" w:w="2880"/>
          </w:tcPr>
          <w:p>
            <w:r>
              <w:t>string</w:t>
            </w:r>
          </w:p>
        </w:tc>
        <w:tc>
          <w:tcPr>
            <w:tcW w:type="dxa" w:w="2880"/>
          </w:tcPr>
          <w:p>
            <w:r>
              <w:t>Identifier of the user who created the record.</w:t>
            </w:r>
          </w:p>
        </w:tc>
      </w:tr>
      <w:tr>
        <w:tc>
          <w:tcPr>
            <w:tcW w:type="dxa" w:w="2880"/>
          </w:tcPr>
          <w:p>
            <w:r>
              <w:t>domain</w:t>
            </w:r>
          </w:p>
        </w:tc>
        <w:tc>
          <w:tcPr>
            <w:tcW w:type="dxa" w:w="2880"/>
          </w:tcPr>
          <w:p>
            <w:r>
              <w:t>string</w:t>
            </w:r>
          </w:p>
        </w:tc>
        <w:tc>
          <w:tcPr>
            <w:tcW w:type="dxa" w:w="2880"/>
          </w:tcPr>
          <w:p>
            <w:r>
              <w:t>The domain the record belongs to.</w:t>
            </w:r>
          </w:p>
        </w:tc>
      </w:tr>
      <w:tr>
        <w:tc>
          <w:tcPr>
            <w:tcW w:type="dxa" w:w="2880"/>
          </w:tcPr>
          <w:p>
            <w:r>
              <w:t>ttl</w:t>
            </w:r>
          </w:p>
        </w:tc>
        <w:tc>
          <w:tcPr>
            <w:tcW w:type="dxa" w:w="2880"/>
          </w:tcPr>
          <w:p>
            <w:r>
              <w:t>number</w:t>
            </w:r>
          </w:p>
        </w:tc>
        <w:tc>
          <w:tcPr>
            <w:tcW w:type="dxa" w:w="2880"/>
          </w:tcPr>
          <w:p>
            <w:r>
              <w:t>Time to live value.</w:t>
            </w:r>
          </w:p>
        </w:tc>
      </w:tr>
      <w:tr>
        <w:tc>
          <w:tcPr>
            <w:tcW w:type="dxa" w:w="2880"/>
          </w:tcPr>
          <w:p>
            <w:r>
              <w:t>comment</w:t>
            </w:r>
          </w:p>
        </w:tc>
        <w:tc>
          <w:tcPr>
            <w:tcW w:type="dxa" w:w="2880"/>
          </w:tcPr>
          <w:p>
            <w:r>
              <w:t>string</w:t>
            </w:r>
          </w:p>
        </w:tc>
        <w:tc>
          <w:tcPr>
            <w:tcW w:type="dxa" w:w="2880"/>
          </w:tcPr>
          <w:p>
            <w:r>
              <w:t>Comment about the record.</w:t>
            </w:r>
          </w:p>
        </w:tc>
      </w:tr>
      <w:tr>
        <w:tc>
          <w:tcPr>
            <w:tcW w:type="dxa" w:w="2880"/>
          </w:tcPr>
          <w:p>
            <w:r>
              <w:t>recordType</w:t>
            </w:r>
          </w:p>
        </w:tc>
        <w:tc>
          <w:tcPr>
            <w:tcW w:type="dxa" w:w="2880"/>
          </w:tcPr>
          <w:p>
            <w:r>
              <w:t>string</w:t>
            </w:r>
          </w:p>
        </w:tc>
        <w:tc>
          <w:tcPr>
            <w:tcW w:type="dxa" w:w="2880"/>
          </w:tcPr>
          <w:p>
            <w:r>
              <w:t>DNS record type. One of: A, AAAA, ALIAS, CAA, CNAME, HTTPS, MX, SRV, TXT, NS.</w:t>
            </w:r>
          </w:p>
        </w:tc>
      </w:tr>
      <w:tr>
        <w:tc>
          <w:tcPr>
            <w:tcW w:type="dxa" w:w="2880"/>
          </w:tcPr>
          <w:p>
            <w:r>
              <w:t>createdAt</w:t>
            </w:r>
          </w:p>
        </w:tc>
        <w:tc>
          <w:tcPr>
            <w:tcW w:type="dxa" w:w="2880"/>
          </w:tcPr>
          <w:p>
            <w:r>
              <w:t>number</w:t>
            </w:r>
          </w:p>
        </w:tc>
        <w:tc>
          <w:tcPr>
            <w:tcW w:type="dxa" w:w="2880"/>
          </w:tcPr>
          <w:p>
            <w:r>
              <w:t>Unix timestamp (milliseconds) when the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"https://api.vercel.com/v1/domains/records/rec_abc123def456?teamId=team_7890" \</w:t>
        <w:br/>
        <w:t xml:space="preserve"> -H "Content-Type: application/json" \</w:t>
        <w:br/>
        <w:t xml:space="preserve"> -d '{</w:t>
        <w:br/>
        <w:t xml:space="preserve"> "name": "example-1",</w:t>
        <w:br/>
        <w:t xml:space="preserve"> "value": "google.com",</w:t>
        <w:br/>
        <w:t xml:space="preserve"> "type": "A",</w:t>
        <w:br/>
        <w:t xml:space="preserve"> "ttl": 60,</w:t>
        <w:br/>
        <w:t xml:space="preserve"> "comment": "used to verify ownership of domain"</w:t>
        <w:br/>
        <w:t xml:space="preserve">  }'</w:t>
      </w:r>
    </w:p>
    <w:p>
      <w:pPr>
        <w:pStyle w:val="Heading3"/>
      </w:pPr>
      <w:r>
        <w:t>Example Usage</w:t>
      </w:r>
    </w:p>
    <w:p>
      <w:pPr>
        <w:pStyle w:val="Heading3"/>
      </w:pPr>
      <w:r>
        <w:t>Example 1: Update a TXT Record with a Comment</w:t>
      </w:r>
    </w:p>
    <w:p>
      <w:r>
        <w:rPr>
          <w:b/>
          <w:color w:val="666666"/>
          <w:sz w:val="16"/>
        </w:rPr>
        <w:t>[bash]</w:t>
      </w:r>
    </w:p>
    <w:p>
      <w:pPr>
        <w:shd w:fill="F2F2F2" w:val="clear"/>
      </w:pPr>
      <w:r>
        <w:rPr>
          <w:rFonts w:ascii="Courier New" w:hAnsi="Courier New"/>
          <w:sz w:val="17"/>
        </w:rPr>
        <w:t>curl -X PATCH "https://api.vercel.com/v1/domains/records/rec_txt123?teamId=team_1234" \</w:t>
        <w:br/>
        <w:t xml:space="preserve"> -H "Content-Type: application/json" \</w:t>
        <w:br/>
        <w:t xml:space="preserve"> -d '{</w:t>
        <w:br/>
        <w:t xml:space="preserve"> "name": "verify",</w:t>
        <w:br/>
        <w:t xml:space="preserve"> "value": "some-verification-token",</w:t>
        <w:br/>
        <w:t xml:space="preserve"> "type": "TXT",</w:t>
        <w:br/>
        <w:t xml:space="preserve"> "ttl": 300,</w:t>
        <w:br/>
        <w:t xml:space="preserve"> "comment": "Used for domain verification"</w:t>
        <w:br/>
        <w:t xml:space="preserve">  }'</w:t>
      </w:r>
    </w:p>
    <w:p>
      <w:pPr>
        <w:pStyle w:val="Heading3"/>
      </w:pPr>
      <w:r>
        <w:t>Example 2: Update an MX Record with mxPriority</w:t>
      </w:r>
    </w:p>
    <w:p>
      <w:r>
        <w:rPr>
          <w:b/>
          <w:color w:val="666666"/>
          <w:sz w:val="16"/>
        </w:rPr>
        <w:t>[bash]</w:t>
      </w:r>
    </w:p>
    <w:p>
      <w:pPr>
        <w:shd w:fill="F2F2F2" w:val="clear"/>
      </w:pPr>
      <w:r>
        <w:rPr>
          <w:rFonts w:ascii="Courier New" w:hAnsi="Courier New"/>
          <w:sz w:val="17"/>
        </w:rPr>
        <w:t>curl -X PATCH "https://api.vercel.com/v1/domains/records/rec_mx123?slug=my-team" \</w:t>
        <w:br/>
        <w:t xml:space="preserve"> -H "Content-Type: application/json" \</w:t>
        <w:br/>
        <w:t xml:space="preserve"> -d '{</w:t>
        <w:br/>
        <w:t xml:space="preserve"> "name": "@",</w:t>
        <w:br/>
        <w:t xml:space="preserve"> "value": "mail.example.com",</w:t>
        <w:br/>
        <w:t xml:space="preserve"> "type": "MX",</w:t>
        <w:br/>
        <w:t xml:space="preserve"> "ttl": 600,</w:t>
        <w:br/>
        <w:t xml:space="preserve"> "mxPriority": 10</w:t>
        <w:br/>
        <w:t xml:space="preserve">  }'</w:t>
      </w:r>
    </w:p>
    <w:p>
      <w:pPr>
        <w:pStyle w:val="Heading3"/>
      </w:pPr>
      <w:r>
        <w:t>Example 3: Update an SRV Record</w:t>
      </w:r>
    </w:p>
    <w:p>
      <w:r>
        <w:rPr>
          <w:b/>
          <w:color w:val="666666"/>
          <w:sz w:val="16"/>
        </w:rPr>
        <w:t>[bash]</w:t>
      </w:r>
    </w:p>
    <w:p>
      <w:pPr>
        <w:shd w:fill="F2F2F2" w:val="clear"/>
      </w:pPr>
      <w:r>
        <w:rPr>
          <w:rFonts w:ascii="Courier New" w:hAnsi="Courier New"/>
          <w:sz w:val="17"/>
        </w:rPr>
        <w:t>curl -X PATCH "https://api.vercel.com/v1/domains/records/rec_srv123" \</w:t>
        <w:br/>
        <w:t xml:space="preserve"> -H "Content-Type: application/json" \</w:t>
        <w:br/>
        <w:t xml:space="preserve"> -d '{</w:t>
        <w:br/>
        <w:t xml:space="preserve"> "name": "_sip._tcp",</w:t>
        <w:br/>
        <w:t xml:space="preserve"> "type": "SRV",</w:t>
        <w:br/>
        <w:t xml:space="preserve"> "srv": {</w:t>
        <w:br/>
        <w:t xml:space="preserve"> "target": "sipserver.example.com.",</w:t>
        <w:br/>
        <w:t xml:space="preserve"> "weight": 5,</w:t>
        <w:br/>
        <w:t xml:space="preserve"> "port": 5060,</w:t>
        <w:br/>
        <w:t xml:space="preserve"> "priority": 1</w:t>
        <w:br/>
        <w:t xml:space="preserve">    }</w:t>
        <w:br/>
        <w:t xml:space="preserve">  }'</w:t>
      </w:r>
    </w:p>
    <w:p>
      <w:pPr>
        <w:pStyle w:val="Heading3"/>
      </w:pPr>
      <w:r>
        <w:t>Behavior</w:t>
      </w:r>
    </w:p>
    <w:p>
      <w:pPr>
        <w:pStyle w:val="ListBullet"/>
      </w:pPr>
      <w:r>
        <w:t>Validates the presence and format of the recordId path parameter.</w:t>
      </w:r>
    </w:p>
    <w:p>
      <w:pPr>
        <w:pStyle w:val="ListBullet"/>
      </w:pPr>
      <w:r>
        <w:t>Verifies permissions for the account or team context (if teamId or slug provided).</w:t>
      </w:r>
    </w:p>
    <w:p>
      <w:pPr>
        <w:pStyle w:val="ListBullet"/>
      </w:pPr>
      <w:r>
        <w:t>Validates provided fields in the request body according to the selected record type.</w:t>
      </w:r>
    </w:p>
    <w:p>
      <w:pPr>
        <w:pStyle w:val="ListBullet"/>
      </w:pPr>
      <w:r>
        <w:t>Updates the DNS record and returns the updated record object on success.</w:t>
      </w:r>
    </w:p>
    <w:p>
      <w:pPr>
        <w:pStyle w:val="Heading3"/>
      </w:pPr>
      <w:r>
        <w:t>Notes</w:t>
      </w:r>
    </w:p>
    <w:p>
      <w:pPr>
        <w:pStyle w:val="ListBullet"/>
      </w:pPr>
      <w:r>
        <w:t>Only fields provided in the request body will be updated; others remain unchanged.</w:t>
      </w:r>
    </w:p>
    <w:p>
      <w:pPr>
        <w:pStyle w:val="ListBullet"/>
      </w:pPr>
      <w:r>
        <w:t>For MX records, mxPriority is required.</w:t>
      </w:r>
    </w:p>
    <w:p>
      <w:pPr>
        <w:pStyle w:val="ListBullet"/>
      </w:pPr>
      <w:r>
        <w:t>For SRV and HTTPS records, provide their respective object properties as described.</w:t>
      </w:r>
    </w:p>
    <w:p>
      <w:pPr>
        <w:pStyle w:val="ListBullet"/>
      </w:pPr>
      <w:r>
        <w:t>The ttl value must be between 60 and 2147483647.</w:t>
      </w:r>
    </w:p>
    <w:p>
      <w:pPr>
        <w:pStyle w:val="ListBullet"/>
      </w:pPr>
      <w:r>
        <w:t>The comment field is optional and limited to 500 characters.</w:t>
      </w:r>
    </w:p>
    <w:p>
      <w:pPr>
        <w:pStyle w:val="ListBullet"/>
      </w:pPr>
      <w:r>
        <w:t>The endpoint only updates the specified DNS record; it does not create new records.</w:t>
      </w:r>
    </w:p>
    <w:p>
      <w:pPr>
        <w:pStyle w:val="Heading3"/>
      </w:pPr>
      <w:r>
        <w:t>Gotchas</w:t>
      </w:r>
    </w:p>
    <w:p>
      <w:pPr>
        <w:pStyle w:val="ListBullet"/>
      </w:pPr>
      <w:r>
        <w:t>Calling the endpoint with a missing or empty recordId will result in a 404 or error.</w:t>
      </w:r>
    </w:p>
    <w:p>
      <w:pPr>
        <w:pStyle w:val="ListBullet"/>
      </w:pPr>
      <w:r>
        <w:t>The type field must match one of the allowed DNS record types.</w:t>
      </w:r>
    </w:p>
    <w:p>
      <w:pPr>
        <w:pStyle w:val="ListBullet"/>
      </w:pPr>
      <w:r>
        <w:t>For SRV and HTTPS records, ensure all required subfields are included in their objects.</w:t>
      </w:r>
    </w:p>
    <w:p>
      <w:pPr>
        <w:pStyle w:val="ListBullet"/>
      </w:pPr>
      <w:r>
        <w:t>Incorrect or conflicting data may result in a 400 or 409 error.</w:t>
      </w:r>
    </w:p>
    <w:p>
      <w:pPr>
        <w:pStyle w:val="ListBullet"/>
      </w:pPr>
      <w:r>
        <w:t>The teamId and slug query parameters are mutually exclusive; use only one to specify team context.</w:t>
      </w:r>
    </w:p>
    <w:p>
      <w:pPr>
        <w:pStyle w:val="ListBullet"/>
      </w:pPr>
      <w:r>
        <w:t>Permissions for the domain and team must be in place, otherwise a 401 or 403 error will be returned.</w:t>
      </w:r>
    </w:p>
    <w:p>
      <w:pPr>
        <w:pStyle w:val="Heading3"/>
      </w:pPr>
      <w:r>
        <w:t>Error Handling</w:t>
      </w:r>
    </w:p>
    <w:p>
      <w:pPr>
        <w:pStyle w:val="ListBullet"/>
      </w:pPr>
      <w:r>
        <w:t>400 Bad Request: Invalid or missing fields in the request body or query parameters.</w:t>
      </w:r>
    </w:p>
    <w:p>
      <w:pPr>
        <w:pStyle w:val="ListBullet"/>
      </w:pPr>
      <w:r>
        <w:t>401 Unauthorized: You are not authorized to perform this action.</w:t>
      </w:r>
    </w:p>
    <w:p>
      <w:pPr>
        <w:pStyle w:val="ListBullet"/>
      </w:pPr>
      <w:r>
        <w:t>402 Payment Required: Account is soft-blocked or missing required payment.</w:t>
      </w:r>
    </w:p>
    <w:p>
      <w:pPr>
        <w:pStyle w:val="ListBullet"/>
      </w:pPr>
      <w:r>
        <w:t>403 Forbidden: You do not have permissions for this resource.</w:t>
      </w:r>
    </w:p>
    <w:p>
      <w:pPr>
        <w:pStyle w:val="ListBullet"/>
      </w:pPr>
      <w:r>
        <w:t>404 Not Found: The specified DNS record does not exist.</w:t>
      </w:r>
    </w:p>
    <w:p>
      <w:pPr>
        <w:pStyle w:val="ListBullet"/>
      </w:pPr>
      <w:r>
        <w:t>409 Conflict: The requested update conflicts with existing DNS records or system state.</w:t>
      </w:r>
    </w:p>
    <w:p>
      <w:r>
        <w:br w:type="page"/>
      </w:r>
    </w:p>
    <w:p>
      <w:pPr>
        <w:pStyle w:val="Heading2"/>
      </w:pPr>
      <w:r>
        <w:t>28. [GET] Get a Domain's Transfer Status</w:t>
      </w:r>
    </w:p>
    <w:p>
      <w:r>
        <w:rPr>
          <w:b/>
        </w:rPr>
        <w:t xml:space="preserve">Endpoint: </w:t>
      </w:r>
      <w:r>
        <w:rPr>
          <w:rFonts w:ascii="Courier New" w:hAnsi="Courier New"/>
          <w:sz w:val="18"/>
        </w:rPr>
        <w:t>/v1/registrar/domains/{{DOMAIN}}/transfer</w:t>
      </w:r>
    </w:p>
    <w:p>
      <w:pPr>
        <w:pStyle w:val="Heading3"/>
      </w:pPr>
      <w:r>
        <w:t>Prerequisites</w:t>
      </w:r>
    </w:p>
    <w:p>
      <w:pPr>
        <w:pStyle w:val="ListBullet"/>
      </w:pPr>
      <w:r>
        <w:t>You must have access to the specified domain within your Vercel account or team.</w:t>
      </w:r>
    </w:p>
    <w:p>
      <w:pPr>
        <w:pStyle w:val="Heading3"/>
      </w:pPr>
      <w:r>
        <w:t>Method</w:t>
      </w:r>
    </w:p>
    <w:p>
      <w:r>
        <w:t>GET</w:t>
      </w:r>
    </w:p>
    <w:p>
      <w:pPr>
        <w:pStyle w:val="Heading3"/>
      </w:pPr>
      <w:r>
        <w:t>URL</w:t>
      </w:r>
    </w:p>
    <w:p>
      <w:r>
        <w:t>https://api.vercel.com/v1/registrar/domains/{{domain}}/transfer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transfer status for a specified domain registered with Vercel. This endpoint allows you to check the current state of a domain transfer, such as whether it is pending, completed, failed, or in another state.</w:t>
      </w:r>
    </w:p>
    <w:p>
      <w:pPr>
        <w:pStyle w:val="Heading3"/>
      </w:pPr>
      <w:r>
        <w:t>Enforcement Rules</w:t>
      </w:r>
    </w:p>
    <w:p>
      <w:pPr>
        <w:pStyle w:val="ListBullet"/>
      </w:pPr>
      <w:r>
        <w:t>The domain path parameter must always be present and be a non-empty string.</w:t>
      </w:r>
    </w:p>
    <w:p>
      <w:pPr>
        <w:pStyle w:val="ListBullet"/>
      </w:pPr>
      <w:r>
        <w:t>When executing, send domain as a path parameter in the URL, not in the body.</w:t>
      </w:r>
    </w:p>
    <w:p>
      <w:pPr>
        <w:pStyle w:val="ListBullet"/>
      </w:pPr>
      <w:r>
        <w:t>If you include the optional teamId query parameter, send it as a query parameter in the URL.</w:t>
      </w:r>
    </w:p>
    <w:p>
      <w:pPr>
        <w:pStyle w:val="ListBullet"/>
      </w:pPr>
      <w:r>
        <w:t>Do not call the API with a missing or empty domain (e.g., avoid /v1/registrar/domains//transfer).</w:t>
      </w:r>
    </w:p>
    <w:p>
      <w:pPr>
        <w:pStyle w:val="ListBullet"/>
      </w:pPr>
      <w:r>
        <w:t>Example of valid path: /v1/registrar/domains/example.com/transfer</w:t>
      </w:r>
    </w:p>
    <w:p>
      <w:pPr>
        <w:pStyle w:val="ListBullet"/>
      </w:pPr>
      <w:r>
        <w:t>Example of invalid path: /v1/registrar/domains//transfer</w:t>
      </w:r>
    </w:p>
    <w:p>
      <w:pPr>
        <w:pStyle w:val="Heading3"/>
      </w:pPr>
      <w:r>
        <w:t>Valid Examples</w:t>
      </w:r>
    </w:p>
    <w:p>
      <w:r>
        <w:rPr>
          <w:b/>
          <w:color w:val="666666"/>
          <w:sz w:val="16"/>
        </w:rPr>
        <w:t>[http]</w:t>
      </w:r>
    </w:p>
    <w:p>
      <w:pPr>
        <w:shd w:fill="F2F2F2" w:val="clear"/>
      </w:pPr>
      <w:r>
        <w:rPr>
          <w:rFonts w:ascii="Courier New" w:hAnsi="Courier New"/>
          <w:sz w:val="17"/>
        </w:rPr>
        <w:t>/v1/registrar/domains/example.com/transfer</w:t>
        <w:br/>
        <w:t>/v1/registrar/domains/my-domain.net/transfer?teamId=team_123</w:t>
      </w:r>
    </w:p>
    <w:p>
      <w:pPr>
        <w:pStyle w:val="Heading3"/>
      </w:pPr>
      <w:r>
        <w:t>Invalid Examples</w:t>
      </w:r>
    </w:p>
    <w:p>
      <w:r>
        <w:rPr>
          <w:b/>
          <w:color w:val="666666"/>
          <w:sz w:val="16"/>
        </w:rPr>
        <w:t>[http]</w:t>
      </w:r>
    </w:p>
    <w:p>
      <w:pPr>
        <w:shd w:fill="F2F2F2" w:val="clear"/>
      </w:pPr>
      <w:r>
        <w:rPr>
          <w:rFonts w:ascii="Courier New" w:hAnsi="Courier New"/>
          <w:sz w:val="17"/>
        </w:rPr>
        <w:t>/v1/registrar/domains//transfer</w:t>
        <w:br/>
        <w:t>/v1/registrar/domains/transfer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whose transfer status to get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if the domain belongs to a team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"pending_transfer"</w:t>
        <w:br/>
        <w:t>}</w:t>
      </w:r>
    </w:p>
    <w:p>
      <w:pPr>
        <w:pStyle w:val="ListBullet"/>
      </w:pPr>
      <w:r>
        <w:t>status can be one of:</w:t>
        <w:br/>
        <w:t>"canceled", "canceled_pending_refund", "completed", "created", "failed", "pending", "pending_insert", "pending_new_auth_code", "pending_transfer", "pending_unlock", "rejected", "submitting_transfer"</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w:t>
        <w:br/>
        <w:t xml:space="preserve"> "message": "Domain name is required"</w:t>
        <w:br/>
        <w:t xml:space="preserve"> }</w:t>
        <w:br/>
        <w:t xml:space="preserve"> ],</w:t>
        <w:br/>
        <w:t xml:space="preserve"> "message": "Validation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are not authorized to access this resource"</w:t>
        <w:br/>
        <w:t>}</w:t>
      </w:r>
    </w:p>
    <w:p>
      <w:pPr>
        <w:pStyle w:val="Heading3"/>
      </w:pPr>
      <w:r>
        <w:t>Error Response (403 NotAuthorizedForScope/Forbidden)</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do not have permission to access this domain"</w:t>
        <w:br/>
        <w:t>}</w:t>
      </w:r>
    </w:p>
    <w:p>
      <w:r>
        <w:t>or</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"Access to this resource is forbidden"</w:t>
        <w:br/>
        <w:t>}</w:t>
      </w:r>
    </w:p>
    <w:p>
      <w:pPr>
        <w:pStyle w:val="Heading3"/>
      </w:pPr>
      <w:r>
        <w:t>Error Response (404 NotFound)</w:t>
      </w:r>
    </w:p>
    <w:p>
      <w:r>
        <w:rPr>
          <w:b/>
          <w:color w:val="666666"/>
          <w:sz w:val="16"/>
        </w:rPr>
        <w:t>[json]</w:t>
      </w:r>
    </w:p>
    <w:p>
      <w:pPr>
        <w:shd w:fill="F2F2F2" w:val="clear"/>
      </w:pPr>
      <w:r>
        <w:rPr>
          <w:rFonts w:ascii="Courier New" w:hAnsi="Courier New"/>
          <w:sz w:val="17"/>
        </w:rPr>
        <w:t>{</w:t>
        <w:br/>
        <w:t xml:space="preserve"> "status": 404,</w:t>
        <w:br/>
        <w:t xml:space="preserve"> "code": "not_found",</w:t>
        <w:br/>
        <w:t xml:space="preserve"> "message": "Domain not found"</w:t>
        <w:br/>
        <w:t>}</w:t>
      </w:r>
    </w:p>
    <w:p>
      <w:pPr>
        <w:pStyle w:val="Heading3"/>
      </w:pPr>
      <w:r>
        <w:t>Error Response (429 TooManyRequests)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1716200000</w:t>
        <w:br/>
        <w:t xml:space="preserve"> }</w:t>
        <w:br/>
        <w:t>}</w:t>
      </w:r>
    </w:p>
    <w:p>
      <w:pPr>
        <w:pStyle w:val="Heading3"/>
      </w:pPr>
      <w:r>
        <w:t>Error Response (500 InternalServerError)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current transfer status for the domain. See possible values below.</w:t>
            </w:r>
          </w:p>
        </w:tc>
      </w:tr>
      <w:tr>
        <w:tc>
          <w:tcPr>
            <w:tcW w:type="dxa" w:w="2880"/>
          </w:tcPr>
          <w:p>
            <w:r>
              <w:t>issues</w:t>
            </w:r>
          </w:p>
        </w:tc>
        <w:tc>
          <w:tcPr>
            <w:tcW w:type="dxa" w:w="2880"/>
          </w:tcPr>
          <w:p>
            <w:r>
              <w:t>array</w:t>
            </w:r>
          </w:p>
        </w:tc>
        <w:tc>
          <w:tcPr>
            <w:tcW w:type="dxa" w:w="2880"/>
          </w:tcPr>
          <w:p>
            <w:r>
              <w:t>(Only in error) Array of objects describing validation or request errors</w:t>
            </w:r>
          </w:p>
        </w:tc>
      </w:tr>
      <w:tr>
        <w:tc>
          <w:tcPr>
            <w:tcW w:type="dxa" w:w="2880"/>
          </w:tcPr>
          <w:p>
            <w:r>
              <w:t>issues.path</w:t>
            </w:r>
          </w:p>
        </w:tc>
        <w:tc>
          <w:tcPr>
            <w:tcW w:type="dxa" w:w="2880"/>
          </w:tcPr>
          <w:p>
            <w:r>
              <w:t>array</w:t>
            </w:r>
          </w:p>
        </w:tc>
        <w:tc>
          <w:tcPr>
            <w:tcW w:type="dxa" w:w="2880"/>
          </w:tcPr>
          <w:p>
            <w:r>
              <w:t>(Error only) The path to the property with the issue</w:t>
            </w:r>
          </w:p>
        </w:tc>
      </w:tr>
      <w:tr>
        <w:tc>
          <w:tcPr>
            <w:tcW w:type="dxa" w:w="2880"/>
          </w:tcPr>
          <w:p>
            <w:r>
              <w:t>issues.message</w:t>
            </w:r>
          </w:p>
        </w:tc>
        <w:tc>
          <w:tcPr>
            <w:tcW w:type="dxa" w:w="2880"/>
          </w:tcPr>
          <w:p>
            <w:r>
              <w:t>string</w:t>
            </w:r>
          </w:p>
        </w:tc>
        <w:tc>
          <w:tcPr>
            <w:tcW w:type="dxa" w:w="2880"/>
          </w:tcPr>
          <w:p>
            <w:r>
              <w:t>(Error only) A descriptive message explaining the issue</w:t>
            </w:r>
          </w:p>
        </w:tc>
      </w:tr>
      <w:tr>
        <w:tc>
          <w:tcPr>
            <w:tcW w:type="dxa" w:w="2880"/>
          </w:tcPr>
          <w:p>
            <w:r>
              <w:t>message</w:t>
            </w:r>
          </w:p>
        </w:tc>
        <w:tc>
          <w:tcPr>
            <w:tcW w:type="dxa" w:w="2880"/>
          </w:tcPr>
          <w:p>
            <w:r>
              <w:t>string</w:t>
            </w:r>
          </w:p>
        </w:tc>
        <w:tc>
          <w:tcPr>
            <w:tcW w:type="dxa" w:w="2880"/>
          </w:tcPr>
          <w:p>
            <w:r>
              <w:t>(Error only) Error description message</w:t>
            </w:r>
          </w:p>
        </w:tc>
      </w:tr>
      <w:tr>
        <w:tc>
          <w:tcPr>
            <w:tcW w:type="dxa" w:w="2880"/>
          </w:tcPr>
          <w:p>
            <w:r>
              <w:t>status</w:t>
            </w:r>
          </w:p>
        </w:tc>
        <w:tc>
          <w:tcPr>
            <w:tcW w:type="dxa" w:w="2880"/>
          </w:tcPr>
          <w:p>
            <w:r>
              <w:t>number</w:t>
            </w:r>
          </w:p>
        </w:tc>
        <w:tc>
          <w:tcPr>
            <w:tcW w:type="dxa" w:w="2880"/>
          </w:tcPr>
          <w:p>
            <w:r>
              <w:t>(Error only) HTTP status code in error responses</w:t>
            </w:r>
          </w:p>
        </w:tc>
      </w:tr>
      <w:tr>
        <w:tc>
          <w:tcPr>
            <w:tcW w:type="dxa" w:w="2880"/>
          </w:tcPr>
          <w:p>
            <w:r>
              <w:t>code</w:t>
            </w:r>
          </w:p>
        </w:tc>
        <w:tc>
          <w:tcPr>
            <w:tcW w:type="dxa" w:w="2880"/>
          </w:tcPr>
          <w:p>
            <w:r>
              <w:t>string</w:t>
            </w:r>
          </w:p>
        </w:tc>
        <w:tc>
          <w:tcPr>
            <w:tcW w:type="dxa" w:w="2880"/>
          </w:tcPr>
          <w:p>
            <w:r>
              <w:t>(Error only) Error code string in error responses</w:t>
            </w:r>
          </w:p>
        </w:tc>
      </w:tr>
      <w:tr>
        <w:tc>
          <w:tcPr>
            <w:tcW w:type="dxa" w:w="2880"/>
          </w:tcPr>
          <w:p>
            <w:r>
              <w:t>retryAfter</w:t>
            </w:r>
          </w:p>
        </w:tc>
        <w:tc>
          <w:tcPr>
            <w:tcW w:type="dxa" w:w="2880"/>
          </w:tcPr>
          <w:p>
            <w:r>
              <w:t>object</w:t>
            </w:r>
          </w:p>
        </w:tc>
        <w:tc>
          <w:tcPr>
            <w:tcW w:type="dxa" w:w="2880"/>
          </w:tcPr>
          <w:p>
            <w:r>
              <w:t>(429 only) Object with rate limiting reset time and string</w:t>
            </w:r>
          </w:p>
        </w:tc>
      </w:tr>
      <w:tr>
        <w:tc>
          <w:tcPr>
            <w:tcW w:type="dxa" w:w="2880"/>
          </w:tcPr>
          <w:p>
            <w:r>
              <w:t>limit</w:t>
            </w:r>
          </w:p>
        </w:tc>
        <w:tc>
          <w:tcPr>
            <w:tcW w:type="dxa" w:w="2880"/>
          </w:tcPr>
          <w:p>
            <w:r>
              <w:t>object</w:t>
            </w:r>
          </w:p>
        </w:tc>
        <w:tc>
          <w:tcPr>
            <w:tcW w:type="dxa" w:w="2880"/>
          </w:tcPr>
          <w:p>
            <w:r>
              <w:t>(429 only) Object with rate limiting details</w:t>
            </w:r>
          </w:p>
        </w:tc>
      </w:tr>
    </w:tbl>
    <w:p/>
    <w:p>
      <w:pPr>
        <w:pStyle w:val="Heading3"/>
      </w:pPr>
      <w:r>
        <w:t>Possible status Values</w:t>
      </w:r>
    </w:p>
    <w:p>
      <w:pPr>
        <w:pStyle w:val="ListBullet"/>
      </w:pPr>
      <w:r>
        <w:t>canceled</w:t>
      </w:r>
    </w:p>
    <w:p>
      <w:pPr>
        <w:pStyle w:val="ListBullet"/>
      </w:pPr>
      <w:r>
        <w:t>canceled_pending_refund</w:t>
      </w:r>
    </w:p>
    <w:p>
      <w:pPr>
        <w:pStyle w:val="ListBullet"/>
      </w:pPr>
      <w:r>
        <w:t>completed</w:t>
      </w:r>
    </w:p>
    <w:p>
      <w:pPr>
        <w:pStyle w:val="ListBullet"/>
      </w:pPr>
      <w:r>
        <w:t>created</w:t>
      </w:r>
    </w:p>
    <w:p>
      <w:pPr>
        <w:pStyle w:val="ListBullet"/>
      </w:pPr>
      <w:r>
        <w:t>failed</w:t>
      </w:r>
    </w:p>
    <w:p>
      <w:pPr>
        <w:pStyle w:val="ListBullet"/>
      </w:pPr>
      <w:r>
        <w:t>pending</w:t>
      </w:r>
    </w:p>
    <w:p>
      <w:pPr>
        <w:pStyle w:val="ListBullet"/>
      </w:pPr>
      <w:r>
        <w:t>pending_insert</w:t>
      </w:r>
    </w:p>
    <w:p>
      <w:pPr>
        <w:pStyle w:val="ListBullet"/>
      </w:pPr>
      <w:r>
        <w:t>pending_new_auth_code</w:t>
      </w:r>
    </w:p>
    <w:p>
      <w:pPr>
        <w:pStyle w:val="ListBullet"/>
      </w:pPr>
      <w:r>
        <w:t>pending_transfer</w:t>
      </w:r>
    </w:p>
    <w:p>
      <w:pPr>
        <w:pStyle w:val="ListBullet"/>
      </w:pPr>
      <w:r>
        <w:t>pending_unlock</w:t>
      </w:r>
    </w:p>
    <w:p>
      <w:pPr>
        <w:pStyle w:val="ListBullet"/>
      </w:pPr>
      <w:r>
        <w:t>rejected</w:t>
      </w:r>
    </w:p>
    <w:p>
      <w:pPr>
        <w:pStyle w:val="ListBullet"/>
      </w:pPr>
      <w:r>
        <w:t>submitting_transfer</w:t>
      </w:r>
    </w:p>
    <w:p>
      <w:pPr>
        <w:pStyle w:val="Heading3"/>
      </w:pPr>
      <w:r>
        <w:t>Sample Request</w:t>
      </w:r>
    </w:p>
    <w:p>
      <w:r>
        <w:rPr>
          <w:b/>
          <w:color w:val="666666"/>
          <w:sz w:val="16"/>
        </w:rPr>
        <w:t>[bash]</w:t>
      </w:r>
    </w:p>
    <w:p>
      <w:pPr>
        <w:shd w:fill="F2F2F2" w:val="clear"/>
      </w:pPr>
      <w:r>
        <w:rPr>
          <w:rFonts w:ascii="Courier New" w:hAnsi="Courier New"/>
          <w:sz w:val="17"/>
        </w:rPr>
        <w:t>curl -X GET "https://api.vercel.com/v1/registrar/domains/example.com/transfer"</w:t>
      </w:r>
    </w:p>
    <w:p>
      <w:pPr>
        <w:pStyle w:val="Heading3"/>
      </w:pPr>
      <w:r>
        <w:t>With Team ID</w:t>
      </w:r>
    </w:p>
    <w:p>
      <w:r>
        <w:rPr>
          <w:b/>
          <w:color w:val="666666"/>
          <w:sz w:val="16"/>
        </w:rPr>
        <w:t>[bash]</w:t>
      </w:r>
    </w:p>
    <w:p>
      <w:pPr>
        <w:shd w:fill="F2F2F2" w:val="clear"/>
      </w:pPr>
      <w:r>
        <w:rPr>
          <w:rFonts w:ascii="Courier New" w:hAnsi="Courier New"/>
          <w:sz w:val="17"/>
        </w:rPr>
        <w:t>curl -X GET "https://api.vercel.com/v1/registrar/domains/example.com/transfer?teamId=team_123"</w:t>
      </w:r>
    </w:p>
    <w:p>
      <w:pPr>
        <w:pStyle w:val="Heading3"/>
      </w:pPr>
      <w:r>
        <w:t>Example Usage</w:t>
      </w:r>
    </w:p>
    <w:p>
      <w:pPr>
        <w:pStyle w:val="Heading3"/>
      </w:pPr>
      <w:r>
        <w:t>Example 1: Get Transfer Status for a Personal Domain</w:t>
      </w:r>
    </w:p>
    <w:p>
      <w:r>
        <w:rPr>
          <w:b/>
          <w:color w:val="666666"/>
          <w:sz w:val="16"/>
        </w:rPr>
        <w:t>[bash]</w:t>
      </w:r>
    </w:p>
    <w:p>
      <w:pPr>
        <w:shd w:fill="F2F2F2" w:val="clear"/>
      </w:pPr>
      <w:r>
        <w:rPr>
          <w:rFonts w:ascii="Courier New" w:hAnsi="Courier New"/>
          <w:sz w:val="17"/>
        </w:rPr>
        <w:t>curl -X GET "https://api.vercel.com/v1/registrar/domains/my-site.com/transfer"</w:t>
      </w:r>
    </w:p>
    <w:p>
      <w:pPr>
        <w:pStyle w:val="Heading3"/>
      </w:pPr>
      <w:r>
        <w:t>Example 2: Get Transfer Status for a Team Domain</w:t>
      </w:r>
    </w:p>
    <w:p>
      <w:r>
        <w:rPr>
          <w:b/>
          <w:color w:val="666666"/>
          <w:sz w:val="16"/>
        </w:rPr>
        <w:t>[bash]</w:t>
      </w:r>
    </w:p>
    <w:p>
      <w:pPr>
        <w:shd w:fill="F2F2F2" w:val="clear"/>
      </w:pPr>
      <w:r>
        <w:rPr>
          <w:rFonts w:ascii="Courier New" w:hAnsi="Courier New"/>
          <w:sz w:val="17"/>
        </w:rPr>
        <w:t>curl -X GET "https://api.vercel.com/v1/registrar/domains/team-domain.com/transfer?teamId=team_456"</w:t>
      </w:r>
    </w:p>
    <w:p>
      <w:pPr>
        <w:pStyle w:val="Heading3"/>
      </w:pPr>
      <w:r>
        <w:t>Behavior</w:t>
      </w:r>
    </w:p>
    <w:p>
      <w:pPr>
        <w:pStyle w:val="ListBullet"/>
      </w:pPr>
      <w:r>
        <w:t>Validates that the domain exists and that the requester has permission to view its transfer status.</w:t>
      </w:r>
    </w:p>
    <w:p>
      <w:pPr>
        <w:pStyle w:val="ListBullet"/>
      </w:pPr>
      <w:r>
        <w:t>Returns the current transfer status in the response.</w:t>
      </w:r>
    </w:p>
    <w:p>
      <w:pPr>
        <w:pStyle w:val="ListBullet"/>
      </w:pPr>
      <w:r>
        <w:t>If the domain does not exist or the user lacks permissions, returns an appropriate error response.</w:t>
      </w:r>
    </w:p>
    <w:p>
      <w:pPr>
        <w:pStyle w:val="Heading3"/>
      </w:pPr>
      <w:r>
        <w:t>Notes</w:t>
      </w:r>
    </w:p>
    <w:p>
      <w:pPr>
        <w:pStyle w:val="ListBullet"/>
      </w:pPr>
      <w:r>
        <w:t>The domain parameter must be a valid domain name already registered or in transfer with Vercel.</w:t>
      </w:r>
    </w:p>
    <w:p>
      <w:pPr>
        <w:pStyle w:val="ListBullet"/>
      </w:pPr>
      <w:r>
        <w:t>If the domain is owned by a team, include the teamId query parameter.</w:t>
      </w:r>
    </w:p>
    <w:p>
      <w:pPr>
        <w:pStyle w:val="ListBullet"/>
      </w:pPr>
      <w:r>
        <w:t>This endpoint is read-only and does not modify any resources.</w:t>
      </w:r>
    </w:p>
    <w:p>
      <w:pPr>
        <w:pStyle w:val="Heading3"/>
      </w:pPr>
      <w:r>
        <w:t>Gotchas</w:t>
      </w:r>
    </w:p>
    <w:p>
      <w:pPr>
        <w:pStyle w:val="ListBullet"/>
      </w:pPr>
      <w:r>
        <w:t>Omitting the domain parameter or providing an empty value will result in a 400 error.</w:t>
      </w:r>
    </w:p>
    <w:p>
      <w:pPr>
        <w:pStyle w:val="ListBullet"/>
      </w:pPr>
      <w:r>
        <w:t>Supplying an invalid or unauthorized teamId will result in a 401 or 403 error.</w:t>
      </w:r>
    </w:p>
    <w:p>
      <w:pPr>
        <w:pStyle w:val="ListBullet"/>
      </w:pPr>
      <w:r>
        <w:t>Rate limiting applies; exceeding limits will yield a 429 error.</w:t>
      </w:r>
    </w:p>
    <w:p>
      <w:pPr>
        <w:pStyle w:val="ListBullet"/>
      </w:pPr>
      <w:r>
        <w:t>Some statuses (such as "pending_new_auth_code") may require user action outside of the API.</w:t>
      </w:r>
    </w:p>
    <w:p>
      <w:pPr>
        <w:pStyle w:val="Heading3"/>
      </w:pPr>
      <w:r>
        <w:t>Error Handling</w:t>
      </w:r>
    </w:p>
    <w:p>
      <w:pPr>
        <w:pStyle w:val="ListBullet"/>
      </w:pPr>
      <w:r>
        <w:t>400 Client Error: Returned if required parameters are missing or invalid.</w:t>
      </w:r>
    </w:p>
    <w:p>
      <w:pPr>
        <w:pStyle w:val="ListBullet"/>
      </w:pPr>
      <w:r>
        <w:t>401 Unauthorized: Returned if the request lacks valid authentication credentials.</w:t>
      </w:r>
    </w:p>
    <w:p>
      <w:pPr>
        <w:pStyle w:val="ListBullet"/>
      </w:pPr>
      <w:r>
        <w:t>403 Forbidden/NotAuthorizedForScope: Returned if you do not have permission to access the domain.</w:t>
      </w:r>
    </w:p>
    <w:p>
      <w:pPr>
        <w:pStyle w:val="ListBullet"/>
      </w:pPr>
      <w:r>
        <w:t>404 Not Found: Returned if the domain does not exist.</w:t>
      </w:r>
    </w:p>
    <w:p>
      <w:pPr>
        <w:pStyle w:val="ListBullet"/>
      </w:pPr>
      <w:r>
        <w:t>429 Too Many Requests: Returned if you exceed the allowed number of requests.</w:t>
      </w:r>
    </w:p>
    <w:p>
      <w:pPr>
        <w:pStyle w:val="ListBullet"/>
      </w:pPr>
      <w:r>
        <w:t>500 Internal Server Error: Returned if there is an unexpected issue on the server.</w:t>
      </w:r>
    </w:p>
    <w:p>
      <w:r>
        <w:br w:type="page"/>
      </w:r>
    </w:p>
    <w:p>
      <w:pPr>
        <w:pStyle w:val="Heading2"/>
      </w:pPr>
      <w:r>
        <w:t>29. [PATCH] Update Auto-Renew Setting for a Domain</w:t>
      </w:r>
    </w:p>
    <w:p>
      <w:r>
        <w:rPr>
          <w:b/>
        </w:rPr>
        <w:t xml:space="preserve">Endpoint: </w:t>
      </w:r>
      <w:r>
        <w:rPr>
          <w:rFonts w:ascii="Courier New" w:hAnsi="Courier New"/>
          <w:sz w:val="18"/>
        </w:rPr>
        <w:t>/v1/registrar/domains/{{DOMAIN}}/auto-renew</w:t>
      </w:r>
    </w:p>
    <w:p>
      <w:pPr>
        <w:pStyle w:val="Heading3"/>
      </w:pPr>
      <w:r>
        <w:t>Prerequisites</w:t>
      </w:r>
    </w:p>
    <w:p>
      <w:pPr>
        <w:pStyle w:val="ListBullet"/>
      </w:pPr>
      <w:r>
        <w:t>Must have permission to manage domains for the specified Vercel account or team.</w:t>
      </w:r>
    </w:p>
    <w:p>
      <w:pPr>
        <w:pStyle w:val="Heading3"/>
      </w:pPr>
      <w:r>
        <w:t>Method</w:t>
      </w:r>
    </w:p>
    <w:p>
      <w:r>
        <w:t>PATCH</w:t>
      </w:r>
    </w:p>
    <w:p>
      <w:pPr>
        <w:pStyle w:val="Heading3"/>
      </w:pPr>
      <w:r>
        <w:t>URL</w:t>
      </w:r>
    </w:p>
    <w:p>
      <w:r>
        <w:t>https://api.vercel.com/v1/registrar/domains/{{domain}}/auto-renew</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auto-renew setting for a specific domain registered with Vercel. This allows you to enable or disable the domain's auto-renewal feature.</w:t>
      </w:r>
    </w:p>
    <w:p>
      <w:pPr>
        <w:pStyle w:val="Heading3"/>
      </w:pPr>
      <w:r>
        <w:t>Enforcement Rules</w:t>
      </w:r>
    </w:p>
    <w:p>
      <w:pPr>
        <w:pStyle w:val="ListBullet"/>
      </w:pPr>
      <w:r>
        <w:t>The domain path parameter must always be present and non-empty.</w:t>
      </w:r>
    </w:p>
    <w:p>
      <w:pPr>
        <w:pStyle w:val="ListBullet"/>
      </w:pPr>
      <w:r>
        <w:t>When executing, send the domain path parameter in the URL, NOT in the body.</w:t>
      </w:r>
    </w:p>
    <w:p>
      <w:pPr>
        <w:pStyle w:val="ListBullet"/>
      </w:pPr>
      <w:r>
        <w:t>When executing, send query parameters (teamId if used) as URL query parameters, NOT in the body.</w:t>
      </w:r>
    </w:p>
    <w:p>
      <w:pPr>
        <w:pStyle w:val="ListBullet"/>
      </w:pPr>
      <w:r>
        <w:t>Always construct the path as /v1/registrar/domains/{{domain}}/auto-renew, where {{domain}} is the fully qualified domain name (e.g., example.com).</w:t>
      </w:r>
    </w:p>
    <w:p>
      <w:pPr>
        <w:pStyle w:val="ListBullet"/>
      </w:pPr>
      <w:r>
        <w:t>Do not call the API with a missing or empty domain (e.g., avoid /v1/registrar/domains//auto-renew).</w:t>
      </w:r>
    </w:p>
    <w:p>
      <w:pPr>
        <w:pStyle w:val="Heading3"/>
      </w:pPr>
      <w:r>
        <w:t>Valid Example</w:t>
      </w:r>
    </w:p>
    <w:p>
      <w:pPr>
        <w:shd w:fill="F2F2F2" w:val="clear"/>
      </w:pPr>
      <w:r>
        <w:rPr>
          <w:rFonts w:ascii="Courier New" w:hAnsi="Courier New"/>
          <w:sz w:val="17"/>
        </w:rPr>
        <w:t>/v1/registrar/domains/example.com/auto-renew</w:t>
      </w:r>
    </w:p>
    <w:p>
      <w:pPr>
        <w:pStyle w:val="Heading3"/>
      </w:pPr>
      <w:r>
        <w:t>Invalid Examples</w:t>
      </w:r>
    </w:p>
    <w:p>
      <w:pPr>
        <w:shd w:fill="F2F2F2" w:val="clear"/>
      </w:pPr>
      <w:r>
        <w:rPr>
          <w:rFonts w:ascii="Courier New" w:hAnsi="Courier New"/>
          <w:sz w:val="17"/>
        </w:rPr>
        <w:t>/v1/registrar/domains//auto-renew</w:t>
        <w:br/>
        <w:t>/v1/registrar/domains/auto-renew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update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if the domain belongs to a team (use only when managing team domains)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autoRenew</w:t>
            </w:r>
          </w:p>
        </w:tc>
        <w:tc>
          <w:tcPr>
            <w:tcW w:type="dxa" w:w="2880"/>
          </w:tcPr>
          <w:p>
            <w:r>
              <w:t>boolean</w:t>
            </w:r>
          </w:p>
        </w:tc>
        <w:tc>
          <w:tcPr>
            <w:tcW w:type="dxa" w:w="2880"/>
          </w:tcPr>
          <w:p>
            <w:r>
              <w:t>Whether auto-renew should be enabled (true) or disabled (false) for the domain.</w:t>
            </w:r>
          </w:p>
        </w:tc>
      </w:tr>
    </w:tbl>
    <w:p/>
    <w:p>
      <w:pPr>
        <w:pStyle w:val="Heading3"/>
      </w:pPr>
      <w:r>
        <w:t>Response</w:t>
      </w:r>
    </w:p>
    <w:p>
      <w:pPr>
        <w:pStyle w:val="Heading3"/>
      </w:pPr>
      <w:r>
        <w:t>Success Response (204 No Content)</w:t>
      </w:r>
    </w:p>
    <w:p>
      <w:pPr>
        <w:pStyle w:val="ListBullet"/>
      </w:pPr>
      <w:r>
        <w:t>No response body; indicates the auto-renew setting was updated successfully.</w:t>
      </w:r>
    </w:p>
    <w:p>
      <w:pPr>
        <w:pStyle w:val="Heading3"/>
      </w:pPr>
      <w:r>
        <w:t>Error Response (400 Client Error)</w:t>
      </w:r>
    </w:p>
    <w:p>
      <w:pPr>
        <w:pStyle w:val="Heading4"/>
      </w:pPr>
      <w:r>
        <w:t>Example 1: Domain Already Renewing</w:t>
      </w:r>
    </w:p>
    <w:p>
      <w:r>
        <w:rPr>
          <w:b/>
          <w:color w:val="666666"/>
          <w:sz w:val="16"/>
        </w:rPr>
        <w:t>[json]</w:t>
      </w:r>
    </w:p>
    <w:p>
      <w:pPr>
        <w:shd w:fill="F2F2F2" w:val="clear"/>
      </w:pPr>
      <w:r>
        <w:rPr>
          <w:rFonts w:ascii="Courier New" w:hAnsi="Courier New"/>
          <w:sz w:val="17"/>
        </w:rPr>
        <w:t>{</w:t>
        <w:br/>
        <w:t xml:space="preserve"> "status": 400,</w:t>
        <w:br/>
        <w:t xml:space="preserve"> "code": "domain_already_renewing",</w:t>
        <w:br/>
        <w:t xml:space="preserve"> "message": "The domain is already renewing."</w:t>
        <w:br/>
        <w:t>}</w:t>
      </w:r>
    </w:p>
    <w:p>
      <w:pPr>
        <w:pStyle w:val="Heading4"/>
      </w:pPr>
      <w:r>
        <w:t>Example 2: Domain Not Renewable</w:t>
      </w:r>
    </w:p>
    <w:p>
      <w:r>
        <w:rPr>
          <w:b/>
          <w:color w:val="666666"/>
          <w:sz w:val="16"/>
        </w:rPr>
        <w:t>[json]</w:t>
      </w:r>
    </w:p>
    <w:p>
      <w:pPr>
        <w:shd w:fill="F2F2F2" w:val="clear"/>
      </w:pPr>
      <w:r>
        <w:rPr>
          <w:rFonts w:ascii="Courier New" w:hAnsi="Courier New"/>
          <w:sz w:val="17"/>
        </w:rPr>
        <w:t>{</w:t>
        <w:br/>
        <w:t xml:space="preserve"> "status": 400,</w:t>
        <w:br/>
        <w:t xml:space="preserve"> "code": "domain_not_renewable",</w:t>
        <w:br/>
        <w:t xml:space="preserve"> "message": "The domain cannot be renewed."</w:t>
        <w:br/>
        <w:t>}</w:t>
      </w:r>
    </w:p>
    <w:p>
      <w:pPr>
        <w:pStyle w:val="Heading4"/>
      </w:pPr>
      <w:r>
        <w:t>Example 3: Domain Not Registered</w:t>
      </w:r>
    </w:p>
    <w:p>
      <w:r>
        <w:rPr>
          <w:b/>
          <w:color w:val="666666"/>
          <w:sz w:val="16"/>
        </w:rPr>
        <w:t>[json]</w:t>
      </w:r>
    </w:p>
    <w:p>
      <w:pPr>
        <w:shd w:fill="F2F2F2" w:val="clear"/>
      </w:pPr>
      <w:r>
        <w:rPr>
          <w:rFonts w:ascii="Courier New" w:hAnsi="Courier New"/>
          <w:sz w:val="17"/>
        </w:rPr>
        <w:t>{</w:t>
        <w:br/>
        <w:t xml:space="preserve"> "status": 400,</w:t>
        <w:br/>
        <w:t xml:space="preserve"> "code": "domain_not_registered",</w:t>
        <w:br/>
        <w:t xml:space="preserve"> "message": "The domain is not registered."</w:t>
        <w:br/>
        <w:t>}</w:t>
      </w:r>
    </w:p>
    <w:p>
      <w:pPr>
        <w:pStyle w:val="Heading4"/>
      </w:pPr>
      <w:r>
        <w:t>Example 4: Validation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["autoRenew"],</w:t>
        <w:br/>
        <w:t xml:space="preserve"> "message": "autoRenew is required."</w:t>
        <w:br/>
        <w:t xml:space="preserve"> }</w:t>
        <w:br/>
        <w:t xml:space="preserve"> ],</w:t>
        <w:br/>
        <w:t xml:space="preserve"> "message":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are not authorized to perform this action."</w:t>
        <w:br/>
        <w:t>}</w:t>
      </w:r>
    </w:p>
    <w:p>
      <w:pPr>
        <w:pStyle w:val="Heading3"/>
      </w:pPr>
      <w:r>
        <w:t>Error Response (403 Forbidden / Not Authorized For Scope)</w:t>
      </w:r>
    </w:p>
    <w:p>
      <w:pPr>
        <w:pStyle w:val="Heading4"/>
      </w:pPr>
      <w:r>
        <w:t>Example 1: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for this scope."</w:t>
        <w:br/>
        <w:t>}</w:t>
      </w:r>
    </w:p>
    <w:p>
      <w:pPr>
        <w:pStyle w:val="Heading4"/>
      </w:pPr>
      <w:r>
        <w:t>Example 2: Forbidden</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"Access to this resource is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"domain_not_found",</w:t>
        <w:br/>
        <w:t xml:space="preserve"> "message": "The domain was not found in our system."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1710000000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of the error response</w:t>
            </w:r>
          </w:p>
        </w:tc>
      </w:tr>
      <w:tr>
        <w:tc>
          <w:tcPr>
            <w:tcW w:type="dxa" w:w="2880"/>
          </w:tcPr>
          <w:p>
            <w:r>
              <w:t>code</w:t>
            </w:r>
          </w:p>
        </w:tc>
        <w:tc>
          <w:tcPr>
            <w:tcW w:type="dxa" w:w="2880"/>
          </w:tcPr>
          <w:p>
            <w:r>
              <w:t>string</w:t>
            </w:r>
          </w:p>
        </w:tc>
        <w:tc>
          <w:tcPr>
            <w:tcW w:type="dxa" w:w="2880"/>
          </w:tcPr>
          <w:p>
            <w:r>
              <w:t>Error code identifier (e.g., "domain_already_renewing", "domain_not_found")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issues</w:t>
            </w:r>
          </w:p>
        </w:tc>
        <w:tc>
          <w:tcPr>
            <w:tcW w:type="dxa" w:w="2880"/>
          </w:tcPr>
          <w:p>
            <w:r>
              <w:t>array</w:t>
            </w:r>
          </w:p>
        </w:tc>
        <w:tc>
          <w:tcPr>
            <w:tcW w:type="dxa" w:w="2880"/>
          </w:tcPr>
          <w:p>
            <w:r>
              <w:t>(400 only) Array of validation issues (each with path and message fields)</w:t>
            </w:r>
          </w:p>
        </w:tc>
      </w:tr>
      <w:tr>
        <w:tc>
          <w:tcPr>
            <w:tcW w:type="dxa" w:w="2880"/>
          </w:tcPr>
          <w:p>
            <w:r>
              <w:t>issues.path</w:t>
            </w:r>
          </w:p>
        </w:tc>
        <w:tc>
          <w:tcPr>
            <w:tcW w:type="dxa" w:w="2880"/>
          </w:tcPr>
          <w:p>
            <w:r>
              <w:t>array</w:t>
            </w:r>
          </w:p>
        </w:tc>
        <w:tc>
          <w:tcPr>
            <w:tcW w:type="dxa" w:w="2880"/>
          </w:tcPr>
          <w:p>
            <w:r>
              <w:t>Path to the property where the validation issue occurred</w:t>
            </w:r>
          </w:p>
        </w:tc>
      </w:tr>
      <w:tr>
        <w:tc>
          <w:tcPr>
            <w:tcW w:type="dxa" w:w="2880"/>
          </w:tcPr>
          <w:p>
            <w:r>
              <w:t>issues.message</w:t>
            </w:r>
          </w:p>
        </w:tc>
        <w:tc>
          <w:tcPr>
            <w:tcW w:type="dxa" w:w="2880"/>
          </w:tcPr>
          <w:p>
            <w:r>
              <w:t>string</w:t>
            </w:r>
          </w:p>
        </w:tc>
        <w:tc>
          <w:tcPr>
            <w:tcW w:type="dxa" w:w="2880"/>
          </w:tcPr>
          <w:p>
            <w:r>
              <w:t>Message explaining the validation issue</w:t>
            </w:r>
          </w:p>
        </w:tc>
      </w:tr>
      <w:tr>
        <w:tc>
          <w:tcPr>
            <w:tcW w:type="dxa" w:w="2880"/>
          </w:tcPr>
          <w:p>
            <w:r>
              <w:t>retryAfter.value</w:t>
            </w:r>
          </w:p>
        </w:tc>
        <w:tc>
          <w:tcPr>
            <w:tcW w:type="dxa" w:w="2880"/>
          </w:tcPr>
          <w:p>
            <w:r>
              <w:t>number</w:t>
            </w:r>
          </w:p>
        </w:tc>
        <w:tc>
          <w:tcPr>
            <w:tcW w:type="dxa" w:w="2880"/>
          </w:tcPr>
          <w:p>
            <w:r>
              <w:t>(429 only) Number of seconds to wait before retrying</w:t>
            </w:r>
          </w:p>
        </w:tc>
      </w:tr>
      <w:tr>
        <w:tc>
          <w:tcPr>
            <w:tcW w:type="dxa" w:w="2880"/>
          </w:tcPr>
          <w:p>
            <w:r>
              <w:t>retryAfter.str</w:t>
            </w:r>
          </w:p>
        </w:tc>
        <w:tc>
          <w:tcPr>
            <w:tcW w:type="dxa" w:w="2880"/>
          </w:tcPr>
          <w:p>
            <w:r>
              <w:t>string</w:t>
            </w:r>
          </w:p>
        </w:tc>
        <w:tc>
          <w:tcPr>
            <w:tcW w:type="dxa" w:w="2880"/>
          </w:tcPr>
          <w:p>
            <w:r>
              <w:t>(429 only) Human-readable string for retry interval (e.g., "60s")</w:t>
            </w:r>
          </w:p>
        </w:tc>
      </w:tr>
      <w:tr>
        <w:tc>
          <w:tcPr>
            <w:tcW w:type="dxa" w:w="2880"/>
          </w:tcPr>
          <w:p>
            <w:r>
              <w:t>limit.total</w:t>
            </w:r>
          </w:p>
        </w:tc>
        <w:tc>
          <w:tcPr>
            <w:tcW w:type="dxa" w:w="2880"/>
          </w:tcPr>
          <w:p>
            <w:r>
              <w:t>number</w:t>
            </w:r>
          </w:p>
        </w:tc>
        <w:tc>
          <w:tcPr>
            <w:tcW w:type="dxa" w:w="2880"/>
          </w:tcPr>
          <w:p>
            <w:r>
              <w:t>(429 only) Total rate limit</w:t>
            </w:r>
          </w:p>
        </w:tc>
      </w:tr>
      <w:tr>
        <w:tc>
          <w:tcPr>
            <w:tcW w:type="dxa" w:w="2880"/>
          </w:tcPr>
          <w:p>
            <w:r>
              <w:t>limit.remaining</w:t>
            </w:r>
          </w:p>
        </w:tc>
        <w:tc>
          <w:tcPr>
            <w:tcW w:type="dxa" w:w="2880"/>
          </w:tcPr>
          <w:p>
            <w:r>
              <w:t>number</w:t>
            </w:r>
          </w:p>
        </w:tc>
        <w:tc>
          <w:tcPr>
            <w:tcW w:type="dxa" w:w="2880"/>
          </w:tcPr>
          <w:p>
            <w:r>
              <w:t>(429 only) Number of requests remaining</w:t>
            </w:r>
          </w:p>
        </w:tc>
      </w:tr>
      <w:tr>
        <w:tc>
          <w:tcPr>
            <w:tcW w:type="dxa" w:w="2880"/>
          </w:tcPr>
          <w:p>
            <w:r>
              <w:t>limit.reset</w:t>
            </w:r>
          </w:p>
        </w:tc>
        <w:tc>
          <w:tcPr>
            <w:tcW w:type="dxa" w:w="2880"/>
          </w:tcPr>
          <w:p>
            <w:r>
              <w:t>number</w:t>
            </w:r>
          </w:p>
        </w:tc>
        <w:tc>
          <w:tcPr>
            <w:tcW w:type="dxa" w:w="2880"/>
          </w:tcPr>
          <w:p>
            <w:r>
              <w:t>(429 only) Time when the rate limit resets (likely as a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"https://api.vercel.com/v1/registrar/domains/example.com/auto-renew" \</w:t>
        <w:br/>
        <w:t xml:space="preserve"> -H "Content-Type: application/json" \</w:t>
        <w:br/>
        <w:t xml:space="preserve"> -d '{"autoRenew": true}'</w:t>
      </w:r>
    </w:p>
    <w:p>
      <w:pPr>
        <w:pStyle w:val="Heading3"/>
      </w:pPr>
      <w:r>
        <w:t>Example Usage</w:t>
      </w:r>
    </w:p>
    <w:p>
      <w:pPr>
        <w:pStyle w:val="Heading3"/>
      </w:pPr>
      <w:r>
        <w:t>Example 1: Enable Auto-Renew for a Domain</w:t>
      </w:r>
    </w:p>
    <w:p>
      <w:pPr>
        <w:pStyle w:val="Heading3"/>
      </w:pPr>
      <w:r>
        <w:t>Example 2: Disable Auto-Renew for a Domain Belonging to a Team</w:t>
      </w:r>
    </w:p>
    <w:p>
      <w:r>
        <w:rPr>
          <w:b/>
          <w:color w:val="666666"/>
          <w:sz w:val="16"/>
        </w:rPr>
        <w:t>[bash]</w:t>
      </w:r>
    </w:p>
    <w:p>
      <w:pPr>
        <w:shd w:fill="F2F2F2" w:val="clear"/>
      </w:pPr>
      <w:r>
        <w:rPr>
          <w:rFonts w:ascii="Courier New" w:hAnsi="Courier New"/>
          <w:sz w:val="17"/>
        </w:rPr>
        <w:t>curl -X PATCH "https://api.vercel.com/v1/registrar/domains/team-domain.com/auto-renew?teamId=team_123456" \</w:t>
        <w:br/>
        <w:t xml:space="preserve"> -H "Content-Type: application/json" \</w:t>
        <w:br/>
        <w:t xml:space="preserve"> -d '{"autoRenew": false}'</w:t>
      </w:r>
    </w:p>
    <w:p>
      <w:pPr>
        <w:pStyle w:val="Heading3"/>
      </w:pPr>
      <w:r>
        <w:t>Behavior</w:t>
      </w:r>
    </w:p>
    <w:p>
      <w:pPr>
        <w:pStyle w:val="ListBullet"/>
      </w:pPr>
      <w:r>
        <w:t>Validates the domain path parameter exists and is registered with Vercel.</w:t>
      </w:r>
    </w:p>
    <w:p>
      <w:pPr>
        <w:pStyle w:val="ListBullet"/>
      </w:pPr>
      <w:r>
        <w:t>Validates the request body and ensures the autoRenew field is present and boolean.</w:t>
      </w:r>
    </w:p>
    <w:p>
      <w:pPr>
        <w:pStyle w:val="ListBullet"/>
      </w:pPr>
      <w:r>
        <w:t>Updates the domain's auto-renew setting.</w:t>
      </w:r>
    </w:p>
    <w:p>
      <w:pPr>
        <w:pStyle w:val="ListBullet"/>
      </w:pPr>
      <w:r>
        <w:t>Returns a 204 response on success, or appropriate error details.</w:t>
      </w:r>
    </w:p>
    <w:p>
      <w:pPr>
        <w:pStyle w:val="Heading3"/>
      </w:pPr>
      <w:r>
        <w:t>Notes</w:t>
      </w:r>
    </w:p>
    <w:p>
      <w:pPr>
        <w:pStyle w:val="ListBullet"/>
      </w:pPr>
      <w:r>
        <w:t>No response body is returned on success (204 No Content).</w:t>
      </w:r>
    </w:p>
    <w:p>
      <w:pPr>
        <w:pStyle w:val="ListBullet"/>
      </w:pPr>
      <w:r>
        <w:t>The domain must be a domain currently registered with Vercel.</w:t>
      </w:r>
    </w:p>
    <w:p>
      <w:pPr>
        <w:pStyle w:val="ListBullet"/>
      </w:pPr>
      <w:r>
        <w:t>For team domains, the teamId query parameter is required.</w:t>
      </w:r>
    </w:p>
    <w:p>
      <w:pPr>
        <w:pStyle w:val="ListBullet"/>
      </w:pPr>
      <w:r>
        <w:t>The autoRenew field is required in the request body and must be a boolean.</w:t>
      </w:r>
    </w:p>
    <w:p>
      <w:pPr>
        <w:pStyle w:val="ListBullet"/>
      </w:pPr>
      <w:r>
        <w:t>If validation fails for the request body, a 400 response with details is returned.</w:t>
      </w:r>
    </w:p>
    <w:p>
      <w:pPr>
        <w:pStyle w:val="Heading3"/>
      </w:pPr>
      <w:r>
        <w:t>Gotchas</w:t>
      </w:r>
    </w:p>
    <w:p>
      <w:pPr>
        <w:pStyle w:val="ListBullet"/>
      </w:pPr>
      <w:r>
        <w:t>Omitting the autoRenew field or setting it to a non-boolean value will result in validation errors.</w:t>
      </w:r>
    </w:p>
    <w:p>
      <w:pPr>
        <w:pStyle w:val="ListBullet"/>
      </w:pPr>
      <w:r>
        <w:t>Attempting to update auto-renew for a domain not registered to your account or team will result in 403 or 404 errors.</w:t>
      </w:r>
    </w:p>
    <w:p>
      <w:pPr>
        <w:pStyle w:val="ListBullet"/>
      </w:pPr>
      <w:r>
        <w:t>Team domains require the correct teamId parameter, or the request will fail.</w:t>
      </w:r>
    </w:p>
    <w:p>
      <w:pPr>
        <w:pStyle w:val="Heading3"/>
      </w:pPr>
      <w:r>
        <w:t>Error Handling</w:t>
      </w:r>
    </w:p>
    <w:p>
      <w:pPr>
        <w:pStyle w:val="ListBullet"/>
      </w:pPr>
      <w:r>
        <w:t>400 Bad Request: Invalid domain status, not renewable, not registered, or validation errors in the request body.</w:t>
      </w:r>
    </w:p>
    <w:p>
      <w:pPr>
        <w:pStyle w:val="ListBullet"/>
      </w:pPr>
      <w:r>
        <w:t>401 Unauthorized: Missing or invalid credentials.</w:t>
      </w:r>
    </w:p>
    <w:p>
      <w:pPr>
        <w:pStyle w:val="ListBullet"/>
      </w:pPr>
      <w:r>
        <w:t>403 Forbidden: Insufficient permissions or not authorized for the scope.</w:t>
      </w:r>
    </w:p>
    <w:p>
      <w:pPr>
        <w:pStyle w:val="ListBullet"/>
      </w:pPr>
      <w:r>
        <w:t>404 Not Found: Domain not found in Vercel's system.</w:t>
      </w:r>
    </w:p>
    <w:p>
      <w:pPr>
        <w:pStyle w:val="ListBullet"/>
      </w:pPr>
      <w:r>
        <w:t>429 Too Many Requests: Rate limit exceeded; check retryAfter for when to retry.</w:t>
      </w:r>
    </w:p>
    <w:p>
      <w:pPr>
        <w:pStyle w:val="ListBullet"/>
      </w:pPr>
      <w:r>
        <w:t>500 Internal Server Error: Unexpected server-side error.</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[GET] List All Domains — /v5/domains</w:t>
      </w:r>
    </w:p>
    <w:p>
      <w:pPr>
        <w:pStyle w:val="ListBullet"/>
      </w:pPr>
      <w:r>
        <w:t>[POST] Buy Multiple Domains — /v1/registrar/domains/buy</w:t>
      </w:r>
    </w:p>
    <w:p>
      <w:pPr>
        <w:pStyle w:val="ListBullet"/>
      </w:pPr>
      <w:r>
        <w:t>[GET] Get Information for a Single Domain — /v5/domains/{{domain}}</w:t>
      </w:r>
    </w:p>
    <w:p>
      <w:r>
        <w:br w:type="page"/>
      </w:r>
    </w:p>
    <w:p>
      <w:pPr>
        <w:pStyle w:val="Heading2"/>
      </w:pPr>
      <w:r>
        <w:t>30. [DELETE] Delete Tokens from Edge Config</w:t>
      </w:r>
    </w:p>
    <w:p>
      <w:r>
        <w:rPr>
          <w:b/>
        </w:rPr>
        <w:t xml:space="preserve">Endpoint: </w:t>
      </w:r>
      <w:r>
        <w:rPr>
          <w:rFonts w:ascii="Courier New" w:hAnsi="Courier New"/>
          <w:sz w:val="18"/>
        </w:rPr>
        <w:t>/v1/edge-config/{{EDGECONFIGID}}/tokens</w:t>
      </w:r>
    </w:p>
    <w:p>
      <w:pPr>
        <w:pStyle w:val="Heading3"/>
      </w:pPr>
      <w:r>
        <w:t>Delete Tokens from an Edge Config</w:t>
      </w:r>
    </w:p>
    <w:p>
      <w:pPr>
        <w:pStyle w:val="Heading3"/>
      </w:pPr>
      <w:r>
        <w:t>Prerequisites</w:t>
      </w:r>
    </w:p>
    <w:p>
      <w:pPr>
        <w:pStyle w:val="ListBullet"/>
      </w:pPr>
      <w:r>
        <w:t>Must have permissions to delete Edge Config tokens for the specified Edge Config or Team.</w:t>
      </w:r>
    </w:p>
    <w:p>
      <w:pPr>
        <w:pStyle w:val="Heading3"/>
      </w:pPr>
      <w:r>
        <w:t>Method</w:t>
      </w:r>
    </w:p>
    <w:p>
      <w:r>
        <w:t>DELETE</w:t>
      </w:r>
    </w:p>
    <w:p>
      <w:pPr>
        <w:pStyle w:val="Heading3"/>
      </w:pPr>
      <w:r>
        <w:t>URL</w:t>
      </w:r>
    </w:p>
    <w:p>
      <w:r>
        <w:t>https://api.vercel.com/v1/edge-config/{{edgeConfigId}}/tokens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tokens from an existing Edge Config. This endpoint allows the removal of specific tokens, revoking their access to the associated Edge Config. You can perform this action on behalf of a Team by providing either the team ID or team slug.</w:t>
      </w:r>
    </w:p>
    <w:p>
      <w:pPr>
        <w:pStyle w:val="Heading3"/>
      </w:pPr>
      <w:r>
        <w:t>Enforcement Rules</w:t>
      </w:r>
    </w:p>
    <w:p>
      <w:pPr>
        <w:pStyle w:val="ListBullet"/>
      </w:pPr>
      <w:r>
        <w:t>The edgeConfigId path parameter must always be present.</w:t>
      </w:r>
    </w:p>
    <w:p>
      <w:pPr>
        <w:pStyle w:val="ListBullet"/>
      </w:pPr>
      <w:r>
        <w:t>When executing, always send the edgeConfigId as part of the URL path, not in the body.</w:t>
      </w:r>
    </w:p>
    <w:p>
      <w:pPr>
        <w:pStyle w:val="ListBullet"/>
      </w:pPr>
      <w:r>
        <w:t>When executing, send query parameters (teamId, slug) as URL query parameters, not in the body.</w:t>
      </w:r>
    </w:p>
    <w:p>
      <w:pPr>
        <w:pStyle w:val="ListBullet"/>
      </w:pPr>
      <w:r>
        <w:t>The request body must include the tokens array with at least one string token to delete.</w:t>
      </w:r>
    </w:p>
    <w:p>
      <w:pPr>
        <w:pStyle w:val="ListBullet"/>
      </w:pPr>
      <w:r>
        <w:t>Do not call the API with a missing or empty edgeConfigId (e.g., /v1/edge-config//tokens).</w:t>
      </w:r>
    </w:p>
    <w:p>
      <w:pPr>
        <w:pStyle w:val="ListBullet"/>
      </w:pPr>
      <w:r>
        <w:t xml:space="preserve">The final request path should always resolve to a structure like: </w:t>
        <w:br/>
        <w:br/>
        <w:t>/v1/edge-config/abc123/tokens</w:t>
        <w:br/>
        <w:t>/v1/edge-config/my-config-id/tokens</w:t>
      </w:r>
    </w:p>
    <w:p>
      <w:pPr>
        <w:pStyle w:val="Heading3"/>
      </w:pPr>
      <w:r>
        <w:t>Valid Examples</w:t>
      </w:r>
    </w:p>
    <w:p>
      <w:r>
        <w:rPr>
          <w:b/>
          <w:color w:val="666666"/>
          <w:sz w:val="16"/>
        </w:rPr>
        <w:t>[http]</w:t>
      </w:r>
    </w:p>
    <w:p>
      <w:pPr>
        <w:shd w:fill="F2F2F2" w:val="clear"/>
      </w:pPr>
      <w:r>
        <w:rPr>
          <w:rFonts w:ascii="Courier New" w:hAnsi="Courier New"/>
          <w:sz w:val="17"/>
        </w:rPr>
        <w:t>/v1/edge-config/abc123/tokens</w:t>
        <w:br/>
        <w:t>/v1/edge-config/my-config-id/tokens</w:t>
      </w:r>
    </w:p>
    <w:p>
      <w:pPr>
        <w:pStyle w:val="Heading3"/>
      </w:pPr>
      <w:r>
        <w:t>Invalid Examples</w:t>
      </w:r>
    </w:p>
    <w:p>
      <w:r>
        <w:rPr>
          <w:b/>
          <w:color w:val="666666"/>
          <w:sz w:val="16"/>
        </w:rPr>
        <w:t>[http]</w:t>
      </w:r>
    </w:p>
    <w:p>
      <w:pPr>
        <w:shd w:fill="F2F2F2" w:val="clear"/>
      </w:pPr>
      <w:r>
        <w:rPr>
          <w:rFonts w:ascii="Courier New" w:hAnsi="Courier New"/>
          <w:sz w:val="17"/>
        </w:rPr>
        <w:t>/v1/edge-config//tokens</w:t>
        <w:br/>
        <w:t>/v1/edge-config/tokens</w:t>
      </w:r>
    </w:p>
    <w:p>
      <w:r>
        <w:t>When executing, send path parameters in the URL, not in the body.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ID of the Edge Config whose tokens are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tokens</w:t>
            </w:r>
          </w:p>
        </w:tc>
        <w:tc>
          <w:tcPr>
            <w:tcW w:type="dxa" w:w="2880"/>
          </w:tcPr>
          <w:p>
            <w:r>
              <w:t>string[]</w:t>
            </w:r>
          </w:p>
        </w:tc>
        <w:tc>
          <w:tcPr>
            <w:tcW w:type="dxa" w:w="2880"/>
          </w:tcPr>
          <w:p>
            <w:r>
              <w:t>Array of token strings to be deleted.</w:t>
            </w:r>
          </w:p>
        </w:tc>
      </w:tr>
    </w:tbl>
    <w:p/>
    <w:p>
      <w:pPr>
        <w:pStyle w:val="Heading3"/>
      </w:pPr>
      <w:r>
        <w:t>Response</w:t>
      </w:r>
    </w:p>
    <w:p>
      <w:pPr>
        <w:pStyle w:val="Heading3"/>
      </w:pPr>
      <w:r>
        <w:t>Success Response (204 No Content)</w:t>
      </w:r>
    </w:p>
    <w:p>
      <w:pPr>
        <w:pStyle w:val="ListBullet"/>
      </w:pPr>
      <w:r>
        <w:t>No response body. Indicates tokens were deleted successfully.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or is missing a payment method."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Edge Config or resource was not found."</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"There was a conflict processing the request."</w:t>
        <w:br/>
        <w:t xml:space="preserve"> }</w:t>
        <w:br/>
        <w:t>}</w:t>
      </w:r>
    </w:p>
    <w:p>
      <w:pPr>
        <w:pStyle w:val="Heading3"/>
      </w:pPr>
      <w:r>
        <w:t>Response Fields</w:t>
      </w:r>
    </w:p>
    <w:p>
      <w:pPr>
        <w:pStyle w:val="ListBullet"/>
      </w:pPr>
      <w:r>
        <w:t>For 204 No Content: No response body.</w:t>
      </w:r>
    </w:p>
    <w:p>
      <w:pPr>
        <w:pStyle w:val="ListBullet"/>
      </w:pPr>
      <w:r>
        <w:t>For error responses, the following fields may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 (e.g., "bad_request")</w:t>
            </w:r>
          </w:p>
        </w:tc>
      </w:tr>
      <w:tr>
        <w:tc>
          <w:tcPr>
            <w:tcW w:type="dxa" w:w="2880"/>
          </w:tcPr>
          <w:p>
            <w:r>
              <w:t>error.message</w:t>
            </w:r>
          </w:p>
        </w:tc>
        <w:tc>
          <w:tcPr>
            <w:tcW w:type="dxa" w:w="2880"/>
          </w:tcPr>
          <w:p>
            <w:r>
              <w:t>string</w:t>
            </w:r>
          </w:p>
        </w:tc>
        <w:tc>
          <w:tcPr>
            <w:tcW w:type="dxa" w:w="2880"/>
          </w:tcPr>
          <w:p>
            <w:r>
              <w:t>Human-readable 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"https://api.vercel.com/v1/edge-config/abc123/tokens" \</w:t>
        <w:br/>
        <w:t xml:space="preserve"> -H "Content-Type: application/json" \</w:t>
        <w:br/>
        <w:t xml:space="preserve"> -d '{</w:t>
        <w:br/>
        <w:t xml:space="preserve"> "tokens": ["tok_1a2b3c", "tok_4d5e6f"]</w:t>
        <w:br/>
        <w:t xml:space="preserve">  }'</w:t>
      </w:r>
    </w:p>
    <w:p>
      <w:pPr>
        <w:pStyle w:val="Heading3"/>
      </w:pPr>
      <w:r>
        <w:t>Example Usage</w:t>
      </w:r>
    </w:p>
    <w:p>
      <w:pPr>
        <w:pStyle w:val="Heading3"/>
      </w:pPr>
      <w:r>
        <w:t>Example 1: Delete Tokens from an Edge Config</w:t>
      </w:r>
    </w:p>
    <w:p>
      <w:r>
        <w:rPr>
          <w:b/>
          <w:color w:val="666666"/>
          <w:sz w:val="16"/>
        </w:rPr>
        <w:t>[bash]</w:t>
      </w:r>
    </w:p>
    <w:p>
      <w:pPr>
        <w:shd w:fill="F2F2F2" w:val="clear"/>
      </w:pPr>
      <w:r>
        <w:rPr>
          <w:rFonts w:ascii="Courier New" w:hAnsi="Courier New"/>
          <w:sz w:val="17"/>
        </w:rPr>
        <w:t>curl -X DELETE "https://api.vercel.com/v1/edge-config/abc123/tokens" \</w:t>
        <w:br/>
        <w:t xml:space="preserve"> -H "Content-Type: application/json" \</w:t>
        <w:br/>
        <w:t xml:space="preserve"> -d '{</w:t>
        <w:br/>
        <w:t xml:space="preserve"> "tokens": ["tokenA", "tokenB"]</w:t>
        <w:br/>
        <w:t xml:space="preserve">  }'</w:t>
      </w:r>
    </w:p>
    <w:p>
      <w:pPr>
        <w:pStyle w:val="Heading3"/>
      </w:pPr>
      <w:r>
        <w:t>Example 2: Delete Tokens on Behalf of a Team Using teamId</w:t>
      </w:r>
    </w:p>
    <w:p>
      <w:r>
        <w:rPr>
          <w:b/>
          <w:color w:val="666666"/>
          <w:sz w:val="16"/>
        </w:rPr>
        <w:t>[bash]</w:t>
      </w:r>
    </w:p>
    <w:p>
      <w:pPr>
        <w:shd w:fill="F2F2F2" w:val="clear"/>
      </w:pPr>
      <w:r>
        <w:rPr>
          <w:rFonts w:ascii="Courier New" w:hAnsi="Courier New"/>
          <w:sz w:val="17"/>
        </w:rPr>
        <w:t>curl -X DELETE "https://api.vercel.com/v1/edge-config/abc123/tokens?teamId=team_456" \</w:t>
        <w:br/>
        <w:t xml:space="preserve"> -H "Content-Type: application/json" \</w:t>
        <w:br/>
        <w:t xml:space="preserve"> -d '{</w:t>
        <w:br/>
        <w:t xml:space="preserve"> "tokens": ["tokenC"]</w:t>
        <w:br/>
        <w:t xml:space="preserve">  }'</w:t>
      </w:r>
    </w:p>
    <w:p>
      <w:pPr>
        <w:pStyle w:val="Heading3"/>
      </w:pPr>
      <w:r>
        <w:t>Example 3: Delete Tokens on Behalf of a Team Using slug</w:t>
      </w:r>
    </w:p>
    <w:p>
      <w:r>
        <w:rPr>
          <w:b/>
          <w:color w:val="666666"/>
          <w:sz w:val="16"/>
        </w:rPr>
        <w:t>[bash]</w:t>
      </w:r>
    </w:p>
    <w:p>
      <w:pPr>
        <w:shd w:fill="F2F2F2" w:val="clear"/>
      </w:pPr>
      <w:r>
        <w:rPr>
          <w:rFonts w:ascii="Courier New" w:hAnsi="Courier New"/>
          <w:sz w:val="17"/>
        </w:rPr>
        <w:t>curl -X DELETE "https://api.vercel.com/v1/edge-config/my-config-id/tokens?slug=my-team" \</w:t>
        <w:br/>
        <w:t xml:space="preserve"> -H "Content-Type: application/json" \</w:t>
        <w:br/>
        <w:t xml:space="preserve"> -d '{</w:t>
        <w:br/>
        <w:t xml:space="preserve"> "tokens": ["tokenD", "tokenE", "tokenF"]</w:t>
        <w:br/>
        <w:t xml:space="preserve">  }'</w:t>
      </w:r>
    </w:p>
    <w:p>
      <w:pPr>
        <w:pStyle w:val="Heading3"/>
      </w:pPr>
      <w:r>
        <w:t>Behavior</w:t>
      </w:r>
    </w:p>
    <w:p>
      <w:pPr>
        <w:pStyle w:val="ListBullet"/>
      </w:pPr>
      <w:r>
        <w:t>Validates that the edgeConfigId is present in the URL.</w:t>
      </w:r>
    </w:p>
    <w:p>
      <w:pPr>
        <w:pStyle w:val="ListBullet"/>
      </w:pPr>
      <w:r>
        <w:t>Validates that the request body contains a non-empty tokens array.</w:t>
      </w:r>
    </w:p>
    <w:p>
      <w:pPr>
        <w:pStyle w:val="ListBullet"/>
      </w:pPr>
      <w:r>
        <w:t>Deletes the specified tokens from the Edge Config.</w:t>
      </w:r>
    </w:p>
    <w:p>
      <w:pPr>
        <w:pStyle w:val="ListBullet"/>
      </w:pPr>
      <w:r>
        <w:t>Returns a 204 No Content status code if deletion succeeds; otherwise returns an error response with details.</w:t>
      </w:r>
    </w:p>
    <w:p>
      <w:pPr>
        <w:pStyle w:val="Heading3"/>
      </w:pPr>
      <w:r>
        <w:t>Notes</w:t>
      </w:r>
    </w:p>
    <w:p>
      <w:pPr>
        <w:pStyle w:val="ListBullet"/>
      </w:pPr>
      <w:r>
        <w:t>You can specify either teamId or slug to perform the deletion on behalf of a team, but both are optional.</w:t>
      </w:r>
    </w:p>
    <w:p>
      <w:pPr>
        <w:pStyle w:val="ListBullet"/>
      </w:pPr>
      <w:r>
        <w:t>The tokens array in the request body must contain at least one token string to delete.</w:t>
      </w:r>
    </w:p>
    <w:p>
      <w:pPr>
        <w:pStyle w:val="ListBullet"/>
      </w:pPr>
      <w:r>
        <w:t>No response content is returned on success (204 No Content).</w:t>
      </w:r>
    </w:p>
    <w:p>
      <w:pPr>
        <w:pStyle w:val="Heading3"/>
      </w:pPr>
      <w:r>
        <w:t>Gotchas</w:t>
      </w:r>
    </w:p>
    <w:p>
      <w:pPr>
        <w:pStyle w:val="ListBullet"/>
      </w:pPr>
      <w:r>
        <w:t>The edgeConfigId must not be empty; requests to /v1/edge-config//tokens or /v1/edge-config/tokens are invalid.</w:t>
      </w:r>
    </w:p>
    <w:p>
      <w:pPr>
        <w:pStyle w:val="ListBullet"/>
      </w:pPr>
      <w:r>
        <w:t>Sending an empty tokens array will result in a 400 error.</w:t>
      </w:r>
    </w:p>
    <w:p>
      <w:pPr>
        <w:pStyle w:val="ListBullet"/>
      </w:pPr>
      <w:r>
        <w:t>Only tokens that exist and belong to the specified Edge Config will be deleted; others are ignored.</w:t>
      </w:r>
    </w:p>
    <w:p>
      <w:pPr>
        <w:pStyle w:val="ListBullet"/>
      </w:pPr>
      <w:r>
        <w:t>Attempting to delete tokens without proper permissions will result in a 403 error.</w:t>
      </w:r>
    </w:p>
    <w:p>
      <w:pPr>
        <w:pStyle w:val="ListBullet"/>
      </w:pPr>
      <w:r>
        <w:t>If the account is soft-blocked or has payment issues, a 402 error is returned.</w:t>
      </w:r>
    </w:p>
    <w:p>
      <w:pPr>
        <w:pStyle w:val="Heading3"/>
      </w:pPr>
      <w:r>
        <w:t>Error Handling</w:t>
      </w:r>
    </w:p>
    <w:p>
      <w:pPr>
        <w:pStyle w:val="ListBullet"/>
      </w:pPr>
      <w:r>
        <w:t>400 Client Error: Invalid values in request body or query parameters.</w:t>
      </w:r>
    </w:p>
    <w:p>
      <w:pPr>
        <w:pStyle w:val="ListBullet"/>
      </w:pPr>
      <w:r>
        <w:t>401 Client Error: Unauthorized request.</w:t>
      </w:r>
    </w:p>
    <w:p>
      <w:pPr>
        <w:pStyle w:val="ListBullet"/>
      </w:pPr>
      <w:r>
        <w:t>402 Client Error: Account requires payment or is soft-blocked.</w:t>
      </w:r>
    </w:p>
    <w:p>
      <w:pPr>
        <w:pStyle w:val="ListBullet"/>
      </w:pPr>
      <w:r>
        <w:t>403 Client Error: Insufficient permissions.</w:t>
      </w:r>
    </w:p>
    <w:p>
      <w:pPr>
        <w:pStyle w:val="ListBullet"/>
      </w:pPr>
      <w:r>
        <w:t>404 Client Error: Edge Config or resource not found.</w:t>
      </w:r>
    </w:p>
    <w:p>
      <w:pPr>
        <w:pStyle w:val="ListBullet"/>
      </w:pPr>
      <w:r>
        <w:t>409 Client Error: Conflict occurred during processing.</w:t>
      </w:r>
    </w:p>
    <w:p>
      <w:pPr>
        <w:pStyle w:val="Heading3"/>
      </w:pPr>
      <w:r>
        <w:t>Related edgeConfigTokens actions</w:t>
      </w:r>
    </w:p>
    <w:p>
      <w:pPr>
        <w:pStyle w:val="ListBullet"/>
      </w:pPr>
      <w:r>
        <w:t>[GET] List Edge Config Tokens — /v1/edge-config/{{EDGECONFIGID}}/tokens</w:t>
      </w:r>
    </w:p>
    <w:p>
      <w:r>
        <w:br w:type="page"/>
      </w:r>
    </w:p>
    <w:p>
      <w:pPr>
        <w:pStyle w:val="Heading2"/>
      </w:pPr>
      <w:r>
        <w:t>31. [GET] Get Edge Config Token Metadata</w:t>
      </w:r>
    </w:p>
    <w:p>
      <w:r>
        <w:rPr>
          <w:b/>
        </w:rPr>
        <w:t xml:space="preserve">Endpoint: </w:t>
      </w:r>
      <w:r>
        <w:rPr>
          <w:rFonts w:ascii="Courier New" w:hAnsi="Courier New"/>
          <w:sz w:val="18"/>
        </w:rPr>
        <w:t>/v1/edge-config/{{EDGECONFIGID}}/token/{{TOKEN}}</w:t>
      </w:r>
    </w:p>
    <w:p>
      <w:pPr>
        <w:pStyle w:val="Heading3"/>
      </w:pPr>
      <w:r>
        <w:t>Prerequisites</w:t>
      </w:r>
    </w:p>
    <w:p>
      <w:pPr>
        <w:pStyle w:val="ListBullet"/>
      </w:pPr>
      <w:r>
        <w:t>Must have permission to access the specified Edge Config and token.</w:t>
      </w:r>
    </w:p>
    <w:p>
      <w:pPr>
        <w:pStyle w:val="Heading3"/>
      </w:pPr>
      <w:r>
        <w:t>Method</w:t>
      </w:r>
    </w:p>
    <w:p>
      <w:r>
        <w:t>GET</w:t>
      </w:r>
    </w:p>
    <w:p>
      <w:pPr>
        <w:pStyle w:val="Heading3"/>
      </w:pPr>
      <w:r>
        <w:t>URL</w:t>
      </w:r>
    </w:p>
    <w:p>
      <w:r>
        <w:t>https://api.vercel.com/v1/edge-config/{{edgeConfigId}}/token/{{token}}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metadata about a specific Edge Config token. This endpoint provides details such as the token's label, unique identifier, associated Edge Config ID, and creation time. It does not return the actual token value, but rather metadata for identification and management purposes.</w:t>
      </w:r>
    </w:p>
    <w:p>
      <w:pPr>
        <w:pStyle w:val="Heading3"/>
      </w:pPr>
      <w:r>
        <w:t>Enforcement Rules</w:t>
      </w:r>
    </w:p>
    <w:p>
      <w:pPr>
        <w:pStyle w:val="ListBullet"/>
      </w:pPr>
      <w:r>
        <w:t>Both edgeConfigId and token path parameters must always be present and non-empty.</w:t>
      </w:r>
    </w:p>
    <w:p>
      <w:pPr>
        <w:pStyle w:val="ListBullet"/>
      </w:pPr>
      <w:r>
        <w:t>Do not call the API with missing or empty edgeConfigId or token.</w:t>
      </w:r>
    </w:p>
    <w:p>
      <w:pPr>
        <w:pStyle w:val="ListBullet"/>
      </w:pPr>
      <w:r>
        <w:t>Always construct the path as /v1/edge-config/{{edgeConfigId}}/token/{{token}}.</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/v1/edge-config/ecfg_abc123/token/tok_xyz789</w:t>
        <w:br/>
        <w:t>/v1/edge-config/myConfig123/token/myToken456</w:t>
      </w:r>
    </w:p>
    <w:p>
      <w:pPr>
        <w:pStyle w:val="Heading3"/>
      </w:pPr>
      <w:r>
        <w:t>Invalid Examples</w:t>
      </w:r>
    </w:p>
    <w:p>
      <w:r>
        <w:rPr>
          <w:b/>
          <w:color w:val="666666"/>
          <w:sz w:val="16"/>
        </w:rPr>
        <w:t>[http]</w:t>
      </w:r>
    </w:p>
    <w:p>
      <w:pPr>
        <w:shd w:fill="F2F2F2" w:val="clear"/>
      </w:pPr>
      <w:r>
        <w:rPr>
          <w:rFonts w:ascii="Courier New" w:hAnsi="Courier New"/>
          <w:sz w:val="17"/>
        </w:rPr>
        <w:t>/v1/edge-config//token/tok_xyz789</w:t>
        <w:br/>
        <w:t>/v1/edge-config/ecfg_abc123/token/</w:t>
        <w:br/>
        <w:t>/v1/edge-config/token/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for the Edge Config.</w:t>
            </w:r>
          </w:p>
        </w:tc>
      </w:tr>
      <w:tr>
        <w:tc>
          <w:tcPr>
            <w:tcW w:type="dxa" w:w="2880"/>
          </w:tcPr>
          <w:p>
            <w:r>
              <w:t>token</w:t>
            </w:r>
          </w:p>
        </w:tc>
        <w:tc>
          <w:tcPr>
            <w:tcW w:type="dxa" w:w="2880"/>
          </w:tcPr>
          <w:p>
            <w:r>
              <w:t>string</w:t>
            </w:r>
          </w:p>
        </w:tc>
        <w:tc>
          <w:tcPr>
            <w:tcW w:type="dxa" w:w="2880"/>
          </w:tcPr>
          <w:p>
            <w:r>
              <w:t>The specific token for which to retrieve metadata.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"tok_xyz789",</w:t>
        <w:br/>
        <w:t xml:space="preserve"> "label": "Read-Only Token",</w:t>
        <w:br/>
        <w:t xml:space="preserve"> "id": "tkn_meta_123456",</w:t>
        <w:br/>
        <w:t xml:space="preserve"> "edgeConfigId": "ecfg_abc123",</w:t>
        <w:br/>
        <w:t xml:space="preserve"> "createdAt": 1712345678901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string (for identification only; not the raw secret token).</w:t>
            </w:r>
          </w:p>
        </w:tc>
      </w:tr>
      <w:tr>
        <w:tc>
          <w:tcPr>
            <w:tcW w:type="dxa" w:w="2880"/>
          </w:tcPr>
          <w:p>
            <w:r>
              <w:t>label</w:t>
            </w:r>
          </w:p>
        </w:tc>
        <w:tc>
          <w:tcPr>
            <w:tcW w:type="dxa" w:w="2880"/>
          </w:tcPr>
          <w:p>
            <w:r>
              <w:t>string</w:t>
            </w:r>
          </w:p>
        </w:tc>
        <w:tc>
          <w:tcPr>
            <w:tcW w:type="dxa" w:w="2880"/>
          </w:tcPr>
          <w:p>
            <w:r>
              <w:t>The label given to the token for identification purposes.</w:t>
            </w:r>
          </w:p>
        </w:tc>
      </w:tr>
      <w:tr>
        <w:tc>
          <w:tcPr>
            <w:tcW w:type="dxa" w:w="2880"/>
          </w:tcPr>
          <w:p>
            <w:r>
              <w:t>id</w:t>
            </w:r>
          </w:p>
        </w:tc>
        <w:tc>
          <w:tcPr>
            <w:tcW w:type="dxa" w:w="2880"/>
          </w:tcPr>
          <w:p>
            <w:r>
              <w:t>string</w:t>
            </w:r>
          </w:p>
        </w:tc>
        <w:tc>
          <w:tcPr>
            <w:tcW w:type="dxa" w:w="2880"/>
          </w:tcPr>
          <w:p>
            <w:r>
              <w:t>Unique identifier for the token metadata (not the token itself).</w:t>
            </w:r>
          </w:p>
        </w:tc>
      </w:tr>
      <w:tr>
        <w:tc>
          <w:tcPr>
            <w:tcW w:type="dxa" w:w="2880"/>
          </w:tcPr>
          <w:p>
            <w:r>
              <w:t>edgeConfigId</w:t>
            </w:r>
          </w:p>
        </w:tc>
        <w:tc>
          <w:tcPr>
            <w:tcW w:type="dxa" w:w="2880"/>
          </w:tcPr>
          <w:p>
            <w:r>
              <w:t>string</w:t>
            </w:r>
          </w:p>
        </w:tc>
        <w:tc>
          <w:tcPr>
            <w:tcW w:type="dxa" w:w="2880"/>
          </w:tcPr>
          <w:p>
            <w:r>
              <w:t>The Edge Config ID associated with this token.</w:t>
            </w:r>
          </w:p>
        </w:tc>
      </w:tr>
      <w:tr>
        <w:tc>
          <w:tcPr>
            <w:tcW w:type="dxa" w:w="2880"/>
          </w:tcPr>
          <w:p>
            <w:r>
              <w:t>createdAt</w:t>
            </w:r>
          </w:p>
        </w:tc>
        <w:tc>
          <w:tcPr>
            <w:tcW w:type="dxa" w:w="2880"/>
          </w:tcPr>
          <w:p>
            <w:r>
              <w:t>number</w:t>
            </w:r>
          </w:p>
        </w:tc>
        <w:tc>
          <w:tcPr>
            <w:tcW w:type="dxa" w:w="2880"/>
          </w:tcPr>
          <w:p>
            <w:r>
              <w:t>The Unix timestamp (in milliseconds) when the token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"https://api.vercel.com/v1/edge-config/ecfg_abc123/token/tok_xyz789?teamId=team_789&amp;slug=my-team" \</w:t>
        <w:br/>
        <w:t xml:space="preserve"> -H "Content-Type: application/json"</w:t>
      </w:r>
    </w:p>
    <w:p>
      <w:pPr>
        <w:pStyle w:val="Heading3"/>
      </w:pPr>
      <w:r>
        <w:t>Example Usage</w:t>
      </w:r>
    </w:p>
    <w:p>
      <w:pPr>
        <w:pStyle w:val="Heading3"/>
      </w:pPr>
      <w:r>
        <w:t>Example 1: Get Token Metadata for an Edge Config</w:t>
      </w:r>
    </w:p>
    <w:p>
      <w:r>
        <w:rPr>
          <w:b/>
          <w:color w:val="666666"/>
          <w:sz w:val="16"/>
        </w:rPr>
        <w:t>[bash]</w:t>
      </w:r>
    </w:p>
    <w:p>
      <w:pPr>
        <w:shd w:fill="F2F2F2" w:val="clear"/>
      </w:pPr>
      <w:r>
        <w:rPr>
          <w:rFonts w:ascii="Courier New" w:hAnsi="Courier New"/>
          <w:sz w:val="17"/>
        </w:rPr>
        <w:t>curl -X GET "https://api.vercel.com/v1/edge-config/ecfg_abc123/token/tok_xyz789" \</w:t>
        <w:br/>
        <w:t xml:space="preserve"> -H "Content-Type: application/json"</w:t>
      </w:r>
    </w:p>
    <w:p>
      <w:pPr>
        <w:pStyle w:val="Heading3"/>
      </w:pPr>
      <w:r>
        <w:t>Example 2: Get Token Metadata on Behalf of a Team</w:t>
      </w:r>
    </w:p>
    <w:p>
      <w:r>
        <w:rPr>
          <w:b/>
          <w:color w:val="666666"/>
          <w:sz w:val="16"/>
        </w:rPr>
        <w:t>[bash]</w:t>
      </w:r>
    </w:p>
    <w:p>
      <w:pPr>
        <w:shd w:fill="F2F2F2" w:val="clear"/>
      </w:pPr>
      <w:r>
        <w:rPr>
          <w:rFonts w:ascii="Courier New" w:hAnsi="Courier New"/>
          <w:sz w:val="17"/>
        </w:rPr>
        <w:t>curl -X GET "https://api.vercel.com/v1/edge-config/ecfg_myconfig/token/tok_readonly?teamId=team_456" \</w:t>
        <w:br/>
        <w:t xml:space="preserve"> -H "Content-Type: application/json"</w:t>
      </w:r>
    </w:p>
    <w:p>
      <w:pPr>
        <w:pStyle w:val="Heading3"/>
      </w:pPr>
      <w:r>
        <w:t>Behavior</w:t>
      </w:r>
    </w:p>
    <w:p>
      <w:pPr>
        <w:pStyle w:val="ListBullet"/>
      </w:pPr>
      <w:r>
        <w:t>Validation: Ensures both edgeConfigId and token are present and valid; checks team context if provided.</w:t>
      </w:r>
    </w:p>
    <w:p>
      <w:pPr>
        <w:pStyle w:val="ListBullet"/>
      </w:pPr>
      <w:r>
        <w:t>Fetch Metadata: Retrieves metadata for the specified Edge Config token.</w:t>
      </w:r>
    </w:p>
    <w:p>
      <w:pPr>
        <w:pStyle w:val="ListBullet"/>
      </w:pPr>
      <w:r>
        <w:t>Response: Returns token metadata including label, ID, Edge Config association, and creation timestamp.</w:t>
      </w:r>
    </w:p>
    <w:p>
      <w:pPr>
        <w:pStyle w:val="Heading3"/>
      </w:pPr>
      <w:r>
        <w:t>Notes</w:t>
      </w:r>
    </w:p>
    <w:p>
      <w:pPr>
        <w:pStyle w:val="ListBullet"/>
      </w:pPr>
      <w:r>
        <w:t>This endpoint does not return the raw value of the token, only metadata.</w:t>
      </w:r>
    </w:p>
    <w:p>
      <w:pPr>
        <w:pStyle w:val="ListBullet"/>
      </w:pPr>
      <w:r>
        <w:t>If both teamId and slug are provided, the API will use them to scope the request to the correct team context.</w:t>
      </w:r>
    </w:p>
    <w:p>
      <w:pPr>
        <w:pStyle w:val="ListBullet"/>
      </w:pPr>
      <w:r>
        <w:t>The createdAt field is a Unix timestamp in milliseconds.</w:t>
      </w:r>
    </w:p>
    <w:p>
      <w:pPr>
        <w:pStyle w:val="Heading3"/>
      </w:pPr>
      <w:r>
        <w:t>Gotchas</w:t>
      </w:r>
    </w:p>
    <w:p>
      <w:pPr>
        <w:pStyle w:val="ListBullet"/>
      </w:pPr>
      <w:r>
        <w:t>Calling this endpoint with missing or empty edgeConfigId or token will result in an error.</w:t>
      </w:r>
    </w:p>
    <w:p>
      <w:pPr>
        <w:pStyle w:val="ListBullet"/>
      </w:pPr>
      <w:r>
        <w:t>Providing an invalid teamId or slug will result in a 400 error.</w:t>
      </w:r>
    </w:p>
    <w:p>
      <w:pPr>
        <w:pStyle w:val="ListBullet"/>
      </w:pPr>
      <w:r>
        <w:t>Proper permissions are required for the specified Edge Config and token.</w:t>
      </w:r>
    </w:p>
    <w:p>
      <w:pPr>
        <w:pStyle w:val="Heading3"/>
      </w:pPr>
      <w:r>
        <w:t>Error Handling</w:t>
      </w:r>
    </w:p>
    <w:p>
      <w:pPr>
        <w:pStyle w:val="ListBullet"/>
      </w:pPr>
      <w:r>
        <w:t>400 Client Error: Returned when any provided value in the request is invalid.</w:t>
      </w:r>
    </w:p>
    <w:p>
      <w:pPr>
        <w:pStyle w:val="ListBullet"/>
      </w:pPr>
      <w:r>
        <w:t>401 Client Error: Returned when the request is not authorized.</w:t>
      </w:r>
    </w:p>
    <w:p>
      <w:pPr>
        <w:pStyle w:val="ListBullet"/>
      </w:pPr>
      <w:r>
        <w:t>403 Client Error: Returned when you do not have permission to access the resource.</w:t>
      </w:r>
    </w:p>
    <w:p>
      <w:pPr>
        <w:pStyle w:val="ListBullet"/>
      </w:pPr>
      <w:r>
        <w:t>404 Client Error: Returned when the specified Edge Config or token does not exist.</w:t>
      </w:r>
    </w:p>
    <w:p>
      <w:r>
        <w:br w:type="page"/>
      </w:r>
    </w:p>
    <w:p>
      <w:pPr>
        <w:pStyle w:val="Heading2"/>
      </w:pPr>
      <w:r>
        <w:t>32. [GET] List Edge Config Backups</w:t>
      </w:r>
    </w:p>
    <w:p>
      <w:r>
        <w:rPr>
          <w:b/>
        </w:rPr>
        <w:t xml:space="preserve">Endpoint: </w:t>
      </w:r>
      <w:r>
        <w:rPr>
          <w:rFonts w:ascii="Courier New" w:hAnsi="Courier New"/>
          <w:sz w:val="18"/>
        </w:rPr>
        <w:t>/v1/edge-config/{{EDGECONFIGID}}/backups</w:t>
      </w:r>
    </w:p>
    <w:p>
      <w:pPr>
        <w:pStyle w:val="Heading3"/>
      </w:pPr>
      <w:r>
        <w:t>List an Edge Config's Backups</w:t>
      </w:r>
    </w:p>
    <w:p>
      <w:pPr>
        <w:pStyle w:val="Heading3"/>
      </w:pPr>
      <w:r>
        <w:t>Prerequisites</w:t>
      </w:r>
    </w:p>
    <w:p>
      <w:pPr>
        <w:pStyle w:val="ListBullet"/>
      </w:pPr>
      <w:r>
        <w:t>You must have appropriate permissions to access the specified Edge Config or perform actions on behalf of a Team.</w:t>
      </w:r>
    </w:p>
    <w:p>
      <w:pPr>
        <w:pStyle w:val="Heading3"/>
      </w:pPr>
      <w:r>
        <w:t>Method</w:t>
      </w:r>
    </w:p>
    <w:p>
      <w:r>
        <w:t>GET</w:t>
      </w:r>
    </w:p>
    <w:p>
      <w:pPr>
        <w:pStyle w:val="Heading3"/>
      </w:pPr>
      <w:r>
        <w:t>URL</w:t>
      </w:r>
    </w:p>
    <w:p>
      <w:r>
        <w:t>https://api.vercel.com/v1/edge-config/{{edgeConfigId}}/backups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backups for a specified Edge Config. Supports pagination and allows requests on behalf of a specific team via teamId or slug.</w:t>
      </w:r>
    </w:p>
    <w:p>
      <w:pPr>
        <w:pStyle w:val="Heading3"/>
      </w:pPr>
      <w:r>
        <w:t>Enforcement Rules</w:t>
      </w:r>
    </w:p>
    <w:p>
      <w:pPr>
        <w:pStyle w:val="ListBullet"/>
      </w:pPr>
      <w:r>
        <w:t>The edgeConfigId path parameter must always be present and non-empty.</w:t>
      </w:r>
    </w:p>
    <w:p>
      <w:pPr>
        <w:pStyle w:val="ListBullet"/>
      </w:pPr>
      <w:r>
        <w:t>The URL must be constructed as /v1/edge-config/{{edgeConfigId}}/backups, where {{edgeConfigId}} is a valid string identifier for the Edge Config.</w:t>
      </w:r>
    </w:p>
    <w:p>
      <w:pPr>
        <w:pStyle w:val="ListBullet"/>
      </w:pPr>
      <w:r>
        <w:t>Do not call the API with a missing or empty edgeConfigId (avoid /v1/edge-config//backups or /v1/edge-config/backups).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/v1/edge-config/ecfg_abc123/backups</w:t>
        <w:br/>
        <w:t>/v1/edge-config/edge-config-xyz/backups</w:t>
      </w:r>
    </w:p>
    <w:p>
      <w:pPr>
        <w:pStyle w:val="Heading3"/>
      </w:pPr>
      <w:r>
        <w:t>Invalid Examples</w:t>
      </w:r>
    </w:p>
    <w:p>
      <w:pPr>
        <w:shd w:fill="F2F2F2" w:val="clear"/>
      </w:pPr>
      <w:r>
        <w:rPr>
          <w:rFonts w:ascii="Courier New" w:hAnsi="Courier New"/>
          <w:sz w:val="17"/>
        </w:rPr>
        <w:t>/v1/edge-config//backups</w:t>
        <w:br/>
        <w:t>/v1/edge-config/backups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ID of the Edge Config whose backups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Cursor for pagination; used to fetch the next set of results</w:t>
            </w:r>
          </w:p>
        </w:tc>
      </w:tr>
      <w:tr>
        <w:tc>
          <w:tcPr>
            <w:tcW w:type="dxa" w:w="2880"/>
          </w:tcPr>
          <w:p>
            <w:r>
              <w:t>limit</w:t>
            </w:r>
          </w:p>
        </w:tc>
        <w:tc>
          <w:tcPr>
            <w:tcW w:type="dxa" w:w="2880"/>
          </w:tcPr>
          <w:p>
            <w:r>
              <w:t>number</w:t>
            </w:r>
          </w:p>
        </w:tc>
        <w:tc>
          <w:tcPr>
            <w:tcW w:type="dxa" w:w="2880"/>
          </w:tcPr>
          <w:p>
            <w:r>
              <w:t>Maximum number of backups to return per page</w:t>
            </w:r>
          </w:p>
        </w:tc>
      </w:tr>
      <w:tr>
        <w:tc>
          <w:tcPr>
            <w:tcW w:type="dxa" w:w="2880"/>
          </w:tcPr>
          <w:p>
            <w:r>
              <w:t>metadata</w:t>
            </w:r>
          </w:p>
        </w:tc>
        <w:tc>
          <w:tcPr>
            <w:tcW w:type="dxa" w:w="2880"/>
          </w:tcPr>
          <w:p>
            <w:r>
              <w:t>string</w:t>
            </w:r>
          </w:p>
        </w:tc>
        <w:tc>
          <w:tcPr>
            <w:tcW w:type="dxa" w:w="2880"/>
          </w:tcPr>
          <w:p>
            <w:r>
              <w:t>Filter for specific metadata (usage not explicitly detailed)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"backups": [</w:t>
        <w:br/>
        <w:t xml:space="preserve"> {</w:t>
        <w:br/>
        <w:t xml:space="preserve"> "metadata": {</w:t>
        <w:br/>
        <w:t xml:space="preserve"> "updatedAt": "2024-06-10T12:34:56.789Z",</w:t>
        <w:br/>
        <w:t xml:space="preserve"> "updatedBy": "user_xyz987",</w:t>
        <w:br/>
        <w:t xml:space="preserve"> "itemsCount": 42,</w:t>
        <w:br/>
        <w:t xml:space="preserve"> "itemsBytes": 15000</w:t>
        <w:br/>
        <w:t xml:space="preserve"> },</w:t>
        <w:br/>
        <w:t xml:space="preserve"> "id": "backup_abc123",</w:t>
        <w:br/>
        <w:t xml:space="preserve"> "lastModified": 1718027696789</w:t>
        <w:br/>
        <w:t xml:space="preserve"> }</w:t>
        <w:br/>
        <w:t xml:space="preserve"> ],</w:t>
        <w:br/>
        <w:t xml:space="preserve"> "pagination": {</w:t>
        <w:br/>
        <w:t xml:space="preserve"> "hasNext": false,</w:t>
        <w:br/>
        <w:t xml:space="preserve"> "next":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or backups resource could not be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w:t>
            </w:r>
          </w:p>
        </w:tc>
        <w:tc>
          <w:tcPr>
            <w:tcW w:type="dxa" w:w="2880"/>
          </w:tcPr>
          <w:p>
            <w:r>
              <w:t>array</w:t>
            </w:r>
          </w:p>
        </w:tc>
        <w:tc>
          <w:tcPr>
            <w:tcW w:type="dxa" w:w="2880"/>
          </w:tcPr>
          <w:p>
            <w:r>
              <w:t>List of backup objects.</w:t>
            </w:r>
          </w:p>
        </w:tc>
      </w:tr>
      <w:tr>
        <w:tc>
          <w:tcPr>
            <w:tcW w:type="dxa" w:w="2880"/>
          </w:tcPr>
          <w:p>
            <w:r>
              <w:t>backups[].metadata</w:t>
            </w:r>
          </w:p>
        </w:tc>
        <w:tc>
          <w:tcPr>
            <w:tcW w:type="dxa" w:w="2880"/>
          </w:tcPr>
          <w:p>
            <w:r>
              <w:t>object</w:t>
            </w:r>
          </w:p>
        </w:tc>
        <w:tc>
          <w:tcPr>
            <w:tcW w:type="dxa" w:w="2880"/>
          </w:tcPr>
          <w:p>
            <w:r>
              <w:t>Metadata about the backup</w:t>
            </w:r>
          </w:p>
        </w:tc>
      </w:tr>
      <w:tr>
        <w:tc>
          <w:tcPr>
            <w:tcW w:type="dxa" w:w="2880"/>
          </w:tcPr>
          <w:p>
            <w:r>
              <w:t>backups[].metadata.updatedAt</w:t>
            </w:r>
          </w:p>
        </w:tc>
        <w:tc>
          <w:tcPr>
            <w:tcW w:type="dxa" w:w="2880"/>
          </w:tcPr>
          <w:p>
            <w:r>
              <w:t>string</w:t>
            </w:r>
          </w:p>
        </w:tc>
        <w:tc>
          <w:tcPr>
            <w:tcW w:type="dxa" w:w="2880"/>
          </w:tcPr>
          <w:p>
            <w:r>
              <w:t>ISO 8601 timestamp when the backup was last updated</w:t>
            </w:r>
          </w:p>
        </w:tc>
      </w:tr>
      <w:tr>
        <w:tc>
          <w:tcPr>
            <w:tcW w:type="dxa" w:w="2880"/>
          </w:tcPr>
          <w:p>
            <w:r>
              <w:t>backups[].metadata.updatedBy</w:t>
            </w:r>
          </w:p>
        </w:tc>
        <w:tc>
          <w:tcPr>
            <w:tcW w:type="dxa" w:w="2880"/>
          </w:tcPr>
          <w:p>
            <w:r>
              <w:t>string</w:t>
            </w:r>
          </w:p>
        </w:tc>
        <w:tc>
          <w:tcPr>
            <w:tcW w:type="dxa" w:w="2880"/>
          </w:tcPr>
          <w:p>
            <w:r>
              <w:t>Identifier of the user who last updated the backup</w:t>
            </w:r>
          </w:p>
        </w:tc>
      </w:tr>
      <w:tr>
        <w:tc>
          <w:tcPr>
            <w:tcW w:type="dxa" w:w="2880"/>
          </w:tcPr>
          <w:p>
            <w:r>
              <w:t>backups[].metadata.itemsCount</w:t>
            </w:r>
          </w:p>
        </w:tc>
        <w:tc>
          <w:tcPr>
            <w:tcW w:type="dxa" w:w="2880"/>
          </w:tcPr>
          <w:p>
            <w:r>
              <w:t>number</w:t>
            </w:r>
          </w:p>
        </w:tc>
        <w:tc>
          <w:tcPr>
            <w:tcW w:type="dxa" w:w="2880"/>
          </w:tcPr>
          <w:p>
            <w:r>
              <w:t>Number of items in the backup</w:t>
            </w:r>
          </w:p>
        </w:tc>
      </w:tr>
      <w:tr>
        <w:tc>
          <w:tcPr>
            <w:tcW w:type="dxa" w:w="2880"/>
          </w:tcPr>
          <w:p>
            <w:r>
              <w:t>backups[].metadata.itemsBytes</w:t>
            </w:r>
          </w:p>
        </w:tc>
        <w:tc>
          <w:tcPr>
            <w:tcW w:type="dxa" w:w="2880"/>
          </w:tcPr>
          <w:p>
            <w:r>
              <w:t>number</w:t>
            </w:r>
          </w:p>
        </w:tc>
        <w:tc>
          <w:tcPr>
            <w:tcW w:type="dxa" w:w="2880"/>
          </w:tcPr>
          <w:p>
            <w:r>
              <w:t>Total size in bytes of items in the backup</w:t>
            </w:r>
          </w:p>
        </w:tc>
      </w:tr>
      <w:tr>
        <w:tc>
          <w:tcPr>
            <w:tcW w:type="dxa" w:w="2880"/>
          </w:tcPr>
          <w:p>
            <w:r>
              <w:t>backups[].id</w:t>
            </w:r>
          </w:p>
        </w:tc>
        <w:tc>
          <w:tcPr>
            <w:tcW w:type="dxa" w:w="2880"/>
          </w:tcPr>
          <w:p>
            <w:r>
              <w:t>string</w:t>
            </w:r>
          </w:p>
        </w:tc>
        <w:tc>
          <w:tcPr>
            <w:tcW w:type="dxa" w:w="2880"/>
          </w:tcPr>
          <w:p>
            <w:r>
              <w:t>Unique identifier for the backup</w:t>
            </w:r>
          </w:p>
        </w:tc>
      </w:tr>
      <w:tr>
        <w:tc>
          <w:tcPr>
            <w:tcW w:type="dxa" w:w="2880"/>
          </w:tcPr>
          <w:p>
            <w:r>
              <w:t>backups[].lastModified</w:t>
            </w:r>
          </w:p>
        </w:tc>
        <w:tc>
          <w:tcPr>
            <w:tcW w:type="dxa" w:w="2880"/>
          </w:tcPr>
          <w:p>
            <w:r>
              <w:t>number</w:t>
            </w:r>
          </w:p>
        </w:tc>
        <w:tc>
          <w:tcPr>
            <w:tcW w:type="dxa" w:w="2880"/>
          </w:tcPr>
          <w:p>
            <w:r>
              <w:t>Timestamp (in ms since epoch) when the backup was last modified</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pagination.hasNext</w:t>
            </w:r>
          </w:p>
        </w:tc>
        <w:tc>
          <w:tcPr>
            <w:tcW w:type="dxa" w:w="2880"/>
          </w:tcPr>
          <w:p>
            <w:r>
              <w:t>boolean</w:t>
            </w:r>
          </w:p>
        </w:tc>
        <w:tc>
          <w:tcPr>
            <w:tcW w:type="dxa" w:w="2880"/>
          </w:tcPr>
          <w:p>
            <w:r>
              <w:t>Whether there are more backups to fetch</w:t>
            </w:r>
          </w:p>
        </w:tc>
      </w:tr>
      <w:tr>
        <w:tc>
          <w:tcPr>
            <w:tcW w:type="dxa" w:w="2880"/>
          </w:tcPr>
          <w:p>
            <w:r>
              <w:t>pagination.next</w:t>
            </w:r>
          </w:p>
        </w:tc>
        <w:tc>
          <w:tcPr>
            <w:tcW w:type="dxa" w:w="2880"/>
          </w:tcPr>
          <w:p>
            <w:r>
              <w:t>string</w:t>
            </w:r>
          </w:p>
        </w:tc>
        <w:tc>
          <w:tcPr>
            <w:tcW w:type="dxa" w:w="2880"/>
          </w:tcPr>
          <w:p>
            <w:r>
              <w:t>Cursor for next page of results (empty if no more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Filter backups based on metadata (usage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"https://api.vercel.com/v1/edge-config/ecfg_abc123/backups?limit=10&amp;teamId=team_456" \</w:t>
        <w:br/>
        <w:t xml:space="preserve"> -H "Content-Type: application/json"</w:t>
      </w:r>
    </w:p>
    <w:p>
      <w:pPr>
        <w:pStyle w:val="Heading3"/>
      </w:pPr>
      <w:r>
        <w:t>Example Usage</w:t>
      </w:r>
    </w:p>
    <w:p>
      <w:pPr>
        <w:pStyle w:val="Heading3"/>
      </w:pPr>
      <w:r>
        <w:t>Example 1: List All Backups for an Edge Config</w:t>
      </w:r>
    </w:p>
    <w:p>
      <w:r>
        <w:rPr>
          <w:b/>
          <w:color w:val="666666"/>
          <w:sz w:val="16"/>
        </w:rPr>
        <w:t>[bash]</w:t>
      </w:r>
    </w:p>
    <w:p>
      <w:pPr>
        <w:shd w:fill="F2F2F2" w:val="clear"/>
      </w:pPr>
      <w:r>
        <w:rPr>
          <w:rFonts w:ascii="Courier New" w:hAnsi="Courier New"/>
          <w:sz w:val="17"/>
        </w:rPr>
        <w:t>curl -X GET "https://api.vercel.com/v1/edge-config/ecfg_abc123/backups" \</w:t>
        <w:br/>
        <w:t xml:space="preserve"> -H "Content-Type: application/json"</w:t>
      </w:r>
    </w:p>
    <w:p>
      <w:pPr>
        <w:pStyle w:val="Heading3"/>
      </w:pPr>
      <w:r>
        <w:t>Example 2: List Backups with Pagination</w:t>
      </w:r>
    </w:p>
    <w:p>
      <w:r>
        <w:rPr>
          <w:b/>
          <w:color w:val="666666"/>
          <w:sz w:val="16"/>
        </w:rPr>
        <w:t>[bash]</w:t>
      </w:r>
    </w:p>
    <w:p>
      <w:pPr>
        <w:shd w:fill="F2F2F2" w:val="clear"/>
      </w:pPr>
      <w:r>
        <w:rPr>
          <w:rFonts w:ascii="Courier New" w:hAnsi="Courier New"/>
          <w:sz w:val="17"/>
        </w:rPr>
        <w:t>curl -X GET "https://api.vercel.com/v1/edge-config/ecfg_abc123/backups?limit=5&amp;next=eyJwYWdlIjoxfQ==" \</w:t>
        <w:br/>
        <w:t xml:space="preserve"> -H "Content-Type: application/json"</w:t>
      </w:r>
    </w:p>
    <w:p>
      <w:pPr>
        <w:pStyle w:val="Heading3"/>
      </w:pPr>
      <w:r>
        <w:t>Example 3: List Backups on Behalf of a Team Using Team Slug</w:t>
      </w:r>
    </w:p>
    <w:p>
      <w:r>
        <w:rPr>
          <w:b/>
          <w:color w:val="666666"/>
          <w:sz w:val="16"/>
        </w:rPr>
        <w:t>[bash]</w:t>
      </w:r>
    </w:p>
    <w:p>
      <w:pPr>
        <w:shd w:fill="F2F2F2" w:val="clear"/>
      </w:pPr>
      <w:r>
        <w:rPr>
          <w:rFonts w:ascii="Courier New" w:hAnsi="Courier New"/>
          <w:sz w:val="17"/>
        </w:rPr>
        <w:t>curl -X GET "https://api.vercel.com/v1/edge-config/ecfg_abc123/backups?slug=my-team" \</w:t>
        <w:br/>
        <w:t xml:space="preserve"> -H "Content-Type: application/json"</w:t>
      </w:r>
    </w:p>
    <w:p>
      <w:pPr>
        <w:pStyle w:val="Heading3"/>
      </w:pPr>
      <w:r>
        <w:t>Behavior</w:t>
      </w:r>
    </w:p>
    <w:p>
      <w:pPr>
        <w:pStyle w:val="ListBullet"/>
      </w:pPr>
      <w:r>
        <w:t>Validates that the edgeConfigId is present in the URL.</w:t>
      </w:r>
    </w:p>
    <w:p>
      <w:pPr>
        <w:pStyle w:val="ListBullet"/>
      </w:pPr>
      <w:r>
        <w:t>Retrieves a paginated list of backups for the specified Edge Config.</w:t>
      </w:r>
    </w:p>
    <w:p>
      <w:pPr>
        <w:pStyle w:val="ListBullet"/>
      </w:pPr>
      <w:r>
        <w:t>If limit is provided, restricts the number of results per page.</w:t>
      </w:r>
    </w:p>
    <w:p>
      <w:pPr>
        <w:pStyle w:val="ListBullet"/>
      </w:pPr>
      <w:r>
        <w:t>If next is provided, returns the next set of results after the given cursor.</w:t>
      </w:r>
    </w:p>
    <w:p>
      <w:pPr>
        <w:pStyle w:val="ListBullet"/>
      </w:pPr>
      <w:r>
        <w:t>If teamId or slug is provided, fetches data on behalf of the specified team.</w:t>
      </w:r>
    </w:p>
    <w:p>
      <w:pPr>
        <w:pStyle w:val="Heading3"/>
      </w:pPr>
      <w:r>
        <w:t>Notes</w:t>
      </w:r>
    </w:p>
    <w:p>
      <w:pPr>
        <w:pStyle w:val="ListBullet"/>
      </w:pPr>
      <w:r>
        <w:t>If there are more backups to fetch, pagination.hasNext will be true, and a next cursor will be provided for subsequent requests.</w:t>
      </w:r>
    </w:p>
    <w:p>
      <w:pPr>
        <w:pStyle w:val="ListBullet"/>
      </w:pPr>
      <w:r>
        <w:t>The metadata query parameter's usage is not explicitly documented; use with caution.</w:t>
      </w:r>
    </w:p>
    <w:p>
      <w:pPr>
        <w:pStyle w:val="ListBullet"/>
      </w:pPr>
      <w:r>
        <w:t>You can use either teamId or slug to perform the request on behalf of a team.</w:t>
      </w:r>
    </w:p>
    <w:p>
      <w:pPr>
        <w:pStyle w:val="Heading3"/>
      </w:pPr>
      <w:r>
        <w:t>Gotchas</w:t>
      </w:r>
    </w:p>
    <w:p>
      <w:pPr>
        <w:pStyle w:val="ListBullet"/>
      </w:pPr>
      <w:r>
        <w:t>Omitting the edgeConfigId path parameter or providing an invalid ID will result in a 404 error.</w:t>
      </w:r>
    </w:p>
    <w:p>
      <w:pPr>
        <w:pStyle w:val="ListBullet"/>
      </w:pPr>
      <w:r>
        <w:t>Make sure to use the correct team identifier if accessing team-owned Edge Configs.</w:t>
      </w:r>
    </w:p>
    <w:p>
      <w:pPr>
        <w:pStyle w:val="ListBullet"/>
      </w:pPr>
      <w:r>
        <w:t>Pagination cursors (next) must be used exactly as returned by the API; do not modify them.</w:t>
      </w:r>
    </w:p>
    <w:p>
      <w:pPr>
        <w:pStyle w:val="Heading3"/>
      </w:pPr>
      <w:r>
        <w:t>Error Handling</w:t>
      </w:r>
    </w:p>
    <w:p>
      <w:pPr>
        <w:pStyle w:val="ListBullet"/>
      </w:pPr>
      <w:r>
        <w:t>400 Bad Request: Returned when query parameters are invalid (e.g., non-numeric limit).</w:t>
      </w:r>
    </w:p>
    <w:p>
      <w:pPr>
        <w:pStyle w:val="ListBullet"/>
      </w:pPr>
      <w:r>
        <w:t>401 Unauthorized: Returned when the request lacks valid credentials.</w:t>
      </w:r>
    </w:p>
    <w:p>
      <w:pPr>
        <w:pStyle w:val="ListBullet"/>
      </w:pPr>
      <w:r>
        <w:t>403 Forbidden: Returned when the user does not have permission to access the specified resource.</w:t>
      </w:r>
    </w:p>
    <w:p>
      <w:pPr>
        <w:pStyle w:val="ListBullet"/>
      </w:pPr>
      <w:r>
        <w:t>404 Not Found: Returned when the specified Edge Config or its backups do not exist.</w:t>
      </w:r>
    </w:p>
    <w:p>
      <w:r>
        <w:br w:type="page"/>
      </w:r>
    </w:p>
    <w:p>
      <w:pPr>
        <w:pStyle w:val="Heading2"/>
      </w:pPr>
      <w:r>
        <w:t>33. [GET] List All Shared Environment Variables</w:t>
      </w:r>
    </w:p>
    <w:p>
      <w:r>
        <w:rPr>
          <w:b/>
        </w:rPr>
        <w:t xml:space="preserve">Endpoint: </w:t>
      </w:r>
      <w:r>
        <w:rPr>
          <w:rFonts w:ascii="Courier New" w:hAnsi="Courier New"/>
          <w:sz w:val="18"/>
        </w:rPr>
        <w:t>/v1/env</w:t>
      </w:r>
    </w:p>
    <w:p>
      <w:pPr>
        <w:pStyle w:val="Heading3"/>
      </w:pPr>
      <w:r>
        <w:t>Prerequisites</w:t>
      </w:r>
    </w:p>
    <w:p>
      <w:pPr>
        <w:pStyle w:val="ListBullet"/>
      </w:pPr>
      <w:r>
        <w:t>Must have permission to view Shared Environment Variables for the relevant team or account.</w:t>
      </w:r>
    </w:p>
    <w:p>
      <w:pPr>
        <w:pStyle w:val="Heading3"/>
      </w:pPr>
      <w:r>
        <w:t>Method</w:t>
      </w:r>
    </w:p>
    <w:p>
      <w:r>
        <w:t>GET</w:t>
      </w:r>
    </w:p>
    <w:p>
      <w:pPr>
        <w:pStyle w:val="Heading3"/>
      </w:pPr>
      <w:r>
        <w:t>URL</w:t>
      </w:r>
    </w:p>
    <w:p>
      <w:r>
        <w:t>https://api.vercel.com/v1/env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Lists all Shared Environment Variables for a team, with optional filtering by project, IDs, team, and other criteria. Supports pagination and various query-based filters to refine results.</w:t>
      </w:r>
    </w:p>
    <w:p>
      <w:pPr>
        <w:pStyle w:val="Heading3"/>
      </w:pPr>
      <w:r>
        <w:t>Enforcement Rules</w:t>
      </w:r>
    </w:p>
    <w:p>
      <w:pPr>
        <w:pStyle w:val="ListBullet"/>
      </w:pPr>
      <w:r>
        <w:t>All query parameters are optional; supply only those required for filtering.</w:t>
      </w:r>
    </w:p>
    <w:p>
      <w:pPr>
        <w:pStyle w:val="ListBullet"/>
      </w:pPr>
      <w:r>
        <w:t>When executing, send Query Parameters as URL query parameters, not in the body.</w:t>
      </w:r>
    </w:p>
    <w:p>
      <w:pPr>
        <w:pStyle w:val="ListBullet"/>
      </w:pPr>
      <w:r>
        <w:t>There are no path parameters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filter for environment variable keys or values.</w:t>
            </w:r>
          </w:p>
        </w:tc>
      </w:tr>
      <w:tr>
        <w:tc>
          <w:tcPr>
            <w:tcW w:type="dxa" w:w="2880"/>
          </w:tcPr>
          <w:p>
            <w:r>
              <w:t>projectId</w:t>
            </w:r>
          </w:p>
        </w:tc>
        <w:tc>
          <w:tcPr>
            <w:tcW w:type="dxa" w:w="2880"/>
          </w:tcPr>
          <w:p>
            <w:r>
              <w:t>string</w:t>
            </w:r>
          </w:p>
        </w:tc>
        <w:tc>
          <w:tcPr>
            <w:tcW w:type="dxa" w:w="2880"/>
          </w:tcPr>
          <w:p>
            <w:r>
              <w:t>Filter Shared Env Variables that belong to a specific project.</w:t>
            </w:r>
          </w:p>
        </w:tc>
      </w:tr>
      <w:tr>
        <w:tc>
          <w:tcPr>
            <w:tcW w:type="dxa" w:w="2880"/>
          </w:tcPr>
          <w:p>
            <w:r>
              <w:t>ids</w:t>
            </w:r>
          </w:p>
        </w:tc>
        <w:tc>
          <w:tcPr>
            <w:tcW w:type="dxa" w:w="2880"/>
          </w:tcPr>
          <w:p>
            <w:r>
              <w:t>string</w:t>
            </w:r>
          </w:p>
        </w:tc>
        <w:tc>
          <w:tcPr>
            <w:tcW w:type="dxa" w:w="2880"/>
          </w:tcPr>
          <w:p>
            <w:r>
              <w:t>Comma-separated list of Shared Env Variable IDs to include.</w:t>
            </w:r>
          </w:p>
        </w:tc>
      </w:tr>
      <w:tr>
        <w:tc>
          <w:tcPr>
            <w:tcW w:type="dxa" w:w="2880"/>
          </w:tcPr>
          <w:p>
            <w:r>
              <w:t>exclude_ids</w:t>
            </w:r>
          </w:p>
        </w:tc>
        <w:tc>
          <w:tcPr>
            <w:tcW w:type="dxa" w:w="2880"/>
          </w:tcPr>
          <w:p>
            <w:r>
              <w:t>string</w:t>
            </w:r>
          </w:p>
        </w:tc>
        <w:tc>
          <w:tcPr>
            <w:tcW w:type="dxa" w:w="2880"/>
          </w:tcPr>
          <w:p>
            <w:r>
              <w:t>Comma-separated list of Shared Env Variable IDs to exclude.</w:t>
            </w:r>
          </w:p>
        </w:tc>
      </w:tr>
      <w:tr>
        <w:tc>
          <w:tcPr>
            <w:tcW w:type="dxa" w:w="2880"/>
          </w:tcPr>
          <w:p>
            <w:r>
              <w:t>exclude-ids</w:t>
            </w:r>
          </w:p>
        </w:tc>
        <w:tc>
          <w:tcPr>
            <w:tcW w:type="dxa" w:w="2880"/>
          </w:tcPr>
          <w:p>
            <w:r>
              <w:t>string</w:t>
            </w:r>
          </w:p>
        </w:tc>
        <w:tc>
          <w:tcPr>
            <w:tcW w:type="dxa" w:w="2880"/>
          </w:tcPr>
          <w:p>
            <w:r>
              <w:t>Alias for exclude_ids.</w:t>
            </w:r>
          </w:p>
        </w:tc>
      </w:tr>
      <w:tr>
        <w:tc>
          <w:tcPr>
            <w:tcW w:type="dxa" w:w="2880"/>
          </w:tcPr>
          <w:p>
            <w:r>
              <w:t>exclude_projectId</w:t>
            </w:r>
          </w:p>
        </w:tc>
        <w:tc>
          <w:tcPr>
            <w:tcW w:type="dxa" w:w="2880"/>
          </w:tcPr>
          <w:p>
            <w:r>
              <w:t>string</w:t>
            </w:r>
          </w:p>
        </w:tc>
        <w:tc>
          <w:tcPr>
            <w:tcW w:type="dxa" w:w="2880"/>
          </w:tcPr>
          <w:p>
            <w:r>
              <w:t>Filter Shared Env Variables to exclude those belonging to a specific project.</w:t>
            </w:r>
          </w:p>
        </w:tc>
      </w:tr>
      <w:tr>
        <w:tc>
          <w:tcPr>
            <w:tcW w:type="dxa" w:w="2880"/>
          </w:tcPr>
          <w:p>
            <w:r>
              <w:t>exclude-projectId</w:t>
            </w:r>
          </w:p>
        </w:tc>
        <w:tc>
          <w:tcPr>
            <w:tcW w:type="dxa" w:w="2880"/>
          </w:tcPr>
          <w:p>
            <w:r>
              <w:t>string</w:t>
            </w:r>
          </w:p>
        </w:tc>
        <w:tc>
          <w:tcPr>
            <w:tcW w:type="dxa" w:w="2880"/>
          </w:tcPr>
          <w:p>
            <w:r>
              <w:t>Alias for exclude_projectId.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 "2021-02-10T13:11:49.180Z",</w:t>
        <w:br/>
        <w:t xml:space="preserve"> "key": "my-api-key",</w:t>
        <w:br/>
        <w:t xml:space="preserve"> "ownerId": "team_LLHUOMOoDlqOp8wPE4kFo9pE",</w:t>
        <w:br/>
        <w:t xml:space="preserve"> "id": "env_XCG7t7AIHuO2SBA8667zNUiM",</w:t>
        <w:br/>
        <w:t xml:space="preserve"> "createdBy": "2qDDuGFTWXBLDNnqZfWPDp1A",</w:t>
        <w:br/>
        <w:t xml:space="preserve"> "deletedBy": "2qDDuGFTWXBLDNnqZfWPDp1A",</w:t>
        <w:br/>
        <w:t xml:space="preserve"> "updatedBy": "2qDDuGFTWXBLDNnqZfWPDp1A",</w:t>
        <w:br/>
        <w:t xml:space="preserve"> "createdAt": 1609492210000,</w:t>
        <w:br/>
        <w:t xml:space="preserve"> "deletedAt": 1609492210000,</w:t>
        <w:br/>
        <w:t xml:space="preserve"> "updatedAt": 1609492210000,</w:t>
        <w:br/>
        <w:t xml:space="preserve"> "value": "secret_value",</w:t>
        <w:br/>
        <w:t xml:space="preserve"> "projectId": ["prj_1234567890abcdef"],</w:t>
        <w:br/>
        <w:t xml:space="preserve"> "type": "encrypted",</w:t>
        <w:br/>
        <w:t xml:space="preserve"> "target": ["production", "preview"],</w:t>
        <w:br/>
        <w:t xml:space="preserve"> "applyToAllCustomEnvironments": true,</w:t>
        <w:br/>
        <w:t xml:space="preserve"> "decrypted": false,</w:t>
        <w:br/>
        <w:t xml:space="preserve"> "comment": "API key for production use",</w:t>
        <w:br/>
        <w:t xml:space="preserve"> "lastEditedByDisplayName": "Jane Doe"</w:t>
        <w:br/>
        <w:t xml:space="preserve"> }</w:t>
        <w:br/>
        <w:t xml:space="preserve"> ],</w:t>
        <w:br/>
        <w:t xml:space="preserve"> "pagination": {</w:t>
        <w:br/>
        <w:t xml:space="preserve"> "count": 1,</w:t>
        <w:br/>
        <w:t xml:space="preserve"> "next": 1609492211000,</w:t>
        <w:br/>
        <w:t xml:space="preserve"> "prev": 1609492209000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Shared Environment Variables.</w:t>
            </w:r>
          </w:p>
        </w:tc>
      </w:tr>
      <w:tr>
        <w:tc>
          <w:tcPr>
            <w:tcW w:type="dxa" w:w="2880"/>
          </w:tcPr>
          <w:p>
            <w:r>
              <w:t>data[].created</w:t>
            </w:r>
          </w:p>
        </w:tc>
        <w:tc>
          <w:tcPr>
            <w:tcW w:type="dxa" w:w="2880"/>
          </w:tcPr>
          <w:p>
            <w:r>
              <w:t>string</w:t>
            </w:r>
          </w:p>
        </w:tc>
        <w:tc>
          <w:tcPr>
            <w:tcW w:type="dxa" w:w="2880"/>
          </w:tcPr>
          <w:p>
            <w:r>
              <w:t>ISO date when the Shared Env Var was created.</w:t>
            </w:r>
          </w:p>
        </w:tc>
      </w:tr>
      <w:tr>
        <w:tc>
          <w:tcPr>
            <w:tcW w:type="dxa" w:w="2880"/>
          </w:tcPr>
          <w:p>
            <w:r>
              <w:t>data[].key</w:t>
            </w:r>
          </w:p>
        </w:tc>
        <w:tc>
          <w:tcPr>
            <w:tcW w:type="dxa" w:w="2880"/>
          </w:tcPr>
          <w:p>
            <w:r>
              <w:t>string</w:t>
            </w:r>
          </w:p>
        </w:tc>
        <w:tc>
          <w:tcPr>
            <w:tcW w:type="dxa" w:w="2880"/>
          </w:tcPr>
          <w:p>
            <w:r>
              <w:t>Name of the Shared Env Var.</w:t>
            </w:r>
          </w:p>
        </w:tc>
      </w:tr>
      <w:tr>
        <w:tc>
          <w:tcPr>
            <w:tcW w:type="dxa" w:w="2880"/>
          </w:tcPr>
          <w:p>
            <w:r>
              <w:t>data[].ownerId</w:t>
            </w:r>
          </w:p>
        </w:tc>
        <w:tc>
          <w:tcPr>
            <w:tcW w:type="dxa" w:w="2880"/>
          </w:tcPr>
          <w:p>
            <w:r>
              <w:t>string</w:t>
            </w:r>
          </w:p>
        </w:tc>
        <w:tc>
          <w:tcPr>
            <w:tcW w:type="dxa" w:w="2880"/>
          </w:tcPr>
          <w:p>
            <w:r>
              <w:t>Unique identifier of the owner (team) the Shared Env Var was created for.</w:t>
            </w:r>
          </w:p>
        </w:tc>
      </w:tr>
      <w:tr>
        <w:tc>
          <w:tcPr>
            <w:tcW w:type="dxa" w:w="2880"/>
          </w:tcPr>
          <w:p>
            <w:r>
              <w:t>data[].id</w:t>
            </w:r>
          </w:p>
        </w:tc>
        <w:tc>
          <w:tcPr>
            <w:tcW w:type="dxa" w:w="2880"/>
          </w:tcPr>
          <w:p>
            <w:r>
              <w:t>string</w:t>
            </w:r>
          </w:p>
        </w:tc>
        <w:tc>
          <w:tcPr>
            <w:tcW w:type="dxa" w:w="2880"/>
          </w:tcPr>
          <w:p>
            <w:r>
              <w:t>Unique identifier of the Shared Env Var.</w:t>
            </w:r>
          </w:p>
        </w:tc>
      </w:tr>
      <w:tr>
        <w:tc>
          <w:tcPr>
            <w:tcW w:type="dxa" w:w="2880"/>
          </w:tcPr>
          <w:p>
            <w:r>
              <w:t>data[].createdBy</w:t>
            </w:r>
          </w:p>
        </w:tc>
        <w:tc>
          <w:tcPr>
            <w:tcW w:type="dxa" w:w="2880"/>
          </w:tcPr>
          <w:p>
            <w:r>
              <w:t>string</w:t>
            </w:r>
          </w:p>
        </w:tc>
        <w:tc>
          <w:tcPr>
            <w:tcW w:type="dxa" w:w="2880"/>
          </w:tcPr>
          <w:p>
            <w:r>
              <w:t>Unique identifier of the user who created the Shared Env Var.</w:t>
            </w:r>
          </w:p>
        </w:tc>
      </w:tr>
      <w:tr>
        <w:tc>
          <w:tcPr>
            <w:tcW w:type="dxa" w:w="2880"/>
          </w:tcPr>
          <w:p>
            <w:r>
              <w:t>data[].deletedBy</w:t>
            </w:r>
          </w:p>
        </w:tc>
        <w:tc>
          <w:tcPr>
            <w:tcW w:type="dxa" w:w="2880"/>
          </w:tcPr>
          <w:p>
            <w:r>
              <w:t>string</w:t>
            </w:r>
          </w:p>
        </w:tc>
        <w:tc>
          <w:tcPr>
            <w:tcW w:type="dxa" w:w="2880"/>
          </w:tcPr>
          <w:p>
            <w:r>
              <w:t>Unique identifier of the user who deleted the Shared Env Var.</w:t>
            </w:r>
          </w:p>
        </w:tc>
      </w:tr>
      <w:tr>
        <w:tc>
          <w:tcPr>
            <w:tcW w:type="dxa" w:w="2880"/>
          </w:tcPr>
          <w:p>
            <w:r>
              <w:t>data[].updatedBy</w:t>
            </w:r>
          </w:p>
        </w:tc>
        <w:tc>
          <w:tcPr>
            <w:tcW w:type="dxa" w:w="2880"/>
          </w:tcPr>
          <w:p>
            <w:r>
              <w:t>string</w:t>
            </w:r>
          </w:p>
        </w:tc>
        <w:tc>
          <w:tcPr>
            <w:tcW w:type="dxa" w:w="2880"/>
          </w:tcPr>
          <w:p>
            <w:r>
              <w:t>Unique identifier of the user who last updated the Shared Env Var.</w:t>
            </w:r>
          </w:p>
        </w:tc>
      </w:tr>
      <w:tr>
        <w:tc>
          <w:tcPr>
            <w:tcW w:type="dxa" w:w="2880"/>
          </w:tcPr>
          <w:p>
            <w:r>
              <w:t>data[].createdAt</w:t>
            </w:r>
          </w:p>
        </w:tc>
        <w:tc>
          <w:tcPr>
            <w:tcW w:type="dxa" w:w="2880"/>
          </w:tcPr>
          <w:p>
            <w:r>
              <w:t>number</w:t>
            </w:r>
          </w:p>
        </w:tc>
        <w:tc>
          <w:tcPr>
            <w:tcW w:type="dxa" w:w="2880"/>
          </w:tcPr>
          <w:p>
            <w:r>
              <w:t>Timestamp for when the Shared Env Var was created (milliseconds since epoch).</w:t>
            </w:r>
          </w:p>
        </w:tc>
      </w:tr>
      <w:tr>
        <w:tc>
          <w:tcPr>
            <w:tcW w:type="dxa" w:w="2880"/>
          </w:tcPr>
          <w:p>
            <w:r>
              <w:t>data[].deletedAt</w:t>
            </w:r>
          </w:p>
        </w:tc>
        <w:tc>
          <w:tcPr>
            <w:tcW w:type="dxa" w:w="2880"/>
          </w:tcPr>
          <w:p>
            <w:r>
              <w:t>number</w:t>
            </w:r>
          </w:p>
        </w:tc>
        <w:tc>
          <w:tcPr>
            <w:tcW w:type="dxa" w:w="2880"/>
          </w:tcPr>
          <w:p>
            <w:r>
              <w:t>Timestamp for when the Shared Env Var was (soft) deleted.</w:t>
            </w:r>
          </w:p>
        </w:tc>
      </w:tr>
      <w:tr>
        <w:tc>
          <w:tcPr>
            <w:tcW w:type="dxa" w:w="2880"/>
          </w:tcPr>
          <w:p>
            <w:r>
              <w:t>data[].updatedAt</w:t>
            </w:r>
          </w:p>
        </w:tc>
        <w:tc>
          <w:tcPr>
            <w:tcW w:type="dxa" w:w="2880"/>
          </w:tcPr>
          <w:p>
            <w:r>
              <w:t>number</w:t>
            </w:r>
          </w:p>
        </w:tc>
        <w:tc>
          <w:tcPr>
            <w:tcW w:type="dxa" w:w="2880"/>
          </w:tcPr>
          <w:p>
            <w:r>
              <w:t>Timestamp for when the Shared Env Var was last updated.</w:t>
            </w:r>
          </w:p>
        </w:tc>
      </w:tr>
      <w:tr>
        <w:tc>
          <w:tcPr>
            <w:tcW w:type="dxa" w:w="2880"/>
          </w:tcPr>
          <w:p>
            <w:r>
              <w:t>data[].value</w:t>
            </w:r>
          </w:p>
        </w:tc>
        <w:tc>
          <w:tcPr>
            <w:tcW w:type="dxa" w:w="2880"/>
          </w:tcPr>
          <w:p>
            <w:r>
              <w:t>string</w:t>
            </w:r>
          </w:p>
        </w:tc>
        <w:tc>
          <w:tcPr>
            <w:tcW w:type="dxa" w:w="2880"/>
          </w:tcPr>
          <w:p>
            <w:r>
              <w:t>Value of the Shared Env Var.</w:t>
            </w:r>
          </w:p>
        </w:tc>
      </w:tr>
      <w:tr>
        <w:tc>
          <w:tcPr>
            <w:tcW w:type="dxa" w:w="2880"/>
          </w:tcPr>
          <w:p>
            <w:r>
              <w:t>data[].projectId</w:t>
            </w:r>
          </w:p>
        </w:tc>
        <w:tc>
          <w:tcPr>
            <w:tcW w:type="dxa" w:w="2880"/>
          </w:tcPr>
          <w:p>
            <w:r>
              <w:t>string[]</w:t>
            </w:r>
          </w:p>
        </w:tc>
        <w:tc>
          <w:tcPr>
            <w:tcW w:type="dxa" w:w="2880"/>
          </w:tcPr>
          <w:p>
            <w:r>
              <w:t>Unique identifiers of the projects which the Shared Env Var is linked to.</w:t>
            </w:r>
          </w:p>
        </w:tc>
      </w:tr>
      <w:tr>
        <w:tc>
          <w:tcPr>
            <w:tcW w:type="dxa" w:w="2880"/>
          </w:tcPr>
          <w:p>
            <w:r>
              <w:t>data[].type</w:t>
            </w:r>
          </w:p>
        </w:tc>
        <w:tc>
          <w:tcPr>
            <w:tcW w:type="dxa" w:w="2880"/>
          </w:tcPr>
          <w:p>
            <w:r>
              <w:t>string</w:t>
            </w:r>
          </w:p>
        </w:tc>
        <w:tc>
          <w:tcPr>
            <w:tcW w:type="dxa" w:w="2880"/>
          </w:tcPr>
          <w:p>
            <w:r>
              <w:t>Type of the document instance. One of: "encrypted", "sensitive", "system", "plain".</w:t>
            </w:r>
          </w:p>
        </w:tc>
      </w:tr>
      <w:tr>
        <w:tc>
          <w:tcPr>
            <w:tcW w:type="dxa" w:w="2880"/>
          </w:tcPr>
          <w:p>
            <w:r>
              <w:t>data[].target</w:t>
            </w:r>
          </w:p>
        </w:tc>
        <w:tc>
          <w:tcPr>
            <w:tcW w:type="dxa" w:w="2880"/>
          </w:tcPr>
          <w:p>
            <w:r>
              <w:t>array</w:t>
            </w:r>
          </w:p>
        </w:tc>
        <w:tc>
          <w:tcPr>
            <w:tcW w:type="dxa" w:w="2880"/>
          </w:tcPr>
          <w:p>
            <w:r>
              <w:t>Environments this env variable targets: "production", "preview", "development".</w:t>
            </w:r>
          </w:p>
        </w:tc>
      </w:tr>
      <w:tr>
        <w:tc>
          <w:tcPr>
            <w:tcW w:type="dxa" w:w="2880"/>
          </w:tcPr>
          <w:p>
            <w:r>
              <w:t>data[].applyToAllCustomEnvironments</w:t>
            </w:r>
          </w:p>
        </w:tc>
        <w:tc>
          <w:tcPr>
            <w:tcW w:type="dxa" w:w="2880"/>
          </w:tcPr>
          <w:p>
            <w:r>
              <w:t>boolean</w:t>
            </w:r>
          </w:p>
        </w:tc>
        <w:tc>
          <w:tcPr>
            <w:tcW w:type="dxa" w:w="2880"/>
          </w:tcPr>
          <w:p>
            <w:r>
              <w:t>Whether this env variable applies to custom environments.</w:t>
            </w:r>
          </w:p>
        </w:tc>
      </w:tr>
      <w:tr>
        <w:tc>
          <w:tcPr>
            <w:tcW w:type="dxa" w:w="2880"/>
          </w:tcPr>
          <w:p>
            <w:r>
              <w:t>data[].decrypted</w:t>
            </w:r>
          </w:p>
        </w:tc>
        <w:tc>
          <w:tcPr>
            <w:tcW w:type="dxa" w:w="2880"/>
          </w:tcPr>
          <w:p>
            <w:r>
              <w:t>boolean</w:t>
            </w:r>
          </w:p>
        </w:tc>
        <w:tc>
          <w:tcPr>
            <w:tcW w:type="dxa" w:w="2880"/>
          </w:tcPr>
          <w:p>
            <w:r>
              <w:t>Whether this env variable is decrypted.</w:t>
            </w:r>
          </w:p>
        </w:tc>
      </w:tr>
      <w:tr>
        <w:tc>
          <w:tcPr>
            <w:tcW w:type="dxa" w:w="2880"/>
          </w:tcPr>
          <w:p>
            <w:r>
              <w:t>data[].comment</w:t>
            </w:r>
          </w:p>
        </w:tc>
        <w:tc>
          <w:tcPr>
            <w:tcW w:type="dxa" w:w="2880"/>
          </w:tcPr>
          <w:p>
            <w:r>
              <w:t>string</w:t>
            </w:r>
          </w:p>
        </w:tc>
        <w:tc>
          <w:tcPr>
            <w:tcW w:type="dxa" w:w="2880"/>
          </w:tcPr>
          <w:p>
            <w:r>
              <w:t>User-provided comment describing this Shared Env Var.</w:t>
            </w:r>
          </w:p>
        </w:tc>
      </w:tr>
      <w:tr>
        <w:tc>
          <w:tcPr>
            <w:tcW w:type="dxa" w:w="2880"/>
          </w:tcPr>
          <w:p>
            <w:r>
              <w:t>data[].lastEditedByDisplayName</w:t>
            </w:r>
          </w:p>
        </w:tc>
        <w:tc>
          <w:tcPr>
            <w:tcW w:type="dxa" w:w="2880"/>
          </w:tcPr>
          <w:p>
            <w:r>
              <w:t>string</w:t>
            </w:r>
          </w:p>
        </w:tc>
        <w:tc>
          <w:tcPr>
            <w:tcW w:type="dxa" w:w="2880"/>
          </w:tcPr>
          <w:p>
            <w:r>
              <w:t>Full name or username of the last editor.</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pagination.count</w:t>
            </w:r>
          </w:p>
        </w:tc>
        <w:tc>
          <w:tcPr>
            <w:tcW w:type="dxa" w:w="2880"/>
          </w:tcPr>
          <w:p>
            <w:r>
              <w:t>number</w:t>
            </w:r>
          </w:p>
        </w:tc>
        <w:tc>
          <w:tcPr>
            <w:tcW w:type="dxa" w:w="2880"/>
          </w:tcPr>
          <w:p>
            <w:r>
              <w:t>Amount of items in the current page.</w:t>
            </w:r>
          </w:p>
        </w:tc>
      </w:tr>
      <w:tr>
        <w:tc>
          <w:tcPr>
            <w:tcW w:type="dxa" w:w="2880"/>
          </w:tcPr>
          <w:p>
            <w:r>
              <w:t>pagination.next</w:t>
            </w:r>
          </w:p>
        </w:tc>
        <w:tc>
          <w:tcPr>
            <w:tcW w:type="dxa" w:w="2880"/>
          </w:tcPr>
          <w:p>
            <w:r>
              <w:t>number</w:t>
            </w:r>
          </w:p>
        </w:tc>
        <w:tc>
          <w:tcPr>
            <w:tcW w:type="dxa" w:w="2880"/>
          </w:tcPr>
          <w:p>
            <w:r>
              <w:t>Timestamp to use to request the next page.</w:t>
            </w:r>
          </w:p>
        </w:tc>
      </w:tr>
      <w:tr>
        <w:tc>
          <w:tcPr>
            <w:tcW w:type="dxa" w:w="2880"/>
          </w:tcPr>
          <w:p>
            <w:r>
              <w:t>pagination.prev</w:t>
            </w:r>
          </w:p>
        </w:tc>
        <w:tc>
          <w:tcPr>
            <w:tcW w:type="dxa" w:w="2880"/>
          </w:tcPr>
          <w:p>
            <w:r>
              <w:t>number</w:t>
            </w:r>
          </w:p>
        </w:tc>
        <w:tc>
          <w:tcPr>
            <w:tcW w:type="dxa" w:w="2880"/>
          </w:tcPr>
          <w:p>
            <w:r>
              <w:t>Timestamp to use to request the previous page.</w:t>
            </w:r>
          </w:p>
        </w:tc>
      </w:tr>
    </w:tbl>
    <w:p/>
    <w:p>
      <w:pPr>
        <w:pStyle w:val="Heading3"/>
      </w:pPr>
      <w:r>
        <w:t>Available Filters</w:t>
      </w:r>
    </w:p>
    <w:p>
      <w:pPr>
        <w:pStyle w:val="ListBullet"/>
      </w:pPr>
      <w:r>
        <w:t>search</w:t>
      </w:r>
    </w:p>
    <w:p>
      <w:pPr>
        <w:pStyle w:val="ListBullet"/>
      </w:pPr>
      <w:r>
        <w:t>projectId</w:t>
      </w:r>
    </w:p>
    <w:p>
      <w:pPr>
        <w:pStyle w:val="ListBullet"/>
      </w:pPr>
      <w:r>
        <w:t>ids</w:t>
      </w:r>
    </w:p>
    <w:p>
      <w:pPr>
        <w:pStyle w:val="ListBullet"/>
      </w:pPr>
      <w:r>
        <w:t>exclude_ids / exclude-ids</w:t>
      </w:r>
    </w:p>
    <w:p>
      <w:pPr>
        <w:pStyle w:val="ListBullet"/>
      </w:pPr>
      <w:r>
        <w:t>exclude_projectId / exclude-projectId</w:t>
      </w:r>
    </w:p>
    <w:p>
      <w:pPr>
        <w:pStyle w:val="ListBullet"/>
      </w:pPr>
      <w:r>
        <w:t>teamId</w:t>
      </w:r>
    </w:p>
    <w:p>
      <w:pPr>
        <w:pStyle w:val="ListBullet"/>
      </w:pPr>
      <w:r>
        <w:t>slug</w:t>
      </w:r>
    </w:p>
    <w:p>
      <w:pPr>
        <w:pStyle w:val="Heading3"/>
      </w:pPr>
      <w:r>
        <w:t>Sample Request</w:t>
      </w:r>
    </w:p>
    <w:p>
      <w:r>
        <w:rPr>
          <w:b/>
          <w:color w:val="666666"/>
          <w:sz w:val="16"/>
        </w:rPr>
        <w:t>[bash]</w:t>
      </w:r>
    </w:p>
    <w:p>
      <w:pPr>
        <w:shd w:fill="F2F2F2" w:val="clear"/>
      </w:pPr>
      <w:r>
        <w:rPr>
          <w:rFonts w:ascii="Courier New" w:hAnsi="Courier New"/>
          <w:sz w:val="17"/>
        </w:rPr>
        <w:t>curl -X GET "https://api.vercel.com/v1/env?teamId=team_LLHUOMOoDlqOp8wPE4kFo9pE&amp;projectId=prj_1234567890abcdef"</w:t>
      </w:r>
    </w:p>
    <w:p>
      <w:pPr>
        <w:pStyle w:val="Heading3"/>
      </w:pPr>
      <w:r>
        <w:t>Example Usage</w:t>
      </w:r>
    </w:p>
    <w:p>
      <w:pPr>
        <w:pStyle w:val="Heading3"/>
      </w:pPr>
      <w:r>
        <w:t>Example 1: List all Shared Env Vars for a Team</w:t>
      </w:r>
    </w:p>
    <w:p>
      <w:r>
        <w:rPr>
          <w:b/>
          <w:color w:val="666666"/>
          <w:sz w:val="16"/>
        </w:rPr>
        <w:t>[bash]</w:t>
      </w:r>
    </w:p>
    <w:p>
      <w:pPr>
        <w:shd w:fill="F2F2F2" w:val="clear"/>
      </w:pPr>
      <w:r>
        <w:rPr>
          <w:rFonts w:ascii="Courier New" w:hAnsi="Courier New"/>
          <w:sz w:val="17"/>
        </w:rPr>
        <w:t>curl -X GET "https://api.vercel.com/v1/env?teamId=team_LLHUOMOoDlqOp8wPE4kFo9pE"</w:t>
      </w:r>
    </w:p>
    <w:p>
      <w:pPr>
        <w:pStyle w:val="Heading3"/>
      </w:pPr>
      <w:r>
        <w:t>Example 2: Filter Shared Env Vars for a Project</w:t>
      </w:r>
    </w:p>
    <w:p>
      <w:r>
        <w:rPr>
          <w:b/>
          <w:color w:val="666666"/>
          <w:sz w:val="16"/>
        </w:rPr>
        <w:t>[bash]</w:t>
      </w:r>
    </w:p>
    <w:p>
      <w:pPr>
        <w:shd w:fill="F2F2F2" w:val="clear"/>
      </w:pPr>
      <w:r>
        <w:rPr>
          <w:rFonts w:ascii="Courier New" w:hAnsi="Courier New"/>
          <w:sz w:val="17"/>
        </w:rPr>
        <w:t>curl -X GET "https://api.vercel.com/v1/env?projectId=prj_1234567890abcdef"</w:t>
      </w:r>
    </w:p>
    <w:p>
      <w:pPr>
        <w:pStyle w:val="Heading3"/>
      </w:pPr>
      <w:r>
        <w:t>Example 3: Exclude Certain Env Vars by ID</w:t>
      </w:r>
    </w:p>
    <w:p>
      <w:r>
        <w:rPr>
          <w:b/>
          <w:color w:val="666666"/>
          <w:sz w:val="16"/>
        </w:rPr>
        <w:t>[bash]</w:t>
      </w:r>
    </w:p>
    <w:p>
      <w:pPr>
        <w:shd w:fill="F2F2F2" w:val="clear"/>
      </w:pPr>
      <w:r>
        <w:rPr>
          <w:rFonts w:ascii="Courier New" w:hAnsi="Courier New"/>
          <w:sz w:val="17"/>
        </w:rPr>
        <w:t>curl -X GET "https://api.vercel.com/v1/env?exclude_ids=env_XCG7t7AIHuO2SBA8667zNUiM,env_ABCDEF123456"</w:t>
      </w:r>
    </w:p>
    <w:p>
      <w:pPr>
        <w:pStyle w:val="Heading3"/>
      </w:pPr>
      <w:r>
        <w:t>Behavior</w:t>
      </w:r>
    </w:p>
    <w:p>
      <w:pPr>
        <w:pStyle w:val="ListBullet"/>
      </w:pPr>
      <w:r>
        <w:t>Validates query parameters and permissions.</w:t>
      </w:r>
    </w:p>
    <w:p>
      <w:pPr>
        <w:pStyle w:val="ListBullet"/>
      </w:pPr>
      <w:r>
        <w:t>Retrieves all Shared Environment Variables matching the filter criteria.</w:t>
      </w:r>
    </w:p>
    <w:p>
      <w:pPr>
        <w:pStyle w:val="ListBullet"/>
      </w:pPr>
      <w:r>
        <w:t>Returns paginated results with metadata for further navigation.</w:t>
      </w:r>
    </w:p>
    <w:p>
      <w:pPr>
        <w:pStyle w:val="Heading3"/>
      </w:pPr>
      <w:r>
        <w:t>Notes</w:t>
      </w:r>
    </w:p>
    <w:p>
      <w:pPr>
        <w:pStyle w:val="ListBullet"/>
      </w:pPr>
      <w:r>
        <w:t>exclude_ids and exclude-ids are aliases; use either.</w:t>
      </w:r>
    </w:p>
    <w:p>
      <w:pPr>
        <w:pStyle w:val="ListBullet"/>
      </w:pPr>
      <w:r>
        <w:t>exclude_projectId and exclude-projectId are aliases; use either.</w:t>
      </w:r>
    </w:p>
    <w:p>
      <w:pPr>
        <w:pStyle w:val="ListBullet"/>
      </w:pPr>
      <w:r>
        <w:t>The value field may be encrypted depending on the type.</w:t>
      </w:r>
    </w:p>
    <w:p>
      <w:pPr>
        <w:pStyle w:val="ListBullet"/>
      </w:pPr>
      <w:r>
        <w:t>Pagination is handled using the pagination.next and pagination.prev values.</w:t>
      </w:r>
    </w:p>
    <w:p>
      <w:pPr>
        <w:pStyle w:val="Heading3"/>
      </w:pPr>
      <w:r>
        <w:t>Gotchas</w:t>
      </w:r>
    </w:p>
    <w:p>
      <w:pPr>
        <w:pStyle w:val="ListBullet"/>
      </w:pPr>
      <w:r>
        <w:t>Supplying both ids and exclude_ids/exclude-ids may result in unexpected filtering; use only one set at a time for clarity.</w:t>
      </w:r>
    </w:p>
    <w:p>
      <w:pPr>
        <w:pStyle w:val="ListBullet"/>
      </w:pPr>
      <w:r>
        <w:t>If an invalid query parameter is provided, a 400 error will be returned.</w:t>
      </w:r>
    </w:p>
    <w:p>
      <w:pPr>
        <w:pStyle w:val="ListBullet"/>
      </w:pPr>
      <w:r>
        <w:t>If you do not have access to the specified team or project, a 403 error is returned.</w:t>
      </w:r>
    </w:p>
    <w:p>
      <w:pPr>
        <w:pStyle w:val="ListBullet"/>
      </w:pPr>
      <w:r>
        <w:t>The value field will not provide the decrypted value unless your token has sufficient access.</w:t>
      </w:r>
    </w:p>
    <w:p>
      <w:pPr>
        <w:pStyle w:val="Heading3"/>
      </w:pPr>
      <w:r>
        <w:t>Error Handling</w:t>
      </w:r>
    </w:p>
    <w:p>
      <w:pPr>
        <w:pStyle w:val="ListBullet"/>
      </w:pPr>
      <w:r>
        <w:t>400 Client Error: Returned when a query parameter is invalid.</w:t>
      </w:r>
    </w:p>
    <w:p>
      <w:pPr>
        <w:pStyle w:val="ListBullet"/>
      </w:pPr>
      <w:r>
        <w:t>401 Unauthorized: Returned when your credentials are missing or invalid.</w:t>
      </w:r>
    </w:p>
    <w:p>
      <w:pPr>
        <w:pStyle w:val="ListBullet"/>
      </w:pPr>
      <w:r>
        <w:t>403 Forbidden: Returned when you do not have permission to access the resource.</w:t>
      </w:r>
    </w:p>
    <w:p>
      <w:pPr>
        <w:pStyle w:val="ListBullet"/>
      </w:pPr>
      <w:r>
        <w:t>404 Not Found: Returned when the resource does not exist.</w:t>
      </w:r>
    </w:p>
    <w:p>
      <w:r>
        <w:t>Error examples are shown above in the Response section.</w:t>
      </w:r>
    </w:p>
    <w:p>
      <w:r>
        <w:br w:type="page"/>
      </w:r>
    </w:p>
    <w:p>
      <w:pPr>
        <w:pStyle w:val="Heading2"/>
      </w:pPr>
      <w:r>
        <w:t>34. [GET] List Edge Config Tokens</w:t>
      </w:r>
    </w:p>
    <w:p>
      <w:r>
        <w:rPr>
          <w:b/>
        </w:rPr>
        <w:t xml:space="preserve">Endpoint: </w:t>
      </w:r>
      <w:r>
        <w:rPr>
          <w:rFonts w:ascii="Courier New" w:hAnsi="Courier New"/>
          <w:sz w:val="18"/>
        </w:rPr>
        <w:t>/v1/edge-config/{{EDGECONFIGID}}/tokens</w:t>
      </w:r>
    </w:p>
    <w:p>
      <w:pPr>
        <w:pStyle w:val="Heading3"/>
      </w:pPr>
      <w:r>
        <w:t>List an Edge Config's Tokens</w:t>
      </w:r>
    </w:p>
    <w:p>
      <w:pPr>
        <w:pStyle w:val="Heading3"/>
      </w:pPr>
      <w:r>
        <w:t>Prerequisites</w:t>
      </w:r>
    </w:p>
    <w:p>
      <w:pPr>
        <w:pStyle w:val="ListBullet"/>
      </w:pPr>
      <w:r>
        <w:t>Must have permission to access the specified Edge Config</w:t>
      </w:r>
    </w:p>
    <w:p>
      <w:pPr>
        <w:pStyle w:val="ListBullet"/>
      </w:pPr>
      <w:r>
        <w:t>If retrieving tokens on behalf of a Team, you must have permission for that Team</w:t>
      </w:r>
    </w:p>
    <w:p>
      <w:pPr>
        <w:pStyle w:val="Heading3"/>
      </w:pPr>
      <w:r>
        <w:t>Method</w:t>
      </w:r>
    </w:p>
    <w:p>
      <w:r>
        <w:t>GET</w:t>
      </w:r>
    </w:p>
    <w:p>
      <w:pPr>
        <w:pStyle w:val="Heading3"/>
      </w:pPr>
      <w:r>
        <w:t>URL</w:t>
      </w:r>
    </w:p>
    <w:p>
      <w:r>
        <w:t>https://api.vercel.com/v1/edge-config/{{edgeConfigId}}/tokens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all tokens for the specified Edge Config. Optionally, requests can be performed on behalf of a Team by providing either the Team ID or the Team slug as query parameters.</w:t>
      </w:r>
    </w:p>
    <w:p>
      <w:pPr>
        <w:pStyle w:val="Heading3"/>
      </w:pPr>
      <w:r>
        <w:t>Enforcement Rules</w:t>
      </w:r>
    </w:p>
    <w:p>
      <w:pPr>
        <w:pStyle w:val="ListBullet"/>
      </w:pPr>
      <w:r>
        <w:t>The edgeConfigId path parameter must always be present.</w:t>
      </w:r>
    </w:p>
    <w:p>
      <w:pPr>
        <w:pStyle w:val="ListBullet"/>
      </w:pPr>
      <w:r>
        <w:t>If the user provides an edgeConfigId, use that value directly.</w:t>
      </w:r>
    </w:p>
    <w:p>
      <w:pPr>
        <w:pStyle w:val="ListBullet"/>
      </w:pPr>
      <w:r>
        <w:t>Do not call the API with a missing or empty edgeConfigId (e.g., avoid /v1/edge-config//tokens).</w:t>
      </w:r>
    </w:p>
    <w:p>
      <w:pPr>
        <w:pStyle w:val="ListBullet"/>
      </w:pPr>
      <w:r>
        <w:t>Always construct the path as /v1/edge-config/{{edgeConfigId}}/tokens, where {{edgeConfigId}}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/v1/edge-config/ecfg_123abc456def/tokens</w:t>
        <w:br/>
        <w:t>/v1/edge-config/myEdgeConfigId/tokens</w:t>
      </w:r>
    </w:p>
    <w:p>
      <w:pPr>
        <w:pStyle w:val="Heading3"/>
      </w:pPr>
      <w:r>
        <w:t>Invalid Examples</w:t>
      </w:r>
    </w:p>
    <w:p>
      <w:r>
        <w:rPr>
          <w:b/>
          <w:color w:val="666666"/>
          <w:sz w:val="16"/>
        </w:rPr>
        <w:t>[http]</w:t>
      </w:r>
    </w:p>
    <w:p>
      <w:pPr>
        <w:shd w:fill="F2F2F2" w:val="clear"/>
      </w:pPr>
      <w:r>
        <w:rPr>
          <w:rFonts w:ascii="Courier New" w:hAnsi="Courier New"/>
          <w:sz w:val="17"/>
        </w:rPr>
        <w:t>/v1/edge-config//tokens</w:t>
        <w:br/>
        <w:t>/v1/edge-config/tokens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Edge Config ID for which to list tokens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"token": "vercel_ecfg_token_abc123",</w:t>
        <w:br/>
        <w:t xml:space="preserve"> "label": "Production Token",</w:t>
        <w:br/>
        <w:t xml:space="preserve"> "id": "tok_abc123def456",</w:t>
        <w:br/>
        <w:t xml:space="preserve"> "edgeConfigId": "ecfg_123abc456def",</w:t>
        <w:br/>
        <w:t xml:space="preserve"> "createdAt": 1712512345678</w:t>
        <w:br/>
        <w:t xml:space="preserve"> },</w:t>
        <w:br/>
        <w:t xml:space="preserve"> {</w:t>
        <w:br/>
        <w:t xml:space="preserve"> "token": "vercel_ecfg_token_xyz789",</w:t>
        <w:br/>
        <w:t xml:space="preserve"> "label": "Staging Token",</w:t>
        <w:br/>
        <w:t xml:space="preserve"> "id": "tok_xyz789ghi012",</w:t>
        <w:br/>
        <w:t xml:space="preserve"> "edgeConfigId": "ecfg_123abc456def",</w:t>
        <w:br/>
        <w:t xml:space="preserve"> "createdAt": 1712512378910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Edge Config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string value (actual token)</w:t>
            </w:r>
          </w:p>
        </w:tc>
      </w:tr>
      <w:tr>
        <w:tc>
          <w:tcPr>
            <w:tcW w:type="dxa" w:w="2880"/>
          </w:tcPr>
          <w:p>
            <w:r>
              <w:t>label</w:t>
            </w:r>
          </w:p>
        </w:tc>
        <w:tc>
          <w:tcPr>
            <w:tcW w:type="dxa" w:w="2880"/>
          </w:tcPr>
          <w:p>
            <w:r>
              <w:t>string</w:t>
            </w:r>
          </w:p>
        </w:tc>
        <w:tc>
          <w:tcPr>
            <w:tcW w:type="dxa" w:w="2880"/>
          </w:tcPr>
          <w:p>
            <w:r>
              <w:t>The label given to the token</w:t>
            </w:r>
          </w:p>
        </w:tc>
      </w:tr>
      <w:tr>
        <w:tc>
          <w:tcPr>
            <w:tcW w:type="dxa" w:w="2880"/>
          </w:tcPr>
          <w:p>
            <w:r>
              <w:t>id</w:t>
            </w:r>
          </w:p>
        </w:tc>
        <w:tc>
          <w:tcPr>
            <w:tcW w:type="dxa" w:w="2880"/>
          </w:tcPr>
          <w:p>
            <w:r>
              <w:t>string</w:t>
            </w:r>
          </w:p>
        </w:tc>
        <w:tc>
          <w:tcPr>
            <w:tcW w:type="dxa" w:w="2880"/>
          </w:tcPr>
          <w:p>
            <w:r>
              <w:t>Unique identifier for the token (not the token string itself)</w:t>
            </w:r>
          </w:p>
        </w:tc>
      </w:tr>
      <w:tr>
        <w:tc>
          <w:tcPr>
            <w:tcW w:type="dxa" w:w="2880"/>
          </w:tcPr>
          <w:p>
            <w:r>
              <w:t>edgeConfigId</w:t>
            </w:r>
          </w:p>
        </w:tc>
        <w:tc>
          <w:tcPr>
            <w:tcW w:type="dxa" w:w="2880"/>
          </w:tcPr>
          <w:p>
            <w:r>
              <w:t>string</w:t>
            </w:r>
          </w:p>
        </w:tc>
        <w:tc>
          <w:tcPr>
            <w:tcW w:type="dxa" w:w="2880"/>
          </w:tcPr>
          <w:p>
            <w:r>
              <w:t>The ID of the Edge Config this token belongs to</w:t>
            </w:r>
          </w:p>
        </w:tc>
      </w:tr>
      <w:tr>
        <w:tc>
          <w:tcPr>
            <w:tcW w:type="dxa" w:w="2880"/>
          </w:tcPr>
          <w:p>
            <w:r>
              <w:t>createdAt</w:t>
            </w:r>
          </w:p>
        </w:tc>
        <w:tc>
          <w:tcPr>
            <w:tcW w:type="dxa" w:w="2880"/>
          </w:tcPr>
          <w:p>
            <w:r>
              <w:t>number</w:t>
            </w:r>
          </w:p>
        </w:tc>
        <w:tc>
          <w:tcPr>
            <w:tcW w:type="dxa" w:w="2880"/>
          </w:tcPr>
          <w:p>
            <w:r>
              <w:t>Timestamp (milliseconds since epoch) of when the token was created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"https://api.vercel.com/v1/edge-config/ecfg_123abc456def/tokens"</w:t>
      </w:r>
    </w:p>
    <w:p>
      <w:pPr>
        <w:pStyle w:val="Heading3"/>
      </w:pPr>
      <w:r>
        <w:t>Example Usage</w:t>
      </w:r>
    </w:p>
    <w:p>
      <w:pPr>
        <w:pStyle w:val="Heading3"/>
      </w:pPr>
      <w:r>
        <w:t>Example 1: List Tokens for an Edge Config</w:t>
      </w:r>
    </w:p>
    <w:p>
      <w:pPr>
        <w:pStyle w:val="Heading3"/>
      </w:pPr>
      <w:r>
        <w:t>Example 2: List Tokens for an Edge Config on Behalf of a Team (by Team ID)</w:t>
      </w:r>
    </w:p>
    <w:p>
      <w:r>
        <w:rPr>
          <w:b/>
          <w:color w:val="666666"/>
          <w:sz w:val="16"/>
        </w:rPr>
        <w:t>[bash]</w:t>
      </w:r>
    </w:p>
    <w:p>
      <w:pPr>
        <w:shd w:fill="F2F2F2" w:val="clear"/>
      </w:pPr>
      <w:r>
        <w:rPr>
          <w:rFonts w:ascii="Courier New" w:hAnsi="Courier New"/>
          <w:sz w:val="17"/>
        </w:rPr>
        <w:t>curl -X GET "https://api.vercel.com/v1/edge-config/ecfg_123abc456def/tokens?teamId=team_789xyz"</w:t>
      </w:r>
    </w:p>
    <w:p>
      <w:pPr>
        <w:pStyle w:val="Heading3"/>
      </w:pPr>
      <w:r>
        <w:t>Example 3: List Tokens for an Edge Config on Behalf of a Team (by Team Slug)</w:t>
      </w:r>
    </w:p>
    <w:p>
      <w:r>
        <w:rPr>
          <w:b/>
          <w:color w:val="666666"/>
          <w:sz w:val="16"/>
        </w:rPr>
        <w:t>[bash]</w:t>
      </w:r>
    </w:p>
    <w:p>
      <w:pPr>
        <w:shd w:fill="F2F2F2" w:val="clear"/>
      </w:pPr>
      <w:r>
        <w:rPr>
          <w:rFonts w:ascii="Courier New" w:hAnsi="Courier New"/>
          <w:sz w:val="17"/>
        </w:rPr>
        <w:t>curl -X GET "https://api.vercel.com/v1/edge-config/ecfg_123abc456def/tokens?slug=my-team-slug"</w:t>
      </w:r>
    </w:p>
    <w:p>
      <w:pPr>
        <w:pStyle w:val="Heading3"/>
      </w:pPr>
      <w:r>
        <w:t>Behavior</w:t>
      </w:r>
    </w:p>
    <w:p>
      <w:pPr>
        <w:pStyle w:val="ListBullet"/>
      </w:pPr>
      <w:r>
        <w:t>Validates that the edgeConfigId path parameter is provided and is not empty.</w:t>
      </w:r>
    </w:p>
    <w:p>
      <w:pPr>
        <w:pStyle w:val="ListBullet"/>
      </w:pPr>
      <w:r>
        <w:t>Optionally checks for a teamId or slug in the query to perform the request on behalf of a Team.</w:t>
      </w:r>
    </w:p>
    <w:p>
      <w:pPr>
        <w:pStyle w:val="ListBullet"/>
      </w:pPr>
      <w:r>
        <w:t>Returns a list of all tokens associated with the specified Edge Config.</w:t>
      </w:r>
    </w:p>
    <w:p>
      <w:pPr>
        <w:pStyle w:val="ListBullet"/>
      </w:pPr>
      <w:r>
        <w:t>Each token object contains the token itself, a label, an ID, the related Edge Config ID, and the creation timestamp.</w:t>
      </w:r>
    </w:p>
    <w:p>
      <w:pPr>
        <w:pStyle w:val="Heading3"/>
      </w:pPr>
      <w:r>
        <w:t>Notes</w:t>
      </w:r>
    </w:p>
    <w:p>
      <w:pPr>
        <w:pStyle w:val="ListBullet"/>
      </w:pPr>
      <w:r>
        <w:t>The token id is for identifying the token (e.g., for revocation), and is not the token string itself.</w:t>
      </w:r>
    </w:p>
    <w:p>
      <w:pPr>
        <w:pStyle w:val="ListBullet"/>
      </w:pPr>
      <w:r>
        <w:t>Either teamId or slug can be used to specify the Team context.</w:t>
      </w:r>
    </w:p>
    <w:p>
      <w:pPr>
        <w:pStyle w:val="ListBullet"/>
      </w:pPr>
      <w:r>
        <w:t>The endpoint returns an array of token objects.</w:t>
      </w:r>
    </w:p>
    <w:p>
      <w:pPr>
        <w:pStyle w:val="ListBullet"/>
      </w:pPr>
      <w:r>
        <w:t>If the specified edgeConfigId does not exist or is not accessible, a 404 or 403 will be returned.</w:t>
      </w:r>
    </w:p>
    <w:p>
      <w:pPr>
        <w:pStyle w:val="Heading3"/>
      </w:pPr>
      <w:r>
        <w:t>Gotchas</w:t>
      </w:r>
    </w:p>
    <w:p>
      <w:pPr>
        <w:pStyle w:val="ListBullet"/>
      </w:pPr>
      <w:r>
        <w:t>Do not omit or leave empty the edgeConfigId path parameter, or the request will fail.</w:t>
      </w:r>
    </w:p>
    <w:p>
      <w:pPr>
        <w:pStyle w:val="ListBullet"/>
      </w:pPr>
      <w:r>
        <w:t>Supplying both teamId and slug is allowed, but only one is necessary to specify the Team context.</w:t>
      </w:r>
    </w:p>
    <w:p>
      <w:pPr>
        <w:pStyle w:val="ListBullet"/>
      </w:pPr>
      <w:r>
        <w:t>The returned token is sensitive and should be handled securely.</w:t>
      </w:r>
    </w:p>
    <w:p>
      <w:pPr>
        <w:pStyle w:val="Heading3"/>
      </w:pPr>
      <w:r>
        <w:t>Error Handling</w:t>
      </w:r>
    </w:p>
    <w:p>
      <w:pPr>
        <w:pStyle w:val="ListBullet"/>
      </w:pPr>
      <w:r>
        <w:t>400 Bad Request: Returned if any query parameter value is invalid.</w:t>
      </w:r>
    </w:p>
    <w:p>
      <w:pPr>
        <w:pStyle w:val="ListBullet"/>
      </w:pPr>
      <w:r>
        <w:t>401 Unauthorized: Returned if the request is not authorized (e.g., missing or invalid credentials).</w:t>
      </w:r>
    </w:p>
    <w:p>
      <w:pPr>
        <w:pStyle w:val="ListBullet"/>
      </w:pPr>
      <w:r>
        <w:t>403 Forbidden: Returned if you do not have permission to access the specified Edge Config.</w:t>
      </w:r>
    </w:p>
    <w:p>
      <w:pPr>
        <w:pStyle w:val="ListBullet"/>
      </w:pPr>
      <w:r>
        <w:t>404 Not Found: Returned if the specified Edge Config does not exist.</w:t>
      </w:r>
    </w:p>
    <w:p>
      <w:pPr>
        <w:pStyle w:val="Heading3"/>
      </w:pPr>
      <w:r>
        <w:t>Related edgeConfigTokens actions</w:t>
      </w:r>
    </w:p>
    <w:p>
      <w:pPr>
        <w:pStyle w:val="ListBullet"/>
      </w:pPr>
      <w:r>
        <w:t>[DELETE] Delete Tokens from Edge Config — /v1/edge-config/{{EDGECONFIGID}}/tokens</w:t>
      </w:r>
    </w:p>
    <w:p>
      <w:r>
        <w:br w:type="page"/>
      </w:r>
    </w:p>
    <w:p>
      <w:pPr>
        <w:pStyle w:val="Heading2"/>
      </w:pPr>
      <w:r>
        <w:t>35. [POST] Create a Configurable Log Drain (Deprecated)</w:t>
      </w:r>
    </w:p>
    <w:p>
      <w:r>
        <w:rPr>
          <w:b/>
        </w:rPr>
        <w:t xml:space="preserve">Endpoint: </w:t>
      </w:r>
      <w:r>
        <w:rPr>
          <w:rFonts w:ascii="Courier New" w:hAnsi="Courier New"/>
          <w:sz w:val="18"/>
        </w:rPr>
        <w:t>/v1/log-drains</w:t>
      </w:r>
    </w:p>
    <w:p>
      <w:pPr>
        <w:pStyle w:val="Heading3"/>
      </w:pPr>
      <w:r>
        <w:t>Prerequisites</w:t>
      </w:r>
    </w:p>
    <w:p>
      <w:pPr>
        <w:pStyle w:val="ListBullet"/>
      </w:pPr>
      <w:r>
        <w:t>Must have a Vercel team AccessToken (integration OAuth2 clients are not allowed).</w:t>
      </w:r>
    </w:p>
    <w:p>
      <w:pPr>
        <w:pStyle w:val="ListBullet"/>
      </w:pPr>
      <w:r>
        <w:t>Appropriate permissions to create log drains for the target team.</w:t>
      </w:r>
    </w:p>
    <w:p>
      <w:pPr>
        <w:pStyle w:val="Heading3"/>
      </w:pPr>
      <w:r>
        <w:t>Method</w:t>
      </w:r>
    </w:p>
    <w:p>
      <w:r>
        <w:t>POST</w:t>
      </w:r>
    </w:p>
    <w:p>
      <w:pPr>
        <w:pStyle w:val="Heading3"/>
      </w:pPr>
      <w:r>
        <w:t>URL</w:t>
      </w:r>
    </w:p>
    <w:p>
      <w:r>
        <w:t>https://api.vercel.com/v1/log-drains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configurable log drain for a Vercel team. This endpoint allows specifying the delivery format, target URL, sources, environments, and optional headers, secret, sampling rate, and name. Note: This endpoint is deprecated.</w:t>
      </w:r>
    </w:p>
    <w:p>
      <w:pPr>
        <w:pStyle w:val="Heading3"/>
      </w:pPr>
      <w:r>
        <w:t>Enforcement Rules</w:t>
      </w:r>
    </w:p>
    <w:p>
      <w:pPr>
        <w:pStyle w:val="ListBullet"/>
      </w:pPr>
      <w:r>
        <w:t>A team identifier must be provided as either the teamId or slug query parameter.</w:t>
      </w:r>
    </w:p>
    <w:p>
      <w:pPr>
        <w:pStyle w:val="ListBullet"/>
      </w:pPr>
      <w:r>
        <w:t>If both teamId and slug are provided, both will be included as query parameters.</w:t>
      </w:r>
    </w:p>
    <w:p>
      <w:pPr>
        <w:pStyle w:val="ListBullet"/>
      </w:pPr>
      <w:r>
        <w:t>Do not call this endpoint without at least one of teamId or slug.</w:t>
      </w:r>
    </w:p>
    <w:p>
      <w:pPr>
        <w:pStyle w:val="ListBullet"/>
      </w:pPr>
      <w:r>
        <w:t>When executing, send teamId and/or slug as query parameters in the URL, not in the body.</w:t>
      </w:r>
    </w:p>
    <w:p>
      <w:pPr>
        <w:pStyle w:val="ListBullet"/>
      </w:pPr>
      <w:r>
        <w:t>All required request body fields must be present.</w:t>
      </w:r>
    </w:p>
    <w:p>
      <w:pPr>
        <w:pStyle w:val="ListBullet"/>
      </w:pPr>
      <w:r>
        <w:t>This endpoint must be called with a team AccessToken.</w:t>
      </w:r>
    </w:p>
    <w:p>
      <w:pPr>
        <w:pStyle w:val="Heading3"/>
      </w:pPr>
      <w:r>
        <w:t>Valid Examples</w:t>
      </w:r>
    </w:p>
    <w:p>
      <w:r>
        <w:rPr>
          <w:b/>
          <w:color w:val="666666"/>
          <w:sz w:val="16"/>
        </w:rPr>
        <w:t>[http]</w:t>
      </w:r>
    </w:p>
    <w:p>
      <w:pPr>
        <w:shd w:fill="F2F2F2" w:val="clear"/>
      </w:pPr>
      <w:r>
        <w:rPr>
          <w:rFonts w:ascii="Courier New" w:hAnsi="Courier New"/>
          <w:sz w:val="17"/>
        </w:rPr>
        <w:t>/v1/log-drains?teamId=team_123</w:t>
        <w:br/>
        <w:t>/v1/log-drains?slug=my-team</w:t>
        <w:br/>
        <w:t>/v1/log-drains?teamId=team_123&amp;slug=my-team</w:t>
      </w:r>
    </w:p>
    <w:p>
      <w:pPr>
        <w:pStyle w:val="Heading3"/>
      </w:pPr>
      <w:r>
        <w:t>Invalid Examples</w:t>
      </w:r>
    </w:p>
    <w:p>
      <w:r>
        <w:rPr>
          <w:b/>
          <w:color w:val="666666"/>
          <w:sz w:val="16"/>
        </w:rPr>
        <w:t>[http]</w:t>
      </w:r>
    </w:p>
    <w:p>
      <w:pPr>
        <w:shd w:fill="F2F2F2" w:val="clear"/>
      </w:pPr>
      <w:r>
        <w:rPr>
          <w:rFonts w:ascii="Courier New" w:hAnsi="Courier New"/>
          <w:sz w:val="17"/>
        </w:rPr>
        <w:t>/v1/log-drains  # No teamId or slug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At least one of teamId or slug is required.</w:t>
            </w:r>
          </w:p>
        </w:tc>
      </w:tr>
      <w:tr>
        <w:tc>
          <w:tcPr>
            <w:tcW w:type="dxa" w:w="2880"/>
          </w:tcPr>
          <w:p>
            <w:r>
              <w:t>slug</w:t>
            </w:r>
          </w:p>
        </w:tc>
        <w:tc>
          <w:tcPr>
            <w:tcW w:type="dxa" w:w="2880"/>
          </w:tcPr>
          <w:p>
            <w:r>
              <w:t>string</w:t>
            </w:r>
          </w:p>
        </w:tc>
        <w:tc>
          <w:tcPr>
            <w:tcW w:type="dxa" w:w="2880"/>
          </w:tcPr>
          <w:p>
            <w:r>
              <w:t>The Team slug to perform the request on behalf of. At least one of teamId or slug is required.</w:t>
            </w:r>
          </w:p>
        </w:tc>
      </w:tr>
    </w:tbl>
    <w:p/>
    <w:p>
      <w:r>
        <w:t>At least one of teamId or slug must be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deliveryFormat</w:t>
            </w:r>
          </w:p>
        </w:tc>
        <w:tc>
          <w:tcPr>
            <w:tcW w:type="dxa" w:w="2880"/>
          </w:tcPr>
          <w:p>
            <w:r>
              <w:t>string</w:t>
            </w:r>
          </w:p>
        </w:tc>
        <w:tc>
          <w:tcPr>
            <w:tcW w:type="dxa" w:w="2880"/>
          </w:tcPr>
          <w:p>
            <w:r>
              <w:t>The delivery log format. Must be "json" or "ndjson".</w:t>
            </w:r>
          </w:p>
        </w:tc>
      </w:tr>
      <w:tr>
        <w:tc>
          <w:tcPr>
            <w:tcW w:type="dxa" w:w="2880"/>
          </w:tcPr>
          <w:p>
            <w:r>
              <w:t>url</w:t>
            </w:r>
          </w:p>
        </w:tc>
        <w:tc>
          <w:tcPr>
            <w:tcW w:type="dxa" w:w="2880"/>
          </w:tcPr>
          <w:p>
            <w:r>
              <w:t>string</w:t>
            </w:r>
          </w:p>
        </w:tc>
        <w:tc>
          <w:tcPr>
            <w:tcW w:type="dxa" w:w="2880"/>
          </w:tcPr>
          <w:p>
            <w:r>
              <w:t>The log drain URL. Must match pattern `^(http</w:t>
            </w:r>
          </w:p>
        </w:tc>
      </w:tr>
      <w:tr>
        <w:tc>
          <w:tcPr>
            <w:tcW w:type="dxa" w:w="2880"/>
          </w:tcPr>
          <w:p>
            <w:r>
              <w:t>sources</w:t>
            </w:r>
          </w:p>
        </w:tc>
        <w:tc>
          <w:tcPr>
            <w:tcW w:type="dxa" w:w="2880"/>
          </w:tcPr>
          <w:p>
            <w:r>
              <w:t>array of enum</w:t>
            </w:r>
          </w:p>
        </w:tc>
        <w:tc>
          <w:tcPr>
            <w:tcW w:type="dxa" w:w="2880"/>
          </w:tcPr>
          <w:p>
            <w:r>
              <w:t>Sources to drain logs from. Allowed values: "static", "lambda", "build", "edge", "external", "firewall". At least one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Headers to be sent together with the request.</w:t>
            </w:r>
          </w:p>
        </w:tc>
      </w:tr>
      <w:tr>
        <w:tc>
          <w:tcPr>
            <w:tcW w:type="dxa" w:w="2880"/>
          </w:tcPr>
          <w:p>
            <w:r>
              <w:t>projectIds</w:t>
            </w:r>
          </w:p>
        </w:tc>
        <w:tc>
          <w:tcPr>
            <w:tcW w:type="dxa" w:w="2880"/>
          </w:tcPr>
          <w:p>
            <w:r>
              <w:t>array of string</w:t>
            </w:r>
          </w:p>
        </w:tc>
        <w:tc>
          <w:tcPr>
            <w:tcW w:type="dxa" w:w="2880"/>
          </w:tcPr>
          <w:p>
            <w:r>
              <w:t>List of project IDs to scope the log drain.</w:t>
            </w:r>
          </w:p>
        </w:tc>
      </w:tr>
      <w:tr>
        <w:tc>
          <w:tcPr>
            <w:tcW w:type="dxa" w:w="2880"/>
          </w:tcPr>
          <w:p>
            <w:r>
              <w:t>environments</w:t>
            </w:r>
          </w:p>
        </w:tc>
        <w:tc>
          <w:tcPr>
            <w:tcW w:type="dxa" w:w="2880"/>
          </w:tcPr>
          <w:p>
            <w:r>
              <w:t>array of enum</w:t>
            </w:r>
          </w:p>
        </w:tc>
        <w:tc>
          <w:tcPr>
            <w:tcW w:type="dxa" w:w="2880"/>
          </w:tcPr>
          <w:p>
            <w:r>
              <w:t>Environments for the log drain. Allowed values: "preview", "production".</w:t>
            </w:r>
          </w:p>
        </w:tc>
      </w:tr>
      <w:tr>
        <w:tc>
          <w:tcPr>
            <w:tcW w:type="dxa" w:w="2880"/>
          </w:tcPr>
          <w:p>
            <w:r>
              <w:t>secret</w:t>
            </w:r>
          </w:p>
        </w:tc>
        <w:tc>
          <w:tcPr>
            <w:tcW w:type="dxa" w:w="2880"/>
          </w:tcPr>
          <w:p>
            <w:r>
              <w:t>string</w:t>
            </w:r>
          </w:p>
        </w:tc>
        <w:tc>
          <w:tcPr>
            <w:tcW w:type="dxa" w:w="2880"/>
          </w:tcPr>
          <w:p>
            <w:r>
              <w:t>Custom secret for the log drain.</w:t>
            </w:r>
          </w:p>
        </w:tc>
      </w:tr>
      <w:tr>
        <w:tc>
          <w:tcPr>
            <w:tcW w:type="dxa" w:w="2880"/>
          </w:tcPr>
          <w:p>
            <w:r>
              <w:t>samplingRate</w:t>
            </w:r>
          </w:p>
        </w:tc>
        <w:tc>
          <w:tcPr>
            <w:tcW w:type="dxa" w:w="2880"/>
          </w:tcPr>
          <w:p>
            <w:r>
              <w:t>number</w:t>
            </w:r>
          </w:p>
        </w:tc>
        <w:tc>
          <w:tcPr>
            <w:tcW w:type="dxa" w:w="2880"/>
          </w:tcPr>
          <w:p>
            <w:r>
              <w:t>Sampling rate for this log drain. Value between 0.01 and 1 (representing 1% to 100%), maximum two decimal points.</w:t>
            </w:r>
          </w:p>
        </w:tc>
      </w:tr>
      <w:tr>
        <w:tc>
          <w:tcPr>
            <w:tcW w:type="dxa" w:w="2880"/>
          </w:tcPr>
          <w:p>
            <w:r>
              <w:t>name</w:t>
            </w:r>
          </w:p>
        </w:tc>
        <w:tc>
          <w:tcPr>
            <w:tcW w:type="dxa" w:w="2880"/>
          </w:tcPr>
          <w:p>
            <w:r>
              <w:t>string</w:t>
            </w:r>
          </w:p>
        </w:tc>
        <w:tc>
          <w:tcPr>
            <w:tcW w:type="dxa" w:w="2880"/>
          </w:tcPr>
          <w:p>
            <w:r>
              <w:t>Custom name for the log drain.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'https://api.vercel.com/v1/log-drains?teamId=team_123' \</w:t>
        <w:br/>
        <w:t xml:space="preserve"> -H 'Content-Type: application/json' \</w:t>
        <w:br/>
        <w:t xml:space="preserve"> -d '{</w:t>
        <w:br/>
        <w:t xml:space="preserve"> "deliveryFormat": "json",</w:t>
        <w:br/>
        <w:t xml:space="preserve"> "url": "https://logs.example.com/drain",</w:t>
        <w:br/>
        <w:t xml:space="preserve"> "sources": ["static", "lambda"],</w:t>
        <w:br/>
        <w:t xml:space="preserve"> "headers": {</w:t>
        <w:br/>
        <w:t xml:space="preserve"> "X-Custom-Header": "value"</w:t>
        <w:br/>
        <w:t xml:space="preserve">    },</w:t>
        <w:br/>
        <w:t xml:space="preserve"> "projectIds": ["prj_abc123"],</w:t>
        <w:br/>
        <w:t xml:space="preserve"> "environments": ["production"],</w:t>
        <w:br/>
        <w:t xml:space="preserve"> "secret": "supersecret",</w:t>
        <w:br/>
        <w:t xml:space="preserve"> "samplingRate": 0.5,</w:t>
        <w:br/>
        <w:t xml:space="preserve"> "name": "My Log Drain"</w:t>
        <w:br/>
        <w:t xml:space="preserve">  }'</w:t>
      </w:r>
    </w:p>
    <w:p>
      <w:pPr>
        <w:pStyle w:val="Heading3"/>
      </w:pPr>
      <w:r>
        <w:t>Example Usage</w:t>
      </w:r>
    </w:p>
    <w:p>
      <w:pPr>
        <w:pStyle w:val="Heading3"/>
      </w:pPr>
      <w:r>
        <w:t>Example 1: Create Log Drain with Minimal Required Fields</w:t>
      </w:r>
    </w:p>
    <w:p>
      <w:r>
        <w:rPr>
          <w:b/>
          <w:color w:val="666666"/>
          <w:sz w:val="16"/>
        </w:rPr>
        <w:t>[bash]</w:t>
      </w:r>
    </w:p>
    <w:p>
      <w:pPr>
        <w:shd w:fill="F2F2F2" w:val="clear"/>
      </w:pPr>
      <w:r>
        <w:rPr>
          <w:rFonts w:ascii="Courier New" w:hAnsi="Courier New"/>
          <w:sz w:val="17"/>
        </w:rPr>
        <w:t>curl -X POST 'https://api.vercel.com/v1/log-drains?slug=my-team' \</w:t>
        <w:br/>
        <w:t xml:space="preserve"> -H 'Content-Type: application/json' \</w:t>
        <w:br/>
        <w:t xml:space="preserve"> -d '{</w:t>
        <w:br/>
        <w:t xml:space="preserve"> "deliveryFormat": "ndjson",</w:t>
        <w:br/>
        <w:t xml:space="preserve"> "url": "https://logs.example.com/drain",</w:t>
        <w:br/>
        <w:t xml:space="preserve"> "sources": ["build"]</w:t>
        <w:br/>
        <w:t xml:space="preserve">  }'</w:t>
      </w:r>
    </w:p>
    <w:p>
      <w:pPr>
        <w:pStyle w:val="Heading3"/>
      </w:pPr>
      <w:r>
        <w:t>Example 2: Create Log Drain for Multiple Sources and Environments</w:t>
      </w:r>
    </w:p>
    <w:p>
      <w:r>
        <w:rPr>
          <w:b/>
          <w:color w:val="666666"/>
          <w:sz w:val="16"/>
        </w:rPr>
        <w:t>[bash]</w:t>
      </w:r>
    </w:p>
    <w:p>
      <w:pPr>
        <w:shd w:fill="F2F2F2" w:val="clear"/>
      </w:pPr>
      <w:r>
        <w:rPr>
          <w:rFonts w:ascii="Courier New" w:hAnsi="Courier New"/>
          <w:sz w:val="17"/>
        </w:rPr>
        <w:t>curl -X POST 'https://api.vercel.com/v1/log-drains?teamId=team_123' \</w:t>
        <w:br/>
        <w:t xml:space="preserve"> -H 'Content-Type: application/json' \</w:t>
        <w:br/>
        <w:t xml:space="preserve"> -d '{</w:t>
        <w:br/>
        <w:t xml:space="preserve"> "deliveryFormat": "json",</w:t>
        <w:br/>
        <w:t xml:space="preserve"> "url": "https://logs.example.com/drain",</w:t>
        <w:br/>
        <w:t xml:space="preserve"> "sources": ["edge", "external", "firewall"],</w:t>
        <w:br/>
        <w:t xml:space="preserve"> "environments": ["preview", "production"]</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"ld_abc123def456",</w:t>
        <w:br/>
        <w:t xml:space="preserve"> "type": "custom",</w:t>
        <w:br/>
        <w:t xml:space="preserve"> "url": "https://logs.example.com/drain",</w:t>
        <w:br/>
        <w:t xml:space="preserve"> "projectIds": ["prj_abc123"],</w:t>
        <w:br/>
        <w:t xml:space="preserve"> "sources": ["static", "lambda"],</w:t>
        <w:br/>
        <w:t xml:space="preserve"> "environments": ["production"],</w:t>
        <w:br/>
        <w:t xml:space="preserve"> "deliveryFormat": "json",</w:t>
        <w:br/>
        <w:t xml:space="preserve"> "name": "My Log Drain",</w:t>
        <w:br/>
        <w:t xml:space="preserve"> "createdAt": 1681234567890,</w:t>
        <w:br/>
        <w:t xml:space="preserve"> "updatedAt": 1681234567890,</w:t>
        <w:br/>
        <w:t xml:space="preserve"> "teamId": "team_123"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log drain.</w:t>
            </w:r>
          </w:p>
        </w:tc>
      </w:tr>
      <w:tr>
        <w:tc>
          <w:tcPr>
            <w:tcW w:type="dxa" w:w="2880"/>
          </w:tcPr>
          <w:p>
            <w:r>
              <w:t>type</w:t>
            </w:r>
          </w:p>
        </w:tc>
        <w:tc>
          <w:tcPr>
            <w:tcW w:type="dxa" w:w="2880"/>
          </w:tcPr>
          <w:p>
            <w:r>
              <w:t>string</w:t>
            </w:r>
          </w:p>
        </w:tc>
        <w:tc>
          <w:tcPr>
            <w:tcW w:type="dxa" w:w="2880"/>
          </w:tcPr>
          <w:p>
            <w:r>
              <w:t>Type of log drain (e.g., "custom").</w:t>
            </w:r>
          </w:p>
        </w:tc>
      </w:tr>
      <w:tr>
        <w:tc>
          <w:tcPr>
            <w:tcW w:type="dxa" w:w="2880"/>
          </w:tcPr>
          <w:p>
            <w:r>
              <w:t>url</w:t>
            </w:r>
          </w:p>
        </w:tc>
        <w:tc>
          <w:tcPr>
            <w:tcW w:type="dxa" w:w="2880"/>
          </w:tcPr>
          <w:p>
            <w:r>
              <w:t>string</w:t>
            </w:r>
          </w:p>
        </w:tc>
        <w:tc>
          <w:tcPr>
            <w:tcW w:type="dxa" w:w="2880"/>
          </w:tcPr>
          <w:p>
            <w:r>
              <w:t>The log drain URL.</w:t>
            </w:r>
          </w:p>
        </w:tc>
      </w:tr>
      <w:tr>
        <w:tc>
          <w:tcPr>
            <w:tcW w:type="dxa" w:w="2880"/>
          </w:tcPr>
          <w:p>
            <w:r>
              <w:t>projectIds</w:t>
            </w:r>
          </w:p>
        </w:tc>
        <w:tc>
          <w:tcPr>
            <w:tcW w:type="dxa" w:w="2880"/>
          </w:tcPr>
          <w:p>
            <w:r>
              <w:t>array of string</w:t>
            </w:r>
          </w:p>
        </w:tc>
        <w:tc>
          <w:tcPr>
            <w:tcW w:type="dxa" w:w="2880"/>
          </w:tcPr>
          <w:p>
            <w:r>
              <w:t>Associated project IDs (if specified).</w:t>
            </w:r>
          </w:p>
        </w:tc>
      </w:tr>
      <w:tr>
        <w:tc>
          <w:tcPr>
            <w:tcW w:type="dxa" w:w="2880"/>
          </w:tcPr>
          <w:p>
            <w:r>
              <w:t>sources</w:t>
            </w:r>
          </w:p>
        </w:tc>
        <w:tc>
          <w:tcPr>
            <w:tcW w:type="dxa" w:w="2880"/>
          </w:tcPr>
          <w:p>
            <w:r>
              <w:t>array of string</w:t>
            </w:r>
          </w:p>
        </w:tc>
        <w:tc>
          <w:tcPr>
            <w:tcW w:type="dxa" w:w="2880"/>
          </w:tcPr>
          <w:p>
            <w:r>
              <w:t>Sources for the log drain.</w:t>
            </w:r>
          </w:p>
        </w:tc>
      </w:tr>
      <w:tr>
        <w:tc>
          <w:tcPr>
            <w:tcW w:type="dxa" w:w="2880"/>
          </w:tcPr>
          <w:p>
            <w:r>
              <w:t>environments</w:t>
            </w:r>
          </w:p>
        </w:tc>
        <w:tc>
          <w:tcPr>
            <w:tcW w:type="dxa" w:w="2880"/>
          </w:tcPr>
          <w:p>
            <w:r>
              <w:t>array of string</w:t>
            </w:r>
          </w:p>
        </w:tc>
        <w:tc>
          <w:tcPr>
            <w:tcW w:type="dxa" w:w="2880"/>
          </w:tcPr>
          <w:p>
            <w:r>
              <w:t>Environments for the log drain.</w:t>
            </w:r>
          </w:p>
        </w:tc>
      </w:tr>
      <w:tr>
        <w:tc>
          <w:tcPr>
            <w:tcW w:type="dxa" w:w="2880"/>
          </w:tcPr>
          <w:p>
            <w:r>
              <w:t>deliveryFormat</w:t>
            </w:r>
          </w:p>
        </w:tc>
        <w:tc>
          <w:tcPr>
            <w:tcW w:type="dxa" w:w="2880"/>
          </w:tcPr>
          <w:p>
            <w:r>
              <w:t>string</w:t>
            </w:r>
          </w:p>
        </w:tc>
        <w:tc>
          <w:tcPr>
            <w:tcW w:type="dxa" w:w="2880"/>
          </w:tcPr>
          <w:p>
            <w:r>
              <w:t>Log format ("json" or "ndjson").</w:t>
            </w:r>
          </w:p>
        </w:tc>
      </w:tr>
      <w:tr>
        <w:tc>
          <w:tcPr>
            <w:tcW w:type="dxa" w:w="2880"/>
          </w:tcPr>
          <w:p>
            <w:r>
              <w:t>name</w:t>
            </w:r>
          </w:p>
        </w:tc>
        <w:tc>
          <w:tcPr>
            <w:tcW w:type="dxa" w:w="2880"/>
          </w:tcPr>
          <w:p>
            <w:r>
              <w:t>string</w:t>
            </w:r>
          </w:p>
        </w:tc>
        <w:tc>
          <w:tcPr>
            <w:tcW w:type="dxa" w:w="2880"/>
          </w:tcPr>
          <w:p>
            <w:r>
              <w:t>Custom name of the log drain (if specified).</w:t>
            </w:r>
          </w:p>
        </w:tc>
      </w:tr>
      <w:tr>
        <w:tc>
          <w:tcPr>
            <w:tcW w:type="dxa" w:w="2880"/>
          </w:tcPr>
          <w:p>
            <w:r>
              <w:t>createdAt</w:t>
            </w:r>
          </w:p>
        </w:tc>
        <w:tc>
          <w:tcPr>
            <w:tcW w:type="dxa" w:w="2880"/>
          </w:tcPr>
          <w:p>
            <w:r>
              <w:t>number</w:t>
            </w:r>
          </w:p>
        </w:tc>
        <w:tc>
          <w:tcPr>
            <w:tcW w:type="dxa" w:w="2880"/>
          </w:tcPr>
          <w:p>
            <w:r>
              <w:t>Creation timestamp (milliseconds since epoch).</w:t>
            </w:r>
          </w:p>
        </w:tc>
      </w:tr>
      <w:tr>
        <w:tc>
          <w:tcPr>
            <w:tcW w:type="dxa" w:w="2880"/>
          </w:tcPr>
          <w:p>
            <w:r>
              <w:t>updatedAt</w:t>
            </w:r>
          </w:p>
        </w:tc>
        <w:tc>
          <w:tcPr>
            <w:tcW w:type="dxa" w:w="2880"/>
          </w:tcPr>
          <w:p>
            <w:r>
              <w:t>number</w:t>
            </w:r>
          </w:p>
        </w:tc>
        <w:tc>
          <w:tcPr>
            <w:tcW w:type="dxa" w:w="2880"/>
          </w:tcPr>
          <w:p>
            <w:r>
              <w:t>Last update timestamp (milliseconds since epoch).</w:t>
            </w:r>
          </w:p>
        </w:tc>
      </w:tr>
      <w:tr>
        <w:tc>
          <w:tcPr>
            <w:tcW w:type="dxa" w:w="2880"/>
          </w:tcPr>
          <w:p>
            <w:r>
              <w:t>teamId</w:t>
            </w:r>
          </w:p>
        </w:tc>
        <w:tc>
          <w:tcPr>
            <w:tcW w:type="dxa" w:w="2880"/>
          </w:tcPr>
          <w:p>
            <w:r>
              <w:t>string</w:t>
            </w:r>
          </w:p>
        </w:tc>
        <w:tc>
          <w:tcPr>
            <w:tcW w:type="dxa" w:w="2880"/>
          </w:tcPr>
          <w:p>
            <w:r>
              <w:t>The team identifier for which the log drain was created.</w:t>
            </w:r>
          </w:p>
        </w:tc>
      </w:tr>
    </w:tbl>
    <w:p/>
    <w:p>
      <w:pPr>
        <w:pStyle w:val="Heading3"/>
      </w:pPr>
      <w:r>
        <w:t>Behavior</w:t>
      </w:r>
    </w:p>
    <w:p>
      <w:pPr>
        <w:pStyle w:val="ListBullet"/>
      </w:pPr>
      <w:r>
        <w:t>Validates required query and body parameters.</w:t>
      </w:r>
    </w:p>
    <w:p>
      <w:pPr>
        <w:pStyle w:val="ListBullet"/>
      </w:pPr>
      <w:r>
        <w:t>Creates a new configurable log drain for the specified team.</w:t>
      </w:r>
    </w:p>
    <w:p>
      <w:pPr>
        <w:pStyle w:val="ListBullet"/>
      </w:pPr>
      <w:r>
        <w:t>Returns log drain details on success.</w:t>
      </w:r>
    </w:p>
    <w:p>
      <w:pPr>
        <w:pStyle w:val="Heading3"/>
      </w:pPr>
      <w:r>
        <w:t>Notes</w:t>
      </w:r>
    </w:p>
    <w:p>
      <w:pPr>
        <w:pStyle w:val="ListBullet"/>
      </w:pPr>
      <w:r>
        <w:t>Deprecated: This endpoint is deprecated and may be removed in the future.</w:t>
      </w:r>
    </w:p>
    <w:p>
      <w:pPr>
        <w:pStyle w:val="ListBullet"/>
      </w:pPr>
      <w:r>
        <w:t>Either teamId or slug must be provided as a query parameter.</w:t>
      </w:r>
    </w:p>
    <w:p>
      <w:pPr>
        <w:pStyle w:val="ListBullet"/>
      </w:pPr>
      <w:r>
        <w:t>deliveryFormat must be "json" or "ndjson".</w:t>
      </w:r>
    </w:p>
    <w:p>
      <w:pPr>
        <w:pStyle w:val="ListBullet"/>
      </w:pPr>
      <w:r>
        <w:t>sources must include at least one allowed value.</w:t>
      </w:r>
    </w:p>
    <w:p>
      <w:pPr>
        <w:pStyle w:val="ListBullet"/>
      </w:pPr>
      <w:r>
        <w:t>url must be a valid HTTP/HTTPS URL.</w:t>
      </w:r>
    </w:p>
    <w:p>
      <w:pPr>
        <w:pStyle w:val="ListBullet"/>
      </w:pPr>
      <w:r>
        <w:t>samplingRate should be a decimal between 0.01 and 1 (for 1% to 100%), maximum two decimal points.</w:t>
      </w:r>
    </w:p>
    <w:p>
      <w:pPr>
        <w:pStyle w:val="ListBullet"/>
      </w:pPr>
      <w:r>
        <w:t>OAuth2 integration tokens cannot be used; only team AccessToken is supported.</w:t>
      </w:r>
    </w:p>
    <w:p>
      <w:pPr>
        <w:pStyle w:val="Heading3"/>
      </w:pPr>
      <w:r>
        <w:t>Gotchas</w:t>
      </w:r>
    </w:p>
    <w:p>
      <w:pPr>
        <w:pStyle w:val="ListBullet"/>
      </w:pPr>
      <w:r>
        <w:t>Request will fail if neither teamId nor slug is provided.</w:t>
      </w:r>
    </w:p>
    <w:p>
      <w:pPr>
        <w:pStyle w:val="ListBullet"/>
      </w:pPr>
      <w:r>
        <w:t>Using an integration OAuth2 client will result in an authorization error.</w:t>
      </w:r>
    </w:p>
    <w:p>
      <w:pPr>
        <w:pStyle w:val="ListBullet"/>
      </w:pPr>
      <w:r>
        <w:t>Invalid samplingRate (e.g., out of range or too many decimals) will cause a 400 error.</w:t>
      </w:r>
    </w:p>
    <w:p>
      <w:pPr>
        <w:pStyle w:val="ListBullet"/>
      </w:pPr>
      <w:r>
        <w:t>If you specify both body and headers, ensure correct formatting as per JSON standard.</w:t>
      </w:r>
    </w:p>
    <w:p>
      <w:pPr>
        <w:pStyle w:val="Heading3"/>
      </w:pPr>
      <w:r>
        <w:t>Error Handling</w:t>
      </w:r>
    </w:p>
    <w:p>
      <w:pPr>
        <w:pStyle w:val="ListBullet"/>
      </w:pPr>
      <w:r>
        <w:t>400 Bad Request: Invalid values in the request body.</w:t>
      </w:r>
    </w:p>
    <w:p>
      <w:pPr>
        <w:pStyle w:val="ListBullet"/>
      </w:pPr>
      <w:r>
        <w:t>401 Unauthorized: Missing or invalid team AccessToken, or using an integration OAuth2 token.</w:t>
      </w:r>
    </w:p>
    <w:p>
      <w:pPr>
        <w:pStyle w:val="ListBullet"/>
      </w:pPr>
      <w:r>
        <w:t>403 Forbidden: User does not have permission to create a log drain for the specified team.</w:t>
      </w:r>
    </w:p>
    <w:p>
      <w:pPr>
        <w:pStyle w:val="Heading3"/>
      </w:pPr>
      <w:r>
        <w:t>Related logDrains actions</w:t>
      </w:r>
    </w:p>
    <w:p>
      <w:pPr>
        <w:pStyle w:val="ListBullet"/>
      </w:pPr>
      <w:r>
        <w:t>[DELETE] Delete a Configurable Log Drain — /v1/log-drains/{{id}}</w:t>
      </w:r>
    </w:p>
    <w:p>
      <w:pPr>
        <w:pStyle w:val="ListBullet"/>
      </w:pPr>
      <w:r>
        <w:t>[GET] List All Log Drains (Deprecated) — /v1/log-drains</w:t>
      </w:r>
    </w:p>
    <w:p>
      <w:r>
        <w:br w:type="page"/>
      </w:r>
    </w:p>
    <w:p>
      <w:pPr>
        <w:pStyle w:val="Heading2"/>
      </w:pPr>
      <w:r>
        <w:t>36. [PUT] Update Secrets for a Resource in an Integration (Deprecated)</w:t>
      </w:r>
    </w:p>
    <w:p>
      <w:r>
        <w:rPr>
          <w:b/>
        </w:rPr>
        <w:t xml:space="preserve">Endpoint: </w:t>
      </w:r>
      <w:r>
        <w:rPr>
          <w:rFonts w:ascii="Courier New" w:hAnsi="Courier New"/>
          <w:sz w:val="18"/>
        </w:rPr>
        <w:t>/v1/installations/{{INTEGRATIONCONFIGURATIONID}}/products/{{INTEGRATIONPRODUCTIDORSLUG}}/resources/{{RESOURCEID}}/secrets</w:t>
      </w:r>
    </w:p>
    <w:p>
      <w:pPr>
        <w:pStyle w:val="Heading3"/>
      </w:pPr>
      <w:r>
        <w:t>Prerequisites</w:t>
      </w:r>
    </w:p>
    <w:p>
      <w:pPr>
        <w:pStyle w:val="ListBullet"/>
      </w:pPr>
      <w:r>
        <w:t>Must have permission to update secrets for the specified resource</w:t>
      </w:r>
    </w:p>
    <w:p>
      <w:pPr>
        <w:pStyle w:val="Heading3"/>
      </w:pPr>
      <w:r>
        <w:t>Method</w:t>
      </w:r>
    </w:p>
    <w:p>
      <w:r>
        <w:t>PUT</w:t>
      </w:r>
    </w:p>
    <w:p>
      <w:pPr>
        <w:pStyle w:val="Heading3"/>
      </w:pPr>
      <w:r>
        <w:t>URL</w:t>
      </w:r>
    </w:p>
    <w:p>
      <w:r>
        <w:t>https://api.vercel.com/v1/installations/{{integrationConfigurationId}}/products/{{integrationProductIdOrSlug}}/resources/{{resourceId}}/secrets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Deprecated: This endpoint is deprecated and replaced by a newer endpoint.</w:t>
        <w:br/>
        <w:t xml:space="preserve"> Updates the secrets of a specific resource within a given integration configuration and product. When secrets are updated, any connected projects will use the new secrets for future connections, but existing deployments will not be automatically redeployed. Manual redeployment is required to apply new secrets to existing deployments. This is commonly used for resetting credentials (e.g., database passwords) in partner applications.</w:t>
      </w:r>
    </w:p>
    <w:p>
      <w:pPr>
        <w:pStyle w:val="Heading3"/>
      </w:pPr>
      <w:r>
        <w:t>Enforcement Rules</w:t>
      </w:r>
    </w:p>
    <w:p>
      <w:pPr>
        <w:pStyle w:val="ListBullet"/>
      </w:pPr>
      <w:r>
        <w:t>All three path parameters (integrationConfigurationId, integrationProductIdOrSlug, resourceId) must always be present and non-empty.</w:t>
      </w:r>
    </w:p>
    <w:p>
      <w:pPr>
        <w:pStyle w:val="ListBullet"/>
      </w:pPr>
      <w:r>
        <w:t>Always construct the endpoint path as /v1/installations/{{integrationConfigurationId}}/products/{{integrationProductIdOrSlug}}/resources/{{resourceId}}/secrets.</w:t>
      </w:r>
    </w:p>
    <w:p>
      <w:pPr>
        <w:pStyle w:val="ListBullet"/>
      </w:pPr>
      <w:r>
        <w:t>Do not call the endpoint with any missing or empty path parameters (e.g., avoid /installations//products//resources//secrets).</w:t>
      </w:r>
    </w:p>
    <w:p>
      <w:pPr>
        <w:pStyle w:val="ListBullet"/>
      </w:pPr>
      <w:r>
        <w:t>When executing the action,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/v1/installations/icfg_abc123/products/prod_456/resources/res_xyz/secrets</w:t>
        <w:br/>
        <w:t>/v1/installations/789abc/products/my-product/resources/123/secrets</w:t>
      </w:r>
    </w:p>
    <w:p>
      <w:pPr>
        <w:pStyle w:val="Heading3"/>
      </w:pPr>
      <w:r>
        <w:t>Invalid Examples</w:t>
      </w:r>
    </w:p>
    <w:p>
      <w:r>
        <w:rPr>
          <w:b/>
          <w:color w:val="666666"/>
          <w:sz w:val="16"/>
        </w:rPr>
        <w:t>[http]</w:t>
      </w:r>
    </w:p>
    <w:p>
      <w:pPr>
        <w:shd w:fill="F2F2F2" w:val="clear"/>
      </w:pPr>
      <w:r>
        <w:rPr>
          <w:rFonts w:ascii="Courier New" w:hAnsi="Courier New"/>
          <w:sz w:val="17"/>
        </w:rPr>
        <w:t>/v1/installations//products//resources//secrets</w:t>
        <w:br/>
        <w:t>/v1/installations/icfg_abc123/products//resources/res_xyz/secrets</w:t>
        <w:br/>
        <w:t>/v1/installations/icfg_abc123/products/prod_456/resources//secrets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Unique identifier for the integration configuration.</w:t>
            </w:r>
          </w:p>
        </w:tc>
      </w:tr>
      <w:tr>
        <w:tc>
          <w:tcPr>
            <w:tcW w:type="dxa" w:w="2880"/>
          </w:tcPr>
          <w:p>
            <w:r>
              <w:t>integrationProductIdOrSlug</w:t>
            </w:r>
          </w:p>
        </w:tc>
        <w:tc>
          <w:tcPr>
            <w:tcW w:type="dxa" w:w="2880"/>
          </w:tcPr>
          <w:p>
            <w:r>
              <w:t>string</w:t>
            </w:r>
          </w:p>
        </w:tc>
        <w:tc>
          <w:tcPr>
            <w:tcW w:type="dxa" w:w="2880"/>
          </w:tcPr>
          <w:p>
            <w:r>
              <w:t>Unique identifier or slug for the integration product.</w:t>
            </w:r>
          </w:p>
        </w:tc>
      </w:tr>
      <w:tr>
        <w:tc>
          <w:tcPr>
            <w:tcW w:type="dxa" w:w="2880"/>
          </w:tcPr>
          <w:p>
            <w:r>
              <w:t>resourceId</w:t>
            </w:r>
          </w:p>
        </w:tc>
        <w:tc>
          <w:tcPr>
            <w:tcW w:type="dxa" w:w="2880"/>
          </w:tcPr>
          <w:p>
            <w:r>
              <w:t>string</w:t>
            </w:r>
          </w:p>
        </w:tc>
        <w:tc>
          <w:tcPr>
            <w:tcW w:type="dxa" w:w="2880"/>
          </w:tcPr>
          <w:p>
            <w:r>
              <w:t>Unique identifier for the resource whose secrets are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List of secret objects to update. Each must contain at least name and value.</w:t>
            </w:r>
          </w:p>
        </w:tc>
      </w:tr>
    </w:tbl>
    <w:p/>
    <w:p>
      <w:pPr>
        <w:pStyle w:val="Heading3"/>
      </w:pPr>
      <w:r>
        <w:t>Each secret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secret.</w:t>
            </w:r>
          </w:p>
        </w:tc>
      </w:tr>
      <w:tr>
        <w:tc>
          <w:tcPr>
            <w:tcW w:type="dxa" w:w="2880"/>
          </w:tcPr>
          <w:p>
            <w:r>
              <w:t>value</w:t>
            </w:r>
          </w:p>
        </w:tc>
        <w:tc>
          <w:tcPr>
            <w:tcW w:type="dxa" w:w="2880"/>
          </w:tcPr>
          <w:p>
            <w:r>
              <w:t>string</w:t>
            </w:r>
          </w:p>
        </w:tc>
        <w:tc>
          <w:tcPr>
            <w:tcW w:type="dxa" w:w="2880"/>
          </w:tcPr>
          <w:p>
            <w:r>
              <w:t>Required. Value of the secret.</w:t>
            </w:r>
          </w:p>
        </w:tc>
      </w:tr>
      <w:tr>
        <w:tc>
          <w:tcPr>
            <w:tcW w:type="dxa" w:w="2880"/>
          </w:tcPr>
          <w:p>
            <w:r>
              <w:t>prefix</w:t>
            </w:r>
          </w:p>
        </w:tc>
        <w:tc>
          <w:tcPr>
            <w:tcW w:type="dxa" w:w="2880"/>
          </w:tcPr>
          <w:p>
            <w:r>
              <w:t>string</w:t>
            </w:r>
          </w:p>
        </w:tc>
        <w:tc>
          <w:tcPr>
            <w:tcW w:type="dxa" w:w="2880"/>
          </w:tcPr>
          <w:p>
            <w:r>
              <w:t>Optional. Prefix to append to the secret name.</w:t>
            </w:r>
          </w:p>
        </w:tc>
      </w:tr>
      <w:tr>
        <w:tc>
          <w:tcPr>
            <w:tcW w:type="dxa" w:w="2880"/>
          </w:tcPr>
          <w:p>
            <w:r>
              <w:t>environmentOverrides</w:t>
            </w:r>
          </w:p>
        </w:tc>
        <w:tc>
          <w:tcPr>
            <w:tcW w:type="dxa" w:w="2880"/>
          </w:tcPr>
          <w:p>
            <w:r>
              <w:t>object</w:t>
            </w:r>
          </w:p>
        </w:tc>
        <w:tc>
          <w:tcPr>
            <w:tcW w:type="dxa" w:w="2880"/>
          </w:tcPr>
          <w:p>
            <w:r>
              <w:t>Optional. Per-environment overrides for the secret's value.</w:t>
            </w:r>
          </w:p>
        </w:tc>
      </w:tr>
    </w:tbl>
    <w:p/>
    <w:p>
      <w:pPr>
        <w:pStyle w:val="Heading4"/>
      </w:pPr>
      <w:r>
        <w:t>environmentOverrides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development</w:t>
            </w:r>
          </w:p>
        </w:tc>
        <w:tc>
          <w:tcPr>
            <w:tcW w:type="dxa" w:w="2880"/>
          </w:tcPr>
          <w:p>
            <w:r>
              <w:t>string</w:t>
            </w:r>
          </w:p>
        </w:tc>
        <w:tc>
          <w:tcPr>
            <w:tcW w:type="dxa" w:w="2880"/>
          </w:tcPr>
          <w:p>
            <w:r>
              <w:t>Value used for development environment.</w:t>
            </w:r>
          </w:p>
        </w:tc>
      </w:tr>
      <w:tr>
        <w:tc>
          <w:tcPr>
            <w:tcW w:type="dxa" w:w="2880"/>
          </w:tcPr>
          <w:p>
            <w:r>
              <w:t>preview</w:t>
            </w:r>
          </w:p>
        </w:tc>
        <w:tc>
          <w:tcPr>
            <w:tcW w:type="dxa" w:w="2880"/>
          </w:tcPr>
          <w:p>
            <w:r>
              <w:t>string</w:t>
            </w:r>
          </w:p>
        </w:tc>
        <w:tc>
          <w:tcPr>
            <w:tcW w:type="dxa" w:w="2880"/>
          </w:tcPr>
          <w:p>
            <w:r>
              <w:t>Value used for preview environment.</w:t>
            </w:r>
          </w:p>
        </w:tc>
      </w:tr>
      <w:tr>
        <w:tc>
          <w:tcPr>
            <w:tcW w:type="dxa" w:w="2880"/>
          </w:tcPr>
          <w:p>
            <w:r>
              <w:t>production</w:t>
            </w:r>
          </w:p>
        </w:tc>
        <w:tc>
          <w:tcPr>
            <w:tcW w:type="dxa" w:w="2880"/>
          </w:tcPr>
          <w:p>
            <w:r>
              <w:t>string</w:t>
            </w:r>
          </w:p>
        </w:tc>
        <w:tc>
          <w:tcPr>
            <w:tcW w:type="dxa" w:w="2880"/>
          </w:tcPr>
          <w:p>
            <w:r>
              <w:t>Value used for production environment.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w:t>
            </w:r>
          </w:p>
        </w:tc>
        <w:tc>
          <w:tcPr>
            <w:tcW w:type="dxa" w:w="2880"/>
          </w:tcPr>
          <w:p>
            <w:r>
              <w:t>boolean</w:t>
            </w:r>
          </w:p>
        </w:tc>
        <w:tc>
          <w:tcPr>
            <w:tcW w:type="dxa" w:w="2880"/>
          </w:tcPr>
          <w:p>
            <w:r>
              <w:t>If true, will only update the provided secrets and leave other secrets unchanged. If false or omitted, all secrets are expected to be provided and will be updated accordingly.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"message": "Secrets updated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"One of the provided values in the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"The specified resource was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 xml:space="preserve"> "message": "There was a conflict updating the secrets."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 xml:space="preserve"> "message": "The request was well-formed but contains invalid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w:t>
            </w:r>
          </w:p>
        </w:tc>
      </w:tr>
      <w:tr>
        <w:tc>
          <w:tcPr>
            <w:tcW w:type="dxa" w:w="2880"/>
          </w:tcPr>
          <w:p>
            <w:r>
              <w:t>message</w:t>
            </w:r>
          </w:p>
        </w:tc>
        <w:tc>
          <w:tcPr>
            <w:tcW w:type="dxa" w:w="2880"/>
          </w:tcPr>
          <w:p>
            <w:r>
              <w:t>string</w:t>
            </w:r>
          </w:p>
        </w:tc>
        <w:tc>
          <w:tcPr>
            <w:tcW w:type="dxa" w:w="2880"/>
          </w:tcPr>
          <w:p>
            <w:r>
              <w:t>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"https://api.vercel.com/v1/installations/icfg_abc123/products/prod_456/resources/res_xyz/secrets" \</w:t>
        <w:br/>
        <w:t xml:space="preserve"> -H "Content-Type: application/json" \</w:t>
        <w:br/>
        <w:t xml:space="preserve"> -d '{</w:t>
        <w:br/>
        <w:t xml:space="preserve"> "secrets": [</w:t>
        <w:br/>
        <w:t xml:space="preserve">      {</w:t>
        <w:br/>
        <w:t xml:space="preserve"> "name": "DB_PASSWORD",</w:t>
        <w:br/>
        <w:t xml:space="preserve"> "value": "new_secure_password"</w:t>
        <w:br/>
        <w:t xml:space="preserve">      },</w:t>
        <w:br/>
        <w:t xml:space="preserve">      {</w:t>
        <w:br/>
        <w:t xml:space="preserve"> "name": "API_KEY",</w:t>
        <w:br/>
        <w:t xml:space="preserve"> "value": "abcdef123456",</w:t>
        <w:br/>
        <w:t xml:space="preserve"> "environmentOverrides": {</w:t>
        <w:br/>
        <w:t xml:space="preserve"> "development": "dev_key",</w:t>
        <w:br/>
        <w:t xml:space="preserve"> "preview": "preview_key",</w:t>
        <w:br/>
        <w:t xml:space="preserve"> "production": "prod_key"</w:t>
        <w:br/>
        <w:t xml:space="preserve">        }</w:t>
        <w:br/>
        <w:t xml:space="preserve">      }</w:t>
        <w:br/>
        <w:t xml:space="preserve">    ],</w:t>
        <w:br/>
        <w:t xml:space="preserve"> "partial": true</w:t>
        <w:br/>
        <w:t xml:space="preserve">  }'</w:t>
      </w:r>
    </w:p>
    <w:p>
      <w:pPr>
        <w:pStyle w:val="Heading3"/>
      </w:pPr>
      <w:r>
        <w:t>Example Usage</w:t>
      </w:r>
    </w:p>
    <w:p>
      <w:pPr>
        <w:pStyle w:val="Heading3"/>
      </w:pPr>
      <w:r>
        <w:t>Example 1: Update All Secrets for a Resource</w:t>
      </w:r>
    </w:p>
    <w:p>
      <w:r>
        <w:rPr>
          <w:b/>
          <w:color w:val="666666"/>
          <w:sz w:val="16"/>
        </w:rPr>
        <w:t>[bash]</w:t>
      </w:r>
    </w:p>
    <w:p>
      <w:pPr>
        <w:shd w:fill="F2F2F2" w:val="clear"/>
      </w:pPr>
      <w:r>
        <w:rPr>
          <w:rFonts w:ascii="Courier New" w:hAnsi="Courier New"/>
          <w:sz w:val="17"/>
        </w:rPr>
        <w:t>curl -X PUT "https://api.vercel.com/v1/installations/icfg_123/products/my-product/resources/789/secrets" \</w:t>
        <w:br/>
        <w:t xml:space="preserve"> -H "Content-Type: application/json" \</w:t>
        <w:br/>
        <w:t xml:space="preserve"> -d '{</w:t>
        <w:br/>
        <w:t xml:space="preserve"> "secrets": [</w:t>
        <w:br/>
        <w:t xml:space="preserve">      { "name": "DB_USER", "value": "newuser" },</w:t>
        <w:br/>
        <w:t xml:space="preserve">      { "name": "DB_PASSWORD", "value": "newpassword" }</w:t>
        <w:br/>
        <w:t xml:space="preserve">    ]</w:t>
        <w:br/>
        <w:t xml:space="preserve">  }'</w:t>
      </w:r>
    </w:p>
    <w:p>
      <w:pPr>
        <w:pStyle w:val="Heading3"/>
      </w:pPr>
      <w:r>
        <w:t>Example 2: Partially Update a Single Secret with Environment Overrides</w:t>
      </w:r>
    </w:p>
    <w:p>
      <w:r>
        <w:rPr>
          <w:b/>
          <w:color w:val="666666"/>
          <w:sz w:val="16"/>
        </w:rPr>
        <w:t>[bash]</w:t>
      </w:r>
    </w:p>
    <w:p>
      <w:pPr>
        <w:shd w:fill="F2F2F2" w:val="clear"/>
      </w:pPr>
      <w:r>
        <w:rPr>
          <w:rFonts w:ascii="Courier New" w:hAnsi="Courier New"/>
          <w:sz w:val="17"/>
        </w:rPr>
        <w:t>curl -X PUT "https://api.vercel.com/v1/installations/icfg_999/products/prod-slug/resources/resource-42/secrets" \</w:t>
        <w:br/>
        <w:t xml:space="preserve"> -H "Content-Type: application/json" \</w:t>
        <w:br/>
        <w:t xml:space="preserve"> -d '{</w:t>
        <w:br/>
        <w:t xml:space="preserve"> "secrets": [</w:t>
        <w:br/>
        <w:t xml:space="preserve">      {</w:t>
        <w:br/>
        <w:t xml:space="preserve"> "name": "API_TOKEN",</w:t>
        <w:br/>
        <w:t xml:space="preserve"> "value": "main_token_value",</w:t>
        <w:br/>
        <w:t xml:space="preserve"> "environmentOverrides": {</w:t>
        <w:br/>
        <w:t xml:space="preserve"> "development": "dev_token",</w:t>
        <w:br/>
        <w:t xml:space="preserve"> "production": "prod_token"</w:t>
        <w:br/>
        <w:t xml:space="preserve">        }</w:t>
        <w:br/>
        <w:t xml:space="preserve">      }</w:t>
        <w:br/>
        <w:t xml:space="preserve">    ],</w:t>
        <w:br/>
        <w:t xml:space="preserve"> "partial": true</w:t>
        <w:br/>
        <w:t xml:space="preserve">  }'</w:t>
      </w:r>
    </w:p>
    <w:p>
      <w:pPr>
        <w:pStyle w:val="Heading3"/>
      </w:pPr>
      <w:r>
        <w:t>Behavior</w:t>
      </w:r>
    </w:p>
    <w:p>
      <w:pPr>
        <w:pStyle w:val="ListBullet"/>
      </w:pPr>
      <w:r>
        <w:t>Validates the presence and format of all required path parameters and secrets in the request body.</w:t>
      </w:r>
    </w:p>
    <w:p>
      <w:pPr>
        <w:pStyle w:val="ListBullet"/>
      </w:pPr>
      <w:r>
        <w:t>Updates the specified secrets for the resource.</w:t>
      </w:r>
    </w:p>
    <w:p>
      <w:pPr>
        <w:pStyle w:val="ListBullet"/>
      </w:pPr>
      <w:r>
        <w:t>If partial is true, only the provided secrets are updated; others remain unchanged.</w:t>
      </w:r>
    </w:p>
    <w:p>
      <w:pPr>
        <w:pStyle w:val="ListBullet"/>
      </w:pPr>
      <w:r>
        <w:t>Connected projects will use new secrets on future connections, but existing deployments must be manually redeployed to use the new secrets.</w:t>
      </w:r>
    </w:p>
    <w:p>
      <w:pPr>
        <w:pStyle w:val="ListBullet"/>
      </w:pPr>
      <w:r>
        <w:t>Returns a success response if the update is completed, or an error if validation or permissions fail.</w:t>
      </w:r>
    </w:p>
    <w:p>
      <w:pPr>
        <w:pStyle w:val="Heading3"/>
      </w:pPr>
      <w:r>
        <w:t>Notes</w:t>
      </w:r>
    </w:p>
    <w:p>
      <w:pPr>
        <w:pStyle w:val="ListBullet"/>
      </w:pPr>
      <w:r>
        <w:t>Deprecation: Use this endpoint only if you have not migrated to the newer update resource secrets endpoint.</w:t>
      </w:r>
    </w:p>
    <w:p>
      <w:pPr>
        <w:pStyle w:val="ListBullet"/>
      </w:pPr>
      <w:r>
        <w:t>Old secrets may continue to be used by existing deployments until redeployment occurs.</w:t>
      </w:r>
    </w:p>
    <w:p>
      <w:pPr>
        <w:pStyle w:val="ListBullet"/>
      </w:pPr>
      <w:r>
        <w:t>If updating credentials, it is recommended to force redeployment of affected projects and to expire old credentials.</w:t>
      </w:r>
    </w:p>
    <w:p>
      <w:pPr>
        <w:pStyle w:val="ListBullet"/>
      </w:pPr>
      <w:r>
        <w:t>All new project connections will use the new secrets immediately.</w:t>
      </w:r>
    </w:p>
    <w:p>
      <w:pPr>
        <w:pStyle w:val="ListBullet"/>
      </w:pPr>
      <w:r>
        <w:t>No automatic redeployment occurs as a result of this action.</w:t>
      </w:r>
    </w:p>
    <w:p>
      <w:pPr>
        <w:pStyle w:val="Heading3"/>
      </w:pPr>
      <w:r>
        <w:t>Gotchas</w:t>
      </w:r>
    </w:p>
    <w:p>
      <w:pPr>
        <w:pStyle w:val="ListBullet"/>
      </w:pPr>
      <w:r>
        <w:t>Do not omit any required path parameters or send them in the request body.</w:t>
      </w:r>
    </w:p>
    <w:p>
      <w:pPr>
        <w:pStyle w:val="ListBullet"/>
      </w:pPr>
      <w:r>
        <w:t>If partial is omitted or false, the full secrets set is expected and will be updated.</w:t>
      </w:r>
    </w:p>
    <w:p>
      <w:pPr>
        <w:pStyle w:val="ListBullet"/>
      </w:pPr>
      <w:r>
        <w:t>Secrets are not automatically applied to running deployments; redeployment is manual.</w:t>
      </w:r>
    </w:p>
    <w:p>
      <w:pPr>
        <w:pStyle w:val="ListBullet"/>
      </w:pPr>
      <w:r>
        <w:t>Deprecated endpoint: Prefer using the replacement endpoint when available.</w:t>
      </w:r>
    </w:p>
    <w:p>
      <w:pPr>
        <w:pStyle w:val="Heading3"/>
      </w:pPr>
      <w:r>
        <w:t>Error Handling</w:t>
      </w:r>
    </w:p>
    <w:p>
      <w:pPr>
        <w:pStyle w:val="ListBullet"/>
      </w:pPr>
      <w:r>
        <w:t>400 Bad Request: Invalid values in request body or path parameters.</w:t>
      </w:r>
    </w:p>
    <w:p>
      <w:pPr>
        <w:pStyle w:val="ListBullet"/>
      </w:pPr>
      <w:r>
        <w:t>401 Unauthorized: API key missing or insufficient permissions.</w:t>
      </w:r>
    </w:p>
    <w:p>
      <w:pPr>
        <w:pStyle w:val="ListBullet"/>
      </w:pPr>
      <w:r>
        <w:t>403 Forbidden: Caller does not have access rights for this resource.</w:t>
      </w:r>
    </w:p>
    <w:p>
      <w:pPr>
        <w:pStyle w:val="ListBullet"/>
      </w:pPr>
      <w:r>
        <w:t>404 Not Found: Resource or referenced objects do not exist.</w:t>
      </w:r>
    </w:p>
    <w:p>
      <w:pPr>
        <w:pStyle w:val="ListBullet"/>
      </w:pPr>
      <w:r>
        <w:t>409 Conflict: Conflict detected during update.</w:t>
      </w:r>
    </w:p>
    <w:p>
      <w:pPr>
        <w:pStyle w:val="ListBullet"/>
      </w:pPr>
      <w:r>
        <w:t>422 Unprocessable Entity: Well-formed request but invalid data (e.g., duplicate secret names).</w:t>
      </w:r>
    </w:p>
    <w:p>
      <w:r>
        <w:br w:type="page"/>
      </w:r>
    </w:p>
    <w:p>
      <w:pPr>
        <w:pStyle w:val="Heading2"/>
      </w:pPr>
      <w:r>
        <w:t>37. [POST] Submit Billing Data for an Integration Configuration</w:t>
      </w:r>
    </w:p>
    <w:p>
      <w:r>
        <w:rPr>
          <w:b/>
        </w:rPr>
        <w:t xml:space="preserve">Endpoint: </w:t>
      </w:r>
      <w:r>
        <w:rPr>
          <w:rFonts w:ascii="Courier New" w:hAnsi="Courier New"/>
          <w:sz w:val="18"/>
        </w:rPr>
        <w:t>/v1/installations/{{INTEGRATIONCONFIGURATIONID}}/billing</w:t>
      </w:r>
    </w:p>
    <w:p>
      <w:pPr>
        <w:pStyle w:val="Heading3"/>
      </w:pPr>
      <w:r>
        <w:t>Prerequisites</w:t>
      </w:r>
    </w:p>
    <w:p>
      <w:pPr>
        <w:pStyle w:val="ListBullet"/>
      </w:pPr>
      <w:r>
        <w:t>You must have a valid integrationConfigurationId.</w:t>
      </w:r>
    </w:p>
    <w:p>
      <w:pPr>
        <w:pStyle w:val="ListBullet"/>
      </w:pPr>
      <w:r>
        <w:t>You must use the credentials.access_token provided in the Upsert Installation endpoint to authorize this request.</w:t>
      </w:r>
    </w:p>
    <w:p>
      <w:pPr>
        <w:pStyle w:val="Heading3"/>
      </w:pPr>
      <w:r>
        <w:t>Method</w:t>
      </w:r>
    </w:p>
    <w:p>
      <w:r>
        <w:t>POST</w:t>
      </w:r>
    </w:p>
    <w:p>
      <w:pPr>
        <w:pStyle w:val="Heading3"/>
      </w:pPr>
      <w:r>
        <w:t>URL</w:t>
      </w:r>
    </w:p>
    <w:p>
      <w:r>
        <w:t>https://api.vercel.com/v1/installations/{{integrationConfigurationId}}/billing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Submits billing and usage data for a specific integration configuration. This endpoint should be called at least once per day, but ideally once per hour, to keep Vercel updated with the latest usage and billing information. Only the most recent usage data for a given day, week, and month is retained.</w:t>
      </w:r>
    </w:p>
    <w:p>
      <w:pPr>
        <w:pStyle w:val="Heading3"/>
      </w:pPr>
      <w:r>
        <w:t>Enforcement Rules</w:t>
      </w:r>
    </w:p>
    <w:p>
      <w:pPr>
        <w:pStyle w:val="ListBullet"/>
      </w:pPr>
      <w:r>
        <w:t>The integrationConfigurationId path parameter must always be present and be a non-empty string.</w:t>
      </w:r>
    </w:p>
    <w:p>
      <w:pPr>
        <w:pStyle w:val="ListBullet"/>
      </w:pPr>
      <w:r>
        <w:t>When executing, send Path Parameters in the URL, not in the body.</w:t>
      </w:r>
    </w:p>
    <w:p>
      <w:pPr>
        <w:pStyle w:val="ListBullet"/>
      </w:pPr>
      <w:r>
        <w:t>Do not call the API with a missing or empty integrationConfigurationId (e.g., avoid /v1/installations//billing or /v1/installations/billing).</w:t>
      </w:r>
    </w:p>
    <w:p>
      <w:pPr>
        <w:pStyle w:val="ListBullet"/>
      </w:pPr>
      <w:r>
        <w:t>The request body must include all required fields specified below, with correct types and value constraints.</w:t>
      </w:r>
    </w:p>
    <w:p>
      <w:pPr>
        <w:pStyle w:val="Heading3"/>
      </w:pPr>
      <w:r>
        <w:t>Valid Examples</w:t>
      </w:r>
    </w:p>
    <w:p>
      <w:r>
        <w:rPr>
          <w:b/>
          <w:color w:val="666666"/>
          <w:sz w:val="16"/>
        </w:rPr>
        <w:t>[http]</w:t>
      </w:r>
    </w:p>
    <w:p>
      <w:pPr>
        <w:shd w:fill="F2F2F2" w:val="clear"/>
      </w:pPr>
      <w:r>
        <w:rPr>
          <w:rFonts w:ascii="Courier New" w:hAnsi="Courier New"/>
          <w:sz w:val="17"/>
        </w:rPr>
        <w:t>/v1/installations/abc123/billing</w:t>
        <w:br/>
        <w:t>/v1/installations/789xyz/billing</w:t>
      </w:r>
    </w:p>
    <w:p>
      <w:pPr>
        <w:pStyle w:val="Heading3"/>
      </w:pPr>
      <w:r>
        <w:t>Invalid Examples</w:t>
      </w:r>
    </w:p>
    <w:p>
      <w:r>
        <w:rPr>
          <w:b/>
          <w:color w:val="666666"/>
          <w:sz w:val="16"/>
        </w:rPr>
        <w:t>[http]</w:t>
      </w:r>
    </w:p>
    <w:p>
      <w:pPr>
        <w:shd w:fill="F2F2F2" w:val="clear"/>
      </w:pPr>
      <w:r>
        <w:rPr>
          <w:rFonts w:ascii="Courier New" w:hAnsi="Courier New"/>
          <w:sz w:val="17"/>
        </w:rPr>
        <w:t>/v1/installations//billing</w:t>
        <w:br/>
        <w:t>/v1/installations/billing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identifier for the integration configuration.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Server time of your integration in ISO 8601 format. Used to determine the most recent data for updates.</w:t>
            </w:r>
          </w:p>
        </w:tc>
      </w:tr>
      <w:tr>
        <w:tc>
          <w:tcPr>
            <w:tcW w:type="dxa" w:w="2880"/>
          </w:tcPr>
          <w:p>
            <w:r>
              <w:t>eod</w:t>
            </w:r>
          </w:p>
        </w:tc>
        <w:tc>
          <w:tcPr>
            <w:tcW w:type="dxa" w:w="2880"/>
          </w:tcPr>
          <w:p>
            <w:r>
              <w:t>string</w:t>
            </w:r>
          </w:p>
        </w:tc>
        <w:tc>
          <w:tcPr>
            <w:tcW w:type="dxa" w:w="2880"/>
          </w:tcPr>
          <w:p>
            <w:r>
              <w:t>End of Day in UTC datetime (ISO 8601). Indicates which day the usage data is for. Must be within period and ≤24h old.</w:t>
            </w:r>
          </w:p>
        </w:tc>
      </w:tr>
      <w:tr>
        <w:tc>
          <w:tcPr>
            <w:tcW w:type="dxa" w:w="2880"/>
          </w:tcPr>
          <w:p>
            <w:r>
              <w:t>period</w:t>
            </w:r>
          </w:p>
        </w:tc>
        <w:tc>
          <w:tcPr>
            <w:tcW w:type="dxa" w:w="2880"/>
          </w:tcPr>
          <w:p>
            <w:r>
              <w:t>object</w:t>
            </w:r>
          </w:p>
        </w:tc>
        <w:tc>
          <w:tcPr>
            <w:tcW w:type="dxa" w:w="2880"/>
          </w:tcPr>
          <w:p>
            <w:r>
              <w:t>Billing period. Must include start and end (both strings in ISO 8601 format).</w:t>
            </w:r>
          </w:p>
        </w:tc>
      </w:tr>
      <w:tr>
        <w:tc>
          <w:tcPr>
            <w:tcW w:type="dxa" w:w="2880"/>
          </w:tcPr>
          <w:p>
            <w:r>
              <w:t>billing</w:t>
            </w:r>
          </w:p>
        </w:tc>
        <w:tc>
          <w:tcPr>
            <w:tcW w:type="dxa" w:w="2880"/>
          </w:tcPr>
          <w:p>
            <w:r>
              <w:t>array or object</w:t>
            </w:r>
          </w:p>
        </w:tc>
        <w:tc>
          <w:tcPr>
            <w:tcW w:type="dxa" w:w="2880"/>
          </w:tcPr>
          <w:p>
            <w:r>
              <w:t>One of: &lt;br&gt; - Array of billing line items. &lt;br&gt; - Object with items (array of line items) and optional discounts (array). Each item must meet field requirements described below.</w:t>
            </w:r>
          </w:p>
        </w:tc>
      </w:tr>
      <w:tr>
        <w:tc>
          <w:tcPr>
            <w:tcW w:type="dxa" w:w="2880"/>
          </w:tcPr>
          <w:p>
            <w:r>
              <w:t>usage</w:t>
            </w:r>
          </w:p>
        </w:tc>
        <w:tc>
          <w:tcPr>
            <w:tcW w:type="dxa" w:w="2880"/>
          </w:tcPr>
          <w:p>
            <w:r>
              <w:t>array</w:t>
            </w:r>
          </w:p>
        </w:tc>
        <w:tc>
          <w:tcPr>
            <w:tcW w:type="dxa" w:w="2880"/>
          </w:tcPr>
          <w:p>
            <w:r>
              <w:t>Array of usage metric objects as defined below.</w:t>
            </w:r>
          </w:p>
        </w:tc>
      </w:tr>
    </w:tbl>
    <w:p/>
    <w:p>
      <w:pPr>
        <w:pStyle w:val="Heading3"/>
      </w:pPr>
      <w:r>
        <w:t>period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billing period (ISO 8601)</w:t>
            </w:r>
          </w:p>
        </w:tc>
      </w:tr>
      <w:tr>
        <w:tc>
          <w:tcPr>
            <w:tcW w:type="dxa" w:w="2880"/>
          </w:tcPr>
          <w:p>
            <w:r>
              <w:t>end</w:t>
            </w:r>
          </w:p>
        </w:tc>
        <w:tc>
          <w:tcPr>
            <w:tcW w:type="dxa" w:w="2880"/>
          </w:tcPr>
          <w:p>
            <w:r>
              <w:t>string</w:t>
            </w:r>
          </w:p>
        </w:tc>
        <w:tc>
          <w:tcPr>
            <w:tcW w:type="dxa" w:w="2880"/>
          </w:tcPr>
          <w:p>
            <w:r>
              <w:t>End date/time of the billing period (ISO 8601)</w:t>
            </w:r>
          </w:p>
        </w:tc>
      </w:tr>
    </w:tbl>
    <w:p/>
    <w:p>
      <w:pPr>
        <w:pStyle w:val="Heading3"/>
      </w:pPr>
      <w:r>
        <w:t>Billing Line Item Fields</w:t>
      </w:r>
    </w:p>
    <w:p>
      <w:r>
        <w:t>Each line item in billing or billing.items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billingPlanId</w:t>
            </w:r>
          </w:p>
        </w:tc>
        <w:tc>
          <w:tcPr>
            <w:tcW w:type="dxa" w:w="2880"/>
          </w:tcPr>
          <w:p>
            <w:r>
              <w:t>string</w:t>
            </w:r>
          </w:p>
        </w:tc>
        <w:tc>
          <w:tcPr>
            <w:tcW w:type="dxa" w:w="2880"/>
          </w:tcPr>
          <w:p>
            <w:r>
              <w:t>Partner's billing plan ID (required)</w:t>
            </w:r>
          </w:p>
        </w:tc>
      </w:tr>
      <w:tr>
        <w:tc>
          <w:tcPr>
            <w:tcW w:type="dxa" w:w="2880"/>
          </w:tcPr>
          <w:p>
            <w:r>
              <w:t>resourceId</w:t>
            </w:r>
          </w:p>
        </w:tc>
        <w:tc>
          <w:tcPr>
            <w:tcW w:type="dxa" w:w="2880"/>
          </w:tcPr>
          <w:p>
            <w:r>
              <w:t>string</w:t>
            </w:r>
          </w:p>
        </w:tc>
        <w:tc>
          <w:tcPr>
            <w:tcW w:type="dxa" w:w="2880"/>
          </w:tcPr>
          <w:p>
            <w:r>
              <w:t>Partner's resource ID (optional)</w:t>
            </w:r>
          </w:p>
        </w:tc>
      </w:tr>
      <w:tr>
        <w:tc>
          <w:tcPr>
            <w:tcW w:type="dxa" w:w="2880"/>
          </w:tcPr>
          <w:p>
            <w:r>
              <w:t>start</w:t>
            </w:r>
          </w:p>
        </w:tc>
        <w:tc>
          <w:tcPr>
            <w:tcW w:type="dxa" w:w="2880"/>
          </w:tcPr>
          <w:p>
            <w:r>
              <w:t>string</w:t>
            </w:r>
          </w:p>
        </w:tc>
        <w:tc>
          <w:tcPr>
            <w:tcW w:type="dxa" w:w="2880"/>
          </w:tcPr>
          <w:p>
            <w:r>
              <w:t>Start date/time if different from period's start (optional, ISO 8601)</w:t>
            </w:r>
          </w:p>
        </w:tc>
      </w:tr>
      <w:tr>
        <w:tc>
          <w:tcPr>
            <w:tcW w:type="dxa" w:w="2880"/>
          </w:tcPr>
          <w:p>
            <w:r>
              <w:t>end</w:t>
            </w:r>
          </w:p>
        </w:tc>
        <w:tc>
          <w:tcPr>
            <w:tcW w:type="dxa" w:w="2880"/>
          </w:tcPr>
          <w:p>
            <w:r>
              <w:t>string</w:t>
            </w:r>
          </w:p>
        </w:tc>
        <w:tc>
          <w:tcPr>
            <w:tcW w:type="dxa" w:w="2880"/>
          </w:tcPr>
          <w:p>
            <w:r>
              <w:t>End date/time if different from period's end (optional, ISO 8601)</w:t>
            </w:r>
          </w:p>
        </w:tc>
      </w:tr>
      <w:tr>
        <w:tc>
          <w:tcPr>
            <w:tcW w:type="dxa" w:w="2880"/>
          </w:tcPr>
          <w:p>
            <w:r>
              <w:t>name</w:t>
            </w:r>
          </w:p>
        </w:tc>
        <w:tc>
          <w:tcPr>
            <w:tcW w:type="dxa" w:w="2880"/>
          </w:tcPr>
          <w:p>
            <w:r>
              <w:t>string</w:t>
            </w:r>
          </w:p>
        </w:tc>
        <w:tc>
          <w:tcPr>
            <w:tcW w:type="dxa" w:w="2880"/>
          </w:tcPr>
          <w:p>
            <w:r>
              <w:t>Line item name (required)</w:t>
            </w:r>
          </w:p>
        </w:tc>
      </w:tr>
      <w:tr>
        <w:tc>
          <w:tcPr>
            <w:tcW w:type="dxa" w:w="2880"/>
          </w:tcPr>
          <w:p>
            <w:r>
              <w:t>details</w:t>
            </w:r>
          </w:p>
        </w:tc>
        <w:tc>
          <w:tcPr>
            <w:tcW w:type="dxa" w:w="2880"/>
          </w:tcPr>
          <w:p>
            <w:r>
              <w:t>string</w:t>
            </w:r>
          </w:p>
        </w:tc>
        <w:tc>
          <w:tcPr>
            <w:tcW w:type="dxa" w:w="2880"/>
          </w:tcPr>
          <w:p>
            <w:r>
              <w:t>Line item details (optional)</w:t>
            </w:r>
          </w:p>
        </w:tc>
      </w:tr>
      <w:tr>
        <w:tc>
          <w:tcPr>
            <w:tcW w:type="dxa" w:w="2880"/>
          </w:tcPr>
          <w:p>
            <w:r>
              <w:t>price</w:t>
            </w:r>
          </w:p>
        </w:tc>
        <w:tc>
          <w:tcPr>
            <w:tcW w:type="dxa" w:w="2880"/>
          </w:tcPr>
          <w:p>
            <w:r>
              <w:t>string</w:t>
            </w:r>
          </w:p>
        </w:tc>
        <w:tc>
          <w:tcPr>
            <w:tcW w:type="dxa" w:w="2880"/>
          </w:tcPr>
          <w:p>
            <w:r>
              <w:t>Price per unit (required, decimal string, pattern: ^[0-9]+(\.[0-9]+)?$)</w:t>
            </w:r>
          </w:p>
        </w:tc>
      </w:tr>
      <w:tr>
        <w:tc>
          <w:tcPr>
            <w:tcW w:type="dxa" w:w="2880"/>
          </w:tcPr>
          <w:p>
            <w:r>
              <w:t>quantity</w:t>
            </w:r>
          </w:p>
        </w:tc>
        <w:tc>
          <w:tcPr>
            <w:tcW w:type="dxa" w:w="2880"/>
          </w:tcPr>
          <w:p>
            <w:r>
              <w:t>number</w:t>
            </w:r>
          </w:p>
        </w:tc>
        <w:tc>
          <w:tcPr>
            <w:tcW w:type="dxa" w:w="2880"/>
          </w:tcPr>
          <w:p>
            <w:r>
              <w:t>Quantity of units (required)</w:t>
            </w:r>
          </w:p>
        </w:tc>
      </w:tr>
      <w:tr>
        <w:tc>
          <w:tcPr>
            <w:tcW w:type="dxa" w:w="2880"/>
          </w:tcPr>
          <w:p>
            <w:r>
              <w:t>units</w:t>
            </w:r>
          </w:p>
        </w:tc>
        <w:tc>
          <w:tcPr>
            <w:tcW w:type="dxa" w:w="2880"/>
          </w:tcPr>
          <w:p>
            <w:r>
              <w:t>string</w:t>
            </w:r>
          </w:p>
        </w:tc>
        <w:tc>
          <w:tcPr>
            <w:tcW w:type="dxa" w:w="2880"/>
          </w:tcPr>
          <w:p>
            <w:r>
              <w:t>Units of the quantity (required)</w:t>
            </w:r>
          </w:p>
        </w:tc>
      </w:tr>
      <w:tr>
        <w:tc>
          <w:tcPr>
            <w:tcW w:type="dxa" w:w="2880"/>
          </w:tcPr>
          <w:p>
            <w:r>
              <w:t>total</w:t>
            </w:r>
          </w:p>
        </w:tc>
        <w:tc>
          <w:tcPr>
            <w:tcW w:type="dxa" w:w="2880"/>
          </w:tcPr>
          <w:p>
            <w:r>
              <w:t>string</w:t>
            </w:r>
          </w:p>
        </w:tc>
        <w:tc>
          <w:tcPr>
            <w:tcW w:type="dxa" w:w="2880"/>
          </w:tcPr>
          <w:p>
            <w:r>
              <w:t>Total amount (required, decimal string, pattern: ^[0-9]+(\.[0-9]+)?$)</w:t>
            </w:r>
          </w:p>
        </w:tc>
      </w:tr>
    </w:tbl>
    <w:p/>
    <w:p>
      <w:pPr>
        <w:pStyle w:val="Heading3"/>
      </w:pPr>
      <w:r>
        <w:t>Discount Fields (if present)</w:t>
      </w:r>
    </w:p>
    <w:p>
      <w:r>
        <w:t>Each discount in billing.discounts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billingPlanId</w:t>
            </w:r>
          </w:p>
        </w:tc>
        <w:tc>
          <w:tcPr>
            <w:tcW w:type="dxa" w:w="2880"/>
          </w:tcPr>
          <w:p>
            <w:r>
              <w:t>string</w:t>
            </w:r>
          </w:p>
        </w:tc>
        <w:tc>
          <w:tcPr>
            <w:tcW w:type="dxa" w:w="2880"/>
          </w:tcPr>
          <w:p>
            <w:r>
              <w:t>Partner's billing plan ID (required)</w:t>
            </w:r>
          </w:p>
        </w:tc>
      </w:tr>
      <w:tr>
        <w:tc>
          <w:tcPr>
            <w:tcW w:type="dxa" w:w="2880"/>
          </w:tcPr>
          <w:p>
            <w:r>
              <w:t>resourceId</w:t>
            </w:r>
          </w:p>
        </w:tc>
        <w:tc>
          <w:tcPr>
            <w:tcW w:type="dxa" w:w="2880"/>
          </w:tcPr>
          <w:p>
            <w:r>
              <w:t>string</w:t>
            </w:r>
          </w:p>
        </w:tc>
        <w:tc>
          <w:tcPr>
            <w:tcW w:type="dxa" w:w="2880"/>
          </w:tcPr>
          <w:p>
            <w:r>
              <w:t>Partner's resource ID (optional)</w:t>
            </w:r>
          </w:p>
        </w:tc>
      </w:tr>
      <w:tr>
        <w:tc>
          <w:tcPr>
            <w:tcW w:type="dxa" w:w="2880"/>
          </w:tcPr>
          <w:p>
            <w:r>
              <w:t>start</w:t>
            </w:r>
          </w:p>
        </w:tc>
        <w:tc>
          <w:tcPr>
            <w:tcW w:type="dxa" w:w="2880"/>
          </w:tcPr>
          <w:p>
            <w:r>
              <w:t>string</w:t>
            </w:r>
          </w:p>
        </w:tc>
        <w:tc>
          <w:tcPr>
            <w:tcW w:type="dxa" w:w="2880"/>
          </w:tcPr>
          <w:p>
            <w:r>
              <w:t>Start date/time if different from period's start (optional, ISO 8601)</w:t>
            </w:r>
          </w:p>
        </w:tc>
      </w:tr>
      <w:tr>
        <w:tc>
          <w:tcPr>
            <w:tcW w:type="dxa" w:w="2880"/>
          </w:tcPr>
          <w:p>
            <w:r>
              <w:t>end</w:t>
            </w:r>
          </w:p>
        </w:tc>
        <w:tc>
          <w:tcPr>
            <w:tcW w:type="dxa" w:w="2880"/>
          </w:tcPr>
          <w:p>
            <w:r>
              <w:t>string</w:t>
            </w:r>
          </w:p>
        </w:tc>
        <w:tc>
          <w:tcPr>
            <w:tcW w:type="dxa" w:w="2880"/>
          </w:tcPr>
          <w:p>
            <w:r>
              <w:t>End date/time if different from period's end (optional, ISO 8601)</w:t>
            </w:r>
          </w:p>
        </w:tc>
      </w:tr>
      <w:tr>
        <w:tc>
          <w:tcPr>
            <w:tcW w:type="dxa" w:w="2880"/>
          </w:tcPr>
          <w:p>
            <w:r>
              <w:t>name</w:t>
            </w:r>
          </w:p>
        </w:tc>
        <w:tc>
          <w:tcPr>
            <w:tcW w:type="dxa" w:w="2880"/>
          </w:tcPr>
          <w:p>
            <w:r>
              <w:t>string</w:t>
            </w:r>
          </w:p>
        </w:tc>
        <w:tc>
          <w:tcPr>
            <w:tcW w:type="dxa" w:w="2880"/>
          </w:tcPr>
          <w:p>
            <w:r>
              <w:t>Discount name (required)</w:t>
            </w:r>
          </w:p>
        </w:tc>
      </w:tr>
      <w:tr>
        <w:tc>
          <w:tcPr>
            <w:tcW w:type="dxa" w:w="2880"/>
          </w:tcPr>
          <w:p>
            <w:r>
              <w:t>details</w:t>
            </w:r>
          </w:p>
        </w:tc>
        <w:tc>
          <w:tcPr>
            <w:tcW w:type="dxa" w:w="2880"/>
          </w:tcPr>
          <w:p>
            <w:r>
              <w:t>string</w:t>
            </w:r>
          </w:p>
        </w:tc>
        <w:tc>
          <w:tcPr>
            <w:tcW w:type="dxa" w:w="2880"/>
          </w:tcPr>
          <w:p>
            <w:r>
              <w:t>Discount details (optional)</w:t>
            </w:r>
          </w:p>
        </w:tc>
      </w:tr>
      <w:tr>
        <w:tc>
          <w:tcPr>
            <w:tcW w:type="dxa" w:w="2880"/>
          </w:tcPr>
          <w:p>
            <w:r>
              <w:t>amount</w:t>
            </w:r>
          </w:p>
        </w:tc>
        <w:tc>
          <w:tcPr>
            <w:tcW w:type="dxa" w:w="2880"/>
          </w:tcPr>
          <w:p>
            <w:r>
              <w:t>string</w:t>
            </w:r>
          </w:p>
        </w:tc>
        <w:tc>
          <w:tcPr>
            <w:tcW w:type="dxa" w:w="2880"/>
          </w:tcPr>
          <w:p>
            <w:r>
              <w:t>Discount amount (required, decimal string, pattern: ^[0-9]+(\.[0-9]+)?$)</w:t>
            </w:r>
          </w:p>
        </w:tc>
      </w:tr>
    </w:tbl>
    <w:p/>
    <w:p>
      <w:pPr>
        <w:pStyle w:val="Heading3"/>
      </w:pPr>
      <w:r>
        <w:t>Usage Metric Fields</w:t>
      </w:r>
    </w:p>
    <w:p>
      <w:r>
        <w:t>Each usage metric object in usage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Partner's resource ID (optional)</w:t>
            </w:r>
          </w:p>
        </w:tc>
      </w:tr>
      <w:tr>
        <w:tc>
          <w:tcPr>
            <w:tcW w:type="dxa" w:w="2880"/>
          </w:tcPr>
          <w:p>
            <w:r>
              <w:t>name</w:t>
            </w:r>
          </w:p>
        </w:tc>
        <w:tc>
          <w:tcPr>
            <w:tcW w:type="dxa" w:w="2880"/>
          </w:tcPr>
          <w:p>
            <w:r>
              <w:t>string</w:t>
            </w:r>
          </w:p>
        </w:tc>
        <w:tc>
          <w:tcPr>
            <w:tcW w:type="dxa" w:w="2880"/>
          </w:tcPr>
          <w:p>
            <w:r>
              <w:t>Metric name (required)</w:t>
            </w:r>
          </w:p>
        </w:tc>
      </w:tr>
      <w:tr>
        <w:tc>
          <w:tcPr>
            <w:tcW w:type="dxa" w:w="2880"/>
          </w:tcPr>
          <w:p>
            <w:r>
              <w:t>type</w:t>
            </w:r>
          </w:p>
        </w:tc>
        <w:tc>
          <w:tcPr>
            <w:tcW w:type="dxa" w:w="2880"/>
          </w:tcPr>
          <w:p>
            <w:r>
              <w:t>string</w:t>
            </w:r>
          </w:p>
        </w:tc>
        <w:tc>
          <w:tcPr>
            <w:tcW w:type="dxa" w:w="2880"/>
          </w:tcPr>
          <w:p>
            <w:r>
              <w:t>Metric type: "total", "interval", or "rate" (required, must be one of these values)</w:t>
            </w:r>
          </w:p>
        </w:tc>
      </w:tr>
      <w:tr>
        <w:tc>
          <w:tcPr>
            <w:tcW w:type="dxa" w:w="2880"/>
          </w:tcPr>
          <w:p>
            <w:r>
              <w:t>units</w:t>
            </w:r>
          </w:p>
        </w:tc>
        <w:tc>
          <w:tcPr>
            <w:tcW w:type="dxa" w:w="2880"/>
          </w:tcPr>
          <w:p>
            <w:r>
              <w:t>string</w:t>
            </w:r>
          </w:p>
        </w:tc>
        <w:tc>
          <w:tcPr>
            <w:tcW w:type="dxa" w:w="2880"/>
          </w:tcPr>
          <w:p>
            <w:r>
              <w:t>Metric units (required, e.g., "GB")</w:t>
            </w:r>
          </w:p>
        </w:tc>
      </w:tr>
      <w:tr>
        <w:tc>
          <w:tcPr>
            <w:tcW w:type="dxa" w:w="2880"/>
          </w:tcPr>
          <w:p>
            <w:r>
              <w:t>dayValue</w:t>
            </w:r>
          </w:p>
        </w:tc>
        <w:tc>
          <w:tcPr>
            <w:tcW w:type="dxa" w:w="2880"/>
          </w:tcPr>
          <w:p>
            <w:r>
              <w:t>number</w:t>
            </w:r>
          </w:p>
        </w:tc>
        <w:tc>
          <w:tcPr>
            <w:tcW w:type="dxa" w:w="2880"/>
          </w:tcPr>
          <w:p>
            <w:r>
              <w:t>Metric value for the day (required)</w:t>
            </w:r>
          </w:p>
        </w:tc>
      </w:tr>
      <w:tr>
        <w:tc>
          <w:tcPr>
            <w:tcW w:type="dxa" w:w="2880"/>
          </w:tcPr>
          <w:p>
            <w:r>
              <w:t>periodValue</w:t>
            </w:r>
          </w:p>
        </w:tc>
        <w:tc>
          <w:tcPr>
            <w:tcW w:type="dxa" w:w="2880"/>
          </w:tcPr>
          <w:p>
            <w:r>
              <w:t>number</w:t>
            </w:r>
          </w:p>
        </w:tc>
        <w:tc>
          <w:tcPr>
            <w:tcW w:type="dxa" w:w="2880"/>
          </w:tcPr>
          <w:p>
            <w:r>
              <w:t>Metric value for the billing period (required)</w:t>
            </w:r>
          </w:p>
        </w:tc>
      </w:tr>
      <w:tr>
        <w:tc>
          <w:tcPr>
            <w:tcW w:type="dxa" w:w="2880"/>
          </w:tcPr>
          <w:p>
            <w:r>
              <w:t>planValue</w:t>
            </w:r>
          </w:p>
        </w:tc>
        <w:tc>
          <w:tcPr>
            <w:tcW w:type="dxa" w:w="2880"/>
          </w:tcPr>
          <w:p>
            <w:r>
              <w:t>number</w:t>
            </w:r>
          </w:p>
        </w:tc>
        <w:tc>
          <w:tcPr>
            <w:tcW w:type="dxa" w:w="2880"/>
          </w:tcPr>
          <w:p>
            <w:r>
              <w:t>The limit value of the metric for a billing period, if defined by the plan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or more fields in the request body or query are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submission, e.g., "ok"</w:t>
            </w:r>
          </w:p>
        </w:tc>
      </w:tr>
      <w:tr>
        <w:tc>
          <w:tcPr>
            <w:tcW w:type="dxa" w:w="2880"/>
          </w:tcPr>
          <w:p>
            <w:r>
              <w:t>error.code</w:t>
            </w:r>
          </w:p>
        </w:tc>
        <w:tc>
          <w:tcPr>
            <w:tcW w:type="dxa" w:w="2880"/>
          </w:tcPr>
          <w:p>
            <w:r>
              <w:t>string</w:t>
            </w:r>
          </w:p>
        </w:tc>
        <w:tc>
          <w:tcPr>
            <w:tcW w:type="dxa" w:w="2880"/>
          </w:tcPr>
          <w:p>
            <w:r>
              <w:t>Error code (on error responses)</w:t>
            </w:r>
          </w:p>
        </w:tc>
      </w:tr>
      <w:tr>
        <w:tc>
          <w:tcPr>
            <w:tcW w:type="dxa" w:w="2880"/>
          </w:tcPr>
          <w:p>
            <w:r>
              <w:t>error.message</w:t>
            </w:r>
          </w:p>
        </w:tc>
        <w:tc>
          <w:tcPr>
            <w:tcW w:type="dxa" w:w="2880"/>
          </w:tcPr>
          <w:p>
            <w:r>
              <w:t>string</w:t>
            </w:r>
          </w:p>
        </w:tc>
        <w:tc>
          <w:tcPr>
            <w:tcW w:type="dxa" w:w="2880"/>
          </w:tcPr>
          <w:p>
            <w:r>
              <w:t>Error message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"https://api.vercel.com/v1/installations/abc123/billing" \</w:t>
        <w:br/>
        <w:t xml:space="preserve"> -H "Content-Type: application/json" \</w:t>
        <w:br/>
        <w:t xml:space="preserve"> -d '{</w:t>
        <w:br/>
        <w:t xml:space="preserve"> "timestamp": "2024-06-01T01:00:00Z",</w:t>
        <w:br/>
        <w:t xml:space="preserve"> "eod": "2024-05-31T23:59:59Z",</w:t>
        <w:br/>
        <w:t xml:space="preserve"> "period": {</w:t>
        <w:br/>
        <w:t xml:space="preserve"> "start": "2024-05-01T00:00:00Z",</w:t>
        <w:br/>
        <w:t xml:space="preserve"> "end": "2024-05-31T23:59:59Z"</w:t>
        <w:br/>
        <w:t xml:space="preserve">    },</w:t>
        <w:br/>
        <w:t xml:space="preserve"> "billing": [</w:t>
        <w:br/>
        <w:t xml:space="preserve">      {</w:t>
        <w:br/>
        <w:t xml:space="preserve"> "billingPlanId": "plan_premium",</w:t>
        <w:br/>
        <w:t xml:space="preserve"> "resourceId": "res_001",</w:t>
        <w:br/>
        <w:t xml:space="preserve"> "name": "Premium Hosting",</w:t>
        <w:br/>
        <w:t xml:space="preserve"> "price": "50.00",</w:t>
        <w:br/>
        <w:t xml:space="preserve"> "quantity": 1,</w:t>
        <w:br/>
        <w:t xml:space="preserve"> "units": "month",</w:t>
        <w:br/>
        <w:t xml:space="preserve"> "total": "50.00"</w:t>
        <w:br/>
        <w:t xml:space="preserve">      }</w:t>
        <w:br/>
        <w:t xml:space="preserve">    ],</w:t>
        <w:br/>
        <w:t xml:space="preserve"> "usage": [</w:t>
        <w:br/>
        <w:t xml:space="preserve">      {</w:t>
        <w:br/>
        <w:t xml:space="preserve"> "resourceId": "res_001",</w:t>
        <w:br/>
        <w:t xml:space="preserve"> "name": "Bandwidth",</w:t>
        <w:br/>
        <w:t xml:space="preserve"> "type": "interval",</w:t>
        <w:br/>
        <w:t xml:space="preserve"> "units": "GB",</w:t>
        <w:br/>
        <w:t xml:space="preserve"> "dayValue": 2,</w:t>
        <w:br/>
        <w:t xml:space="preserve"> "periodValue": 50</w:t>
        <w:br/>
        <w:t xml:space="preserve">      }</w:t>
        <w:br/>
        <w:t xml:space="preserve">    ]</w:t>
        <w:br/>
        <w:t xml:space="preserve">  }'</w:t>
      </w:r>
    </w:p>
    <w:p>
      <w:pPr>
        <w:pStyle w:val="Heading3"/>
      </w:pPr>
      <w:r>
        <w:t>Example Usage</w:t>
      </w:r>
    </w:p>
    <w:p>
      <w:pPr>
        <w:pStyle w:val="Heading3"/>
      </w:pPr>
      <w:r>
        <w:t>Example 1: Submit billing data with line items array</w:t>
      </w:r>
    </w:p>
    <w:p>
      <w:r>
        <w:rPr>
          <w:b/>
          <w:color w:val="666666"/>
          <w:sz w:val="16"/>
        </w:rPr>
        <w:t>[bash]</w:t>
      </w:r>
    </w:p>
    <w:p>
      <w:pPr>
        <w:shd w:fill="F2F2F2" w:val="clear"/>
      </w:pPr>
      <w:r>
        <w:rPr>
          <w:rFonts w:ascii="Courier New" w:hAnsi="Courier New"/>
          <w:sz w:val="17"/>
        </w:rPr>
        <w:t>curl -X POST "https://api.vercel.com/v1/installations/abc123/billing" \</w:t>
        <w:br/>
        <w:t xml:space="preserve"> -H "Content-Type: application/json" \</w:t>
        <w:br/>
        <w:t xml:space="preserve"> -d '{</w:t>
        <w:br/>
        <w:t xml:space="preserve"> "timestamp": "2024-06-05T12:00:00Z",</w:t>
        <w:br/>
        <w:t xml:space="preserve"> "eod": "2024-06-04T23:59:59Z",</w:t>
        <w:br/>
        <w:t xml:space="preserve"> "period": {</w:t>
        <w:br/>
        <w:t xml:space="preserve"> "start": "2024-06-01T00:00:00Z",</w:t>
        <w:br/>
        <w:t xml:space="preserve"> "end": "2024-06-30T23:59:59Z"</w:t>
        <w:br/>
        <w:t xml:space="preserve">    },</w:t>
        <w:br/>
        <w:t xml:space="preserve"> "billing": [</w:t>
        <w:br/>
        <w:t xml:space="preserve">      {</w:t>
        <w:br/>
        <w:t xml:space="preserve"> "billingPlanId": "plan_basic",</w:t>
        <w:br/>
        <w:t xml:space="preserve"> "name": "Basic Hosting",</w:t>
        <w:br/>
        <w:t xml:space="preserve"> "price": "10.00",</w:t>
        <w:br/>
        <w:t xml:space="preserve"> "quantity": 2,</w:t>
        <w:br/>
        <w:t xml:space="preserve"> "units": "month",</w:t>
        <w:br/>
        <w:t xml:space="preserve"> "total": "20.00"</w:t>
        <w:br/>
        <w:t xml:space="preserve">      }</w:t>
        <w:br/>
        <w:t xml:space="preserve">    ],</w:t>
        <w:br/>
        <w:t xml:space="preserve"> "usage": [</w:t>
        <w:br/>
        <w:t xml:space="preserve">      {</w:t>
        <w:br/>
        <w:t xml:space="preserve"> "name": "Storage",</w:t>
        <w:br/>
        <w:t xml:space="preserve"> "type": "total",</w:t>
        <w:br/>
        <w:t xml:space="preserve"> "units": "GB",</w:t>
        <w:br/>
        <w:t xml:space="preserve"> "dayValue": 5,</w:t>
        <w:br/>
        <w:t xml:space="preserve"> "periodValue": 150</w:t>
        <w:br/>
        <w:t xml:space="preserve">      }</w:t>
        <w:br/>
        <w:t xml:space="preserve">    ]</w:t>
        <w:br/>
        <w:t xml:space="preserve">  }'</w:t>
      </w:r>
    </w:p>
    <w:p>
      <w:pPr>
        <w:pStyle w:val="Heading3"/>
      </w:pPr>
      <w:r>
        <w:t>Example 2: Submit billing data with items and discounts</w:t>
      </w:r>
    </w:p>
    <w:p>
      <w:r>
        <w:rPr>
          <w:b/>
          <w:color w:val="666666"/>
          <w:sz w:val="16"/>
        </w:rPr>
        <w:t>[bash]</w:t>
      </w:r>
    </w:p>
    <w:p>
      <w:pPr>
        <w:shd w:fill="F2F2F2" w:val="clear"/>
      </w:pPr>
      <w:r>
        <w:rPr>
          <w:rFonts w:ascii="Courier New" w:hAnsi="Courier New"/>
          <w:sz w:val="17"/>
        </w:rPr>
        <w:t>curl -X POST "https://api.vercel.com/v1/installations/xyz789/billing" \</w:t>
        <w:br/>
        <w:t xml:space="preserve"> -H "Content-Type: application/json" \</w:t>
        <w:br/>
        <w:t xml:space="preserve"> -d '{</w:t>
        <w:br/>
        <w:t xml:space="preserve"> "timestamp": "2024-06-05T13:00:00Z",</w:t>
        <w:br/>
        <w:t xml:space="preserve"> "eod": "2024-06-04T23:59:59Z",</w:t>
        <w:br/>
        <w:t xml:space="preserve"> "period": {</w:t>
        <w:br/>
        <w:t xml:space="preserve"> "start": "2024-06-01T00:00:00Z",</w:t>
        <w:br/>
        <w:t xml:space="preserve"> "end": "2024-06-30T23:59:59Z"</w:t>
        <w:br/>
        <w:t xml:space="preserve">    },</w:t>
        <w:br/>
        <w:t xml:space="preserve"> "billing": {</w:t>
        <w:br/>
        <w:t xml:space="preserve"> "items": [</w:t>
        <w:br/>
        <w:t xml:space="preserve">        {</w:t>
        <w:br/>
        <w:t xml:space="preserve"> "billingPlanId": "plan_enterprise",</w:t>
        <w:br/>
        <w:t xml:space="preserve"> "name": "Enterprise Hosting",</w:t>
        <w:br/>
        <w:t xml:space="preserve"> "price": "100.00",</w:t>
        <w:br/>
        <w:t xml:space="preserve"> "quantity": 1,</w:t>
        <w:br/>
        <w:t xml:space="preserve"> "units": "month",</w:t>
        <w:br/>
        <w:t xml:space="preserve"> "total": "100.00"</w:t>
        <w:br/>
        <w:t xml:space="preserve">        }</w:t>
        <w:br/>
        <w:t xml:space="preserve">      ],</w:t>
        <w:br/>
        <w:t xml:space="preserve"> "discounts": [</w:t>
        <w:br/>
        <w:t xml:space="preserve">        {</w:t>
        <w:br/>
        <w:t xml:space="preserve"> "billingPlanId": "plan_enterprise",</w:t>
        <w:br/>
        <w:t xml:space="preserve"> "name": "Partner Discount",</w:t>
        <w:br/>
        <w:t xml:space="preserve"> "amount": "10.00"</w:t>
        <w:br/>
        <w:t xml:space="preserve">        }</w:t>
        <w:br/>
        <w:t xml:space="preserve">      ]</w:t>
        <w:br/>
        <w:t xml:space="preserve">    },</w:t>
        <w:br/>
        <w:t xml:space="preserve"> "usage": [</w:t>
        <w:br/>
        <w:t xml:space="preserve">      {</w:t>
        <w:br/>
        <w:t xml:space="preserve"> "name": "API Calls",</w:t>
        <w:br/>
        <w:t xml:space="preserve"> "type": "interval",</w:t>
        <w:br/>
        <w:t xml:space="preserve"> "units": "calls",</w:t>
        <w:br/>
        <w:t xml:space="preserve"> "dayValue": 1000,</w:t>
        <w:br/>
        <w:t xml:space="preserve"> "periodValue": 20000</w:t>
        <w:br/>
        <w:t xml:space="preserve">      }</w:t>
        <w:br/>
        <w:t xml:space="preserve">    ]</w:t>
        <w:br/>
        <w:t xml:space="preserve">  }'</w:t>
      </w:r>
    </w:p>
    <w:p>
      <w:pPr>
        <w:pStyle w:val="Heading3"/>
      </w:pPr>
      <w:r>
        <w:t>Behavior</w:t>
      </w:r>
    </w:p>
    <w:p>
      <w:pPr>
        <w:pStyle w:val="ListBullet"/>
      </w:pPr>
      <w:r>
        <w:t>Validates that all required fields are present and conform to type and format expectations.</w:t>
      </w:r>
    </w:p>
    <w:p>
      <w:pPr>
        <w:pStyle w:val="ListBullet"/>
      </w:pPr>
      <w:r>
        <w:t>Only the most recent usage data for a given period is kept (older submissions for the same period are overwritten).</w:t>
      </w:r>
    </w:p>
    <w:p>
      <w:pPr>
        <w:pStyle w:val="ListBullet"/>
      </w:pPr>
      <w:r>
        <w:t>If the request is successful, responds with a simple status message.</w:t>
      </w:r>
    </w:p>
    <w:p>
      <w:pPr>
        <w:pStyle w:val="ListBullet"/>
      </w:pPr>
      <w:r>
        <w:t>If validation fails, responds with an error and relevant message.</w:t>
      </w:r>
    </w:p>
    <w:p>
      <w:pPr>
        <w:pStyle w:val="Heading3"/>
      </w:pPr>
      <w:r>
        <w:t>Notes</w:t>
      </w:r>
    </w:p>
    <w:p>
      <w:pPr>
        <w:pStyle w:val="ListBullet"/>
      </w:pPr>
      <w:r>
        <w:t>The request body must be a valid JSON object and adhere to the documented structure.</w:t>
      </w:r>
    </w:p>
    <w:p>
      <w:pPr>
        <w:pStyle w:val="ListBullet"/>
      </w:pPr>
      <w:r>
        <w:t>eod must be no older than 24 hours from the server's current time, and within the specified period.</w:t>
      </w:r>
    </w:p>
    <w:p>
      <w:pPr>
        <w:pStyle w:val="ListBullet"/>
      </w:pPr>
      <w:r>
        <w:t>The billing field supports two shapes: an array of line items or an object with items and discounts arrays.</w:t>
      </w:r>
    </w:p>
    <w:p>
      <w:pPr>
        <w:pStyle w:val="ListBullet"/>
      </w:pPr>
      <w:r>
        <w:t>For prices and totals, use decimal strings matching the pattern ^[0-9]+(\.[0-9]+)?$.</w:t>
      </w:r>
    </w:p>
    <w:p>
      <w:pPr>
        <w:pStyle w:val="ListBullet"/>
      </w:pPr>
      <w:r>
        <w:t>The endpoint should be called at least daily, ideally hourly, to keep billing and usage data current.</w:t>
      </w:r>
    </w:p>
    <w:p>
      <w:pPr>
        <w:pStyle w:val="ListBullet"/>
      </w:pPr>
      <w:r>
        <w:t>If both resourceId and planValue are omitted in usage metrics, it's valid if not required by your use case.</w:t>
      </w:r>
    </w:p>
    <w:p>
      <w:pPr>
        <w:pStyle w:val="Heading3"/>
      </w:pPr>
      <w:r>
        <w:t>Gotchas</w:t>
      </w:r>
    </w:p>
    <w:p>
      <w:pPr>
        <w:pStyle w:val="ListBullet"/>
      </w:pPr>
      <w:r>
        <w:t>Submissions with missing or incorrectly formatted required fields will result in a 400 error.</w:t>
      </w:r>
    </w:p>
    <w:p>
      <w:pPr>
        <w:pStyle w:val="ListBullet"/>
      </w:pPr>
      <w:r>
        <w:t>The endpoint expects all timestamps and datetimes in ISO 8601 format.</w:t>
      </w:r>
    </w:p>
    <w:p>
      <w:pPr>
        <w:pStyle w:val="ListBullet"/>
      </w:pPr>
      <w:r>
        <w:t>If the same period is submitted multiple times, only the latest data is retained.</w:t>
      </w:r>
    </w:p>
    <w:p>
      <w:pPr>
        <w:pStyle w:val="ListBullet"/>
      </w:pPr>
      <w:r>
        <w:t>Path parameter integrationConfigurationId must be supplied in the URL, not in the body.</w:t>
      </w:r>
    </w:p>
    <w:p>
      <w:pPr>
        <w:pStyle w:val="ListBullet"/>
      </w:pPr>
      <w:r>
        <w:t>The endpoint will reject requests with a missing or empty integrationConfigurationId.</w:t>
      </w:r>
    </w:p>
    <w:p>
      <w:pPr>
        <w:pStyle w:val="Heading3"/>
      </w:pPr>
      <w:r>
        <w:t>Error Handling</w:t>
      </w:r>
    </w:p>
    <w:p>
      <w:pPr>
        <w:pStyle w:val="ListBullet"/>
      </w:pPr>
      <w:r>
        <w:t>400 Bad Request: One or more fields in the request body or query are invalid.</w:t>
      </w:r>
    </w:p>
    <w:p>
      <w:pPr>
        <w:pStyle w:val="ListBullet"/>
      </w:pPr>
      <w:r>
        <w:t>401 Unauthorized: Invalid or missing access token.</w:t>
      </w:r>
    </w:p>
    <w:p>
      <w:pPr>
        <w:pStyle w:val="ListBullet"/>
      </w:pPr>
      <w:r>
        <w:t>403 Forbidden: Insufficient permissions to access the resource.</w:t>
      </w:r>
    </w:p>
    <w:p>
      <w:pPr>
        <w:pStyle w:val="ListBullet"/>
      </w:pPr>
      <w:r>
        <w:t>404 Not Found: The specified integration configuration does not exist.</w:t>
      </w:r>
    </w:p>
    <w:p>
      <w:r>
        <w:t>Error responses will be returned in the following format:</w:t>
      </w:r>
    </w:p>
    <w:p>
      <w:r>
        <w:t>or (for other error types):</w:t>
      </w:r>
    </w:p>
    <w:p>
      <w:r>
        <w:t>When executing, always send Path Parameters in the URL and not in the body. Ensure all required request body fields are present and conform to the required types and formats.</w:t>
      </w:r>
    </w:p>
    <w:p>
      <w:r>
        <w:br w:type="page"/>
      </w:r>
    </w:p>
    <w:p>
      <w:pPr>
        <w:pStyle w:val="Heading2"/>
      </w:pPr>
      <w:r>
        <w:t>38. [POST] Submit Prepayment Balances for an Integration Installation</w:t>
      </w:r>
    </w:p>
    <w:p>
      <w:r>
        <w:rPr>
          <w:b/>
        </w:rPr>
        <w:t xml:space="preserve">Endpoint: </w:t>
      </w:r>
      <w:r>
        <w:rPr>
          <w:rFonts w:ascii="Courier New" w:hAnsi="Courier New"/>
          <w:sz w:val="18"/>
        </w:rPr>
        <w:t>/v1/installations/{{INTEGRATIONCONFIGURATIONID}}/billing/balance</w:t>
      </w:r>
    </w:p>
    <w:p>
      <w:pPr>
        <w:pStyle w:val="Heading3"/>
      </w:pPr>
      <w:r>
        <w:t>Prerequisites</w:t>
      </w:r>
    </w:p>
    <w:p>
      <w:pPr>
        <w:pStyle w:val="ListBullet"/>
      </w:pPr>
      <w:r>
        <w:t>You must have a valid integrationConfigurationId.</w:t>
      </w:r>
    </w:p>
    <w:p>
      <w:pPr>
        <w:pStyle w:val="ListBullet"/>
      </w:pPr>
      <w:r>
        <w:t>Use the credentials.access_token provided by the Upsert Installation endpoint to authorize this request.</w:t>
      </w:r>
    </w:p>
    <w:p>
      <w:pPr>
        <w:pStyle w:val="Heading3"/>
      </w:pPr>
      <w:r>
        <w:t>Method</w:t>
      </w:r>
    </w:p>
    <w:p>
      <w:r>
        <w:t>POST</w:t>
      </w:r>
    </w:p>
    <w:p>
      <w:pPr>
        <w:pStyle w:val="Heading3"/>
      </w:pPr>
      <w:r>
        <w:t>URL</w:t>
      </w:r>
    </w:p>
    <w:p>
      <w:r>
        <w:t>https://api.vercel.com/v1/installations/{{integrationConfigurationId}}/billing/balance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Sends the prepayment balances for a specific integration installation. This is intended for partners to regularly report user credit balances, ideally once per hour and at least once per day. Only the latest usage data for each period (day, week, month) is kept to avoid race conditions and ensure up-to-date credit status.</w:t>
      </w:r>
    </w:p>
    <w:p>
      <w:pPr>
        <w:pStyle w:val="Heading3"/>
      </w:pPr>
      <w:r>
        <w:t>Enforcement Rules</w:t>
      </w:r>
    </w:p>
    <w:p>
      <w:pPr>
        <w:pStyle w:val="ListBullet"/>
      </w:pPr>
      <w:r>
        <w:t>The integrationConfigurationId path parameter must always be present and must be a non-empty string.</w:t>
      </w:r>
    </w:p>
    <w:p>
      <w:pPr>
        <w:pStyle w:val="ListBullet"/>
      </w:pPr>
      <w:r>
        <w:t>If the user does not provide a value, you cannot proceed—this parameter is required.</w:t>
      </w:r>
    </w:p>
    <w:p>
      <w:pPr>
        <w:pStyle w:val="ListBullet"/>
      </w:pPr>
      <w:r>
        <w:t>Always construct the path as /v1/installations/{{integrationConfigurationId}}/billing/balance, where {{integrationConfigurationId}} is a non-empty string.</w:t>
      </w:r>
    </w:p>
    <w:p>
      <w:pPr>
        <w:pStyle w:val="ListBullet"/>
      </w:pPr>
      <w:r>
        <w:t>Do not call the API with a missing or empty integrationConfigurationId (e.g., avoid /v1/installations//billing/balance or /v1/installations/billing/balance).</w:t>
      </w:r>
    </w:p>
    <w:p>
      <w:pPr>
        <w:pStyle w:val="ListBullet"/>
      </w:pPr>
      <w:r>
        <w:t>When executing the action,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/v1/installations/abc123/billing/balance</w:t>
        <w:br/>
        <w:t>/v1/installations/789xyz/billing/balance</w:t>
      </w:r>
    </w:p>
    <w:p>
      <w:pPr>
        <w:pStyle w:val="Heading3"/>
      </w:pPr>
      <w:r>
        <w:t>Invalid Examples</w:t>
      </w:r>
    </w:p>
    <w:p>
      <w:r>
        <w:rPr>
          <w:b/>
          <w:color w:val="666666"/>
          <w:sz w:val="16"/>
        </w:rPr>
        <w:t>[http]</w:t>
      </w:r>
    </w:p>
    <w:p>
      <w:pPr>
        <w:shd w:fill="F2F2F2" w:val="clear"/>
      </w:pPr>
      <w:r>
        <w:rPr>
          <w:rFonts w:ascii="Courier New" w:hAnsi="Courier New"/>
          <w:sz w:val="17"/>
        </w:rPr>
        <w:t>/v1/installations//billing/balance</w:t>
        <w:br/>
        <w:t>/v1/installations/billing/balance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 of the integration installation</w:t>
            </w:r>
          </w:p>
        </w:tc>
      </w:tr>
    </w:tbl>
    <w:p/>
    <w:p>
      <w:pPr>
        <w:pStyle w:val="Heading3"/>
      </w:pPr>
      <w:r>
        <w:t>Request Body</w:t>
      </w:r>
    </w:p>
    <w:p>
      <w:pPr>
        <w:pStyle w:val="Heading3"/>
      </w:pPr>
      <w:r>
        <w:t>Content-Type</w:t>
      </w:r>
    </w:p>
    <w:p>
      <w:r>
        <w:t>application/json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Server time of your integration (ISO 8601 format). Used to determine the most recent data for race conditions &amp; updates. Only the latest data kept.</w:t>
            </w:r>
          </w:p>
        </w:tc>
      </w:tr>
      <w:tr>
        <w:tc>
          <w:tcPr>
            <w:tcW w:type="dxa" w:w="2880"/>
          </w:tcPr>
          <w:p>
            <w:r>
              <w:t>balances</w:t>
            </w:r>
          </w:p>
        </w:tc>
        <w:tc>
          <w:tcPr>
            <w:tcW w:type="dxa" w:w="2880"/>
          </w:tcPr>
          <w:p>
            <w:r>
              <w:t>array</w:t>
            </w:r>
          </w:p>
        </w:tc>
        <w:tc>
          <w:tcPr>
            <w:tcW w:type="dxa" w:w="2880"/>
          </w:tcPr>
          <w:p>
            <w:r>
              <w:t>Array of balance objects with user credit information. Required.</w:t>
            </w:r>
          </w:p>
        </w:tc>
      </w:tr>
    </w:tbl>
    <w:p/>
    <w:p>
      <w:pPr>
        <w:pStyle w:val="Heading4"/>
      </w:pPr>
      <w:r>
        <w:t>Balances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Partner's resource ID. Exclude if credits are tied to the installation and not an individual resource. Optional.</w:t>
            </w:r>
          </w:p>
        </w:tc>
      </w:tr>
      <w:tr>
        <w:tc>
          <w:tcPr>
            <w:tcW w:type="dxa" w:w="2880"/>
          </w:tcPr>
          <w:p>
            <w:r>
              <w:t>credit</w:t>
            </w:r>
          </w:p>
        </w:tc>
        <w:tc>
          <w:tcPr>
            <w:tcW w:type="dxa" w:w="2880"/>
          </w:tcPr>
          <w:p>
            <w:r>
              <w:t>string</w:t>
            </w:r>
          </w:p>
        </w:tc>
        <w:tc>
          <w:tcPr>
            <w:tcW w:type="dxa" w:w="2880"/>
          </w:tcPr>
          <w:p>
            <w:r>
              <w:t>A human-readable description of the credits the user currently has (e.g., "2,000 Tokens"). Optional.</w:t>
            </w:r>
          </w:p>
        </w:tc>
      </w:tr>
      <w:tr>
        <w:tc>
          <w:tcPr>
            <w:tcW w:type="dxa" w:w="2880"/>
          </w:tcPr>
          <w:p>
            <w:r>
              <w:t>nameLabel</w:t>
            </w:r>
          </w:p>
        </w:tc>
        <w:tc>
          <w:tcPr>
            <w:tcW w:type="dxa" w:w="2880"/>
          </w:tcPr>
          <w:p>
            <w:r>
              <w:t>string</w:t>
            </w:r>
          </w:p>
        </w:tc>
        <w:tc>
          <w:tcPr>
            <w:tcW w:type="dxa" w:w="2880"/>
          </w:tcPr>
          <w:p>
            <w:r>
              <w:t>The name of the credits, for display purposes (e.g., "Tokens"). Optional.</w:t>
            </w:r>
          </w:p>
        </w:tc>
      </w:tr>
      <w:tr>
        <w:tc>
          <w:tcPr>
            <w:tcW w:type="dxa" w:w="2880"/>
          </w:tcPr>
          <w:p>
            <w:r>
              <w:t>currencyValueInCents</w:t>
            </w:r>
          </w:p>
        </w:tc>
        <w:tc>
          <w:tcPr>
            <w:tcW w:type="dxa" w:w="2880"/>
          </w:tcPr>
          <w:p>
            <w:r>
              <w:t>number</w:t>
            </w:r>
          </w:p>
        </w:tc>
        <w:tc>
          <w:tcPr>
            <w:tcW w:type="dxa" w:w="2880"/>
          </w:tcPr>
          <w:p>
            <w:r>
              <w:t>The dollar value (in cents, USD) of the credit balance. This is required and is used to trigger automatic purchase thresholds.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"timestamp": "2024-06-01T12:00:00Z",</w:t>
        <w:br/>
        <w:t xml:space="preserve"> "balances": [</w:t>
        <w:br/>
        <w:t xml:space="preserve"> {</w:t>
        <w:br/>
        <w:t xml:space="preserve"> "resourceId": "user-123",</w:t>
        <w:br/>
        <w:t xml:space="preserve"> "credit": "2,000 Tokens",</w:t>
        <w:br/>
        <w:t xml:space="preserve"> "nameLabel": "Tokens",</w:t>
        <w:br/>
        <w:t xml:space="preserve"> "currencyValueInCents": 2500</w:t>
        <w:br/>
        <w:t xml:space="preserve"> },</w:t>
        <w:br/>
        <w:t xml:space="preserve"> {</w:t>
        <w:br/>
        <w:t xml:space="preserve"> "credit": "1,000 Credits",</w:t>
        <w:br/>
        <w:t xml:space="preserve"> "nameLabel": "Credits",</w:t>
        <w:br/>
        <w:t xml:space="preserve"> "currencyValueInCents": 1000</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w:t>
      </w:r>
    </w:p>
    <w:p>
      <w:r>
        <w:t>(Actual response body may be empty or contain a simple status indicator.)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submission was successful.</w:t>
            </w:r>
          </w:p>
        </w:tc>
      </w:tr>
      <w:tr>
        <w:tc>
          <w:tcPr>
            <w:tcW w:type="dxa" w:w="2880"/>
          </w:tcPr>
          <w:p>
            <w:r>
              <w:t>error</w:t>
            </w:r>
          </w:p>
        </w:tc>
        <w:tc>
          <w:tcPr>
            <w:tcW w:type="dxa" w:w="2880"/>
          </w:tcPr>
          <w:p>
            <w:r>
              <w:t>object</w:t>
            </w:r>
          </w:p>
        </w:tc>
        <w:tc>
          <w:tcPr>
            <w:tcW w:type="dxa" w:w="2880"/>
          </w:tcPr>
          <w:p>
            <w:r>
              <w:t>Error information (on failure).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'https://api.vercel.com/v1/installations/abc123/billing/balance' \</w:t>
        <w:br/>
        <w:t xml:space="preserve"> -H 'Content-Type: application/json' \</w:t>
        <w:br/>
        <w:t xml:space="preserve"> -d '{</w:t>
        <w:br/>
        <w:t xml:space="preserve"> "timestamp": "2024-06-01T12:00:00Z",</w:t>
        <w:br/>
        <w:t xml:space="preserve"> "balances": [</w:t>
        <w:br/>
        <w:t xml:space="preserve">      {</w:t>
        <w:br/>
        <w:t xml:space="preserve"> "resourceId": "user-123",</w:t>
        <w:br/>
        <w:t xml:space="preserve"> "credit": "2,000 Tokens",</w:t>
        <w:br/>
        <w:t xml:space="preserve"> "nameLabel": "Tokens",</w:t>
        <w:br/>
        <w:t xml:space="preserve"> "currencyValueInCents": 2500</w:t>
        <w:br/>
        <w:t xml:space="preserve">      }</w:t>
        <w:br/>
        <w:t xml:space="preserve">    ]</w:t>
        <w:br/>
        <w:t xml:space="preserve">  }'</w:t>
      </w:r>
    </w:p>
    <w:p>
      <w:pPr>
        <w:pStyle w:val="Heading3"/>
      </w:pPr>
      <w:r>
        <w:t>Example Usage</w:t>
      </w:r>
    </w:p>
    <w:p>
      <w:pPr>
        <w:pStyle w:val="Heading3"/>
      </w:pPr>
      <w:r>
        <w:t>Example 1: Submit Balances with Individual Resource IDs</w:t>
      </w:r>
    </w:p>
    <w:p>
      <w:r>
        <w:rPr>
          <w:b/>
          <w:color w:val="666666"/>
          <w:sz w:val="16"/>
        </w:rPr>
        <w:t>[bash]</w:t>
      </w:r>
    </w:p>
    <w:p>
      <w:pPr>
        <w:shd w:fill="F2F2F2" w:val="clear"/>
      </w:pPr>
      <w:r>
        <w:rPr>
          <w:rFonts w:ascii="Courier New" w:hAnsi="Courier New"/>
          <w:sz w:val="17"/>
        </w:rPr>
        <w:t>curl -X POST 'https://api.vercel.com/v1/installations/abc123/billing/balance' \</w:t>
        <w:br/>
        <w:t xml:space="preserve"> -H "Content-Type: application/json" \</w:t>
        <w:br/>
        <w:t xml:space="preserve"> -d '{</w:t>
        <w:br/>
        <w:t xml:space="preserve"> "timestamp": "2024-06-01T12:00:00Z",</w:t>
        <w:br/>
        <w:t xml:space="preserve"> "balances": [</w:t>
        <w:br/>
        <w:t xml:space="preserve">      {</w:t>
        <w:br/>
        <w:t xml:space="preserve"> "resourceId": "user-101",</w:t>
        <w:br/>
        <w:t xml:space="preserve"> "credit": "5,000 Points",</w:t>
        <w:br/>
        <w:t xml:space="preserve"> "nameLabel": "Points",</w:t>
        <w:br/>
        <w:t xml:space="preserve"> "currencyValueInCents": 5000</w:t>
        <w:br/>
        <w:t xml:space="preserve">      }</w:t>
        <w:br/>
        <w:t xml:space="preserve">    ]</w:t>
        <w:br/>
        <w:t xml:space="preserve">  }'</w:t>
      </w:r>
    </w:p>
    <w:p>
      <w:pPr>
        <w:pStyle w:val="Heading3"/>
      </w:pPr>
      <w:r>
        <w:t>Example 2: Submit Installation-Level Balances</w:t>
      </w:r>
    </w:p>
    <w:p>
      <w:r>
        <w:rPr>
          <w:b/>
          <w:color w:val="666666"/>
          <w:sz w:val="16"/>
        </w:rPr>
        <w:t>[bash]</w:t>
      </w:r>
    </w:p>
    <w:p>
      <w:pPr>
        <w:shd w:fill="F2F2F2" w:val="clear"/>
      </w:pPr>
      <w:r>
        <w:rPr>
          <w:rFonts w:ascii="Courier New" w:hAnsi="Courier New"/>
          <w:sz w:val="17"/>
        </w:rPr>
        <w:t>curl -X POST 'https://api.vercel.com/v1/installations/abc123/billing/balance' \</w:t>
        <w:br/>
        <w:t xml:space="preserve"> -H "Content-Type: application/json" \</w:t>
        <w:br/>
        <w:t xml:space="preserve"> -d '{</w:t>
        <w:br/>
        <w:t xml:space="preserve"> "timestamp": "2024-06-01T15:00:00Z",</w:t>
        <w:br/>
        <w:t xml:space="preserve"> "balances": [</w:t>
        <w:br/>
        <w:t xml:space="preserve">      {</w:t>
        <w:br/>
        <w:t xml:space="preserve"> "credit": "10,000 API Credits",</w:t>
        <w:br/>
        <w:t xml:space="preserve"> "nameLabel": "API Credits",</w:t>
        <w:br/>
        <w:t xml:space="preserve"> "currencyValueInCents": 10000</w:t>
        <w:br/>
        <w:t xml:space="preserve">      }</w:t>
        <w:br/>
        <w:t xml:space="preserve">    ]</w:t>
        <w:br/>
        <w:t xml:space="preserve">  }'</w:t>
      </w:r>
    </w:p>
    <w:p>
      <w:pPr>
        <w:pStyle w:val="Heading3"/>
      </w:pPr>
      <w:r>
        <w:t>Behavior</w:t>
      </w:r>
    </w:p>
    <w:p>
      <w:pPr>
        <w:pStyle w:val="ListBullet"/>
      </w:pPr>
      <w:r>
        <w:t>Validates required path parameter integrationConfigurationId.</w:t>
      </w:r>
    </w:p>
    <w:p>
      <w:pPr>
        <w:pStyle w:val="ListBullet"/>
      </w:pPr>
      <w:r>
        <w:t>Validates required body fields timestamp and balances (with at least one entry in the array).</w:t>
      </w:r>
    </w:p>
    <w:p>
      <w:pPr>
        <w:pStyle w:val="ListBullet"/>
      </w:pPr>
      <w:r>
        <w:t>Updates the credit balance(s) for the specified installation and/or resources.</w:t>
      </w:r>
    </w:p>
    <w:p>
      <w:pPr>
        <w:pStyle w:val="ListBullet"/>
      </w:pPr>
      <w:r>
        <w:t>Only the latest balance data for each period (day, week, month) is retained.</w:t>
      </w:r>
    </w:p>
    <w:p>
      <w:pPr>
        <w:pStyle w:val="ListBullet"/>
      </w:pPr>
      <w:r>
        <w:t>Returns a 201 status code on success; otherwise, returns appropriate error codes.</w:t>
      </w:r>
    </w:p>
    <w:p>
      <w:pPr>
        <w:pStyle w:val="Heading3"/>
      </w:pPr>
      <w:r>
        <w:t>Notes</w:t>
      </w:r>
    </w:p>
    <w:p>
      <w:pPr>
        <w:pStyle w:val="ListBullet"/>
      </w:pPr>
      <w:r>
        <w:t>The endpoint should be called at least once per day, ideally once per hour, to keep balances up to date.</w:t>
      </w:r>
    </w:p>
    <w:p>
      <w:pPr>
        <w:pStyle w:val="ListBullet"/>
      </w:pPr>
      <w:r>
        <w:t>If credits are tied to the integration installation (not individual resources), omit the resourceId in the balances array.</w:t>
      </w:r>
    </w:p>
    <w:p>
      <w:pPr>
        <w:pStyle w:val="ListBullet"/>
      </w:pPr>
      <w:r>
        <w:t>currencyValueInCents is always required for each balance object.</w:t>
      </w:r>
    </w:p>
    <w:p>
      <w:pPr>
        <w:pStyle w:val="ListBullet"/>
      </w:pPr>
      <w:r>
        <w:t>Only the most recent balance data for each period is kept. Older submissions for the same period are overwritten.</w:t>
      </w:r>
    </w:p>
    <w:p>
      <w:pPr>
        <w:pStyle w:val="ListBullet"/>
      </w:pPr>
      <w:r>
        <w:t>There are no query parameters for this endpoint.</w:t>
      </w:r>
    </w:p>
    <w:p>
      <w:pPr>
        <w:pStyle w:val="ListBullet"/>
      </w:pPr>
      <w:r>
        <w:t>The action is idempotent per period (day, week, month)—repeated submissions for the same period overwrite previous data.</w:t>
      </w:r>
    </w:p>
    <w:p>
      <w:pPr>
        <w:pStyle w:val="Heading3"/>
      </w:pPr>
      <w:r>
        <w:t>Gotchas</w:t>
      </w:r>
    </w:p>
    <w:p>
      <w:pPr>
        <w:pStyle w:val="ListBullet"/>
      </w:pPr>
      <w:r>
        <w:t>The integrationConfigurationId path parameter is required and cannot be empty.</w:t>
      </w:r>
    </w:p>
    <w:p>
      <w:pPr>
        <w:pStyle w:val="ListBullet"/>
      </w:pPr>
      <w:r>
        <w:t>timestamp must be a valid server-side ISO 8601 timestamp.</w:t>
      </w:r>
    </w:p>
    <w:p>
      <w:pPr>
        <w:pStyle w:val="ListBullet"/>
      </w:pPr>
      <w:r>
        <w:t>Each object in the balances array must include currencyValueInCents as a number (in cents, USD).</w:t>
      </w:r>
    </w:p>
    <w:p>
      <w:pPr>
        <w:pStyle w:val="ListBullet"/>
      </w:pPr>
      <w:r>
        <w:t>If both installation-level and resource-level credits exist, send one object per resource, and one without resourceId for installation-level credits.</w:t>
      </w:r>
    </w:p>
    <w:p>
      <w:pPr>
        <w:pStyle w:val="ListBullet"/>
      </w:pPr>
      <w:r>
        <w:t>Sending outdated or duplicate timestamps will result in older data being overwritten or ignored.</w:t>
      </w:r>
    </w:p>
    <w:p>
      <w:pPr>
        <w:pStyle w:val="ListBullet"/>
      </w:pPr>
      <w:r>
        <w:t>If you omit required fields or provide invalid data types, you will receive a 400 error.</w:t>
      </w:r>
    </w:p>
    <w:p>
      <w:pPr>
        <w:pStyle w:val="Heading3"/>
      </w:pPr>
      <w:r>
        <w:t>Error Handling</w:t>
      </w:r>
    </w:p>
    <w:p>
      <w:pPr>
        <w:pStyle w:val="ListBullet"/>
      </w:pPr>
      <w:r>
        <w:t>400 Bad Request: One or more required fields are missing or invalid.</w:t>
      </w:r>
    </w:p>
    <w:p>
      <w:pPr>
        <w:pStyle w:val="ListBullet"/>
      </w:pPr>
      <w:r>
        <w:t>401 Unauthorized: The access token is missing or invalid.</w:t>
      </w:r>
    </w:p>
    <w:p>
      <w:pPr>
        <w:pStyle w:val="ListBullet"/>
      </w:pPr>
      <w:r>
        <w:t>403 Forbidden: The caller does not have permission to submit balances for this installation.</w:t>
      </w:r>
    </w:p>
    <w:p>
      <w:pPr>
        <w:pStyle w:val="ListBullet"/>
      </w:pPr>
      <w:r>
        <w:t>404 Not Found: The specified installation does not exist or is not accessible.</w:t>
      </w:r>
    </w:p>
    <w:p>
      <w:r>
        <w:br w:type="page"/>
      </w:r>
    </w:p>
    <w:p>
      <w:pPr>
        <w:pStyle w:val="Heading2"/>
      </w:pPr>
      <w:r>
        <w:t>39. [PUT] Update Secrets for an Integration Resource</w:t>
      </w:r>
    </w:p>
    <w:p>
      <w:r>
        <w:rPr>
          <w:b/>
        </w:rPr>
        <w:t xml:space="preserve">Endpoint: </w:t>
      </w:r>
      <w:r>
        <w:rPr>
          <w:rFonts w:ascii="Courier New" w:hAnsi="Courier New"/>
          <w:sz w:val="18"/>
        </w:rPr>
        <w:t>/v1/installations/{{INTEGRATIONCONFIGURATIONID}}/resources/{{RESOURCEID}}/secrets</w:t>
      </w:r>
    </w:p>
    <w:p>
      <w:pPr>
        <w:pStyle w:val="Heading3"/>
      </w:pPr>
      <w:r>
        <w:t>Prerequisites</w:t>
      </w:r>
    </w:p>
    <w:p>
      <w:pPr>
        <w:pStyle w:val="ListBullet"/>
      </w:pPr>
      <w:r>
        <w:t>Requires appropriate permissions to update secrets for the specified integration configuration and resource.</w:t>
      </w:r>
    </w:p>
    <w:p>
      <w:pPr>
        <w:pStyle w:val="Heading3"/>
      </w:pPr>
      <w:r>
        <w:t>Method</w:t>
      </w:r>
    </w:p>
    <w:p>
      <w:r>
        <w:t>PUT</w:t>
      </w:r>
    </w:p>
    <w:p>
      <w:pPr>
        <w:pStyle w:val="Heading3"/>
      </w:pPr>
      <w:r>
        <w:t>URL</w:t>
      </w:r>
    </w:p>
    <w:p>
      <w:r>
        <w:t>https://api.vercel.com/v1/installations/{{integrationConfigurationId}}/resources/{{resourceId}}/secrets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updates the secrets associated with a specific resource within an integration configuration on Vercel. If the resource has projects connected, the updated secrets will be applied to those connections; however, existing connected projects will continue to use the old secrets until they are redeployed. Redeployment is a manual process and must be performed by the user. All new project connections will use the updated secrets provided through this endpoint.</w:t>
      </w:r>
    </w:p>
    <w:p>
      <w:r>
        <w:t>Typical use cases include resetting credentials (such as database credentials) in a partner application and propagating these updates to Vercel. After updating, users should redeploy their applications and expire old credentials as necessary.</w:t>
      </w:r>
    </w:p>
    <w:p>
      <w:pPr>
        <w:pStyle w:val="Heading3"/>
      </w:pPr>
      <w:r>
        <w:t>Enforcement Rules</w:t>
      </w:r>
    </w:p>
    <w:p>
      <w:pPr>
        <w:pStyle w:val="ListBullet"/>
      </w:pPr>
      <w:r>
        <w:t>The integrationConfigurationId and resourceId path parameters must always be present in the URL.</w:t>
      </w:r>
    </w:p>
    <w:p>
      <w:pPr>
        <w:pStyle w:val="ListBullet"/>
      </w:pPr>
      <w:r>
        <w:t>Never call the API with missing or empty values for these path parameters. Avoid URLs like /v1/installations//resources//secrets.</w:t>
      </w:r>
    </w:p>
    <w:p>
      <w:pPr>
        <w:pStyle w:val="ListBullet"/>
      </w:pPr>
      <w:r>
        <w:t>Use the path format exactly as shown: /v1/installations/{{integrationConfigurationId}}/resources/{{resourceId}}/secrets, where each placeholder is a non-empty string.</w:t>
      </w:r>
    </w:p>
    <w:p>
      <w:pPr>
        <w:pStyle w:val="ListBullet"/>
      </w:pPr>
      <w:r>
        <w:t>When executing, send Path Parameters in the URL, not in the body.</w:t>
      </w:r>
    </w:p>
    <w:p>
      <w:pPr>
        <w:pStyle w:val="ListBullet"/>
      </w:pPr>
      <w:r>
        <w:t>Do not infer or guess parameter values beyond what the user provides.</w:t>
      </w:r>
    </w:p>
    <w:p>
      <w:pPr>
        <w:pStyle w:val="Heading3"/>
      </w:pPr>
      <w:r>
        <w:t>Valid Examples</w:t>
      </w:r>
    </w:p>
    <w:p>
      <w:r>
        <w:rPr>
          <w:b/>
          <w:color w:val="666666"/>
          <w:sz w:val="16"/>
        </w:rPr>
        <w:t>[http]</w:t>
      </w:r>
    </w:p>
    <w:p>
      <w:pPr>
        <w:shd w:fill="F2F2F2" w:val="clear"/>
      </w:pPr>
      <w:r>
        <w:rPr>
          <w:rFonts w:ascii="Courier New" w:hAnsi="Courier New"/>
          <w:sz w:val="17"/>
        </w:rPr>
        <w:t>/v1/installations/abc123/resources/db456/secrets</w:t>
        <w:br/>
        <w:t>/v1/installations/987xyz/resources/654cba/secrets</w:t>
      </w:r>
    </w:p>
    <w:p>
      <w:pPr>
        <w:pStyle w:val="Heading3"/>
      </w:pPr>
      <w:r>
        <w:t>Invalid Examples</w:t>
      </w:r>
    </w:p>
    <w:p>
      <w:r>
        <w:rPr>
          <w:b/>
          <w:color w:val="666666"/>
          <w:sz w:val="16"/>
        </w:rPr>
        <w:t>[http]</w:t>
      </w:r>
    </w:p>
    <w:p>
      <w:pPr>
        <w:shd w:fill="F2F2F2" w:val="clear"/>
      </w:pPr>
      <w:r>
        <w:rPr>
          <w:rFonts w:ascii="Courier New" w:hAnsi="Courier New"/>
          <w:sz w:val="17"/>
        </w:rPr>
        <w:t>/v1/installations//resources//secrets</w:t>
        <w:br/>
        <w:t>/v1/installations/resources/secrets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 of the integration configuration.</w:t>
            </w:r>
          </w:p>
        </w:tc>
      </w:tr>
      <w:tr>
        <w:tc>
          <w:tcPr>
            <w:tcW w:type="dxa" w:w="2880"/>
          </w:tcPr>
          <w:p>
            <w:r>
              <w:t>resourceId</w:t>
            </w:r>
          </w:p>
        </w:tc>
        <w:tc>
          <w:tcPr>
            <w:tcW w:type="dxa" w:w="2880"/>
          </w:tcPr>
          <w:p>
            <w:r>
              <w:t>string</w:t>
            </w:r>
          </w:p>
        </w:tc>
        <w:tc>
          <w:tcPr>
            <w:tcW w:type="dxa" w:w="2880"/>
          </w:tcPr>
          <w:p>
            <w:r>
              <w:t>The unique ID of the resource whose secrets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Array of secret objects to set for the resource. Each object must include at least name and value.</w:t>
            </w:r>
          </w:p>
        </w:tc>
      </w:tr>
    </w:tbl>
    <w:p/>
    <w:p>
      <w:pPr>
        <w:pStyle w:val="Heading3"/>
      </w:pPr>
      <w:r>
        <w:t>Secret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secret. Required.</w:t>
            </w:r>
          </w:p>
        </w:tc>
      </w:tr>
      <w:tr>
        <w:tc>
          <w:tcPr>
            <w:tcW w:type="dxa" w:w="2880"/>
          </w:tcPr>
          <w:p>
            <w:r>
              <w:t>value</w:t>
            </w:r>
          </w:p>
        </w:tc>
        <w:tc>
          <w:tcPr>
            <w:tcW w:type="dxa" w:w="2880"/>
          </w:tcPr>
          <w:p>
            <w:r>
              <w:t>string</w:t>
            </w:r>
          </w:p>
        </w:tc>
        <w:tc>
          <w:tcPr>
            <w:tcW w:type="dxa" w:w="2880"/>
          </w:tcPr>
          <w:p>
            <w:r>
              <w:t>Value of the secret. Required.</w:t>
            </w:r>
          </w:p>
        </w:tc>
      </w:tr>
      <w:tr>
        <w:tc>
          <w:tcPr>
            <w:tcW w:type="dxa" w:w="2880"/>
          </w:tcPr>
          <w:p>
            <w:r>
              <w:t>prefix</w:t>
            </w:r>
          </w:p>
        </w:tc>
        <w:tc>
          <w:tcPr>
            <w:tcW w:type="dxa" w:w="2880"/>
          </w:tcPr>
          <w:p>
            <w:r>
              <w:t>string</w:t>
            </w:r>
          </w:p>
        </w:tc>
        <w:tc>
          <w:tcPr>
            <w:tcW w:type="dxa" w:w="2880"/>
          </w:tcPr>
          <w:p>
            <w:r>
              <w:t>(Optional) Prefix to apply to the secret.</w:t>
            </w:r>
          </w:p>
        </w:tc>
      </w:tr>
      <w:tr>
        <w:tc>
          <w:tcPr>
            <w:tcW w:type="dxa" w:w="2880"/>
          </w:tcPr>
          <w:p>
            <w:r>
              <w:t>environmentOverrides</w:t>
            </w:r>
          </w:p>
        </w:tc>
        <w:tc>
          <w:tcPr>
            <w:tcW w:type="dxa" w:w="2880"/>
          </w:tcPr>
          <w:p>
            <w:r>
              <w:t>object</w:t>
            </w:r>
          </w:p>
        </w:tc>
        <w:tc>
          <w:tcPr>
            <w:tcW w:type="dxa" w:w="2880"/>
          </w:tcPr>
          <w:p>
            <w:r>
              <w:t>(Optional) Values for specific environments. Keys: development, preview, production. Values are strings.</w:t>
            </w:r>
          </w:p>
        </w:tc>
      </w:tr>
    </w:tbl>
    <w:p/>
    <w:p>
      <w:pPr>
        <w:pStyle w:val="Heading4"/>
      </w:pPr>
      <w:r>
        <w:t>environmentOverrides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development</w:t>
            </w:r>
          </w:p>
        </w:tc>
        <w:tc>
          <w:tcPr>
            <w:tcW w:type="dxa" w:w="2880"/>
          </w:tcPr>
          <w:p>
            <w:r>
              <w:t>string</w:t>
            </w:r>
          </w:p>
        </w:tc>
        <w:tc>
          <w:tcPr>
            <w:tcW w:type="dxa" w:w="2880"/>
          </w:tcPr>
          <w:p>
            <w:r>
              <w:t>Value for the development environment.</w:t>
            </w:r>
          </w:p>
        </w:tc>
      </w:tr>
      <w:tr>
        <w:tc>
          <w:tcPr>
            <w:tcW w:type="dxa" w:w="2880"/>
          </w:tcPr>
          <w:p>
            <w:r>
              <w:t>preview</w:t>
            </w:r>
          </w:p>
        </w:tc>
        <w:tc>
          <w:tcPr>
            <w:tcW w:type="dxa" w:w="2880"/>
          </w:tcPr>
          <w:p>
            <w:r>
              <w:t>string</w:t>
            </w:r>
          </w:p>
        </w:tc>
        <w:tc>
          <w:tcPr>
            <w:tcW w:type="dxa" w:w="2880"/>
          </w:tcPr>
          <w:p>
            <w:r>
              <w:t>Value for the preview environment.</w:t>
            </w:r>
          </w:p>
        </w:tc>
      </w:tr>
      <w:tr>
        <w:tc>
          <w:tcPr>
            <w:tcW w:type="dxa" w:w="2880"/>
          </w:tcPr>
          <w:p>
            <w:r>
              <w:t>production</w:t>
            </w:r>
          </w:p>
        </w:tc>
        <w:tc>
          <w:tcPr>
            <w:tcW w:type="dxa" w:w="2880"/>
          </w:tcPr>
          <w:p>
            <w:r>
              <w:t>string</w:t>
            </w:r>
          </w:p>
        </w:tc>
        <w:tc>
          <w:tcPr>
            <w:tcW w:type="dxa" w:w="2880"/>
          </w:tcPr>
          <w:p>
            <w:r>
              <w:t>Value for the production environment.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w:t>
            </w:r>
          </w:p>
        </w:tc>
        <w:tc>
          <w:tcPr>
            <w:tcW w:type="dxa" w:w="2880"/>
          </w:tcPr>
          <w:p>
            <w:r>
              <w:t>boolean</w:t>
            </w:r>
          </w:p>
        </w:tc>
        <w:tc>
          <w:tcPr>
            <w:tcW w:type="dxa" w:w="2880"/>
          </w:tcPr>
          <w:p>
            <w:r>
              <w:t>If true, only the provided secrets will be overwritten, leaving others untouched. If false or omitted, all secrets will be replaced.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"message": "Secrets updated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"Conflict occurred while updating secrets."</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422,</w:t>
        <w:br/>
        <w:t xml:space="preserve"> "message": "Unprocessable entity. Check the provided data."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w:t>
            </w:r>
          </w:p>
        </w:tc>
      </w:tr>
      <w:tr>
        <w:tc>
          <w:tcPr>
            <w:tcW w:type="dxa" w:w="2880"/>
          </w:tcPr>
          <w:p>
            <w:r>
              <w:t>message</w:t>
            </w:r>
          </w:p>
        </w:tc>
        <w:tc>
          <w:tcPr>
            <w:tcW w:type="dxa" w:w="2880"/>
          </w:tcPr>
          <w:p>
            <w:r>
              <w:t>string</w:t>
            </w:r>
          </w:p>
        </w:tc>
        <w:tc>
          <w:tcPr>
            <w:tcW w:type="dxa" w:w="2880"/>
          </w:tcPr>
          <w:p>
            <w:r>
              <w:t>Description of the result.</w:t>
            </w:r>
          </w:p>
        </w:tc>
      </w:tr>
      <w:tr>
        <w:tc>
          <w:tcPr>
            <w:tcW w:type="dxa" w:w="2880"/>
          </w:tcPr>
          <w:p>
            <w:r>
              <w:t>error</w:t>
            </w:r>
          </w:p>
        </w:tc>
        <w:tc>
          <w:tcPr>
            <w:tcW w:type="dxa" w:w="2880"/>
          </w:tcPr>
          <w:p>
            <w:r>
              <w:t>object</w:t>
            </w:r>
          </w:p>
        </w:tc>
        <w:tc>
          <w:tcPr>
            <w:tcW w:type="dxa" w:w="2880"/>
          </w:tcPr>
          <w:p>
            <w:r>
              <w:t>(On error) Error details.</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'https://api.vercel.com/v1/installations/abc123/resources/db456/secrets' \</w:t>
        <w:br/>
        <w:t xml:space="preserve"> -H 'Content-Type: application/json' \</w:t>
        <w:br/>
        <w:t xml:space="preserve"> -d '{</w:t>
        <w:br/>
        <w:t xml:space="preserve"> "secrets": [</w:t>
        <w:br/>
        <w:t xml:space="preserve">      {</w:t>
        <w:br/>
        <w:t xml:space="preserve"> "name": "DATABASE_PASSWORD",</w:t>
        <w:br/>
        <w:t xml:space="preserve"> "value": "newSecretValue",</w:t>
        <w:br/>
        <w:t xml:space="preserve"> "environmentOverrides": {</w:t>
        <w:br/>
        <w:t xml:space="preserve"> "development": "devSecretValue",</w:t>
        <w:br/>
        <w:t xml:space="preserve"> "preview": "previewSecretValue",</w:t>
        <w:br/>
        <w:t xml:space="preserve"> "production": "prodSecretValue"</w:t>
        <w:br/>
        <w:t xml:space="preserve">        }</w:t>
        <w:br/>
        <w:t xml:space="preserve">      },</w:t>
        <w:br/>
        <w:t xml:space="preserve">      {</w:t>
        <w:br/>
        <w:t xml:space="preserve"> "name": "API_KEY",</w:t>
        <w:br/>
        <w:t xml:space="preserve"> "value": "12345"</w:t>
        <w:br/>
        <w:t xml:space="preserve">      }</w:t>
        <w:br/>
        <w:t xml:space="preserve">    ],</w:t>
        <w:br/>
        <w:t xml:space="preserve"> "partial": true</w:t>
        <w:br/>
        <w:t xml:space="preserve">  }'</w:t>
      </w:r>
    </w:p>
    <w:p>
      <w:pPr>
        <w:pStyle w:val="Heading3"/>
      </w:pPr>
      <w:r>
        <w:t>Example Usage</w:t>
      </w:r>
    </w:p>
    <w:p>
      <w:pPr>
        <w:pStyle w:val="Heading3"/>
      </w:pPr>
      <w:r>
        <w:t>Example 1: Replace All Secrets for a Resource</w:t>
      </w:r>
    </w:p>
    <w:p>
      <w:r>
        <w:rPr>
          <w:b/>
          <w:color w:val="666666"/>
          <w:sz w:val="16"/>
        </w:rPr>
        <w:t>[bash]</w:t>
      </w:r>
    </w:p>
    <w:p>
      <w:pPr>
        <w:shd w:fill="F2F2F2" w:val="clear"/>
      </w:pPr>
      <w:r>
        <w:rPr>
          <w:rFonts w:ascii="Courier New" w:hAnsi="Courier New"/>
          <w:sz w:val="17"/>
        </w:rPr>
        <w:t>curl -X PUT 'https://api.vercel.com/v1/installations/abc123/resources/db456/secrets' \</w:t>
        <w:br/>
        <w:t xml:space="preserve"> -H 'Content-Type: application/json' \</w:t>
        <w:br/>
        <w:t xml:space="preserve"> -d '{</w:t>
        <w:br/>
        <w:t xml:space="preserve"> "secrets": [</w:t>
        <w:br/>
        <w:t xml:space="preserve">      {</w:t>
        <w:br/>
        <w:t xml:space="preserve"> "name": "DATABASE_URL",</w:t>
        <w:br/>
        <w:t xml:space="preserve"> "value": "postgres://user:pass@host:5432/db"</w:t>
        <w:br/>
        <w:t xml:space="preserve">      }</w:t>
        <w:br/>
        <w:t xml:space="preserve">    ]</w:t>
        <w:br/>
        <w:t xml:space="preserve">  }'</w:t>
      </w:r>
    </w:p>
    <w:p>
      <w:pPr>
        <w:pStyle w:val="Heading3"/>
      </w:pPr>
      <w:r>
        <w:t>Example 2: Partially Overwrite Secrets</w:t>
      </w:r>
    </w:p>
    <w:p>
      <w:r>
        <w:rPr>
          <w:b/>
          <w:color w:val="666666"/>
          <w:sz w:val="16"/>
        </w:rPr>
        <w:t>[bash]</w:t>
      </w:r>
    </w:p>
    <w:p>
      <w:pPr>
        <w:shd w:fill="F2F2F2" w:val="clear"/>
      </w:pPr>
      <w:r>
        <w:rPr>
          <w:rFonts w:ascii="Courier New" w:hAnsi="Courier New"/>
          <w:sz w:val="17"/>
        </w:rPr>
        <w:t>curl -X PUT 'https://api.vercel.com/v1/installations/abc123/resources/db456/secrets' \</w:t>
        <w:br/>
        <w:t xml:space="preserve"> -H 'Content-Type: application/json' \</w:t>
        <w:br/>
        <w:t xml:space="preserve"> -d '{</w:t>
        <w:br/>
        <w:t xml:space="preserve"> "secrets": [</w:t>
        <w:br/>
        <w:t xml:space="preserve">      {</w:t>
        <w:br/>
        <w:t xml:space="preserve"> "name": "API_TOKEN",</w:t>
        <w:br/>
        <w:t xml:space="preserve"> "value": "newTokenValue"</w:t>
        <w:br/>
        <w:t xml:space="preserve">      }</w:t>
        <w:br/>
        <w:t xml:space="preserve">    ],</w:t>
        <w:br/>
        <w:t xml:space="preserve"> "partial": true</w:t>
        <w:br/>
        <w:t xml:space="preserve">  }'</w:t>
      </w:r>
    </w:p>
    <w:p>
      <w:pPr>
        <w:pStyle w:val="Heading3"/>
      </w:pPr>
      <w:r>
        <w:t>Example 3: Set Environment-Specific Secret Values</w:t>
      </w:r>
    </w:p>
    <w:p>
      <w:r>
        <w:rPr>
          <w:b/>
          <w:color w:val="666666"/>
          <w:sz w:val="16"/>
        </w:rPr>
        <w:t>[bash]</w:t>
      </w:r>
    </w:p>
    <w:p>
      <w:pPr>
        <w:shd w:fill="F2F2F2" w:val="clear"/>
      </w:pPr>
      <w:r>
        <w:rPr>
          <w:rFonts w:ascii="Courier New" w:hAnsi="Courier New"/>
          <w:sz w:val="17"/>
        </w:rPr>
        <w:t>curl -X PUT 'https://api.vercel.com/v1/installations/abc123/resources/db456/secrets' \</w:t>
        <w:br/>
        <w:t xml:space="preserve"> -H 'Content-Type: application/json' \</w:t>
        <w:br/>
        <w:t xml:space="preserve"> -d '{</w:t>
        <w:br/>
        <w:t xml:space="preserve"> "secrets": [</w:t>
        <w:br/>
        <w:t xml:space="preserve">      {</w:t>
        <w:br/>
        <w:t xml:space="preserve"> "name": "SECRET_KEY",</w:t>
        <w:br/>
        <w:t xml:space="preserve"> "value": "defaultValue",</w:t>
        <w:br/>
        <w:t xml:space="preserve"> "environmentOverrides": {</w:t>
        <w:br/>
        <w:t xml:space="preserve"> "development": "devValue",</w:t>
        <w:br/>
        <w:t xml:space="preserve"> "preview": "previewValue",</w:t>
        <w:br/>
        <w:t xml:space="preserve"> "production": "prodValue"</w:t>
        <w:br/>
        <w:t xml:space="preserve">        }</w:t>
        <w:br/>
        <w:t xml:space="preserve">      }</w:t>
        <w:br/>
        <w:t xml:space="preserve">    ]</w:t>
        <w:br/>
        <w:t xml:space="preserve">  }'</w:t>
      </w:r>
    </w:p>
    <w:p>
      <w:pPr>
        <w:pStyle w:val="Heading3"/>
      </w:pPr>
      <w:r>
        <w:t>Behavior</w:t>
      </w:r>
    </w:p>
    <w:p>
      <w:pPr>
        <w:pStyle w:val="ListBullet"/>
      </w:pPr>
      <w:r>
        <w:t>Validation: Validates both path parameters and request body fields.</w:t>
      </w:r>
    </w:p>
    <w:p>
      <w:pPr>
        <w:pStyle w:val="ListBullet"/>
      </w:pPr>
      <w:r>
        <w:t>Secret Update: Updates the resource's secrets with the provided values. If partial is true, only updates the specified secrets; otherwise, replaces all secrets.</w:t>
      </w:r>
    </w:p>
    <w:p>
      <w:pPr>
        <w:pStyle w:val="ListBullet"/>
      </w:pPr>
      <w:r>
        <w:t>Project Propagation: For resources with connected projects, the new secrets are used. Existing projects must be redeployed to use the updates.</w:t>
      </w:r>
    </w:p>
    <w:p>
      <w:pPr>
        <w:pStyle w:val="ListBullet"/>
      </w:pPr>
      <w:r>
        <w:t>Response: Returns a 201 status code on success with a confirmation message.</w:t>
      </w:r>
    </w:p>
    <w:p>
      <w:pPr>
        <w:pStyle w:val="Heading3"/>
      </w:pPr>
      <w:r>
        <w:t>Notes</w:t>
      </w:r>
    </w:p>
    <w:p>
      <w:pPr>
        <w:pStyle w:val="ListBullet"/>
      </w:pPr>
      <w:r>
        <w:t>Redeployment of connected projects is required for them to begin using the updated secrets.</w:t>
      </w:r>
    </w:p>
    <w:p>
      <w:pPr>
        <w:pStyle w:val="ListBullet"/>
      </w:pPr>
      <w:r>
        <w:t>Any new project connections to the resource will use the updated secrets.</w:t>
      </w:r>
    </w:p>
    <w:p>
      <w:pPr>
        <w:pStyle w:val="ListBullet"/>
      </w:pPr>
      <w:r>
        <w:t>The partial field allows granular updates to secrets without replacing all existing values.</w:t>
      </w:r>
    </w:p>
    <w:p>
      <w:pPr>
        <w:pStyle w:val="ListBullet"/>
      </w:pPr>
      <w:r>
        <w:t>Secret values should be handled securely and not logged or shared.</w:t>
      </w:r>
    </w:p>
    <w:p>
      <w:pPr>
        <w:pStyle w:val="Heading3"/>
      </w:pPr>
      <w:r>
        <w:t>Gotchas</w:t>
      </w:r>
    </w:p>
    <w:p>
      <w:pPr>
        <w:pStyle w:val="ListBullet"/>
      </w:pPr>
      <w:r>
        <w:t>Forgetting to redeploy existing projects will result in them continuing to use old secrets.</w:t>
      </w:r>
    </w:p>
    <w:p>
      <w:pPr>
        <w:pStyle w:val="ListBullet"/>
      </w:pPr>
      <w:r>
        <w:t>Omitting required fields (name, value) in any secret object will cause a 400 error.</w:t>
      </w:r>
    </w:p>
    <w:p>
      <w:pPr>
        <w:pStyle w:val="ListBullet"/>
      </w:pPr>
      <w:r>
        <w:t>Providing invalid path parameter values or malformed request bodies will result in error responses.</w:t>
      </w:r>
    </w:p>
    <w:p>
      <w:pPr>
        <w:pStyle w:val="ListBullet"/>
      </w:pPr>
      <w:r>
        <w:t>If partial is not set to true, all secrets not included in the request will be removed.</w:t>
      </w:r>
    </w:p>
    <w:p>
      <w:pPr>
        <w:pStyle w:val="Heading3"/>
      </w:pPr>
      <w:r>
        <w:t>Error Handling</w:t>
      </w:r>
    </w:p>
    <w:p>
      <w:pPr>
        <w:pStyle w:val="ListBullet"/>
      </w:pPr>
      <w:r>
        <w:t>400 Bad Request: Invalid values in the request body or parameters.</w:t>
      </w:r>
    </w:p>
    <w:p>
      <w:pPr>
        <w:pStyle w:val="ListBullet"/>
      </w:pPr>
      <w:r>
        <w:t>401 Unauthorized: Missing or invalid authentication.</w:t>
      </w:r>
    </w:p>
    <w:p>
      <w:pPr>
        <w:pStyle w:val="ListBullet"/>
      </w:pPr>
      <w:r>
        <w:t>403 Forbidden: Insufficient permissions to update secrets.</w:t>
      </w:r>
    </w:p>
    <w:p>
      <w:pPr>
        <w:pStyle w:val="ListBullet"/>
      </w:pPr>
      <w:r>
        <w:t>404 Not Found: The specified integration configuration or resource does not exist.</w:t>
      </w:r>
    </w:p>
    <w:p>
      <w:pPr>
        <w:pStyle w:val="ListBullet"/>
      </w:pPr>
      <w:r>
        <w:t>409 Conflict: Conflict occurred during the update process.</w:t>
      </w:r>
    </w:p>
    <w:p>
      <w:pPr>
        <w:pStyle w:val="ListBullet"/>
      </w:pPr>
      <w:r>
        <w:t>422 Unprocessable Entity: The provided data is semantically invalid or cannot be processed.</w:t>
      </w:r>
    </w:p>
    <w:p>
      <w:r>
        <w:br w:type="page"/>
      </w:r>
    </w:p>
    <w:p>
      <w:pPr>
        <w:pStyle w:val="Heading2"/>
      </w:pPr>
      <w:r>
        <w:t>40. [GET] Get a Project's Domain</w:t>
      </w:r>
    </w:p>
    <w:p>
      <w:r>
        <w:rPr>
          <w:b/>
        </w:rPr>
        <w:t xml:space="preserve">Endpoint: </w:t>
      </w:r>
      <w:r>
        <w:rPr>
          <w:rFonts w:ascii="Courier New" w:hAnsi="Courier New"/>
          <w:sz w:val="18"/>
        </w:rPr>
        <w:t>/v9/projects/{{idOrName}}/domains/{{domain}}</w:t>
      </w:r>
    </w:p>
    <w:p>
      <w:pPr>
        <w:pStyle w:val="Heading3"/>
      </w:pPr>
      <w:r>
        <w:t>Prerequisites</w:t>
      </w:r>
    </w:p>
    <w:p>
      <w:pPr>
        <w:pStyle w:val="ListBullet"/>
      </w:pPr>
      <w:r>
        <w:t>Must have permission to access the specified project or team.</w:t>
      </w:r>
    </w:p>
    <w:p>
      <w:pPr>
        <w:pStyle w:val="Heading3"/>
      </w:pPr>
      <w:r>
        <w:t>Method</w:t>
      </w:r>
    </w:p>
    <w:p>
      <w:r>
        <w:t>GET</w:t>
      </w:r>
    </w:p>
    <w:p>
      <w:pPr>
        <w:pStyle w:val="Heading3"/>
      </w:pPr>
      <w:r>
        <w:t>URL</w:t>
      </w:r>
    </w:p>
    <w:p>
      <w:r>
        <w:t>https://api.vercel.com/v9/projects/{{idOrName}}/domains/{{domain}}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project's domain configuration using the project ID or name and the domain name. This endpoint provides information about the domain, verification status, git branch association, redirects, and any outstanding verification challenges.</w:t>
      </w:r>
    </w:p>
    <w:p>
      <w:pPr>
        <w:pStyle w:val="Heading3"/>
      </w:pPr>
      <w:r>
        <w:t>Enforcement Rules</w:t>
      </w:r>
    </w:p>
    <w:p>
      <w:pPr>
        <w:pStyle w:val="ListBullet"/>
      </w:pPr>
      <w:r>
        <w:t>The idOrName and domain path parameters must always be present in the URL.</w:t>
      </w:r>
    </w:p>
    <w:p>
      <w:pPr>
        <w:pStyle w:val="ListBullet"/>
      </w:pPr>
      <w:r>
        <w:t>If the user provides idOrName and domain, use those values directly.</w:t>
      </w:r>
    </w:p>
    <w:p>
      <w:pPr>
        <w:pStyle w:val="ListBullet"/>
      </w:pPr>
      <w:r>
        <w:t>Do not call the API with missing or empty idOrName or domain (e.g., avoid /projects//domains/).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/v9/projects/my-project/domains/www.example.com</w:t>
        <w:br/>
        <w:t>/v9/projects/prj_abc123/domains/api.example.com</w:t>
      </w:r>
    </w:p>
    <w:p>
      <w:pPr>
        <w:pStyle w:val="Heading3"/>
      </w:pPr>
      <w:r>
        <w:t>Invalid Examples</w:t>
      </w:r>
    </w:p>
    <w:p>
      <w:r>
        <w:rPr>
          <w:b/>
          <w:color w:val="666666"/>
          <w:sz w:val="16"/>
        </w:rPr>
        <w:t>[http]</w:t>
      </w:r>
    </w:p>
    <w:p>
      <w:pPr>
        <w:shd w:fill="F2F2F2" w:val="clear"/>
      </w:pPr>
      <w:r>
        <w:rPr>
          <w:rFonts w:ascii="Courier New" w:hAnsi="Courier New"/>
          <w:sz w:val="17"/>
        </w:rPr>
        <w:t>/v9/projects//domains/www.example.com</w:t>
        <w:br/>
        <w:t>/v9/projects/my-project/domains/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domain</w:t>
            </w:r>
          </w:p>
        </w:tc>
        <w:tc>
          <w:tcPr>
            <w:tcW w:type="dxa" w:w="2880"/>
          </w:tcPr>
          <w:p>
            <w:r>
              <w:t>string</w:t>
            </w:r>
          </w:p>
        </w:tc>
        <w:tc>
          <w:tcPr>
            <w:tcW w:type="dxa" w:w="2880"/>
          </w:tcPr>
          <w:p>
            <w:r>
              <w:t>The project domain name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"www.example.com",</w:t>
        <w:br/>
        <w:t xml:space="preserve"> "apexName": "example.com",</w:t>
        <w:br/>
        <w:t xml:space="preserve"> "projectId": "prj_abc123",</w:t>
        <w:br/>
        <w:t xml:space="preserve"> "redirect": "https://example.com",</w:t>
        <w:br/>
        <w:t xml:space="preserve"> "redirectStatusCode": 301,</w:t>
        <w:br/>
        <w:t xml:space="preserve"> "gitBranch": "main",</w:t>
        <w:br/>
        <w:t xml:space="preserve"> "customEnvironmentId": "env_456def",</w:t>
        <w:br/>
        <w:t xml:space="preserve"> "updatedAt": 1711100000000,</w:t>
        <w:br/>
        <w:t xml:space="preserve"> "createdAt": 1700000000000,</w:t>
        <w:br/>
        <w:t xml:space="preserve"> "verified": true,</w:t>
        <w:br/>
        <w:t xml:space="preserve"> "verification": [</w:t>
        <w:br/>
        <w:t xml:space="preserve"> {</w:t>
        <w:br/>
        <w:t xml:space="preserve"> "type": "TXT",</w:t>
        <w:br/>
        <w:t xml:space="preserve"> "domain": "www.example.com",</w:t>
        <w:br/>
        <w:t xml:space="preserve"> "value": "vercel-challenge=abcdef123456",</w:t>
        <w:br/>
        <w:t xml:space="preserve"> "reason": "Domain verification required"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full domain name (e.g., "www.example.com").</w:t>
            </w:r>
          </w:p>
        </w:tc>
      </w:tr>
      <w:tr>
        <w:tc>
          <w:tcPr>
            <w:tcW w:type="dxa" w:w="2880"/>
          </w:tcPr>
          <w:p>
            <w:r>
              <w:t>apexName</w:t>
            </w:r>
          </w:p>
        </w:tc>
        <w:tc>
          <w:tcPr>
            <w:tcW w:type="dxa" w:w="2880"/>
          </w:tcPr>
          <w:p>
            <w:r>
              <w:t>string</w:t>
            </w:r>
          </w:p>
        </w:tc>
        <w:tc>
          <w:tcPr>
            <w:tcW w:type="dxa" w:w="2880"/>
          </w:tcPr>
          <w:p>
            <w:r>
              <w:t>The apex/root domain name (e.g., "example.com").</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redirect</w:t>
            </w:r>
          </w:p>
        </w:tc>
        <w:tc>
          <w:tcPr>
            <w:tcW w:type="dxa" w:w="2880"/>
          </w:tcPr>
          <w:p>
            <w:r>
              <w:t>string</w:t>
            </w:r>
          </w:p>
        </w:tc>
        <w:tc>
          <w:tcPr>
            <w:tcW w:type="dxa" w:w="2880"/>
          </w:tcPr>
          <w:p>
            <w:r>
              <w:t>If set, requests to this domain will redirect to this URL.</w:t>
            </w:r>
          </w:p>
        </w:tc>
      </w:tr>
      <w:tr>
        <w:tc>
          <w:tcPr>
            <w:tcW w:type="dxa" w:w="2880"/>
          </w:tcPr>
          <w:p>
            <w:r>
              <w:t>redirectStatusCode</w:t>
            </w:r>
          </w:p>
        </w:tc>
        <w:tc>
          <w:tcPr>
            <w:tcW w:type="dxa" w:w="2880"/>
          </w:tcPr>
          <w:p>
            <w:r>
              <w:t>number</w:t>
            </w:r>
          </w:p>
        </w:tc>
        <w:tc>
          <w:tcPr>
            <w:tcW w:type="dxa" w:w="2880"/>
          </w:tcPr>
          <w:p>
            <w:r>
              <w:t>HTTP status code used for the redirect (301, 302, 307, 308).</w:t>
            </w:r>
          </w:p>
        </w:tc>
      </w:tr>
      <w:tr>
        <w:tc>
          <w:tcPr>
            <w:tcW w:type="dxa" w:w="2880"/>
          </w:tcPr>
          <w:p>
            <w:r>
              <w:t>gitBranch</w:t>
            </w:r>
          </w:p>
        </w:tc>
        <w:tc>
          <w:tcPr>
            <w:tcW w:type="dxa" w:w="2880"/>
          </w:tcPr>
          <w:p>
            <w:r>
              <w:t>string</w:t>
            </w:r>
          </w:p>
        </w:tc>
        <w:tc>
          <w:tcPr>
            <w:tcW w:type="dxa" w:w="2880"/>
          </w:tcPr>
          <w:p>
            <w:r>
              <w:t>The Git branch associated with this domain, if any.</w:t>
            </w:r>
          </w:p>
        </w:tc>
      </w:tr>
      <w:tr>
        <w:tc>
          <w:tcPr>
            <w:tcW w:type="dxa" w:w="2880"/>
          </w:tcPr>
          <w:p>
            <w:r>
              <w:t>customEnvironmentId</w:t>
            </w:r>
          </w:p>
        </w:tc>
        <w:tc>
          <w:tcPr>
            <w:tcW w:type="dxa" w:w="2880"/>
          </w:tcPr>
          <w:p>
            <w:r>
              <w:t>string</w:t>
            </w:r>
          </w:p>
        </w:tc>
        <w:tc>
          <w:tcPr>
            <w:tcW w:type="dxa" w:w="2880"/>
          </w:tcPr>
          <w:p>
            <w:r>
              <w:t>The custom environment ID associated with this domain, if any.</w:t>
            </w:r>
          </w:p>
        </w:tc>
      </w:tr>
      <w:tr>
        <w:tc>
          <w:tcPr>
            <w:tcW w:type="dxa" w:w="2880"/>
          </w:tcPr>
          <w:p>
            <w:r>
              <w:t>updatedAt</w:t>
            </w:r>
          </w:p>
        </w:tc>
        <w:tc>
          <w:tcPr>
            <w:tcW w:type="dxa" w:w="2880"/>
          </w:tcPr>
          <w:p>
            <w:r>
              <w:t>number</w:t>
            </w:r>
          </w:p>
        </w:tc>
        <w:tc>
          <w:tcPr>
            <w:tcW w:type="dxa" w:w="2880"/>
          </w:tcPr>
          <w:p>
            <w:r>
              <w:t>Unix timestamp (milliseconds) when this domain was last updated.</w:t>
            </w:r>
          </w:p>
        </w:tc>
      </w:tr>
      <w:tr>
        <w:tc>
          <w:tcPr>
            <w:tcW w:type="dxa" w:w="2880"/>
          </w:tcPr>
          <w:p>
            <w:r>
              <w:t>createdAt</w:t>
            </w:r>
          </w:p>
        </w:tc>
        <w:tc>
          <w:tcPr>
            <w:tcW w:type="dxa" w:w="2880"/>
          </w:tcPr>
          <w:p>
            <w:r>
              <w:t>number</w:t>
            </w:r>
          </w:p>
        </w:tc>
        <w:tc>
          <w:tcPr>
            <w:tcW w:type="dxa" w:w="2880"/>
          </w:tcPr>
          <w:p>
            <w:r>
              <w:t>Unix timestamp (milliseconds) when this domain was created.</w:t>
            </w:r>
          </w:p>
        </w:tc>
      </w:tr>
      <w:tr>
        <w:tc>
          <w:tcPr>
            <w:tcW w:type="dxa" w:w="2880"/>
          </w:tcPr>
          <w:p>
            <w:r>
              <w:t>verified</w:t>
            </w:r>
          </w:p>
        </w:tc>
        <w:tc>
          <w:tcPr>
            <w:tcW w:type="dxa" w:w="2880"/>
          </w:tcPr>
          <w:p>
            <w:r>
              <w:t>boolean</w:t>
            </w:r>
          </w:p>
        </w:tc>
        <w:tc>
          <w:tcPr>
            <w:tcW w:type="dxa" w:w="2880"/>
          </w:tcPr>
          <w:p>
            <w:r>
              <w:t>true if the domain is verified for use with the project; false otherwise.</w:t>
            </w:r>
          </w:p>
        </w:tc>
      </w:tr>
      <w:tr>
        <w:tc>
          <w:tcPr>
            <w:tcW w:type="dxa" w:w="2880"/>
          </w:tcPr>
          <w:p>
            <w:r>
              <w:t>verification</w:t>
            </w:r>
          </w:p>
        </w:tc>
        <w:tc>
          <w:tcPr>
            <w:tcW w:type="dxa" w:w="2880"/>
          </w:tcPr>
          <w:p>
            <w:r>
              <w:t>array</w:t>
            </w:r>
          </w:p>
        </w:tc>
        <w:tc>
          <w:tcPr>
            <w:tcW w:type="dxa" w:w="2880"/>
          </w:tcPr>
          <w:p>
            <w:r>
              <w:t>List of verification challenges to complete if verified is false.</w:t>
            </w:r>
          </w:p>
        </w:tc>
      </w:tr>
      <w:tr>
        <w:tc>
          <w:tcPr>
            <w:tcW w:type="dxa" w:w="2880"/>
          </w:tcPr>
          <w:p>
            <w:r>
              <w:t>verification[].type</w:t>
            </w:r>
          </w:p>
        </w:tc>
        <w:tc>
          <w:tcPr>
            <w:tcW w:type="dxa" w:w="2880"/>
          </w:tcPr>
          <w:p>
            <w:r>
              <w:t>string</w:t>
            </w:r>
          </w:p>
        </w:tc>
        <w:tc>
          <w:tcPr>
            <w:tcW w:type="dxa" w:w="2880"/>
          </w:tcPr>
          <w:p>
            <w:r>
              <w:t>Type of verification challenge (e.g., "TXT").</w:t>
            </w:r>
          </w:p>
        </w:tc>
      </w:tr>
      <w:tr>
        <w:tc>
          <w:tcPr>
            <w:tcW w:type="dxa" w:w="2880"/>
          </w:tcPr>
          <w:p>
            <w:r>
              <w:t>verification[].domain</w:t>
            </w:r>
          </w:p>
        </w:tc>
        <w:tc>
          <w:tcPr>
            <w:tcW w:type="dxa" w:w="2880"/>
          </w:tcPr>
          <w:p>
            <w:r>
              <w:t>string</w:t>
            </w:r>
          </w:p>
        </w:tc>
        <w:tc>
          <w:tcPr>
            <w:tcW w:type="dxa" w:w="2880"/>
          </w:tcPr>
          <w:p>
            <w:r>
              <w:t>Domain for which the verification challenge applies.</w:t>
            </w:r>
          </w:p>
        </w:tc>
      </w:tr>
      <w:tr>
        <w:tc>
          <w:tcPr>
            <w:tcW w:type="dxa" w:w="2880"/>
          </w:tcPr>
          <w:p>
            <w:r>
              <w:t>verification[].value</w:t>
            </w:r>
          </w:p>
        </w:tc>
        <w:tc>
          <w:tcPr>
            <w:tcW w:type="dxa" w:w="2880"/>
          </w:tcPr>
          <w:p>
            <w:r>
              <w:t>string</w:t>
            </w:r>
          </w:p>
        </w:tc>
        <w:tc>
          <w:tcPr>
            <w:tcW w:type="dxa" w:w="2880"/>
          </w:tcPr>
          <w:p>
            <w:r>
              <w:t>Value required for the verification challenge (e.g., TXT record content).</w:t>
            </w:r>
          </w:p>
        </w:tc>
      </w:tr>
      <w:tr>
        <w:tc>
          <w:tcPr>
            <w:tcW w:type="dxa" w:w="2880"/>
          </w:tcPr>
          <w:p>
            <w:r>
              <w:t>verification[].reason</w:t>
            </w:r>
          </w:p>
        </w:tc>
        <w:tc>
          <w:tcPr>
            <w:tcW w:type="dxa" w:w="2880"/>
          </w:tcPr>
          <w:p>
            <w:r>
              <w:t>string</w:t>
            </w:r>
          </w:p>
        </w:tc>
        <w:tc>
          <w:tcPr>
            <w:tcW w:type="dxa" w:w="2880"/>
          </w:tcPr>
          <w:p>
            <w:r>
              <w:t>Reason for the verification challenge.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"https://api.vercel.com/v9/projects/my-project/domains/www.example.com"</w:t>
      </w:r>
    </w:p>
    <w:p>
      <w:pPr>
        <w:pStyle w:val="Heading3"/>
      </w:pPr>
      <w:r>
        <w:t>With Team Context</w:t>
      </w:r>
    </w:p>
    <w:p>
      <w:r>
        <w:rPr>
          <w:b/>
          <w:color w:val="666666"/>
          <w:sz w:val="16"/>
        </w:rPr>
        <w:t>[bash]</w:t>
      </w:r>
    </w:p>
    <w:p>
      <w:pPr>
        <w:shd w:fill="F2F2F2" w:val="clear"/>
      </w:pPr>
      <w:r>
        <w:rPr>
          <w:rFonts w:ascii="Courier New" w:hAnsi="Courier New"/>
          <w:sz w:val="17"/>
        </w:rPr>
        <w:t>curl -X GET "https://api.vercel.com/v9/projects/my-project/domains/www.example.com?teamId=team_789xyz"</w:t>
      </w:r>
    </w:p>
    <w:p>
      <w:pPr>
        <w:pStyle w:val="Heading3"/>
      </w:pPr>
      <w:r>
        <w:t>Example Usage</w:t>
      </w:r>
    </w:p>
    <w:p>
      <w:pPr>
        <w:pStyle w:val="Heading3"/>
      </w:pPr>
      <w:r>
        <w:t>Example 1: Get a Domain by Project Name</w:t>
      </w:r>
    </w:p>
    <w:p>
      <w:r>
        <w:rPr>
          <w:b/>
          <w:color w:val="666666"/>
          <w:sz w:val="16"/>
        </w:rPr>
        <w:t>[bash]</w:t>
      </w:r>
    </w:p>
    <w:p>
      <w:pPr>
        <w:shd w:fill="F2F2F2" w:val="clear"/>
      </w:pPr>
      <w:r>
        <w:rPr>
          <w:rFonts w:ascii="Courier New" w:hAnsi="Courier New"/>
          <w:sz w:val="17"/>
        </w:rPr>
        <w:t>curl -X GET "https://api.vercel.com/v9/projects/nextjs-app/domains/www.myapp.com"</w:t>
      </w:r>
    </w:p>
    <w:p>
      <w:pPr>
        <w:pStyle w:val="Heading3"/>
      </w:pPr>
      <w:r>
        <w:t>Example 2: Get a Domain by Project ID and Team ID</w:t>
      </w:r>
    </w:p>
    <w:p>
      <w:r>
        <w:rPr>
          <w:b/>
          <w:color w:val="666666"/>
          <w:sz w:val="16"/>
        </w:rPr>
        <w:t>[bash]</w:t>
      </w:r>
    </w:p>
    <w:p>
      <w:pPr>
        <w:shd w:fill="F2F2F2" w:val="clear"/>
      </w:pPr>
      <w:r>
        <w:rPr>
          <w:rFonts w:ascii="Courier New" w:hAnsi="Courier New"/>
          <w:sz w:val="17"/>
        </w:rPr>
        <w:t>curl -X GET "https://api.vercel.com/v9/projects/prj_abc123/domains/api.myapp.com?teamId=team_xyz001"</w:t>
      </w:r>
    </w:p>
    <w:p>
      <w:pPr>
        <w:pStyle w:val="Heading3"/>
      </w:pPr>
      <w:r>
        <w:t>Example 3: Get a Domain with Team Slug</w:t>
      </w:r>
    </w:p>
    <w:p>
      <w:r>
        <w:rPr>
          <w:b/>
          <w:color w:val="666666"/>
          <w:sz w:val="16"/>
        </w:rPr>
        <w:t>[bash]</w:t>
      </w:r>
    </w:p>
    <w:p>
      <w:pPr>
        <w:shd w:fill="F2F2F2" w:val="clear"/>
      </w:pPr>
      <w:r>
        <w:rPr>
          <w:rFonts w:ascii="Courier New" w:hAnsi="Courier New"/>
          <w:sz w:val="17"/>
        </w:rPr>
        <w:t>curl -X GET "https://api.vercel.com/v9/projects/nextjs-app/domains/blog.myapp.com?slug=my-cool-team"</w:t>
      </w:r>
    </w:p>
    <w:p>
      <w:pPr>
        <w:pStyle w:val="Heading3"/>
      </w:pPr>
      <w:r>
        <w:t>Behavior</w:t>
      </w:r>
    </w:p>
    <w:p>
      <w:pPr>
        <w:pStyle w:val="ListBullet"/>
      </w:pPr>
      <w:r>
        <w:t>Validates the provided idOrName and domain.</w:t>
      </w:r>
    </w:p>
    <w:p>
      <w:pPr>
        <w:pStyle w:val="ListBullet"/>
      </w:pPr>
      <w:r>
        <w:t>Checks project and team permissions.</w:t>
      </w:r>
    </w:p>
    <w:p>
      <w:pPr>
        <w:pStyle w:val="ListBullet"/>
      </w:pPr>
      <w:r>
        <w:t>Returns the domain configuration, including verification status and any outstanding challenges.</w:t>
      </w:r>
    </w:p>
    <w:p>
      <w:pPr>
        <w:pStyle w:val="ListBullet"/>
      </w:pPr>
      <w:r>
        <w:t>If verified is false, the verification array will contain steps to complete verification.</w:t>
      </w:r>
    </w:p>
    <w:p>
      <w:pPr>
        <w:pStyle w:val="ListBullet"/>
      </w:pPr>
      <w:r>
        <w:t>If a redirect is configured, includes the redirect URL and status code.</w:t>
      </w:r>
    </w:p>
    <w:p>
      <w:pPr>
        <w:pStyle w:val="Heading3"/>
      </w:pPr>
      <w:r>
        <w:t>Notes</w:t>
      </w:r>
    </w:p>
    <w:p>
      <w:pPr>
        <w:pStyle w:val="ListBullet"/>
      </w:pPr>
      <w:r>
        <w:t>To verify a domain after completing a challenge, use the POST /projects/:idOrName/domains/:domain/verify endpoint.</w:t>
      </w:r>
    </w:p>
    <w:p>
      <w:pPr>
        <w:pStyle w:val="ListBullet"/>
      </w:pPr>
      <w:r>
        <w:t>The verification array will be empty if the domain is already verified.</w:t>
      </w:r>
    </w:p>
    <w:p>
      <w:pPr>
        <w:pStyle w:val="ListBullet"/>
      </w:pPr>
      <w:r>
        <w:t>The redirect and redirectStatusCode fields are present only if a redirect is configured for the domain.</w:t>
      </w:r>
    </w:p>
    <w:p>
      <w:pPr>
        <w:pStyle w:val="ListBullet"/>
      </w:pPr>
      <w:r>
        <w:t>Timestamps (createdAt, updatedAt) are in Unix milliseconds.</w:t>
      </w:r>
    </w:p>
    <w:p>
      <w:pPr>
        <w:pStyle w:val="Heading3"/>
      </w:pPr>
      <w:r>
        <w:t>Gotchas</w:t>
      </w:r>
    </w:p>
    <w:p>
      <w:pPr>
        <w:pStyle w:val="ListBullet"/>
      </w:pPr>
      <w:r>
        <w:t>Both idOrName and domain are required and must not be empty.</w:t>
      </w:r>
    </w:p>
    <w:p>
      <w:pPr>
        <w:pStyle w:val="ListBullet"/>
      </w:pPr>
      <w:r>
        <w:t>If the domain is not verified, you must complete one of the provided verification challenges before using it as an alias.</w:t>
      </w:r>
    </w:p>
    <w:p>
      <w:pPr>
        <w:pStyle w:val="ListBullet"/>
      </w:pPr>
      <w:r>
        <w:t>Team context must be supplied via either teamId or slug if accessing resources on behalf of a team.</w:t>
      </w:r>
    </w:p>
    <w:p>
      <w:pPr>
        <w:pStyle w:val="ListBullet"/>
      </w:pPr>
      <w:r>
        <w:t>If you use both teamId and slug, teamId will take precedence.</w:t>
      </w:r>
    </w:p>
    <w:p>
      <w:pPr>
        <w:pStyle w:val="ListBullet"/>
      </w:pPr>
      <w:r>
        <w:t>Using an invalid or unauthorized project, domain, or team context will result in 400, 401, or 403 errors.</w:t>
      </w:r>
    </w:p>
    <w:p>
      <w:pPr>
        <w:pStyle w:val="Heading3"/>
      </w:pPr>
      <w:r>
        <w:t>Error Handling</w:t>
      </w:r>
    </w:p>
    <w:p>
      <w:pPr>
        <w:pStyle w:val="ListBullet"/>
      </w:pPr>
      <w:r>
        <w:t>400 Client Error: One or more provided values are invalid.</w:t>
      </w:r>
    </w:p>
    <w:p>
      <w:pPr>
        <w:pStyle w:val="ListBullet"/>
      </w:pPr>
      <w:r>
        <w:t>401 Client Error: The request is not authorized (e.g., missing/invalid credentials).</w:t>
      </w:r>
    </w:p>
    <w:p>
      <w:pPr>
        <w:pStyle w:val="ListBullet"/>
      </w:pPr>
      <w:r>
        <w:t>403 Client Error: Insufficient permissions to access the project or domain.</w:t>
      </w:r>
    </w:p>
    <w:p>
      <w:pPr>
        <w:pStyle w:val="Heading3"/>
      </w:pPr>
      <w:r>
        <w:t>Related projectDomain actions</w:t>
      </w:r>
    </w:p>
    <w:p>
      <w:pPr>
        <w:pStyle w:val="ListBullet"/>
      </w:pPr>
      <w:r>
        <w:t>[POST] Move a Project Domain — /v1/projects/{{idOrName}}/domains/{{domain}}/move</w:t>
      </w:r>
    </w:p>
    <w:p>
      <w:pPr>
        <w:pStyle w:val="ListBullet"/>
      </w:pPr>
      <w:r>
        <w:t>[PATCH] Update a Project Domain — /v9/projects/{{IDORNAME}}/domains/{{DOMAIN}}</w:t>
      </w:r>
    </w:p>
    <w:p>
      <w:r>
        <w:br w:type="page"/>
      </w:r>
    </w:p>
    <w:p>
      <w:pPr>
        <w:pStyle w:val="Heading2"/>
      </w:pPr>
      <w:r>
        <w:t>41. [GET] Retrieve a Project Environment Variable's Decrypted Value</w:t>
      </w:r>
    </w:p>
    <w:p>
      <w:r>
        <w:rPr>
          <w:b/>
        </w:rPr>
        <w:t xml:space="preserve">Endpoint: </w:t>
      </w:r>
      <w:r>
        <w:rPr>
          <w:rFonts w:ascii="Courier New" w:hAnsi="Courier New"/>
          <w:sz w:val="18"/>
        </w:rPr>
        <w:t>/v1/projects/{{idOrName}}/env/{{id}}</w:t>
      </w:r>
    </w:p>
    <w:p>
      <w:pPr>
        <w:pStyle w:val="Heading3"/>
      </w:pPr>
      <w:r>
        <w:t>Prerequisites</w:t>
      </w:r>
    </w:p>
    <w:p>
      <w:pPr>
        <w:pStyle w:val="ListBullet"/>
      </w:pPr>
      <w:r>
        <w:t>Must have permission to access the specified project and its environment variables</w:t>
      </w:r>
    </w:p>
    <w:p>
      <w:pPr>
        <w:pStyle w:val="ListBullet"/>
      </w:pPr>
      <w:r>
        <w:t>Must have permission to access the specified team, if a team context is used</w:t>
      </w:r>
    </w:p>
    <w:p>
      <w:pPr>
        <w:pStyle w:val="Heading3"/>
      </w:pPr>
      <w:r>
        <w:t>Method</w:t>
      </w:r>
    </w:p>
    <w:p>
      <w:r>
        <w:t>GET</w:t>
      </w:r>
    </w:p>
    <w:p>
      <w:pPr>
        <w:pStyle w:val="Heading3"/>
      </w:pPr>
      <w:r>
        <w:t>URL</w:t>
      </w:r>
    </w:p>
    <w:p>
      <w:r>
        <w:t>https://api.vercel.com/v1/projects/{{idOrName}}/env/{{id}}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decrypted value and metadata of a specific environment variable for a given Vercel project, identified by project ID or name and environment variable ID. Used for securely accessing sensitive or system environment variable details, including value and context.</w:t>
      </w:r>
    </w:p>
    <w:p>
      <w:pPr>
        <w:pStyle w:val="Heading3"/>
      </w:pPr>
      <w:r>
        <w:t>Enforcement Rules</w:t>
      </w:r>
    </w:p>
    <w:p>
      <w:pPr>
        <w:pStyle w:val="ListBullet"/>
      </w:pPr>
      <w:r>
        <w:t>The idOrName path parameter must always be present and non-empty. It should be the unique project ID or the project’s name.</w:t>
      </w:r>
    </w:p>
    <w:p>
      <w:pPr>
        <w:pStyle w:val="ListBullet"/>
      </w:pPr>
      <w:r>
        <w:t>The id path parameter must always be present and non-empty. It should be the unique ID of the environment variable to retrieve.</w:t>
      </w:r>
    </w:p>
    <w:p>
      <w:pPr>
        <w:pStyle w:val="ListBullet"/>
      </w:pPr>
      <w:r>
        <w:t>Do not call the API with a missing or empty idOrName or id (e.g., avoid /v1/projects//env/ or /v1/projects/someproject/env/).</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/v1/projects/my-awesome-project/env/envvar_12345</w:t>
        <w:br/>
        <w:t>/v1/projects/prj_abcdef123456/env/env_987654</w:t>
      </w:r>
    </w:p>
    <w:p>
      <w:pPr>
        <w:pStyle w:val="Heading3"/>
      </w:pPr>
      <w:r>
        <w:t>Invalid Examples</w:t>
      </w:r>
    </w:p>
    <w:p>
      <w:r>
        <w:rPr>
          <w:b/>
          <w:color w:val="666666"/>
          <w:sz w:val="16"/>
        </w:rPr>
        <w:t>[http]</w:t>
      </w:r>
    </w:p>
    <w:p>
      <w:pPr>
        <w:shd w:fill="F2F2F2" w:val="clear"/>
      </w:pPr>
      <w:r>
        <w:rPr>
          <w:rFonts w:ascii="Courier New" w:hAnsi="Courier New"/>
          <w:sz w:val="17"/>
        </w:rPr>
        <w:t>/v1/projects//env/envvar_12345</w:t>
        <w:br/>
        <w:t>/v1/projects/my-awesome-project/env/</w:t>
        <w:br/>
        <w:t>/v1/projects//env/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Unique project ID or project name. Required to identify the project.</w:t>
            </w:r>
          </w:p>
        </w:tc>
      </w:tr>
      <w:tr>
        <w:tc>
          <w:tcPr>
            <w:tcW w:type="dxa" w:w="2880"/>
          </w:tcPr>
          <w:p>
            <w:r>
              <w:t>id</w:t>
            </w:r>
          </w:p>
        </w:tc>
        <w:tc>
          <w:tcPr>
            <w:tcW w:type="dxa" w:w="2880"/>
          </w:tcPr>
          <w:p>
            <w:r>
              <w:t>string</w:t>
            </w:r>
          </w:p>
        </w:tc>
        <w:tc>
          <w:tcPr>
            <w:tcW w:type="dxa" w:w="2880"/>
          </w:tcPr>
          <w:p>
            <w:r>
              <w:t>Unique ID of the environment variable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Team identifier to perform the request on behalf of a team.</w:t>
            </w:r>
          </w:p>
        </w:tc>
      </w:tr>
      <w:tr>
        <w:tc>
          <w:tcPr>
            <w:tcW w:type="dxa" w:w="2880"/>
          </w:tcPr>
          <w:p>
            <w:r>
              <w:t>slug</w:t>
            </w:r>
          </w:p>
        </w:tc>
        <w:tc>
          <w:tcPr>
            <w:tcW w:type="dxa" w:w="2880"/>
          </w:tcPr>
          <w:p>
            <w:r>
              <w:t>string</w:t>
            </w:r>
          </w:p>
        </w:tc>
        <w:tc>
          <w:tcPr>
            <w:tcW w:type="dxa" w:w="2880"/>
          </w:tcPr>
          <w:p>
            <w:r>
              <w:t>Team slug to perform the request on behalf of a team.</w:t>
            </w:r>
          </w:p>
        </w:tc>
      </w:tr>
    </w:tbl>
    <w:p/>
    <w:p>
      <w:pPr>
        <w:pStyle w:val="Heading3"/>
      </w:pPr>
      <w:r>
        <w:t>Response</w:t>
      </w:r>
    </w:p>
    <w:p>
      <w:pPr>
        <w:pStyle w:val="Heading3"/>
      </w:pPr>
      <w:r>
        <w:t>Success Response (200 OK)</w:t>
      </w:r>
    </w:p>
    <w:p>
      <w:pPr>
        <w:pStyle w:val="Heading4"/>
      </w:pPr>
      <w:r>
        <w:t>Example 1: Encrypted Variable Structure</w:t>
      </w:r>
    </w:p>
    <w:p>
      <w:r>
        <w:rPr>
          <w:b/>
          <w:color w:val="666666"/>
          <w:sz w:val="16"/>
        </w:rPr>
        <w:t>[json]</w:t>
      </w:r>
    </w:p>
    <w:p>
      <w:pPr>
        <w:shd w:fill="F2F2F2" w:val="clear"/>
      </w:pPr>
      <w:r>
        <w:rPr>
          <w:rFonts w:ascii="Courier New" w:hAnsi="Courier New"/>
          <w:sz w:val="17"/>
        </w:rPr>
        <w:t>{</w:t>
        <w:br/>
        <w:t xml:space="preserve"> "decrypted": true,</w:t>
        <w:br/>
        <w:t xml:space="preserve"> "type": "secret",</w:t>
        <w:br/>
        <w:t xml:space="preserve"> "edgeConfigId": "ecfg_1234abcd",</w:t>
        <w:br/>
        <w:t xml:space="preserve"> "edgeConfigTokenId": "ectkn_5678efgh",</w:t>
        <w:br/>
        <w:t xml:space="preserve"> "createdAt": 1717600330000,</w:t>
        <w:br/>
        <w:t xml:space="preserve"> "updatedAt": 1717600400000,</w:t>
        <w:br/>
        <w:t xml:space="preserve"> "createdBy": "user_abc123",</w:t>
        <w:br/>
        <w:t xml:space="preserve"> "id": "envvar_12345",</w:t>
        <w:br/>
        <w:t xml:space="preserve"> "key": "DATABASE_URL",</w:t>
        <w:br/>
        <w:t xml:space="preserve"> "target": ["production", "preview"],</w:t>
        <w:br/>
        <w:t xml:space="preserve"> "gitBranch": "main",</w:t>
        <w:br/>
        <w:t xml:space="preserve"> "updatedBy": "user_xyz456",</w:t>
        <w:br/>
        <w:t xml:space="preserve"> "sunsetSecretId": null,</w:t>
        <w:br/>
        <w:t xml:space="preserve"> "configurationId": "cfg_1234abcd",</w:t>
        <w:br/>
        <w:t xml:space="preserve"> "contentHint": {</w:t>
        <w:br/>
        <w:t xml:space="preserve"> "type": "postgres-url",</w:t>
        <w:br/>
        <w:t xml:space="preserve"> "storeId": "store_6789"</w:t>
        <w:br/>
        <w:t xml:space="preserve"> },</w:t>
        <w:br/>
        <w:t xml:space="preserve"> "internalContentHint": {</w:t>
        <w:br/>
        <w:t xml:space="preserve"> "type": "flags-secret",</w:t>
        <w:br/>
        <w:t xml:space="preserve"> "encryptedValue": "ENCRYPTED_BASE64_STRING"</w:t>
        <w:br/>
        <w:t xml:space="preserve"> },</w:t>
        <w:br/>
        <w:t xml:space="preserve"> "comment": "Main production DB URL",</w:t>
        <w:br/>
        <w:t xml:space="preserve"> "customEnvironmentIds": ["env_development", "env_staging"]</w:t>
        <w:br/>
        <w:t>}</w:t>
      </w:r>
    </w:p>
    <w:p>
      <w:pPr>
        <w:pStyle w:val="Heading4"/>
      </w:pPr>
      <w:r>
        <w:t>Example 2: Plain Variable with Value</w:t>
      </w:r>
    </w:p>
    <w:p>
      <w:r>
        <w:rPr>
          <w:b/>
          <w:color w:val="666666"/>
          <w:sz w:val="16"/>
        </w:rPr>
        <w:t>[json]</w:t>
      </w:r>
    </w:p>
    <w:p>
      <w:pPr>
        <w:shd w:fill="F2F2F2" w:val="clear"/>
      </w:pPr>
      <w:r>
        <w:rPr>
          <w:rFonts w:ascii="Courier New" w:hAnsi="Courier New"/>
          <w:sz w:val="17"/>
        </w:rPr>
        <w:t>{</w:t>
        <w:br/>
        <w:t xml:space="preserve"> "type": "plain",</w:t>
        <w:br/>
        <w:t xml:space="preserve"> "value": "my-secret-value",</w:t>
        <w:br/>
        <w:t xml:space="preserve"> "edgeConfigId": null,</w:t>
        <w:br/>
        <w:t xml:space="preserve"> "edgeConfigTokenId": null,</w:t>
        <w:br/>
        <w:t xml:space="preserve"> "createdAt": 1717600330000,</w:t>
        <w:br/>
        <w:t xml:space="preserve"> "updatedAt": 1717600400000,</w:t>
        <w:br/>
        <w:t xml:space="preserve"> "createdBy": "user_abc123",</w:t>
        <w:br/>
        <w:t xml:space="preserve"> "id": "envvar_67890",</w:t>
        <w:br/>
        <w:t xml:space="preserve"> "key": "SIMPLE_KEY",</w:t>
        <w:br/>
        <w:t xml:space="preserve"> "target": ["production"],</w:t>
        <w:br/>
        <w:t xml:space="preserve"> "gitBranch": null,</w:t>
        <w:br/>
        <w:t xml:space="preserve"> "updatedBy": null,</w:t>
        <w:br/>
        <w:t xml:space="preserve"> "sunsetSecretId": null,</w:t>
        <w:br/>
        <w:t xml:space="preserve"> "decrypted": true,</w:t>
        <w:br/>
        <w:t xml:space="preserve"> "configurationId": null,</w:t>
        <w:br/>
        <w:t xml:space="preserve"> "contentHint": null,</w:t>
        <w:br/>
        <w:t xml:space="preserve"> "internalContentHint": null,</w:t>
        <w:br/>
        <w:t xml:space="preserve"> "comment": null,</w:t>
        <w:br/>
        <w:t xml:space="preserve"> "customEnvironmentIds":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decrypted</w:t>
            </w:r>
          </w:p>
        </w:tc>
        <w:tc>
          <w:tcPr>
            <w:tcW w:type="dxa" w:w="2880"/>
          </w:tcPr>
          <w:p>
            <w:r>
              <w:t>boolean</w:t>
            </w:r>
          </w:p>
        </w:tc>
        <w:tc>
          <w:tcPr>
            <w:tcW w:type="dxa" w:w="2880"/>
          </w:tcPr>
          <w:p>
            <w:r>
              <w:t>Indicates if the value has been decrypted.</w:t>
            </w:r>
          </w:p>
        </w:tc>
      </w:tr>
      <w:tr>
        <w:tc>
          <w:tcPr>
            <w:tcW w:type="dxa" w:w="2880"/>
          </w:tcPr>
          <w:p>
            <w:r>
              <w:t>type</w:t>
            </w:r>
          </w:p>
        </w:tc>
        <w:tc>
          <w:tcPr>
            <w:tcW w:type="dxa" w:w="2880"/>
          </w:tcPr>
          <w:p>
            <w:r>
              <w:t>string</w:t>
            </w:r>
          </w:p>
        </w:tc>
        <w:tc>
          <w:tcPr>
            <w:tcW w:type="dxa" w:w="2880"/>
          </w:tcPr>
          <w:p>
            <w:r>
              <w:t>Type of environment variable. One of: "secret", "system", "encrypted", "plain", "sensitive".</w:t>
            </w:r>
          </w:p>
        </w:tc>
      </w:tr>
      <w:tr>
        <w:tc>
          <w:tcPr>
            <w:tcW w:type="dxa" w:w="2880"/>
          </w:tcPr>
          <w:p>
            <w:r>
              <w:t>value</w:t>
            </w:r>
          </w:p>
        </w:tc>
        <w:tc>
          <w:tcPr>
            <w:tcW w:type="dxa" w:w="2880"/>
          </w:tcPr>
          <w:p>
            <w:r>
              <w:t>string</w:t>
            </w:r>
          </w:p>
        </w:tc>
        <w:tc>
          <w:tcPr>
            <w:tcW w:type="dxa" w:w="2880"/>
          </w:tcPr>
          <w:p>
            <w:r>
              <w:t>Decrypted value of the environment variable (only for non-encrypted/plain types).</w:t>
            </w:r>
          </w:p>
        </w:tc>
      </w:tr>
      <w:tr>
        <w:tc>
          <w:tcPr>
            <w:tcW w:type="dxa" w:w="2880"/>
          </w:tcPr>
          <w:p>
            <w:r>
              <w:t>edgeConfigId</w:t>
            </w:r>
          </w:p>
        </w:tc>
        <w:tc>
          <w:tcPr>
            <w:tcW w:type="dxa" w:w="2880"/>
          </w:tcPr>
          <w:p>
            <w:r>
              <w:t>string</w:t>
            </w:r>
          </w:p>
        </w:tc>
        <w:tc>
          <w:tcPr>
            <w:tcW w:type="dxa" w:w="2880"/>
          </w:tcPr>
          <w:p>
            <w:r>
              <w:t>Edge config ID associated with the variable.</w:t>
            </w:r>
          </w:p>
        </w:tc>
      </w:tr>
      <w:tr>
        <w:tc>
          <w:tcPr>
            <w:tcW w:type="dxa" w:w="2880"/>
          </w:tcPr>
          <w:p>
            <w:r>
              <w:t>edgeConfigTokenId</w:t>
            </w:r>
          </w:p>
        </w:tc>
        <w:tc>
          <w:tcPr>
            <w:tcW w:type="dxa" w:w="2880"/>
          </w:tcPr>
          <w:p>
            <w:r>
              <w:t>string</w:t>
            </w:r>
          </w:p>
        </w:tc>
        <w:tc>
          <w:tcPr>
            <w:tcW w:type="dxa" w:w="2880"/>
          </w:tcPr>
          <w:p>
            <w:r>
              <w:t>Edge config token ID associated with the variable.</w:t>
            </w:r>
          </w:p>
        </w:tc>
      </w:tr>
      <w:tr>
        <w:tc>
          <w:tcPr>
            <w:tcW w:type="dxa" w:w="2880"/>
          </w:tcPr>
          <w:p>
            <w:r>
              <w:t>createdAt</w:t>
            </w:r>
          </w:p>
        </w:tc>
        <w:tc>
          <w:tcPr>
            <w:tcW w:type="dxa" w:w="2880"/>
          </w:tcPr>
          <w:p>
            <w:r>
              <w:t>number</w:t>
            </w:r>
          </w:p>
        </w:tc>
        <w:tc>
          <w:tcPr>
            <w:tcW w:type="dxa" w:w="2880"/>
          </w:tcPr>
          <w:p>
            <w:r>
              <w:t>Timestamp (in ms) when the variable was created.</w:t>
            </w:r>
          </w:p>
        </w:tc>
      </w:tr>
      <w:tr>
        <w:tc>
          <w:tcPr>
            <w:tcW w:type="dxa" w:w="2880"/>
          </w:tcPr>
          <w:p>
            <w:r>
              <w:t>updatedAt</w:t>
            </w:r>
          </w:p>
        </w:tc>
        <w:tc>
          <w:tcPr>
            <w:tcW w:type="dxa" w:w="2880"/>
          </w:tcPr>
          <w:p>
            <w:r>
              <w:t>number</w:t>
            </w:r>
          </w:p>
        </w:tc>
        <w:tc>
          <w:tcPr>
            <w:tcW w:type="dxa" w:w="2880"/>
          </w:tcPr>
          <w:p>
            <w:r>
              <w:t>Timestamp (in ms) when the variable was last updated.</w:t>
            </w:r>
          </w:p>
        </w:tc>
      </w:tr>
      <w:tr>
        <w:tc>
          <w:tcPr>
            <w:tcW w:type="dxa" w:w="2880"/>
          </w:tcPr>
          <w:p>
            <w:r>
              <w:t>createdBy</w:t>
            </w:r>
          </w:p>
        </w:tc>
        <w:tc>
          <w:tcPr>
            <w:tcW w:type="dxa" w:w="2880"/>
          </w:tcPr>
          <w:p>
            <w:r>
              <w:t>string</w:t>
            </w:r>
          </w:p>
        </w:tc>
        <w:tc>
          <w:tcPr>
            <w:tcW w:type="dxa" w:w="2880"/>
          </w:tcPr>
          <w:p>
            <w:r>
              <w:t>ID of the user who created the variable.</w:t>
            </w:r>
          </w:p>
        </w:tc>
      </w:tr>
      <w:tr>
        <w:tc>
          <w:tcPr>
            <w:tcW w:type="dxa" w:w="2880"/>
          </w:tcPr>
          <w:p>
            <w:r>
              <w:t>id</w:t>
            </w:r>
          </w:p>
        </w:tc>
        <w:tc>
          <w:tcPr>
            <w:tcW w:type="dxa" w:w="2880"/>
          </w:tcPr>
          <w:p>
            <w:r>
              <w:t>string</w:t>
            </w:r>
          </w:p>
        </w:tc>
        <w:tc>
          <w:tcPr>
            <w:tcW w:type="dxa" w:w="2880"/>
          </w:tcPr>
          <w:p>
            <w:r>
              <w:t>Unique environment variable ID.</w:t>
            </w:r>
          </w:p>
        </w:tc>
      </w:tr>
      <w:tr>
        <w:tc>
          <w:tcPr>
            <w:tcW w:type="dxa" w:w="2880"/>
          </w:tcPr>
          <w:p>
            <w:r>
              <w:t>key</w:t>
            </w:r>
          </w:p>
        </w:tc>
        <w:tc>
          <w:tcPr>
            <w:tcW w:type="dxa" w:w="2880"/>
          </w:tcPr>
          <w:p>
            <w:r>
              <w:t>string</w:t>
            </w:r>
          </w:p>
        </w:tc>
        <w:tc>
          <w:tcPr>
            <w:tcW w:type="dxa" w:w="2880"/>
          </w:tcPr>
          <w:p>
            <w:r>
              <w:t>Key/name of the environment variable.</w:t>
            </w:r>
          </w:p>
        </w:tc>
      </w:tr>
      <w:tr>
        <w:tc>
          <w:tcPr>
            <w:tcW w:type="dxa" w:w="2880"/>
          </w:tcPr>
          <w:p>
            <w:r>
              <w:t>target</w:t>
            </w:r>
          </w:p>
        </w:tc>
        <w:tc>
          <w:tcPr>
            <w:tcW w:type="dxa" w:w="2880"/>
          </w:tcPr>
          <w:p>
            <w:r>
              <w:t>array</w:t>
            </w:r>
          </w:p>
        </w:tc>
        <w:tc>
          <w:tcPr>
            <w:tcW w:type="dxa" w:w="2880"/>
          </w:tcPr>
          <w:p>
            <w:r>
              <w:t>Environments the variable is available in: "production", "preview", "development".</w:t>
            </w:r>
          </w:p>
        </w:tc>
      </w:tr>
      <w:tr>
        <w:tc>
          <w:tcPr>
            <w:tcW w:type="dxa" w:w="2880"/>
          </w:tcPr>
          <w:p>
            <w:r>
              <w:t>gitBranch</w:t>
            </w:r>
          </w:p>
        </w:tc>
        <w:tc>
          <w:tcPr>
            <w:tcW w:type="dxa" w:w="2880"/>
          </w:tcPr>
          <w:p>
            <w:r>
              <w:t>string</w:t>
            </w:r>
          </w:p>
        </w:tc>
        <w:tc>
          <w:tcPr>
            <w:tcW w:type="dxa" w:w="2880"/>
          </w:tcPr>
          <w:p>
            <w:r>
              <w:t>Associated git branch, if any.</w:t>
            </w:r>
          </w:p>
        </w:tc>
      </w:tr>
      <w:tr>
        <w:tc>
          <w:tcPr>
            <w:tcW w:type="dxa" w:w="2880"/>
          </w:tcPr>
          <w:p>
            <w:r>
              <w:t>updatedBy</w:t>
            </w:r>
          </w:p>
        </w:tc>
        <w:tc>
          <w:tcPr>
            <w:tcW w:type="dxa" w:w="2880"/>
          </w:tcPr>
          <w:p>
            <w:r>
              <w:t>string</w:t>
            </w:r>
          </w:p>
        </w:tc>
        <w:tc>
          <w:tcPr>
            <w:tcW w:type="dxa" w:w="2880"/>
          </w:tcPr>
          <w:p>
            <w:r>
              <w:t>ID of the user who last updated the variable.</w:t>
            </w:r>
          </w:p>
        </w:tc>
      </w:tr>
      <w:tr>
        <w:tc>
          <w:tcPr>
            <w:tcW w:type="dxa" w:w="2880"/>
          </w:tcPr>
          <w:p>
            <w:r>
              <w:t>sunsetSecretId</w:t>
            </w:r>
          </w:p>
        </w:tc>
        <w:tc>
          <w:tcPr>
            <w:tcW w:type="dxa" w:w="2880"/>
          </w:tcPr>
          <w:p>
            <w:r>
              <w:t>string</w:t>
            </w:r>
          </w:p>
        </w:tc>
        <w:tc>
          <w:tcPr>
            <w:tcW w:type="dxa" w:w="2880"/>
          </w:tcPr>
          <w:p>
            <w:r>
              <w:t>ID for variables migrated from "secret" to "sensitive".</w:t>
            </w:r>
          </w:p>
        </w:tc>
      </w:tr>
      <w:tr>
        <w:tc>
          <w:tcPr>
            <w:tcW w:type="dxa" w:w="2880"/>
          </w:tcPr>
          <w:p>
            <w:r>
              <w:t>configurationId</w:t>
            </w:r>
          </w:p>
        </w:tc>
        <w:tc>
          <w:tcPr>
            <w:tcW w:type="dxa" w:w="2880"/>
          </w:tcPr>
          <w:p>
            <w:r>
              <w:t>string</w:t>
            </w:r>
          </w:p>
        </w:tc>
        <w:tc>
          <w:tcPr>
            <w:tcW w:type="dxa" w:w="2880"/>
          </w:tcPr>
          <w:p>
            <w:r>
              <w:t>Configuration ID associated with the variable.</w:t>
            </w:r>
          </w:p>
        </w:tc>
      </w:tr>
      <w:tr>
        <w:tc>
          <w:tcPr>
            <w:tcW w:type="dxa" w:w="2880"/>
          </w:tcPr>
          <w:p>
            <w:r>
              <w:t>contentHint</w:t>
            </w:r>
          </w:p>
        </w:tc>
        <w:tc>
          <w:tcPr>
            <w:tcW w:type="dxa" w:w="2880"/>
          </w:tcPr>
          <w:p>
            <w:r>
              <w:t>object</w:t>
            </w:r>
          </w:p>
        </w:tc>
        <w:tc>
          <w:tcPr>
            <w:tcW w:type="dxa" w:w="2880"/>
          </w:tcPr>
          <w:p>
            <w:r>
              <w:t>Content hint object, providing additional type/store information.</w:t>
            </w:r>
          </w:p>
        </w:tc>
      </w:tr>
      <w:tr>
        <w:tc>
          <w:tcPr>
            <w:tcW w:type="dxa" w:w="2880"/>
          </w:tcPr>
          <w:p>
            <w:r>
              <w:t>contentHint.type</w:t>
            </w:r>
          </w:p>
        </w:tc>
        <w:tc>
          <w:tcPr>
            <w:tcW w:type="dxa" w:w="2880"/>
          </w:tcPr>
          <w:p>
            <w:r>
              <w:t>string</w:t>
            </w:r>
          </w:p>
        </w:tc>
        <w:tc>
          <w:tcPr>
            <w:tcW w:type="dxa" w:w="2880"/>
          </w:tcPr>
          <w:p>
            <w:r>
              <w:t>Type of content hint (e.g., "redis-url", "postgres-url", etc.).</w:t>
            </w:r>
          </w:p>
        </w:tc>
      </w:tr>
      <w:tr>
        <w:tc>
          <w:tcPr>
            <w:tcW w:type="dxa" w:w="2880"/>
          </w:tcPr>
          <w:p>
            <w:r>
              <w:t>contentHint.storeId</w:t>
            </w:r>
          </w:p>
        </w:tc>
        <w:tc>
          <w:tcPr>
            <w:tcW w:type="dxa" w:w="2880"/>
          </w:tcPr>
          <w:p>
            <w:r>
              <w:t>string</w:t>
            </w:r>
          </w:p>
        </w:tc>
        <w:tc>
          <w:tcPr>
            <w:tcW w:type="dxa" w:w="2880"/>
          </w:tcPr>
          <w:p>
            <w:r>
              <w:t>Store ID associated with the content hint.</w:t>
            </w:r>
          </w:p>
        </w:tc>
      </w:tr>
      <w:tr>
        <w:tc>
          <w:tcPr>
            <w:tcW w:type="dxa" w:w="2880"/>
          </w:tcPr>
          <w:p>
            <w:r>
              <w:t>contentHint.integrationId</w:t>
            </w:r>
          </w:p>
        </w:tc>
        <w:tc>
          <w:tcPr>
            <w:tcW w:type="dxa" w:w="2880"/>
          </w:tcPr>
          <w:p>
            <w:r>
              <w:t>string</w:t>
            </w:r>
          </w:p>
        </w:tc>
        <w:tc>
          <w:tcPr>
            <w:tcW w:type="dxa" w:w="2880"/>
          </w:tcPr>
          <w:p>
            <w:r>
              <w:t>Integration ID (if present, for integration-store-secret type).</w:t>
            </w:r>
          </w:p>
        </w:tc>
      </w:tr>
      <w:tr>
        <w:tc>
          <w:tcPr>
            <w:tcW w:type="dxa" w:w="2880"/>
          </w:tcPr>
          <w:p>
            <w:r>
              <w:t>contentHint.integrationProductId</w:t>
            </w:r>
          </w:p>
        </w:tc>
        <w:tc>
          <w:tcPr>
            <w:tcW w:type="dxa" w:w="2880"/>
          </w:tcPr>
          <w:p>
            <w:r>
              <w:t>string</w:t>
            </w:r>
          </w:p>
        </w:tc>
        <w:tc>
          <w:tcPr>
            <w:tcW w:type="dxa" w:w="2880"/>
          </w:tcPr>
          <w:p>
            <w:r>
              <w:t>Integration product ID (if present, for integration-store-secret type).</w:t>
            </w:r>
          </w:p>
        </w:tc>
      </w:tr>
      <w:tr>
        <w:tc>
          <w:tcPr>
            <w:tcW w:type="dxa" w:w="2880"/>
          </w:tcPr>
          <w:p>
            <w:r>
              <w:t>contentHint.integrationConfigurationId</w:t>
            </w:r>
          </w:p>
        </w:tc>
        <w:tc>
          <w:tcPr>
            <w:tcW w:type="dxa" w:w="2880"/>
          </w:tcPr>
          <w:p>
            <w:r>
              <w:t>string</w:t>
            </w:r>
          </w:p>
        </w:tc>
        <w:tc>
          <w:tcPr>
            <w:tcW w:type="dxa" w:w="2880"/>
          </w:tcPr>
          <w:p>
            <w:r>
              <w:t>Integration configuration ID (if present, for integration-store-secret type).</w:t>
            </w:r>
          </w:p>
        </w:tc>
      </w:tr>
      <w:tr>
        <w:tc>
          <w:tcPr>
            <w:tcW w:type="dxa" w:w="2880"/>
          </w:tcPr>
          <w:p>
            <w:r>
              <w:t>contentHint.projectId</w:t>
            </w:r>
          </w:p>
        </w:tc>
        <w:tc>
          <w:tcPr>
            <w:tcW w:type="dxa" w:w="2880"/>
          </w:tcPr>
          <w:p>
            <w:r>
              <w:t>string</w:t>
            </w:r>
          </w:p>
        </w:tc>
        <w:tc>
          <w:tcPr>
            <w:tcW w:type="dxa" w:w="2880"/>
          </w:tcPr>
          <w:p>
            <w:r>
              <w:t>Project ID (if present, for flags-connection-string type).</w:t>
            </w:r>
          </w:p>
        </w:tc>
      </w:tr>
      <w:tr>
        <w:tc>
          <w:tcPr>
            <w:tcW w:type="dxa" w:w="2880"/>
          </w:tcPr>
          <w:p>
            <w:r>
              <w:t>internalContentHint</w:t>
            </w:r>
          </w:p>
        </w:tc>
        <w:tc>
          <w:tcPr>
            <w:tcW w:type="dxa" w:w="2880"/>
          </w:tcPr>
          <w:p>
            <w:r>
              <w:t>object</w:t>
            </w:r>
          </w:p>
        </w:tc>
        <w:tc>
          <w:tcPr>
            <w:tcW w:type="dxa" w:w="2880"/>
          </w:tcPr>
          <w:p>
            <w:r>
              <w:t>Internal content hint object for special types (e.g., flags-secret).</w:t>
            </w:r>
          </w:p>
        </w:tc>
      </w:tr>
      <w:tr>
        <w:tc>
          <w:tcPr>
            <w:tcW w:type="dxa" w:w="2880"/>
          </w:tcPr>
          <w:p>
            <w:r>
              <w:t>internalContentHint.type</w:t>
            </w:r>
          </w:p>
        </w:tc>
        <w:tc>
          <w:tcPr>
            <w:tcW w:type="dxa" w:w="2880"/>
          </w:tcPr>
          <w:p>
            <w:r>
              <w:t>string</w:t>
            </w:r>
          </w:p>
        </w:tc>
        <w:tc>
          <w:tcPr>
            <w:tcW w:type="dxa" w:w="2880"/>
          </w:tcPr>
          <w:p>
            <w:r>
              <w:t>Type of the internal content hint (e.g., "flags-secret").</w:t>
            </w:r>
          </w:p>
        </w:tc>
      </w:tr>
      <w:tr>
        <w:tc>
          <w:tcPr>
            <w:tcW w:type="dxa" w:w="2880"/>
          </w:tcPr>
          <w:p>
            <w:r>
              <w:t>internalContentHint.encryptedValue</w:t>
            </w:r>
          </w:p>
        </w:tc>
        <w:tc>
          <w:tcPr>
            <w:tcW w:type="dxa" w:w="2880"/>
          </w:tcPr>
          <w:p>
            <w:r>
              <w:t>string</w:t>
            </w:r>
          </w:p>
        </w:tc>
        <w:tc>
          <w:tcPr>
            <w:tcW w:type="dxa" w:w="2880"/>
          </w:tcPr>
          <w:p>
            <w:r>
              <w:t>Encrypted value, used for internal decryption in some cases.</w:t>
            </w:r>
          </w:p>
        </w:tc>
      </w:tr>
      <w:tr>
        <w:tc>
          <w:tcPr>
            <w:tcW w:type="dxa" w:w="2880"/>
          </w:tcPr>
          <w:p>
            <w:r>
              <w:t>comment</w:t>
            </w:r>
          </w:p>
        </w:tc>
        <w:tc>
          <w:tcPr>
            <w:tcW w:type="dxa" w:w="2880"/>
          </w:tcPr>
          <w:p>
            <w:r>
              <w:t>string</w:t>
            </w:r>
          </w:p>
        </w:tc>
        <w:tc>
          <w:tcPr>
            <w:tcW w:type="dxa" w:w="2880"/>
          </w:tcPr>
          <w:p>
            <w:r>
              <w:t>Comment or note about the variable.</w:t>
            </w:r>
          </w:p>
        </w:tc>
      </w:tr>
      <w:tr>
        <w:tc>
          <w:tcPr>
            <w:tcW w:type="dxa" w:w="2880"/>
          </w:tcPr>
          <w:p>
            <w:r>
              <w:t>customEnvironmentIds</w:t>
            </w:r>
          </w:p>
        </w:tc>
        <w:tc>
          <w:tcPr>
            <w:tcW w:type="dxa" w:w="2880"/>
          </w:tcPr>
          <w:p>
            <w:r>
              <w:t>array</w:t>
            </w:r>
          </w:p>
        </w:tc>
        <w:tc>
          <w:tcPr>
            <w:tcW w:type="dxa" w:w="2880"/>
          </w:tcPr>
          <w:p>
            <w:r>
              <w:t>List of custom environment IDs associated with the variable.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"https://api.vercel.com/v1/projects/my-awesome-project/env/envvar_12345"</w:t>
      </w:r>
    </w:p>
    <w:p>
      <w:pPr>
        <w:pStyle w:val="Heading3"/>
      </w:pPr>
      <w:r>
        <w:t>With Team Context</w:t>
      </w:r>
    </w:p>
    <w:p>
      <w:r>
        <w:rPr>
          <w:b/>
          <w:color w:val="666666"/>
          <w:sz w:val="16"/>
        </w:rPr>
        <w:t>[bash]</w:t>
      </w:r>
    </w:p>
    <w:p>
      <w:pPr>
        <w:shd w:fill="F2F2F2" w:val="clear"/>
      </w:pPr>
      <w:r>
        <w:rPr>
          <w:rFonts w:ascii="Courier New" w:hAnsi="Courier New"/>
          <w:sz w:val="17"/>
        </w:rPr>
        <w:t>curl -X GET "https://api.vercel.com/v1/projects/my-awesome-project/env/envvar_12345?teamId=team_abc123"</w:t>
      </w:r>
    </w:p>
    <w:p>
      <w:pPr>
        <w:pStyle w:val="Heading3"/>
      </w:pPr>
      <w:r>
        <w:t>Example Usage</w:t>
      </w:r>
    </w:p>
    <w:p>
      <w:pPr>
        <w:pStyle w:val="Heading3"/>
      </w:pPr>
      <w:r>
        <w:t>Example 1: Retrieve an Environment Variable by Project Name</w:t>
      </w:r>
    </w:p>
    <w:p>
      <w:r>
        <w:rPr>
          <w:b/>
          <w:color w:val="666666"/>
          <w:sz w:val="16"/>
        </w:rPr>
        <w:t>[bash]</w:t>
      </w:r>
    </w:p>
    <w:p>
      <w:pPr>
        <w:shd w:fill="F2F2F2" w:val="clear"/>
      </w:pPr>
      <w:r>
        <w:rPr>
          <w:rFonts w:ascii="Courier New" w:hAnsi="Courier New"/>
          <w:sz w:val="17"/>
        </w:rPr>
        <w:t>curl -X GET "https://api.vercel.com/v1/projects/my-project/env/envvar_abcdef"</w:t>
      </w:r>
    </w:p>
    <w:p>
      <w:pPr>
        <w:pStyle w:val="Heading3"/>
      </w:pPr>
      <w:r>
        <w:t>Example 2: Retrieve an Environment Variable by Project ID and Team ID</w:t>
      </w:r>
    </w:p>
    <w:p>
      <w:r>
        <w:rPr>
          <w:b/>
          <w:color w:val="666666"/>
          <w:sz w:val="16"/>
        </w:rPr>
        <w:t>[bash]</w:t>
      </w:r>
    </w:p>
    <w:p>
      <w:pPr>
        <w:shd w:fill="F2F2F2" w:val="clear"/>
      </w:pPr>
      <w:r>
        <w:rPr>
          <w:rFonts w:ascii="Courier New" w:hAnsi="Courier New"/>
          <w:sz w:val="17"/>
        </w:rPr>
        <w:t>curl -X GET "https://api.vercel.com/v1/projects/prj_12345/env/envvar_67890?teamId=team_7890"</w:t>
      </w:r>
    </w:p>
    <w:p>
      <w:pPr>
        <w:pStyle w:val="Heading3"/>
      </w:pPr>
      <w:r>
        <w:t>Example 3: Retrieve an Environment Variable Using Team Slug</w:t>
      </w:r>
    </w:p>
    <w:p>
      <w:r>
        <w:rPr>
          <w:b/>
          <w:color w:val="666666"/>
          <w:sz w:val="16"/>
        </w:rPr>
        <w:t>[bash]</w:t>
      </w:r>
    </w:p>
    <w:p>
      <w:pPr>
        <w:shd w:fill="F2F2F2" w:val="clear"/>
      </w:pPr>
      <w:r>
        <w:rPr>
          <w:rFonts w:ascii="Courier New" w:hAnsi="Courier New"/>
          <w:sz w:val="17"/>
        </w:rPr>
        <w:t>curl -X GET "https://api.vercel.com/v1/projects/my-project/env/envvar_abcdef?slug=my-team"</w:t>
      </w:r>
    </w:p>
    <w:p>
      <w:pPr>
        <w:pStyle w:val="Heading3"/>
      </w:pPr>
      <w:r>
        <w:t>Behavior</w:t>
      </w:r>
    </w:p>
    <w:p>
      <w:pPr>
        <w:pStyle w:val="ListBullet"/>
      </w:pPr>
      <w:r>
        <w:t>Validation: Checks that the project and environment variable IDs are valid and that the user has permission.</w:t>
      </w:r>
    </w:p>
    <w:p>
      <w:pPr>
        <w:pStyle w:val="ListBullet"/>
      </w:pPr>
      <w:r>
        <w:t>Retrieval: Looks up the environment variable, decrypts the value if possible, and gathers related metadata.</w:t>
      </w:r>
    </w:p>
    <w:p>
      <w:pPr>
        <w:pStyle w:val="ListBullet"/>
      </w:pPr>
      <w:r>
        <w:t>Response: Returns the variable's decrypted value (if applicable), metadata, and context.</w:t>
      </w:r>
    </w:p>
    <w:p>
      <w:pPr>
        <w:pStyle w:val="Heading3"/>
      </w:pPr>
      <w:r>
        <w:t>Notes</w:t>
      </w:r>
    </w:p>
    <w:p>
      <w:pPr>
        <w:pStyle w:val="ListBullet"/>
      </w:pPr>
      <w:r>
        <w:t>The endpoint supports both project IDs and project names in the idOrName parameter.</w:t>
      </w:r>
    </w:p>
    <w:p>
      <w:pPr>
        <w:pStyle w:val="ListBullet"/>
      </w:pPr>
      <w:r>
        <w:t>Either teamId or slug can be used for team-scoped projects, but not both simultaneously.</w:t>
      </w:r>
    </w:p>
    <w:p>
      <w:pPr>
        <w:pStyle w:val="ListBullet"/>
      </w:pPr>
      <w:r>
        <w:t>The value field is only present for variable types that support direct decryption (e.g., "plain").</w:t>
      </w:r>
    </w:p>
    <w:p>
      <w:pPr>
        <w:pStyle w:val="ListBullet"/>
      </w:pPr>
      <w:r>
        <w:t>For sensitive/secret types, the decrypted value may be present in a special field or require additional handling.</w:t>
      </w:r>
    </w:p>
    <w:p>
      <w:pPr>
        <w:pStyle w:val="ListBullet"/>
      </w:pPr>
      <w:r>
        <w:t>All timestamps are in milliseconds since the Unix epoch.</w:t>
      </w:r>
    </w:p>
    <w:p>
      <w:pPr>
        <w:pStyle w:val="ListBullet"/>
      </w:pPr>
      <w:r>
        <w:t>The target array may include one or more of: "production", "preview", "development".</w:t>
      </w:r>
    </w:p>
    <w:p>
      <w:pPr>
        <w:pStyle w:val="Heading3"/>
      </w:pPr>
      <w:r>
        <w:t>Gotchas</w:t>
      </w:r>
    </w:p>
    <w:p>
      <w:pPr>
        <w:pStyle w:val="ListBullet"/>
      </w:pPr>
      <w:r>
        <w:t>Calling without both required path parameters (idOrName, id) will result in an error.</w:t>
      </w:r>
    </w:p>
    <w:p>
      <w:pPr>
        <w:pStyle w:val="ListBullet"/>
      </w:pPr>
      <w:r>
        <w:t>If the environment variable has been migrated or sunset, the sunsetSecretId field will be present.</w:t>
      </w:r>
    </w:p>
    <w:p>
      <w:pPr>
        <w:pStyle w:val="ListBullet"/>
      </w:pPr>
      <w:r>
        <w:t>If the teamId or slug is incorrect or not authorized, you will receive a 401 or 403 error.</w:t>
      </w:r>
    </w:p>
    <w:p>
      <w:pPr>
        <w:pStyle w:val="ListBullet"/>
      </w:pPr>
      <w:r>
        <w:t>Some fields (e.g., internalContentHint) may only be present for certain variable types.</w:t>
      </w:r>
    </w:p>
    <w:p>
      <w:pPr>
        <w:pStyle w:val="ListBullet"/>
      </w:pPr>
      <w:r>
        <w:t>The type field in the response is critical for understanding how to interpret other fields (e.g., presence of value).</w:t>
      </w:r>
    </w:p>
    <w:p>
      <w:pPr>
        <w:pStyle w:val="Heading3"/>
      </w:pPr>
      <w:r>
        <w:t>Error Handling</w:t>
      </w:r>
    </w:p>
    <w:p>
      <w:pPr>
        <w:pStyle w:val="ListBullet"/>
      </w:pPr>
      <w:r>
        <w:t>400 Bad Request: One of the provided values in the request query is invalid.</w:t>
      </w:r>
    </w:p>
    <w:p>
      <w:pPr>
        <w:pStyle w:val="ListBullet"/>
      </w:pPr>
      <w:r>
        <w:t>401 Unauthorized: The request is not authorized.</w:t>
      </w:r>
    </w:p>
    <w:p>
      <w:pPr>
        <w:pStyle w:val="ListBullet"/>
      </w:pPr>
      <w:r>
        <w:t>403 Forbidden: You do not have permission to access this resource.</w:t>
      </w:r>
    </w:p>
    <w:p>
      <w:r>
        <w:t>Error response format is:</w:t>
      </w:r>
    </w:p>
    <w:p>
      <w:r>
        <w:rPr>
          <w:b/>
          <w:color w:val="666666"/>
          <w:sz w:val="16"/>
        </w:rPr>
        <w:t>[json]</w:t>
      </w:r>
    </w:p>
    <w:p>
      <w:pPr>
        <w:shd w:fill="F2F2F2" w:val="clear"/>
      </w:pPr>
      <w:r>
        <w:rPr>
          <w:rFonts w:ascii="Courier New" w:hAnsi="Courier New"/>
          <w:sz w:val="17"/>
        </w:rPr>
        <w:t>{</w:t>
        <w:br/>
        <w:t xml:space="preserve"> "error": {</w:t>
        <w:br/>
        <w:t xml:space="preserve"> "code": "bad_request" | "unauthorized" | "forbidden",</w:t>
        <w:br/>
        <w:t xml:space="preserve"> "message": "Error message here."</w:t>
        <w:br/>
        <w:t xml:space="preserve"> }</w:t>
        <w:br/>
        <w:t>}</w:t>
      </w:r>
    </w:p>
    <w:p>
      <w:r>
        <w:br w:type="page"/>
      </w:r>
    </w:p>
    <w:p>
      <w:pPr>
        <w:pStyle w:val="Heading2"/>
      </w:pPr>
      <w:r>
        <w:t>42. [GET] Retrieve a Project's Environment Variables</w:t>
      </w:r>
    </w:p>
    <w:p>
      <w:r>
        <w:rPr>
          <w:b/>
        </w:rPr>
        <w:t xml:space="preserve">Endpoint: </w:t>
      </w:r>
      <w:r>
        <w:rPr>
          <w:rFonts w:ascii="Courier New" w:hAnsi="Courier New"/>
          <w:sz w:val="18"/>
        </w:rPr>
        <w:t>/v10/projects/{{IDORNAME}}/env</w:t>
      </w:r>
    </w:p>
    <w:p>
      <w:pPr>
        <w:pStyle w:val="Heading3"/>
      </w:pPr>
      <w:r>
        <w:t>Prerequisites</w:t>
      </w:r>
    </w:p>
    <w:p>
      <w:pPr>
        <w:pStyle w:val="ListBullet"/>
      </w:pPr>
      <w:r>
        <w:t>Must have access to the specified project (via project ID or name)</w:t>
      </w:r>
    </w:p>
    <w:p>
      <w:pPr>
        <w:pStyle w:val="ListBullet"/>
      </w:pPr>
      <w:r>
        <w:t>Sufficient permissions to view environment variables for the project</w:t>
      </w:r>
    </w:p>
    <w:p>
      <w:pPr>
        <w:pStyle w:val="Heading3"/>
      </w:pPr>
      <w:r>
        <w:t>Method</w:t>
      </w:r>
    </w:p>
    <w:p>
      <w:r>
        <w:t>GET</w:t>
      </w:r>
    </w:p>
    <w:p>
      <w:pPr>
        <w:pStyle w:val="Heading3"/>
      </w:pPr>
      <w:r>
        <w:t>URL</w:t>
      </w:r>
    </w:p>
    <w:p>
      <w:r>
        <w:t>https://api.vercel.com/v10/projects/{{idOrName}}/env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environment variables for a given Vercel project by passing either the project's unique id or name in the URL. Supports filtering by git branch, decryption, custom environments, and team context.</w:t>
      </w:r>
    </w:p>
    <w:p>
      <w:pPr>
        <w:pStyle w:val="Heading3"/>
      </w:pPr>
      <w:r>
        <w:t>Enforcement Rules</w:t>
      </w:r>
    </w:p>
    <w:p>
      <w:pPr>
        <w:pStyle w:val="ListBullet"/>
      </w:pPr>
      <w:r>
        <w:t>The idOrName path parameter must always be present in the URL.</w:t>
      </w:r>
    </w:p>
    <w:p>
      <w:pPr>
        <w:pStyle w:val="ListBullet"/>
      </w:pPr>
      <w:r>
        <w:t>If the user provides a project ID or project name, use that value directly.</w:t>
      </w:r>
    </w:p>
    <w:p>
      <w:pPr>
        <w:pStyle w:val="ListBullet"/>
      </w:pPr>
      <w:r>
        <w:t>Do not call the API with a missing or empty idOrName (e.g., avoid /v10/projects//env or /v10/projects/env).</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/v10/projects/my-app/env</w:t>
        <w:br/>
        <w:t>/v10/projects/prj_1234567890abcdef/env</w:t>
      </w:r>
    </w:p>
    <w:p>
      <w:pPr>
        <w:pStyle w:val="Heading3"/>
      </w:pPr>
      <w:r>
        <w:t>Invalid Examples</w:t>
      </w:r>
    </w:p>
    <w:p>
      <w:r>
        <w:rPr>
          <w:b/>
          <w:color w:val="666666"/>
          <w:sz w:val="16"/>
        </w:rPr>
        <w:t>[http]</w:t>
      </w:r>
    </w:p>
    <w:p>
      <w:pPr>
        <w:shd w:fill="F2F2F2" w:val="clear"/>
      </w:pPr>
      <w:r>
        <w:rPr>
          <w:rFonts w:ascii="Courier New" w:hAnsi="Courier New"/>
          <w:sz w:val="17"/>
        </w:rPr>
        <w:t>/v10/projects//env</w:t>
        <w:br/>
        <w:t>/v10/projects/env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gitBranch</w:t>
            </w:r>
          </w:p>
        </w:tc>
        <w:tc>
          <w:tcPr>
            <w:tcW w:type="dxa" w:w="2880"/>
          </w:tcPr>
          <w:p>
            <w:r>
              <w:t>string</w:t>
            </w:r>
          </w:p>
        </w:tc>
        <w:tc>
          <w:tcPr>
            <w:tcW w:type="dxa" w:w="2880"/>
          </w:tcPr>
          <w:p>
            <w:r>
              <w:t>Filter environment variables for a specific git branch. Requires target=preview.</w:t>
            </w:r>
          </w:p>
        </w:tc>
      </w:tr>
      <w:tr>
        <w:tc>
          <w:tcPr>
            <w:tcW w:type="dxa" w:w="2880"/>
          </w:tcPr>
          <w:p>
            <w:r>
              <w:t>decrypt</w:t>
            </w:r>
          </w:p>
        </w:tc>
        <w:tc>
          <w:tcPr>
            <w:tcW w:type="dxa" w:w="2880"/>
          </w:tcPr>
          <w:p>
            <w:r>
              <w:t>enum["true", "false"]</w:t>
            </w:r>
          </w:p>
        </w:tc>
        <w:tc>
          <w:tcPr>
            <w:tcW w:type="dxa" w:w="2880"/>
          </w:tcPr>
          <w:p>
            <w:r>
              <w:t>If "true", returns decrypted values. Default: "false".</w:t>
            </w:r>
          </w:p>
        </w:tc>
      </w:tr>
      <w:tr>
        <w:tc>
          <w:tcPr>
            <w:tcW w:type="dxa" w:w="2880"/>
          </w:tcPr>
          <w:p>
            <w:r>
              <w:t>source</w:t>
            </w:r>
          </w:p>
        </w:tc>
        <w:tc>
          <w:tcPr>
            <w:tcW w:type="dxa" w:w="2880"/>
          </w:tcPr>
          <w:p>
            <w:r>
              <w:t>string</w:t>
            </w:r>
          </w:p>
        </w:tc>
        <w:tc>
          <w:tcPr>
            <w:tcW w:type="dxa" w:w="2880"/>
          </w:tcPr>
          <w:p>
            <w:r>
              <w:t>The source identifying the caller of the endpoint.</w:t>
            </w:r>
          </w:p>
        </w:tc>
      </w:tr>
      <w:tr>
        <w:tc>
          <w:tcPr>
            <w:tcW w:type="dxa" w:w="2880"/>
          </w:tcPr>
          <w:p>
            <w:r>
              <w:t>customEnvironmentId</w:t>
            </w:r>
          </w:p>
        </w:tc>
        <w:tc>
          <w:tcPr>
            <w:tcW w:type="dxa" w:w="2880"/>
          </w:tcPr>
          <w:p>
            <w:r>
              <w:t>string</w:t>
            </w:r>
          </w:p>
        </w:tc>
        <w:tc>
          <w:tcPr>
            <w:tcW w:type="dxa" w:w="2880"/>
          </w:tcPr>
          <w:p>
            <w:r>
              <w:t>Unique custom environment identifier within the project.</w:t>
            </w:r>
          </w:p>
        </w:tc>
      </w:tr>
      <w:tr>
        <w:tc>
          <w:tcPr>
            <w:tcW w:type="dxa" w:w="2880"/>
          </w:tcPr>
          <w:p>
            <w:r>
              <w:t>customEnvironmentSlug</w:t>
            </w:r>
          </w:p>
        </w:tc>
        <w:tc>
          <w:tcPr>
            <w:tcW w:type="dxa" w:w="2880"/>
          </w:tcPr>
          <w:p>
            <w:r>
              <w:t>string</w:t>
            </w:r>
          </w:p>
        </w:tc>
        <w:tc>
          <w:tcPr>
            <w:tcW w:type="dxa" w:w="2880"/>
          </w:tcPr>
          <w:p>
            <w:r>
              <w:t>The custom environment slug (name) within the project.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pPr>
        <w:pStyle w:val="Heading4"/>
      </w:pPr>
      <w:r>
        <w:t>Example 1: Flat list (single environment variable object)</w:t>
      </w:r>
    </w:p>
    <w:p>
      <w:r>
        <w:rPr>
          <w:b/>
          <w:color w:val="666666"/>
          <w:sz w:val="16"/>
        </w:rPr>
        <w:t>[json]</w:t>
      </w:r>
    </w:p>
    <w:p>
      <w:pPr>
        <w:shd w:fill="F2F2F2" w:val="clear"/>
      </w:pPr>
      <w:r>
        <w:rPr>
          <w:rFonts w:ascii="Courier New" w:hAnsi="Courier New"/>
          <w:sz w:val="17"/>
        </w:rPr>
        <w:t>[</w:t>
        <w:br/>
        <w:t xml:space="preserve"> {</w:t>
        <w:br/>
        <w:t xml:space="preserve"> "target": ["production", "preview"],</w:t>
        <w:br/>
        <w:t xml:space="preserve"> "type": "encrypted",</w:t>
        <w:br/>
        <w:t xml:space="preserve"> "sunsetSecretId": null,</w:t>
        <w:br/>
        <w:t xml:space="preserve"> "decrypted": false,</w:t>
        <w:br/>
        <w:t xml:space="preserve"> "value": "ENCRYPTED_VALUE",</w:t>
        <w:br/>
        <w:t xml:space="preserve"> "vsmValue": null,</w:t>
        <w:br/>
        <w:t xml:space="preserve"> "id": "env_abcdef1234567890",</w:t>
        <w:br/>
        <w:t xml:space="preserve"> "key": "DATABASE_URL",</w:t>
        <w:br/>
        <w:t xml:space="preserve"> "configurationId": "config_abc123",</w:t>
        <w:br/>
        <w:t xml:space="preserve"> "createdAt": 1710000000000,</w:t>
        <w:br/>
        <w:t xml:space="preserve"> "updatedAt": 1710001000000,</w:t>
        <w:br/>
        <w:t xml:space="preserve"> "createdBy": "user_abc123",</w:t>
        <w:br/>
        <w:t xml:space="preserve"> "updatedBy": "user_def456",</w:t>
        <w:br/>
        <w:t xml:space="preserve"> "gitBranch": null,</w:t>
        <w:br/>
        <w:t xml:space="preserve"> "edgeConfigId": null,</w:t>
        <w:br/>
        <w:t xml:space="preserve"> "edgeConfigTokenId": null,</w:t>
        <w:br/>
        <w:t xml:space="preserve"> "contentHint": {</w:t>
        <w:br/>
        <w:t xml:space="preserve"> "type": "postgres-url",</w:t>
        <w:br/>
        <w:t xml:space="preserve"> "storeId": "store_123"</w:t>
        <w:br/>
        <w:t xml:space="preserve"> },</w:t>
        <w:br/>
        <w:t xml:space="preserve"> "internalContentHint": null,</w:t>
        <w:br/>
        <w:t xml:space="preserve"> "comment": "Main database URL",</w:t>
        <w:br/>
        <w:t xml:space="preserve"> "customEnvironmentIds": [],</w:t>
        <w:br/>
        <w:t xml:space="preserve"> "system": false</w:t>
        <w:br/>
        <w:t xml:space="preserve"> }</w:t>
        <w:br/>
        <w:t>]</w:t>
      </w:r>
    </w:p>
    <w:p>
      <w:pPr>
        <w:pStyle w:val="Heading4"/>
      </w:pPr>
      <w:r>
        <w:t>Example 2: Paginated response</w:t>
      </w:r>
    </w:p>
    <w:p>
      <w:r>
        <w:rPr>
          <w:b/>
          <w:color w:val="666666"/>
          <w:sz w:val="16"/>
        </w:rPr>
        <w:t>[json]</w:t>
      </w:r>
    </w:p>
    <w:p>
      <w:pPr>
        <w:shd w:fill="F2F2F2" w:val="clear"/>
      </w:pPr>
      <w:r>
        <w:rPr>
          <w:rFonts w:ascii="Courier New" w:hAnsi="Courier New"/>
          <w:sz w:val="17"/>
        </w:rPr>
        <w:t>{</w:t>
        <w:br/>
        <w:t xml:space="preserve"> "envs": [</w:t>
        <w:br/>
        <w:t xml:space="preserve"> {</w:t>
        <w:br/>
        <w:t xml:space="preserve"> "target": ["production"],</w:t>
        <w:br/>
        <w:t xml:space="preserve"> "type": "plain",</w:t>
        <w:br/>
        <w:t xml:space="preserve"> "sunsetSecretId": null,</w:t>
        <w:br/>
        <w:t xml:space="preserve"> "decrypted": true,</w:t>
        <w:br/>
        <w:t xml:space="preserve"> "value": "my_secret_value",</w:t>
        <w:br/>
        <w:t xml:space="preserve"> "vsmValue": null,</w:t>
        <w:br/>
        <w:t xml:space="preserve"> "id": "env_xyz789",</w:t>
        <w:br/>
        <w:t xml:space="preserve"> "key": "API_KEY",</w:t>
        <w:br/>
        <w:t xml:space="preserve"> "configurationId": "config_xyz789",</w:t>
        <w:br/>
        <w:t xml:space="preserve"> "createdAt": 1700000001000,</w:t>
        <w:br/>
        <w:t xml:space="preserve"> "updatedAt": 1700000100000,</w:t>
        <w:br/>
        <w:t xml:space="preserve"> "createdBy": "user_abc123",</w:t>
        <w:br/>
        <w:t xml:space="preserve"> "updatedBy": "user_abc123",</w:t>
        <w:br/>
        <w:t xml:space="preserve"> "gitBranch": "main",</w:t>
        <w:br/>
        <w:t xml:space="preserve"> "edgeConfigId": null,</w:t>
        <w:br/>
        <w:t xml:space="preserve"> "edgeConfigTokenId": null,</w:t>
        <w:br/>
        <w:t xml:space="preserve"> "contentHint": null,</w:t>
        <w:br/>
        <w:t xml:space="preserve"> "internalContentHint": null,</w:t>
        <w:br/>
        <w:t xml:space="preserve"> "comment": null,</w:t>
        <w:br/>
        <w:t xml:space="preserve"> "customEnvironmentIds": [],</w:t>
        <w:br/>
        <w:t xml:space="preserve"> "system": false</w:t>
        <w:br/>
        <w:t xml:space="preserve"> }</w:t>
        <w:br/>
        <w:t xml:space="preserve"> ],</w:t>
        <w:br/>
        <w:t xml:space="preserve"> "pagination": {</w:t>
        <w:br/>
        <w:t xml:space="preserve"> "count": 1,</w:t>
        <w:br/>
        <w:t xml:space="preserve"> "next": 1710000100000,</w:t>
        <w:br/>
        <w:t xml:space="preserve"> "prev": 1699999999000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array</w:t>
            </w:r>
          </w:p>
        </w:tc>
        <w:tc>
          <w:tcPr>
            <w:tcW w:type="dxa" w:w="2880"/>
          </w:tcPr>
          <w:p>
            <w:r>
              <w:t>Environments where the variable is available. One or more of: "production", "preview", "development"</w:t>
            </w:r>
          </w:p>
        </w:tc>
      </w:tr>
      <w:tr>
        <w:tc>
          <w:tcPr>
            <w:tcW w:type="dxa" w:w="2880"/>
          </w:tcPr>
          <w:p>
            <w:r>
              <w:t>type</w:t>
            </w:r>
          </w:p>
        </w:tc>
        <w:tc>
          <w:tcPr>
            <w:tcW w:type="dxa" w:w="2880"/>
          </w:tcPr>
          <w:p>
            <w:r>
              <w:t>string</w:t>
            </w:r>
          </w:p>
        </w:tc>
        <w:tc>
          <w:tcPr>
            <w:tcW w:type="dxa" w:w="2880"/>
          </w:tcPr>
          <w:p>
            <w:r>
              <w:t>Type of variable. One of: "secret", "system", "encrypted", "plain", "sensitive"</w:t>
            </w:r>
          </w:p>
        </w:tc>
      </w:tr>
      <w:tr>
        <w:tc>
          <w:tcPr>
            <w:tcW w:type="dxa" w:w="2880"/>
          </w:tcPr>
          <w:p>
            <w:r>
              <w:t>sunsetSecretId</w:t>
            </w:r>
          </w:p>
        </w:tc>
        <w:tc>
          <w:tcPr>
            <w:tcW w:type="dxa" w:w="2880"/>
          </w:tcPr>
          <w:p>
            <w:r>
              <w:t>string</w:t>
            </w:r>
          </w:p>
        </w:tc>
        <w:tc>
          <w:tcPr>
            <w:tcW w:type="dxa" w:w="2880"/>
          </w:tcPr>
          <w:p>
            <w:r>
              <w:t>Identifies variables migrated from type "secret" to "sensitive"</w:t>
            </w:r>
          </w:p>
        </w:tc>
      </w:tr>
      <w:tr>
        <w:tc>
          <w:tcPr>
            <w:tcW w:type="dxa" w:w="2880"/>
          </w:tcPr>
          <w:p>
            <w:r>
              <w:t>decrypted</w:t>
            </w:r>
          </w:p>
        </w:tc>
        <w:tc>
          <w:tcPr>
            <w:tcW w:type="dxa" w:w="2880"/>
          </w:tcPr>
          <w:p>
            <w:r>
              <w:t>boolean</w:t>
            </w:r>
          </w:p>
        </w:tc>
        <w:tc>
          <w:tcPr>
            <w:tcW w:type="dxa" w:w="2880"/>
          </w:tcPr>
          <w:p>
            <w:r>
              <w:t>Whether the value is decrypted (true) or encrypted (false)</w:t>
            </w:r>
          </w:p>
        </w:tc>
      </w:tr>
      <w:tr>
        <w:tc>
          <w:tcPr>
            <w:tcW w:type="dxa" w:w="2880"/>
          </w:tcPr>
          <w:p>
            <w:r>
              <w:t>value</w:t>
            </w:r>
          </w:p>
        </w:tc>
        <w:tc>
          <w:tcPr>
            <w:tcW w:type="dxa" w:w="2880"/>
          </w:tcPr>
          <w:p>
            <w:r>
              <w:t>string</w:t>
            </w:r>
          </w:p>
        </w:tc>
        <w:tc>
          <w:tcPr>
            <w:tcW w:type="dxa" w:w="2880"/>
          </w:tcPr>
          <w:p>
            <w:r>
              <w:t>The environment variable value (may be encrypted unless decrypted=true)</w:t>
            </w:r>
          </w:p>
        </w:tc>
      </w:tr>
      <w:tr>
        <w:tc>
          <w:tcPr>
            <w:tcW w:type="dxa" w:w="2880"/>
          </w:tcPr>
          <w:p>
            <w:r>
              <w:t>vsmValue</w:t>
            </w:r>
          </w:p>
        </w:tc>
        <w:tc>
          <w:tcPr>
            <w:tcW w:type="dxa" w:w="2880"/>
          </w:tcPr>
          <w:p>
            <w:r>
              <w:t>string</w:t>
            </w:r>
          </w:p>
        </w:tc>
        <w:tc>
          <w:tcPr>
            <w:tcW w:type="dxa" w:w="2880"/>
          </w:tcPr>
          <w:p>
            <w:r>
              <w:t>Additional value for VSM, if set</w:t>
            </w:r>
          </w:p>
        </w:tc>
      </w:tr>
      <w:tr>
        <w:tc>
          <w:tcPr>
            <w:tcW w:type="dxa" w:w="2880"/>
          </w:tcPr>
          <w:p>
            <w:r>
              <w:t>id</w:t>
            </w:r>
          </w:p>
        </w:tc>
        <w:tc>
          <w:tcPr>
            <w:tcW w:type="dxa" w:w="2880"/>
          </w:tcPr>
          <w:p>
            <w:r>
              <w:t>string</w:t>
            </w:r>
          </w:p>
        </w:tc>
        <w:tc>
          <w:tcPr>
            <w:tcW w:type="dxa" w:w="2880"/>
          </w:tcPr>
          <w:p>
            <w:r>
              <w:t>Unique identifier for the environment variable</w:t>
            </w:r>
          </w:p>
        </w:tc>
      </w:tr>
      <w:tr>
        <w:tc>
          <w:tcPr>
            <w:tcW w:type="dxa" w:w="2880"/>
          </w:tcPr>
          <w:p>
            <w:r>
              <w:t>key</w:t>
            </w:r>
          </w:p>
        </w:tc>
        <w:tc>
          <w:tcPr>
            <w:tcW w:type="dxa" w:w="2880"/>
          </w:tcPr>
          <w:p>
            <w:r>
              <w:t>string</w:t>
            </w:r>
          </w:p>
        </w:tc>
        <w:tc>
          <w:tcPr>
            <w:tcW w:type="dxa" w:w="2880"/>
          </w:tcPr>
          <w:p>
            <w:r>
              <w:t>Name of the environment variable</w:t>
            </w:r>
          </w:p>
        </w:tc>
      </w:tr>
      <w:tr>
        <w:tc>
          <w:tcPr>
            <w:tcW w:type="dxa" w:w="2880"/>
          </w:tcPr>
          <w:p>
            <w:r>
              <w:t>configurationId</w:t>
            </w:r>
          </w:p>
        </w:tc>
        <w:tc>
          <w:tcPr>
            <w:tcW w:type="dxa" w:w="2880"/>
          </w:tcPr>
          <w:p>
            <w:r>
              <w:t>string</w:t>
            </w:r>
          </w:p>
        </w:tc>
        <w:tc>
          <w:tcPr>
            <w:tcW w:type="dxa" w:w="2880"/>
          </w:tcPr>
          <w:p>
            <w:r>
              <w:t>Associated configuration ID</w:t>
            </w:r>
          </w:p>
        </w:tc>
      </w:tr>
      <w:tr>
        <w:tc>
          <w:tcPr>
            <w:tcW w:type="dxa" w:w="2880"/>
          </w:tcPr>
          <w:p>
            <w:r>
              <w:t>createdAt</w:t>
            </w:r>
          </w:p>
        </w:tc>
        <w:tc>
          <w:tcPr>
            <w:tcW w:type="dxa" w:w="2880"/>
          </w:tcPr>
          <w:p>
            <w:r>
              <w:t>number</w:t>
            </w:r>
          </w:p>
        </w:tc>
        <w:tc>
          <w:tcPr>
            <w:tcW w:type="dxa" w:w="2880"/>
          </w:tcPr>
          <w:p>
            <w:r>
              <w:t>Timestamp (ms) when the variable was created</w:t>
            </w:r>
          </w:p>
        </w:tc>
      </w:tr>
      <w:tr>
        <w:tc>
          <w:tcPr>
            <w:tcW w:type="dxa" w:w="2880"/>
          </w:tcPr>
          <w:p>
            <w:r>
              <w:t>updatedAt</w:t>
            </w:r>
          </w:p>
        </w:tc>
        <w:tc>
          <w:tcPr>
            <w:tcW w:type="dxa" w:w="2880"/>
          </w:tcPr>
          <w:p>
            <w:r>
              <w:t>number</w:t>
            </w:r>
          </w:p>
        </w:tc>
        <w:tc>
          <w:tcPr>
            <w:tcW w:type="dxa" w:w="2880"/>
          </w:tcPr>
          <w:p>
            <w:r>
              <w:t>Timestamp (ms) when the variable was last updated</w:t>
            </w:r>
          </w:p>
        </w:tc>
      </w:tr>
      <w:tr>
        <w:tc>
          <w:tcPr>
            <w:tcW w:type="dxa" w:w="2880"/>
          </w:tcPr>
          <w:p>
            <w:r>
              <w:t>createdBy</w:t>
            </w:r>
          </w:p>
        </w:tc>
        <w:tc>
          <w:tcPr>
            <w:tcW w:type="dxa" w:w="2880"/>
          </w:tcPr>
          <w:p>
            <w:r>
              <w:t>string</w:t>
            </w:r>
          </w:p>
        </w:tc>
        <w:tc>
          <w:tcPr>
            <w:tcW w:type="dxa" w:w="2880"/>
          </w:tcPr>
          <w:p>
            <w:r>
              <w:t>ID of the user who created the variable</w:t>
            </w:r>
          </w:p>
        </w:tc>
      </w:tr>
      <w:tr>
        <w:tc>
          <w:tcPr>
            <w:tcW w:type="dxa" w:w="2880"/>
          </w:tcPr>
          <w:p>
            <w:r>
              <w:t>updatedBy</w:t>
            </w:r>
          </w:p>
        </w:tc>
        <w:tc>
          <w:tcPr>
            <w:tcW w:type="dxa" w:w="2880"/>
          </w:tcPr>
          <w:p>
            <w:r>
              <w:t>string</w:t>
            </w:r>
          </w:p>
        </w:tc>
        <w:tc>
          <w:tcPr>
            <w:tcW w:type="dxa" w:w="2880"/>
          </w:tcPr>
          <w:p>
            <w:r>
              <w:t>ID of the user who last updated the variable</w:t>
            </w:r>
          </w:p>
        </w:tc>
      </w:tr>
      <w:tr>
        <w:tc>
          <w:tcPr>
            <w:tcW w:type="dxa" w:w="2880"/>
          </w:tcPr>
          <w:p>
            <w:r>
              <w:t>gitBranch</w:t>
            </w:r>
          </w:p>
        </w:tc>
        <w:tc>
          <w:tcPr>
            <w:tcW w:type="dxa" w:w="2880"/>
          </w:tcPr>
          <w:p>
            <w:r>
              <w:t>string</w:t>
            </w:r>
          </w:p>
        </w:tc>
        <w:tc>
          <w:tcPr>
            <w:tcW w:type="dxa" w:w="2880"/>
          </w:tcPr>
          <w:p>
            <w:r>
              <w:t>The git branch associated with this variable, if any</w:t>
            </w:r>
          </w:p>
        </w:tc>
      </w:tr>
      <w:tr>
        <w:tc>
          <w:tcPr>
            <w:tcW w:type="dxa" w:w="2880"/>
          </w:tcPr>
          <w:p>
            <w:r>
              <w:t>edgeConfigId</w:t>
            </w:r>
          </w:p>
        </w:tc>
        <w:tc>
          <w:tcPr>
            <w:tcW w:type="dxa" w:w="2880"/>
          </w:tcPr>
          <w:p>
            <w:r>
              <w:t>string</w:t>
            </w:r>
          </w:p>
        </w:tc>
        <w:tc>
          <w:tcPr>
            <w:tcW w:type="dxa" w:w="2880"/>
          </w:tcPr>
          <w:p>
            <w:r>
              <w:t>Edge configuration ID, if relevant</w:t>
            </w:r>
          </w:p>
        </w:tc>
      </w:tr>
      <w:tr>
        <w:tc>
          <w:tcPr>
            <w:tcW w:type="dxa" w:w="2880"/>
          </w:tcPr>
          <w:p>
            <w:r>
              <w:t>edgeConfigTokenId</w:t>
            </w:r>
          </w:p>
        </w:tc>
        <w:tc>
          <w:tcPr>
            <w:tcW w:type="dxa" w:w="2880"/>
          </w:tcPr>
          <w:p>
            <w:r>
              <w:t>string</w:t>
            </w:r>
          </w:p>
        </w:tc>
        <w:tc>
          <w:tcPr>
            <w:tcW w:type="dxa" w:w="2880"/>
          </w:tcPr>
          <w:p>
            <w:r>
              <w:t>Edge config token ID, if relevant</w:t>
            </w:r>
          </w:p>
        </w:tc>
      </w:tr>
      <w:tr>
        <w:tc>
          <w:tcPr>
            <w:tcW w:type="dxa" w:w="2880"/>
          </w:tcPr>
          <w:p>
            <w:r>
              <w:t>contentHint</w:t>
            </w:r>
          </w:p>
        </w:tc>
        <w:tc>
          <w:tcPr>
            <w:tcW w:type="dxa" w:w="2880"/>
          </w:tcPr>
          <w:p>
            <w:r>
              <w:t>object</w:t>
            </w:r>
          </w:p>
        </w:tc>
        <w:tc>
          <w:tcPr>
            <w:tcW w:type="dxa" w:w="2880"/>
          </w:tcPr>
          <w:p>
            <w:r>
              <w:t>Content hint object (see below)</w:t>
            </w:r>
          </w:p>
        </w:tc>
      </w:tr>
      <w:tr>
        <w:tc>
          <w:tcPr>
            <w:tcW w:type="dxa" w:w="2880"/>
          </w:tcPr>
          <w:p>
            <w:r>
              <w:t>internalContentHint</w:t>
            </w:r>
          </w:p>
        </w:tc>
        <w:tc>
          <w:tcPr>
            <w:tcW w:type="dxa" w:w="2880"/>
          </w:tcPr>
          <w:p>
            <w:r>
              <w:t>object</w:t>
            </w:r>
          </w:p>
        </w:tc>
        <w:tc>
          <w:tcPr>
            <w:tcW w:type="dxa" w:w="2880"/>
          </w:tcPr>
          <w:p>
            <w:r>
              <w:t>Internal content hint object (see below)</w:t>
            </w:r>
          </w:p>
        </w:tc>
      </w:tr>
      <w:tr>
        <w:tc>
          <w:tcPr>
            <w:tcW w:type="dxa" w:w="2880"/>
          </w:tcPr>
          <w:p>
            <w:r>
              <w:t>comment</w:t>
            </w:r>
          </w:p>
        </w:tc>
        <w:tc>
          <w:tcPr>
            <w:tcW w:type="dxa" w:w="2880"/>
          </w:tcPr>
          <w:p>
            <w:r>
              <w:t>string</w:t>
            </w:r>
          </w:p>
        </w:tc>
        <w:tc>
          <w:tcPr>
            <w:tcW w:type="dxa" w:w="2880"/>
          </w:tcPr>
          <w:p>
            <w:r>
              <w:t>Comment or description for the variable</w:t>
            </w:r>
          </w:p>
        </w:tc>
      </w:tr>
      <w:tr>
        <w:tc>
          <w:tcPr>
            <w:tcW w:type="dxa" w:w="2880"/>
          </w:tcPr>
          <w:p>
            <w:r>
              <w:t>customEnvironmentIds</w:t>
            </w:r>
          </w:p>
        </w:tc>
        <w:tc>
          <w:tcPr>
            <w:tcW w:type="dxa" w:w="2880"/>
          </w:tcPr>
          <w:p>
            <w:r>
              <w:t>array</w:t>
            </w:r>
          </w:p>
        </w:tc>
        <w:tc>
          <w:tcPr>
            <w:tcW w:type="dxa" w:w="2880"/>
          </w:tcPr>
          <w:p>
            <w:r>
              <w:t>Custom environment IDs this variable belongs to</w:t>
            </w:r>
          </w:p>
        </w:tc>
      </w:tr>
      <w:tr>
        <w:tc>
          <w:tcPr>
            <w:tcW w:type="dxa" w:w="2880"/>
          </w:tcPr>
          <w:p>
            <w:r>
              <w:t>system</w:t>
            </w:r>
          </w:p>
        </w:tc>
        <w:tc>
          <w:tcPr>
            <w:tcW w:type="dxa" w:w="2880"/>
          </w:tcPr>
          <w:p>
            <w:r>
              <w:t>boolean</w:t>
            </w:r>
          </w:p>
        </w:tc>
        <w:tc>
          <w:tcPr>
            <w:tcW w:type="dxa" w:w="2880"/>
          </w:tcPr>
          <w:p>
            <w:r>
              <w:t>If true, marks a system variable</w:t>
            </w:r>
          </w:p>
        </w:tc>
      </w:tr>
      <w:tr>
        <w:tc>
          <w:tcPr>
            <w:tcW w:type="dxa" w:w="2880"/>
          </w:tcPr>
          <w:p>
            <w:r>
              <w:t>pagination.count</w:t>
            </w:r>
          </w:p>
        </w:tc>
        <w:tc>
          <w:tcPr>
            <w:tcW w:type="dxa" w:w="2880"/>
          </w:tcPr>
          <w:p>
            <w:r>
              <w:t>number</w:t>
            </w:r>
          </w:p>
        </w:tc>
        <w:tc>
          <w:tcPr>
            <w:tcW w:type="dxa" w:w="2880"/>
          </w:tcPr>
          <w:p>
            <w:r>
              <w:t>(Paginated response) Number of items in the current page</w:t>
            </w:r>
          </w:p>
        </w:tc>
      </w:tr>
      <w:tr>
        <w:tc>
          <w:tcPr>
            <w:tcW w:type="dxa" w:w="2880"/>
          </w:tcPr>
          <w:p>
            <w:r>
              <w:t>pagination.next</w:t>
            </w:r>
          </w:p>
        </w:tc>
        <w:tc>
          <w:tcPr>
            <w:tcW w:type="dxa" w:w="2880"/>
          </w:tcPr>
          <w:p>
            <w:r>
              <w:t>number</w:t>
            </w:r>
          </w:p>
        </w:tc>
        <w:tc>
          <w:tcPr>
            <w:tcW w:type="dxa" w:w="2880"/>
          </w:tcPr>
          <w:p>
            <w:r>
              <w:t>(Paginated response) Timestamp to request the next page</w:t>
            </w:r>
          </w:p>
        </w:tc>
      </w:tr>
      <w:tr>
        <w:tc>
          <w:tcPr>
            <w:tcW w:type="dxa" w:w="2880"/>
          </w:tcPr>
          <w:p>
            <w:r>
              <w:t>pagination.prev</w:t>
            </w:r>
          </w:p>
        </w:tc>
        <w:tc>
          <w:tcPr>
            <w:tcW w:type="dxa" w:w="2880"/>
          </w:tcPr>
          <w:p>
            <w:r>
              <w:t>number</w:t>
            </w:r>
          </w:p>
        </w:tc>
        <w:tc>
          <w:tcPr>
            <w:tcW w:type="dxa" w:w="2880"/>
          </w:tcPr>
          <w:p>
            <w:r>
              <w:t>(Paginated response) Timestamp to request the previous page</w:t>
            </w:r>
          </w:p>
        </w:tc>
      </w:tr>
    </w:tbl>
    <w:p/>
    <w:p>
      <w:pPr>
        <w:pStyle w:val="Heading4"/>
      </w:pPr>
      <w:r>
        <w:t>contentHint object (may be one of):</w:t>
      </w:r>
    </w:p>
    <w:p>
      <w:pPr>
        <w:pStyle w:val="ListBullet"/>
      </w:pPr>
      <w:r>
        <w:t>type: "redis-url" | "redis-rest-api-url" | "redis-rest-api-token" | "redis-rest-api-read-only-token" | "blob-read-write-token" | "postgres-url" | "postgres-url-non-pooling" | "postgres-prisma-url" | "postgres-user" | "postgres-host" | "postgres-password" | "postgres-database" | "postgres-url-no-ssl" | "integration-store-secret" | "flags-connection-string"</w:t>
      </w:r>
    </w:p>
    <w:p>
      <w:pPr>
        <w:pStyle w:val="ListBullet"/>
      </w:pPr>
      <w:r>
        <w:t>Additional required fields per type (e.g., storeId, integrationId, projectId, etc.)</w:t>
      </w:r>
    </w:p>
    <w:p>
      <w:pPr>
        <w:pStyle w:val="Heading4"/>
      </w:pPr>
      <w:r>
        <w:t>internalContentHint object</w:t>
      </w:r>
    </w:p>
    <w:p>
      <w:pPr>
        <w:pStyle w:val="ListBullet"/>
      </w:pPr>
      <w:r>
        <w:t>type: "flags-secret"</w:t>
      </w:r>
    </w:p>
    <w:p>
      <w:pPr>
        <w:pStyle w:val="ListBullet"/>
      </w:pPr>
      <w:r>
        <w:t>encryptedValue: string</w:t>
      </w:r>
    </w:p>
    <w:p>
      <w:pPr>
        <w:pStyle w:val="Heading3"/>
      </w:pPr>
      <w:r>
        <w:t>Sample Request</w:t>
      </w:r>
    </w:p>
    <w:p>
      <w:r>
        <w:rPr>
          <w:b/>
          <w:color w:val="666666"/>
          <w:sz w:val="16"/>
        </w:rPr>
        <w:t>[bash]</w:t>
      </w:r>
    </w:p>
    <w:p>
      <w:pPr>
        <w:shd w:fill="F2F2F2" w:val="clear"/>
      </w:pPr>
      <w:r>
        <w:rPr>
          <w:rFonts w:ascii="Courier New" w:hAnsi="Courier New"/>
          <w:sz w:val="17"/>
        </w:rPr>
        <w:t>curl -X GET 'https://api.vercel.com/v10/projects/my-app/env?decrypt=true&amp;gitBranch=feature/login' \</w:t>
        <w:br/>
        <w:t xml:space="preserve"> -H 'Content-Type: application/json'</w:t>
      </w:r>
    </w:p>
    <w:p>
      <w:pPr>
        <w:pStyle w:val="Heading3"/>
      </w:pPr>
      <w:r>
        <w:t>Example Usage</w:t>
      </w:r>
    </w:p>
    <w:p>
      <w:pPr>
        <w:pStyle w:val="Heading3"/>
      </w:pPr>
      <w:r>
        <w:t>Example 1: Retrieve All Environment Variables by Project Name</w:t>
      </w:r>
    </w:p>
    <w:p>
      <w:r>
        <w:rPr>
          <w:b/>
          <w:color w:val="666666"/>
          <w:sz w:val="16"/>
        </w:rPr>
        <w:t>[bash]</w:t>
      </w:r>
    </w:p>
    <w:p>
      <w:pPr>
        <w:shd w:fill="F2F2F2" w:val="clear"/>
      </w:pPr>
      <w:r>
        <w:rPr>
          <w:rFonts w:ascii="Courier New" w:hAnsi="Courier New"/>
          <w:sz w:val="17"/>
        </w:rPr>
        <w:t>curl -X GET 'https://api.vercel.com/v10/projects/my-awesome-project/env' \</w:t>
        <w:br/>
        <w:t xml:space="preserve"> -H 'Content-Type: application/json'</w:t>
      </w:r>
    </w:p>
    <w:p>
      <w:pPr>
        <w:pStyle w:val="Heading3"/>
      </w:pPr>
      <w:r>
        <w:t>Example 2: Retrieve Decrypted Environment Variables for a Specific Branch</w:t>
      </w:r>
    </w:p>
    <w:p>
      <w:r>
        <w:rPr>
          <w:b/>
          <w:color w:val="666666"/>
          <w:sz w:val="16"/>
        </w:rPr>
        <w:t>[bash]</w:t>
      </w:r>
    </w:p>
    <w:p>
      <w:pPr>
        <w:shd w:fill="F2F2F2" w:val="clear"/>
      </w:pPr>
      <w:r>
        <w:rPr>
          <w:rFonts w:ascii="Courier New" w:hAnsi="Courier New"/>
          <w:sz w:val="17"/>
        </w:rPr>
        <w:t>curl -X GET 'https://api.vercel.com/v10/projects/prj_abcdef123/env?decrypt=true&amp;gitBranch=develop' \</w:t>
        <w:br/>
        <w:t xml:space="preserve"> -H 'Content-Type: application/json'</w:t>
      </w:r>
    </w:p>
    <w:p>
      <w:pPr>
        <w:pStyle w:val="Heading3"/>
      </w:pPr>
      <w:r>
        <w:t>Example 3: Retrieve Environment Variables for a Custom Environment</w:t>
      </w:r>
    </w:p>
    <w:p>
      <w:r>
        <w:rPr>
          <w:b/>
          <w:color w:val="666666"/>
          <w:sz w:val="16"/>
        </w:rPr>
        <w:t>[bash]</w:t>
      </w:r>
    </w:p>
    <w:p>
      <w:pPr>
        <w:shd w:fill="F2F2F2" w:val="clear"/>
      </w:pPr>
      <w:r>
        <w:rPr>
          <w:rFonts w:ascii="Courier New" w:hAnsi="Courier New"/>
          <w:sz w:val="17"/>
        </w:rPr>
        <w:t>curl -X GET 'https://api.vercel.com/v10/projects/my-app/env?customEnvironmentSlug=staging' \</w:t>
        <w:br/>
        <w:t xml:space="preserve"> -H 'Content-Type: application/json'</w:t>
      </w:r>
    </w:p>
    <w:p>
      <w:pPr>
        <w:pStyle w:val="Heading3"/>
      </w:pPr>
      <w:r>
        <w:t>Behavior</w:t>
      </w:r>
    </w:p>
    <w:p>
      <w:pPr>
        <w:pStyle w:val="ListBullet"/>
      </w:pPr>
      <w:r>
        <w:t>Validates that idOrName is present and matches a known project.</w:t>
      </w:r>
    </w:p>
    <w:p>
      <w:pPr>
        <w:pStyle w:val="ListBullet"/>
      </w:pPr>
      <w:r>
        <w:t>Fetches environment variables for the specified project.</w:t>
      </w:r>
    </w:p>
    <w:p>
      <w:pPr>
        <w:pStyle w:val="ListBullet"/>
      </w:pPr>
      <w:r>
        <w:t>Applies optional filters (gitBranch, decrypt, customEnvironment*).</w:t>
      </w:r>
    </w:p>
    <w:p>
      <w:pPr>
        <w:pStyle w:val="ListBullet"/>
      </w:pPr>
      <w:r>
        <w:t>Returns either a flat list or a paginated set of environment variables, including metadata, comments, and related configuration.</w:t>
      </w:r>
    </w:p>
    <w:p>
      <w:pPr>
        <w:pStyle w:val="Heading3"/>
      </w:pPr>
      <w:r>
        <w:t>Notes</w:t>
      </w:r>
    </w:p>
    <w:p>
      <w:pPr>
        <w:pStyle w:val="ListBullet"/>
      </w:pPr>
      <w:r>
        <w:t>The endpoint supports both project ID and project name for flexibility.</w:t>
      </w:r>
    </w:p>
    <w:p>
      <w:pPr>
        <w:pStyle w:val="ListBullet"/>
      </w:pPr>
      <w:r>
        <w:t>If using gitBranch, the target must be set to "preview".</w:t>
      </w:r>
    </w:p>
    <w:p>
      <w:pPr>
        <w:pStyle w:val="ListBullet"/>
      </w:pPr>
      <w:r>
        <w:t>The decrypt parameter controls whether you receive encrypted or plaintext values, if you have the required permissions.</w:t>
      </w:r>
    </w:p>
    <w:p>
      <w:pPr>
        <w:pStyle w:val="ListBullet"/>
      </w:pPr>
      <w:r>
        <w:t>Some responses may be paginated; use pagination.next and pagination.prev for navigation.</w:t>
      </w:r>
    </w:p>
    <w:p>
      <w:pPr>
        <w:pStyle w:val="ListBullet"/>
      </w:pPr>
      <w:r>
        <w:t>Content and internal content hints provide integration-specific context for some variables.</w:t>
      </w:r>
    </w:p>
    <w:p>
      <w:pPr>
        <w:pStyle w:val="Heading3"/>
      </w:pPr>
      <w:r>
        <w:t>Gotchas</w:t>
      </w:r>
    </w:p>
    <w:p>
      <w:pPr>
        <w:pStyle w:val="ListBullet"/>
      </w:pPr>
      <w:r>
        <w:t>Omitting or providing an empty idOrName will result in an error.</w:t>
      </w:r>
    </w:p>
    <w:p>
      <w:pPr>
        <w:pStyle w:val="ListBullet"/>
      </w:pPr>
      <w:r>
        <w:t>You must have permission to view the environment variables of the specified project.</w:t>
      </w:r>
    </w:p>
    <w:p>
      <w:pPr>
        <w:pStyle w:val="ListBullet"/>
      </w:pPr>
      <w:r>
        <w:t>Some environment variables may be encrypted; to view plaintext, set decrypt=true and ensure you have the proper rights.</w:t>
      </w:r>
    </w:p>
    <w:p>
      <w:pPr>
        <w:pStyle w:val="ListBullet"/>
      </w:pPr>
      <w:r>
        <w:t>Not all environment variables are available in all environments (target can be ["production"], ["preview"], or ["development"]).</w:t>
      </w:r>
    </w:p>
    <w:p>
      <w:pPr>
        <w:pStyle w:val="Heading3"/>
      </w:pPr>
      <w:r>
        <w:t>Error Handling</w:t>
      </w:r>
    </w:p>
    <w:p>
      <w:pPr>
        <w:pStyle w:val="ListBullet"/>
      </w:pPr>
      <w:r>
        <w:t>400 Bad Request: One of the provided query values is invalid.</w:t>
      </w:r>
    </w:p>
    <w:p>
      <w:pPr>
        <w:pStyle w:val="ListBullet"/>
      </w:pPr>
      <w:r>
        <w:t>401 Unauthorized: The request is not authorized (e.g., invalid or missing credentials).</w:t>
      </w:r>
    </w:p>
    <w:p>
      <w:pPr>
        <w:pStyle w:val="ListBullet"/>
      </w:pPr>
      <w:r>
        <w:t>403 Forbidden: You do not have permission to access this resource.</w:t>
      </w:r>
    </w:p>
    <w:p>
      <w:pPr>
        <w:pStyle w:val="ListBullet"/>
      </w:pPr>
      <w:r>
        <w:t>All error responses use an error object with code and message fields.</w:t>
      </w:r>
    </w:p>
    <w:p>
      <w:r>
        <w:br w:type="page"/>
      </w:r>
    </w:p>
    <w:p>
      <w:pPr>
        <w:pStyle w:val="Heading2"/>
      </w:pPr>
      <w:r>
        <w:t>43. [POST] Create One or More Project Environment Variables</w:t>
      </w:r>
    </w:p>
    <w:p>
      <w:r>
        <w:rPr>
          <w:b/>
        </w:rPr>
        <w:t xml:space="preserve">Endpoint: </w:t>
      </w:r>
      <w:r>
        <w:rPr>
          <w:rFonts w:ascii="Courier New" w:hAnsi="Courier New"/>
          <w:sz w:val="18"/>
        </w:rPr>
        <w:t>/v10/projects/{{IDORNAME}}/env</w:t>
      </w:r>
    </w:p>
    <w:p>
      <w:pPr>
        <w:pStyle w:val="Heading3"/>
      </w:pPr>
      <w:r>
        <w:t>Prerequisites</w:t>
      </w:r>
    </w:p>
    <w:p>
      <w:pPr>
        <w:pStyle w:val="ListBullet"/>
      </w:pPr>
      <w:r>
        <w:t>You must have permission to create or update environment variables for the specified Vercel project.</w:t>
      </w:r>
    </w:p>
    <w:p>
      <w:pPr>
        <w:pStyle w:val="Heading3"/>
      </w:pPr>
      <w:r>
        <w:t>Method</w:t>
      </w:r>
    </w:p>
    <w:p>
      <w:r>
        <w:t>POST</w:t>
      </w:r>
    </w:p>
    <w:p>
      <w:pPr>
        <w:pStyle w:val="Heading3"/>
      </w:pPr>
      <w:r>
        <w:t>URL</w:t>
      </w:r>
    </w:p>
    <w:p>
      <w:r>
        <w:t>https://api.vercel.com/v10/projects/{{idOrName}}/env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one or more environment variables for a specified Vercel project by supplying the variable's key, value, type, and target. The project is identified by its unique ID or name in the URL. If the upsert=true query parameter is provided, existing environment variables with the same key and target will be updated instead of creating duplicates.</w:t>
      </w:r>
    </w:p>
    <w:p>
      <w:pPr>
        <w:pStyle w:val="Heading3"/>
      </w:pPr>
      <w:r>
        <w:t>Enforcement Rules</w:t>
      </w:r>
    </w:p>
    <w:p>
      <w:pPr>
        <w:pStyle w:val="ListBullet"/>
      </w:pPr>
      <w:r>
        <w:t>The idOrName path parameter must always be present and must be a non-empty string representing the project ID or name.</w:t>
      </w:r>
    </w:p>
    <w:p>
      <w:pPr>
        <w:pStyle w:val="ListBullet"/>
      </w:pPr>
      <w:r>
        <w:t>When executing, always construct the path as /v10/projects/{{idOrName}}/env, where {{idOrName}} is the user-supplied project ID or name.</w:t>
      </w:r>
    </w:p>
    <w:p>
      <w:pPr>
        <w:pStyle w:val="ListBullet"/>
      </w:pPr>
      <w:r>
        <w:t>Do not call the API with a missing or empty idOrName (e.g., avoid /v10/projects//env or /v10/projects/env).</w:t>
      </w:r>
    </w:p>
    <w:p>
      <w:pPr>
        <w:pStyle w:val="ListBullet"/>
      </w:pPr>
      <w:r>
        <w:t>Do not infer or guess the project identifier beyond the user's input.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/v10/projects/my-project/env</w:t>
        <w:br/>
        <w:t>/v10/projects/prj_1234567890/env</w:t>
      </w:r>
    </w:p>
    <w:p>
      <w:pPr>
        <w:pStyle w:val="Heading3"/>
      </w:pPr>
      <w:r>
        <w:t>Invalid Examples</w:t>
      </w:r>
    </w:p>
    <w:p>
      <w:pPr>
        <w:shd w:fill="F2F2F2" w:val="clear"/>
      </w:pPr>
      <w:r>
        <w:rPr>
          <w:rFonts w:ascii="Courier New" w:hAnsi="Courier New"/>
          <w:sz w:val="17"/>
        </w:rPr>
        <w:t>/v10/projects//env</w:t>
        <w:br/>
        <w:t>/v10/projects/env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upsert</w:t>
            </w:r>
          </w:p>
        </w:tc>
        <w:tc>
          <w:tcPr>
            <w:tcW w:type="dxa" w:w="2880"/>
          </w:tcPr>
          <w:p>
            <w:r>
              <w:t>string</w:t>
            </w:r>
          </w:p>
        </w:tc>
        <w:tc>
          <w:tcPr>
            <w:tcW w:type="dxa" w:w="2880"/>
          </w:tcPr>
          <w:p>
            <w:r>
              <w:t>If set to "true", update the variable if it exists instead of creating a duplicate.</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p>
      <w:r>
        <w:t>The request body must be a JSON object or array of objects representing environment variables to create.</w:t>
      </w:r>
    </w:p>
    <w:p>
      <w:r>
        <w:t>Each environment variable object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name.</w:t>
            </w:r>
          </w:p>
        </w:tc>
      </w:tr>
      <w:tr>
        <w:tc>
          <w:tcPr>
            <w:tcW w:type="dxa" w:w="2880"/>
          </w:tcPr>
          <w:p>
            <w:r>
              <w:t>value</w:t>
            </w:r>
          </w:p>
        </w:tc>
        <w:tc>
          <w:tcPr>
            <w:tcW w:type="dxa" w:w="2880"/>
          </w:tcPr>
          <w:p>
            <w:r>
              <w:t>string</w:t>
            </w:r>
          </w:p>
        </w:tc>
        <w:tc>
          <w:tcPr>
            <w:tcW w:type="dxa" w:w="2880"/>
          </w:tcPr>
          <w:p>
            <w:r>
              <w:t>The environment variable value.</w:t>
            </w:r>
          </w:p>
        </w:tc>
      </w:tr>
      <w:tr>
        <w:tc>
          <w:tcPr>
            <w:tcW w:type="dxa" w:w="2880"/>
          </w:tcPr>
          <w:p>
            <w:r>
              <w:t>type</w:t>
            </w:r>
          </w:p>
        </w:tc>
        <w:tc>
          <w:tcPr>
            <w:tcW w:type="dxa" w:w="2880"/>
          </w:tcPr>
          <w:p>
            <w:r>
              <w:t>string</w:t>
            </w:r>
          </w:p>
        </w:tc>
        <w:tc>
          <w:tcPr>
            <w:tcW w:type="dxa" w:w="2880"/>
          </w:tcPr>
          <w:p>
            <w:r>
              <w:t>The variable type. Allowed values: "secret", "system", "encrypted", "plain", "sensitive".</w:t>
            </w:r>
          </w:p>
        </w:tc>
      </w:tr>
      <w:tr>
        <w:tc>
          <w:tcPr>
            <w:tcW w:type="dxa" w:w="2880"/>
          </w:tcPr>
          <w:p>
            <w:r>
              <w:t>target</w:t>
            </w:r>
          </w:p>
        </w:tc>
        <w:tc>
          <w:tcPr>
            <w:tcW w:type="dxa" w:w="2880"/>
          </w:tcPr>
          <w:p>
            <w:r>
              <w:t>array or string</w:t>
            </w:r>
          </w:p>
        </w:tc>
        <w:tc>
          <w:tcPr>
            <w:tcW w:type="dxa" w:w="2880"/>
          </w:tcPr>
          <w:p>
            <w:r>
              <w:t>The deployment targets. Allowed values: "production", "preview", "development". Can be a string or array of strings.</w:t>
            </w:r>
          </w:p>
        </w:tc>
      </w:tr>
    </w:tbl>
    <w:p/>
    <w:p>
      <w:r>
        <w:t>You may submit either a single object or an array of objects in the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comment/description for the environment variable.</w:t>
            </w:r>
          </w:p>
        </w:tc>
      </w:tr>
      <w:tr>
        <w:tc>
          <w:tcPr>
            <w:tcW w:type="dxa" w:w="2880"/>
          </w:tcPr>
          <w:p>
            <w:r>
              <w:t>gitBranch</w:t>
            </w:r>
          </w:p>
        </w:tc>
        <w:tc>
          <w:tcPr>
            <w:tcW w:type="dxa" w:w="2880"/>
          </w:tcPr>
          <w:p>
            <w:r>
              <w:t>string</w:t>
            </w:r>
          </w:p>
        </w:tc>
        <w:tc>
          <w:tcPr>
            <w:tcW w:type="dxa" w:w="2880"/>
          </w:tcPr>
          <w:p>
            <w:r>
              <w:t>The git branch this env var applies to.</w:t>
            </w:r>
          </w:p>
        </w:tc>
      </w:tr>
      <w:tr>
        <w:tc>
          <w:tcPr>
            <w:tcW w:type="dxa" w:w="2880"/>
          </w:tcPr>
          <w:p>
            <w:r>
              <w:t>edgeConfigId</w:t>
            </w:r>
          </w:p>
        </w:tc>
        <w:tc>
          <w:tcPr>
            <w:tcW w:type="dxa" w:w="2880"/>
          </w:tcPr>
          <w:p>
            <w:r>
              <w:t>string</w:t>
            </w:r>
          </w:p>
        </w:tc>
        <w:tc>
          <w:tcPr>
            <w:tcW w:type="dxa" w:w="2880"/>
          </w:tcPr>
          <w:p>
            <w:r>
              <w:t>Edge configuration ID, if relevant.</w:t>
            </w:r>
          </w:p>
        </w:tc>
      </w:tr>
      <w:tr>
        <w:tc>
          <w:tcPr>
            <w:tcW w:type="dxa" w:w="2880"/>
          </w:tcPr>
          <w:p>
            <w:r>
              <w:t>edgeConfigTokenId</w:t>
            </w:r>
          </w:p>
        </w:tc>
        <w:tc>
          <w:tcPr>
            <w:tcW w:type="dxa" w:w="2880"/>
          </w:tcPr>
          <w:p>
            <w:r>
              <w:t>string</w:t>
            </w:r>
          </w:p>
        </w:tc>
        <w:tc>
          <w:tcPr>
            <w:tcW w:type="dxa" w:w="2880"/>
          </w:tcPr>
          <w:p>
            <w:r>
              <w:t>Edge config token ID, if relevant.</w:t>
            </w:r>
          </w:p>
        </w:tc>
      </w:tr>
      <w:tr>
        <w:tc>
          <w:tcPr>
            <w:tcW w:type="dxa" w:w="2880"/>
          </w:tcPr>
          <w:p>
            <w:r>
              <w:t>contentHint</w:t>
            </w:r>
          </w:p>
        </w:tc>
        <w:tc>
          <w:tcPr>
            <w:tcW w:type="dxa" w:w="2880"/>
          </w:tcPr>
          <w:p>
            <w:r>
              <w:t>object</w:t>
            </w:r>
          </w:p>
        </w:tc>
        <w:tc>
          <w:tcPr>
            <w:tcW w:type="dxa" w:w="2880"/>
          </w:tcPr>
          <w:p>
            <w:r>
              <w:t>Hints about the content, for certain integrations (see below for structure).</w:t>
            </w:r>
          </w:p>
        </w:tc>
      </w:tr>
      <w:tr>
        <w:tc>
          <w:tcPr>
            <w:tcW w:type="dxa" w:w="2880"/>
          </w:tcPr>
          <w:p>
            <w:r>
              <w:t>internalContentHint</w:t>
            </w:r>
          </w:p>
        </w:tc>
        <w:tc>
          <w:tcPr>
            <w:tcW w:type="dxa" w:w="2880"/>
          </w:tcPr>
          <w:p>
            <w:r>
              <w:t>object</w:t>
            </w:r>
          </w:p>
        </w:tc>
        <w:tc>
          <w:tcPr>
            <w:tcW w:type="dxa" w:w="2880"/>
          </w:tcPr>
          <w:p>
            <w:r>
              <w:t>Internal content hints.</w:t>
            </w:r>
          </w:p>
        </w:tc>
      </w:tr>
      <w:tr>
        <w:tc>
          <w:tcPr>
            <w:tcW w:type="dxa" w:w="2880"/>
          </w:tcPr>
          <w:p>
            <w:r>
              <w:t>customEnvironmentIds</w:t>
            </w:r>
          </w:p>
        </w:tc>
        <w:tc>
          <w:tcPr>
            <w:tcW w:type="dxa" w:w="2880"/>
          </w:tcPr>
          <w:p>
            <w:r>
              <w:t>array</w:t>
            </w:r>
          </w:p>
        </w:tc>
        <w:tc>
          <w:tcPr>
            <w:tcW w:type="dxa" w:w="2880"/>
          </w:tcPr>
          <w:p>
            <w:r>
              <w:t>Custom environment IDs.</w:t>
            </w:r>
          </w:p>
        </w:tc>
      </w:tr>
      <w:tr>
        <w:tc>
          <w:tcPr>
            <w:tcW w:type="dxa" w:w="2880"/>
          </w:tcPr>
          <w:p>
            <w:r>
              <w:t>system</w:t>
            </w:r>
          </w:p>
        </w:tc>
        <w:tc>
          <w:tcPr>
            <w:tcW w:type="dxa" w:w="2880"/>
          </w:tcPr>
          <w:p>
            <w:r>
              <w:t>boolean</w:t>
            </w:r>
          </w:p>
        </w:tc>
        <w:tc>
          <w:tcPr>
            <w:tcW w:type="dxa" w:w="2880"/>
          </w:tcPr>
          <w:p>
            <w:r>
              <w:t>If true, indicates a system variable.</w:t>
            </w:r>
          </w:p>
        </w:tc>
      </w:tr>
      <w:tr>
        <w:tc>
          <w:tcPr>
            <w:tcW w:type="dxa" w:w="2880"/>
          </w:tcPr>
          <w:p>
            <w:r>
              <w:t>sunsetSecretId</w:t>
            </w:r>
          </w:p>
        </w:tc>
        <w:tc>
          <w:tcPr>
            <w:tcW w:type="dxa" w:w="2880"/>
          </w:tcPr>
          <w:p>
            <w:r>
              <w:t>string</w:t>
            </w:r>
          </w:p>
        </w:tc>
        <w:tc>
          <w:tcPr>
            <w:tcW w:type="dxa" w:w="2880"/>
          </w:tcPr>
          <w:p>
            <w:r>
              <w:t>For variables migrated from secret to sensitive.</w:t>
            </w:r>
          </w:p>
        </w:tc>
      </w:tr>
      <w:tr>
        <w:tc>
          <w:tcPr>
            <w:tcW w:type="dxa" w:w="2880"/>
          </w:tcPr>
          <w:p>
            <w:r>
              <w:t>vsmValue</w:t>
            </w:r>
          </w:p>
        </w:tc>
        <w:tc>
          <w:tcPr>
            <w:tcW w:type="dxa" w:w="2880"/>
          </w:tcPr>
          <w:p>
            <w:r>
              <w:t>string</w:t>
            </w:r>
          </w:p>
        </w:tc>
        <w:tc>
          <w:tcPr>
            <w:tcW w:type="dxa" w:w="2880"/>
          </w:tcPr>
          <w:p>
            <w:r>
              <w:t>Additional value for internal use.</w:t>
            </w:r>
          </w:p>
        </w:tc>
      </w:tr>
      <w:tr>
        <w:tc>
          <w:tcPr>
            <w:tcW w:type="dxa" w:w="2880"/>
          </w:tcPr>
          <w:p>
            <w:r>
              <w:t>configurationId</w:t>
            </w:r>
          </w:p>
        </w:tc>
        <w:tc>
          <w:tcPr>
            <w:tcW w:type="dxa" w:w="2880"/>
          </w:tcPr>
          <w:p>
            <w:r>
              <w:t>string</w:t>
            </w:r>
          </w:p>
        </w:tc>
        <w:tc>
          <w:tcPr>
            <w:tcW w:type="dxa" w:w="2880"/>
          </w:tcPr>
          <w:p>
            <w:r>
              <w:t>Configuration ID for the variable.</w:t>
            </w:r>
          </w:p>
        </w:tc>
      </w:tr>
    </w:tbl>
    <w:p/>
    <w:p>
      <w:pPr>
        <w:pStyle w:val="Heading4"/>
      </w:pPr>
      <w:r>
        <w:t>contentHint Structure</w:t>
      </w:r>
    </w:p>
    <w:p>
      <w:r>
        <w:t>Depending on integrations, contentHint may have one of the following shapes (all fields required unless noted):</w:t>
      </w:r>
    </w:p>
    <w:p>
      <w:pPr>
        <w:pStyle w:val="ListBullet"/>
      </w:pPr>
      <w:r>
        <w:t>{ "type": "redis-url", "storeId": string }</w:t>
      </w:r>
    </w:p>
    <w:p>
      <w:pPr>
        <w:pStyle w:val="ListBullet"/>
      </w:pPr>
      <w:r>
        <w:t>{ "type": "redis-rest-api-url", "storeId": string }</w:t>
      </w:r>
    </w:p>
    <w:p>
      <w:pPr>
        <w:pStyle w:val="ListBullet"/>
      </w:pPr>
      <w:r>
        <w:t>{ "type": "redis-rest-api-token", "storeId": string }</w:t>
      </w:r>
    </w:p>
    <w:p>
      <w:pPr>
        <w:pStyle w:val="ListBullet"/>
      </w:pPr>
      <w:r>
        <w:t>{ "type": "redis-rest-api-read-only-token", "storeId": string }</w:t>
      </w:r>
    </w:p>
    <w:p>
      <w:pPr>
        <w:pStyle w:val="ListBullet"/>
      </w:pPr>
      <w:r>
        <w:t>{ "type": "blob-read-write-token", "storeId": string }</w:t>
      </w:r>
    </w:p>
    <w:p>
      <w:pPr>
        <w:pStyle w:val="ListBullet"/>
      </w:pPr>
      <w:r>
        <w:t>{ "type": "postgres-url", "storeId": string }</w:t>
      </w:r>
    </w:p>
    <w:p>
      <w:pPr>
        <w:pStyle w:val="ListBullet"/>
      </w:pPr>
      <w:r>
        <w:t>{ "type": "postgres-url-non-pooling", "storeId": string }</w:t>
      </w:r>
    </w:p>
    <w:p>
      <w:pPr>
        <w:pStyle w:val="ListBullet"/>
      </w:pPr>
      <w:r>
        <w:t>{ "type": "postgres-prisma-url", "storeId": string }</w:t>
      </w:r>
    </w:p>
    <w:p>
      <w:pPr>
        <w:pStyle w:val="ListBullet"/>
      </w:pPr>
      <w:r>
        <w:t>{ "type": "postgres-user", "storeId": string }</w:t>
      </w:r>
    </w:p>
    <w:p>
      <w:pPr>
        <w:pStyle w:val="ListBullet"/>
      </w:pPr>
      <w:r>
        <w:t>{ "type": "postgres-host", "storeId": string }</w:t>
      </w:r>
    </w:p>
    <w:p>
      <w:pPr>
        <w:pStyle w:val="ListBullet"/>
      </w:pPr>
      <w:r>
        <w:t>{ "type": "postgres-password", "storeId": string }</w:t>
      </w:r>
    </w:p>
    <w:p>
      <w:pPr>
        <w:pStyle w:val="ListBullet"/>
      </w:pPr>
      <w:r>
        <w:t>{ "type": "postgres-database", "storeId": string }</w:t>
      </w:r>
    </w:p>
    <w:p>
      <w:pPr>
        <w:pStyle w:val="ListBullet"/>
      </w:pPr>
      <w:r>
        <w:t>{ "type": "postgres-url-no-ssl", "storeId": string }</w:t>
      </w:r>
    </w:p>
    <w:p>
      <w:pPr>
        <w:pStyle w:val="ListBullet"/>
      </w:pPr>
      <w:r>
        <w:t>{ "type": "integration-store-secret", "storeId": string, "integrationId": string, "integrationProductId": string, "integrationConfigurationId": string }</w:t>
      </w:r>
    </w:p>
    <w:p>
      <w:pPr>
        <w:pStyle w:val="ListBullet"/>
      </w:pPr>
      <w:r>
        <w:t>{ "type": "flags-connection-string", "projectId": string }</w:t>
      </w:r>
    </w:p>
    <w:p>
      <w:pPr>
        <w:pStyle w:val="Heading4"/>
      </w:pPr>
      <w:r>
        <w:t>internalContentHint Structure</w:t>
      </w:r>
    </w:p>
    <w:p>
      <w:pPr>
        <w:pStyle w:val="ListBullet"/>
      </w:pPr>
      <w:r>
        <w:t>{ "type": "flags-secret", "encryptedValue": string }</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 [</w:t>
        <w:br/>
        <w:t xml:space="preserve"> {</w:t>
        <w:br/>
        <w:t xml:space="preserve"> "id": "env_abc123",</w:t>
        <w:br/>
        <w:t xml:space="preserve"> "key": "DATABASE_URL",</w:t>
        <w:br/>
        <w:t xml:space="preserve"> "value": "postgres://user:pass@host:5432/db",</w:t>
        <w:br/>
        <w:t xml:space="preserve"> "type": "encrypted",</w:t>
        <w:br/>
        <w:t xml:space="preserve"> "target": ["production", "preview"],</w:t>
        <w:br/>
        <w:t xml:space="preserve"> "sunsetSecretId": null,</w:t>
        <w:br/>
        <w:t xml:space="preserve"> "decrypted": false,</w:t>
        <w:br/>
        <w:t xml:space="preserve"> "vsmValue": null,</w:t>
        <w:br/>
        <w:t xml:space="preserve"> "configurationId": "cfg_456def",</w:t>
        <w:br/>
        <w:t xml:space="preserve"> "createdAt": 1710000000000,</w:t>
        <w:br/>
        <w:t xml:space="preserve"> "updatedAt": 1710000000000,</w:t>
        <w:br/>
        <w:t xml:space="preserve"> "createdBy": "user_789xyz",</w:t>
        <w:br/>
        <w:t xml:space="preserve"> "updatedBy": "user_789xyz",</w:t>
        <w:br/>
        <w:t xml:space="preserve"> "gitBranch": "main",</w:t>
        <w:br/>
        <w:t xml:space="preserve"> "edgeConfigId": null,</w:t>
        <w:br/>
        <w:t xml:space="preserve"> "edgeConfigTokenId": null,</w:t>
        <w:br/>
        <w:t xml:space="preserve"> "contentHint": {</w:t>
        <w:br/>
        <w:t xml:space="preserve"> "type": "postgres-url",</w:t>
        <w:br/>
        <w:t xml:space="preserve"> "storeId": "store_123"</w:t>
        <w:br/>
        <w:t xml:space="preserve"> },</w:t>
        <w:br/>
        <w:t xml:space="preserve"> "internalContentHint": {</w:t>
        <w:br/>
        <w:t xml:space="preserve"> "type": "flags-secret",</w:t>
        <w:br/>
        <w:t xml:space="preserve"> "encryptedValue": "abcxyz123encrypted"</w:t>
        <w:br/>
        <w:t xml:space="preserve"> },</w:t>
        <w:br/>
        <w:t xml:space="preserve"> "comment": "Primary database URL",</w:t>
        <w:br/>
        <w:t xml:space="preserve"> "customEnvironmentIds": [],</w:t>
        <w:br/>
        <w:t xml:space="preserve"> "system": false</w:t>
        <w:br/>
        <w:t xml:space="preserve"> }</w:t>
        <w:br/>
        <w:t xml:space="preserve"> ],</w:t>
        <w:br/>
        <w:t xml:space="preserve"> "failed":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"invalid_body",</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project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being transferred and creating an environment variable is not possible."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"Too many requests."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internal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array</w:t>
            </w:r>
          </w:p>
        </w:tc>
        <w:tc>
          <w:tcPr>
            <w:tcW w:type="dxa" w:w="2880"/>
          </w:tcPr>
          <w:p>
            <w:r>
              <w:t>List of successfully created environment variable objects.</w:t>
            </w:r>
          </w:p>
        </w:tc>
      </w:tr>
      <w:tr>
        <w:tc>
          <w:tcPr>
            <w:tcW w:type="dxa" w:w="2880"/>
          </w:tcPr>
          <w:p>
            <w:r>
              <w:t>created[].id</w:t>
            </w:r>
          </w:p>
        </w:tc>
        <w:tc>
          <w:tcPr>
            <w:tcW w:type="dxa" w:w="2880"/>
          </w:tcPr>
          <w:p>
            <w:r>
              <w:t>string</w:t>
            </w:r>
          </w:p>
        </w:tc>
        <w:tc>
          <w:tcPr>
            <w:tcW w:type="dxa" w:w="2880"/>
          </w:tcPr>
          <w:p>
            <w:r>
              <w:t>Unique identifier for the environment variable.</w:t>
            </w:r>
          </w:p>
        </w:tc>
      </w:tr>
      <w:tr>
        <w:tc>
          <w:tcPr>
            <w:tcW w:type="dxa" w:w="2880"/>
          </w:tcPr>
          <w:p>
            <w:r>
              <w:t>created[].key</w:t>
            </w:r>
          </w:p>
        </w:tc>
        <w:tc>
          <w:tcPr>
            <w:tcW w:type="dxa" w:w="2880"/>
          </w:tcPr>
          <w:p>
            <w:r>
              <w:t>string</w:t>
            </w:r>
          </w:p>
        </w:tc>
        <w:tc>
          <w:tcPr>
            <w:tcW w:type="dxa" w:w="2880"/>
          </w:tcPr>
          <w:p>
            <w:r>
              <w:t>Name of the environment variable.</w:t>
            </w:r>
          </w:p>
        </w:tc>
      </w:tr>
      <w:tr>
        <w:tc>
          <w:tcPr>
            <w:tcW w:type="dxa" w:w="2880"/>
          </w:tcPr>
          <w:p>
            <w:r>
              <w:t>created[].value</w:t>
            </w:r>
          </w:p>
        </w:tc>
        <w:tc>
          <w:tcPr>
            <w:tcW w:type="dxa" w:w="2880"/>
          </w:tcPr>
          <w:p>
            <w:r>
              <w:t>string</w:t>
            </w:r>
          </w:p>
        </w:tc>
        <w:tc>
          <w:tcPr>
            <w:tcW w:type="dxa" w:w="2880"/>
          </w:tcPr>
          <w:p>
            <w:r>
              <w:t>Value of the environment variable.</w:t>
            </w:r>
          </w:p>
        </w:tc>
      </w:tr>
      <w:tr>
        <w:tc>
          <w:tcPr>
            <w:tcW w:type="dxa" w:w="2880"/>
          </w:tcPr>
          <w:p>
            <w:r>
              <w:t>created[].type</w:t>
            </w:r>
          </w:p>
        </w:tc>
        <w:tc>
          <w:tcPr>
            <w:tcW w:type="dxa" w:w="2880"/>
          </w:tcPr>
          <w:p>
            <w:r>
              <w:t>string</w:t>
            </w:r>
          </w:p>
        </w:tc>
        <w:tc>
          <w:tcPr>
            <w:tcW w:type="dxa" w:w="2880"/>
          </w:tcPr>
          <w:p>
            <w:r>
              <w:t>Environment variable type. One of "secret", "system", "encrypted", "plain", "sensitive".</w:t>
            </w:r>
          </w:p>
        </w:tc>
      </w:tr>
      <w:tr>
        <w:tc>
          <w:tcPr>
            <w:tcW w:type="dxa" w:w="2880"/>
          </w:tcPr>
          <w:p>
            <w:r>
              <w:t>created[].target</w:t>
            </w:r>
          </w:p>
        </w:tc>
        <w:tc>
          <w:tcPr>
            <w:tcW w:type="dxa" w:w="2880"/>
          </w:tcPr>
          <w:p>
            <w:r>
              <w:t>array</w:t>
            </w:r>
          </w:p>
        </w:tc>
        <w:tc>
          <w:tcPr>
            <w:tcW w:type="dxa" w:w="2880"/>
          </w:tcPr>
          <w:p>
            <w:r>
              <w:t>Deployment targets for the environment variable.</w:t>
            </w:r>
          </w:p>
        </w:tc>
      </w:tr>
      <w:tr>
        <w:tc>
          <w:tcPr>
            <w:tcW w:type="dxa" w:w="2880"/>
          </w:tcPr>
          <w:p>
            <w:r>
              <w:t>created[].sunsetSecretId</w:t>
            </w:r>
          </w:p>
        </w:tc>
        <w:tc>
          <w:tcPr>
            <w:tcW w:type="dxa" w:w="2880"/>
          </w:tcPr>
          <w:p>
            <w:r>
              <w:t>string</w:t>
            </w:r>
          </w:p>
        </w:tc>
        <w:tc>
          <w:tcPr>
            <w:tcW w:type="dxa" w:w="2880"/>
          </w:tcPr>
          <w:p>
            <w:r>
              <w:t>If set, identifies a variable migrated from type secret to sensitive.</w:t>
            </w:r>
          </w:p>
        </w:tc>
      </w:tr>
      <w:tr>
        <w:tc>
          <w:tcPr>
            <w:tcW w:type="dxa" w:w="2880"/>
          </w:tcPr>
          <w:p>
            <w:r>
              <w:t>created[].decrypted</w:t>
            </w:r>
          </w:p>
        </w:tc>
        <w:tc>
          <w:tcPr>
            <w:tcW w:type="dxa" w:w="2880"/>
          </w:tcPr>
          <w:p>
            <w:r>
              <w:t>boolean</w:t>
            </w:r>
          </w:p>
        </w:tc>
        <w:tc>
          <w:tcPr>
            <w:tcW w:type="dxa" w:w="2880"/>
          </w:tcPr>
          <w:p>
            <w:r>
              <w:t>Whether the value is decrypted.</w:t>
            </w:r>
          </w:p>
        </w:tc>
      </w:tr>
      <w:tr>
        <w:tc>
          <w:tcPr>
            <w:tcW w:type="dxa" w:w="2880"/>
          </w:tcPr>
          <w:p>
            <w:r>
              <w:t>created[].vsmValue</w:t>
            </w:r>
          </w:p>
        </w:tc>
        <w:tc>
          <w:tcPr>
            <w:tcW w:type="dxa" w:w="2880"/>
          </w:tcPr>
          <w:p>
            <w:r>
              <w:t>string</w:t>
            </w:r>
          </w:p>
        </w:tc>
        <w:tc>
          <w:tcPr>
            <w:tcW w:type="dxa" w:w="2880"/>
          </w:tcPr>
          <w:p>
            <w:r>
              <w:t>Internal value for variable store management.</w:t>
            </w:r>
          </w:p>
        </w:tc>
      </w:tr>
      <w:tr>
        <w:tc>
          <w:tcPr>
            <w:tcW w:type="dxa" w:w="2880"/>
          </w:tcPr>
          <w:p>
            <w:r>
              <w:t>created[].configurationId</w:t>
            </w:r>
          </w:p>
        </w:tc>
        <w:tc>
          <w:tcPr>
            <w:tcW w:type="dxa" w:w="2880"/>
          </w:tcPr>
          <w:p>
            <w:r>
              <w:t>string</w:t>
            </w:r>
          </w:p>
        </w:tc>
        <w:tc>
          <w:tcPr>
            <w:tcW w:type="dxa" w:w="2880"/>
          </w:tcPr>
          <w:p>
            <w:r>
              <w:t>Configuration ID for the variable.</w:t>
            </w:r>
          </w:p>
        </w:tc>
      </w:tr>
      <w:tr>
        <w:tc>
          <w:tcPr>
            <w:tcW w:type="dxa" w:w="2880"/>
          </w:tcPr>
          <w:p>
            <w:r>
              <w:t>created[].createdAt</w:t>
            </w:r>
          </w:p>
        </w:tc>
        <w:tc>
          <w:tcPr>
            <w:tcW w:type="dxa" w:w="2880"/>
          </w:tcPr>
          <w:p>
            <w:r>
              <w:t>number</w:t>
            </w:r>
          </w:p>
        </w:tc>
        <w:tc>
          <w:tcPr>
            <w:tcW w:type="dxa" w:w="2880"/>
          </w:tcPr>
          <w:p>
            <w:r>
              <w:t>Timestamp (milliseconds since epoch) when the variable was created.</w:t>
            </w:r>
          </w:p>
        </w:tc>
      </w:tr>
      <w:tr>
        <w:tc>
          <w:tcPr>
            <w:tcW w:type="dxa" w:w="2880"/>
          </w:tcPr>
          <w:p>
            <w:r>
              <w:t>created[].updatedAt</w:t>
            </w:r>
          </w:p>
        </w:tc>
        <w:tc>
          <w:tcPr>
            <w:tcW w:type="dxa" w:w="2880"/>
          </w:tcPr>
          <w:p>
            <w:r>
              <w:t>number</w:t>
            </w:r>
          </w:p>
        </w:tc>
        <w:tc>
          <w:tcPr>
            <w:tcW w:type="dxa" w:w="2880"/>
          </w:tcPr>
          <w:p>
            <w:r>
              <w:t>Timestamp when the variable was last updated.</w:t>
            </w:r>
          </w:p>
        </w:tc>
      </w:tr>
      <w:tr>
        <w:tc>
          <w:tcPr>
            <w:tcW w:type="dxa" w:w="2880"/>
          </w:tcPr>
          <w:p>
            <w:r>
              <w:t>created[].createdBy</w:t>
            </w:r>
          </w:p>
        </w:tc>
        <w:tc>
          <w:tcPr>
            <w:tcW w:type="dxa" w:w="2880"/>
          </w:tcPr>
          <w:p>
            <w:r>
              <w:t>string</w:t>
            </w:r>
          </w:p>
        </w:tc>
        <w:tc>
          <w:tcPr>
            <w:tcW w:type="dxa" w:w="2880"/>
          </w:tcPr>
          <w:p>
            <w:r>
              <w:t>User ID of who created the variable.</w:t>
            </w:r>
          </w:p>
        </w:tc>
      </w:tr>
      <w:tr>
        <w:tc>
          <w:tcPr>
            <w:tcW w:type="dxa" w:w="2880"/>
          </w:tcPr>
          <w:p>
            <w:r>
              <w:t>created[].updatedBy</w:t>
            </w:r>
          </w:p>
        </w:tc>
        <w:tc>
          <w:tcPr>
            <w:tcW w:type="dxa" w:w="2880"/>
          </w:tcPr>
          <w:p>
            <w:r>
              <w:t>string</w:t>
            </w:r>
          </w:p>
        </w:tc>
        <w:tc>
          <w:tcPr>
            <w:tcW w:type="dxa" w:w="2880"/>
          </w:tcPr>
          <w:p>
            <w:r>
              <w:t>User ID of who last updated the variable.</w:t>
            </w:r>
          </w:p>
        </w:tc>
      </w:tr>
      <w:tr>
        <w:tc>
          <w:tcPr>
            <w:tcW w:type="dxa" w:w="2880"/>
          </w:tcPr>
          <w:p>
            <w:r>
              <w:t>created[].gitBranch</w:t>
            </w:r>
          </w:p>
        </w:tc>
        <w:tc>
          <w:tcPr>
            <w:tcW w:type="dxa" w:w="2880"/>
          </w:tcPr>
          <w:p>
            <w:r>
              <w:t>string</w:t>
            </w:r>
          </w:p>
        </w:tc>
        <w:tc>
          <w:tcPr>
            <w:tcW w:type="dxa" w:w="2880"/>
          </w:tcPr>
          <w:p>
            <w:r>
              <w:t>Git branch the variable is associated with, if any.</w:t>
            </w:r>
          </w:p>
        </w:tc>
      </w:tr>
      <w:tr>
        <w:tc>
          <w:tcPr>
            <w:tcW w:type="dxa" w:w="2880"/>
          </w:tcPr>
          <w:p>
            <w:r>
              <w:t>created[].edgeConfigId</w:t>
            </w:r>
          </w:p>
        </w:tc>
        <w:tc>
          <w:tcPr>
            <w:tcW w:type="dxa" w:w="2880"/>
          </w:tcPr>
          <w:p>
            <w:r>
              <w:t>string</w:t>
            </w:r>
          </w:p>
        </w:tc>
        <w:tc>
          <w:tcPr>
            <w:tcW w:type="dxa" w:w="2880"/>
          </w:tcPr>
          <w:p>
            <w:r>
              <w:t>Edge configuration ID, if any.</w:t>
            </w:r>
          </w:p>
        </w:tc>
      </w:tr>
      <w:tr>
        <w:tc>
          <w:tcPr>
            <w:tcW w:type="dxa" w:w="2880"/>
          </w:tcPr>
          <w:p>
            <w:r>
              <w:t>created[].edgeConfigTokenId</w:t>
            </w:r>
          </w:p>
        </w:tc>
        <w:tc>
          <w:tcPr>
            <w:tcW w:type="dxa" w:w="2880"/>
          </w:tcPr>
          <w:p>
            <w:r>
              <w:t>string</w:t>
            </w:r>
          </w:p>
        </w:tc>
        <w:tc>
          <w:tcPr>
            <w:tcW w:type="dxa" w:w="2880"/>
          </w:tcPr>
          <w:p>
            <w:r>
              <w:t>Edge config token ID, if any.</w:t>
            </w:r>
          </w:p>
        </w:tc>
      </w:tr>
      <w:tr>
        <w:tc>
          <w:tcPr>
            <w:tcW w:type="dxa" w:w="2880"/>
          </w:tcPr>
          <w:p>
            <w:r>
              <w:t>created[].contentHint</w:t>
            </w:r>
          </w:p>
        </w:tc>
        <w:tc>
          <w:tcPr>
            <w:tcW w:type="dxa" w:w="2880"/>
          </w:tcPr>
          <w:p>
            <w:r>
              <w:t>object</w:t>
            </w:r>
          </w:p>
        </w:tc>
        <w:tc>
          <w:tcPr>
            <w:tcW w:type="dxa" w:w="2880"/>
          </w:tcPr>
          <w:p>
            <w:r>
              <w:t>Integration-specific content hints (see above).</w:t>
            </w:r>
          </w:p>
        </w:tc>
      </w:tr>
      <w:tr>
        <w:tc>
          <w:tcPr>
            <w:tcW w:type="dxa" w:w="2880"/>
          </w:tcPr>
          <w:p>
            <w:r>
              <w:t>created[].internalContentHint</w:t>
            </w:r>
          </w:p>
        </w:tc>
        <w:tc>
          <w:tcPr>
            <w:tcW w:type="dxa" w:w="2880"/>
          </w:tcPr>
          <w:p>
            <w:r>
              <w:t>object</w:t>
            </w:r>
          </w:p>
        </w:tc>
        <w:tc>
          <w:tcPr>
            <w:tcW w:type="dxa" w:w="2880"/>
          </w:tcPr>
          <w:p>
            <w:r>
              <w:t>Internal content hints (see above).</w:t>
            </w:r>
          </w:p>
        </w:tc>
      </w:tr>
      <w:tr>
        <w:tc>
          <w:tcPr>
            <w:tcW w:type="dxa" w:w="2880"/>
          </w:tcPr>
          <w:p>
            <w:r>
              <w:t>created[].comment</w:t>
            </w:r>
          </w:p>
        </w:tc>
        <w:tc>
          <w:tcPr>
            <w:tcW w:type="dxa" w:w="2880"/>
          </w:tcPr>
          <w:p>
            <w:r>
              <w:t>string</w:t>
            </w:r>
          </w:p>
        </w:tc>
        <w:tc>
          <w:tcPr>
            <w:tcW w:type="dxa" w:w="2880"/>
          </w:tcPr>
          <w:p>
            <w:r>
              <w:t>Comment or description for the variable.</w:t>
            </w:r>
          </w:p>
        </w:tc>
      </w:tr>
      <w:tr>
        <w:tc>
          <w:tcPr>
            <w:tcW w:type="dxa" w:w="2880"/>
          </w:tcPr>
          <w:p>
            <w:r>
              <w:t>created[].customEnvironmentIds</w:t>
            </w:r>
          </w:p>
        </w:tc>
        <w:tc>
          <w:tcPr>
            <w:tcW w:type="dxa" w:w="2880"/>
          </w:tcPr>
          <w:p>
            <w:r>
              <w:t>array</w:t>
            </w:r>
          </w:p>
        </w:tc>
        <w:tc>
          <w:tcPr>
            <w:tcW w:type="dxa" w:w="2880"/>
          </w:tcPr>
          <w:p>
            <w:r>
              <w:t>Custom environment IDs, if any.</w:t>
            </w:r>
          </w:p>
        </w:tc>
      </w:tr>
      <w:tr>
        <w:tc>
          <w:tcPr>
            <w:tcW w:type="dxa" w:w="2880"/>
          </w:tcPr>
          <w:p>
            <w:r>
              <w:t>created[].system</w:t>
            </w:r>
          </w:p>
        </w:tc>
        <w:tc>
          <w:tcPr>
            <w:tcW w:type="dxa" w:w="2880"/>
          </w:tcPr>
          <w:p>
            <w:r>
              <w:t>boolean</w:t>
            </w:r>
          </w:p>
        </w:tc>
        <w:tc>
          <w:tcPr>
            <w:tcW w:type="dxa" w:w="2880"/>
          </w:tcPr>
          <w:p>
            <w:r>
              <w:t>Whether the variable is a system variable.</w:t>
            </w:r>
          </w:p>
        </w:tc>
      </w:tr>
      <w:tr>
        <w:tc>
          <w:tcPr>
            <w:tcW w:type="dxa" w:w="2880"/>
          </w:tcPr>
          <w:p>
            <w:r>
              <w:t>failed</w:t>
            </w:r>
          </w:p>
        </w:tc>
        <w:tc>
          <w:tcPr>
            <w:tcW w:type="dxa" w:w="2880"/>
          </w:tcPr>
          <w:p>
            <w:r>
              <w:t>array</w:t>
            </w:r>
          </w:p>
        </w:tc>
        <w:tc>
          <w:tcPr>
            <w:tcW w:type="dxa" w:w="2880"/>
          </w:tcPr>
          <w:p>
            <w:r>
              <w:t>List of failed environment variable creation attempts.</w:t>
            </w:r>
          </w:p>
        </w:tc>
      </w:tr>
      <w:tr>
        <w:tc>
          <w:tcPr>
            <w:tcW w:type="dxa" w:w="2880"/>
          </w:tcPr>
          <w:p>
            <w:r>
              <w:t>failed[].error</w:t>
            </w:r>
          </w:p>
        </w:tc>
        <w:tc>
          <w:tcPr>
            <w:tcW w:type="dxa" w:w="2880"/>
          </w:tcPr>
          <w:p>
            <w:r>
              <w:t>object</w:t>
            </w:r>
          </w:p>
        </w:tc>
        <w:tc>
          <w:tcPr>
            <w:tcW w:type="dxa" w:w="2880"/>
          </w:tcPr>
          <w:p>
            <w:r>
              <w:t>Error details for each failed variable.</w:t>
            </w:r>
          </w:p>
        </w:tc>
      </w:tr>
      <w:tr>
        <w:tc>
          <w:tcPr>
            <w:tcW w:type="dxa" w:w="2880"/>
          </w:tcPr>
          <w:p>
            <w:r>
              <w:t>failed[].error.code</w:t>
            </w:r>
          </w:p>
        </w:tc>
        <w:tc>
          <w:tcPr>
            <w:tcW w:type="dxa" w:w="2880"/>
          </w:tcPr>
          <w:p>
            <w:r>
              <w:t>string</w:t>
            </w:r>
          </w:p>
        </w:tc>
        <w:tc>
          <w:tcPr>
            <w:tcW w:type="dxa" w:w="2880"/>
          </w:tcPr>
          <w:p>
            <w:r>
              <w:t>Error code.</w:t>
            </w:r>
          </w:p>
        </w:tc>
      </w:tr>
      <w:tr>
        <w:tc>
          <w:tcPr>
            <w:tcW w:type="dxa" w:w="2880"/>
          </w:tcPr>
          <w:p>
            <w:r>
              <w:t>failed[].error.message</w:t>
            </w:r>
          </w:p>
        </w:tc>
        <w:tc>
          <w:tcPr>
            <w:tcW w:type="dxa" w:w="2880"/>
          </w:tcPr>
          <w:p>
            <w:r>
              <w:t>string</w:t>
            </w:r>
          </w:p>
        </w:tc>
        <w:tc>
          <w:tcPr>
            <w:tcW w:type="dxa" w:w="2880"/>
          </w:tcPr>
          <w:p>
            <w:r>
              <w:t>Error message.</w:t>
            </w:r>
          </w:p>
        </w:tc>
      </w:tr>
      <w:tr>
        <w:tc>
          <w:tcPr>
            <w:tcW w:type="dxa" w:w="2880"/>
          </w:tcPr>
          <w:p>
            <w:r>
              <w:t>failed[].error.key</w:t>
            </w:r>
          </w:p>
        </w:tc>
        <w:tc>
          <w:tcPr>
            <w:tcW w:type="dxa" w:w="2880"/>
          </w:tcPr>
          <w:p>
            <w:r>
              <w:t>string</w:t>
            </w:r>
          </w:p>
        </w:tc>
        <w:tc>
          <w:tcPr>
            <w:tcW w:type="dxa" w:w="2880"/>
          </w:tcPr>
          <w:p>
            <w:r>
              <w:t>The key of the environment variable that failed.</w:t>
            </w:r>
          </w:p>
        </w:tc>
      </w:tr>
      <w:tr>
        <w:tc>
          <w:tcPr>
            <w:tcW w:type="dxa" w:w="2880"/>
          </w:tcPr>
          <w:p>
            <w:r>
              <w:t>failed[].error.envVarId</w:t>
            </w:r>
          </w:p>
        </w:tc>
        <w:tc>
          <w:tcPr>
            <w:tcW w:type="dxa" w:w="2880"/>
          </w:tcPr>
          <w:p>
            <w:r>
              <w:t>string</w:t>
            </w:r>
          </w:p>
        </w:tc>
        <w:tc>
          <w:tcPr>
            <w:tcW w:type="dxa" w:w="2880"/>
          </w:tcPr>
          <w:p>
            <w:r>
              <w:t>The environment variable ID, if applicable.</w:t>
            </w:r>
          </w:p>
        </w:tc>
      </w:tr>
      <w:tr>
        <w:tc>
          <w:tcPr>
            <w:tcW w:type="dxa" w:w="2880"/>
          </w:tcPr>
          <w:p>
            <w:r>
              <w:t>failed[].error.envVarKey</w:t>
            </w:r>
          </w:p>
        </w:tc>
        <w:tc>
          <w:tcPr>
            <w:tcW w:type="dxa" w:w="2880"/>
          </w:tcPr>
          <w:p>
            <w:r>
              <w:t>string</w:t>
            </w:r>
          </w:p>
        </w:tc>
        <w:tc>
          <w:tcPr>
            <w:tcW w:type="dxa" w:w="2880"/>
          </w:tcPr>
          <w:p>
            <w:r>
              <w:t>The key of the environment variable, if applicable.</w:t>
            </w:r>
          </w:p>
        </w:tc>
      </w:tr>
      <w:tr>
        <w:tc>
          <w:tcPr>
            <w:tcW w:type="dxa" w:w="2880"/>
          </w:tcPr>
          <w:p>
            <w:r>
              <w:t>failed[].error.action</w:t>
            </w:r>
          </w:p>
        </w:tc>
        <w:tc>
          <w:tcPr>
            <w:tcW w:type="dxa" w:w="2880"/>
          </w:tcPr>
          <w:p>
            <w:r>
              <w:t>string</w:t>
            </w:r>
          </w:p>
        </w:tc>
        <w:tc>
          <w:tcPr>
            <w:tcW w:type="dxa" w:w="2880"/>
          </w:tcPr>
          <w:p>
            <w:r>
              <w:t>The action that caused the error.</w:t>
            </w:r>
          </w:p>
        </w:tc>
      </w:tr>
      <w:tr>
        <w:tc>
          <w:tcPr>
            <w:tcW w:type="dxa" w:w="2880"/>
          </w:tcPr>
          <w:p>
            <w:r>
              <w:t>failed[].error.link</w:t>
            </w:r>
          </w:p>
        </w:tc>
        <w:tc>
          <w:tcPr>
            <w:tcW w:type="dxa" w:w="2880"/>
          </w:tcPr>
          <w:p>
            <w:r>
              <w:t>string</w:t>
            </w:r>
          </w:p>
        </w:tc>
        <w:tc>
          <w:tcPr>
            <w:tcW w:type="dxa" w:w="2880"/>
          </w:tcPr>
          <w:p>
            <w:r>
              <w:t>A relevant link for the error, if available.</w:t>
            </w:r>
          </w:p>
        </w:tc>
      </w:tr>
      <w:tr>
        <w:tc>
          <w:tcPr>
            <w:tcW w:type="dxa" w:w="2880"/>
          </w:tcPr>
          <w:p>
            <w:r>
              <w:t>failed[].error.value</w:t>
            </w:r>
          </w:p>
        </w:tc>
        <w:tc>
          <w:tcPr>
            <w:tcW w:type="dxa" w:w="2880"/>
          </w:tcPr>
          <w:p>
            <w:r>
              <w:t>string/array</w:t>
            </w:r>
          </w:p>
        </w:tc>
        <w:tc>
          <w:tcPr>
            <w:tcW w:type="dxa" w:w="2880"/>
          </w:tcPr>
          <w:p>
            <w:r>
              <w:t>The attempted value or target, if applicable.</w:t>
            </w:r>
          </w:p>
        </w:tc>
      </w:tr>
      <w:tr>
        <w:tc>
          <w:tcPr>
            <w:tcW w:type="dxa" w:w="2880"/>
          </w:tcPr>
          <w:p>
            <w:r>
              <w:t>failed[].error.gitBranch</w:t>
            </w:r>
          </w:p>
        </w:tc>
        <w:tc>
          <w:tcPr>
            <w:tcW w:type="dxa" w:w="2880"/>
          </w:tcPr>
          <w:p>
            <w:r>
              <w:t>string</w:t>
            </w:r>
          </w:p>
        </w:tc>
        <w:tc>
          <w:tcPr>
            <w:tcW w:type="dxa" w:w="2880"/>
          </w:tcPr>
          <w:p>
            <w:r>
              <w:t>The git branch, if applicable.</w:t>
            </w:r>
          </w:p>
        </w:tc>
      </w:tr>
      <w:tr>
        <w:tc>
          <w:tcPr>
            <w:tcW w:type="dxa" w:w="2880"/>
          </w:tcPr>
          <w:p>
            <w:r>
              <w:t>failed[].error.target</w:t>
            </w:r>
          </w:p>
        </w:tc>
        <w:tc>
          <w:tcPr>
            <w:tcW w:type="dxa" w:w="2880"/>
          </w:tcPr>
          <w:p>
            <w:r>
              <w:t>string/array</w:t>
            </w:r>
          </w:p>
        </w:tc>
        <w:tc>
          <w:tcPr>
            <w:tcW w:type="dxa" w:w="2880"/>
          </w:tcPr>
          <w:p>
            <w:r>
              <w:t>The deployment target, if applicable.</w:t>
            </w:r>
          </w:p>
        </w:tc>
      </w:tr>
      <w:tr>
        <w:tc>
          <w:tcPr>
            <w:tcW w:type="dxa" w:w="2880"/>
          </w:tcPr>
          <w:p>
            <w:r>
              <w:t>failed[].error.project</w:t>
            </w:r>
          </w:p>
        </w:tc>
        <w:tc>
          <w:tcPr>
            <w:tcW w:type="dxa" w:w="2880"/>
          </w:tcPr>
          <w:p>
            <w:r>
              <w:t>string</w:t>
            </w:r>
          </w:p>
        </w:tc>
        <w:tc>
          <w:tcPr>
            <w:tcW w:type="dxa" w:w="2880"/>
          </w:tcPr>
          <w:p>
            <w:r>
              <w:t>The project identifier,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'https://api.vercel.com/v10/projects/my-project/env' \</w:t>
        <w:br/>
        <w:t xml:space="preserve"> --header 'Content-Type: application/json' \</w:t>
        <w:br/>
        <w:t xml:space="preserve"> --data '[</w:t>
        <w:br/>
        <w:t xml:space="preserve">    {</w:t>
        <w:br/>
        <w:t xml:space="preserve"> "key": "DATABASE_URL",</w:t>
        <w:br/>
        <w:t xml:space="preserve"> "value": "postgres://user:pass@host:5432/db",</w:t>
        <w:br/>
        <w:t xml:space="preserve"> "type": "encrypted",</w:t>
        <w:br/>
        <w:t xml:space="preserve"> "target": ["production", "preview"],</w:t>
        <w:br/>
        <w:t xml:space="preserve"> "comment": "Primary database URL"</w:t>
        <w:br/>
        <w:t xml:space="preserve">    }</w:t>
        <w:br/>
        <w:t xml:space="preserve">  ]'</w:t>
      </w:r>
    </w:p>
    <w:p>
      <w:pPr>
        <w:pStyle w:val="Heading3"/>
      </w:pPr>
      <w:r>
        <w:t>Example Usage</w:t>
      </w:r>
    </w:p>
    <w:p>
      <w:pPr>
        <w:pStyle w:val="Heading3"/>
      </w:pPr>
      <w:r>
        <w:t>Example 1: Create a Single Environment Variable</w:t>
      </w:r>
    </w:p>
    <w:p>
      <w:r>
        <w:rPr>
          <w:b/>
          <w:color w:val="666666"/>
          <w:sz w:val="16"/>
        </w:rPr>
        <w:t>[bash]</w:t>
      </w:r>
    </w:p>
    <w:p>
      <w:pPr>
        <w:shd w:fill="F2F2F2" w:val="clear"/>
      </w:pPr>
      <w:r>
        <w:rPr>
          <w:rFonts w:ascii="Courier New" w:hAnsi="Courier New"/>
          <w:sz w:val="17"/>
        </w:rPr>
        <w:t>curl -X POST 'https://api.vercel.com/v10/projects/prj_1234567890/env' \</w:t>
        <w:br/>
        <w:t xml:space="preserve"> -H "Content-Type: application/json" \</w:t>
        <w:br/>
        <w:t xml:space="preserve"> -d '{</w:t>
        <w:br/>
        <w:t xml:space="preserve"> "key": "API_KEY",</w:t>
        <w:br/>
        <w:t xml:space="preserve"> "value": "my-secret-value",</w:t>
        <w:br/>
        <w:t xml:space="preserve"> "type": "secret",</w:t>
        <w:br/>
        <w:t xml:space="preserve"> "target": ["production"]</w:t>
        <w:br/>
        <w:t xml:space="preserve">  }'</w:t>
      </w:r>
    </w:p>
    <w:p>
      <w:pPr>
        <w:pStyle w:val="Heading3"/>
      </w:pPr>
      <w:r>
        <w:t>Example 2: Upsert (Update If Exists) an Environment Variable</w:t>
      </w:r>
    </w:p>
    <w:p>
      <w:r>
        <w:rPr>
          <w:b/>
          <w:color w:val="666666"/>
          <w:sz w:val="16"/>
        </w:rPr>
        <w:t>[bash]</w:t>
      </w:r>
    </w:p>
    <w:p>
      <w:pPr>
        <w:shd w:fill="F2F2F2" w:val="clear"/>
      </w:pPr>
      <w:r>
        <w:rPr>
          <w:rFonts w:ascii="Courier New" w:hAnsi="Courier New"/>
          <w:sz w:val="17"/>
        </w:rPr>
        <w:t>curl -X POST 'https://api.vercel.com/v10/projects/my-project/env?upsert=true' \</w:t>
        <w:br/>
        <w:t xml:space="preserve"> -H "Content-Type: application/json" \</w:t>
        <w:br/>
        <w:t xml:space="preserve"> -d '[</w:t>
        <w:br/>
        <w:t xml:space="preserve">    {</w:t>
        <w:br/>
        <w:t xml:space="preserve"> "key": "REDIS_URL",</w:t>
        <w:br/>
        <w:t xml:space="preserve"> "value": "redis://host:6379",</w:t>
        <w:br/>
        <w:t xml:space="preserve"> "type": "plain",</w:t>
        <w:br/>
        <w:t xml:space="preserve"> "target": ["preview", "development"]</w:t>
        <w:br/>
        <w:t xml:space="preserve">    }</w:t>
        <w:br/>
        <w:t xml:space="preserve">  ]'</w:t>
      </w:r>
    </w:p>
    <w:p>
      <w:pPr>
        <w:pStyle w:val="Heading3"/>
      </w:pPr>
      <w:r>
        <w:t>Example 3: Create Multiple Environment Variables for a Specific Git Branch</w:t>
      </w:r>
    </w:p>
    <w:p>
      <w:r>
        <w:rPr>
          <w:b/>
          <w:color w:val="666666"/>
          <w:sz w:val="16"/>
        </w:rPr>
        <w:t>[bash]</w:t>
      </w:r>
    </w:p>
    <w:p>
      <w:pPr>
        <w:shd w:fill="F2F2F2" w:val="clear"/>
      </w:pPr>
      <w:r>
        <w:rPr>
          <w:rFonts w:ascii="Courier New" w:hAnsi="Courier New"/>
          <w:sz w:val="17"/>
        </w:rPr>
        <w:t>curl -X POST 'https://api.vercel.com/v10/projects/my-project/env' \</w:t>
        <w:br/>
        <w:t xml:space="preserve"> -H "Content-Type: application/json" \</w:t>
        <w:br/>
        <w:t xml:space="preserve"> -d '[</w:t>
        <w:br/>
        <w:t xml:space="preserve">    {</w:t>
        <w:br/>
        <w:t xml:space="preserve"> "key": "BRANCH_TOKEN",</w:t>
        <w:br/>
        <w:t xml:space="preserve"> "value": "abc123dev",</w:t>
        <w:br/>
        <w:t xml:space="preserve"> "type": "sensitive",</w:t>
        <w:br/>
        <w:t xml:space="preserve"> "target": ["development"],</w:t>
        <w:br/>
        <w:t xml:space="preserve"> "gitBranch": "dev"</w:t>
        <w:br/>
        <w:t xml:space="preserve">    },</w:t>
        <w:br/>
        <w:t xml:space="preserve">    {</w:t>
        <w:br/>
        <w:t xml:space="preserve"> "key": "BRANCH_TOKEN",</w:t>
        <w:br/>
        <w:t xml:space="preserve"> "value": "xyz123prod",</w:t>
        <w:br/>
        <w:t xml:space="preserve"> "type": "sensitive",</w:t>
        <w:br/>
        <w:t xml:space="preserve"> "target": ["production"],</w:t>
        <w:br/>
        <w:t xml:space="preserve"> "gitBranch": "main"</w:t>
        <w:br/>
        <w:t xml:space="preserve">    }</w:t>
        <w:br/>
        <w:t xml:space="preserve">  ]'</w:t>
      </w:r>
    </w:p>
    <w:p>
      <w:pPr>
        <w:pStyle w:val="Heading3"/>
      </w:pPr>
      <w:r>
        <w:t>Behavior</w:t>
      </w:r>
    </w:p>
    <w:p>
      <w:pPr>
        <w:pStyle w:val="ListBullet"/>
      </w:pPr>
      <w:r>
        <w:t>Validation: Validates all required fields (key, value, type, target) for each environment variable object.</w:t>
      </w:r>
    </w:p>
    <w:p>
      <w:pPr>
        <w:pStyle w:val="ListBullet"/>
      </w:pPr>
      <w:r>
        <w:t>Creation/Upsert: If upsert=true, updates existing variables with the same key and target; otherwise, creates new ones unless they already exist.</w:t>
      </w:r>
    </w:p>
    <w:p>
      <w:pPr>
        <w:pStyle w:val="ListBullet"/>
      </w:pPr>
      <w:r>
        <w:t>Processing: Handles integration and internal content hints if provided.</w:t>
      </w:r>
    </w:p>
    <w:p>
      <w:pPr>
        <w:pStyle w:val="ListBullet"/>
      </w:pPr>
      <w:r>
        <w:t>Response: Returns arrays of created and failed environment variable objects for batch operations.</w:t>
      </w:r>
    </w:p>
    <w:p>
      <w:pPr>
        <w:pStyle w:val="Heading3"/>
      </w:pPr>
      <w:r>
        <w:t>Notes</w:t>
      </w:r>
    </w:p>
    <w:p>
      <w:pPr>
        <w:pStyle w:val="ListBullet"/>
      </w:pPr>
      <w:r>
        <w:t>The target field can be a single string or an array of any combination of "production", "preview", "development".</w:t>
      </w:r>
    </w:p>
    <w:p>
      <w:pPr>
        <w:pStyle w:val="ListBullet"/>
      </w:pPr>
      <w:r>
        <w:t>The endpoint supports both single-object and array-of-objects request bodies for batch creation.</w:t>
      </w:r>
    </w:p>
    <w:p>
      <w:pPr>
        <w:pStyle w:val="ListBullet"/>
      </w:pPr>
      <w:r>
        <w:t>When creating environment variables for a team project, use teamId or slug as query parameters as needed.</w:t>
      </w:r>
    </w:p>
    <w:p>
      <w:pPr>
        <w:pStyle w:val="ListBullet"/>
      </w:pPr>
      <w:r>
        <w:t>Use upsert=true to avoid duplicate variables by updating existing ones.</w:t>
      </w:r>
    </w:p>
    <w:p>
      <w:pPr>
        <w:pStyle w:val="ListBullet"/>
      </w:pPr>
      <w:r>
        <w:t>Only valid key names and allowed type/target values are accepted; otherwise, the request will fail.</w:t>
      </w:r>
    </w:p>
    <w:p>
      <w:pPr>
        <w:pStyle w:val="Heading3"/>
      </w:pPr>
      <w:r>
        <w:t>Gotchas</w:t>
      </w:r>
    </w:p>
    <w:p>
      <w:pPr>
        <w:pStyle w:val="ListBullet"/>
      </w:pPr>
      <w:r>
        <w:t>An ongoing environment variable update for the same project will cause a 400 error.</w:t>
      </w:r>
    </w:p>
    <w:p>
      <w:pPr>
        <w:pStyle w:val="ListBullet"/>
      </w:pPr>
      <w:r>
        <w:t>Attempting to create a variable that already exists (with the same key and target) without upsert=true will result in a 403 error.</w:t>
      </w:r>
    </w:p>
    <w:p>
      <w:pPr>
        <w:pStyle w:val="ListBullet"/>
      </w:pPr>
      <w:r>
        <w:t>Creating variables for projects undergoing transfer (409 error) or when a payment is required (402 error) will fail.</w:t>
      </w:r>
    </w:p>
    <w:p>
      <w:pPr>
        <w:pStyle w:val="ListBullet"/>
      </w:pPr>
      <w:r>
        <w:t>The request will fail if the total project document size exceeds the allowed limit.</w:t>
      </w:r>
    </w:p>
    <w:p>
      <w:pPr>
        <w:pStyle w:val="Heading3"/>
      </w:pPr>
      <w:r>
        <w:t>Error Handling</w:t>
      </w:r>
    </w:p>
    <w:p>
      <w:pPr>
        <w:pStyle w:val="ListBullet"/>
      </w:pPr>
      <w:r>
        <w:t>400 Bad Request: Invalid request body, invalid query parameters, an ongoing update, or project document too large.</w:t>
      </w:r>
    </w:p>
    <w:p>
      <w:pPr>
        <w:pStyle w:val="ListBullet"/>
      </w:pPr>
      <w:r>
        <w:t>401 Unauthorized: Missing or invalid authentication.</w:t>
      </w:r>
    </w:p>
    <w:p>
      <w:pPr>
        <w:pStyle w:val="ListBullet"/>
      </w:pPr>
      <w:r>
        <w:t>402 Payment Required: Account needs updated payment method.</w:t>
      </w:r>
    </w:p>
    <w:p>
      <w:pPr>
        <w:pStyle w:val="ListBullet"/>
      </w:pPr>
      <w:r>
        <w:t>403 Forbidden: Insufficient permissions, variable already exists, or extra permissions required for production variables.</w:t>
      </w:r>
    </w:p>
    <w:p>
      <w:pPr>
        <w:pStyle w:val="ListBullet"/>
      </w:pPr>
      <w:r>
        <w:t>404 Not Found: Project not found.</w:t>
      </w:r>
    </w:p>
    <w:p>
      <w:pPr>
        <w:pStyle w:val="ListBullet"/>
      </w:pPr>
      <w:r>
        <w:t>409 Conflict: Project is being transferred.</w:t>
      </w:r>
    </w:p>
    <w:p>
      <w:pPr>
        <w:pStyle w:val="ListBullet"/>
      </w:pPr>
      <w:r>
        <w:t>429 Too Many Requests: Rate limit exceeded.</w:t>
      </w:r>
    </w:p>
    <w:p>
      <w:pPr>
        <w:pStyle w:val="ListBullet"/>
      </w:pPr>
      <w:r>
        <w:t>500 Internal Server Error: Unexpected server error.</w:t>
      </w:r>
    </w:p>
    <w:p>
      <w:pPr>
        <w:pStyle w:val="Heading3"/>
      </w:pPr>
      <w:r>
        <w:t>Related projectEnvVars actions</w:t>
      </w:r>
    </w:p>
    <w:p>
      <w:pPr>
        <w:pStyle w:val="ListBullet"/>
      </w:pPr>
      <w:r>
        <w:t>[DELETE] Batch Remove a Project's Environment Variables — /v1/projects/{{IDORNAME}}/env</w:t>
      </w:r>
    </w:p>
    <w:p>
      <w:r>
        <w:br w:type="page"/>
      </w:r>
    </w:p>
    <w:p>
      <w:pPr>
        <w:pStyle w:val="Heading2"/>
      </w:pPr>
      <w:r>
        <w:t>44. [GET] Get Project Rolling Release Billing Status</w:t>
      </w:r>
    </w:p>
    <w:p>
      <w:r>
        <w:rPr>
          <w:b/>
        </w:rPr>
        <w:t xml:space="preserve">Endpoint: </w:t>
      </w:r>
      <w:r>
        <w:rPr>
          <w:rFonts w:ascii="Courier New" w:hAnsi="Courier New"/>
          <w:sz w:val="18"/>
        </w:rPr>
        <w:t>/v1/projects/{{IDORNAME}}/rolling-release/billing</w:t>
      </w:r>
    </w:p>
    <w:p>
      <w:pPr>
        <w:pStyle w:val="Heading3"/>
      </w:pPr>
      <w:r>
        <w:t>Get a Project's Rolling Release Billing Status</w:t>
      </w:r>
    </w:p>
    <w:p>
      <w:pPr>
        <w:pStyle w:val="Heading3"/>
      </w:pPr>
      <w:r>
        <w:t>Prerequisites</w:t>
      </w:r>
    </w:p>
    <w:p>
      <w:pPr>
        <w:pStyle w:val="ListBullet"/>
      </w:pPr>
      <w:r>
        <w:t>Must have access to the target project (by ID or name)</w:t>
      </w:r>
    </w:p>
    <w:p>
      <w:pPr>
        <w:pStyle w:val="ListBullet"/>
      </w:pPr>
      <w:r>
        <w:t>Appropriate permissions to view billing status for the associated team or project</w:t>
      </w:r>
    </w:p>
    <w:p>
      <w:pPr>
        <w:pStyle w:val="Heading3"/>
      </w:pPr>
      <w:r>
        <w:t>Method</w:t>
      </w:r>
    </w:p>
    <w:p>
      <w:r>
        <w:t>GET</w:t>
      </w:r>
    </w:p>
    <w:p>
      <w:pPr>
        <w:pStyle w:val="Heading3"/>
      </w:pPr>
      <w:r>
        <w:t>URL</w:t>
      </w:r>
    </w:p>
    <w:p>
      <w:r>
        <w:t>https://api.vercel.com/v1/projects/{{idOrName}}/rolling-release/billing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Rolling Releases billing status for a specific Vercel project. This status indicates whether the project can be configured for rolling releases, based on team-level billing status and plan limitations.</w:t>
      </w:r>
    </w:p>
    <w:p>
      <w:pPr>
        <w:pStyle w:val="Heading3"/>
      </w:pPr>
      <w:r>
        <w:t>Enforcement Rules</w:t>
      </w:r>
    </w:p>
    <w:p>
      <w:pPr>
        <w:pStyle w:val="ListBullet"/>
      </w:pPr>
      <w:r>
        <w:t>The idOrName path parameter must always be present and be a non-empty string (Project ID or project name, URL-encoded).</w:t>
      </w:r>
    </w:p>
    <w:p>
      <w:pPr>
        <w:pStyle w:val="ListBullet"/>
      </w:pPr>
      <w:r>
        <w:t>Do not call the API with a missing or empty idOrName (e.g., avoid /v1/projects//rolling-release/billing).</w:t>
      </w:r>
    </w:p>
    <w:p>
      <w:pPr>
        <w:pStyle w:val="ListBullet"/>
      </w:pPr>
      <w:r>
        <w:t>Always construct the path as /v1/projects/{{idOrName}}/rolling-release/billing, where {{idOrName}} is supplied by the user.</w:t>
      </w:r>
    </w:p>
    <w:p>
      <w:pPr>
        <w:pStyle w:val="ListBullet"/>
      </w:pPr>
      <w:r>
        <w:t>When executing, send "Path Parameters" in the URL, not in the request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/v1/projects/my-project/rolling-release/billing</w:t>
        <w:br/>
        <w:t>/v1/projects/prj_1234567890abcdef/rolling-release/billing</w:t>
      </w:r>
    </w:p>
    <w:p>
      <w:pPr>
        <w:pStyle w:val="Heading3"/>
      </w:pPr>
      <w:r>
        <w:t>Invalid Examples</w:t>
      </w:r>
    </w:p>
    <w:p>
      <w:r>
        <w:rPr>
          <w:b/>
          <w:color w:val="666666"/>
          <w:sz w:val="16"/>
        </w:rPr>
        <w:t>[http]</w:t>
      </w:r>
    </w:p>
    <w:p>
      <w:pPr>
        <w:shd w:fill="F2F2F2" w:val="clear"/>
      </w:pPr>
      <w:r>
        <w:rPr>
          <w:rFonts w:ascii="Courier New" w:hAnsi="Courier New"/>
          <w:sz w:val="17"/>
        </w:rPr>
        <w:t>/v1/projects//rolling-release/billing</w:t>
        <w:br/>
        <w:t>/v1/projects/rolling-release/billing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t>The response body will be one of the following structures, depending on the billing status:</w:t>
      </w:r>
    </w:p>
    <w:p>
      <w:pPr>
        <w:pStyle w:val="Heading4"/>
      </w:pPr>
      <w:r>
        <w:t>Example 1: No Available Slots</w:t>
      </w:r>
    </w:p>
    <w:p>
      <w:r>
        <w:rPr>
          <w:b/>
          <w:color w:val="666666"/>
          <w:sz w:val="16"/>
        </w:rPr>
        <w:t>[json]</w:t>
      </w:r>
    </w:p>
    <w:p>
      <w:pPr>
        <w:shd w:fill="F2F2F2" w:val="clear"/>
      </w:pPr>
      <w:r>
        <w:rPr>
          <w:rFonts w:ascii="Courier New" w:hAnsi="Courier New"/>
          <w:sz w:val="17"/>
        </w:rPr>
        <w:t>{</w:t>
        <w:br/>
        <w:t xml:space="preserve"> "availableSlots": 0,</w:t>
        <w:br/>
        <w:t xml:space="preserve"> "reason": "plan_not_supported",</w:t>
        <w:br/>
        <w:t xml:space="preserve"> "message": "Your plan does not support rolling releases."</w:t>
        <w:br/>
        <w:t>}</w:t>
      </w:r>
    </w:p>
    <w:p>
      <w:pPr>
        <w:pStyle w:val="Heading4"/>
      </w:pPr>
      <w:r>
        <w:t>Example 2: Unlimited Slots</w:t>
      </w:r>
    </w:p>
    <w:p>
      <w:r>
        <w:rPr>
          <w:b/>
          <w:color w:val="666666"/>
          <w:sz w:val="16"/>
        </w:rPr>
        <w:t>[json]</w:t>
      </w:r>
    </w:p>
    <w:p>
      <w:pPr>
        <w:shd w:fill="F2F2F2" w:val="clear"/>
      </w:pPr>
      <w:r>
        <w:rPr>
          <w:rFonts w:ascii="Courier New" w:hAnsi="Courier New"/>
          <w:sz w:val="17"/>
        </w:rPr>
        <w:t>{</w:t>
        <w:br/>
        <w:t xml:space="preserve"> "availableSlots": "unlimited",</w:t>
        <w:br/>
        <w:t xml:space="preserve"> "reason": "unlimited_slots",</w:t>
        <w:br/>
        <w:t xml:space="preserve"> "message": "Your plan supports unlimited rolling releases."</w:t>
        <w:br/>
        <w:t>}</w:t>
      </w:r>
    </w:p>
    <w:p>
      <w:pPr>
        <w:pStyle w:val="Heading4"/>
      </w:pPr>
      <w:r>
        <w:t>Example 3: No Available Slots with Enabled Projects</w:t>
      </w:r>
    </w:p>
    <w:p>
      <w:r>
        <w:rPr>
          <w:b/>
          <w:color w:val="666666"/>
          <w:sz w:val="16"/>
        </w:rPr>
        <w:t>[json]</w:t>
      </w:r>
    </w:p>
    <w:p>
      <w:pPr>
        <w:shd w:fill="F2F2F2" w:val="clear"/>
      </w:pPr>
      <w:r>
        <w:rPr>
          <w:rFonts w:ascii="Courier New" w:hAnsi="Courier New"/>
          <w:sz w:val="17"/>
        </w:rPr>
        <w:t>{</w:t>
        <w:br/>
        <w:t xml:space="preserve"> "availableSlots": 0,</w:t>
        <w:br/>
        <w:t xml:space="preserve"> "reason": "no_available_slots",</w:t>
        <w:br/>
        <w:t xml:space="preserve"> "message": "No available slots for rolling releases.",</w:t>
        <w:br/>
        <w:t xml:space="preserve"> "enabledProjects": [</w:t>
        <w:br/>
        <w:t xml:space="preserve"> "prj_123abc",</w:t>
        <w:br/>
        <w:t xml:space="preserve"> "prj_456def"</w:t>
        <w:br/>
        <w:t xml:space="preserve"> ]</w:t>
        <w:br/>
        <w:t>}</w:t>
      </w:r>
    </w:p>
    <w:p>
      <w:pPr>
        <w:pStyle w:val="Heading4"/>
      </w:pPr>
      <w:r>
        <w:t>Example 4: Some Available Slots</w:t>
      </w:r>
    </w:p>
    <w:p>
      <w:r>
        <w:rPr>
          <w:b/>
          <w:color w:val="666666"/>
          <w:sz w:val="16"/>
        </w:rPr>
        <w:t>[json]</w:t>
      </w:r>
    </w:p>
    <w:p>
      <w:pPr>
        <w:shd w:fill="F2F2F2" w:val="clear"/>
      </w:pPr>
      <w:r>
        <w:rPr>
          <w:rFonts w:ascii="Courier New" w:hAnsi="Courier New"/>
          <w:sz w:val="17"/>
        </w:rPr>
        <w:t>{</w:t>
        <w:br/>
        <w:t xml:space="preserve"> "availableSlots": 3,</w:t>
        <w:br/>
        <w:t xml:space="preserve"> "reason": "available_slots",</w:t>
        <w:br/>
        <w:t xml:space="preserve"> "message": "You have 3 available rolling release slots."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availableSlots</w:t>
            </w:r>
          </w:p>
        </w:tc>
        <w:tc>
          <w:tcPr>
            <w:tcW w:type="dxa" w:w="2880"/>
          </w:tcPr>
          <w:p>
            <w:r>
              <w:t>number or string</w:t>
            </w:r>
          </w:p>
        </w:tc>
        <w:tc>
          <w:tcPr>
            <w:tcW w:type="dxa" w:w="2880"/>
          </w:tcPr>
          <w:p>
            <w:r>
              <w:t>Number of available rolling release slots, or "unlimited" if unlimited</w:t>
            </w:r>
          </w:p>
        </w:tc>
      </w:tr>
      <w:tr>
        <w:tc>
          <w:tcPr>
            <w:tcW w:type="dxa" w:w="2880"/>
          </w:tcPr>
          <w:p>
            <w:r>
              <w:t>reason</w:t>
            </w:r>
          </w:p>
        </w:tc>
        <w:tc>
          <w:tcPr>
            <w:tcW w:type="dxa" w:w="2880"/>
          </w:tcPr>
          <w:p>
            <w:r>
              <w:t>string</w:t>
            </w:r>
          </w:p>
        </w:tc>
        <w:tc>
          <w:tcPr>
            <w:tcW w:type="dxa" w:w="2880"/>
          </w:tcPr>
          <w:p>
            <w:r>
              <w:t>Reason code for billing status (plan_not_supported, unlimited_slots, no_available_slots, available_slots)</w:t>
            </w:r>
          </w:p>
        </w:tc>
      </w:tr>
      <w:tr>
        <w:tc>
          <w:tcPr>
            <w:tcW w:type="dxa" w:w="2880"/>
          </w:tcPr>
          <w:p>
            <w:r>
              <w:t>message</w:t>
            </w:r>
          </w:p>
        </w:tc>
        <w:tc>
          <w:tcPr>
            <w:tcW w:type="dxa" w:w="2880"/>
          </w:tcPr>
          <w:p>
            <w:r>
              <w:t>string</w:t>
            </w:r>
          </w:p>
        </w:tc>
        <w:tc>
          <w:tcPr>
            <w:tcW w:type="dxa" w:w="2880"/>
          </w:tcPr>
          <w:p>
            <w:r>
              <w:t>Human-readable explanation of the billing status</w:t>
            </w:r>
          </w:p>
        </w:tc>
      </w:tr>
      <w:tr>
        <w:tc>
          <w:tcPr>
            <w:tcW w:type="dxa" w:w="2880"/>
          </w:tcPr>
          <w:p>
            <w:r>
              <w:t>enabledProjects</w:t>
            </w:r>
          </w:p>
        </w:tc>
        <w:tc>
          <w:tcPr>
            <w:tcW w:type="dxa" w:w="2880"/>
          </w:tcPr>
          <w:p>
            <w:r>
              <w:t>array of strings</w:t>
            </w:r>
          </w:p>
        </w:tc>
        <w:tc>
          <w:tcPr>
            <w:tcW w:type="dxa" w:w="2880"/>
          </w:tcPr>
          <w:p>
            <w:r>
              <w:t>(Optional) List of project IDs with rolling releases enabled (present if reason is no_available_slots)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"https://api.vercel.com/v1/projects/my-project/rolling-release/billing"</w:t>
      </w:r>
    </w:p>
    <w:p>
      <w:pPr>
        <w:pStyle w:val="Heading3"/>
      </w:pPr>
      <w:r>
        <w:t>Example Usage</w:t>
      </w:r>
    </w:p>
    <w:p>
      <w:pPr>
        <w:pStyle w:val="Heading3"/>
      </w:pPr>
      <w:r>
        <w:t>Example 1: Get Rolling Release Billing Status for a Project by Name</w:t>
      </w:r>
    </w:p>
    <w:p>
      <w:pPr>
        <w:pStyle w:val="Heading3"/>
      </w:pPr>
      <w:r>
        <w:t>Example 2: Get Rolling Release Billing Status for a Project by ID with Team ID</w:t>
      </w:r>
    </w:p>
    <w:p>
      <w:r>
        <w:rPr>
          <w:b/>
          <w:color w:val="666666"/>
          <w:sz w:val="16"/>
        </w:rPr>
        <w:t>[bash]</w:t>
      </w:r>
    </w:p>
    <w:p>
      <w:pPr>
        <w:shd w:fill="F2F2F2" w:val="clear"/>
      </w:pPr>
      <w:r>
        <w:rPr>
          <w:rFonts w:ascii="Courier New" w:hAnsi="Courier New"/>
          <w:sz w:val="17"/>
        </w:rPr>
        <w:t>curl -X GET "https://api.vercel.com/v1/projects/prj_1234567890abcdef/rolling-release/billing?teamId=team_abcdef"</w:t>
      </w:r>
    </w:p>
    <w:p>
      <w:pPr>
        <w:pStyle w:val="Heading3"/>
      </w:pPr>
      <w:r>
        <w:t>Example 3: Get Rolling Release Billing Status with Team Slug</w:t>
      </w:r>
    </w:p>
    <w:p>
      <w:r>
        <w:rPr>
          <w:b/>
          <w:color w:val="666666"/>
          <w:sz w:val="16"/>
        </w:rPr>
        <w:t>[bash]</w:t>
      </w:r>
    </w:p>
    <w:p>
      <w:pPr>
        <w:shd w:fill="F2F2F2" w:val="clear"/>
      </w:pPr>
      <w:r>
        <w:rPr>
          <w:rFonts w:ascii="Courier New" w:hAnsi="Courier New"/>
          <w:sz w:val="17"/>
        </w:rPr>
        <w:t>curl -X GET "https://api.vercel.com/v1/projects/my-project/rolling-release/billing?slug=my-team"</w:t>
      </w:r>
    </w:p>
    <w:p>
      <w:pPr>
        <w:pStyle w:val="Heading3"/>
      </w:pPr>
      <w:r>
        <w:t>Behavior</w:t>
      </w:r>
    </w:p>
    <w:p>
      <w:pPr>
        <w:pStyle w:val="ListBullet"/>
      </w:pPr>
      <w:r>
        <w:t>Validates that the project exists and the user has permission to view billing status.</w:t>
      </w:r>
    </w:p>
    <w:p>
      <w:pPr>
        <w:pStyle w:val="ListBullet"/>
      </w:pPr>
      <w:r>
        <w:t>Determines the rolling release billing status based on the project and (optionally) the associated team's plan.</w:t>
      </w:r>
    </w:p>
    <w:p>
      <w:pPr>
        <w:pStyle w:val="ListBullet"/>
      </w:pPr>
      <w:r>
        <w:t>Returns the billing status details, including available slots and relevant reasons/messages.</w:t>
      </w:r>
    </w:p>
    <w:p>
      <w:pPr>
        <w:pStyle w:val="Heading3"/>
      </w:pPr>
      <w:r>
        <w:t>Notes</w:t>
      </w:r>
    </w:p>
    <w:p>
      <w:pPr>
        <w:pStyle w:val="ListBullet"/>
      </w:pPr>
      <w:r>
        <w:t>The idOrName parameter can be either the project ID (e.g., prj_1234567890abcdef) or a project name.</w:t>
      </w:r>
    </w:p>
    <w:p>
      <w:pPr>
        <w:pStyle w:val="ListBullet"/>
      </w:pPr>
      <w:r>
        <w:t>If both teamId and slug are provided, the API may prioritize one over the other based on internal rules (not specified).</w:t>
      </w:r>
    </w:p>
    <w:p>
      <w:pPr>
        <w:pStyle w:val="ListBullet"/>
      </w:pPr>
      <w:r>
        <w:t>The response structure varies depending on the project's plan and slot availability.</w:t>
      </w:r>
    </w:p>
    <w:p>
      <w:pPr>
        <w:pStyle w:val="ListBullet"/>
      </w:pPr>
      <w:r>
        <w:t>If the plan allows unlimited rolling releases, availableSlots will be "unlimited".</w:t>
      </w:r>
    </w:p>
    <w:p>
      <w:pPr>
        <w:pStyle w:val="Heading3"/>
      </w:pPr>
      <w:r>
        <w:t>Gotchas</w:t>
      </w:r>
    </w:p>
    <w:p>
      <w:pPr>
        <w:pStyle w:val="ListBullet"/>
      </w:pPr>
      <w:r>
        <w:t>Do not omit the idOrName path parameter; a missing or empty value will result in an error.</w:t>
      </w:r>
    </w:p>
    <w:p>
      <w:pPr>
        <w:pStyle w:val="ListBullet"/>
      </w:pPr>
      <w:r>
        <w:t>If the project does not exist or is inaccessible, a 404 Not Found error will be returned.</w:t>
      </w:r>
    </w:p>
    <w:p>
      <w:pPr>
        <w:pStyle w:val="ListBullet"/>
      </w:pPr>
      <w:r>
        <w:t>Only one of teamId or slug may be necessary; providing both may yield ambiguous results depending on the Vercel API's internal logic.</w:t>
      </w:r>
    </w:p>
    <w:p>
      <w:pPr>
        <w:pStyle w:val="ListBullet"/>
      </w:pPr>
      <w:r>
        <w:t>A 400 Bad Request error may result from invalid query parameter values.</w:t>
      </w:r>
    </w:p>
    <w:p>
      <w:pPr>
        <w:pStyle w:val="Heading3"/>
      </w:pPr>
      <w:r>
        <w:t>Error Handling</w:t>
      </w:r>
    </w:p>
    <w:p>
      <w:pPr>
        <w:pStyle w:val="ListBullet"/>
      </w:pPr>
      <w:r>
        <w:t>400 Bad Request: One or more query parameter values are invalid.</w:t>
      </w:r>
    </w:p>
    <w:p>
      <w:pPr>
        <w:pStyle w:val="ListBullet"/>
      </w:pPr>
      <w:r>
        <w:t>401 Unauthorized: The requester is not authorized to access this resource.</w:t>
      </w:r>
    </w:p>
    <w:p>
      <w:pPr>
        <w:pStyle w:val="ListBullet"/>
      </w:pPr>
      <w:r>
        <w:t>403 Forbidden: The requester does not have permission for this project.</w:t>
      </w:r>
    </w:p>
    <w:p>
      <w:pPr>
        <w:pStyle w:val="ListBullet"/>
      </w:pPr>
      <w:r>
        <w:t>404 Not Found: The specified project does not exist or is not accessible.</w:t>
      </w:r>
    </w:p>
    <w:p>
      <w:r>
        <w:br w:type="page"/>
      </w:r>
    </w:p>
    <w:p>
      <w:pPr>
        <w:pStyle w:val="Heading2"/>
      </w:pPr>
      <w:r>
        <w:t>45. [PUT] Set Firewall Configuration</w:t>
      </w:r>
    </w:p>
    <w:p>
      <w:r>
        <w:rPr>
          <w:b/>
        </w:rPr>
        <w:t xml:space="preserve">Endpoint: </w:t>
      </w:r>
      <w:r>
        <w:rPr>
          <w:rFonts w:ascii="Courier New" w:hAnsi="Courier New"/>
          <w:sz w:val="18"/>
        </w:rPr>
        <w:t>/v1/security/firewall/config</w:t>
      </w:r>
    </w:p>
    <w:p>
      <w:pPr>
        <w:pStyle w:val="Heading3"/>
      </w:pPr>
      <w:r>
        <w:t>Prerequisites</w:t>
      </w:r>
    </w:p>
    <w:p>
      <w:pPr>
        <w:pStyle w:val="ListBullet"/>
      </w:pPr>
      <w:r>
        <w:t>The user must have permission to manage firewall configurations for the specified project (and team, if applicable).</w:t>
      </w:r>
    </w:p>
    <w:p>
      <w:pPr>
        <w:pStyle w:val="Heading3"/>
      </w:pPr>
      <w:r>
        <w:t>Method</w:t>
      </w:r>
    </w:p>
    <w:p>
      <w:r>
        <w:t>PUT</w:t>
      </w:r>
    </w:p>
    <w:p>
      <w:pPr>
        <w:pStyle w:val="Heading3"/>
      </w:pPr>
      <w:r>
        <w:t>URL</w:t>
      </w:r>
    </w:p>
    <w:p>
      <w:r>
        <w:t>https://api.vercel.com/v1/security/firewall/config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Set or overwrite the firewall configuration for a Vercel project. This endpoint allows you to define firewall rules, managed rules, custom rule sets (CRS), and IP-based actions. It can be used to enable/disable the firewall, set up complex matching rules, and configure advanced threat mitigation.</w:t>
      </w:r>
    </w:p>
    <w:p>
      <w:pPr>
        <w:pStyle w:val="Heading3"/>
      </w:pPr>
      <w:r>
        <w:t>Enforcement Rules</w:t>
      </w:r>
    </w:p>
    <w:p>
      <w:pPr>
        <w:pStyle w:val="ListBullet"/>
      </w:pPr>
      <w:r>
        <w:t>The projectId query parameter is required for every request.</w:t>
      </w:r>
    </w:p>
    <w:p>
      <w:pPr>
        <w:pStyle w:val="ListBullet"/>
      </w:pPr>
      <w:r>
        <w:t>Either teamId or slug may be provided to specify a team context; both are optional.</w:t>
      </w:r>
    </w:p>
    <w:p>
      <w:pPr>
        <w:pStyle w:val="ListBullet"/>
      </w:pPr>
      <w:r>
        <w:t>All query parameters must be sent as URL query parameters, not in the request body.</w:t>
      </w:r>
    </w:p>
    <w:p>
      <w:pPr>
        <w:pStyle w:val="ListBullet"/>
      </w:pPr>
      <w:r>
        <w:t>All request body parameters must be sent as JSON in the body.</w:t>
      </w:r>
    </w:p>
    <w:p>
      <w:pPr>
        <w:pStyle w:val="ListBullet"/>
      </w:pPr>
      <w:r>
        <w:t>The endpoint always requires a valid request body with at least firewallEnabled (boolean).</w:t>
      </w:r>
    </w:p>
    <w:p>
      <w:pPr>
        <w:pStyle w:val="ListBullet"/>
      </w:pPr>
      <w:r>
        <w:t>When updating rules, ensure each object follows the field requirements (see below).</w:t>
      </w:r>
    </w:p>
    <w:p>
      <w:pPr>
        <w:pStyle w:val="ListBullet"/>
      </w:pPr>
      <w:r>
        <w:t>Do not send query parameters in the body or omit required parameters.</w:t>
      </w:r>
    </w:p>
    <w:p>
      <w:pPr>
        <w:pStyle w:val="Heading3"/>
      </w:pPr>
      <w:r>
        <w:t>Valid Example</w:t>
      </w:r>
    </w:p>
    <w:p>
      <w:pPr>
        <w:shd w:fill="F2F2F2" w:val="clear"/>
      </w:pPr>
      <w:r>
        <w:rPr>
          <w:rFonts w:ascii="Courier New" w:hAnsi="Courier New"/>
          <w:sz w:val="17"/>
        </w:rPr>
        <w:t>PUT https://api.vercel.com/v1/security/firewall/config?projectId=prj_12345</w:t>
      </w:r>
    </w:p>
    <w:p>
      <w:pPr>
        <w:pStyle w:val="Heading3"/>
      </w:pPr>
      <w:r>
        <w:t>Invalid Example</w:t>
      </w:r>
    </w:p>
    <w:p>
      <w:pPr>
        <w:shd w:fill="F2F2F2" w:val="clear"/>
      </w:pPr>
      <w:r>
        <w:rPr>
          <w:rFonts w:ascii="Courier New" w:hAnsi="Courier New"/>
          <w:sz w:val="17"/>
        </w:rPr>
        <w:t>PUT https://api.vercel.com/v1/security/firewall/config</w:t>
        <w:br/>
        <w:t># (missing 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Vercel project.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firewallEnabled</w:t>
            </w:r>
          </w:p>
        </w:tc>
        <w:tc>
          <w:tcPr>
            <w:tcW w:type="dxa" w:w="2880"/>
          </w:tcPr>
          <w:p>
            <w:r>
              <w:t>boolean</w:t>
            </w:r>
          </w:p>
        </w:tc>
        <w:tc>
          <w:tcPr>
            <w:tcW w:type="dxa" w:w="2880"/>
          </w:tcPr>
          <w:p>
            <w:r>
              <w:t>Whether the firewall is enabled for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managedRules</w:t>
            </w:r>
          </w:p>
        </w:tc>
        <w:tc>
          <w:tcPr>
            <w:tcW w:type="dxa" w:w="2880"/>
          </w:tcPr>
          <w:p>
            <w:r>
              <w:t>object</w:t>
            </w:r>
          </w:p>
        </w:tc>
        <w:tc>
          <w:tcPr>
            <w:tcW w:type="dxa" w:w="2880"/>
          </w:tcPr>
          <w:p>
            <w:r>
              <w:t>Managed rule settings (see below).</w:t>
            </w:r>
          </w:p>
        </w:tc>
      </w:tr>
      <w:tr>
        <w:tc>
          <w:tcPr>
            <w:tcW w:type="dxa" w:w="2880"/>
          </w:tcPr>
          <w:p>
            <w:r>
              <w:t>crs</w:t>
            </w:r>
          </w:p>
        </w:tc>
        <w:tc>
          <w:tcPr>
            <w:tcW w:type="dxa" w:w="2880"/>
          </w:tcPr>
          <w:p>
            <w:r>
              <w:t>object</w:t>
            </w:r>
          </w:p>
        </w:tc>
        <w:tc>
          <w:tcPr>
            <w:tcW w:type="dxa" w:w="2880"/>
          </w:tcPr>
          <w:p>
            <w:r>
              <w:t>Custom rule sets for various threat types (see below).</w:t>
            </w:r>
          </w:p>
        </w:tc>
      </w:tr>
      <w:tr>
        <w:tc>
          <w:tcPr>
            <w:tcW w:type="dxa" w:w="2880"/>
          </w:tcPr>
          <w:p>
            <w:r>
              <w:t>rules</w:t>
            </w:r>
          </w:p>
        </w:tc>
        <w:tc>
          <w:tcPr>
            <w:tcW w:type="dxa" w:w="2880"/>
          </w:tcPr>
          <w:p>
            <w:r>
              <w:t>array</w:t>
            </w:r>
          </w:p>
        </w:tc>
        <w:tc>
          <w:tcPr>
            <w:tcW w:type="dxa" w:w="2880"/>
          </w:tcPr>
          <w:p>
            <w:r>
              <w:t>Array of custom firewall rule objects (see below).</w:t>
            </w:r>
          </w:p>
        </w:tc>
      </w:tr>
      <w:tr>
        <w:tc>
          <w:tcPr>
            <w:tcW w:type="dxa" w:w="2880"/>
          </w:tcPr>
          <w:p>
            <w:r>
              <w:t>ips</w:t>
            </w:r>
          </w:p>
        </w:tc>
        <w:tc>
          <w:tcPr>
            <w:tcW w:type="dxa" w:w="2880"/>
          </w:tcPr>
          <w:p>
            <w:r>
              <w:t>array</w:t>
            </w:r>
          </w:p>
        </w:tc>
        <w:tc>
          <w:tcPr>
            <w:tcW w:type="dxa" w:w="2880"/>
          </w:tcPr>
          <w:p>
            <w:r>
              <w:t>Array of custom IP configuration objects (see below).</w:t>
            </w:r>
          </w:p>
        </w:tc>
      </w:tr>
      <w:tr>
        <w:tc>
          <w:tcPr>
            <w:tcW w:type="dxa" w:w="2880"/>
          </w:tcPr>
          <w:p>
            <w:r>
              <w:t>botIdEnabled</w:t>
            </w:r>
          </w:p>
        </w:tc>
        <w:tc>
          <w:tcPr>
            <w:tcW w:type="dxa" w:w="2880"/>
          </w:tcPr>
          <w:p>
            <w:r>
              <w:t>boolean</w:t>
            </w:r>
          </w:p>
        </w:tc>
        <w:tc>
          <w:tcPr>
            <w:tcW w:type="dxa" w:w="2880"/>
          </w:tcPr>
          <w:p>
            <w:r>
              <w:t>Whether bot identification is enabled.</w:t>
            </w:r>
          </w:p>
        </w:tc>
      </w:tr>
    </w:tbl>
    <w:p/>
    <w:p>
      <w:pPr>
        <w:pStyle w:val="Heading3"/>
      </w:pPr>
      <w:r>
        <w:t>managedRules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bot_protection</w:t>
            </w:r>
          </w:p>
        </w:tc>
        <w:tc>
          <w:tcPr>
            <w:tcW w:type="dxa" w:w="2880"/>
          </w:tcPr>
          <w:p>
            <w:r>
              <w:t>object</w:t>
            </w:r>
          </w:p>
        </w:tc>
        <w:tc>
          <w:tcPr>
            <w:tcW w:type="dxa" w:w="2880"/>
          </w:tcPr>
          <w:p>
            <w:r>
              <w:t>Bot protection rule (see fields below).</w:t>
            </w:r>
          </w:p>
        </w:tc>
      </w:tr>
      <w:tr>
        <w:tc>
          <w:tcPr>
            <w:tcW w:type="dxa" w:w="2880"/>
          </w:tcPr>
          <w:p>
            <w:r>
              <w:t>ai_bots</w:t>
            </w:r>
          </w:p>
        </w:tc>
        <w:tc>
          <w:tcPr>
            <w:tcW w:type="dxa" w:w="2880"/>
          </w:tcPr>
          <w:p>
            <w:r>
              <w:t>object</w:t>
            </w:r>
          </w:p>
        </w:tc>
        <w:tc>
          <w:tcPr>
            <w:tcW w:type="dxa" w:w="2880"/>
          </w:tcPr>
          <w:p>
            <w:r>
              <w:t>AI bot protection rule (see fields below).</w:t>
            </w:r>
          </w:p>
        </w:tc>
      </w:tr>
      <w:tr>
        <w:tc>
          <w:tcPr>
            <w:tcW w:type="dxa" w:w="2880"/>
          </w:tcPr>
          <w:p>
            <w:r>
              <w:t>owasp</w:t>
            </w:r>
          </w:p>
        </w:tc>
        <w:tc>
          <w:tcPr>
            <w:tcW w:type="dxa" w:w="2880"/>
          </w:tcPr>
          <w:p>
            <w:r>
              <w:t>object</w:t>
            </w:r>
          </w:p>
        </w:tc>
        <w:tc>
          <w:tcPr>
            <w:tcW w:type="dxa" w:w="2880"/>
          </w:tcPr>
          <w:p>
            <w:r>
              <w:t>OWASP rule config (see fields below).</w:t>
            </w:r>
          </w:p>
        </w:tc>
      </w:tr>
    </w:tbl>
    <w:p/>
    <w:p>
      <w:r>
        <w:t>Each managedRules subfield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this rule is active.</w:t>
            </w:r>
          </w:p>
        </w:tc>
      </w:tr>
      <w:tr>
        <w:tc>
          <w:tcPr>
            <w:tcW w:type="dxa" w:w="2880"/>
          </w:tcPr>
          <w:p>
            <w:r>
              <w:t>action</w:t>
            </w:r>
          </w:p>
        </w:tc>
        <w:tc>
          <w:tcPr>
            <w:tcW w:type="dxa" w:w="2880"/>
          </w:tcPr>
          <w:p>
            <w:r>
              <w:t>string</w:t>
            </w:r>
          </w:p>
        </w:tc>
        <w:tc>
          <w:tcPr>
            <w:tcW w:type="dxa" w:w="2880"/>
          </w:tcPr>
          <w:p>
            <w:r>
              <w:t>One of: deny, log, challenge</w:t>
            </w:r>
          </w:p>
        </w:tc>
      </w:tr>
      <w:tr>
        <w:tc>
          <w:tcPr>
            <w:tcW w:type="dxa" w:w="2880"/>
          </w:tcPr>
          <w:p>
            <w:r>
              <w:t>updatedAt</w:t>
            </w:r>
          </w:p>
        </w:tc>
        <w:tc>
          <w:tcPr>
            <w:tcW w:type="dxa" w:w="2880"/>
          </w:tcPr>
          <w:p>
            <w:r>
              <w:t>string</w:t>
            </w:r>
          </w:p>
        </w:tc>
        <w:tc>
          <w:tcPr>
            <w:tcW w:type="dxa" w:w="2880"/>
          </w:tcPr>
          <w:p>
            <w:r>
              <w:t>ISO 8601 timestamp of last update</w:t>
            </w:r>
          </w:p>
        </w:tc>
      </w:tr>
      <w:tr>
        <w:tc>
          <w:tcPr>
            <w:tcW w:type="dxa" w:w="2880"/>
          </w:tcPr>
          <w:p>
            <w:r>
              <w:t>userId</w:t>
            </w:r>
          </w:p>
        </w:tc>
        <w:tc>
          <w:tcPr>
            <w:tcW w:type="dxa" w:w="2880"/>
          </w:tcPr>
          <w:p>
            <w:r>
              <w:t>string</w:t>
            </w:r>
          </w:p>
        </w:tc>
        <w:tc>
          <w:tcPr>
            <w:tcW w:type="dxa" w:w="2880"/>
          </w:tcPr>
          <w:p>
            <w:r>
              <w:t>ID of user who last updated the rule</w:t>
            </w:r>
          </w:p>
        </w:tc>
      </w:tr>
      <w:tr>
        <w:tc>
          <w:tcPr>
            <w:tcW w:type="dxa" w:w="2880"/>
          </w:tcPr>
          <w:p>
            <w:r>
              <w:t>username</w:t>
            </w:r>
          </w:p>
        </w:tc>
        <w:tc>
          <w:tcPr>
            <w:tcW w:type="dxa" w:w="2880"/>
          </w:tcPr>
          <w:p>
            <w:r>
              <w:t>string</w:t>
            </w:r>
          </w:p>
        </w:tc>
        <w:tc>
          <w:tcPr>
            <w:tcW w:type="dxa" w:w="2880"/>
          </w:tcPr>
          <w:p>
            <w:r>
              <w:t>Name of user who last updated the rule</w:t>
            </w:r>
          </w:p>
        </w:tc>
      </w:tr>
    </w:tbl>
    <w:p/>
    <w:p>
      <w:pPr>
        <w:pStyle w:val="Heading3"/>
      </w:pPr>
      <w:r>
        <w:t>crs (Custom Rule Set)</w:t>
      </w:r>
    </w:p>
    <w:p>
      <w:r>
        <w:t>For each rule type (sd, ma, lfi, rfi, rce, php, gen, xss, sqli, sf, java):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this rule is active. Required.</w:t>
            </w:r>
          </w:p>
        </w:tc>
      </w:tr>
      <w:tr>
        <w:tc>
          <w:tcPr>
            <w:tcW w:type="dxa" w:w="2880"/>
          </w:tcPr>
          <w:p>
            <w:r>
              <w:t>action</w:t>
            </w:r>
          </w:p>
        </w:tc>
        <w:tc>
          <w:tcPr>
            <w:tcW w:type="dxa" w:w="2880"/>
          </w:tcPr>
          <w:p>
            <w:r>
              <w:t>string</w:t>
            </w:r>
          </w:p>
        </w:tc>
        <w:tc>
          <w:tcPr>
            <w:tcW w:type="dxa" w:w="2880"/>
          </w:tcPr>
          <w:p>
            <w:r>
              <w:t>One of: deny, log. Required.</w:t>
            </w:r>
          </w:p>
        </w:tc>
      </w:tr>
    </w:tbl>
    <w:p/>
    <w:p>
      <w:pPr>
        <w:pStyle w:val="Heading3"/>
      </w:pPr>
      <w:r>
        <w:t>rules</w:t>
      </w:r>
    </w:p>
    <w:p>
      <w:r>
        <w:t>Each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Rule identifier.</w:t>
            </w:r>
          </w:p>
        </w:tc>
      </w:tr>
      <w:tr>
        <w:tc>
          <w:tcPr>
            <w:tcW w:type="dxa" w:w="2880"/>
          </w:tcPr>
          <w:p>
            <w:r>
              <w:t>name</w:t>
            </w:r>
          </w:p>
        </w:tc>
        <w:tc>
          <w:tcPr>
            <w:tcW w:type="dxa" w:w="2880"/>
          </w:tcPr>
          <w:p>
            <w:r>
              <w:t>string</w:t>
            </w:r>
          </w:p>
        </w:tc>
        <w:tc>
          <w:tcPr>
            <w:tcW w:type="dxa" w:w="2880"/>
          </w:tcPr>
          <w:p>
            <w:r>
              <w:t>Name of the rule (max 160 chars). Required.</w:t>
            </w:r>
          </w:p>
        </w:tc>
      </w:tr>
      <w:tr>
        <w:tc>
          <w:tcPr>
            <w:tcW w:type="dxa" w:w="2880"/>
          </w:tcPr>
          <w:p>
            <w:r>
              <w:t>description</w:t>
            </w:r>
          </w:p>
        </w:tc>
        <w:tc>
          <w:tcPr>
            <w:tcW w:type="dxa" w:w="2880"/>
          </w:tcPr>
          <w:p>
            <w:r>
              <w:t>string</w:t>
            </w:r>
          </w:p>
        </w:tc>
        <w:tc>
          <w:tcPr>
            <w:tcW w:type="dxa" w:w="2880"/>
          </w:tcPr>
          <w:p>
            <w:r>
              <w:t>Description (max 256 chars).</w:t>
            </w:r>
          </w:p>
        </w:tc>
      </w:tr>
      <w:tr>
        <w:tc>
          <w:tcPr>
            <w:tcW w:type="dxa" w:w="2880"/>
          </w:tcPr>
          <w:p>
            <w:r>
              <w:t>active</w:t>
            </w:r>
          </w:p>
        </w:tc>
        <w:tc>
          <w:tcPr>
            <w:tcW w:type="dxa" w:w="2880"/>
          </w:tcPr>
          <w:p>
            <w:r>
              <w:t>boolean</w:t>
            </w:r>
          </w:p>
        </w:tc>
        <w:tc>
          <w:tcPr>
            <w:tcW w:type="dxa" w:w="2880"/>
          </w:tcPr>
          <w:p>
            <w:r>
              <w:t>Whether the rule is active. Required.</w:t>
            </w:r>
          </w:p>
        </w:tc>
      </w:tr>
      <w:tr>
        <w:tc>
          <w:tcPr>
            <w:tcW w:type="dxa" w:w="2880"/>
          </w:tcPr>
          <w:p>
            <w:r>
              <w:t>conditionGroup</w:t>
            </w:r>
          </w:p>
        </w:tc>
        <w:tc>
          <w:tcPr>
            <w:tcW w:type="dxa" w:w="2880"/>
          </w:tcPr>
          <w:p>
            <w:r>
              <w:t>object</w:t>
            </w:r>
          </w:p>
        </w:tc>
        <w:tc>
          <w:tcPr>
            <w:tcW w:type="dxa" w:w="2880"/>
          </w:tcPr>
          <w:p>
            <w:r>
              <w:t>Condition group object (see below). Required.</w:t>
            </w:r>
          </w:p>
        </w:tc>
      </w:tr>
      <w:tr>
        <w:tc>
          <w:tcPr>
            <w:tcW w:type="dxa" w:w="2880"/>
          </w:tcPr>
          <w:p>
            <w:r>
              <w:t>action</w:t>
            </w:r>
          </w:p>
        </w:tc>
        <w:tc>
          <w:tcPr>
            <w:tcW w:type="dxa" w:w="2880"/>
          </w:tcPr>
          <w:p>
            <w:r>
              <w:t>object</w:t>
            </w:r>
          </w:p>
        </w:tc>
        <w:tc>
          <w:tcPr>
            <w:tcW w:type="dxa" w:w="2880"/>
          </w:tcPr>
          <w:p>
            <w:r>
              <w:t>Action to take (see below). Required.</w:t>
            </w:r>
          </w:p>
        </w:tc>
      </w:tr>
      <w:tr>
        <w:tc>
          <w:tcPr>
            <w:tcW w:type="dxa" w:w="2880"/>
          </w:tcPr>
          <w:p>
            <w:r>
              <w:t>valid</w:t>
            </w:r>
          </w:p>
        </w:tc>
        <w:tc>
          <w:tcPr>
            <w:tcW w:type="dxa" w:w="2880"/>
          </w:tcPr>
          <w:p>
            <w:r>
              <w:t>boolean</w:t>
            </w:r>
          </w:p>
        </w:tc>
        <w:tc>
          <w:tcPr>
            <w:tcW w:type="dxa" w:w="2880"/>
          </w:tcPr>
          <w:p>
            <w:r>
              <w:t>Whether the rule is valid.</w:t>
            </w:r>
          </w:p>
        </w:tc>
      </w:tr>
      <w:tr>
        <w:tc>
          <w:tcPr>
            <w:tcW w:type="dxa" w:w="2880"/>
          </w:tcPr>
          <w:p>
            <w:r>
              <w:t>validationErrors</w:t>
            </w:r>
          </w:p>
        </w:tc>
        <w:tc>
          <w:tcPr>
            <w:tcW w:type="dxa" w:w="2880"/>
          </w:tcPr>
          <w:p>
            <w:r>
              <w:t>array</w:t>
            </w:r>
          </w:p>
        </w:tc>
        <w:tc>
          <w:tcPr>
            <w:tcW w:type="dxa" w:w="2880"/>
          </w:tcPr>
          <w:p>
            <w:r>
              <w:t>Null or list of validation error messages.</w:t>
            </w:r>
          </w:p>
        </w:tc>
      </w:tr>
    </w:tbl>
    <w:p/>
    <w:p>
      <w:r>
        <w:rPr>
          <w:b/>
        </w:rPr>
        <w:t>conditionGroup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array</w:t>
            </w:r>
          </w:p>
        </w:tc>
        <w:tc>
          <w:tcPr>
            <w:tcW w:type="dxa" w:w="2880"/>
          </w:tcPr>
          <w:p>
            <w:r>
              <w:t>List of condition objects (see below). Required.</w:t>
            </w:r>
          </w:p>
        </w:tc>
      </w:tr>
    </w:tbl>
    <w:p/>
    <w:p>
      <w:r>
        <w:rPr>
          <w:b/>
        </w:rPr>
        <w:t>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Match type. One of: host, path, method, header, query, cookie, target_path, route, raw_path, ip_address, region, protocol, scheme, environment, user_agent, geo_continent, geo_country, geo_country_region, geo_city, geo_as_number, ja4_digest, ja3_digest, rate_limit_api_id, bot_name, bot_category. Required.</w:t>
            </w:r>
          </w:p>
        </w:tc>
      </w:tr>
      <w:tr>
        <w:tc>
          <w:tcPr>
            <w:tcW w:type="dxa" w:w="2880"/>
          </w:tcPr>
          <w:p>
            <w:r>
              <w:t>op</w:t>
            </w:r>
          </w:p>
        </w:tc>
        <w:tc>
          <w:tcPr>
            <w:tcW w:type="dxa" w:w="2880"/>
          </w:tcPr>
          <w:p>
            <w:r>
              <w:t>string</w:t>
            </w:r>
          </w:p>
        </w:tc>
        <w:tc>
          <w:tcPr>
            <w:tcW w:type="dxa" w:w="2880"/>
          </w:tcPr>
          <w:p>
            <w:r>
              <w:t>Operator. One of: re, eq, neq, ex, nex, inc, ninc, pre, suf, sub, gt, gte, lt, lte. Required.</w:t>
            </w:r>
          </w:p>
        </w:tc>
      </w:tr>
      <w:tr>
        <w:tc>
          <w:tcPr>
            <w:tcW w:type="dxa" w:w="2880"/>
          </w:tcPr>
          <w:p>
            <w:r>
              <w:t>neg</w:t>
            </w:r>
          </w:p>
        </w:tc>
        <w:tc>
          <w:tcPr>
            <w:tcW w:type="dxa" w:w="2880"/>
          </w:tcPr>
          <w:p>
            <w:r>
              <w:t>boolean</w:t>
            </w:r>
          </w:p>
        </w:tc>
        <w:tc>
          <w:tcPr>
            <w:tcW w:type="dxa" w:w="2880"/>
          </w:tcPr>
          <w:p>
            <w:r>
              <w:t>Whether the condition is negated.</w:t>
            </w:r>
          </w:p>
        </w:tc>
      </w:tr>
      <w:tr>
        <w:tc>
          <w:tcPr>
            <w:tcW w:type="dxa" w:w="2880"/>
          </w:tcPr>
          <w:p>
            <w:r>
              <w:t>key</w:t>
            </w:r>
          </w:p>
        </w:tc>
        <w:tc>
          <w:tcPr>
            <w:tcW w:type="dxa" w:w="2880"/>
          </w:tcPr>
          <w:p>
            <w:r>
              <w:t>string</w:t>
            </w:r>
          </w:p>
        </w:tc>
        <w:tc>
          <w:tcPr>
            <w:tcW w:type="dxa" w:w="2880"/>
          </w:tcPr>
          <w:p>
            <w:r>
              <w:t>The key to match against.</w:t>
            </w:r>
          </w:p>
        </w:tc>
      </w:tr>
      <w:tr>
        <w:tc>
          <w:tcPr>
            <w:tcW w:type="dxa" w:w="2880"/>
          </w:tcPr>
          <w:p>
            <w:r>
              <w:t>value</w:t>
            </w:r>
          </w:p>
        </w:tc>
        <w:tc>
          <w:tcPr>
            <w:tcW w:type="dxa" w:w="2880"/>
          </w:tcPr>
          <w:p>
            <w:r>
              <w:t>string, number, array</w:t>
            </w:r>
          </w:p>
        </w:tc>
        <w:tc>
          <w:tcPr>
            <w:tcW w:type="dxa" w:w="2880"/>
          </w:tcPr>
          <w:p>
            <w:r>
              <w:t>Value(s) to compare.</w:t>
            </w:r>
          </w:p>
        </w:tc>
      </w:tr>
    </w:tbl>
    <w:p/>
    <w:p>
      <w:r>
        <w:rPr>
          <w:b/>
        </w:rPr>
        <w:t>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mitigate</w:t>
            </w:r>
          </w:p>
        </w:tc>
        <w:tc>
          <w:tcPr>
            <w:tcW w:type="dxa" w:w="2880"/>
          </w:tcPr>
          <w:p>
            <w:r>
              <w:t>object</w:t>
            </w:r>
          </w:p>
        </w:tc>
        <w:tc>
          <w:tcPr>
            <w:tcW w:type="dxa" w:w="2880"/>
          </w:tcPr>
          <w:p>
            <w:r>
              <w:t>Mitigation action object (see below). Required.</w:t>
            </w:r>
          </w:p>
        </w:tc>
      </w:tr>
    </w:tbl>
    <w:p/>
    <w:p>
      <w:r>
        <w:rPr>
          <w:b/>
        </w:rPr>
        <w:t>mitigate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One of: log, challenge, deny, bypass, rate_limit, redirect. Required.</w:t>
            </w:r>
          </w:p>
        </w:tc>
      </w:tr>
      <w:tr>
        <w:tc>
          <w:tcPr>
            <w:tcW w:type="dxa" w:w="2880"/>
          </w:tcPr>
          <w:p>
            <w:r>
              <w:t>rateLimit</w:t>
            </w:r>
          </w:p>
        </w:tc>
        <w:tc>
          <w:tcPr>
            <w:tcW w:type="dxa" w:w="2880"/>
          </w:tcPr>
          <w:p>
            <w:r>
              <w:t>object</w:t>
            </w:r>
          </w:p>
        </w:tc>
        <w:tc>
          <w:tcPr>
            <w:tcW w:type="dxa" w:w="2880"/>
          </w:tcPr>
          <w:p>
            <w:r>
              <w:t>Rate limit configuration (if applicable).</w:t>
            </w:r>
          </w:p>
        </w:tc>
      </w:tr>
      <w:tr>
        <w:tc>
          <w:tcPr>
            <w:tcW w:type="dxa" w:w="2880"/>
          </w:tcPr>
          <w:p>
            <w:r>
              <w:t>redirect</w:t>
            </w:r>
          </w:p>
        </w:tc>
        <w:tc>
          <w:tcPr>
            <w:tcW w:type="dxa" w:w="2880"/>
          </w:tcPr>
          <w:p>
            <w:r>
              <w:t>object</w:t>
            </w:r>
          </w:p>
        </w:tc>
        <w:tc>
          <w:tcPr>
            <w:tcW w:type="dxa" w:w="2880"/>
          </w:tcPr>
          <w:p>
            <w:r>
              <w:t>Redirect configuration (if applicable).</w:t>
            </w:r>
          </w:p>
        </w:tc>
      </w:tr>
      <w:tr>
        <w:tc>
          <w:tcPr>
            <w:tcW w:type="dxa" w:w="2880"/>
          </w:tcPr>
          <w:p>
            <w:r>
              <w:t>actionDuration</w:t>
            </w:r>
          </w:p>
        </w:tc>
        <w:tc>
          <w:tcPr>
            <w:tcW w:type="dxa" w:w="2880"/>
          </w:tcPr>
          <w:p>
            <w:r>
              <w:t>string</w:t>
            </w:r>
          </w:p>
        </w:tc>
        <w:tc>
          <w:tcPr>
            <w:tcW w:type="dxa" w:w="2880"/>
          </w:tcPr>
          <w:p>
            <w:r>
              <w:t>Duration for which the action is applied.</w:t>
            </w:r>
          </w:p>
        </w:tc>
      </w:tr>
      <w:tr>
        <w:tc>
          <w:tcPr>
            <w:tcW w:type="dxa" w:w="2880"/>
          </w:tcPr>
          <w:p>
            <w:r>
              <w:t>bypassSystem</w:t>
            </w:r>
          </w:p>
        </w:tc>
        <w:tc>
          <w:tcPr>
            <w:tcW w:type="dxa" w:w="2880"/>
          </w:tcPr>
          <w:p>
            <w:r>
              <w:t>boolean</w:t>
            </w:r>
          </w:p>
        </w:tc>
        <w:tc>
          <w:tcPr>
            <w:tcW w:type="dxa" w:w="2880"/>
          </w:tcPr>
          <w:p>
            <w:r>
              <w:t>Whether to bypass system protections.</w:t>
            </w:r>
          </w:p>
        </w:tc>
      </w:tr>
    </w:tbl>
    <w:p/>
    <w:p>
      <w:r>
        <w:rPr>
          <w:b/>
        </w:rPr>
        <w:t>rateLimit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algo</w:t>
            </w:r>
          </w:p>
        </w:tc>
        <w:tc>
          <w:tcPr>
            <w:tcW w:type="dxa" w:w="2880"/>
          </w:tcPr>
          <w:p>
            <w:r>
              <w:t>string</w:t>
            </w:r>
          </w:p>
        </w:tc>
        <w:tc>
          <w:tcPr>
            <w:tcW w:type="dxa" w:w="2880"/>
          </w:tcPr>
          <w:p>
            <w:r>
              <w:t>fixed_window, token_bucket. Required.</w:t>
            </w:r>
          </w:p>
        </w:tc>
      </w:tr>
      <w:tr>
        <w:tc>
          <w:tcPr>
            <w:tcW w:type="dxa" w:w="2880"/>
          </w:tcPr>
          <w:p>
            <w:r>
              <w:t>window</w:t>
            </w:r>
          </w:p>
        </w:tc>
        <w:tc>
          <w:tcPr>
            <w:tcW w:type="dxa" w:w="2880"/>
          </w:tcPr>
          <w:p>
            <w:r>
              <w:t>number</w:t>
            </w:r>
          </w:p>
        </w:tc>
        <w:tc>
          <w:tcPr>
            <w:tcW w:type="dxa" w:w="2880"/>
          </w:tcPr>
          <w:p>
            <w:r>
              <w:t>Rate limit window size. Required.</w:t>
            </w:r>
          </w:p>
        </w:tc>
      </w:tr>
      <w:tr>
        <w:tc>
          <w:tcPr>
            <w:tcW w:type="dxa" w:w="2880"/>
          </w:tcPr>
          <w:p>
            <w:r>
              <w:t>limit</w:t>
            </w:r>
          </w:p>
        </w:tc>
        <w:tc>
          <w:tcPr>
            <w:tcW w:type="dxa" w:w="2880"/>
          </w:tcPr>
          <w:p>
            <w:r>
              <w:t>number</w:t>
            </w:r>
          </w:p>
        </w:tc>
        <w:tc>
          <w:tcPr>
            <w:tcW w:type="dxa" w:w="2880"/>
          </w:tcPr>
          <w:p>
            <w:r>
              <w:t>Number of allowed requests. Required.</w:t>
            </w:r>
          </w:p>
        </w:tc>
      </w:tr>
      <w:tr>
        <w:tc>
          <w:tcPr>
            <w:tcW w:type="dxa" w:w="2880"/>
          </w:tcPr>
          <w:p>
            <w:r>
              <w:t>keys</w:t>
            </w:r>
          </w:p>
        </w:tc>
        <w:tc>
          <w:tcPr>
            <w:tcW w:type="dxa" w:w="2880"/>
          </w:tcPr>
          <w:p>
            <w:r>
              <w:t>array</w:t>
            </w:r>
          </w:p>
        </w:tc>
        <w:tc>
          <w:tcPr>
            <w:tcW w:type="dxa" w:w="2880"/>
          </w:tcPr>
          <w:p>
            <w:r>
              <w:t>List of key fields to base rate limit on.</w:t>
            </w:r>
          </w:p>
        </w:tc>
      </w:tr>
      <w:tr>
        <w:tc>
          <w:tcPr>
            <w:tcW w:type="dxa" w:w="2880"/>
          </w:tcPr>
          <w:p>
            <w:r>
              <w:t>action</w:t>
            </w:r>
          </w:p>
        </w:tc>
        <w:tc>
          <w:tcPr>
            <w:tcW w:type="dxa" w:w="2880"/>
          </w:tcPr>
          <w:p>
            <w:r>
              <w:t>string</w:t>
            </w:r>
          </w:p>
        </w:tc>
        <w:tc>
          <w:tcPr>
            <w:tcW w:type="dxa" w:w="2880"/>
          </w:tcPr>
          <w:p>
            <w:r>
              <w:t>log, challenge, deny, rate_limit or null.</w:t>
            </w:r>
          </w:p>
        </w:tc>
      </w:tr>
    </w:tbl>
    <w:p/>
    <w:p>
      <w:r>
        <w:rPr>
          <w:b/>
        </w:rPr>
        <w:t>redirect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Redirect location. Required.</w:t>
            </w:r>
          </w:p>
        </w:tc>
      </w:tr>
      <w:tr>
        <w:tc>
          <w:tcPr>
            <w:tcW w:type="dxa" w:w="2880"/>
          </w:tcPr>
          <w:p>
            <w:r>
              <w:t>permanent</w:t>
            </w:r>
          </w:p>
        </w:tc>
        <w:tc>
          <w:tcPr>
            <w:tcW w:type="dxa" w:w="2880"/>
          </w:tcPr>
          <w:p>
            <w:r>
              <w:t>boolean</w:t>
            </w:r>
          </w:p>
        </w:tc>
        <w:tc>
          <w:tcPr>
            <w:tcW w:type="dxa" w:w="2880"/>
          </w:tcPr>
          <w:p>
            <w:r>
              <w:t>Whether the redirect is permanent. Required.</w:t>
            </w:r>
          </w:p>
        </w:tc>
      </w:tr>
    </w:tbl>
    <w:p/>
    <w:p>
      <w:pPr>
        <w:pStyle w:val="Heading3"/>
      </w:pPr>
      <w:r>
        <w:t>ips</w:t>
      </w:r>
    </w:p>
    <w:p>
      <w:r>
        <w:t>Each IP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IP entry identifier.</w:t>
            </w:r>
          </w:p>
        </w:tc>
      </w:tr>
      <w:tr>
        <w:tc>
          <w:tcPr>
            <w:tcW w:type="dxa" w:w="2880"/>
          </w:tcPr>
          <w:p>
            <w:r>
              <w:t>hostname</w:t>
            </w:r>
          </w:p>
        </w:tc>
        <w:tc>
          <w:tcPr>
            <w:tcW w:type="dxa" w:w="2880"/>
          </w:tcPr>
          <w:p>
            <w:r>
              <w:t>string</w:t>
            </w:r>
          </w:p>
        </w:tc>
        <w:tc>
          <w:tcPr>
            <w:tcW w:type="dxa" w:w="2880"/>
          </w:tcPr>
          <w:p>
            <w:r>
              <w:t>Hostname for the IP. Required.</w:t>
            </w:r>
          </w:p>
        </w:tc>
      </w:tr>
      <w:tr>
        <w:tc>
          <w:tcPr>
            <w:tcW w:type="dxa" w:w="2880"/>
          </w:tcPr>
          <w:p>
            <w:r>
              <w:t>ip</w:t>
            </w:r>
          </w:p>
        </w:tc>
        <w:tc>
          <w:tcPr>
            <w:tcW w:type="dxa" w:w="2880"/>
          </w:tcPr>
          <w:p>
            <w:r>
              <w:t>string</w:t>
            </w:r>
          </w:p>
        </w:tc>
        <w:tc>
          <w:tcPr>
            <w:tcW w:type="dxa" w:w="2880"/>
          </w:tcPr>
          <w:p>
            <w:r>
              <w:t>The IP address. Required.</w:t>
            </w:r>
          </w:p>
        </w:tc>
      </w:tr>
      <w:tr>
        <w:tc>
          <w:tcPr>
            <w:tcW w:type="dxa" w:w="2880"/>
          </w:tcPr>
          <w:p>
            <w:r>
              <w:t>notes</w:t>
            </w:r>
          </w:p>
        </w:tc>
        <w:tc>
          <w:tcPr>
            <w:tcW w:type="dxa" w:w="2880"/>
          </w:tcPr>
          <w:p>
            <w:r>
              <w:t>string</w:t>
            </w:r>
          </w:p>
        </w:tc>
        <w:tc>
          <w:tcPr>
            <w:tcW w:type="dxa" w:w="2880"/>
          </w:tcPr>
          <w:p>
            <w:r>
              <w:t>Any notes about this IP.</w:t>
            </w:r>
          </w:p>
        </w:tc>
      </w:tr>
      <w:tr>
        <w:tc>
          <w:tcPr>
            <w:tcW w:type="dxa" w:w="2880"/>
          </w:tcPr>
          <w:p>
            <w:r>
              <w:t>action</w:t>
            </w:r>
          </w:p>
        </w:tc>
        <w:tc>
          <w:tcPr>
            <w:tcW w:type="dxa" w:w="2880"/>
          </w:tcPr>
          <w:p>
            <w:r>
              <w:t>string</w:t>
            </w:r>
          </w:p>
        </w:tc>
        <w:tc>
          <w:tcPr>
            <w:tcW w:type="dxa" w:w="2880"/>
          </w:tcPr>
          <w:p>
            <w:r>
              <w:t>One of: deny, challenge, log, bypass.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w:t>
        <w:br/>
        <w:t xml:space="preserve"> "ownerId": "team_MF2aB5Qb6d4f",</w:t>
        <w:br/>
        <w:t xml:space="preserve"> "projectKey": "prj_12345",</w:t>
        <w:br/>
        <w:t xml:space="preserve"> "id": "fwcfg_7h5g7b6v",</w:t>
        <w:br/>
        <w:t xml:space="preserve"> "version": 3,</w:t>
        <w:br/>
        <w:t xml:space="preserve"> "updatedAt": "2024-06-24T13:37:12.987Z",</w:t>
        <w:br/>
        <w:t xml:space="preserve"> "firewallEnabled": true,</w:t>
        <w:br/>
        <w:t xml:space="preserve"> "crs": {</w:t>
        <w:br/>
        <w:t xml:space="preserve"> "sd": { "active": true, "action": "deny" },</w:t>
        <w:br/>
        <w:t xml:space="preserve"> "ma": { "active": true, "action": "log" },</w:t>
        <w:br/>
        <w:t xml:space="preserve"> "lfi": { "active": false, "action": "log" },</w:t>
        <w:br/>
        <w:t xml:space="preserve"> "rfi": { "active": true, "action": "deny" },</w:t>
        <w:br/>
        <w:t xml:space="preserve"> "rce": { "active": true, "action": "deny" },</w:t>
        <w:br/>
        <w:t xml:space="preserve"> "php": { "active": false, "action": "log" },</w:t>
        <w:br/>
        <w:t xml:space="preserve"> "gen": { "active": true, "action": "deny" },</w:t>
        <w:br/>
        <w:t xml:space="preserve"> "xss": { "active": true, "action": "deny" },</w:t>
        <w:br/>
        <w:t xml:space="preserve"> "sqli": { "active": true, "action": "deny" },</w:t>
        <w:br/>
        <w:t xml:space="preserve"> "sf": { "active": false, "action": "log" },</w:t>
        <w:br/>
        <w:t xml:space="preserve"> "java": { "active": false, "action": "log" }</w:t>
        <w:br/>
        <w:t xml:space="preserve"> },</w:t>
        <w:br/>
        <w:t xml:space="preserve"> "rules": [</w:t>
        <w:br/>
        <w:t xml:space="preserve"> {</w:t>
        <w:br/>
        <w:t xml:space="preserve"> "id": "rule_98x4cx",</w:t>
        <w:br/>
        <w:t xml:space="preserve"> "name": "Block US Traffic",</w:t>
        <w:br/>
        <w:t xml:space="preserve"> "description": "Block all US-based IPs",</w:t>
        <w:br/>
        <w:t xml:space="preserve"> "active": true,</w:t>
        <w:br/>
        <w:t xml:space="preserve"> "conditionGroup": {</w:t>
        <w:br/>
        <w:t xml:space="preserve"> "conditions": [</w:t>
        <w:br/>
        <w:t xml:space="preserve"> {</w:t>
        <w:br/>
        <w:t xml:space="preserve"> "type": "geo_country",</w:t>
        <w:br/>
        <w:t xml:space="preserve"> "op": "eq",</w:t>
        <w:br/>
        <w:t xml:space="preserve"> "neg": false,</w:t>
        <w:br/>
        <w:t xml:space="preserve"> "key": "country",</w:t>
        <w:br/>
        <w:t xml:space="preserve"> "value": "US"</w:t>
        <w:br/>
        <w:t xml:space="preserve"> }</w:t>
        <w:br/>
        <w:t xml:space="preserve"> ]</w:t>
        <w:br/>
        <w:t xml:space="preserve"> },</w:t>
        <w:br/>
        <w:t xml:space="preserve"> "action": {</w:t>
        <w:br/>
        <w:t xml:space="preserve"> "mitigate": {</w:t>
        <w:br/>
        <w:t xml:space="preserve"> "action": "deny",</w:t>
        <w:br/>
        <w:t xml:space="preserve"> "rateLimit": null,</w:t>
        <w:br/>
        <w:t xml:space="preserve"> "redirect": null,</w:t>
        <w:br/>
        <w:t xml:space="preserve"> "actionDuration": "1h",</w:t>
        <w:br/>
        <w:t xml:space="preserve"> "bypassSystem": false</w:t>
        <w:br/>
        <w:t xml:space="preserve"> }</w:t>
        <w:br/>
        <w:t xml:space="preserve"> },</w:t>
        <w:br/>
        <w:t xml:space="preserve"> "valid": true,</w:t>
        <w:br/>
        <w:t xml:space="preserve"> "validationErrors": null</w:t>
        <w:br/>
        <w:t xml:space="preserve"> }</w:t>
        <w:br/>
        <w:t xml:space="preserve"> ],</w:t>
        <w:br/>
        <w:t xml:space="preserve"> "ips": [</w:t>
        <w:br/>
        <w:t xml:space="preserve"> {</w:t>
        <w:br/>
        <w:t xml:space="preserve"> "id": "ip_abc123",</w:t>
        <w:br/>
        <w:t xml:space="preserve"> "hostname": "malicious.example.com",</w:t>
        <w:br/>
        <w:t xml:space="preserve"> "ip": "203.0.113.5",</w:t>
        <w:br/>
        <w:t xml:space="preserve"> "notes": "Known attacker",</w:t>
        <w:br/>
        <w:t xml:space="preserve"> "action": "deny"</w:t>
        <w:br/>
        <w:t xml:space="preserve"> }</w:t>
        <w:br/>
        <w:t xml:space="preserve"> ],</w:t>
        <w:br/>
        <w:t xml:space="preserve"> "changes": [],</w:t>
        <w:br/>
        <w:t xml:space="preserve"> "managedRules": {</w:t>
        <w:br/>
        <w:t xml:space="preserve"> "bot_protection": {</w:t>
        <w:br/>
        <w:t xml:space="preserve"> "active": true,</w:t>
        <w:br/>
        <w:t xml:space="preserve"> "action": "challenge",</w:t>
        <w:br/>
        <w:t xml:space="preserve"> "updatedAt": "2024-06-24T13:36:00.000Z",</w:t>
        <w:br/>
        <w:t xml:space="preserve"> "userId": "user_123",</w:t>
        <w:br/>
        <w:t xml:space="preserve"> "username": "alice"</w:t>
        <w:br/>
        <w:t xml:space="preserve"> },</w:t>
        <w:br/>
        <w:t xml:space="preserve"> "ai_bots": {</w:t>
        <w:br/>
        <w:t xml:space="preserve"> "active": true,</w:t>
        <w:br/>
        <w:t xml:space="preserve"> "action": "deny",</w:t>
        <w:br/>
        <w:t xml:space="preserve"> "updatedAt": "2024-06-24T13:36:01.000Z",</w:t>
        <w:br/>
        <w:t xml:space="preserve"> "userId": "user_123",</w:t>
        <w:br/>
        <w:t xml:space="preserve"> "username": "alice"</w:t>
        <w:br/>
        <w:t xml:space="preserve"> },</w:t>
        <w:br/>
        <w:t xml:space="preserve"> "owasp": {</w:t>
        <w:br/>
        <w:t xml:space="preserve"> "active": true,</w:t>
        <w:br/>
        <w:t xml:space="preserve"> "action": "log",</w:t>
        <w:br/>
        <w:t xml:space="preserve"> "updatedAt": "2024-06-24T13:36:02.000Z",</w:t>
        <w:br/>
        <w:t xml:space="preserve"> "userId": "user_123",</w:t>
        <w:br/>
        <w:t xml:space="preserve"> "username": "alice"</w:t>
        <w:br/>
        <w:t xml:space="preserve"> }</w:t>
        <w:br/>
        <w:t xml:space="preserve"> },</w:t>
        <w:br/>
        <w:t xml:space="preserve"> "botIdEnabled":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"One of the provided values in the request body or query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object</w:t>
            </w:r>
          </w:p>
        </w:tc>
        <w:tc>
          <w:tcPr>
            <w:tcW w:type="dxa" w:w="2880"/>
          </w:tcPr>
          <w:p>
            <w:r>
              <w:t>The active firewall configuration object. See fields below.</w:t>
            </w:r>
          </w:p>
        </w:tc>
      </w:tr>
      <w:tr>
        <w:tc>
          <w:tcPr>
            <w:tcW w:type="dxa" w:w="2880"/>
          </w:tcPr>
          <w:p>
            <w:r>
              <w:t>active.ownerId</w:t>
            </w:r>
          </w:p>
        </w:tc>
        <w:tc>
          <w:tcPr>
            <w:tcW w:type="dxa" w:w="2880"/>
          </w:tcPr>
          <w:p>
            <w:r>
              <w:t>string</w:t>
            </w:r>
          </w:p>
        </w:tc>
        <w:tc>
          <w:tcPr>
            <w:tcW w:type="dxa" w:w="2880"/>
          </w:tcPr>
          <w:p>
            <w:r>
              <w:t>The team or user ID that owns this configuration.</w:t>
            </w:r>
          </w:p>
        </w:tc>
      </w:tr>
      <w:tr>
        <w:tc>
          <w:tcPr>
            <w:tcW w:type="dxa" w:w="2880"/>
          </w:tcPr>
          <w:p>
            <w:r>
              <w:t>active.projectKey</w:t>
            </w:r>
          </w:p>
        </w:tc>
        <w:tc>
          <w:tcPr>
            <w:tcW w:type="dxa" w:w="2880"/>
          </w:tcPr>
          <w:p>
            <w:r>
              <w:t>string</w:t>
            </w:r>
          </w:p>
        </w:tc>
        <w:tc>
          <w:tcPr>
            <w:tcW w:type="dxa" w:w="2880"/>
          </w:tcPr>
          <w:p>
            <w:r>
              <w:t>The project identifier.</w:t>
            </w:r>
          </w:p>
        </w:tc>
      </w:tr>
      <w:tr>
        <w:tc>
          <w:tcPr>
            <w:tcW w:type="dxa" w:w="2880"/>
          </w:tcPr>
          <w:p>
            <w:r>
              <w:t>active.id</w:t>
            </w:r>
          </w:p>
        </w:tc>
        <w:tc>
          <w:tcPr>
            <w:tcW w:type="dxa" w:w="2880"/>
          </w:tcPr>
          <w:p>
            <w:r>
              <w:t>string</w:t>
            </w:r>
          </w:p>
        </w:tc>
        <w:tc>
          <w:tcPr>
            <w:tcW w:type="dxa" w:w="2880"/>
          </w:tcPr>
          <w:p>
            <w:r>
              <w:t>The firewall configuration ID.</w:t>
            </w:r>
          </w:p>
        </w:tc>
      </w:tr>
      <w:tr>
        <w:tc>
          <w:tcPr>
            <w:tcW w:type="dxa" w:w="2880"/>
          </w:tcPr>
          <w:p>
            <w:r>
              <w:t>active.version</w:t>
            </w:r>
          </w:p>
        </w:tc>
        <w:tc>
          <w:tcPr>
            <w:tcW w:type="dxa" w:w="2880"/>
          </w:tcPr>
          <w:p>
            <w:r>
              <w:t>number</w:t>
            </w:r>
          </w:p>
        </w:tc>
        <w:tc>
          <w:tcPr>
            <w:tcW w:type="dxa" w:w="2880"/>
          </w:tcPr>
          <w:p>
            <w:r>
              <w:t>The configuration version number.</w:t>
            </w:r>
          </w:p>
        </w:tc>
      </w:tr>
      <w:tr>
        <w:tc>
          <w:tcPr>
            <w:tcW w:type="dxa" w:w="2880"/>
          </w:tcPr>
          <w:p>
            <w:r>
              <w:t>active.updatedAt</w:t>
            </w:r>
          </w:p>
        </w:tc>
        <w:tc>
          <w:tcPr>
            <w:tcW w:type="dxa" w:w="2880"/>
          </w:tcPr>
          <w:p>
            <w:r>
              <w:t>string</w:t>
            </w:r>
          </w:p>
        </w:tc>
        <w:tc>
          <w:tcPr>
            <w:tcW w:type="dxa" w:w="2880"/>
          </w:tcPr>
          <w:p>
            <w:r>
              <w:t>ISO 8601 timestamp of last update.</w:t>
            </w:r>
          </w:p>
        </w:tc>
      </w:tr>
      <w:tr>
        <w:tc>
          <w:tcPr>
            <w:tcW w:type="dxa" w:w="2880"/>
          </w:tcPr>
          <w:p>
            <w:r>
              <w:t>active.firewallEnabled</w:t>
            </w:r>
          </w:p>
        </w:tc>
        <w:tc>
          <w:tcPr>
            <w:tcW w:type="dxa" w:w="2880"/>
          </w:tcPr>
          <w:p>
            <w:r>
              <w:t>boolean</w:t>
            </w:r>
          </w:p>
        </w:tc>
        <w:tc>
          <w:tcPr>
            <w:tcW w:type="dxa" w:w="2880"/>
          </w:tcPr>
          <w:p>
            <w:r>
              <w:t>Whether the firewall is enabled.</w:t>
            </w:r>
          </w:p>
        </w:tc>
      </w:tr>
      <w:tr>
        <w:tc>
          <w:tcPr>
            <w:tcW w:type="dxa" w:w="2880"/>
          </w:tcPr>
          <w:p>
            <w:r>
              <w:t>active.crs</w:t>
            </w:r>
          </w:p>
        </w:tc>
        <w:tc>
          <w:tcPr>
            <w:tcW w:type="dxa" w:w="2880"/>
          </w:tcPr>
          <w:p>
            <w:r>
              <w:t>object</w:t>
            </w:r>
          </w:p>
        </w:tc>
        <w:tc>
          <w:tcPr>
            <w:tcW w:type="dxa" w:w="2880"/>
          </w:tcPr>
          <w:p>
            <w:r>
              <w:t>Custom rule sets for threat types.</w:t>
            </w:r>
          </w:p>
        </w:tc>
      </w:tr>
      <w:tr>
        <w:tc>
          <w:tcPr>
            <w:tcW w:type="dxa" w:w="2880"/>
          </w:tcPr>
          <w:p>
            <w:r>
              <w:t>active.rules</w:t>
            </w:r>
          </w:p>
        </w:tc>
        <w:tc>
          <w:tcPr>
            <w:tcW w:type="dxa" w:w="2880"/>
          </w:tcPr>
          <w:p>
            <w:r>
              <w:t>array</w:t>
            </w:r>
          </w:p>
        </w:tc>
        <w:tc>
          <w:tcPr>
            <w:tcW w:type="dxa" w:w="2880"/>
          </w:tcPr>
          <w:p>
            <w:r>
              <w:t>Array of rule objects (see above for fields).</w:t>
            </w:r>
          </w:p>
        </w:tc>
      </w:tr>
      <w:tr>
        <w:tc>
          <w:tcPr>
            <w:tcW w:type="dxa" w:w="2880"/>
          </w:tcPr>
          <w:p>
            <w:r>
              <w:t>active.ips</w:t>
            </w:r>
          </w:p>
        </w:tc>
        <w:tc>
          <w:tcPr>
            <w:tcW w:type="dxa" w:w="2880"/>
          </w:tcPr>
          <w:p>
            <w:r>
              <w:t>array</w:t>
            </w:r>
          </w:p>
        </w:tc>
        <w:tc>
          <w:tcPr>
            <w:tcW w:type="dxa" w:w="2880"/>
          </w:tcPr>
          <w:p>
            <w:r>
              <w:t>Array of IP configuration objects.</w:t>
            </w:r>
          </w:p>
        </w:tc>
      </w:tr>
      <w:tr>
        <w:tc>
          <w:tcPr>
            <w:tcW w:type="dxa" w:w="2880"/>
          </w:tcPr>
          <w:p>
            <w:r>
              <w:t>active.changes</w:t>
            </w:r>
          </w:p>
        </w:tc>
        <w:tc>
          <w:tcPr>
            <w:tcW w:type="dxa" w:w="2880"/>
          </w:tcPr>
          <w:p>
            <w:r>
              <w:t>array</w:t>
            </w:r>
          </w:p>
        </w:tc>
        <w:tc>
          <w:tcPr>
            <w:tcW w:type="dxa" w:w="2880"/>
          </w:tcPr>
          <w:p>
            <w:r>
              <w:t>List of objects representing changes made (may be empty).</w:t>
            </w:r>
          </w:p>
        </w:tc>
      </w:tr>
      <w:tr>
        <w:tc>
          <w:tcPr>
            <w:tcW w:type="dxa" w:w="2880"/>
          </w:tcPr>
          <w:p>
            <w:r>
              <w:t>active.managedRules</w:t>
            </w:r>
          </w:p>
        </w:tc>
        <w:tc>
          <w:tcPr>
            <w:tcW w:type="dxa" w:w="2880"/>
          </w:tcPr>
          <w:p>
            <w:r>
              <w:t>object</w:t>
            </w:r>
          </w:p>
        </w:tc>
        <w:tc>
          <w:tcPr>
            <w:tcW w:type="dxa" w:w="2880"/>
          </w:tcPr>
          <w:p>
            <w:r>
              <w:t>Managed firewall rules (bot protection, AI bots, OWASP).</w:t>
            </w:r>
          </w:p>
        </w:tc>
      </w:tr>
      <w:tr>
        <w:tc>
          <w:tcPr>
            <w:tcW w:type="dxa" w:w="2880"/>
          </w:tcPr>
          <w:p>
            <w:r>
              <w:t>active.botIdEnabled</w:t>
            </w:r>
          </w:p>
        </w:tc>
        <w:tc>
          <w:tcPr>
            <w:tcW w:type="dxa" w:w="2880"/>
          </w:tcPr>
          <w:p>
            <w:r>
              <w:t>boolean</w:t>
            </w:r>
          </w:p>
        </w:tc>
        <w:tc>
          <w:tcPr>
            <w:tcW w:type="dxa" w:w="2880"/>
          </w:tcPr>
          <w:p>
            <w:r>
              <w:t>Whether bot identification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"https://api.vercel.com/v1/security/firewall/config?projectId=prj_12345" \</w:t>
        <w:br/>
        <w:t xml:space="preserve"> -H "Content-Type: application/json" \</w:t>
        <w:br/>
        <w:t xml:space="preserve"> -d '{</w:t>
        <w:br/>
        <w:t xml:space="preserve"> "firewallEnabled": true,</w:t>
        <w:br/>
        <w:t xml:space="preserve"> "crs": {</w:t>
        <w:br/>
        <w:t xml:space="preserve"> "sd": { "active": true, "action": "deny" },</w:t>
        <w:br/>
        <w:t xml:space="preserve"> "ma": { "active": true, "action": "log" }</w:t>
        <w:br/>
        <w:t xml:space="preserve">    },</w:t>
        <w:br/>
        <w:t xml:space="preserve"> "rules": [</w:t>
        <w:br/>
        <w:t xml:space="preserve">      {</w:t>
        <w:br/>
        <w:t xml:space="preserve"> "name": "Block US Traffic",</w:t>
        <w:br/>
        <w:t xml:space="preserve"> "active": true,</w:t>
        <w:br/>
        <w:t xml:space="preserve"> "conditionGroup": {</w:t>
        <w:br/>
        <w:t xml:space="preserve"> "conditions": [</w:t>
        <w:br/>
        <w:t xml:space="preserve">            { "type": "geo_country", "op": "eq", "neg": false, "key": "country", "value": "US" }</w:t>
        <w:br/>
        <w:t xml:space="preserve">          ]</w:t>
        <w:br/>
        <w:t xml:space="preserve">        },</w:t>
        <w:br/>
        <w:t xml:space="preserve"> "action": {</w:t>
        <w:br/>
        <w:t xml:space="preserve"> "mitigate": {</w:t>
        <w:br/>
        <w:t xml:space="preserve"> "action": "deny",</w:t>
        <w:br/>
        <w:t xml:space="preserve"> "rateLimit": null,</w:t>
        <w:br/>
        <w:t xml:space="preserve"> "redirect": null,</w:t>
        <w:br/>
        <w:t xml:space="preserve"> "actionDuration": "1h",</w:t>
        <w:br/>
        <w:t xml:space="preserve"> "bypassSystem": false</w:t>
        <w:br/>
        <w:t xml:space="preserve">          }</w:t>
        <w:br/>
        <w:t xml:space="preserve">        }</w:t>
        <w:br/>
        <w:t xml:space="preserve">      }</w:t>
        <w:br/>
        <w:t xml:space="preserve">    ],</w:t>
        <w:br/>
        <w:t xml:space="preserve"> "ips": [</w:t>
        <w:br/>
        <w:t xml:space="preserve">      {</w:t>
        <w:br/>
        <w:t xml:space="preserve"> "hostname": "malicious.example.com",</w:t>
        <w:br/>
        <w:t xml:space="preserve"> "ip": "203.0.113.5",</w:t>
        <w:br/>
        <w:t xml:space="preserve"> "action": "deny"</w:t>
        <w:br/>
        <w:t xml:space="preserve">      }</w:t>
        <w:br/>
        <w:t xml:space="preserve">    ],</w:t>
        <w:br/>
        <w:t xml:space="preserve"> "managedRules": {</w:t>
        <w:br/>
        <w:t xml:space="preserve"> "bot_protection": {</w:t>
        <w:br/>
        <w:t xml:space="preserve"> "active": true,</w:t>
        <w:br/>
        <w:t xml:space="preserve"> "action": "challenge"</w:t>
        <w:br/>
        <w:t xml:space="preserve">      }</w:t>
        <w:br/>
        <w:t xml:space="preserve">    },</w:t>
        <w:br/>
        <w:t xml:space="preserve"> "botIdEnabled": true</w:t>
        <w:br/>
        <w:t xml:space="preserve">  }'</w:t>
      </w:r>
    </w:p>
    <w:p>
      <w:pPr>
        <w:pStyle w:val="Heading3"/>
      </w:pPr>
      <w:r>
        <w:t>Example Usage</w:t>
      </w:r>
    </w:p>
    <w:p>
      <w:pPr>
        <w:pStyle w:val="Heading3"/>
      </w:pPr>
      <w:r>
        <w:t>Example 1: Enable Firewall with Basic CRS</w:t>
      </w:r>
    </w:p>
    <w:p>
      <w:r>
        <w:rPr>
          <w:b/>
          <w:color w:val="666666"/>
          <w:sz w:val="16"/>
        </w:rPr>
        <w:t>[bash]</w:t>
      </w:r>
    </w:p>
    <w:p>
      <w:pPr>
        <w:shd w:fill="F2F2F2" w:val="clear"/>
      </w:pPr>
      <w:r>
        <w:rPr>
          <w:rFonts w:ascii="Courier New" w:hAnsi="Courier New"/>
          <w:sz w:val="17"/>
        </w:rPr>
        <w:t>curl -X PUT "https://api.vercel.com/v1/security/firewall/config?projectId=prj_12345" \</w:t>
        <w:br/>
        <w:t xml:space="preserve"> -H "Content-Type: application/json" \</w:t>
        <w:br/>
        <w:t xml:space="preserve"> -d '{</w:t>
        <w:br/>
        <w:t xml:space="preserve"> "firewallEnabled": true,</w:t>
        <w:br/>
        <w:t xml:space="preserve"> "crs": {</w:t>
        <w:br/>
        <w:t xml:space="preserve"> "xss": { "active": true, "action": "deny" },</w:t>
        <w:br/>
        <w:t xml:space="preserve"> "sqli": { "active": true, "action": "deny" }</w:t>
        <w:br/>
        <w:t xml:space="preserve">    }</w:t>
        <w:br/>
        <w:t xml:space="preserve">  }'</w:t>
      </w:r>
    </w:p>
    <w:p>
      <w:pPr>
        <w:pStyle w:val="Heading3"/>
      </w:pPr>
      <w:r>
        <w:t>Example 2: Add a Rate Limiting Rule</w:t>
      </w:r>
    </w:p>
    <w:p>
      <w:r>
        <w:rPr>
          <w:b/>
          <w:color w:val="666666"/>
          <w:sz w:val="16"/>
        </w:rPr>
        <w:t>[bash]</w:t>
      </w:r>
    </w:p>
    <w:p>
      <w:pPr>
        <w:shd w:fill="F2F2F2" w:val="clear"/>
      </w:pPr>
      <w:r>
        <w:rPr>
          <w:rFonts w:ascii="Courier New" w:hAnsi="Courier New"/>
          <w:sz w:val="17"/>
        </w:rPr>
        <w:t>curl -X PUT "https://api.vercel.com/v1/security/firewall/config?projectId=prj_12345&amp;teamId=team_98765" \</w:t>
        <w:br/>
        <w:t xml:space="preserve"> -H "Content-Type: application/json" \</w:t>
        <w:br/>
        <w:t xml:space="preserve"> -d '{</w:t>
        <w:br/>
        <w:t xml:space="preserve"> "firewallEnabled": true,</w:t>
        <w:br/>
        <w:t xml:space="preserve"> "rules": [</w:t>
        <w:br/>
        <w:t xml:space="preserve">      {</w:t>
        <w:br/>
        <w:t xml:space="preserve"> "name": "Limit /api requests",</w:t>
        <w:br/>
        <w:t xml:space="preserve"> "active": true,</w:t>
        <w:br/>
        <w:t xml:space="preserve"> "conditionGroup": {</w:t>
        <w:br/>
        <w:t xml:space="preserve"> "conditions": [</w:t>
        <w:br/>
        <w:t xml:space="preserve">            { "type": "path", "op": "eq", "neg": false, "key": "path", "value": "/api" }</w:t>
        <w:br/>
        <w:t xml:space="preserve">          ]</w:t>
        <w:br/>
        <w:t xml:space="preserve">        },</w:t>
        <w:br/>
        <w:t xml:space="preserve"> "action": {</w:t>
        <w:br/>
        <w:t xml:space="preserve"> "mitigate": {</w:t>
        <w:br/>
        <w:t xml:space="preserve"> "action": "rate_limit",</w:t>
        <w:br/>
        <w:t xml:space="preserve"> "rateLimit": {</w:t>
        <w:br/>
        <w:t xml:space="preserve"> "algo": "fixed_window",</w:t>
        <w:br/>
        <w:t xml:space="preserve"> "window": 60,</w:t>
        <w:br/>
        <w:t xml:space="preserve"> "limit": 100,</w:t>
        <w:br/>
        <w:t xml:space="preserve"> "keys": ["ip"],</w:t>
        <w:br/>
        <w:t xml:space="preserve"> "action": "deny"</w:t>
        <w:br/>
        <w:t xml:space="preserve">            },</w:t>
        <w:br/>
        <w:t xml:space="preserve"> "redirect": null,</w:t>
        <w:br/>
        <w:t xml:space="preserve"> "actionDuration": "1m",</w:t>
        <w:br/>
        <w:t xml:space="preserve"> "bypassSystem": false</w:t>
        <w:br/>
        <w:t xml:space="preserve">          }</w:t>
        <w:br/>
        <w:t xml:space="preserve">        }</w:t>
        <w:br/>
        <w:t xml:space="preserve">      }</w:t>
        <w:br/>
        <w:t xml:space="preserve">    ]</w:t>
        <w:br/>
        <w:t xml:space="preserve">  }'</w:t>
      </w:r>
    </w:p>
    <w:p>
      <w:pPr>
        <w:pStyle w:val="Heading3"/>
      </w:pPr>
      <w:r>
        <w:t>Example 3: Add IP Restriction with Notes</w:t>
      </w:r>
    </w:p>
    <w:p>
      <w:r>
        <w:rPr>
          <w:b/>
          <w:color w:val="666666"/>
          <w:sz w:val="16"/>
        </w:rPr>
        <w:t>[bash]</w:t>
      </w:r>
    </w:p>
    <w:p>
      <w:pPr>
        <w:shd w:fill="F2F2F2" w:val="clear"/>
      </w:pPr>
      <w:r>
        <w:rPr>
          <w:rFonts w:ascii="Courier New" w:hAnsi="Courier New"/>
          <w:sz w:val="17"/>
        </w:rPr>
        <w:t>curl -X PUT "https://api.vercel.com/v1/security/firewall/config?projectId=prj_12345&amp;slug=my-team" \</w:t>
        <w:br/>
        <w:t xml:space="preserve"> -H "Content-Type: application/json" \</w:t>
        <w:br/>
        <w:t xml:space="preserve"> -d '{</w:t>
        <w:br/>
        <w:t xml:space="preserve"> "firewallEnabled": true,</w:t>
        <w:br/>
        <w:t xml:space="preserve"> "ips": [</w:t>
        <w:br/>
        <w:t xml:space="preserve">      {</w:t>
        <w:br/>
        <w:t xml:space="preserve"> "hostname": "malicious.example.com",</w:t>
        <w:br/>
        <w:t xml:space="preserve"> "ip": "203.0.113.5",</w:t>
        <w:br/>
        <w:t xml:space="preserve"> "notes": "Known attacker",</w:t>
        <w:br/>
        <w:t xml:space="preserve"> "action": "deny"</w:t>
        <w:br/>
        <w:t xml:space="preserve">      }</w:t>
        <w:br/>
        <w:t xml:space="preserve">    ]</w:t>
        <w:br/>
        <w:t xml:space="preserve">  }'</w:t>
      </w:r>
    </w:p>
    <w:p>
      <w:pPr>
        <w:pStyle w:val="Heading3"/>
      </w:pPr>
      <w:r>
        <w:t>Behavior</w:t>
      </w:r>
    </w:p>
    <w:p>
      <w:pPr>
        <w:pStyle w:val="ListBullet"/>
      </w:pPr>
      <w:r>
        <w:t>Validates that the projectId query parameter is present and correct.</w:t>
      </w:r>
    </w:p>
    <w:p>
      <w:pPr>
        <w:pStyle w:val="ListBullet"/>
      </w:pPr>
      <w:r>
        <w:t>Validates the request body for required fields (firewallEnabled and subfields as applicable).</w:t>
      </w:r>
    </w:p>
    <w:p>
      <w:pPr>
        <w:pStyle w:val="ListBullet"/>
      </w:pPr>
      <w:r>
        <w:t>Sets or overwrites the entire firewall configuration for the target project.</w:t>
      </w:r>
    </w:p>
    <w:p>
      <w:pPr>
        <w:pStyle w:val="ListBullet"/>
      </w:pPr>
      <w:r>
        <w:t>Returns the new active firewall configuration in the response body.</w:t>
      </w:r>
    </w:p>
    <w:p>
      <w:pPr>
        <w:pStyle w:val="Heading3"/>
      </w:pPr>
      <w:r>
        <w:t>Notes</w:t>
      </w:r>
    </w:p>
    <w:p>
      <w:pPr>
        <w:pStyle w:val="ListBullet"/>
      </w:pPr>
      <w:r>
        <w:t>The entire firewall configuration is replaced by this call; partial updates are not supported.</w:t>
      </w:r>
    </w:p>
    <w:p>
      <w:pPr>
        <w:pStyle w:val="ListBullet"/>
      </w:pPr>
      <w:r>
        <w:t>Each rule, condition, and action must conform to the schema above, including all required subfields.</w:t>
      </w:r>
    </w:p>
    <w:p>
      <w:pPr>
        <w:pStyle w:val="ListBullet"/>
      </w:pPr>
      <w:r>
        <w:t>The endpoint supports complex, nested rule and condition structures.</w:t>
      </w:r>
    </w:p>
    <w:p>
      <w:pPr>
        <w:pStyle w:val="ListBullet"/>
      </w:pPr>
      <w:r>
        <w:t>Managed rules (bot protection, AI bots, OWASP) can be configured independently.</w:t>
      </w:r>
    </w:p>
    <w:p>
      <w:pPr>
        <w:pStyle w:val="ListBullet"/>
      </w:pPr>
      <w:r>
        <w:t>Team context is optional, but required if operating on a team project.</w:t>
      </w:r>
    </w:p>
    <w:p>
      <w:pPr>
        <w:pStyle w:val="ListBullet"/>
      </w:pPr>
      <w:r>
        <w:t>If both teamId and slug are provided, teamId takes precedence.</w:t>
      </w:r>
    </w:p>
    <w:p>
      <w:pPr>
        <w:pStyle w:val="Heading3"/>
      </w:pPr>
      <w:r>
        <w:t>Gotchas</w:t>
      </w:r>
    </w:p>
    <w:p>
      <w:pPr>
        <w:pStyle w:val="ListBullet"/>
      </w:pPr>
      <w:r>
        <w:t>Omitting projectId will result in a 400 error.</w:t>
      </w:r>
    </w:p>
    <w:p>
      <w:pPr>
        <w:pStyle w:val="ListBullet"/>
      </w:pPr>
      <w:r>
        <w:t>If you omit required fields in rules, CRS, or IPs, the request will fail validation.</w:t>
      </w:r>
    </w:p>
    <w:p>
      <w:pPr>
        <w:pStyle w:val="ListBullet"/>
      </w:pPr>
      <w:r>
        <w:t>All query parameters must be included in the URL, not the body.</w:t>
      </w:r>
    </w:p>
    <w:p>
      <w:pPr>
        <w:pStyle w:val="ListBullet"/>
      </w:pPr>
      <w:r>
        <w:t>When specifying complex rules, ensure all required subfields are present, especially for nested objects like rateLimit or redirect.</w:t>
      </w:r>
    </w:p>
    <w:p>
      <w:pPr>
        <w:pStyle w:val="ListBullet"/>
      </w:pPr>
      <w:r>
        <w:t>The endpoint replaces the entire configuration—do not send only partial updates unless you intend to overwrite all other settings.</w:t>
      </w:r>
    </w:p>
    <w:p>
      <w:pPr>
        <w:pStyle w:val="Heading3"/>
      </w:pPr>
      <w:r>
        <w:t>Error Handling</w:t>
      </w:r>
    </w:p>
    <w:p>
      <w:pPr>
        <w:pStyle w:val="ListBullet"/>
      </w:pPr>
      <w:r>
        <w:t>400 Bad Request: Missing projectId, missing required body fields, or invalid values.</w:t>
      </w:r>
    </w:p>
    <w:p>
      <w:pPr>
        <w:pStyle w:val="ListBullet"/>
      </w:pPr>
      <w:r>
        <w:t>401 Unauthorized: Invalid or missing credentials.</w:t>
      </w:r>
    </w:p>
    <w:p>
      <w:pPr>
        <w:pStyle w:val="ListBullet"/>
      </w:pPr>
      <w:r>
        <w:t>403 Forbidden: User does not have permission for the resource.</w:t>
      </w:r>
    </w:p>
    <w:p>
      <w:pPr>
        <w:pStyle w:val="ListBullet"/>
      </w:pPr>
      <w:r>
        <w:t>404 Not Found: The specified project or resource does not exist.</w:t>
      </w:r>
    </w:p>
    <w:p>
      <w:pPr>
        <w:pStyle w:val="ListBullet"/>
      </w:pPr>
      <w:r>
        <w:t>500 Internal Server Error: Unexpected server error.</w:t>
      </w:r>
    </w:p>
    <w:p>
      <w:r>
        <w:t>Error response examples are provided above.</w:t>
      </w:r>
    </w:p>
    <w:p>
      <w:pPr>
        <w:pStyle w:val="Heading3"/>
      </w:pPr>
      <w:r>
        <w:t>Related firewallConfig actions</w:t>
      </w:r>
    </w:p>
    <w:p>
      <w:pPr>
        <w:pStyle w:val="ListBullet"/>
      </w:pPr>
      <w:r>
        <w:t>[PATCH] Update a Project's Firewall Configuration — /v1/security/firewall/config</w:t>
      </w:r>
    </w:p>
    <w:p>
      <w:r>
        <w:br w:type="page"/>
      </w:r>
    </w:p>
    <w:p>
      <w:pPr>
        <w:pStyle w:val="Heading2"/>
      </w:pPr>
      <w:r>
        <w:t>46. [PATCH] Update a Project's Firewall Configuration</w:t>
      </w:r>
    </w:p>
    <w:p>
      <w:r>
        <w:rPr>
          <w:b/>
        </w:rPr>
        <w:t xml:space="preserve">Endpoint: </w:t>
      </w:r>
      <w:r>
        <w:rPr>
          <w:rFonts w:ascii="Courier New" w:hAnsi="Courier New"/>
          <w:sz w:val="18"/>
        </w:rPr>
        <w:t>/v1/security/firewall/config</w:t>
      </w:r>
    </w:p>
    <w:p>
      <w:pPr>
        <w:pStyle w:val="Heading3"/>
      </w:pPr>
      <w:r>
        <w:t>Prerequisites</w:t>
      </w:r>
    </w:p>
    <w:p>
      <w:pPr>
        <w:pStyle w:val="ListBullet"/>
      </w:pPr>
      <w:r>
        <w:t>Must have permission to modify firewall configuration for the specified project.</w:t>
      </w:r>
    </w:p>
    <w:p>
      <w:pPr>
        <w:pStyle w:val="ListBullet"/>
      </w:pPr>
      <w:r>
        <w:t>You need the projectId of the Vercel project you wish to update.</w:t>
      </w:r>
    </w:p>
    <w:p>
      <w:pPr>
        <w:pStyle w:val="ListBullet"/>
      </w:pPr>
      <w:r>
        <w:t>If performing the action on behalf of a team, you need the teamId or slug.</w:t>
      </w:r>
    </w:p>
    <w:p>
      <w:pPr>
        <w:pStyle w:val="Heading3"/>
      </w:pPr>
      <w:r>
        <w:t>Method</w:t>
      </w:r>
    </w:p>
    <w:p>
      <w:r>
        <w:t>PATCH</w:t>
      </w:r>
    </w:p>
    <w:p>
      <w:pPr>
        <w:pStyle w:val="Heading3"/>
      </w:pPr>
      <w:r>
        <w:t>URL</w:t>
      </w:r>
    </w:p>
    <w:p>
      <w:r>
        <w:t>https://api.vercel.com/v1/security/firewall/config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firewall configuration for a specific Vercel project. This endpoint allows you to modify rules, enable/disable protections, manage allow/deny lists, and set advanced firewall options. The configuration can apply to project-level custom rules, OWASP, bot protection, IP/hostname rules, and more.</w:t>
      </w:r>
    </w:p>
    <w:p>
      <w:pPr>
        <w:pStyle w:val="Heading3"/>
      </w:pPr>
      <w:r>
        <w:t>Enforcement Rules</w:t>
      </w:r>
    </w:p>
    <w:p>
      <w:pPr>
        <w:pStyle w:val="ListBullet"/>
      </w:pPr>
      <w:r>
        <w:t>The projectId query parameter must always be present and non-empty.</w:t>
      </w:r>
    </w:p>
    <w:p>
      <w:pPr>
        <w:pStyle w:val="ListBullet"/>
      </w:pPr>
      <w:r>
        <w:t>When executing, send Path Parameters in the URL (none for this endpoint).</w:t>
      </w:r>
    </w:p>
    <w:p>
      <w:pPr>
        <w:pStyle w:val="ListBullet"/>
      </w:pPr>
      <w:r>
        <w:t>When executing, send Query Parameters as URL query parameters, not in the body.</w:t>
      </w:r>
    </w:p>
    <w:p>
      <w:pPr>
        <w:pStyle w:val="ListBullet"/>
      </w:pPr>
      <w:r>
        <w:t>Do not call the API with a missing or empty projectId.</w:t>
      </w:r>
    </w:p>
    <w:p>
      <w:pPr>
        <w:pStyle w:val="ListBullet"/>
      </w:pPr>
      <w:r>
        <w:t>At least action and the appropriate value must be provided in the request body according to the type of update.</w:t>
      </w:r>
    </w:p>
    <w:p>
      <w:pPr>
        <w:pStyle w:val="Heading3"/>
      </w:pPr>
      <w:r>
        <w:t>Valid Example</w:t>
      </w:r>
    </w:p>
    <w:p>
      <w:pPr>
        <w:shd w:fill="F2F2F2" w:val="clear"/>
      </w:pPr>
      <w:r>
        <w:rPr>
          <w:rFonts w:ascii="Courier New" w:hAnsi="Courier New"/>
          <w:sz w:val="17"/>
        </w:rPr>
        <w:t>PATCH /v1/security/firewall/config?projectId=prj_123456</w:t>
        <w:br/>
        <w:t>PATCH /v1/security/firewall/config?projectId=prj_abc123&amp;teamId=team_789</w:t>
        <w:br/>
        <w:t>PATCH /v1/security/firewall/config?projectId=prj_abc123&amp;slug=acme-team</w:t>
      </w:r>
    </w:p>
    <w:p>
      <w:pPr>
        <w:pStyle w:val="Heading3"/>
      </w:pPr>
      <w:r>
        <w:t>Invalid Example</w:t>
      </w:r>
    </w:p>
    <w:p>
      <w:pPr>
        <w:shd w:fill="F2F2F2" w:val="clear"/>
      </w:pPr>
      <w:r>
        <w:rPr>
          <w:rFonts w:ascii="Courier New" w:hAnsi="Courier New"/>
          <w:sz w:val="17"/>
        </w:rPr>
        <w:t>PATCH /v1/security/firewall/config  # Missing projectId</w:t>
        <w:br/>
        <w:t>PATCH /v1/security/firewall/config?projectId=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project to update the firewall.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must be a JSON object conforming to one of several firewall update schemas. The structure varies depending on the nature of the update. All request bodies require the action field.</w:t>
      </w:r>
    </w:p>
    <w:p>
      <w:pPr>
        <w:pStyle w:val="Heading3"/>
      </w:pPr>
      <w:r>
        <w:t>Common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to perform on the firewall configuration.</w:t>
            </w:r>
          </w:p>
        </w:tc>
      </w:tr>
      <w:tr>
        <w:tc>
          <w:tcPr>
            <w:tcW w:type="dxa" w:w="2880"/>
          </w:tcPr>
          <w:p>
            <w:r>
              <w:t>id</w:t>
            </w:r>
          </w:p>
        </w:tc>
        <w:tc>
          <w:tcPr>
            <w:tcW w:type="dxa" w:w="2880"/>
          </w:tcPr>
          <w:p>
            <w:r>
              <w:t>string/null</w:t>
            </w:r>
          </w:p>
        </w:tc>
        <w:tc>
          <w:tcPr>
            <w:tcW w:type="dxa" w:w="2880"/>
          </w:tcPr>
          <w:p>
            <w:r>
              <w:t>The ID of the rule or configuration to update; may be null for some actions.</w:t>
            </w:r>
          </w:p>
        </w:tc>
      </w:tr>
      <w:tr>
        <w:tc>
          <w:tcPr>
            <w:tcW w:type="dxa" w:w="2880"/>
          </w:tcPr>
          <w:p>
            <w:r>
              <w:t>value</w:t>
            </w:r>
          </w:p>
        </w:tc>
        <w:tc>
          <w:tcPr>
            <w:tcW w:type="dxa" w:w="2880"/>
          </w:tcPr>
          <w:p>
            <w:r>
              <w:t>varies</w:t>
            </w:r>
          </w:p>
        </w:tc>
        <w:tc>
          <w:tcPr>
            <w:tcW w:type="dxa" w:w="2880"/>
          </w:tcPr>
          <w:p>
            <w:r>
              <w:t>The new value or configuration to apply. Type depends on the action.</w:t>
            </w:r>
          </w:p>
        </w:tc>
      </w:tr>
    </w:tbl>
    <w:p/>
    <w:p>
      <w:pPr>
        <w:pStyle w:val="Heading3"/>
      </w:pPr>
      <w:r>
        <w:t>Example Request Bodies</w:t>
      </w:r>
    </w:p>
    <w:p>
      <w:pPr>
        <w:pStyle w:val="Heading4"/>
      </w:pPr>
      <w:r>
        <w:t>1. Enable or Disable a Firewall Feature</w:t>
      </w:r>
    </w:p>
    <w:p>
      <w:r>
        <w:rPr>
          <w:b/>
          <w:color w:val="666666"/>
          <w:sz w:val="16"/>
        </w:rPr>
        <w:t>[json]</w:t>
      </w:r>
    </w:p>
    <w:p>
      <w:pPr>
        <w:shd w:fill="F2F2F2" w:val="clear"/>
      </w:pPr>
      <w:r>
        <w:rPr>
          <w:rFonts w:ascii="Courier New" w:hAnsi="Courier New"/>
          <w:sz w:val="17"/>
        </w:rPr>
        <w:t>{</w:t>
        <w:br/>
        <w:t xml:space="preserve"> "action": "toggle-feature",</w:t>
        <w:br/>
        <w:t xml:space="preserve"> "id": null,</w:t>
        <w:br/>
        <w:t xml:space="preserve"> "value": true</w:t>
        <w:br/>
        <w:t>}</w:t>
      </w:r>
    </w:p>
    <w:p>
      <w:pPr>
        <w:pStyle w:val="Heading4"/>
      </w:pPr>
      <w:r>
        <w:t>2. Update a Rule by ID</w:t>
      </w:r>
    </w:p>
    <w:p>
      <w:r>
        <w:rPr>
          <w:b/>
          <w:color w:val="666666"/>
          <w:sz w:val="16"/>
        </w:rPr>
        <w:t>[json]</w:t>
      </w:r>
    </w:p>
    <w:p>
      <w:pPr>
        <w:shd w:fill="F2F2F2" w:val="clear"/>
      </w:pPr>
      <w:r>
        <w:rPr>
          <w:rFonts w:ascii="Courier New" w:hAnsi="Courier New"/>
          <w:sz w:val="17"/>
        </w:rPr>
        <w:t>{</w:t>
        <w:br/>
        <w:t xml:space="preserve"> "action": "update-rule",</w:t>
        <w:br/>
        <w:t xml:space="preserve"> "id": "rule_1234",</w:t>
        <w:br/>
        <w:t xml:space="preserve"> "value": {</w:t>
        <w:br/>
        <w:t xml:space="preserve"> "name": "Block US IPs",</w:t>
        <w:br/>
        <w:t xml:space="preserve"> "description": "Blocks all traffic from the US",</w:t>
        <w:br/>
        <w:t xml:space="preserve"> "active": true,</w:t>
        <w:br/>
        <w:t xml:space="preserve"> "conditionGroup": {</w:t>
        <w:br/>
        <w:t xml:space="preserve"> "conditions": [</w:t>
        <w:br/>
        <w:t xml:space="preserve"> {</w:t>
        <w:br/>
        <w:t xml:space="preserve"> "type": "geo_country",</w:t>
        <w:br/>
        <w:t xml:space="preserve"> "op": "eq",</w:t>
        <w:br/>
        <w:t xml:space="preserve"> "value": "US"</w:t>
        <w:br/>
        <w:t xml:space="preserve"> }</w:t>
        <w:br/>
        <w:t xml:space="preserve"> ]</w:t>
        <w:br/>
        <w:t xml:space="preserve"> },</w:t>
        <w:br/>
        <w:t xml:space="preserve"> "action": {</w:t>
        <w:br/>
        <w:t xml:space="preserve"> "mitigate": {</w:t>
        <w:br/>
        <w:t xml:space="preserve"> "action": "deny",</w:t>
        <w:br/>
        <w:t xml:space="preserve"> "actionDuration": "5m",</w:t>
        <w:br/>
        <w:t xml:space="preserve"> "bypassSystem": false</w:t>
        <w:br/>
        <w:t xml:space="preserve"> }</w:t>
        <w:br/>
        <w:t xml:space="preserve"> },</w:t>
        <w:br/>
        <w:t xml:space="preserve"> "valid": true,</w:t>
        <w:br/>
        <w:t xml:space="preserve"> "validationErrors": null</w:t>
        <w:br/>
        <w:t xml:space="preserve"> }</w:t>
        <w:br/>
        <w:t>}</w:t>
      </w:r>
    </w:p>
    <w:p>
      <w:pPr>
        <w:pStyle w:val="Heading4"/>
      </w:pPr>
      <w:r>
        <w:t>3. Add a Hostname/IP Rule</w:t>
      </w:r>
    </w:p>
    <w:p>
      <w:r>
        <w:rPr>
          <w:b/>
          <w:color w:val="666666"/>
          <w:sz w:val="16"/>
        </w:rPr>
        <w:t>[json]</w:t>
      </w:r>
    </w:p>
    <w:p>
      <w:pPr>
        <w:shd w:fill="F2F2F2" w:val="clear"/>
      </w:pPr>
      <w:r>
        <w:rPr>
          <w:rFonts w:ascii="Courier New" w:hAnsi="Courier New"/>
          <w:sz w:val="17"/>
        </w:rPr>
        <w:t>{</w:t>
        <w:br/>
        <w:t xml:space="preserve"> "action": "add-ip-rule",</w:t>
        <w:br/>
        <w:t xml:space="preserve"> "id": null,</w:t>
        <w:br/>
        <w:t xml:space="preserve"> "value": {</w:t>
        <w:br/>
        <w:t xml:space="preserve"> "hostname": "malicious.example.com",</w:t>
        <w:br/>
        <w:t xml:space="preserve"> "ip": "192.0.2.1",</w:t>
        <w:br/>
        <w:t xml:space="preserve"> "notes": "Blocked for abuse",</w:t>
        <w:br/>
        <w:t xml:space="preserve"> "action": "deny"</w:t>
        <w:br/>
        <w:t xml:space="preserve"> }</w:t>
        <w:br/>
        <w:t>}</w:t>
      </w:r>
    </w:p>
    <w:p>
      <w:pPr>
        <w:pStyle w:val="Heading4"/>
      </w:pPr>
      <w:r>
        <w:t>4. Update OWASP or Bot Protection Settings</w:t>
      </w:r>
    </w:p>
    <w:p>
      <w:r>
        <w:rPr>
          <w:b/>
          <w:color w:val="666666"/>
          <w:sz w:val="16"/>
        </w:rPr>
        <w:t>[json]</w:t>
      </w:r>
    </w:p>
    <w:p>
      <w:pPr>
        <w:shd w:fill="F2F2F2" w:val="clear"/>
      </w:pPr>
      <w:r>
        <w:rPr>
          <w:rFonts w:ascii="Courier New" w:hAnsi="Courier New"/>
          <w:sz w:val="17"/>
        </w:rPr>
        <w:t>{</w:t>
        <w:br/>
        <w:t xml:space="preserve"> "action": "update-protection",</w:t>
        <w:br/>
        <w:t xml:space="preserve"> "id": "owasp",</w:t>
        <w:br/>
        <w:t xml:space="preserve"> "value": {</w:t>
        <w:br/>
        <w:t xml:space="preserve"> "action": "challenge",</w:t>
        <w:br/>
        <w:t xml:space="preserve"> "active": true</w:t>
        <w:br/>
        <w:t xml:space="preserve"> }</w:t>
        <w:br/>
        <w:t>}</w:t>
      </w:r>
    </w:p>
    <w:p>
      <w:pPr>
        <w:pStyle w:val="Heading4"/>
      </w:pPr>
      <w:r>
        <w:t>5. Enable/Disable a Predefined Security Rule</w:t>
      </w:r>
    </w:p>
    <w:p>
      <w:r>
        <w:rPr>
          <w:b/>
          <w:color w:val="666666"/>
          <w:sz w:val="16"/>
        </w:rPr>
        <w:t>[json]</w:t>
      </w:r>
    </w:p>
    <w:p>
      <w:pPr>
        <w:shd w:fill="F2F2F2" w:val="clear"/>
      </w:pPr>
      <w:r>
        <w:rPr>
          <w:rFonts w:ascii="Courier New" w:hAnsi="Courier New"/>
          <w:sz w:val="17"/>
        </w:rPr>
        <w:t>{</w:t>
        <w:br/>
        <w:t xml:space="preserve"> "action": "toggle-security-rule",</w:t>
        <w:br/>
        <w:t xml:space="preserve"> "id": "xss",</w:t>
        <w:br/>
        <w:t xml:space="preserve"> "value": {</w:t>
        <w:br/>
        <w:t xml:space="preserve"> "active": true,</w:t>
        <w:br/>
        <w:t xml:space="preserve"> "action": "deny"</w:t>
        <w:br/>
        <w:t xml:space="preserve"> }</w:t>
        <w:br/>
        <w:t>}</w:t>
      </w:r>
    </w:p>
    <w:p>
      <w:pPr>
        <w:pStyle w:val="Heading3"/>
      </w:pPr>
      <w:r>
        <w:t>Request Body Schema Details</w:t>
      </w:r>
    </w:p>
    <w:p>
      <w:r>
        <w:t>Depending on the action, the value field can be:</w:t>
      </w:r>
    </w:p>
    <w:p>
      <w:pPr>
        <w:pStyle w:val="ListBullet"/>
      </w:pPr>
      <w:r>
        <w:t>boolean</w:t>
      </w:r>
    </w:p>
    <w:p>
      <w:pPr>
        <w:pStyle w:val="ListBullet"/>
      </w:pPr>
      <w:r>
        <w:t>number</w:t>
      </w:r>
    </w:p>
    <w:p>
      <w:pPr>
        <w:pStyle w:val="ListBullet"/>
      </w:pPr>
      <w:r>
        <w:t>object (with various nested structures for rules and protections)</w:t>
      </w:r>
    </w:p>
    <w:p>
      <w:pPr>
        <w:pStyle w:val="ListBullet"/>
      </w:pPr>
      <w:r>
        <w:t>null</w:t>
      </w:r>
    </w:p>
    <w:p>
      <w:r>
        <w:rPr>
          <w:b/>
        </w:rPr>
        <w:t>See Notes for a full list of supported types and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"Firewall configuration updated successfully",</w:t>
        <w:br/>
        <w:t xml:space="preserve"> "config": {</w:t>
        <w:br/>
        <w:t xml:space="preserve"> // ... updated firewall configuration object ...</w:t>
        <w:br/>
        <w:t xml:space="preserve"> }</w:t>
        <w:br/>
        <w:t>}</w:t>
      </w:r>
    </w:p>
    <w:p>
      <w:pPr>
        <w:pStyle w:val="Heading3"/>
      </w:pPr>
      <w:r>
        <w:t>Error Response Examples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update was successful.</w:t>
            </w:r>
          </w:p>
        </w:tc>
      </w:tr>
      <w:tr>
        <w:tc>
          <w:tcPr>
            <w:tcW w:type="dxa" w:w="2880"/>
          </w:tcPr>
          <w:p>
            <w:r>
              <w:t>message</w:t>
            </w:r>
          </w:p>
        </w:tc>
        <w:tc>
          <w:tcPr>
            <w:tcW w:type="dxa" w:w="2880"/>
          </w:tcPr>
          <w:p>
            <w:r>
              <w:t>string</w:t>
            </w:r>
          </w:p>
        </w:tc>
        <w:tc>
          <w:tcPr>
            <w:tcW w:type="dxa" w:w="2880"/>
          </w:tcPr>
          <w:p>
            <w:r>
              <w:t>Informational message about the result.</w:t>
            </w:r>
          </w:p>
        </w:tc>
      </w:tr>
      <w:tr>
        <w:tc>
          <w:tcPr>
            <w:tcW w:type="dxa" w:w="2880"/>
          </w:tcPr>
          <w:p>
            <w:r>
              <w:t>config</w:t>
            </w:r>
          </w:p>
        </w:tc>
        <w:tc>
          <w:tcPr>
            <w:tcW w:type="dxa" w:w="2880"/>
          </w:tcPr>
          <w:p>
            <w:r>
              <w:t>object</w:t>
            </w:r>
          </w:p>
        </w:tc>
        <w:tc>
          <w:tcPr>
            <w:tcW w:type="dxa" w:w="2880"/>
          </w:tcPr>
          <w:p>
            <w:r>
              <w:t>The updated firewall configuration object (structure varies).</w:t>
            </w:r>
          </w:p>
        </w:tc>
      </w:tr>
      <w:tr>
        <w:tc>
          <w:tcPr>
            <w:tcW w:type="dxa" w:w="2880"/>
          </w:tcPr>
          <w:p>
            <w:r>
              <w:t>error</w:t>
            </w:r>
          </w:p>
        </w:tc>
        <w:tc>
          <w:tcPr>
            <w:tcW w:type="dxa" w:w="2880"/>
          </w:tcPr>
          <w:p>
            <w:r>
              <w:t>object</w:t>
            </w:r>
          </w:p>
        </w:tc>
        <w:tc>
          <w:tcPr>
            <w:tcW w:type="dxa" w:w="2880"/>
          </w:tcPr>
          <w:p>
            <w:r>
              <w:t>Present on error. Contains code (int) and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"https://api.vercel.com/v1/security/firewall/config?projectId=prj_123456" \</w:t>
        <w:br/>
        <w:t xml:space="preserve"> -H "Content-Type: application/json" \</w:t>
        <w:br/>
        <w:t xml:space="preserve"> -d '{</w:t>
        <w:br/>
        <w:t xml:space="preserve"> "action": "update-rule",</w:t>
        <w:br/>
        <w:t xml:space="preserve"> "id": "rule_1234",</w:t>
        <w:br/>
        <w:t xml:space="preserve"> "value": {</w:t>
        <w:br/>
        <w:t xml:space="preserve"> "name": "Block US IPs",</w:t>
        <w:br/>
        <w:t xml:space="preserve"> "description": "Blocks all traffic from the US",</w:t>
        <w:br/>
        <w:t xml:space="preserve"> "active": true,</w:t>
        <w:br/>
        <w:t xml:space="preserve"> "conditionGroup": {</w:t>
        <w:br/>
        <w:t xml:space="preserve"> "conditions": [</w:t>
        <w:br/>
        <w:t xml:space="preserve">          {</w:t>
        <w:br/>
        <w:t xml:space="preserve"> "type": "geo_country",</w:t>
        <w:br/>
        <w:t xml:space="preserve"> "op": "eq",</w:t>
        <w:br/>
        <w:t xml:space="preserve"> "value": "US"</w:t>
        <w:br/>
        <w:t xml:space="preserve">          }</w:t>
        <w:br/>
        <w:t xml:space="preserve">        ]</w:t>
        <w:br/>
        <w:t xml:space="preserve">      },</w:t>
        <w:br/>
        <w:t xml:space="preserve"> "action": {</w:t>
        <w:br/>
        <w:t xml:space="preserve"> "mitigate": {</w:t>
        <w:br/>
        <w:t xml:space="preserve"> "action": "deny",</w:t>
        <w:br/>
        <w:t xml:space="preserve"> "actionDuration": "5m",</w:t>
        <w:br/>
        <w:t xml:space="preserve"> "bypassSystem": false</w:t>
        <w:br/>
        <w:t xml:space="preserve">        }</w:t>
        <w:br/>
        <w:t xml:space="preserve">      },</w:t>
        <w:br/>
        <w:t xml:space="preserve"> "valid": true,</w:t>
        <w:br/>
        <w:t xml:space="preserve"> "validationErrors": null</w:t>
        <w:br/>
        <w:t xml:space="preserve">    }</w:t>
        <w:br/>
        <w:t xml:space="preserve">  }'</w:t>
      </w:r>
    </w:p>
    <w:p>
      <w:pPr>
        <w:pStyle w:val="Heading3"/>
      </w:pPr>
      <w:r>
        <w:t>Example Usage</w:t>
      </w:r>
    </w:p>
    <w:p>
      <w:pPr>
        <w:pStyle w:val="Heading3"/>
      </w:pPr>
      <w:r>
        <w:t>Example 1: Enable a Firewall Feature</w:t>
      </w:r>
    </w:p>
    <w:p>
      <w:r>
        <w:rPr>
          <w:b/>
          <w:color w:val="666666"/>
          <w:sz w:val="16"/>
        </w:rPr>
        <w:t>[bash]</w:t>
      </w:r>
    </w:p>
    <w:p>
      <w:pPr>
        <w:shd w:fill="F2F2F2" w:val="clear"/>
      </w:pPr>
      <w:r>
        <w:rPr>
          <w:rFonts w:ascii="Courier New" w:hAnsi="Courier New"/>
          <w:sz w:val="17"/>
        </w:rPr>
        <w:t>curl -X PATCH "https://api.vercel.com/v1/security/firewall/config?projectId=prj_abc123" \</w:t>
        <w:br/>
        <w:t xml:space="preserve"> -H "Content-Type: application/json" \</w:t>
        <w:br/>
        <w:t xml:space="preserve"> -d '{</w:t>
        <w:br/>
        <w:t xml:space="preserve"> "action": "toggle-feature",</w:t>
        <w:br/>
        <w:t xml:space="preserve"> "id": null,</w:t>
        <w:br/>
        <w:t xml:space="preserve"> "value": true</w:t>
        <w:br/>
        <w:t xml:space="preserve">  }'</w:t>
      </w:r>
    </w:p>
    <w:p>
      <w:pPr>
        <w:pStyle w:val="Heading3"/>
      </w:pPr>
      <w:r>
        <w:t>Example 2: Disable a Predefined Security Rule</w:t>
      </w:r>
    </w:p>
    <w:p>
      <w:r>
        <w:rPr>
          <w:b/>
          <w:color w:val="666666"/>
          <w:sz w:val="16"/>
        </w:rPr>
        <w:t>[bash]</w:t>
      </w:r>
    </w:p>
    <w:p>
      <w:pPr>
        <w:shd w:fill="F2F2F2" w:val="clear"/>
      </w:pPr>
      <w:r>
        <w:rPr>
          <w:rFonts w:ascii="Courier New" w:hAnsi="Courier New"/>
          <w:sz w:val="17"/>
        </w:rPr>
        <w:t>curl -X PATCH "https://api.vercel.com/v1/security/firewall/config?projectId=prj_abc123&amp;teamId=team_789" \</w:t>
        <w:br/>
        <w:t xml:space="preserve"> -H "Content-Type: application/json" \</w:t>
        <w:br/>
        <w:t xml:space="preserve"> -d '{</w:t>
        <w:br/>
        <w:t xml:space="preserve"> "action": "toggle-security-rule",</w:t>
        <w:br/>
        <w:t xml:space="preserve"> "id": "xss",</w:t>
        <w:br/>
        <w:t xml:space="preserve"> "value": {</w:t>
        <w:br/>
        <w:t xml:space="preserve"> "active": false,</w:t>
        <w:br/>
        <w:t xml:space="preserve"> "action": "log"</w:t>
        <w:br/>
        <w:t xml:space="preserve">    }</w:t>
        <w:br/>
        <w:t xml:space="preserve">  }'</w:t>
      </w:r>
    </w:p>
    <w:p>
      <w:pPr>
        <w:pStyle w:val="Heading3"/>
      </w:pPr>
      <w:r>
        <w:t>Example 3: Update Bot Protection Settings</w:t>
      </w:r>
    </w:p>
    <w:p>
      <w:r>
        <w:rPr>
          <w:b/>
          <w:color w:val="666666"/>
          <w:sz w:val="16"/>
        </w:rPr>
        <w:t>[bash]</w:t>
      </w:r>
    </w:p>
    <w:p>
      <w:pPr>
        <w:shd w:fill="F2F2F2" w:val="clear"/>
      </w:pPr>
      <w:r>
        <w:rPr>
          <w:rFonts w:ascii="Courier New" w:hAnsi="Courier New"/>
          <w:sz w:val="17"/>
        </w:rPr>
        <w:t>curl -X PATCH "https://api.vercel.com/v1/security/firewall/config?projectId=prj_abc123&amp;slug=my-team" \</w:t>
        <w:br/>
        <w:t xml:space="preserve"> -H "Content-Type: application/json" \</w:t>
        <w:br/>
        <w:t xml:space="preserve"> -d '{</w:t>
        <w:br/>
        <w:t xml:space="preserve"> "action": "update-protection",</w:t>
        <w:br/>
        <w:t xml:space="preserve"> "id": "bot_protection",</w:t>
        <w:br/>
        <w:t xml:space="preserve"> "value": {</w:t>
        <w:br/>
        <w:t xml:space="preserve"> "action": "challenge",</w:t>
        <w:br/>
        <w:t xml:space="preserve"> "active": true</w:t>
        <w:br/>
        <w:t xml:space="preserve">    }</w:t>
        <w:br/>
        <w:t xml:space="preserve">  }'</w:t>
      </w:r>
    </w:p>
    <w:p>
      <w:pPr>
        <w:pStyle w:val="Heading3"/>
      </w:pPr>
      <w:r>
        <w:t>Behavior</w:t>
      </w:r>
    </w:p>
    <w:p>
      <w:pPr>
        <w:pStyle w:val="ListBullet"/>
      </w:pPr>
      <w:r>
        <w:t>Validates that projectId (and if provided, teamId or slug) are correct and that the user has permission.</w:t>
      </w:r>
    </w:p>
    <w:p>
      <w:pPr>
        <w:pStyle w:val="ListBullet"/>
      </w:pPr>
      <w:r>
        <w:t>Applies the specified firewall configuration update atomically.</w:t>
      </w:r>
    </w:p>
    <w:p>
      <w:pPr>
        <w:pStyle w:val="ListBullet"/>
      </w:pPr>
      <w:r>
        <w:t>Returns the updated configuration in the response on success.</w:t>
      </w:r>
    </w:p>
    <w:p>
      <w:pPr>
        <w:pStyle w:val="ListBullet"/>
      </w:pPr>
      <w:r>
        <w:t>Returns an error with an appropriate message and status code if the request is invalid, unauthorized, forbidden, or fails.</w:t>
      </w:r>
    </w:p>
    <w:p>
      <w:pPr>
        <w:pStyle w:val="Heading3"/>
      </w:pPr>
      <w:r>
        <w:t>Notes</w:t>
      </w:r>
    </w:p>
    <w:p>
      <w:pPr>
        <w:pStyle w:val="ListBullet"/>
      </w:pPr>
      <w:r>
        <w:t>The projectId query parameter is always required.</w:t>
      </w:r>
    </w:p>
    <w:p>
      <w:pPr>
        <w:pStyle w:val="ListBullet"/>
      </w:pPr>
      <w:r>
        <w:t>Only one of teamId or slug should be specified for team context, not both.</w:t>
      </w:r>
    </w:p>
    <w:p>
      <w:pPr>
        <w:pStyle w:val="ListBullet"/>
      </w:pPr>
      <w:r>
        <w:t>The action field in the request body determines what kind of update is being performed.</w:t>
      </w:r>
    </w:p>
    <w:p>
      <w:pPr>
        <w:pStyle w:val="ListBullet"/>
      </w:pPr>
      <w:r>
        <w:t>The id field is required for updates to existing rules or protections; it may be null for new rules or global toggles.</w:t>
      </w:r>
    </w:p>
    <w:p>
      <w:pPr>
        <w:pStyle w:val="ListBullet"/>
      </w:pPr>
      <w:r>
        <w:t xml:space="preserve">The value field's type and structure depend on the action and rule type. Supported types include: </w:t>
        <w:br/>
        <w:br/>
        <w:t>boolean (enable/disable features)</w:t>
        <w:br/>
        <w:t>number (limit values, etc.)</w:t>
        <w:br/>
        <w:t>object (complex rule or protection configurations)</w:t>
        <w:br/>
        <w:t>null (for deletions or disables)</w:t>
      </w:r>
    </w:p>
    <w:p>
      <w:pPr>
        <w:pStyle w:val="ListBullet"/>
      </w:pPr>
      <w:r>
        <w:t>For rule conditions, type can be one of: host, path, method, header, query, cookie, target_path, route, raw_path, ip_address, region, protocol, scheme, environment, user_agent, geo_continent, geo_country, geo_country_region, geo_city, geo_as_number, ja4_digest, ja3_digest, rate_limit_api_id, server_action, bot_name, bot_category.</w:t>
      </w:r>
    </w:p>
    <w:p>
      <w:pPr>
        <w:pStyle w:val="ListBullet"/>
      </w:pPr>
      <w:r>
        <w:t>For condition operators: re, eq, neq, ex, nex, inc, ninc, pre, suf, sub, gt, gte, lt, lte.</w:t>
      </w:r>
    </w:p>
    <w:p>
      <w:pPr>
        <w:pStyle w:val="ListBullet"/>
      </w:pPr>
      <w:r>
        <w:t>For mitigate actions: log, challenge, deny, bypass, rate_limit, redirect.</w:t>
      </w:r>
    </w:p>
    <w:p>
      <w:pPr>
        <w:pStyle w:val="ListBullet"/>
      </w:pPr>
      <w:r>
        <w:t>Rate limiting and redirect actions require additional subfields as shown in request body examples.</w:t>
      </w:r>
    </w:p>
    <w:p>
      <w:pPr>
        <w:pStyle w:val="ListBullet"/>
      </w:pPr>
      <w:r>
        <w:t>All strings must not exceed documented maxLength constraints where provided.</w:t>
      </w:r>
    </w:p>
    <w:p>
      <w:pPr>
        <w:pStyle w:val="Heading3"/>
      </w:pPr>
      <w:r>
        <w:t>Gotchas</w:t>
      </w:r>
    </w:p>
    <w:p>
      <w:pPr>
        <w:pStyle w:val="ListBullet"/>
      </w:pPr>
      <w:r>
        <w:t>Omitting the projectId query parameter will result in a 400 error.</w:t>
      </w:r>
    </w:p>
    <w:p>
      <w:pPr>
        <w:pStyle w:val="ListBullet"/>
      </w:pPr>
      <w:r>
        <w:t>If both teamId and slug are provided, the request may fail or select one arbitrarily; use only one.</w:t>
      </w:r>
    </w:p>
    <w:p>
      <w:pPr>
        <w:pStyle w:val="ListBullet"/>
      </w:pPr>
      <w:r>
        <w:t>Invalid or malformed request bodies will result in a 400 error with a descriptive message.</w:t>
      </w:r>
    </w:p>
    <w:p>
      <w:pPr>
        <w:pStyle w:val="ListBullet"/>
      </w:pPr>
      <w:r>
        <w:t>Unknown or unsupported actions in the request body will lead to errors.</w:t>
      </w:r>
    </w:p>
    <w:p>
      <w:pPr>
        <w:pStyle w:val="ListBullet"/>
      </w:pPr>
      <w:r>
        <w:t>The structure of the value field must match the expected type for the action and id.</w:t>
      </w:r>
    </w:p>
    <w:p>
      <w:pPr>
        <w:pStyle w:val="ListBullet"/>
      </w:pPr>
      <w:r>
        <w:t>Firewall configuration updates can impact live traffic instantly; review changes carefully before applying.</w:t>
      </w:r>
    </w:p>
    <w:p>
      <w:pPr>
        <w:pStyle w:val="Heading3"/>
      </w:pPr>
      <w:r>
        <w:t>Error Handling</w:t>
      </w:r>
    </w:p>
    <w:p>
      <w:pPr>
        <w:pStyle w:val="ListBullet"/>
      </w:pPr>
      <w:r>
        <w:t>400 Bad Request: Missing/invalid required parameters, malformed body, or invalid update values.</w:t>
      </w:r>
    </w:p>
    <w:p>
      <w:pPr>
        <w:pStyle w:val="ListBullet"/>
      </w:pPr>
      <w:r>
        <w:t>401 Unauthorized: The request is not authenticated or the token is invalid.</w:t>
      </w:r>
    </w:p>
    <w:p>
      <w:pPr>
        <w:pStyle w:val="ListBullet"/>
      </w:pPr>
      <w:r>
        <w:t>403 Forbidden: The user does not have permission to modify the firewall for the specified project/team.</w:t>
      </w:r>
    </w:p>
    <w:p>
      <w:pPr>
        <w:pStyle w:val="ListBullet"/>
      </w:pPr>
      <w:r>
        <w:t>404 Not Found: The specified project, team, or rule was not found.</w:t>
      </w:r>
    </w:p>
    <w:p>
      <w:pPr>
        <w:pStyle w:val="ListBullet"/>
      </w:pPr>
      <w:r>
        <w:t>500 Internal Server Error: An unexpected server-side error occurred.</w:t>
      </w:r>
    </w:p>
    <w:p>
      <w:r>
        <w:rPr>
          <w:b/>
        </w:rPr>
        <w:t>When executing, always include the required query parameter (projectId) in the URL. Optional team context (teamId or slug) can also be specified as query parameters. All update data must be sent as a JSON-encoded body.</w:t>
      </w:r>
    </w:p>
    <w:p>
      <w:pPr>
        <w:pStyle w:val="Heading3"/>
      </w:pPr>
      <w:r>
        <w:t>Related firewallConfig actions</w:t>
      </w:r>
    </w:p>
    <w:p>
      <w:pPr>
        <w:pStyle w:val="ListBullet"/>
      </w:pPr>
      <w:r>
        <w:t>[PUT] Set Firewall Configuration — /v1/security/firewall/config</w:t>
      </w:r>
    </w:p>
    <w:p>
      <w:r>
        <w:br w:type="page"/>
      </w:r>
    </w:p>
    <w:p>
      <w:pPr>
        <w:pStyle w:val="Heading2"/>
      </w:pPr>
      <w:r>
        <w:t>47. [GET] Retrieve Active Firewall Attack Data</w:t>
      </w:r>
    </w:p>
    <w:p>
      <w:r>
        <w:rPr>
          <w:b/>
        </w:rPr>
        <w:t xml:space="preserve">Endpoint: </w:t>
      </w:r>
      <w:r>
        <w:rPr>
          <w:rFonts w:ascii="Courier New" w:hAnsi="Courier New"/>
          <w:sz w:val="18"/>
        </w:rPr>
        <w:t>/v1/security/firewall/attack-status</w:t>
      </w:r>
    </w:p>
    <w:p>
      <w:pPr>
        <w:pStyle w:val="Heading3"/>
      </w:pPr>
      <w:r>
        <w:t>Prerequisites</w:t>
      </w:r>
    </w:p>
    <w:p>
      <w:pPr>
        <w:pStyle w:val="ListBullet"/>
      </w:pPr>
      <w:r>
        <w:t>Must have appropriate permissions to access firewall security data for the specified project or team.</w:t>
      </w:r>
    </w:p>
    <w:p>
      <w:pPr>
        <w:pStyle w:val="Heading3"/>
      </w:pPr>
      <w:r>
        <w:t>Method</w:t>
      </w:r>
    </w:p>
    <w:p>
      <w:r>
        <w:t>GET</w:t>
      </w:r>
    </w:p>
    <w:p>
      <w:pPr>
        <w:pStyle w:val="Heading3"/>
      </w:pPr>
      <w:r>
        <w:t>URL</w:t>
      </w:r>
    </w:p>
    <w:p>
      <w:r>
        <w:t>https://api.vercel.com/v1/security/firewall/attack-status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data about active firewall attacks detected within the last N days (default: 1 day) on a Vercel project or team. This endpoint can be scoped to a specific project, team ID, or team slug.</w:t>
      </w:r>
    </w:p>
    <w:p>
      <w:pPr>
        <w:pStyle w:val="Heading3"/>
      </w:pPr>
      <w:r>
        <w:t>Enforcement Rules</w:t>
      </w:r>
    </w:p>
    <w:p>
      <w:pPr>
        <w:pStyle w:val="ListBullet"/>
      </w:pPr>
      <w:r>
        <w:t>The projectId query parameter must always be provided and must be a non-empty string.</w:t>
      </w:r>
    </w:p>
    <w:p>
      <w:pPr>
        <w:pStyle w:val="ListBullet"/>
      </w:pPr>
      <w:r>
        <w:t>If both teamId and slug are provided, the request is performed on behalf of the corresponding team.</w:t>
      </w:r>
    </w:p>
    <w:p>
      <w:pPr>
        <w:pStyle w:val="ListBullet"/>
      </w:pPr>
      <w:r>
        <w:t>The since parameter is optional and specifies how many days in the past to retrieve data for (default: 1).</w:t>
      </w:r>
    </w:p>
    <w:p>
      <w:pPr>
        <w:pStyle w:val="ListBullet"/>
      </w:pPr>
      <w:r>
        <w:t>All query parameters must be sent in the URL as query parameters, not in the body.</w:t>
      </w:r>
    </w:p>
    <w:p>
      <w:pPr>
        <w:pStyle w:val="ListBullet"/>
      </w:pPr>
      <w:r>
        <w:t>Do not call the API without the required projectId query parameter.</w:t>
      </w:r>
    </w:p>
    <w:p>
      <w:pPr>
        <w:pStyle w:val="ListBullet"/>
      </w:pPr>
      <w:r>
        <w:t>The endpoint does not accept any path parameters or request body.</w:t>
      </w:r>
    </w:p>
    <w:p>
      <w:pPr>
        <w:pStyle w:val="Heading3"/>
      </w:pPr>
      <w:r>
        <w:t>Valid Example</w:t>
      </w:r>
    </w:p>
    <w:p>
      <w:r>
        <w:rPr>
          <w:b/>
          <w:color w:val="666666"/>
          <w:sz w:val="16"/>
        </w:rPr>
        <w:t>[http]</w:t>
      </w:r>
    </w:p>
    <w:p>
      <w:pPr>
        <w:shd w:fill="F2F2F2" w:val="clear"/>
      </w:pPr>
      <w:r>
        <w:rPr>
          <w:rFonts w:ascii="Courier New" w:hAnsi="Courier New"/>
          <w:sz w:val="17"/>
        </w:rPr>
        <w:t>/v1/security/firewall/attack-status?projectId=prj_abc123</w:t>
        <w:br/>
        <w:t>/v1/security/firewall/attack-status?projectId=prj_abc123&amp;since=3&amp;teamId=team_456</w:t>
        <w:br/>
        <w:t>/v1/security/firewall/attack-status?projectId=prj_abc123&amp;slug=my-team</w:t>
      </w:r>
    </w:p>
    <w:p>
      <w:pPr>
        <w:pStyle w:val="Heading3"/>
      </w:pPr>
      <w:r>
        <w:t>Invalid Example</w:t>
      </w:r>
    </w:p>
    <w:p>
      <w:r>
        <w:rPr>
          <w:b/>
          <w:color w:val="666666"/>
          <w:sz w:val="16"/>
        </w:rPr>
        <w:t>[http]</w:t>
      </w:r>
    </w:p>
    <w:p>
      <w:pPr>
        <w:shd w:fill="F2F2F2" w:val="clear"/>
      </w:pPr>
      <w:r>
        <w:rPr>
          <w:rFonts w:ascii="Courier New" w:hAnsi="Courier New"/>
          <w:sz w:val="17"/>
        </w:rPr>
        <w:t>/v1/security/firewall/attack-status</w:t>
        <w:br/>
        <w:t>/v1/security/firewall/attack-status?since=3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project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number</w:t>
            </w:r>
          </w:p>
        </w:tc>
        <w:tc>
          <w:tcPr>
            <w:tcW w:type="dxa" w:w="2880"/>
          </w:tcPr>
          <w:p>
            <w:r>
              <w:t>The number of days in the past to include in the results (default: 1).</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"anomalies": [</w:t>
        <w:br/>
        <w:t xml:space="preserve"> {</w:t>
        <w:br/>
        <w:t xml:space="preserve"> "projectId": "prj_abc123",</w:t>
        <w:br/>
        <w:t xml:space="preserve"> "ownerId": "user_def456",</w:t>
        <w:br/>
        <w:t xml:space="preserve"> "startTime": 1717555200,</w:t>
        <w:br/>
        <w:t xml:space="preserve"> "endTime": 1717641599,</w:t>
        <w:br/>
        <w:t xml:space="preserve"> "atMinute": 1717558860,</w:t>
        <w:br/>
        <w:t xml:space="preserve"> "state": "active",</w:t>
        <w:br/>
        <w:t xml:space="preserve"> "affectedHostMap": {</w:t>
        <w:br/>
        <w:t xml:space="preserve"> "example.com": {</w:t>
        <w:br/>
        <w:t xml:space="preserve"> "requestCount": 120,</w:t>
        <w:br/>
        <w:t xml:space="preserve"> "blockedCount": 50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"One of the provided values in the request query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anomalies</w:t>
            </w:r>
          </w:p>
        </w:tc>
        <w:tc>
          <w:tcPr>
            <w:tcW w:type="dxa" w:w="2880"/>
          </w:tcPr>
          <w:p>
            <w:r>
              <w:t>array</w:t>
            </w:r>
          </w:p>
        </w:tc>
        <w:tc>
          <w:tcPr>
            <w:tcW w:type="dxa" w:w="2880"/>
          </w:tcPr>
          <w:p>
            <w:r>
              <w:t>List of detected attack anomaly objects.</w:t>
            </w:r>
          </w:p>
        </w:tc>
      </w:tr>
      <w:tr>
        <w:tc>
          <w:tcPr>
            <w:tcW w:type="dxa" w:w="2880"/>
          </w:tcPr>
          <w:p>
            <w:r>
              <w:t>anomalies[].projectId</w:t>
            </w:r>
          </w:p>
        </w:tc>
        <w:tc>
          <w:tcPr>
            <w:tcW w:type="dxa" w:w="2880"/>
          </w:tcPr>
          <w:p>
            <w:r>
              <w:t>string</w:t>
            </w:r>
          </w:p>
        </w:tc>
        <w:tc>
          <w:tcPr>
            <w:tcW w:type="dxa" w:w="2880"/>
          </w:tcPr>
          <w:p>
            <w:r>
              <w:t>The project ID associated with the anomaly.</w:t>
            </w:r>
          </w:p>
        </w:tc>
      </w:tr>
      <w:tr>
        <w:tc>
          <w:tcPr>
            <w:tcW w:type="dxa" w:w="2880"/>
          </w:tcPr>
          <w:p>
            <w:r>
              <w:t>anomalies[].ownerId</w:t>
            </w:r>
          </w:p>
        </w:tc>
        <w:tc>
          <w:tcPr>
            <w:tcW w:type="dxa" w:w="2880"/>
          </w:tcPr>
          <w:p>
            <w:r>
              <w:t>string</w:t>
            </w:r>
          </w:p>
        </w:tc>
        <w:tc>
          <w:tcPr>
            <w:tcW w:type="dxa" w:w="2880"/>
          </w:tcPr>
          <w:p>
            <w:r>
              <w:t>The owner ID of the project.</w:t>
            </w:r>
          </w:p>
        </w:tc>
      </w:tr>
      <w:tr>
        <w:tc>
          <w:tcPr>
            <w:tcW w:type="dxa" w:w="2880"/>
          </w:tcPr>
          <w:p>
            <w:r>
              <w:t>anomalies[].startTime</w:t>
            </w:r>
          </w:p>
        </w:tc>
        <w:tc>
          <w:tcPr>
            <w:tcW w:type="dxa" w:w="2880"/>
          </w:tcPr>
          <w:p>
            <w:r>
              <w:t>number</w:t>
            </w:r>
          </w:p>
        </w:tc>
        <w:tc>
          <w:tcPr>
            <w:tcW w:type="dxa" w:w="2880"/>
          </w:tcPr>
          <w:p>
            <w:r>
              <w:t>Start timestamp (UNIX seconds) of the detected attack window.</w:t>
            </w:r>
          </w:p>
        </w:tc>
      </w:tr>
      <w:tr>
        <w:tc>
          <w:tcPr>
            <w:tcW w:type="dxa" w:w="2880"/>
          </w:tcPr>
          <w:p>
            <w:r>
              <w:t>anomalies[].endTime</w:t>
            </w:r>
          </w:p>
        </w:tc>
        <w:tc>
          <w:tcPr>
            <w:tcW w:type="dxa" w:w="2880"/>
          </w:tcPr>
          <w:p>
            <w:r>
              <w:t>number</w:t>
            </w:r>
          </w:p>
        </w:tc>
        <w:tc>
          <w:tcPr>
            <w:tcW w:type="dxa" w:w="2880"/>
          </w:tcPr>
          <w:p>
            <w:r>
              <w:t>End timestamp (UNIX seconds) of the detected attack window.</w:t>
            </w:r>
          </w:p>
        </w:tc>
      </w:tr>
      <w:tr>
        <w:tc>
          <w:tcPr>
            <w:tcW w:type="dxa" w:w="2880"/>
          </w:tcPr>
          <w:p>
            <w:r>
              <w:t>anomalies[].atMinute</w:t>
            </w:r>
          </w:p>
        </w:tc>
        <w:tc>
          <w:tcPr>
            <w:tcW w:type="dxa" w:w="2880"/>
          </w:tcPr>
          <w:p>
            <w:r>
              <w:t>number</w:t>
            </w:r>
          </w:p>
        </w:tc>
        <w:tc>
          <w:tcPr>
            <w:tcW w:type="dxa" w:w="2880"/>
          </w:tcPr>
          <w:p>
            <w:r>
              <w:t>Timestamp (UNIX seconds) at which the anomaly was detected.</w:t>
            </w:r>
          </w:p>
        </w:tc>
      </w:tr>
      <w:tr>
        <w:tc>
          <w:tcPr>
            <w:tcW w:type="dxa" w:w="2880"/>
          </w:tcPr>
          <w:p>
            <w:r>
              <w:t>anomalies[].state</w:t>
            </w:r>
          </w:p>
        </w:tc>
        <w:tc>
          <w:tcPr>
            <w:tcW w:type="dxa" w:w="2880"/>
          </w:tcPr>
          <w:p>
            <w:r>
              <w:t>string</w:t>
            </w:r>
          </w:p>
        </w:tc>
        <w:tc>
          <w:tcPr>
            <w:tcW w:type="dxa" w:w="2880"/>
          </w:tcPr>
          <w:p>
            <w:r>
              <w:t>State of the anomaly (e.g., "active").</w:t>
            </w:r>
          </w:p>
        </w:tc>
      </w:tr>
      <w:tr>
        <w:tc>
          <w:tcPr>
            <w:tcW w:type="dxa" w:w="2880"/>
          </w:tcPr>
          <w:p>
            <w:r>
              <w:t>anomalies[].affectedHostMap</w:t>
            </w:r>
          </w:p>
        </w:tc>
        <w:tc>
          <w:tcPr>
            <w:tcW w:type="dxa" w:w="2880"/>
          </w:tcPr>
          <w:p>
            <w:r>
              <w:t>object</w:t>
            </w:r>
          </w:p>
        </w:tc>
        <w:tc>
          <w:tcPr>
            <w:tcW w:type="dxa" w:w="2880"/>
          </w:tcPr>
          <w:p>
            <w:r>
              <w:t>Map of affected hostnames to statistics for each.</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"https://api.vercel.com/v1/security/firewall/attack-status?projectId=prj_abc123&amp;since=2"</w:t>
      </w:r>
    </w:p>
    <w:p>
      <w:pPr>
        <w:pStyle w:val="Heading3"/>
      </w:pPr>
      <w:r>
        <w:t>Example Usage</w:t>
      </w:r>
    </w:p>
    <w:p>
      <w:pPr>
        <w:pStyle w:val="Heading3"/>
      </w:pPr>
      <w:r>
        <w:t>Example 1: Retrieve Active Attacks for a Project</w:t>
      </w:r>
    </w:p>
    <w:p>
      <w:r>
        <w:rPr>
          <w:b/>
          <w:color w:val="666666"/>
          <w:sz w:val="16"/>
        </w:rPr>
        <w:t>[bash]</w:t>
      </w:r>
    </w:p>
    <w:p>
      <w:pPr>
        <w:shd w:fill="F2F2F2" w:val="clear"/>
      </w:pPr>
      <w:r>
        <w:rPr>
          <w:rFonts w:ascii="Courier New" w:hAnsi="Courier New"/>
          <w:sz w:val="17"/>
        </w:rPr>
        <w:t>curl -X GET "https://api.vercel.com/v1/security/firewall/attack-status?projectId=prj_abc123"</w:t>
      </w:r>
    </w:p>
    <w:p>
      <w:pPr>
        <w:pStyle w:val="Heading3"/>
      </w:pPr>
      <w:r>
        <w:t>Example 2: Retrieve Attacks for Last 3 Days on Behalf of a Team</w:t>
      </w:r>
    </w:p>
    <w:p>
      <w:r>
        <w:rPr>
          <w:b/>
          <w:color w:val="666666"/>
          <w:sz w:val="16"/>
        </w:rPr>
        <w:t>[bash]</w:t>
      </w:r>
    </w:p>
    <w:p>
      <w:pPr>
        <w:shd w:fill="F2F2F2" w:val="clear"/>
      </w:pPr>
      <w:r>
        <w:rPr>
          <w:rFonts w:ascii="Courier New" w:hAnsi="Courier New"/>
          <w:sz w:val="17"/>
        </w:rPr>
        <w:t>curl -X GET "https://api.vercel.com/v1/security/firewall/attack-status?projectId=prj_abc123&amp;since=3&amp;teamId=team_456"</w:t>
      </w:r>
    </w:p>
    <w:p>
      <w:pPr>
        <w:pStyle w:val="Heading3"/>
      </w:pPr>
      <w:r>
        <w:t>Example 3: Retrieve Attacks Using Team Slug</w:t>
      </w:r>
    </w:p>
    <w:p>
      <w:r>
        <w:rPr>
          <w:b/>
          <w:color w:val="666666"/>
          <w:sz w:val="16"/>
        </w:rPr>
        <w:t>[bash]</w:t>
      </w:r>
    </w:p>
    <w:p>
      <w:pPr>
        <w:shd w:fill="F2F2F2" w:val="clear"/>
      </w:pPr>
      <w:r>
        <w:rPr>
          <w:rFonts w:ascii="Courier New" w:hAnsi="Courier New"/>
          <w:sz w:val="17"/>
        </w:rPr>
        <w:t>curl -X GET "https://api.vercel.com/v1/security/firewall/attack-status?projectId=prj_abc123&amp;slug=my-team"</w:t>
      </w:r>
    </w:p>
    <w:p>
      <w:pPr>
        <w:pStyle w:val="Heading3"/>
      </w:pPr>
      <w:r>
        <w:t>Behavior</w:t>
      </w:r>
    </w:p>
    <w:p>
      <w:pPr>
        <w:pStyle w:val="ListBullet"/>
      </w:pPr>
      <w:r>
        <w:t>Validates that the projectId query parameter is present and non-empty.</w:t>
      </w:r>
    </w:p>
    <w:p>
      <w:pPr>
        <w:pStyle w:val="ListBullet"/>
      </w:pPr>
      <w:r>
        <w:t>Retrieves active firewall attack anomalies for the specified project and optional team scope.</w:t>
      </w:r>
    </w:p>
    <w:p>
      <w:pPr>
        <w:pStyle w:val="ListBullet"/>
      </w:pPr>
      <w:r>
        <w:t>Returns a list of anomalies, each detailing the time period, state, and affected hosts.</w:t>
      </w:r>
    </w:p>
    <w:p>
      <w:pPr>
        <w:pStyle w:val="Heading3"/>
      </w:pPr>
      <w:r>
        <w:t>Notes</w:t>
      </w:r>
    </w:p>
    <w:p>
      <w:pPr>
        <w:pStyle w:val="ListBullet"/>
      </w:pPr>
      <w:r>
        <w:t>The since parameter defines the look-back window in days (default is 1 day if not specified).</w:t>
      </w:r>
    </w:p>
    <w:p>
      <w:pPr>
        <w:pStyle w:val="ListBullet"/>
      </w:pPr>
      <w:r>
        <w:t>Only query parameters are accepted; do not include a request body.</w:t>
      </w:r>
    </w:p>
    <w:p>
      <w:pPr>
        <w:pStyle w:val="ListBullet"/>
      </w:pPr>
      <w:r>
        <w:t>If both teamId and slug are provided, the request is scoped to that team.</w:t>
      </w:r>
    </w:p>
    <w:p>
      <w:pPr>
        <w:pStyle w:val="ListBullet"/>
      </w:pPr>
      <w:r>
        <w:t>The endpoint returns an empty anomalies array if no attacks are detected.</w:t>
      </w:r>
    </w:p>
    <w:p>
      <w:pPr>
        <w:pStyle w:val="Heading3"/>
      </w:pPr>
      <w:r>
        <w:t>Gotchas</w:t>
      </w:r>
    </w:p>
    <w:p>
      <w:pPr>
        <w:pStyle w:val="ListBullet"/>
      </w:pPr>
      <w:r>
        <w:t>Omitting the required projectId parameter results in a 400 error.</w:t>
      </w:r>
    </w:p>
    <w:p>
      <w:pPr>
        <w:pStyle w:val="ListBullet"/>
      </w:pPr>
      <w:r>
        <w:t>Supplying invalid project or team identifiers results in a 404 error.</w:t>
      </w:r>
    </w:p>
    <w:p>
      <w:pPr>
        <w:pStyle w:val="ListBullet"/>
      </w:pPr>
      <w:r>
        <w:t>The affectedHostMap structure is dynamic and may contain one or more hostnames, each with their own statistics.</w:t>
      </w:r>
    </w:p>
    <w:p>
      <w:pPr>
        <w:pStyle w:val="Heading3"/>
      </w:pPr>
      <w:r>
        <w:t>Error Handling</w:t>
      </w:r>
    </w:p>
    <w:p>
      <w:pPr>
        <w:pStyle w:val="ListBullet"/>
      </w:pPr>
      <w:r>
        <w:t>400 Bad Request: Returned when a required parameter is missing or an invalid value is provided.</w:t>
      </w:r>
    </w:p>
    <w:p>
      <w:pPr>
        <w:pStyle w:val="ListBullet"/>
      </w:pPr>
      <w:r>
        <w:t>401 Unauthorized: Returned when authentication is missing or invalid.</w:t>
      </w:r>
    </w:p>
    <w:p>
      <w:pPr>
        <w:pStyle w:val="ListBullet"/>
      </w:pPr>
      <w:r>
        <w:t>403 Forbidden: Returned when the user does not have access to the requested resource.</w:t>
      </w:r>
    </w:p>
    <w:p>
      <w:pPr>
        <w:pStyle w:val="ListBullet"/>
      </w:pPr>
      <w:r>
        <w:t>404 Not Found: Returned when the project, team, or resource does not exist.</w:t>
      </w:r>
    </w:p>
    <w:p>
      <w:r>
        <w:br w:type="page"/>
      </w:r>
    </w:p>
    <w:p>
      <w:pPr>
        <w:pStyle w:val="Heading2"/>
      </w:pPr>
      <w:r>
        <w:t>48. [GET] Read System Bypass Rules</w:t>
      </w:r>
    </w:p>
    <w:p>
      <w:r>
        <w:rPr>
          <w:b/>
        </w:rPr>
        <w:t xml:space="preserve">Endpoint: </w:t>
      </w:r>
      <w:r>
        <w:rPr>
          <w:rFonts w:ascii="Courier New" w:hAnsi="Courier New"/>
          <w:sz w:val="18"/>
        </w:rPr>
        <w:t>/v1/security/firewall/bypass</w:t>
      </w:r>
    </w:p>
    <w:p>
      <w:pPr>
        <w:pStyle w:val="Heading3"/>
      </w:pPr>
      <w:r>
        <w:t>Prerequisites</w:t>
      </w:r>
    </w:p>
    <w:p>
      <w:pPr>
        <w:pStyle w:val="ListBullet"/>
      </w:pPr>
      <w:r>
        <w:t>Must have permission to view firewall bypass rules for the specified project.</w:t>
      </w:r>
    </w:p>
    <w:p>
      <w:pPr>
        <w:pStyle w:val="Heading3"/>
      </w:pPr>
      <w:r>
        <w:t>Method</w:t>
      </w:r>
    </w:p>
    <w:p>
      <w:r>
        <w:t>GET</w:t>
      </w:r>
    </w:p>
    <w:p>
      <w:pPr>
        <w:pStyle w:val="Heading3"/>
      </w:pPr>
      <w:r>
        <w:t>URL</w:t>
      </w:r>
    </w:p>
    <w:p>
      <w:r>
        <w:t>https://api.vercel.com/v1/security/firewall/bypass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system bypass rules configured for the specified project. This endpoint supports filtering by project, source IP, domain, rule scope, and pagination options. It can also be used to query rules on behalf of a specific team.</w:t>
      </w:r>
    </w:p>
    <w:p>
      <w:pPr>
        <w:pStyle w:val="Heading3"/>
      </w:pPr>
      <w:r>
        <w:t>Enforcement Rules</w:t>
      </w:r>
    </w:p>
    <w:p>
      <w:pPr>
        <w:pStyle w:val="ListBullet"/>
      </w:pPr>
      <w:r>
        <w:t>The projectId query parameter is required and must always be present when calling this endpoint.</w:t>
      </w:r>
    </w:p>
    <w:p>
      <w:pPr>
        <w:pStyle w:val="ListBullet"/>
      </w:pPr>
      <w:r>
        <w:t>Do not attempt to call this endpoint without providing a valid projectId query parameter.</w:t>
      </w:r>
    </w:p>
    <w:p>
      <w:pPr>
        <w:pStyle w:val="ListBullet"/>
      </w:pPr>
      <w:r>
        <w:t>All other parameters are optional and should only be included if the user specifies them.</w:t>
      </w:r>
    </w:p>
    <w:p>
      <w:pPr>
        <w:pStyle w:val="ListBullet"/>
      </w:pPr>
      <w:r>
        <w:t>When executing, send all query parameters as URL query parameters, not in the request body.</w:t>
      </w:r>
    </w:p>
    <w:p>
      <w:pPr>
        <w:pStyle w:val="ListBullet"/>
      </w:pPr>
      <w:r>
        <w:t>This is a GET request and does not accept a request body.</w:t>
      </w:r>
    </w:p>
    <w:p>
      <w:pPr>
        <w:pStyle w:val="Heading3"/>
      </w:pPr>
      <w:r>
        <w:t>Valid Example</w:t>
      </w:r>
    </w:p>
    <w:p>
      <w:r>
        <w:rPr>
          <w:b/>
          <w:color w:val="666666"/>
          <w:sz w:val="16"/>
        </w:rPr>
        <w:t>[http]</w:t>
      </w:r>
    </w:p>
    <w:p>
      <w:pPr>
        <w:shd w:fill="F2F2F2" w:val="clear"/>
      </w:pPr>
      <w:r>
        <w:rPr>
          <w:rFonts w:ascii="Courier New" w:hAnsi="Courier New"/>
          <w:sz w:val="17"/>
        </w:rPr>
        <w:t>/v1/security/firewall/bypass?projectId=prj_abc123</w:t>
        <w:br/>
        <w:t>/v1/security/firewall/bypass?projectId=prj_abc123&amp;domain=example.com&amp;limit=10</w:t>
      </w:r>
    </w:p>
    <w:p>
      <w:pPr>
        <w:pStyle w:val="Heading3"/>
      </w:pPr>
      <w:r>
        <w:t>Invalid Example</w:t>
      </w:r>
    </w:p>
    <w:p>
      <w:r>
        <w:rPr>
          <w:b/>
          <w:color w:val="666666"/>
          <w:sz w:val="16"/>
        </w:rPr>
        <w:t>[http]</w:t>
      </w:r>
    </w:p>
    <w:p>
      <w:pPr>
        <w:shd w:fill="F2F2F2" w:val="clear"/>
      </w:pPr>
      <w:r>
        <w:rPr>
          <w:rFonts w:ascii="Courier New" w:hAnsi="Courier New"/>
          <w:sz w:val="17"/>
        </w:rPr>
        <w:t>/v1/security/firewall/bypass</w:t>
        <w:br/>
        <w:t>/v1/security/firewall/bypass?limit=10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to retrieve rules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results to return.</w:t>
            </w:r>
          </w:p>
        </w:tc>
      </w:tr>
      <w:tr>
        <w:tc>
          <w:tcPr>
            <w:tcW w:type="dxa" w:w="2880"/>
          </w:tcPr>
          <w:p>
            <w:r>
              <w:t>sourceIp</w:t>
            </w:r>
          </w:p>
        </w:tc>
        <w:tc>
          <w:tcPr>
            <w:tcW w:type="dxa" w:w="2880"/>
          </w:tcPr>
          <w:p>
            <w:r>
              <w:t>string</w:t>
            </w:r>
          </w:p>
        </w:tc>
        <w:tc>
          <w:tcPr>
            <w:tcW w:type="dxa" w:w="2880"/>
          </w:tcPr>
          <w:p>
            <w:r>
              <w:t>Filter results by source IP address.</w:t>
            </w:r>
          </w:p>
        </w:tc>
      </w:tr>
      <w:tr>
        <w:tc>
          <w:tcPr>
            <w:tcW w:type="dxa" w:w="2880"/>
          </w:tcPr>
          <w:p>
            <w:r>
              <w:t>domain</w:t>
            </w:r>
          </w:p>
        </w:tc>
        <w:tc>
          <w:tcPr>
            <w:tcW w:type="dxa" w:w="2880"/>
          </w:tcPr>
          <w:p>
            <w:r>
              <w:t>string</w:t>
            </w:r>
          </w:p>
        </w:tc>
        <w:tc>
          <w:tcPr>
            <w:tcW w:type="dxa" w:w="2880"/>
          </w:tcPr>
          <w:p>
            <w:r>
              <w:t>Filter results by domain.</w:t>
            </w:r>
          </w:p>
        </w:tc>
      </w:tr>
      <w:tr>
        <w:tc>
          <w:tcPr>
            <w:tcW w:type="dxa" w:w="2880"/>
          </w:tcPr>
          <w:p>
            <w:r>
              <w:t>projectScope</w:t>
            </w:r>
          </w:p>
        </w:tc>
        <w:tc>
          <w:tcPr>
            <w:tcW w:type="dxa" w:w="2880"/>
          </w:tcPr>
          <w:p>
            <w:r>
              <w:t>boolean</w:t>
            </w:r>
          </w:p>
        </w:tc>
        <w:tc>
          <w:tcPr>
            <w:tcW w:type="dxa" w:w="2880"/>
          </w:tcPr>
          <w:p>
            <w:r>
              <w:t>Filter for project-scoped rules only (true/false).</w:t>
            </w:r>
          </w:p>
        </w:tc>
      </w:tr>
      <w:tr>
        <w:tc>
          <w:tcPr>
            <w:tcW w:type="dxa" w:w="2880"/>
          </w:tcPr>
          <w:p>
            <w:r>
              <w:t>offset</w:t>
            </w:r>
          </w:p>
        </w:tc>
        <w:tc>
          <w:tcPr>
            <w:tcW w:type="dxa" w:w="2880"/>
          </w:tcPr>
          <w:p>
            <w:r>
              <w:t>string</w:t>
            </w:r>
          </w:p>
        </w:tc>
        <w:tc>
          <w:tcPr>
            <w:tcW w:type="dxa" w:w="2880"/>
          </w:tcPr>
          <w:p>
            <w:r>
              <w:t>Pagination cursor; retrieves results after the provided rule ID.</w:t>
            </w:r>
          </w:p>
        </w:tc>
      </w:tr>
      <w:tr>
        <w:tc>
          <w:tcPr>
            <w:tcW w:type="dxa" w:w="2880"/>
          </w:tcPr>
          <w:p>
            <w:r>
              <w:t>teamId</w:t>
            </w:r>
          </w:p>
        </w:tc>
        <w:tc>
          <w:tcPr>
            <w:tcW w:type="dxa" w:w="2880"/>
          </w:tcPr>
          <w:p>
            <w:r>
              <w:t>string</w:t>
            </w:r>
          </w:p>
        </w:tc>
        <w:tc>
          <w:tcPr>
            <w:tcW w:type="dxa" w:w="2880"/>
          </w:tcPr>
          <w:p>
            <w:r>
              <w:t>The team identifier to perform the request on behalf of a specified team.</w:t>
            </w:r>
          </w:p>
        </w:tc>
      </w:tr>
      <w:tr>
        <w:tc>
          <w:tcPr>
            <w:tcW w:type="dxa" w:w="2880"/>
          </w:tcPr>
          <w:p>
            <w:r>
              <w:t>slug</w:t>
            </w:r>
          </w:p>
        </w:tc>
        <w:tc>
          <w:tcPr>
            <w:tcW w:type="dxa" w:w="2880"/>
          </w:tcPr>
          <w:p>
            <w:r>
              <w:t>string</w:t>
            </w:r>
          </w:p>
        </w:tc>
        <w:tc>
          <w:tcPr>
            <w:tcW w:type="dxa" w:w="2880"/>
          </w:tcPr>
          <w:p>
            <w:r>
              <w:t>The team slug to perform the request on behalf of a specified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"OwnerId": "team_1abc234def",</w:t>
        <w:br/>
        <w:t xml:space="preserve"> "Id": "bypass_123456",</w:t>
        <w:br/>
        <w:t xml:space="preserve"> "Domain": "example.com",</w:t>
        <w:br/>
        <w:t xml:space="preserve"> "Ip": "192.0.2.1",</w:t>
        <w:br/>
        <w:t xml:space="preserve"> "Action": "bypass",</w:t>
        <w:br/>
        <w:t xml:space="preserve"> "ProjectId": "prj_abc123",</w:t>
        <w:br/>
        <w:t xml:space="preserve"> "IsProjectRule": true,</w:t>
        <w:br/>
        <w:t xml:space="preserve"> "Note": "Allow traffic from monitoring IP",</w:t>
        <w:br/>
        <w:t xml:space="preserve"> "CreatedAt": "2024-06-01T15:30:00Z",</w:t>
        <w:br/>
        <w:t xml:space="preserve"> "ActorId": "user_789xyz",</w:t>
        <w:br/>
        <w:t xml:space="preserve"> "UpdatedAt": "2024-06-02T12:00:00Z",</w:t>
        <w:br/>
        <w:t xml:space="preserve"> "UpdatedAtHour": "2024-06-02T12:00:00Z",</w:t>
        <w:br/>
        <w:t xml:space="preserve"> "DeletedAt": null,</w:t>
        <w:br/>
        <w:t xml:space="preserve"> "ExpiresAt": null</w:t>
        <w:br/>
        <w:t xml:space="preserve"> }</w:t>
        <w:br/>
        <w:t xml:space="preserve"> ],</w:t>
        <w:br/>
        <w:t xml:space="preserve"> "pagination": {</w:t>
        <w:br/>
        <w:t xml:space="preserve"> "OwnerId": "team_1abc234def",</w:t>
        <w:br/>
        <w:t xml:space="preserve"> "Id": "bypass_123456"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bypass rule objects.</w:t>
            </w:r>
          </w:p>
        </w:tc>
      </w:tr>
      <w:tr>
        <w:tc>
          <w:tcPr>
            <w:tcW w:type="dxa" w:w="2880"/>
          </w:tcPr>
          <w:p>
            <w:r>
              <w:t>result[].OwnerId</w:t>
            </w:r>
          </w:p>
        </w:tc>
        <w:tc>
          <w:tcPr>
            <w:tcW w:type="dxa" w:w="2880"/>
          </w:tcPr>
          <w:p>
            <w:r>
              <w:t>string</w:t>
            </w:r>
          </w:p>
        </w:tc>
        <w:tc>
          <w:tcPr>
            <w:tcW w:type="dxa" w:w="2880"/>
          </w:tcPr>
          <w:p>
            <w:r>
              <w:t>ID of the owner (team or user) of the rule.</w:t>
            </w:r>
          </w:p>
        </w:tc>
      </w:tr>
      <w:tr>
        <w:tc>
          <w:tcPr>
            <w:tcW w:type="dxa" w:w="2880"/>
          </w:tcPr>
          <w:p>
            <w:r>
              <w:t>result[].Id</w:t>
            </w:r>
          </w:p>
        </w:tc>
        <w:tc>
          <w:tcPr>
            <w:tcW w:type="dxa" w:w="2880"/>
          </w:tcPr>
          <w:p>
            <w:r>
              <w:t>string</w:t>
            </w:r>
          </w:p>
        </w:tc>
        <w:tc>
          <w:tcPr>
            <w:tcW w:type="dxa" w:w="2880"/>
          </w:tcPr>
          <w:p>
            <w:r>
              <w:t>Unique identifier for the bypass rule.</w:t>
            </w:r>
          </w:p>
        </w:tc>
      </w:tr>
      <w:tr>
        <w:tc>
          <w:tcPr>
            <w:tcW w:type="dxa" w:w="2880"/>
          </w:tcPr>
          <w:p>
            <w:r>
              <w:t>result[].Domain</w:t>
            </w:r>
          </w:p>
        </w:tc>
        <w:tc>
          <w:tcPr>
            <w:tcW w:type="dxa" w:w="2880"/>
          </w:tcPr>
          <w:p>
            <w:r>
              <w:t>string</w:t>
            </w:r>
          </w:p>
        </w:tc>
        <w:tc>
          <w:tcPr>
            <w:tcW w:type="dxa" w:w="2880"/>
          </w:tcPr>
          <w:p>
            <w:r>
              <w:t>Domain associated with the rule.</w:t>
            </w:r>
          </w:p>
        </w:tc>
      </w:tr>
      <w:tr>
        <w:tc>
          <w:tcPr>
            <w:tcW w:type="dxa" w:w="2880"/>
          </w:tcPr>
          <w:p>
            <w:r>
              <w:t>result[].Ip</w:t>
            </w:r>
          </w:p>
        </w:tc>
        <w:tc>
          <w:tcPr>
            <w:tcW w:type="dxa" w:w="2880"/>
          </w:tcPr>
          <w:p>
            <w:r>
              <w:t>string</w:t>
            </w:r>
          </w:p>
        </w:tc>
        <w:tc>
          <w:tcPr>
            <w:tcW w:type="dxa" w:w="2880"/>
          </w:tcPr>
          <w:p>
            <w:r>
              <w:t>Source IP address the rule applies to.</w:t>
            </w:r>
          </w:p>
        </w:tc>
      </w:tr>
      <w:tr>
        <w:tc>
          <w:tcPr>
            <w:tcW w:type="dxa" w:w="2880"/>
          </w:tcPr>
          <w:p>
            <w:r>
              <w:t>result[].Action</w:t>
            </w:r>
          </w:p>
        </w:tc>
        <w:tc>
          <w:tcPr>
            <w:tcW w:type="dxa" w:w="2880"/>
          </w:tcPr>
          <w:p>
            <w:r>
              <w:t>string</w:t>
            </w:r>
          </w:p>
        </w:tc>
        <w:tc>
          <w:tcPr>
            <w:tcW w:type="dxa" w:w="2880"/>
          </w:tcPr>
          <w:p>
            <w:r>
              <w:t>The action of the rule. One of: "bypass", "block".</w:t>
            </w:r>
          </w:p>
        </w:tc>
      </w:tr>
      <w:tr>
        <w:tc>
          <w:tcPr>
            <w:tcW w:type="dxa" w:w="2880"/>
          </w:tcPr>
          <w:p>
            <w:r>
              <w:t>result[].ProjectId</w:t>
            </w:r>
          </w:p>
        </w:tc>
        <w:tc>
          <w:tcPr>
            <w:tcW w:type="dxa" w:w="2880"/>
          </w:tcPr>
          <w:p>
            <w:r>
              <w:t>string</w:t>
            </w:r>
          </w:p>
        </w:tc>
        <w:tc>
          <w:tcPr>
            <w:tcW w:type="dxa" w:w="2880"/>
          </w:tcPr>
          <w:p>
            <w:r>
              <w:t>Project identifier the rule applies to.</w:t>
            </w:r>
          </w:p>
        </w:tc>
      </w:tr>
      <w:tr>
        <w:tc>
          <w:tcPr>
            <w:tcW w:type="dxa" w:w="2880"/>
          </w:tcPr>
          <w:p>
            <w:r>
              <w:t>result[].IsProjectRule</w:t>
            </w:r>
          </w:p>
        </w:tc>
        <w:tc>
          <w:tcPr>
            <w:tcW w:type="dxa" w:w="2880"/>
          </w:tcPr>
          <w:p>
            <w:r>
              <w:t>boolean</w:t>
            </w:r>
          </w:p>
        </w:tc>
        <w:tc>
          <w:tcPr>
            <w:tcW w:type="dxa" w:w="2880"/>
          </w:tcPr>
          <w:p>
            <w:r>
              <w:t>Indicates if the rule is project-scoped (true/false).</w:t>
            </w:r>
          </w:p>
        </w:tc>
      </w:tr>
      <w:tr>
        <w:tc>
          <w:tcPr>
            <w:tcW w:type="dxa" w:w="2880"/>
          </w:tcPr>
          <w:p>
            <w:r>
              <w:t>result[].Note</w:t>
            </w:r>
          </w:p>
        </w:tc>
        <w:tc>
          <w:tcPr>
            <w:tcW w:type="dxa" w:w="2880"/>
          </w:tcPr>
          <w:p>
            <w:r>
              <w:t>string</w:t>
            </w:r>
          </w:p>
        </w:tc>
        <w:tc>
          <w:tcPr>
            <w:tcW w:type="dxa" w:w="2880"/>
          </w:tcPr>
          <w:p>
            <w:r>
              <w:t>Optional note or description for the rule.</w:t>
            </w:r>
          </w:p>
        </w:tc>
      </w:tr>
      <w:tr>
        <w:tc>
          <w:tcPr>
            <w:tcW w:type="dxa" w:w="2880"/>
          </w:tcPr>
          <w:p>
            <w:r>
              <w:t>result[].CreatedAt</w:t>
            </w:r>
          </w:p>
        </w:tc>
        <w:tc>
          <w:tcPr>
            <w:tcW w:type="dxa" w:w="2880"/>
          </w:tcPr>
          <w:p>
            <w:r>
              <w:t>string</w:t>
            </w:r>
          </w:p>
        </w:tc>
        <w:tc>
          <w:tcPr>
            <w:tcW w:type="dxa" w:w="2880"/>
          </w:tcPr>
          <w:p>
            <w:r>
              <w:t>ISO 8601 timestamp when the rule was created.</w:t>
            </w:r>
          </w:p>
        </w:tc>
      </w:tr>
      <w:tr>
        <w:tc>
          <w:tcPr>
            <w:tcW w:type="dxa" w:w="2880"/>
          </w:tcPr>
          <w:p>
            <w:r>
              <w:t>result[].ActorId</w:t>
            </w:r>
          </w:p>
        </w:tc>
        <w:tc>
          <w:tcPr>
            <w:tcW w:type="dxa" w:w="2880"/>
          </w:tcPr>
          <w:p>
            <w:r>
              <w:t>string</w:t>
            </w:r>
          </w:p>
        </w:tc>
        <w:tc>
          <w:tcPr>
            <w:tcW w:type="dxa" w:w="2880"/>
          </w:tcPr>
          <w:p>
            <w:r>
              <w:t>ID of the user or actor who created or updated the rule.</w:t>
            </w:r>
          </w:p>
        </w:tc>
      </w:tr>
      <w:tr>
        <w:tc>
          <w:tcPr>
            <w:tcW w:type="dxa" w:w="2880"/>
          </w:tcPr>
          <w:p>
            <w:r>
              <w:t>result[].UpdatedAt</w:t>
            </w:r>
          </w:p>
        </w:tc>
        <w:tc>
          <w:tcPr>
            <w:tcW w:type="dxa" w:w="2880"/>
          </w:tcPr>
          <w:p>
            <w:r>
              <w:t>string</w:t>
            </w:r>
          </w:p>
        </w:tc>
        <w:tc>
          <w:tcPr>
            <w:tcW w:type="dxa" w:w="2880"/>
          </w:tcPr>
          <w:p>
            <w:r>
              <w:t>ISO 8601 timestamp when the rule was last updated.</w:t>
            </w:r>
          </w:p>
        </w:tc>
      </w:tr>
      <w:tr>
        <w:tc>
          <w:tcPr>
            <w:tcW w:type="dxa" w:w="2880"/>
          </w:tcPr>
          <w:p>
            <w:r>
              <w:t>result[].UpdatedAtHour</w:t>
            </w:r>
          </w:p>
        </w:tc>
        <w:tc>
          <w:tcPr>
            <w:tcW w:type="dxa" w:w="2880"/>
          </w:tcPr>
          <w:p>
            <w:r>
              <w:t>string</w:t>
            </w:r>
          </w:p>
        </w:tc>
        <w:tc>
          <w:tcPr>
            <w:tcW w:type="dxa" w:w="2880"/>
          </w:tcPr>
          <w:p>
            <w:r>
              <w:t>ISO 8601 timestamp, rounded to the last update hour.</w:t>
            </w:r>
          </w:p>
        </w:tc>
      </w:tr>
      <w:tr>
        <w:tc>
          <w:tcPr>
            <w:tcW w:type="dxa" w:w="2880"/>
          </w:tcPr>
          <w:p>
            <w:r>
              <w:t>result[].DeletedAt</w:t>
            </w:r>
          </w:p>
        </w:tc>
        <w:tc>
          <w:tcPr>
            <w:tcW w:type="dxa" w:w="2880"/>
          </w:tcPr>
          <w:p>
            <w:r>
              <w:t>string or null</w:t>
            </w:r>
          </w:p>
        </w:tc>
        <w:tc>
          <w:tcPr>
            <w:tcW w:type="dxa" w:w="2880"/>
          </w:tcPr>
          <w:p>
            <w:r>
              <w:t>ISO 8601 timestamp when the rule was deleted, if applicable.</w:t>
            </w:r>
          </w:p>
        </w:tc>
      </w:tr>
      <w:tr>
        <w:tc>
          <w:tcPr>
            <w:tcW w:type="dxa" w:w="2880"/>
          </w:tcPr>
          <w:p>
            <w:r>
              <w:t>result[].ExpiresAt</w:t>
            </w:r>
          </w:p>
        </w:tc>
        <w:tc>
          <w:tcPr>
            <w:tcW w:type="dxa" w:w="2880"/>
          </w:tcPr>
          <w:p>
            <w:r>
              <w:t>number or null</w:t>
            </w:r>
          </w:p>
        </w:tc>
        <w:tc>
          <w:tcPr>
            <w:tcW w:type="dxa" w:w="2880"/>
          </w:tcPr>
          <w:p>
            <w:r>
              <w:t>Expiration timestamp (epoch ms), if applicable.</w:t>
            </w:r>
          </w:p>
        </w:tc>
      </w:tr>
      <w:tr>
        <w:tc>
          <w:tcPr>
            <w:tcW w:type="dxa" w:w="2880"/>
          </w:tcPr>
          <w:p>
            <w:r>
              <w:t>pagination</w:t>
            </w:r>
          </w:p>
        </w:tc>
        <w:tc>
          <w:tcPr>
            <w:tcW w:type="dxa" w:w="2880"/>
          </w:tcPr>
          <w:p>
            <w:r>
              <w:t>object</w:t>
            </w:r>
          </w:p>
        </w:tc>
        <w:tc>
          <w:tcPr>
            <w:tcW w:type="dxa" w:w="2880"/>
          </w:tcPr>
          <w:p>
            <w:r>
              <w:t>Pagination cursor for fetching subsequent results.</w:t>
            </w:r>
          </w:p>
        </w:tc>
      </w:tr>
      <w:tr>
        <w:tc>
          <w:tcPr>
            <w:tcW w:type="dxa" w:w="2880"/>
          </w:tcPr>
          <w:p>
            <w:r>
              <w:t>pagination.OwnerId</w:t>
            </w:r>
          </w:p>
        </w:tc>
        <w:tc>
          <w:tcPr>
            <w:tcW w:type="dxa" w:w="2880"/>
          </w:tcPr>
          <w:p>
            <w:r>
              <w:t>string</w:t>
            </w:r>
          </w:p>
        </w:tc>
        <w:tc>
          <w:tcPr>
            <w:tcW w:type="dxa" w:w="2880"/>
          </w:tcPr>
          <w:p>
            <w:r>
              <w:t>ID of the owner for pagination.</w:t>
            </w:r>
          </w:p>
        </w:tc>
      </w:tr>
      <w:tr>
        <w:tc>
          <w:tcPr>
            <w:tcW w:type="dxa" w:w="2880"/>
          </w:tcPr>
          <w:p>
            <w:r>
              <w:t>pagination.Id</w:t>
            </w:r>
          </w:p>
        </w:tc>
        <w:tc>
          <w:tcPr>
            <w:tcW w:type="dxa" w:w="2880"/>
          </w:tcPr>
          <w:p>
            <w:r>
              <w:t>string</w:t>
            </w:r>
          </w:p>
        </w:tc>
        <w:tc>
          <w:tcPr>
            <w:tcW w:type="dxa" w:w="2880"/>
          </w:tcPr>
          <w:p>
            <w:r>
              <w:t>Last rule ID returned, to be used as the offset for next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"https://api.vercel.com/v1/security/firewall/bypass?projectId=prj_abc123&amp;limit=5&amp;domain=example.com"</w:t>
      </w:r>
    </w:p>
    <w:p>
      <w:pPr>
        <w:pStyle w:val="Heading3"/>
      </w:pPr>
      <w:r>
        <w:t>Example Usage</w:t>
      </w:r>
    </w:p>
    <w:p>
      <w:pPr>
        <w:pStyle w:val="Heading3"/>
      </w:pPr>
      <w:r>
        <w:t>Example 1: Retrieve All Bypass Rules for a Project</w:t>
      </w:r>
    </w:p>
    <w:p>
      <w:r>
        <w:rPr>
          <w:b/>
          <w:color w:val="666666"/>
          <w:sz w:val="16"/>
        </w:rPr>
        <w:t>[bash]</w:t>
      </w:r>
    </w:p>
    <w:p>
      <w:pPr>
        <w:shd w:fill="F2F2F2" w:val="clear"/>
      </w:pPr>
      <w:r>
        <w:rPr>
          <w:rFonts w:ascii="Courier New" w:hAnsi="Courier New"/>
          <w:sz w:val="17"/>
        </w:rPr>
        <w:t>curl -X GET "https://api.vercel.com/v1/security/firewall/bypass?projectId=prj_abc123"</w:t>
      </w:r>
    </w:p>
    <w:p>
      <w:pPr>
        <w:pStyle w:val="Heading3"/>
      </w:pPr>
      <w:r>
        <w:t>Example 2: Filter Bypass Rules by Source IP and Domain</w:t>
      </w:r>
    </w:p>
    <w:p>
      <w:r>
        <w:rPr>
          <w:b/>
          <w:color w:val="666666"/>
          <w:sz w:val="16"/>
        </w:rPr>
        <w:t>[bash]</w:t>
      </w:r>
    </w:p>
    <w:p>
      <w:pPr>
        <w:shd w:fill="F2F2F2" w:val="clear"/>
      </w:pPr>
      <w:r>
        <w:rPr>
          <w:rFonts w:ascii="Courier New" w:hAnsi="Courier New"/>
          <w:sz w:val="17"/>
        </w:rPr>
        <w:t>curl -X GET "https://api.vercel.com/v1/security/firewall/bypass?projectId=prj_abc123&amp;sourceIp=192.0.2.1&amp;domain=example.com"</w:t>
      </w:r>
    </w:p>
    <w:p>
      <w:pPr>
        <w:pStyle w:val="Heading3"/>
      </w:pPr>
      <w:r>
        <w:t>Example 3: Paginate Through Bypass Rules</w:t>
      </w:r>
    </w:p>
    <w:p>
      <w:r>
        <w:rPr>
          <w:b/>
          <w:color w:val="666666"/>
          <w:sz w:val="16"/>
        </w:rPr>
        <w:t>[bash]</w:t>
      </w:r>
    </w:p>
    <w:p>
      <w:pPr>
        <w:shd w:fill="F2F2F2" w:val="clear"/>
      </w:pPr>
      <w:r>
        <w:rPr>
          <w:rFonts w:ascii="Courier New" w:hAnsi="Courier New"/>
          <w:sz w:val="17"/>
        </w:rPr>
        <w:t>curl -X GET "https://api.vercel.com/v1/security/firewall/bypass?projectId=prj_abc123&amp;limit=10&amp;offset=bypass_123456"</w:t>
      </w:r>
    </w:p>
    <w:p>
      <w:pPr>
        <w:pStyle w:val="Heading3"/>
      </w:pPr>
      <w:r>
        <w:t>Behavior</w:t>
      </w:r>
    </w:p>
    <w:p>
      <w:pPr>
        <w:pStyle w:val="ListBullet"/>
      </w:pPr>
      <w:r>
        <w:t>Validates that the projectId query parameter is provided.</w:t>
      </w:r>
    </w:p>
    <w:p>
      <w:pPr>
        <w:pStyle w:val="ListBullet"/>
      </w:pPr>
      <w:r>
        <w:t>Applies any specified filters (limit, sourceIp, domain, projectScope, offset, teamId, slug) to the result set.</w:t>
      </w:r>
    </w:p>
    <w:p>
      <w:pPr>
        <w:pStyle w:val="ListBullet"/>
      </w:pPr>
      <w:r>
        <w:t>Returns a list of matching system bypass rules and a pagination cursor for additional results.</w:t>
      </w:r>
    </w:p>
    <w:p>
      <w:pPr>
        <w:pStyle w:val="ListBullet"/>
      </w:pPr>
      <w:r>
        <w:t>Returns appropriate error if query parameters are missing or invalid, or if the user lacks permissions.</w:t>
      </w:r>
    </w:p>
    <w:p>
      <w:pPr>
        <w:pStyle w:val="Heading3"/>
      </w:pPr>
      <w:r>
        <w:t>Notes</w:t>
      </w:r>
    </w:p>
    <w:p>
      <w:pPr>
        <w:pStyle w:val="ListBullet"/>
      </w:pPr>
      <w:r>
        <w:t>The projectId query parameter is mandatory for every request.</w:t>
      </w:r>
    </w:p>
    <w:p>
      <w:pPr>
        <w:pStyle w:val="ListBullet"/>
      </w:pPr>
      <w:r>
        <w:t>The endpoint does not accept a request body.</w:t>
      </w:r>
    </w:p>
    <w:p>
      <w:pPr>
        <w:pStyle w:val="ListBullet"/>
      </w:pPr>
      <w:r>
        <w:t>Pagination is supported using the offset parameter and the returned pagination.Id.</w:t>
      </w:r>
    </w:p>
    <w:p>
      <w:pPr>
        <w:pStyle w:val="ListBullet"/>
      </w:pPr>
      <w:r>
        <w:t>The teamId or slug parameters can be used to perform operations on behalf of a team.</w:t>
      </w:r>
    </w:p>
    <w:p>
      <w:pPr>
        <w:pStyle w:val="ListBullet"/>
      </w:pPr>
      <w:r>
        <w:t>Filtering by projectScope is done using a boolean value (true/false).</w:t>
      </w:r>
    </w:p>
    <w:p>
      <w:pPr>
        <w:pStyle w:val="ListBullet"/>
      </w:pPr>
      <w:r>
        <w:t>The limit parameter controls the maximum number of results returned.</w:t>
      </w:r>
    </w:p>
    <w:p>
      <w:pPr>
        <w:pStyle w:val="Heading3"/>
      </w:pPr>
      <w:r>
        <w:t>Gotchas</w:t>
      </w:r>
    </w:p>
    <w:p>
      <w:pPr>
        <w:pStyle w:val="ListBullet"/>
      </w:pPr>
      <w:r>
        <w:t>Omitting the projectId query parameter will result in a 400 Client Error.</w:t>
      </w:r>
    </w:p>
    <w:p>
      <w:pPr>
        <w:pStyle w:val="ListBullet"/>
      </w:pPr>
      <w:r>
        <w:t>Query parameters must be sent in the URL, not in the request body.</w:t>
      </w:r>
    </w:p>
    <w:p>
      <w:pPr>
        <w:pStyle w:val="ListBullet"/>
      </w:pPr>
      <w:r>
        <w:t>If both teamId and slug are provided, one may take precedence depending on backend logic (not specified).</w:t>
      </w:r>
    </w:p>
    <w:p>
      <w:pPr>
        <w:pStyle w:val="ListBullet"/>
      </w:pPr>
      <w:r>
        <w:t>The offset parameter should be set to the Id value of the last rule from a previous response to paginate correctly.</w:t>
      </w:r>
    </w:p>
    <w:p>
      <w:pPr>
        <w:pStyle w:val="Heading3"/>
      </w:pPr>
      <w:r>
        <w:t>Error Handling</w:t>
      </w:r>
    </w:p>
    <w:p>
      <w:pPr>
        <w:pStyle w:val="ListBullet"/>
      </w:pPr>
      <w:r>
        <w:t>400 Client Error: Returned if a required or provided query parameter is invalid or missing.</w:t>
      </w:r>
    </w:p>
    <w:p>
      <w:pPr>
        <w:pStyle w:val="ListBullet"/>
      </w:pPr>
      <w:r>
        <w:t>401 Client Error: Returned if the request is unauthorized.</w:t>
      </w:r>
    </w:p>
    <w:p>
      <w:pPr>
        <w:pStyle w:val="ListBullet"/>
      </w:pPr>
      <w:r>
        <w:t>403 Client Error: Returned if the user does not have permission to access the resource.</w:t>
      </w:r>
    </w:p>
    <w:p>
      <w:pPr>
        <w:pStyle w:val="ListBullet"/>
      </w:pPr>
      <w:r>
        <w:t>404 Client Error: Returned if the resource is not found.</w:t>
      </w:r>
    </w:p>
    <w:p>
      <w:pPr>
        <w:pStyle w:val="ListBullet"/>
      </w:pPr>
      <w:r>
        <w:t>500 Server Error: Returned if an internal server error occurs.</w:t>
      </w:r>
    </w:p>
    <w:p>
      <w:r>
        <w:br w:type="page"/>
      </w:r>
    </w:p>
    <w:p>
      <w:pPr>
        <w:pStyle w:val="Heading2"/>
      </w:pPr>
      <w:r>
        <w:t>49. [PATCH] Update a Team</w:t>
      </w:r>
    </w:p>
    <w:p>
      <w:r>
        <w:rPr>
          <w:b/>
        </w:rPr>
        <w:t xml:space="preserve">Endpoint: </w:t>
      </w:r>
      <w:r>
        <w:rPr>
          <w:rFonts w:ascii="Courier New" w:hAnsi="Courier New"/>
          <w:sz w:val="18"/>
        </w:rPr>
        <w:t>/v2/teams/{{TEAMID}}</w:t>
      </w:r>
    </w:p>
    <w:p>
      <w:pPr>
        <w:pStyle w:val="Heading3"/>
      </w:pPr>
      <w:r>
        <w:t>Prerequisites</w:t>
      </w:r>
    </w:p>
    <w:p>
      <w:pPr>
        <w:pStyle w:val="ListBullet"/>
      </w:pPr>
      <w:r>
        <w:t>Must be an OWNER of the team to perform updates.</w:t>
      </w:r>
    </w:p>
    <w:p>
      <w:pPr>
        <w:pStyle w:val="ListBullet"/>
      </w:pPr>
      <w:r>
        <w:t>The teamId path parameter is required to specify the target team.</w:t>
      </w:r>
    </w:p>
    <w:p>
      <w:pPr>
        <w:pStyle w:val="Heading3"/>
      </w:pPr>
      <w:r>
        <w:t>Method</w:t>
      </w:r>
    </w:p>
    <w:p>
      <w:r>
        <w:t>PATCH</w:t>
      </w:r>
    </w:p>
    <w:p>
      <w:pPr>
        <w:pStyle w:val="Heading3"/>
      </w:pPr>
      <w:r>
        <w:t>URL</w:t>
      </w:r>
    </w:p>
    <w:p>
      <w:r>
        <w:t>https://api.vercel.com/v2/teams/{{teamId}}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information of a Team specified by the teamId parameter. The request body may include any updatable fields such as name, description, avatar, SAML settings, deployment protection, expiration settings, and more.</w:t>
      </w:r>
    </w:p>
    <w:p>
      <w:pPr>
        <w:pStyle w:val="Heading3"/>
      </w:pPr>
      <w:r>
        <w:t>Enforcement Rules</w:t>
      </w:r>
    </w:p>
    <w:p>
      <w:pPr>
        <w:pStyle w:val="ListBullet"/>
      </w:pPr>
      <w:r>
        <w:t>The teamId path parameter must always be present and non-empty.</w:t>
      </w:r>
    </w:p>
    <w:p>
      <w:pPr>
        <w:pStyle w:val="ListBullet"/>
      </w:pPr>
      <w:r>
        <w:t>Always construct the path as /v2/teams/{{teamId}}, where {{teamId}} is a valid team identifier.</w:t>
      </w:r>
    </w:p>
    <w:p>
      <w:pPr>
        <w:pStyle w:val="ListBullet"/>
      </w:pPr>
      <w:r>
        <w:t>Do not call the API with a missing or empty teamId (e.g., avoid /v2/teams// or /v2/teams/).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/v2/teams/team_nllPyCtREAqxxdyFKbbMDlxd</w:t>
        <w:br/>
        <w:t>/v2/teams/abc123</w:t>
      </w:r>
    </w:p>
    <w:p>
      <w:pPr>
        <w:pStyle w:val="Heading3"/>
      </w:pPr>
      <w:r>
        <w:t>Invalid Examples</w:t>
      </w:r>
    </w:p>
    <w:p>
      <w:r>
        <w:rPr>
          <w:b/>
          <w:color w:val="666666"/>
          <w:sz w:val="16"/>
        </w:rPr>
        <w:t>[http]</w:t>
      </w:r>
    </w:p>
    <w:p>
      <w:pPr>
        <w:shd w:fill="F2F2F2" w:val="clear"/>
      </w:pPr>
      <w:r>
        <w:rPr>
          <w:rFonts w:ascii="Courier New" w:hAnsi="Courier New"/>
          <w:sz w:val="17"/>
        </w:rPr>
        <w:t>/v2/teams/</w:t>
        <w:br/>
        <w:t>/v2/teams//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Must be a valid,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w:t>
            </w:r>
          </w:p>
        </w:tc>
        <w:tc>
          <w:tcPr>
            <w:tcW w:type="dxa" w:w="2880"/>
          </w:tcPr>
          <w:p>
            <w:r>
              <w:t>The hash value of an uploaded image for the Team's avatar.</w:t>
            </w:r>
          </w:p>
        </w:tc>
      </w:tr>
      <w:tr>
        <w:tc>
          <w:tcPr>
            <w:tcW w:type="dxa" w:w="2880"/>
          </w:tcPr>
          <w:p>
            <w:r>
              <w:t>description</w:t>
            </w:r>
          </w:p>
        </w:tc>
        <w:tc>
          <w:tcPr>
            <w:tcW w:type="dxa" w:w="2880"/>
          </w:tcPr>
          <w:p>
            <w:r>
              <w:t>string</w:t>
            </w:r>
          </w:p>
        </w:tc>
        <w:tc>
          <w:tcPr>
            <w:tcW w:type="dxa" w:w="2880"/>
          </w:tcPr>
          <w:p>
            <w:r>
              <w:t>A short text that describes the team (max 140 chars). Example: "Our mission is to make cloud computing accessible to everyone"</w:t>
            </w:r>
          </w:p>
        </w:tc>
      </w:tr>
      <w:tr>
        <w:tc>
          <w:tcPr>
            <w:tcW w:type="dxa" w:w="2880"/>
          </w:tcPr>
          <w:p>
            <w:r>
              <w:t>emailDomain</w:t>
            </w:r>
          </w:p>
        </w:tc>
        <w:tc>
          <w:tcPr>
            <w:tcW w:type="dxa" w:w="2880"/>
          </w:tcPr>
          <w:p>
            <w:r>
              <w:t>string</w:t>
            </w:r>
          </w:p>
        </w:tc>
        <w:tc>
          <w:tcPr>
            <w:tcW w:type="dxa" w:w="2880"/>
          </w:tcPr>
          <w:p>
            <w:r>
              <w:t>The domain matched with emails on sign-up to join the Team. Example: "example.com"</w:t>
            </w:r>
          </w:p>
        </w:tc>
      </w:tr>
      <w:tr>
        <w:tc>
          <w:tcPr>
            <w:tcW w:type="dxa" w:w="2880"/>
          </w:tcPr>
          <w:p>
            <w:r>
              <w:t>name</w:t>
            </w:r>
          </w:p>
        </w:tc>
        <w:tc>
          <w:tcPr>
            <w:tcW w:type="dxa" w:w="2880"/>
          </w:tcPr>
          <w:p>
            <w:r>
              <w:t>string</w:t>
            </w:r>
          </w:p>
        </w:tc>
        <w:tc>
          <w:tcPr>
            <w:tcW w:type="dxa" w:w="2880"/>
          </w:tcPr>
          <w:p>
            <w:r>
              <w:t>The name of the team (max 256 chars). Example: "My Team"</w:t>
            </w:r>
          </w:p>
        </w:tc>
      </w:tr>
      <w:tr>
        <w:tc>
          <w:tcPr>
            <w:tcW w:type="dxa" w:w="2880"/>
          </w:tcPr>
          <w:p>
            <w:r>
              <w:t>previewDeploymentSuffix</w:t>
            </w:r>
          </w:p>
        </w:tc>
        <w:tc>
          <w:tcPr>
            <w:tcW w:type="dxa" w:w="2880"/>
          </w:tcPr>
          <w:p>
            <w:r>
              <w:t>string</w:t>
            </w:r>
          </w:p>
        </w:tc>
        <w:tc>
          <w:tcPr>
            <w:tcW w:type="dxa" w:w="2880"/>
          </w:tcPr>
          <w:p>
            <w:r>
              <w:t>Suffix used for all preview deployments. Example: "example.dev"</w:t>
            </w:r>
          </w:p>
        </w:tc>
      </w:tr>
      <w:tr>
        <w:tc>
          <w:tcPr>
            <w:tcW w:type="dxa" w:w="2880"/>
          </w:tcPr>
          <w:p>
            <w:r>
              <w:t>regenerateInviteCode</w:t>
            </w:r>
          </w:p>
        </w:tc>
        <w:tc>
          <w:tcPr>
            <w:tcW w:type="dxa" w:w="2880"/>
          </w:tcPr>
          <w:p>
            <w:r>
              <w:t>boolean</w:t>
            </w:r>
          </w:p>
        </w:tc>
        <w:tc>
          <w:tcPr>
            <w:tcW w:type="dxa" w:w="2880"/>
          </w:tcPr>
          <w:p>
            <w:r>
              <w:t>Create a new invite code and replace the current one. Example: true</w:t>
            </w:r>
          </w:p>
        </w:tc>
      </w:tr>
      <w:tr>
        <w:tc>
          <w:tcPr>
            <w:tcW w:type="dxa" w:w="2880"/>
          </w:tcPr>
          <w:p>
            <w:r>
              <w:t>saml</w:t>
            </w:r>
          </w:p>
        </w:tc>
        <w:tc>
          <w:tcPr>
            <w:tcW w:type="dxa" w:w="2880"/>
          </w:tcPr>
          <w:p>
            <w:r>
              <w:t>object</w:t>
            </w:r>
          </w:p>
        </w:tc>
        <w:tc>
          <w:tcPr>
            <w:tcW w:type="dxa" w:w="2880"/>
          </w:tcPr>
          <w:p>
            <w:r>
              <w:t>SAML Single Sign-On settings: &lt;br/&gt; - enforced: boolean. Require that members use SAML SSO. Example: true&lt;br/&gt; - roles: object. Directory groups to role/access group mappings.</w:t>
            </w:r>
          </w:p>
        </w:tc>
      </w:tr>
      <w:tr>
        <w:tc>
          <w:tcPr>
            <w:tcW w:type="dxa" w:w="2880"/>
          </w:tcPr>
          <w:p>
            <w:r>
              <w:t>slug</w:t>
            </w:r>
          </w:p>
        </w:tc>
        <w:tc>
          <w:tcPr>
            <w:tcW w:type="dxa" w:w="2880"/>
          </w:tcPr>
          <w:p>
            <w:r>
              <w:t>string</w:t>
            </w:r>
          </w:p>
        </w:tc>
        <w:tc>
          <w:tcPr>
            <w:tcW w:type="dxa" w:w="2880"/>
          </w:tcPr>
          <w:p>
            <w:r>
              <w:t>A new slug for the team. Example: "my-team"</w:t>
            </w:r>
          </w:p>
        </w:tc>
      </w:tr>
      <w:tr>
        <w:tc>
          <w:tcPr>
            <w:tcW w:type="dxa" w:w="2880"/>
          </w:tcPr>
          <w:p>
            <w:r>
              <w:t>enablePreviewFeedback</w:t>
            </w:r>
          </w:p>
        </w:tc>
        <w:tc>
          <w:tcPr>
            <w:tcW w:type="dxa" w:w="2880"/>
          </w:tcPr>
          <w:p>
            <w:r>
              <w:t>string</w:t>
            </w:r>
          </w:p>
        </w:tc>
        <w:tc>
          <w:tcPr>
            <w:tcW w:type="dxa" w:w="2880"/>
          </w:tcPr>
          <w:p>
            <w:r>
              <w:t>Enable preview toolbar: one of on, off, or default. Example: "on"</w:t>
            </w:r>
          </w:p>
        </w:tc>
      </w:tr>
      <w:tr>
        <w:tc>
          <w:tcPr>
            <w:tcW w:type="dxa" w:w="2880"/>
          </w:tcPr>
          <w:p>
            <w:r>
              <w:t>enableProductionFeedback</w:t>
            </w:r>
          </w:p>
        </w:tc>
        <w:tc>
          <w:tcPr>
            <w:tcW w:type="dxa" w:w="2880"/>
          </w:tcPr>
          <w:p>
            <w:r>
              <w:t>string</w:t>
            </w:r>
          </w:p>
        </w:tc>
        <w:tc>
          <w:tcPr>
            <w:tcW w:type="dxa" w:w="2880"/>
          </w:tcPr>
          <w:p>
            <w:r>
              <w:t>Enable production toolbar: one of on, off, or default. Example: "on"</w:t>
            </w:r>
          </w:p>
        </w:tc>
      </w:tr>
      <w:tr>
        <w:tc>
          <w:tcPr>
            <w:tcW w:type="dxa" w:w="2880"/>
          </w:tcPr>
          <w:p>
            <w:r>
              <w:t>sensitiveEnvironmentVariablePolicy</w:t>
            </w:r>
          </w:p>
        </w:tc>
        <w:tc>
          <w:tcPr>
            <w:tcW w:type="dxa" w:w="2880"/>
          </w:tcPr>
          <w:p>
            <w:r>
              <w:t>string</w:t>
            </w:r>
          </w:p>
        </w:tc>
        <w:tc>
          <w:tcPr>
            <w:tcW w:type="dxa" w:w="2880"/>
          </w:tcPr>
          <w:p>
            <w:r>
              <w:t>Sensitive env variable policy: one of on, off, or default. Example: "on"</w:t>
            </w:r>
          </w:p>
        </w:tc>
      </w:tr>
      <w:tr>
        <w:tc>
          <w:tcPr>
            <w:tcW w:type="dxa" w:w="2880"/>
          </w:tcPr>
          <w:p>
            <w:r>
              <w:t>remoteCaching</w:t>
            </w:r>
          </w:p>
        </w:tc>
        <w:tc>
          <w:tcPr>
            <w:tcW w:type="dxa" w:w="2880"/>
          </w:tcPr>
          <w:p>
            <w:r>
              <w:t>object</w:t>
            </w:r>
          </w:p>
        </w:tc>
        <w:tc>
          <w:tcPr>
            <w:tcW w:type="dxa" w:w="2880"/>
          </w:tcPr>
          <w:p>
            <w:r>
              <w:t>{ enabled: boolean } Enable or disable remote caching for the team. Example: { "enabled": true }</w:t>
            </w:r>
          </w:p>
        </w:tc>
      </w:tr>
      <w:tr>
        <w:tc>
          <w:tcPr>
            <w:tcW w:type="dxa" w:w="2880"/>
          </w:tcPr>
          <w:p>
            <w:r>
              <w:t>hideIpAddresses</w:t>
            </w:r>
          </w:p>
        </w:tc>
        <w:tc>
          <w:tcPr>
            <w:tcW w:type="dxa" w:w="2880"/>
          </w:tcPr>
          <w:p>
            <w:r>
              <w:t>boolean</w:t>
            </w:r>
          </w:p>
        </w:tc>
        <w:tc>
          <w:tcPr>
            <w:tcW w:type="dxa" w:w="2880"/>
          </w:tcPr>
          <w:p>
            <w:r>
              <w:t>Display or hide IP addresses in Monitoring queries. Example: false</w:t>
            </w:r>
          </w:p>
        </w:tc>
      </w:tr>
      <w:tr>
        <w:tc>
          <w:tcPr>
            <w:tcW w:type="dxa" w:w="2880"/>
          </w:tcPr>
          <w:p>
            <w:r>
              <w:t>hideIpAddressesInLogDrains</w:t>
            </w:r>
          </w:p>
        </w:tc>
        <w:tc>
          <w:tcPr>
            <w:tcW w:type="dxa" w:w="2880"/>
          </w:tcPr>
          <w:p>
            <w:r>
              <w:t>boolean</w:t>
            </w:r>
          </w:p>
        </w:tc>
        <w:tc>
          <w:tcPr>
            <w:tcW w:type="dxa" w:w="2880"/>
          </w:tcPr>
          <w:p>
            <w:r>
              <w:t>Display or hide IP addresses in Log Drains. Example: false</w:t>
            </w:r>
          </w:p>
        </w:tc>
      </w:tr>
      <w:tr>
        <w:tc>
          <w:tcPr>
            <w:tcW w:type="dxa" w:w="2880"/>
          </w:tcPr>
          <w:p>
            <w:r>
              <w:t>defaultDeploymentProtection</w:t>
            </w:r>
          </w:p>
        </w:tc>
        <w:tc>
          <w:tcPr>
            <w:tcW w:type="dxa" w:w="2880"/>
          </w:tcPr>
          <w:p>
            <w:r>
              <w:t>object</w:t>
            </w:r>
          </w:p>
        </w:tc>
        <w:tc>
          <w:tcPr>
            <w:tcW w:type="dxa" w:w="2880"/>
          </w:tcPr>
          <w:p>
            <w:r>
              <w:t>Deployment protection settings: &lt;br/&gt; - passwordProtection: { &lt;br/&gt;   deploymentType (required): string (all, preview, prod_deployment_urls_and_all_previews, all_except_custom_domains) &lt;br/&gt;   password: string (max 72 chars) &lt;br/&gt; } &lt;br/&gt; - ssoProtection: { &lt;br/&gt;   deploymentType (required): string (same options, default "preview") &lt;br/&gt; }</w:t>
            </w:r>
          </w:p>
        </w:tc>
      </w:tr>
      <w:tr>
        <w:tc>
          <w:tcPr>
            <w:tcW w:type="dxa" w:w="2880"/>
          </w:tcPr>
          <w:p>
            <w:r>
              <w:t>defaultExpirationSettings</w:t>
            </w:r>
          </w:p>
        </w:tc>
        <w:tc>
          <w:tcPr>
            <w:tcW w:type="dxa" w:w="2880"/>
          </w:tcPr>
          <w:p>
            <w:r>
              <w:t>object</w:t>
            </w:r>
          </w:p>
        </w:tc>
        <w:tc>
          <w:tcPr>
            <w:tcW w:type="dxa" w:w="2880"/>
          </w:tcPr>
          <w:p>
            <w:r>
              <w:t>Expiration settings: &lt;br/&gt; - expiration: string 3y, 2y, 1y, 6m, 3m, 2m, 1m, 2w, 1w, 1d, unlimited (non-production deployments) &lt;br/&gt; - expirationProduction: string (production deployments) &lt;br/&gt; - expirationCanceled: string (canceled deployments) &lt;br/&gt; - expirationErrored: string (errored deployments) &lt;br/&gt; Example: { "expiration": "1y"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 {</w:t>
        <w:br/>
        <w:t xml:space="preserve"> "enabled": true</w:t>
        <w:br/>
        <w:t xml:space="preserve"> },</w:t>
        <w:br/>
        <w:t xml:space="preserve"> "creatorId": "R6efeCJQ2HKXywuasPDc0fOWB",</w:t>
        <w:br/>
        <w:t xml:space="preserve"> "updatedAt": 1611796915677,</w:t>
        <w:br/>
        <w:t xml:space="preserve"> "emailDomain": "example.com",</w:t>
        <w:br/>
        <w:t xml:space="preserve"> "saml": {</w:t>
        <w:br/>
        <w:t xml:space="preserve"> "connection": {</w:t>
        <w:br/>
        <w:t xml:space="preserve"> "type": "Okta",</w:t>
        <w:br/>
        <w:t xml:space="preserve"> "status": "active",</w:t>
        <w:br/>
        <w:t xml:space="preserve"> "state": "connected",</w:t>
        <w:br/>
        <w:t xml:space="preserve"> "connectedAt": 1611796915677,</w:t>
        <w:br/>
        <w:t xml:space="preserve"> "lastReceivedWebhookEvent": 1611796915677,</w:t>
        <w:br/>
        <w:t xml:space="preserve"> "lastSyncedAt": 1611796915677</w:t>
        <w:br/>
        <w:t xml:space="preserve"> },</w:t>
        <w:br/>
        <w:t xml:space="preserve"> "directory": {</w:t>
        <w:br/>
        <w:t xml:space="preserve"> "type": "Okta",</w:t>
        <w:br/>
        <w:t xml:space="preserve"> "state": "active",</w:t>
        <w:br/>
        <w:t xml:space="preserve"> "connectedAt": 1611796915677,</w:t>
        <w:br/>
        <w:t xml:space="preserve"> "lastReceivedWebhookEvent": 1611796915677,</w:t>
        <w:br/>
        <w:t xml:space="preserve"> "lastSyncedAt": 1611796915677</w:t>
        <w:br/>
        <w:t xml:space="preserve"> },</w:t>
        <w:br/>
        <w:t xml:space="preserve"> "enforced": true,</w:t>
        <w:br/>
        <w:t xml:space="preserve"> "defaultRedirectUri": "vercel.com",</w:t>
        <w:br/>
        <w:t xml:space="preserve"> "roles": {</w:t>
        <w:br/>
        <w:t xml:space="preserve"> "group-123": "DEVELOPER"</w:t>
        <w:br/>
        <w:t xml:space="preserve"> }</w:t>
        <w:br/>
        <w:t xml:space="preserve"> },</w:t>
        <w:br/>
        <w:t xml:space="preserve"> "inviteCode": "hasihf9e89",</w:t>
        <w:br/>
        <w:t xml:space="preserve"> "description": "Our mission is to make cloud computing accessible to everyone.",</w:t>
        <w:br/>
        <w:t xml:space="preserve"> "defaultRoles": {</w:t>
        <w:br/>
        <w:t xml:space="preserve"> "teamRoles": ["OWNER", "MEMBER"],</w:t>
        <w:br/>
        <w:t xml:space="preserve"> "teamPermissions": ["CreateProject", "UsageViewer"]</w:t>
        <w:br/>
        <w:t xml:space="preserve"> },</w:t>
        <w:br/>
        <w:t xml:space="preserve"> "stagingPrefix": "staging-",</w:t>
        <w:br/>
        <w:t xml:space="preserve"> "resourceConfig": {</w:t>
        <w:br/>
        <w:t xml:space="preserve"> "concurrentBuilds": 10,</w:t>
        <w:br/>
        <w:t xml:space="preserve"> "elasticConcurrencyEnabled": true,</w:t>
        <w:br/>
        <w:t xml:space="preserve"> "edgeConfigSize": 512,</w:t>
        <w:br/>
        <w:t xml:space="preserve"> "edgeConfigs": 5,</w:t>
        <w:br/>
        <w:t xml:space="preserve"> "kvDatabases": 2,</w:t>
        <w:br/>
        <w:t xml:space="preserve"> "blobStores": 1,</w:t>
        <w:br/>
        <w:t xml:space="preserve"> "postgresDatabases": 2,</w:t>
        <w:br/>
        <w:t xml:space="preserve"> "buildEntitlements": {</w:t>
        <w:br/>
        <w:t xml:space="preserve"> "enhancedBuilds": true</w:t>
        <w:br/>
        <w:t xml:space="preserve"> }</w:t>
        <w:br/>
        <w:t xml:space="preserve"> },</w:t>
        <w:br/>
        <w:t xml:space="preserve"> "previewDeploymentSuffix": "example.dev",</w:t>
        <w:br/>
        <w:t xml:space="preserve"> "platform": true,</w:t>
        <w:br/>
        <w:t xml:space="preserve"> "disableHardAutoBlocks": false,</w:t>
        <w:br/>
        <w:t xml:space="preserve"> "remoteCaching": {</w:t>
        <w:br/>
        <w:t xml:space="preserve"> "enabled": true</w:t>
        <w:br/>
        <w:t xml:space="preserve"> },</w:t>
        <w:br/>
        <w:t xml:space="preserve"> "defaultDeploymentProtection": {</w:t>
        <w:br/>
        <w:t xml:space="preserve"> "passwordProtection": {</w:t>
        <w:br/>
        <w:t xml:space="preserve"> "deploymentType": "all"</w:t>
        <w:br/>
        <w:t xml:space="preserve"> },</w:t>
        <w:br/>
        <w:t xml:space="preserve"> "ssoProtection": {</w:t>
        <w:br/>
        <w:t xml:space="preserve"> "deploymentType": "preview"</w:t>
        <w:br/>
        <w:t xml:space="preserve"> }</w:t>
        <w:br/>
        <w:t xml:space="preserve"> },</w:t>
        <w:br/>
        <w:t xml:space="preserve"> "defaultExpirationSettings": {</w:t>
        <w:br/>
        <w:t xml:space="preserve"> "expirationDays": 365,</w:t>
        <w:br/>
        <w:t xml:space="preserve"> "expirationDaysProduction": 365,</w:t>
        <w:br/>
        <w:t xml:space="preserve"> "expirationDaysCanceled": 30,</w:t>
        <w:br/>
        <w:t xml:space="preserve"> "expirationDaysErrored": 30,</w:t>
        <w:br/>
        <w:t xml:space="preserve"> "deploymentsToKeep": 3</w:t>
        <w:br/>
        <w:t xml:space="preserve"> },</w:t>
        <w:br/>
        <w:t xml:space="preserve"> "enablePreviewFeedback": "on",</w:t>
        <w:br/>
        <w:t xml:space="preserve"> "enableProductionFeedback": "on",</w:t>
        <w:br/>
        <w:t xml:space="preserve"> "sensitiveEnvironmentVariablePolicy": "on",</w:t>
        <w:br/>
        <w:t xml:space="preserve"> "hideIpAddresses": false,</w:t>
        <w:br/>
        <w:t xml:space="preserve"> "hideIpAddressesInLogDrains": false,</w:t>
        <w:br/>
        <w:t xml:space="preserve"> "ipBuckets": [</w:t>
        <w:br/>
        <w:t xml:space="preserve"> {</w:t>
        <w:br/>
        <w:t xml:space="preserve"> "bucket": "bucket-1",</w:t>
        <w:br/>
        <w:t xml:space="preserve"> "supportUntil": 1700000000000</w:t>
        <w:br/>
        <w:t xml:space="preserve"> }</w:t>
        <w:br/>
        <w:t xml:space="preserve"> ],</w:t>
        <w:br/>
        <w:t xml:space="preserve"> "id": "team_nllPyCtREAqxxdyFKbbMDlxd",</w:t>
        <w:br/>
        <w:t xml:space="preserve"> "slug": "my-team",</w:t>
        <w:br/>
        <w:t xml:space="preserve"> "name": "My Team",</w:t>
        <w:br/>
        <w:t xml:space="preserve"> "avatar": "6eb07268bcfadd309905ffb1579354084c24655c",</w:t>
        <w:br/>
        <w:t xml:space="preserve"> "membership": {</w:t>
        <w:br/>
        <w:t xml:space="preserve"> "uid": "user_abc123",</w:t>
        <w:br/>
        <w:t xml:space="preserve"> "entitlements": [</w:t>
        <w:br/>
        <w:t xml:space="preserve"> { "entitlement": "CreateProject" }</w:t>
        <w:br/>
        <w:t xml:space="preserve"> ],</w:t>
        <w:br/>
        <w:t xml:space="preserve"> "teamId": "team_nllPyCtREAqxxdyFKbbMDlxd",</w:t>
        <w:br/>
        <w:t xml:space="preserve"> "confirmed": true,</w:t>
        <w:br/>
        <w:t xml:space="preserve"> "accessRequestedAt": 1611796915677,</w:t>
        <w:br/>
        <w:t xml:space="preserve"> "role": "OWNER",</w:t>
        <w:br/>
        <w:t xml:space="preserve"> "teamRoles": ["OWNER", "MEMBER"],</w:t>
        <w:br/>
        <w:t xml:space="preserve"> "teamPermissions": ["CreateProject", "UsageViewer"],</w:t>
        <w:br/>
        <w:t xml:space="preserve"> "createdAt": 1630748523395,</w:t>
        <w:br/>
        <w:t xml:space="preserve"> "created": 1630748523395,</w:t>
        <w:br/>
        <w:t xml:space="preserve"> "joinedFrom": {</w:t>
        <w:br/>
        <w:t xml:space="preserve"> "origin": "saml",</w:t>
        <w:br/>
        <w:t xml:space="preserve"> "commitId": "abc123",</w:t>
        <w:br/>
        <w:t xml:space="preserve"> "repoId": "repo456",</w:t>
        <w:br/>
        <w:t xml:space="preserve"> "repoPath": "/my-repo",</w:t>
        <w:br/>
        <w:t xml:space="preserve"> "gitUserId": "user123",</w:t>
        <w:br/>
        <w:t xml:space="preserve"> "gitUserLogin": "userlogin",</w:t>
        <w:br/>
        <w:t xml:space="preserve"> "ssoUserId": "sso_789",</w:t>
        <w:br/>
        <w:t xml:space="preserve"> "ssoConnectedAt": 1611796915677,</w:t>
        <w:br/>
        <w:t xml:space="preserve"> "idpUserId": "idp_001",</w:t>
        <w:br/>
        <w:t xml:space="preserve"> "dsyncUserId": "dsync_002",</w:t>
        <w:br/>
        <w:t xml:space="preserve"> "dsyncConnectedAt": 1611796915677</w:t>
        <w:br/>
        <w:t xml:space="preserve"> }</w:t>
        <w:br/>
        <w:t xml:space="preserve"> },</w:t>
        <w:br/>
        <w:t xml:space="preserve"> "createdAt": 1630748523395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required to update this team."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Not authorized to update the team. Must be an OWNER."</w:t>
        <w:br/>
        <w:t xml:space="preserve"> }</w:t>
        <w:br/>
        <w:t>}</w:t>
      </w:r>
    </w:p>
    <w:p>
      <w:pPr>
        <w:pStyle w:val="Heading3"/>
      </w:pPr>
      <w:r>
        <w:t>Error Response (428 Precondition Required)</w:t>
      </w:r>
    </w:p>
    <w:p>
      <w:r>
        <w:rPr>
          <w:b/>
          <w:color w:val="666666"/>
          <w:sz w:val="16"/>
        </w:rPr>
        <w:t>[json]</w:t>
      </w:r>
    </w:p>
    <w:p>
      <w:pPr>
        <w:shd w:fill="F2F2F2" w:val="clear"/>
      </w:pPr>
      <w:r>
        <w:rPr>
          <w:rFonts w:ascii="Courier New" w:hAnsi="Courier New"/>
          <w:sz w:val="17"/>
        </w:rPr>
        <w:t>{</w:t>
        <w:br/>
        <w:t xml:space="preserve"> "error": {</w:t>
        <w:br/>
        <w:t xml:space="preserve"> "code": "precondition_required",</w:t>
        <w:br/>
        <w:t xml:space="preserve"> "message": "Owner does not have protection add-on. Advanced Deployment Protection is not available for the user plan."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connect.enabled</w:t>
            </w:r>
          </w:p>
        </w:tc>
        <w:tc>
          <w:tcPr>
            <w:tcW w:type="dxa" w:w="2880"/>
          </w:tcPr>
          <w:p>
            <w:r>
              <w:t>boolean</w:t>
            </w:r>
          </w:p>
        </w:tc>
        <w:tc>
          <w:tcPr>
            <w:tcW w:type="dxa" w:w="2880"/>
          </w:tcPr>
          <w:p>
            <w:r>
              <w:t>Whether Vercel Connect is enabled for the team.</w:t>
            </w:r>
          </w:p>
        </w:tc>
      </w:tr>
      <w:tr>
        <w:tc>
          <w:tcPr>
            <w:tcW w:type="dxa" w:w="2880"/>
          </w:tcPr>
          <w:p>
            <w:r>
              <w:t>creatorId</w:t>
            </w:r>
          </w:p>
        </w:tc>
        <w:tc>
          <w:tcPr>
            <w:tcW w:type="dxa" w:w="2880"/>
          </w:tcPr>
          <w:p>
            <w:r>
              <w:t>string</w:t>
            </w:r>
          </w:p>
        </w:tc>
        <w:tc>
          <w:tcPr>
            <w:tcW w:type="dxa" w:w="2880"/>
          </w:tcPr>
          <w:p>
            <w:r>
              <w:t>The ID of the user who created the Team.</w:t>
            </w:r>
          </w:p>
        </w:tc>
      </w:tr>
      <w:tr>
        <w:tc>
          <w:tcPr>
            <w:tcW w:type="dxa" w:w="2880"/>
          </w:tcPr>
          <w:p>
            <w:r>
              <w:t>updatedAt</w:t>
            </w:r>
          </w:p>
        </w:tc>
        <w:tc>
          <w:tcPr>
            <w:tcW w:type="dxa" w:w="2880"/>
          </w:tcPr>
          <w:p>
            <w:r>
              <w:t>number</w:t>
            </w:r>
          </w:p>
        </w:tc>
        <w:tc>
          <w:tcPr>
            <w:tcW w:type="dxa" w:w="2880"/>
          </w:tcPr>
          <w:p>
            <w:r>
              <w:t>Timestamp (in milliseconds) of the last Team update.</w:t>
            </w:r>
          </w:p>
        </w:tc>
      </w:tr>
      <w:tr>
        <w:tc>
          <w:tcPr>
            <w:tcW w:type="dxa" w:w="2880"/>
          </w:tcPr>
          <w:p>
            <w:r>
              <w:t>emailDomain</w:t>
            </w:r>
          </w:p>
        </w:tc>
        <w:tc>
          <w:tcPr>
            <w:tcW w:type="dxa" w:w="2880"/>
          </w:tcPr>
          <w:p>
            <w:r>
              <w:t>string</w:t>
            </w:r>
          </w:p>
        </w:tc>
        <w:tc>
          <w:tcPr>
            <w:tcW w:type="dxa" w:w="2880"/>
          </w:tcPr>
          <w:p>
            <w:r>
              <w:t>Hostname matched with emails on sign-up to join the Team.</w:t>
            </w:r>
          </w:p>
        </w:tc>
      </w:tr>
      <w:tr>
        <w:tc>
          <w:tcPr>
            <w:tcW w:type="dxa" w:w="2880"/>
          </w:tcPr>
          <w:p>
            <w:r>
              <w:t>saml.connection.type</w:t>
            </w:r>
          </w:p>
        </w:tc>
        <w:tc>
          <w:tcPr>
            <w:tcW w:type="dxa" w:w="2880"/>
          </w:tcPr>
          <w:p>
            <w:r>
              <w:t>string</w:t>
            </w:r>
          </w:p>
        </w:tc>
        <w:tc>
          <w:tcPr>
            <w:tcW w:type="dxa" w:w="2880"/>
          </w:tcPr>
          <w:p>
            <w:r>
              <w:t>The Identity Provider type (e.g., Okta).</w:t>
            </w:r>
          </w:p>
        </w:tc>
      </w:tr>
      <w:tr>
        <w:tc>
          <w:tcPr>
            <w:tcW w:type="dxa" w:w="2880"/>
          </w:tcPr>
          <w:p>
            <w:r>
              <w:t>saml.connection.status</w:t>
            </w:r>
          </w:p>
        </w:tc>
        <w:tc>
          <w:tcPr>
            <w:tcW w:type="dxa" w:w="2880"/>
          </w:tcPr>
          <w:p>
            <w:r>
              <w:t>string</w:t>
            </w:r>
          </w:p>
        </w:tc>
        <w:tc>
          <w:tcPr>
            <w:tcW w:type="dxa" w:w="2880"/>
          </w:tcPr>
          <w:p>
            <w:r>
              <w:t>Current status of the SAML connection.</w:t>
            </w:r>
          </w:p>
        </w:tc>
      </w:tr>
      <w:tr>
        <w:tc>
          <w:tcPr>
            <w:tcW w:type="dxa" w:w="2880"/>
          </w:tcPr>
          <w:p>
            <w:r>
              <w:t>saml.connection.state</w:t>
            </w:r>
          </w:p>
        </w:tc>
        <w:tc>
          <w:tcPr>
            <w:tcW w:type="dxa" w:w="2880"/>
          </w:tcPr>
          <w:p>
            <w:r>
              <w:t>string</w:t>
            </w:r>
          </w:p>
        </w:tc>
        <w:tc>
          <w:tcPr>
            <w:tcW w:type="dxa" w:w="2880"/>
          </w:tcPr>
          <w:p>
            <w:r>
              <w:t>Current state of the SAML connection.</w:t>
            </w:r>
          </w:p>
        </w:tc>
      </w:tr>
      <w:tr>
        <w:tc>
          <w:tcPr>
            <w:tcW w:type="dxa" w:w="2880"/>
          </w:tcPr>
          <w:p>
            <w:r>
              <w:t>saml.connection.connectedAt</w:t>
            </w:r>
          </w:p>
        </w:tc>
        <w:tc>
          <w:tcPr>
            <w:tcW w:type="dxa" w:w="2880"/>
          </w:tcPr>
          <w:p>
            <w:r>
              <w:t>number</w:t>
            </w:r>
          </w:p>
        </w:tc>
        <w:tc>
          <w:tcPr>
            <w:tcW w:type="dxa" w:w="2880"/>
          </w:tcPr>
          <w:p>
            <w:r>
              <w:t>Timestamp when the SAML config was connected.</w:t>
            </w:r>
          </w:p>
        </w:tc>
      </w:tr>
      <w:tr>
        <w:tc>
          <w:tcPr>
            <w:tcW w:type="dxa" w:w="2880"/>
          </w:tcPr>
          <w:p>
            <w:r>
              <w:t>saml.connection.lastReceivedWebhookEvent</w:t>
            </w:r>
          </w:p>
        </w:tc>
        <w:tc>
          <w:tcPr>
            <w:tcW w:type="dxa" w:w="2880"/>
          </w:tcPr>
          <w:p>
            <w:r>
              <w:t>number</w:t>
            </w:r>
          </w:p>
        </w:tc>
        <w:tc>
          <w:tcPr>
            <w:tcW w:type="dxa" w:w="2880"/>
          </w:tcPr>
          <w:p>
            <w:r>
              <w:t>Timestamp of last webhook event from WorkOS.</w:t>
            </w:r>
          </w:p>
        </w:tc>
      </w:tr>
      <w:tr>
        <w:tc>
          <w:tcPr>
            <w:tcW w:type="dxa" w:w="2880"/>
          </w:tcPr>
          <w:p>
            <w:r>
              <w:t>saml.connection.lastSyncedAt</w:t>
            </w:r>
          </w:p>
        </w:tc>
        <w:tc>
          <w:tcPr>
            <w:tcW w:type="dxa" w:w="2880"/>
          </w:tcPr>
          <w:p>
            <w:r>
              <w:t>number</w:t>
            </w:r>
          </w:p>
        </w:tc>
        <w:tc>
          <w:tcPr>
            <w:tcW w:type="dxa" w:w="2880"/>
          </w:tcPr>
          <w:p>
            <w:r>
              <w:t>Timestamp of last directory sync.</w:t>
            </w:r>
          </w:p>
        </w:tc>
      </w:tr>
      <w:tr>
        <w:tc>
          <w:tcPr>
            <w:tcW w:type="dxa" w:w="2880"/>
          </w:tcPr>
          <w:p>
            <w:r>
              <w:t>saml.directory.type</w:t>
            </w:r>
          </w:p>
        </w:tc>
        <w:tc>
          <w:tcPr>
            <w:tcW w:type="dxa" w:w="2880"/>
          </w:tcPr>
          <w:p>
            <w:r>
              <w:t>string</w:t>
            </w:r>
          </w:p>
        </w:tc>
        <w:tc>
          <w:tcPr>
            <w:tcW w:type="dxa" w:w="2880"/>
          </w:tcPr>
          <w:p>
            <w:r>
              <w:t>Identity Provider type for directory sync.</w:t>
            </w:r>
          </w:p>
        </w:tc>
      </w:tr>
      <w:tr>
        <w:tc>
          <w:tcPr>
            <w:tcW w:type="dxa" w:w="2880"/>
          </w:tcPr>
          <w:p>
            <w:r>
              <w:t>saml.directory.state</w:t>
            </w:r>
          </w:p>
        </w:tc>
        <w:tc>
          <w:tcPr>
            <w:tcW w:type="dxa" w:w="2880"/>
          </w:tcPr>
          <w:p>
            <w:r>
              <w:t>string</w:t>
            </w:r>
          </w:p>
        </w:tc>
        <w:tc>
          <w:tcPr>
            <w:tcW w:type="dxa" w:w="2880"/>
          </w:tcPr>
          <w:p>
            <w:r>
              <w:t>State of directory sync connection.</w:t>
            </w:r>
          </w:p>
        </w:tc>
      </w:tr>
      <w:tr>
        <w:tc>
          <w:tcPr>
            <w:tcW w:type="dxa" w:w="2880"/>
          </w:tcPr>
          <w:p>
            <w:r>
              <w:t>saml.directory.connectedAt</w:t>
            </w:r>
          </w:p>
        </w:tc>
        <w:tc>
          <w:tcPr>
            <w:tcW w:type="dxa" w:w="2880"/>
          </w:tcPr>
          <w:p>
            <w:r>
              <w:t>number</w:t>
            </w:r>
          </w:p>
        </w:tc>
        <w:tc>
          <w:tcPr>
            <w:tcW w:type="dxa" w:w="2880"/>
          </w:tcPr>
          <w:p>
            <w:r>
              <w:t>Timestamp when directory sync config was connected.</w:t>
            </w:r>
          </w:p>
        </w:tc>
      </w:tr>
      <w:tr>
        <w:tc>
          <w:tcPr>
            <w:tcW w:type="dxa" w:w="2880"/>
          </w:tcPr>
          <w:p>
            <w:r>
              <w:t>saml.directory.lastReceivedWebhookEvent</w:t>
            </w:r>
          </w:p>
        </w:tc>
        <w:tc>
          <w:tcPr>
            <w:tcW w:type="dxa" w:w="2880"/>
          </w:tcPr>
          <w:p>
            <w:r>
              <w:t>number</w:t>
            </w:r>
          </w:p>
        </w:tc>
        <w:tc>
          <w:tcPr>
            <w:tcW w:type="dxa" w:w="2880"/>
          </w:tcPr>
          <w:p>
            <w:r>
              <w:t>Timestamp of last webhook event from WorkOS for directory sync.</w:t>
            </w:r>
          </w:p>
        </w:tc>
      </w:tr>
      <w:tr>
        <w:tc>
          <w:tcPr>
            <w:tcW w:type="dxa" w:w="2880"/>
          </w:tcPr>
          <w:p>
            <w:r>
              <w:t>saml.directory.lastSyncedAt</w:t>
            </w:r>
          </w:p>
        </w:tc>
        <w:tc>
          <w:tcPr>
            <w:tcW w:type="dxa" w:w="2880"/>
          </w:tcPr>
          <w:p>
            <w:r>
              <w:t>number</w:t>
            </w:r>
          </w:p>
        </w:tc>
        <w:tc>
          <w:tcPr>
            <w:tcW w:type="dxa" w:w="2880"/>
          </w:tcPr>
          <w:p>
            <w:r>
              <w:t>Timestamp of last directory sync event.</w:t>
            </w:r>
          </w:p>
        </w:tc>
      </w:tr>
      <w:tr>
        <w:tc>
          <w:tcPr>
            <w:tcW w:type="dxa" w:w="2880"/>
          </w:tcPr>
          <w:p>
            <w:r>
              <w:t>saml.enforced</w:t>
            </w:r>
          </w:p>
        </w:tc>
        <w:tc>
          <w:tcPr>
            <w:tcW w:type="dxa" w:w="2880"/>
          </w:tcPr>
          <w:p>
            <w:r>
              <w:t>boolean</w:t>
            </w:r>
          </w:p>
        </w:tc>
        <w:tc>
          <w:tcPr>
            <w:tcW w:type="dxa" w:w="2880"/>
          </w:tcPr>
          <w:p>
            <w:r>
              <w:t>Whether SAML SSO is enforced for the team.</w:t>
            </w:r>
          </w:p>
        </w:tc>
      </w:tr>
      <w:tr>
        <w:tc>
          <w:tcPr>
            <w:tcW w:type="dxa" w:w="2880"/>
          </w:tcPr>
          <w:p>
            <w:r>
              <w:t>saml.defaultRedirectUri</w:t>
            </w:r>
          </w:p>
        </w:tc>
        <w:tc>
          <w:tcPr>
            <w:tcW w:type="dxa" w:w="2880"/>
          </w:tcPr>
          <w:p>
            <w:r>
              <w:t>string</w:t>
            </w:r>
          </w:p>
        </w:tc>
        <w:tc>
          <w:tcPr>
            <w:tcW w:type="dxa" w:w="2880"/>
          </w:tcPr>
          <w:p>
            <w:r>
              <w:t>Default redirect URI after successful SAML authentication (vercel.com, v0.dev, or v0.app).</w:t>
            </w:r>
          </w:p>
        </w:tc>
      </w:tr>
      <w:tr>
        <w:tc>
          <w:tcPr>
            <w:tcW w:type="dxa" w:w="2880"/>
          </w:tcPr>
          <w:p>
            <w:r>
              <w:t>saml.roles</w:t>
            </w:r>
          </w:p>
        </w:tc>
        <w:tc>
          <w:tcPr>
            <w:tcW w:type="dxa" w:w="2880"/>
          </w:tcPr>
          <w:p>
            <w:r>
              <w:t>object</w:t>
            </w:r>
          </w:p>
        </w:tc>
        <w:tc>
          <w:tcPr>
            <w:tcW w:type="dxa" w:w="2880"/>
          </w:tcPr>
          <w:p>
            <w:r>
              <w:t>Mapping of directory groups to Vercel Team roles.</w:t>
            </w:r>
          </w:p>
        </w:tc>
      </w:tr>
      <w:tr>
        <w:tc>
          <w:tcPr>
            <w:tcW w:type="dxa" w:w="2880"/>
          </w:tcPr>
          <w:p>
            <w:r>
              <w:t>inviteCode</w:t>
            </w:r>
          </w:p>
        </w:tc>
        <w:tc>
          <w:tcPr>
            <w:tcW w:type="dxa" w:w="2880"/>
          </w:tcPr>
          <w:p>
            <w:r>
              <w:t>string</w:t>
            </w:r>
          </w:p>
        </w:tc>
        <w:tc>
          <w:tcPr>
            <w:tcW w:type="dxa" w:w="2880"/>
          </w:tcPr>
          <w:p>
            <w:r>
              <w:t>Code that can be used to join this Team (visible to owners only).</w:t>
            </w:r>
          </w:p>
        </w:tc>
      </w:tr>
      <w:tr>
        <w:tc>
          <w:tcPr>
            <w:tcW w:type="dxa" w:w="2880"/>
          </w:tcPr>
          <w:p>
            <w:r>
              <w:t>description</w:t>
            </w:r>
          </w:p>
        </w:tc>
        <w:tc>
          <w:tcPr>
            <w:tcW w:type="dxa" w:w="2880"/>
          </w:tcPr>
          <w:p>
            <w:r>
              <w:t>string</w:t>
            </w:r>
          </w:p>
        </w:tc>
        <w:tc>
          <w:tcPr>
            <w:tcW w:type="dxa" w:w="2880"/>
          </w:tcPr>
          <w:p>
            <w:r>
              <w:t>Short description of the Team.</w:t>
            </w:r>
          </w:p>
        </w:tc>
      </w:tr>
      <w:tr>
        <w:tc>
          <w:tcPr>
            <w:tcW w:type="dxa" w:w="2880"/>
          </w:tcPr>
          <w:p>
            <w:r>
              <w:t>defaultRoles.teamRoles</w:t>
            </w:r>
          </w:p>
        </w:tc>
        <w:tc>
          <w:tcPr>
            <w:tcW w:type="dxa" w:w="2880"/>
          </w:tcPr>
          <w:p>
            <w:r>
              <w:t>array</w:t>
            </w:r>
          </w:p>
        </w:tc>
        <w:tc>
          <w:tcPr>
            <w:tcW w:type="dxa" w:w="2880"/>
          </w:tcPr>
          <w:p>
            <w:r>
              <w:t>List of team role enums.</w:t>
            </w:r>
          </w:p>
        </w:tc>
      </w:tr>
      <w:tr>
        <w:tc>
          <w:tcPr>
            <w:tcW w:type="dxa" w:w="2880"/>
          </w:tcPr>
          <w:p>
            <w:r>
              <w:t>defaultRoles.teamPermissions</w:t>
            </w:r>
          </w:p>
        </w:tc>
        <w:tc>
          <w:tcPr>
            <w:tcW w:type="dxa" w:w="2880"/>
          </w:tcPr>
          <w:p>
            <w:r>
              <w:t>array</w:t>
            </w:r>
          </w:p>
        </w:tc>
        <w:tc>
          <w:tcPr>
            <w:tcW w:type="dxa" w:w="2880"/>
          </w:tcPr>
          <w:p>
            <w:r>
              <w:t>List of team permission enums.</w:t>
            </w:r>
          </w:p>
        </w:tc>
      </w:tr>
      <w:tr>
        <w:tc>
          <w:tcPr>
            <w:tcW w:type="dxa" w:w="2880"/>
          </w:tcPr>
          <w:p>
            <w:r>
              <w:t>stagingPrefix</w:t>
            </w:r>
          </w:p>
        </w:tc>
        <w:tc>
          <w:tcPr>
            <w:tcW w:type="dxa" w:w="2880"/>
          </w:tcPr>
          <w:p>
            <w:r>
              <w:t>string</w:t>
            </w:r>
          </w:p>
        </w:tc>
        <w:tc>
          <w:tcPr>
            <w:tcW w:type="dxa" w:w="2880"/>
          </w:tcPr>
          <w:p>
            <w:r>
              <w:t>Prefix for automatic aliases.</w:t>
            </w:r>
          </w:p>
        </w:tc>
      </w:tr>
      <w:tr>
        <w:tc>
          <w:tcPr>
            <w:tcW w:type="dxa" w:w="2880"/>
          </w:tcPr>
          <w:p>
            <w:r>
              <w:t>resourceConfig.concurrentBuilds</w:t>
            </w:r>
          </w:p>
        </w:tc>
        <w:tc>
          <w:tcPr>
            <w:tcW w:type="dxa" w:w="2880"/>
          </w:tcPr>
          <w:p>
            <w:r>
              <w:t>number</w:t>
            </w:r>
          </w:p>
        </w:tc>
        <w:tc>
          <w:tcPr>
            <w:tcW w:type="dxa" w:w="2880"/>
          </w:tcPr>
          <w:p>
            <w:r>
              <w:t>Total concurrent builds allowed for the team.</w:t>
            </w:r>
          </w:p>
        </w:tc>
      </w:tr>
      <w:tr>
        <w:tc>
          <w:tcPr>
            <w:tcW w:type="dxa" w:w="2880"/>
          </w:tcPr>
          <w:p>
            <w:r>
              <w:t>resourceConfig.elasticConcurrencyEnabled</w:t>
            </w:r>
          </w:p>
        </w:tc>
        <w:tc>
          <w:tcPr>
            <w:tcW w:type="dxa" w:w="2880"/>
          </w:tcPr>
          <w:p>
            <w:r>
              <w:t>boolean</w:t>
            </w:r>
          </w:p>
        </w:tc>
        <w:tc>
          <w:tcPr>
            <w:tcW w:type="dxa" w:w="2880"/>
          </w:tcPr>
          <w:p>
            <w:r>
              <w:t>Whether elastic concurrency is enabled.</w:t>
            </w:r>
          </w:p>
        </w:tc>
      </w:tr>
      <w:tr>
        <w:tc>
          <w:tcPr>
            <w:tcW w:type="dxa" w:w="2880"/>
          </w:tcPr>
          <w:p>
            <w:r>
              <w:t>resourceConfig.edgeConfigSize</w:t>
            </w:r>
          </w:p>
        </w:tc>
        <w:tc>
          <w:tcPr>
            <w:tcW w:type="dxa" w:w="2880"/>
          </w:tcPr>
          <w:p>
            <w:r>
              <w:t>number</w:t>
            </w:r>
          </w:p>
        </w:tc>
        <w:tc>
          <w:tcPr>
            <w:tcW w:type="dxa" w:w="2880"/>
          </w:tcPr>
          <w:p>
            <w:r>
              <w:t>Maximum Edge Config size in kilobytes.</w:t>
            </w:r>
          </w:p>
        </w:tc>
      </w:tr>
      <w:tr>
        <w:tc>
          <w:tcPr>
            <w:tcW w:type="dxa" w:w="2880"/>
          </w:tcPr>
          <w:p>
            <w:r>
              <w:t>resourceConfig.edgeConfigs</w:t>
            </w:r>
          </w:p>
        </w:tc>
        <w:tc>
          <w:tcPr>
            <w:tcW w:type="dxa" w:w="2880"/>
          </w:tcPr>
          <w:p>
            <w:r>
              <w:t>number</w:t>
            </w:r>
          </w:p>
        </w:tc>
        <w:tc>
          <w:tcPr>
            <w:tcW w:type="dxa" w:w="2880"/>
          </w:tcPr>
          <w:p>
            <w:r>
              <w:t>Max number of edge configs.</w:t>
            </w:r>
          </w:p>
        </w:tc>
      </w:tr>
      <w:tr>
        <w:tc>
          <w:tcPr>
            <w:tcW w:type="dxa" w:w="2880"/>
          </w:tcPr>
          <w:p>
            <w:r>
              <w:t>resourceConfig.kvDatabases</w:t>
            </w:r>
          </w:p>
        </w:tc>
        <w:tc>
          <w:tcPr>
            <w:tcW w:type="dxa" w:w="2880"/>
          </w:tcPr>
          <w:p>
            <w:r>
              <w:t>number</w:t>
            </w:r>
          </w:p>
        </w:tc>
        <w:tc>
          <w:tcPr>
            <w:tcW w:type="dxa" w:w="2880"/>
          </w:tcPr>
          <w:p>
            <w:r>
              <w:t>Max number of KV databases.</w:t>
            </w:r>
          </w:p>
        </w:tc>
      </w:tr>
      <w:tr>
        <w:tc>
          <w:tcPr>
            <w:tcW w:type="dxa" w:w="2880"/>
          </w:tcPr>
          <w:p>
            <w:r>
              <w:t>resourceConfig.blobStores</w:t>
            </w:r>
          </w:p>
        </w:tc>
        <w:tc>
          <w:tcPr>
            <w:tcW w:type="dxa" w:w="2880"/>
          </w:tcPr>
          <w:p>
            <w:r>
              <w:t>number</w:t>
            </w:r>
          </w:p>
        </w:tc>
        <w:tc>
          <w:tcPr>
            <w:tcW w:type="dxa" w:w="2880"/>
          </w:tcPr>
          <w:p>
            <w:r>
              <w:t>Max number of blob stores.</w:t>
            </w:r>
          </w:p>
        </w:tc>
      </w:tr>
      <w:tr>
        <w:tc>
          <w:tcPr>
            <w:tcW w:type="dxa" w:w="2880"/>
          </w:tcPr>
          <w:p>
            <w:r>
              <w:t>resourceConfig.postgresDatabases</w:t>
            </w:r>
          </w:p>
        </w:tc>
        <w:tc>
          <w:tcPr>
            <w:tcW w:type="dxa" w:w="2880"/>
          </w:tcPr>
          <w:p>
            <w:r>
              <w:t>number</w:t>
            </w:r>
          </w:p>
        </w:tc>
        <w:tc>
          <w:tcPr>
            <w:tcW w:type="dxa" w:w="2880"/>
          </w:tcPr>
          <w:p>
            <w:r>
              <w:t>Max number of Postgres databases.</w:t>
            </w:r>
          </w:p>
        </w:tc>
      </w:tr>
      <w:tr>
        <w:tc>
          <w:tcPr>
            <w:tcW w:type="dxa" w:w="2880"/>
          </w:tcPr>
          <w:p>
            <w:r>
              <w:t>resourceConfig.buildEntitlements.enhancedBuilds</w:t>
            </w:r>
          </w:p>
        </w:tc>
        <w:tc>
          <w:tcPr>
            <w:tcW w:type="dxa" w:w="2880"/>
          </w:tcPr>
          <w:p>
            <w:r>
              <w:t>boolean</w:t>
            </w:r>
          </w:p>
        </w:tc>
        <w:tc>
          <w:tcPr>
            <w:tcW w:type="dxa" w:w="2880"/>
          </w:tcPr>
          <w:p>
            <w:r>
              <w:t>Whether enhanced builds entitlement is enabled.</w:t>
            </w:r>
          </w:p>
        </w:tc>
      </w:tr>
      <w:tr>
        <w:tc>
          <w:tcPr>
            <w:tcW w:type="dxa" w:w="2880"/>
          </w:tcPr>
          <w:p>
            <w:r>
              <w:t>previewDeploymentSuffix</w:t>
            </w:r>
          </w:p>
        </w:tc>
        <w:tc>
          <w:tcPr>
            <w:tcW w:type="dxa" w:w="2880"/>
          </w:tcPr>
          <w:p>
            <w:r>
              <w:t>string</w:t>
            </w:r>
          </w:p>
        </w:tc>
        <w:tc>
          <w:tcPr>
            <w:tcW w:type="dxa" w:w="2880"/>
          </w:tcPr>
          <w:p>
            <w:r>
              <w:t>Suffix for preview deployment hostnames.</w:t>
            </w:r>
          </w:p>
        </w:tc>
      </w:tr>
      <w:tr>
        <w:tc>
          <w:tcPr>
            <w:tcW w:type="dxa" w:w="2880"/>
          </w:tcPr>
          <w:p>
            <w:r>
              <w:t>platform</w:t>
            </w:r>
          </w:p>
        </w:tc>
        <w:tc>
          <w:tcPr>
            <w:tcW w:type="dxa" w:w="2880"/>
          </w:tcPr>
          <w:p>
            <w:r>
              <w:t>boolean</w:t>
            </w:r>
          </w:p>
        </w:tc>
        <w:tc>
          <w:tcPr>
            <w:tcW w:type="dxa" w:w="2880"/>
          </w:tcPr>
          <w:p>
            <w:r>
              <w:t>Whether the team is a platform team.</w:t>
            </w:r>
          </w:p>
        </w:tc>
      </w:tr>
      <w:tr>
        <w:tc>
          <w:tcPr>
            <w:tcW w:type="dxa" w:w="2880"/>
          </w:tcPr>
          <w:p>
            <w:r>
              <w:t>disableHardAutoBlocks</w:t>
            </w:r>
          </w:p>
        </w:tc>
        <w:tc>
          <w:tcPr>
            <w:tcW w:type="dxa" w:w="2880"/>
          </w:tcPr>
          <w:p>
            <w:r>
              <w:t>boolean/number</w:t>
            </w:r>
          </w:p>
        </w:tc>
        <w:tc>
          <w:tcPr>
            <w:tcW w:type="dxa" w:w="2880"/>
          </w:tcPr>
          <w:p>
            <w:r>
              <w:t>Disables hard auto blocks for the team.</w:t>
            </w:r>
          </w:p>
        </w:tc>
      </w:tr>
      <w:tr>
        <w:tc>
          <w:tcPr>
            <w:tcW w:type="dxa" w:w="2880"/>
          </w:tcPr>
          <w:p>
            <w:r>
              <w:t>remoteCaching.enabled</w:t>
            </w:r>
          </w:p>
        </w:tc>
        <w:tc>
          <w:tcPr>
            <w:tcW w:type="dxa" w:w="2880"/>
          </w:tcPr>
          <w:p>
            <w:r>
              <w:t>boolean</w:t>
            </w:r>
          </w:p>
        </w:tc>
        <w:tc>
          <w:tcPr>
            <w:tcW w:type="dxa" w:w="2880"/>
          </w:tcPr>
          <w:p>
            <w:r>
              <w:t>Whether remote caching is enabled for the team.</w:t>
            </w:r>
          </w:p>
        </w:tc>
      </w:tr>
      <w:tr>
        <w:tc>
          <w:tcPr>
            <w:tcW w:type="dxa" w:w="2880"/>
          </w:tcPr>
          <w:p>
            <w:r>
              <w:t>defaultDeploymentProtection.passwordProtection.deploymentType</w:t>
            </w:r>
          </w:p>
        </w:tc>
        <w:tc>
          <w:tcPr>
            <w:tcW w:type="dxa" w:w="2880"/>
          </w:tcPr>
          <w:p>
            <w:r>
              <w:t>string</w:t>
            </w:r>
          </w:p>
        </w:tc>
        <w:tc>
          <w:tcPr>
            <w:tcW w:type="dxa" w:w="2880"/>
          </w:tcPr>
          <w:p>
            <w:r>
              <w:t>Deployment type for password protection.</w:t>
            </w:r>
          </w:p>
        </w:tc>
      </w:tr>
      <w:tr>
        <w:tc>
          <w:tcPr>
            <w:tcW w:type="dxa" w:w="2880"/>
          </w:tcPr>
          <w:p>
            <w:r>
              <w:t>defaultDeploymentProtection.ssoProtection.deploymentType</w:t>
            </w:r>
          </w:p>
        </w:tc>
        <w:tc>
          <w:tcPr>
            <w:tcW w:type="dxa" w:w="2880"/>
          </w:tcPr>
          <w:p>
            <w:r>
              <w:t>string</w:t>
            </w:r>
          </w:p>
        </w:tc>
        <w:tc>
          <w:tcPr>
            <w:tcW w:type="dxa" w:w="2880"/>
          </w:tcPr>
          <w:p>
            <w:r>
              <w:t>Deployment type for SSO protection.</w:t>
            </w:r>
          </w:p>
        </w:tc>
      </w:tr>
      <w:tr>
        <w:tc>
          <w:tcPr>
            <w:tcW w:type="dxa" w:w="2880"/>
          </w:tcPr>
          <w:p>
            <w:r>
              <w:t>defaultExpirationSettings.expirationDays</w:t>
            </w:r>
          </w:p>
        </w:tc>
        <w:tc>
          <w:tcPr>
            <w:tcW w:type="dxa" w:w="2880"/>
          </w:tcPr>
          <w:p>
            <w:r>
              <w:t>number</w:t>
            </w:r>
          </w:p>
        </w:tc>
        <w:tc>
          <w:tcPr>
            <w:tcW w:type="dxa" w:w="2880"/>
          </w:tcPr>
          <w:p>
            <w:r>
              <w:t>Days to keep non-production deployments.</w:t>
            </w:r>
          </w:p>
        </w:tc>
      </w:tr>
      <w:tr>
        <w:tc>
          <w:tcPr>
            <w:tcW w:type="dxa" w:w="2880"/>
          </w:tcPr>
          <w:p>
            <w:r>
              <w:t>defaultExpirationSettings.expirationDaysProduction</w:t>
            </w:r>
          </w:p>
        </w:tc>
        <w:tc>
          <w:tcPr>
            <w:tcW w:type="dxa" w:w="2880"/>
          </w:tcPr>
          <w:p>
            <w:r>
              <w:t>number</w:t>
            </w:r>
          </w:p>
        </w:tc>
        <w:tc>
          <w:tcPr>
            <w:tcW w:type="dxa" w:w="2880"/>
          </w:tcPr>
          <w:p>
            <w:r>
              <w:t>Days to keep production deployments.</w:t>
            </w:r>
          </w:p>
        </w:tc>
      </w:tr>
      <w:tr>
        <w:tc>
          <w:tcPr>
            <w:tcW w:type="dxa" w:w="2880"/>
          </w:tcPr>
          <w:p>
            <w:r>
              <w:t>defaultExpirationSettings.expirationDaysCanceled</w:t>
            </w:r>
          </w:p>
        </w:tc>
        <w:tc>
          <w:tcPr>
            <w:tcW w:type="dxa" w:w="2880"/>
          </w:tcPr>
          <w:p>
            <w:r>
              <w:t>number</w:t>
            </w:r>
          </w:p>
        </w:tc>
        <w:tc>
          <w:tcPr>
            <w:tcW w:type="dxa" w:w="2880"/>
          </w:tcPr>
          <w:p>
            <w:r>
              <w:t>Days to keep canceled deployments.</w:t>
            </w:r>
          </w:p>
        </w:tc>
      </w:tr>
      <w:tr>
        <w:tc>
          <w:tcPr>
            <w:tcW w:type="dxa" w:w="2880"/>
          </w:tcPr>
          <w:p>
            <w:r>
              <w:t>defaultExpirationSettings.expirationDaysErrored</w:t>
            </w:r>
          </w:p>
        </w:tc>
        <w:tc>
          <w:tcPr>
            <w:tcW w:type="dxa" w:w="2880"/>
          </w:tcPr>
          <w:p>
            <w:r>
              <w:t>number</w:t>
            </w:r>
          </w:p>
        </w:tc>
        <w:tc>
          <w:tcPr>
            <w:tcW w:type="dxa" w:w="2880"/>
          </w:tcPr>
          <w:p>
            <w:r>
              <w:t>Days to keep errored deployments.</w:t>
            </w:r>
          </w:p>
        </w:tc>
      </w:tr>
      <w:tr>
        <w:tc>
          <w:tcPr>
            <w:tcW w:type="dxa" w:w="2880"/>
          </w:tcPr>
          <w:p>
            <w:r>
              <w:t>defaultExpirationSettings.deploymentsToKeep</w:t>
            </w:r>
          </w:p>
        </w:tc>
        <w:tc>
          <w:tcPr>
            <w:tcW w:type="dxa" w:w="2880"/>
          </w:tcPr>
          <w:p>
            <w:r>
              <w:t>number</w:t>
            </w:r>
          </w:p>
        </w:tc>
        <w:tc>
          <w:tcPr>
            <w:tcW w:type="dxa" w:w="2880"/>
          </w:tcPr>
          <w:p>
            <w:r>
              <w:t>Minimum number of production deployments to keep.</w:t>
            </w:r>
          </w:p>
        </w:tc>
      </w:tr>
      <w:tr>
        <w:tc>
          <w:tcPr>
            <w:tcW w:type="dxa" w:w="2880"/>
          </w:tcPr>
          <w:p>
            <w:r>
              <w:t>enablePreviewFeedback</w:t>
            </w:r>
          </w:p>
        </w:tc>
        <w:tc>
          <w:tcPr>
            <w:tcW w:type="dxa" w:w="2880"/>
          </w:tcPr>
          <w:p>
            <w:r>
              <w:t>string</w:t>
            </w:r>
          </w:p>
        </w:tc>
        <w:tc>
          <w:tcPr>
            <w:tcW w:type="dxa" w:w="2880"/>
          </w:tcPr>
          <w:p>
            <w:r>
              <w:t>Whether preview toolbar is enabled: one of default, on, off, on-force, off-force, default-force</w:t>
            </w:r>
          </w:p>
        </w:tc>
      </w:tr>
      <w:tr>
        <w:tc>
          <w:tcPr>
            <w:tcW w:type="dxa" w:w="2880"/>
          </w:tcPr>
          <w:p>
            <w:r>
              <w:t>enableProductionFeedback</w:t>
            </w:r>
          </w:p>
        </w:tc>
        <w:tc>
          <w:tcPr>
            <w:tcW w:type="dxa" w:w="2880"/>
          </w:tcPr>
          <w:p>
            <w:r>
              <w:t>string</w:t>
            </w:r>
          </w:p>
        </w:tc>
        <w:tc>
          <w:tcPr>
            <w:tcW w:type="dxa" w:w="2880"/>
          </w:tcPr>
          <w:p>
            <w:r>
              <w:t>Whether production toolbar is enabled: one of default, on, off, on-force, off-force, default-force</w:t>
            </w:r>
          </w:p>
        </w:tc>
      </w:tr>
      <w:tr>
        <w:tc>
          <w:tcPr>
            <w:tcW w:type="dxa" w:w="2880"/>
          </w:tcPr>
          <w:p>
            <w:r>
              <w:t>sensitiveEnvironmentVariablePolicy</w:t>
            </w:r>
          </w:p>
        </w:tc>
        <w:tc>
          <w:tcPr>
            <w:tcW w:type="dxa" w:w="2880"/>
          </w:tcPr>
          <w:p>
            <w:r>
              <w:t>string</w:t>
            </w:r>
          </w:p>
        </w:tc>
        <w:tc>
          <w:tcPr>
            <w:tcW w:type="dxa" w:w="2880"/>
          </w:tcPr>
          <w:p>
            <w:r>
              <w:t>Sensitive environment variable policy: one of default, on, off</w:t>
            </w:r>
          </w:p>
        </w:tc>
      </w:tr>
      <w:tr>
        <w:tc>
          <w:tcPr>
            <w:tcW w:type="dxa" w:w="2880"/>
          </w:tcPr>
          <w:p>
            <w:r>
              <w:t>hideIpAddresses</w:t>
            </w:r>
          </w:p>
        </w:tc>
        <w:tc>
          <w:tcPr>
            <w:tcW w:type="dxa" w:w="2880"/>
          </w:tcPr>
          <w:p>
            <w:r>
              <w:t>boolean</w:t>
            </w:r>
          </w:p>
        </w:tc>
        <w:tc>
          <w:tcPr>
            <w:tcW w:type="dxa" w:w="2880"/>
          </w:tcPr>
          <w:p>
            <w:r>
              <w:t>Indicates if IP addresses are hidden in observability tooling.</w:t>
            </w:r>
          </w:p>
        </w:tc>
      </w:tr>
      <w:tr>
        <w:tc>
          <w:tcPr>
            <w:tcW w:type="dxa" w:w="2880"/>
          </w:tcPr>
          <w:p>
            <w:r>
              <w:t>hideIpAddressesInLogDrains</w:t>
            </w:r>
          </w:p>
        </w:tc>
        <w:tc>
          <w:tcPr>
            <w:tcW w:type="dxa" w:w="2880"/>
          </w:tcPr>
          <w:p>
            <w:r>
              <w:t>boolean</w:t>
            </w:r>
          </w:p>
        </w:tc>
        <w:tc>
          <w:tcPr>
            <w:tcW w:type="dxa" w:w="2880"/>
          </w:tcPr>
          <w:p>
            <w:r>
              <w:t>Indicates if IP addresses are hidden in log drains.</w:t>
            </w:r>
          </w:p>
        </w:tc>
      </w:tr>
      <w:tr>
        <w:tc>
          <w:tcPr>
            <w:tcW w:type="dxa" w:w="2880"/>
          </w:tcPr>
          <w:p>
            <w:r>
              <w:t>ipBuckets</w:t>
            </w:r>
          </w:p>
        </w:tc>
        <w:tc>
          <w:tcPr>
            <w:tcW w:type="dxa" w:w="2880"/>
          </w:tcPr>
          <w:p>
            <w:r>
              <w:t>array</w:t>
            </w:r>
          </w:p>
        </w:tc>
        <w:tc>
          <w:tcPr>
            <w:tcW w:type="dxa" w:w="2880"/>
          </w:tcPr>
          <w:p>
            <w:r>
              <w:t>List of IP bucket objects: {bucket: string, supportUntil: number}</w:t>
            </w:r>
          </w:p>
        </w:tc>
      </w:tr>
      <w:tr>
        <w:tc>
          <w:tcPr>
            <w:tcW w:type="dxa" w:w="2880"/>
          </w:tcPr>
          <w:p>
            <w:r>
              <w:t>id</w:t>
            </w:r>
          </w:p>
        </w:tc>
        <w:tc>
          <w:tcPr>
            <w:tcW w:type="dxa" w:w="2880"/>
          </w:tcPr>
          <w:p>
            <w:r>
              <w:t>string</w:t>
            </w:r>
          </w:p>
        </w:tc>
        <w:tc>
          <w:tcPr>
            <w:tcW w:type="dxa" w:w="2880"/>
          </w:tcPr>
          <w:p>
            <w:r>
              <w:t>The Team's unique identifier.</w:t>
            </w:r>
          </w:p>
        </w:tc>
      </w:tr>
      <w:tr>
        <w:tc>
          <w:tcPr>
            <w:tcW w:type="dxa" w:w="2880"/>
          </w:tcPr>
          <w:p>
            <w:r>
              <w:t>slug</w:t>
            </w:r>
          </w:p>
        </w:tc>
        <w:tc>
          <w:tcPr>
            <w:tcW w:type="dxa" w:w="2880"/>
          </w:tcPr>
          <w:p>
            <w:r>
              <w:t>string</w:t>
            </w:r>
          </w:p>
        </w:tc>
        <w:tc>
          <w:tcPr>
            <w:tcW w:type="dxa" w:w="2880"/>
          </w:tcPr>
          <w:p>
            <w:r>
              <w:t>The Team's unique slug.</w:t>
            </w:r>
          </w:p>
        </w:tc>
      </w:tr>
      <w:tr>
        <w:tc>
          <w:tcPr>
            <w:tcW w:type="dxa" w:w="2880"/>
          </w:tcPr>
          <w:p>
            <w:r>
              <w:t>name</w:t>
            </w:r>
          </w:p>
        </w:tc>
        <w:tc>
          <w:tcPr>
            <w:tcW w:type="dxa" w:w="2880"/>
          </w:tcPr>
          <w:p>
            <w:r>
              <w:t>string</w:t>
            </w:r>
          </w:p>
        </w:tc>
        <w:tc>
          <w:tcPr>
            <w:tcW w:type="dxa" w:w="2880"/>
          </w:tcPr>
          <w:p>
            <w:r>
              <w:t>Name of the Team.</w:t>
            </w:r>
          </w:p>
        </w:tc>
      </w:tr>
      <w:tr>
        <w:tc>
          <w:tcPr>
            <w:tcW w:type="dxa" w:w="2880"/>
          </w:tcPr>
          <w:p>
            <w:r>
              <w:t>avatar</w:t>
            </w:r>
          </w:p>
        </w:tc>
        <w:tc>
          <w:tcPr>
            <w:tcW w:type="dxa" w:w="2880"/>
          </w:tcPr>
          <w:p>
            <w:r>
              <w:t>string</w:t>
            </w:r>
          </w:p>
        </w:tc>
        <w:tc>
          <w:tcPr>
            <w:tcW w:type="dxa" w:w="2880"/>
          </w:tcPr>
          <w:p>
            <w:r>
              <w:t>ID of the file used as the Team's avatar.</w:t>
            </w:r>
          </w:p>
        </w:tc>
      </w:tr>
      <w:tr>
        <w:tc>
          <w:tcPr>
            <w:tcW w:type="dxa" w:w="2880"/>
          </w:tcPr>
          <w:p>
            <w:r>
              <w:t>membership.uid</w:t>
            </w:r>
          </w:p>
        </w:tc>
        <w:tc>
          <w:tcPr>
            <w:tcW w:type="dxa" w:w="2880"/>
          </w:tcPr>
          <w:p>
            <w:r>
              <w:t>string</w:t>
            </w:r>
          </w:p>
        </w:tc>
        <w:tc>
          <w:tcPr>
            <w:tcW w:type="dxa" w:w="2880"/>
          </w:tcPr>
          <w:p>
            <w:r>
              <w:t>ID of the user in the team.</w:t>
            </w:r>
          </w:p>
        </w:tc>
      </w:tr>
      <w:tr>
        <w:tc>
          <w:tcPr>
            <w:tcW w:type="dxa" w:w="2880"/>
          </w:tcPr>
          <w:p>
            <w:r>
              <w:t>membership.entitlements</w:t>
            </w:r>
          </w:p>
        </w:tc>
        <w:tc>
          <w:tcPr>
            <w:tcW w:type="dxa" w:w="2880"/>
          </w:tcPr>
          <w:p>
            <w:r>
              <w:t>array</w:t>
            </w:r>
          </w:p>
        </w:tc>
        <w:tc>
          <w:tcPr>
            <w:tcW w:type="dxa" w:w="2880"/>
          </w:tcPr>
          <w:p>
            <w:r>
              <w:t>List of entitlement objects.</w:t>
            </w:r>
          </w:p>
        </w:tc>
      </w:tr>
      <w:tr>
        <w:tc>
          <w:tcPr>
            <w:tcW w:type="dxa" w:w="2880"/>
          </w:tcPr>
          <w:p>
            <w:r>
              <w:t>membership.teamId</w:t>
            </w:r>
          </w:p>
        </w:tc>
        <w:tc>
          <w:tcPr>
            <w:tcW w:type="dxa" w:w="2880"/>
          </w:tcPr>
          <w:p>
            <w:r>
              <w:t>string</w:t>
            </w:r>
          </w:p>
        </w:tc>
        <w:tc>
          <w:tcPr>
            <w:tcW w:type="dxa" w:w="2880"/>
          </w:tcPr>
          <w:p>
            <w:r>
              <w:t>Team ID for the membership.</w:t>
            </w:r>
          </w:p>
        </w:tc>
      </w:tr>
      <w:tr>
        <w:tc>
          <w:tcPr>
            <w:tcW w:type="dxa" w:w="2880"/>
          </w:tcPr>
          <w:p>
            <w:r>
              <w:t>membership.confirmed</w:t>
            </w:r>
          </w:p>
        </w:tc>
        <w:tc>
          <w:tcPr>
            <w:tcW w:type="dxa" w:w="2880"/>
          </w:tcPr>
          <w:p>
            <w:r>
              <w:t>boolean</w:t>
            </w:r>
          </w:p>
        </w:tc>
        <w:tc>
          <w:tcPr>
            <w:tcW w:type="dxa" w:w="2880"/>
          </w:tcPr>
          <w:p>
            <w:r>
              <w:t>Whether the user's membership is confirmed.</w:t>
            </w:r>
          </w:p>
        </w:tc>
      </w:tr>
      <w:tr>
        <w:tc>
          <w:tcPr>
            <w:tcW w:type="dxa" w:w="2880"/>
          </w:tcPr>
          <w:p>
            <w:r>
              <w:t>membership.accessRequestedAt</w:t>
            </w:r>
          </w:p>
        </w:tc>
        <w:tc>
          <w:tcPr>
            <w:tcW w:type="dxa" w:w="2880"/>
          </w:tcPr>
          <w:p>
            <w:r>
              <w:t>number</w:t>
            </w:r>
          </w:p>
        </w:tc>
        <w:tc>
          <w:tcPr>
            <w:tcW w:type="dxa" w:w="2880"/>
          </w:tcPr>
          <w:p>
            <w:r>
              <w:t>Timestamp when access was requested.</w:t>
            </w:r>
          </w:p>
        </w:tc>
      </w:tr>
      <w:tr>
        <w:tc>
          <w:tcPr>
            <w:tcW w:type="dxa" w:w="2880"/>
          </w:tcPr>
          <w:p>
            <w:r>
              <w:t>membership.role</w:t>
            </w:r>
          </w:p>
        </w:tc>
        <w:tc>
          <w:tcPr>
            <w:tcW w:type="dxa" w:w="2880"/>
          </w:tcPr>
          <w:p>
            <w:r>
              <w:t>string</w:t>
            </w:r>
          </w:p>
        </w:tc>
        <w:tc>
          <w:tcPr>
            <w:tcW w:type="dxa" w:w="2880"/>
          </w:tcPr>
          <w:p>
            <w:r>
              <w:t>User's role in the team.</w:t>
            </w:r>
          </w:p>
        </w:tc>
      </w:tr>
      <w:tr>
        <w:tc>
          <w:tcPr>
            <w:tcW w:type="dxa" w:w="2880"/>
          </w:tcPr>
          <w:p>
            <w:r>
              <w:t>membership.teamRoles</w:t>
            </w:r>
          </w:p>
        </w:tc>
        <w:tc>
          <w:tcPr>
            <w:tcW w:type="dxa" w:w="2880"/>
          </w:tcPr>
          <w:p>
            <w:r>
              <w:t>array</w:t>
            </w:r>
          </w:p>
        </w:tc>
        <w:tc>
          <w:tcPr>
            <w:tcW w:type="dxa" w:w="2880"/>
          </w:tcPr>
          <w:p>
            <w:r>
              <w:t>List of roles assigned to the user.</w:t>
            </w:r>
          </w:p>
        </w:tc>
      </w:tr>
      <w:tr>
        <w:tc>
          <w:tcPr>
            <w:tcW w:type="dxa" w:w="2880"/>
          </w:tcPr>
          <w:p>
            <w:r>
              <w:t>membership.teamPermissions</w:t>
            </w:r>
          </w:p>
        </w:tc>
        <w:tc>
          <w:tcPr>
            <w:tcW w:type="dxa" w:w="2880"/>
          </w:tcPr>
          <w:p>
            <w:r>
              <w:t>array</w:t>
            </w:r>
          </w:p>
        </w:tc>
        <w:tc>
          <w:tcPr>
            <w:tcW w:type="dxa" w:w="2880"/>
          </w:tcPr>
          <w:p>
            <w:r>
              <w:t>List of permissions assigned to the user.</w:t>
            </w:r>
          </w:p>
        </w:tc>
      </w:tr>
      <w:tr>
        <w:tc>
          <w:tcPr>
            <w:tcW w:type="dxa" w:w="2880"/>
          </w:tcPr>
          <w:p>
            <w:r>
              <w:t>membership.createdAt</w:t>
            </w:r>
          </w:p>
        </w:tc>
        <w:tc>
          <w:tcPr>
            <w:tcW w:type="dxa" w:w="2880"/>
          </w:tcPr>
          <w:p>
            <w:r>
              <w:t>number</w:t>
            </w:r>
          </w:p>
        </w:tc>
        <w:tc>
          <w:tcPr>
            <w:tcW w:type="dxa" w:w="2880"/>
          </w:tcPr>
          <w:p>
            <w:r>
              <w:t>Timestamp when membership was created.</w:t>
            </w:r>
          </w:p>
        </w:tc>
      </w:tr>
      <w:tr>
        <w:tc>
          <w:tcPr>
            <w:tcW w:type="dxa" w:w="2880"/>
          </w:tcPr>
          <w:p>
            <w:r>
              <w:t>membership.created</w:t>
            </w:r>
          </w:p>
        </w:tc>
        <w:tc>
          <w:tcPr>
            <w:tcW w:type="dxa" w:w="2880"/>
          </w:tcPr>
          <w:p>
            <w:r>
              <w:t>number</w:t>
            </w:r>
          </w:p>
        </w:tc>
        <w:tc>
          <w:tcPr>
            <w:tcW w:type="dxa" w:w="2880"/>
          </w:tcPr>
          <w:p>
            <w:r>
              <w:t>Timestamp when membership was created.</w:t>
            </w:r>
          </w:p>
        </w:tc>
      </w:tr>
      <w:tr>
        <w:tc>
          <w:tcPr>
            <w:tcW w:type="dxa" w:w="2880"/>
          </w:tcPr>
          <w:p>
            <w:r>
              <w:t>membership.joinedFrom.origin</w:t>
            </w:r>
          </w:p>
        </w:tc>
        <w:tc>
          <w:tcPr>
            <w:tcW w:type="dxa" w:w="2880"/>
          </w:tcPr>
          <w:p>
            <w:r>
              <w:t>string</w:t>
            </w:r>
          </w:p>
        </w:tc>
        <w:tc>
          <w:tcPr>
            <w:tcW w:type="dxa" w:w="2880"/>
          </w:tcPr>
          <w:p>
            <w:r>
              <w:t>Origin of how the user joined.</w:t>
            </w:r>
          </w:p>
        </w:tc>
      </w:tr>
      <w:tr>
        <w:tc>
          <w:tcPr>
            <w:tcW w:type="dxa" w:w="2880"/>
          </w:tcPr>
          <w:p>
            <w:r>
              <w:t>membership.joinedFrom.commitId</w:t>
            </w:r>
          </w:p>
        </w:tc>
        <w:tc>
          <w:tcPr>
            <w:tcW w:type="dxa" w:w="2880"/>
          </w:tcPr>
          <w:p>
            <w:r>
              <w:t>string</w:t>
            </w:r>
          </w:p>
        </w:tc>
        <w:tc>
          <w:tcPr>
            <w:tcW w:type="dxa" w:w="2880"/>
          </w:tcPr>
          <w:p>
            <w:r>
              <w:t>Commit ID (if applicable).</w:t>
            </w:r>
          </w:p>
        </w:tc>
      </w:tr>
      <w:tr>
        <w:tc>
          <w:tcPr>
            <w:tcW w:type="dxa" w:w="2880"/>
          </w:tcPr>
          <w:p>
            <w:r>
              <w:t>membership.joinedFrom.repoId</w:t>
            </w:r>
          </w:p>
        </w:tc>
        <w:tc>
          <w:tcPr>
            <w:tcW w:type="dxa" w:w="2880"/>
          </w:tcPr>
          <w:p>
            <w:r>
              <w:t>string</w:t>
            </w:r>
          </w:p>
        </w:tc>
        <w:tc>
          <w:tcPr>
            <w:tcW w:type="dxa" w:w="2880"/>
          </w:tcPr>
          <w:p>
            <w:r>
              <w:t>Repo ID (if applicable).</w:t>
            </w:r>
          </w:p>
        </w:tc>
      </w:tr>
      <w:tr>
        <w:tc>
          <w:tcPr>
            <w:tcW w:type="dxa" w:w="2880"/>
          </w:tcPr>
          <w:p>
            <w:r>
              <w:t>membership.joinedFrom.repoPath</w:t>
            </w:r>
          </w:p>
        </w:tc>
        <w:tc>
          <w:tcPr>
            <w:tcW w:type="dxa" w:w="2880"/>
          </w:tcPr>
          <w:p>
            <w:r>
              <w:t>string</w:t>
            </w:r>
          </w:p>
        </w:tc>
        <w:tc>
          <w:tcPr>
            <w:tcW w:type="dxa" w:w="2880"/>
          </w:tcPr>
          <w:p>
            <w:r>
              <w:t>Repo path (if applicable).</w:t>
            </w:r>
          </w:p>
        </w:tc>
      </w:tr>
      <w:tr>
        <w:tc>
          <w:tcPr>
            <w:tcW w:type="dxa" w:w="2880"/>
          </w:tcPr>
          <w:p>
            <w:r>
              <w:t>membership.joinedFrom.gitUserId</w:t>
            </w:r>
          </w:p>
        </w:tc>
        <w:tc>
          <w:tcPr>
            <w:tcW w:type="dxa" w:w="2880"/>
          </w:tcPr>
          <w:p>
            <w:r>
              <w:t>string/number</w:t>
            </w:r>
          </w:p>
        </w:tc>
        <w:tc>
          <w:tcPr>
            <w:tcW w:type="dxa" w:w="2880"/>
          </w:tcPr>
          <w:p>
            <w:r>
              <w:t>Git user ID if applicable.</w:t>
            </w:r>
          </w:p>
        </w:tc>
      </w:tr>
      <w:tr>
        <w:tc>
          <w:tcPr>
            <w:tcW w:type="dxa" w:w="2880"/>
          </w:tcPr>
          <w:p>
            <w:r>
              <w:t>membership.joinedFrom.gitUserLogin</w:t>
            </w:r>
          </w:p>
        </w:tc>
        <w:tc>
          <w:tcPr>
            <w:tcW w:type="dxa" w:w="2880"/>
          </w:tcPr>
          <w:p>
            <w:r>
              <w:t>string</w:t>
            </w:r>
          </w:p>
        </w:tc>
        <w:tc>
          <w:tcPr>
            <w:tcW w:type="dxa" w:w="2880"/>
          </w:tcPr>
          <w:p>
            <w:r>
              <w:t>Git user login if applicable.</w:t>
            </w:r>
          </w:p>
        </w:tc>
      </w:tr>
      <w:tr>
        <w:tc>
          <w:tcPr>
            <w:tcW w:type="dxa" w:w="2880"/>
          </w:tcPr>
          <w:p>
            <w:r>
              <w:t>membership.joinedFrom.ssoUserId</w:t>
            </w:r>
          </w:p>
        </w:tc>
        <w:tc>
          <w:tcPr>
            <w:tcW w:type="dxa" w:w="2880"/>
          </w:tcPr>
          <w:p>
            <w:r>
              <w:t>string</w:t>
            </w:r>
          </w:p>
        </w:tc>
        <w:tc>
          <w:tcPr>
            <w:tcW w:type="dxa" w:w="2880"/>
          </w:tcPr>
          <w:p>
            <w:r>
              <w:t>SSO user ID if applicable.</w:t>
            </w:r>
          </w:p>
        </w:tc>
      </w:tr>
      <w:tr>
        <w:tc>
          <w:tcPr>
            <w:tcW w:type="dxa" w:w="2880"/>
          </w:tcPr>
          <w:p>
            <w:r>
              <w:t>membership.joinedFrom.ssoConnectedAt</w:t>
            </w:r>
          </w:p>
        </w:tc>
        <w:tc>
          <w:tcPr>
            <w:tcW w:type="dxa" w:w="2880"/>
          </w:tcPr>
          <w:p>
            <w:r>
              <w:t>number</w:t>
            </w:r>
          </w:p>
        </w:tc>
        <w:tc>
          <w:tcPr>
            <w:tcW w:type="dxa" w:w="2880"/>
          </w:tcPr>
          <w:p>
            <w:r>
              <w:t>Timestamp of SSO connection.</w:t>
            </w:r>
          </w:p>
        </w:tc>
      </w:tr>
      <w:tr>
        <w:tc>
          <w:tcPr>
            <w:tcW w:type="dxa" w:w="2880"/>
          </w:tcPr>
          <w:p>
            <w:r>
              <w:t>membership.joinedFrom.idpUserId</w:t>
            </w:r>
          </w:p>
        </w:tc>
        <w:tc>
          <w:tcPr>
            <w:tcW w:type="dxa" w:w="2880"/>
          </w:tcPr>
          <w:p>
            <w:r>
              <w:t>string</w:t>
            </w:r>
          </w:p>
        </w:tc>
        <w:tc>
          <w:tcPr>
            <w:tcW w:type="dxa" w:w="2880"/>
          </w:tcPr>
          <w:p>
            <w:r>
              <w:t>Identity provider user ID if applicable.</w:t>
            </w:r>
          </w:p>
        </w:tc>
      </w:tr>
      <w:tr>
        <w:tc>
          <w:tcPr>
            <w:tcW w:type="dxa" w:w="2880"/>
          </w:tcPr>
          <w:p>
            <w:r>
              <w:t>membership.joinedFrom.dsyncUserId</w:t>
            </w:r>
          </w:p>
        </w:tc>
        <w:tc>
          <w:tcPr>
            <w:tcW w:type="dxa" w:w="2880"/>
          </w:tcPr>
          <w:p>
            <w:r>
              <w:t>string</w:t>
            </w:r>
          </w:p>
        </w:tc>
        <w:tc>
          <w:tcPr>
            <w:tcW w:type="dxa" w:w="2880"/>
          </w:tcPr>
          <w:p>
            <w:r>
              <w:t>Directory sync user ID if applicable.</w:t>
            </w:r>
          </w:p>
        </w:tc>
      </w:tr>
      <w:tr>
        <w:tc>
          <w:tcPr>
            <w:tcW w:type="dxa" w:w="2880"/>
          </w:tcPr>
          <w:p>
            <w:r>
              <w:t>membership.joinedFrom.dsyncConnectedAt</w:t>
            </w:r>
          </w:p>
        </w:tc>
        <w:tc>
          <w:tcPr>
            <w:tcW w:type="dxa" w:w="2880"/>
          </w:tcPr>
          <w:p>
            <w:r>
              <w:t>number</w:t>
            </w:r>
          </w:p>
        </w:tc>
        <w:tc>
          <w:tcPr>
            <w:tcW w:type="dxa" w:w="2880"/>
          </w:tcPr>
          <w:p>
            <w:r>
              <w:t>Timestamp of directory sync connection.</w:t>
            </w:r>
          </w:p>
        </w:tc>
      </w:tr>
      <w:tr>
        <w:tc>
          <w:tcPr>
            <w:tcW w:type="dxa" w:w="2880"/>
          </w:tcPr>
          <w:p>
            <w:r>
              <w:t>createdAt</w:t>
            </w:r>
          </w:p>
        </w:tc>
        <w:tc>
          <w:tcPr>
            <w:tcW w:type="dxa" w:w="2880"/>
          </w:tcPr>
          <w:p>
            <w:r>
              <w:t>number</w:t>
            </w:r>
          </w:p>
        </w:tc>
        <w:tc>
          <w:tcPr>
            <w:tcW w:type="dxa" w:w="2880"/>
          </w:tcPr>
          <w:p>
            <w:r>
              <w:t>UNIX timestamp (in ms) when the Team was created.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"https://api.vercel.com/v2/teams/team_nllPyCtREAqxxdyFKbbMDlxd" \</w:t>
        <w:br/>
        <w:t xml:space="preserve"> -H "Content-Type: application/json" \</w:t>
        <w:br/>
        <w:t xml:space="preserve"> -d '{</w:t>
        <w:br/>
        <w:t xml:space="preserve"> "name": "My Updated Team",</w:t>
        <w:br/>
        <w:t xml:space="preserve"> "description": "Our mission is to make cloud computing accessible to everyone.",</w:t>
        <w:br/>
        <w:t xml:space="preserve"> "avatar": "6eb07268bcfadd309905ffb1579354084c24655c",</w:t>
        <w:br/>
        <w:t xml:space="preserve"> "previewDeploymentSuffix": "example.dev",</w:t>
        <w:br/>
        <w:t xml:space="preserve"> "regenerateInviteCode": true,</w:t>
        <w:br/>
        <w:t xml:space="preserve"> "enablePreviewFeedback": "on",</w:t>
        <w:br/>
        <w:t xml:space="preserve"> "enableProductionFeedback": "on",</w:t>
        <w:br/>
        <w:t xml:space="preserve"> "sensitiveEnvironmentVariablePolicy": "on"</w:t>
        <w:br/>
        <w:t xml:space="preserve">  }'</w:t>
      </w:r>
    </w:p>
    <w:p>
      <w:pPr>
        <w:pStyle w:val="Heading3"/>
      </w:pPr>
      <w:r>
        <w:t>Example Usage</w:t>
      </w:r>
    </w:p>
    <w:p>
      <w:pPr>
        <w:pStyle w:val="Heading3"/>
      </w:pPr>
      <w:r>
        <w:t>Example 1: Update Team Description and Name</w:t>
      </w:r>
    </w:p>
    <w:p>
      <w:r>
        <w:rPr>
          <w:b/>
          <w:color w:val="666666"/>
          <w:sz w:val="16"/>
        </w:rPr>
        <w:t>[bash]</w:t>
      </w:r>
    </w:p>
    <w:p>
      <w:pPr>
        <w:shd w:fill="F2F2F2" w:val="clear"/>
      </w:pPr>
      <w:r>
        <w:rPr>
          <w:rFonts w:ascii="Courier New" w:hAnsi="Courier New"/>
          <w:sz w:val="17"/>
        </w:rPr>
        <w:t>curl -X PATCH "https://api.vercel.com/v2/teams/team_nllPyCtREAqxxdyFKbbMDlxd" \</w:t>
        <w:br/>
        <w:t xml:space="preserve"> -H "Content-Type: application/json" \</w:t>
        <w:br/>
        <w:t xml:space="preserve"> -d '{</w:t>
        <w:br/>
        <w:t xml:space="preserve"> "name": "Acme Corp Developers",</w:t>
        <w:br/>
        <w:t xml:space="preserve"> "description": "Building delightful web products."</w:t>
        <w:br/>
        <w:t xml:space="preserve">  }'</w:t>
      </w:r>
    </w:p>
    <w:p>
      <w:pPr>
        <w:pStyle w:val="Heading3"/>
      </w:pPr>
      <w:r>
        <w:t>Example 2: Enable SAML Enforcement and Remote Caching</w:t>
      </w:r>
    </w:p>
    <w:p>
      <w:r>
        <w:rPr>
          <w:b/>
          <w:color w:val="666666"/>
          <w:sz w:val="16"/>
        </w:rPr>
        <w:t>[bash]</w:t>
      </w:r>
    </w:p>
    <w:p>
      <w:pPr>
        <w:shd w:fill="F2F2F2" w:val="clear"/>
      </w:pPr>
      <w:r>
        <w:rPr>
          <w:rFonts w:ascii="Courier New" w:hAnsi="Courier New"/>
          <w:sz w:val="17"/>
        </w:rPr>
        <w:t>curl -X PATCH "https://api.vercel.com/v2/teams/team_nllPyCtREAqxxdyFKbbMDlxd" \</w:t>
        <w:br/>
        <w:t xml:space="preserve"> -H "Content-Type: application/json" \</w:t>
        <w:br/>
        <w:t xml:space="preserve"> -d '{</w:t>
        <w:br/>
        <w:t xml:space="preserve"> "saml": {</w:t>
        <w:br/>
        <w:t xml:space="preserve"> "enforced": true</w:t>
        <w:br/>
        <w:t xml:space="preserve">    },</w:t>
        <w:br/>
        <w:t xml:space="preserve"> "remoteCaching": {</w:t>
        <w:br/>
        <w:t xml:space="preserve"> "enabled": true</w:t>
        <w:br/>
        <w:t xml:space="preserve">    }</w:t>
        <w:br/>
        <w:t xml:space="preserve">  }'</w:t>
      </w:r>
    </w:p>
    <w:p>
      <w:pPr>
        <w:pStyle w:val="Heading3"/>
      </w:pPr>
      <w:r>
        <w:t>Example 3: Change Default Expiration Settings</w:t>
      </w:r>
    </w:p>
    <w:p>
      <w:r>
        <w:rPr>
          <w:b/>
          <w:color w:val="666666"/>
          <w:sz w:val="16"/>
        </w:rPr>
        <w:t>[bash]</w:t>
      </w:r>
    </w:p>
    <w:p>
      <w:pPr>
        <w:shd w:fill="F2F2F2" w:val="clear"/>
      </w:pPr>
      <w:r>
        <w:rPr>
          <w:rFonts w:ascii="Courier New" w:hAnsi="Courier New"/>
          <w:sz w:val="17"/>
        </w:rPr>
        <w:t>curl -X PATCH "https://api.vercel.com/v2/teams/team_nllPyCtREAqxxdyFKbbMDlxd" \</w:t>
        <w:br/>
        <w:t xml:space="preserve"> -H "Content-Type: application/json" \</w:t>
        <w:br/>
        <w:t xml:space="preserve"> -d '{</w:t>
        <w:br/>
        <w:t xml:space="preserve"> "defaultExpirationSettings": {</w:t>
        <w:br/>
        <w:t xml:space="preserve"> "expiration": "1y",</w:t>
        <w:br/>
        <w:t xml:space="preserve"> "expirationProduction": "1y",</w:t>
        <w:br/>
        <w:t xml:space="preserve"> "expirationCanceled": "1m",</w:t>
        <w:br/>
        <w:t xml:space="preserve"> "expirationErrored": "1m"</w:t>
        <w:br/>
        <w:t xml:space="preserve">    }</w:t>
        <w:br/>
        <w:t xml:space="preserve">  }'</w:t>
      </w:r>
    </w:p>
    <w:p>
      <w:pPr>
        <w:pStyle w:val="Heading3"/>
      </w:pPr>
      <w:r>
        <w:t>Behavior</w:t>
      </w:r>
    </w:p>
    <w:p>
      <w:pPr>
        <w:pStyle w:val="ListBullet"/>
      </w:pPr>
      <w:r>
        <w:t>Validation: Ensures teamId is provided and user is an OWNER. Validates all provided fields and their constraints (length, allowed values).</w:t>
      </w:r>
    </w:p>
    <w:p>
      <w:pPr>
        <w:pStyle w:val="ListBullet"/>
      </w:pPr>
      <w:r>
        <w:t>Update: Applies all valid updates to the specified team.</w:t>
      </w:r>
    </w:p>
    <w:p>
      <w:pPr>
        <w:pStyle w:val="ListBullet"/>
      </w:pPr>
      <w:r>
        <w:t>Response: Returns the updated Team object with new values and metadata.</w:t>
      </w:r>
    </w:p>
    <w:p>
      <w:pPr>
        <w:pStyle w:val="Heading3"/>
      </w:pPr>
      <w:r>
        <w:t>Notes</w:t>
      </w:r>
    </w:p>
    <w:p>
      <w:pPr>
        <w:pStyle w:val="ListBullet"/>
      </w:pPr>
      <w:r>
        <w:t>The endpoint does not support partial PATCH semantics for nested objects; the full object may need to be sent for updates in deeply nested fields.</w:t>
      </w:r>
    </w:p>
    <w:p>
      <w:pPr>
        <w:pStyle w:val="ListBullet"/>
      </w:pPr>
      <w:r>
        <w:t>The slug query parameter can be used instead of teamId if desired, but at least one must be present in the request.</w:t>
      </w:r>
    </w:p>
    <w:p>
      <w:pPr>
        <w:pStyle w:val="ListBullet"/>
      </w:pPr>
      <w:r>
        <w:t>If updating sensitive fields or enabling protections, additional plan or add-on requirements may apply.</w:t>
      </w:r>
    </w:p>
    <w:p>
      <w:pPr>
        <w:pStyle w:val="ListBullet"/>
      </w:pPr>
      <w:r>
        <w:t>Only team OWNERS are permitted to update team settings.</w:t>
      </w:r>
    </w:p>
    <w:p>
      <w:pPr>
        <w:pStyle w:val="ListBullet"/>
      </w:pPr>
      <w:r>
        <w:t>Boolean fields default to false if omitted.</w:t>
      </w:r>
    </w:p>
    <w:p>
      <w:pPr>
        <w:pStyle w:val="ListBullet"/>
      </w:pPr>
      <w:r>
        <w:t>Some changes (e.g., SAML enforcement) may impact user access immediately.</w:t>
      </w:r>
    </w:p>
    <w:p>
      <w:pPr>
        <w:pStyle w:val="Heading3"/>
      </w:pPr>
      <w:r>
        <w:t>Gotchas</w:t>
      </w:r>
    </w:p>
    <w:p>
      <w:pPr>
        <w:pStyle w:val="ListBullet"/>
      </w:pPr>
      <w:r>
        <w:t>Omitting required nested fields in complex objects (like defaultDeploymentProtection) may result in validation errors.</w:t>
      </w:r>
    </w:p>
    <w:p>
      <w:pPr>
        <w:pStyle w:val="ListBullet"/>
      </w:pPr>
      <w:r>
        <w:t>Attempting to update the team without OWNER permissions will result in a 403 error.</w:t>
      </w:r>
    </w:p>
    <w:p>
      <w:pPr>
        <w:pStyle w:val="ListBullet"/>
      </w:pPr>
      <w:r>
        <w:t>If the plan does not support certain settings (e.g., Advanced Deployment Protection), a 428 error is returned.</w:t>
      </w:r>
    </w:p>
    <w:p>
      <w:pPr>
        <w:pStyle w:val="ListBullet"/>
      </w:pPr>
      <w:r>
        <w:t>Invalid field values or exceeding field length constraints cause 400 errors.</w:t>
      </w:r>
    </w:p>
    <w:p>
      <w:pPr>
        <w:pStyle w:val="Heading3"/>
      </w:pPr>
      <w:r>
        <w:t>Error Handling</w:t>
      </w:r>
    </w:p>
    <w:p>
      <w:pPr>
        <w:pStyle w:val="ListBullet"/>
      </w:pPr>
      <w:r>
        <w:t xml:space="preserve">400 Bad Request: Invalid input or missing required fields in the body. </w:t>
        <w:br/>
        <w:br/>
        <w:t>Example: Field exceeds allowed length or enum value is invalid.</w:t>
      </w:r>
    </w:p>
    <w:p>
      <w:pPr>
        <w:pStyle w:val="ListBullet"/>
      </w:pPr>
      <w:r>
        <w:t>401 Unauthorized: The request is not authorized (invalid credentials or token).</w:t>
      </w:r>
    </w:p>
    <w:p>
      <w:pPr>
        <w:pStyle w:val="ListBullet"/>
      </w:pPr>
      <w:r>
        <w:t>402 Payment Required: Payment or plan upgrade required to perform the update.</w:t>
      </w:r>
    </w:p>
    <w:p>
      <w:pPr>
        <w:pStyle w:val="ListBullet"/>
      </w:pPr>
      <w:r>
        <w:t>403 Forbidden: You do not have permission to update the team (must be OWNER).</w:t>
      </w:r>
    </w:p>
    <w:p>
      <w:pPr>
        <w:pStyle w:val="ListBullet"/>
      </w:pPr>
      <w:r>
        <w:t>428 Precondition Required: Attempted to set a feature not available in current plan (e.g., Advanced Deployment Protection).</w:t>
      </w:r>
    </w:p>
    <w:p>
      <w:r>
        <w:t>Error responses include a structured error object with code and message fields.</w:t>
      </w:r>
    </w:p>
    <w:p>
      <w:pPr>
        <w:pStyle w:val="Heading3"/>
      </w:pPr>
      <w:r>
        <w:t>Related teams actions</w:t>
      </w:r>
    </w:p>
    <w:p>
      <w:pPr>
        <w:pStyle w:val="ListBullet"/>
      </w:pPr>
      <w:r>
        <w:t>[GET] Get a Team — /v2/teams/{{teamId}}</w:t>
      </w:r>
    </w:p>
    <w:p>
      <w:pPr>
        <w:pStyle w:val="ListBullet"/>
      </w:pPr>
      <w:r>
        <w:t>[GET] List All Teams — /v2/teams</w:t>
      </w:r>
    </w:p>
    <w:p>
      <w:pPr>
        <w:pStyle w:val="ListBullet"/>
      </w:pPr>
      <w:r>
        <w:t>[DELETE] Delete a Team — /v1/teams/{{TEAMID}}</w:t>
      </w:r>
    </w:p>
    <w:p>
      <w:pPr>
        <w:pStyle w:val="ListBullet"/>
      </w:pPr>
      <w:r>
        <w:t>[POST] Join a Team — /v1/teams/{{TEAMID}}/members/teams/join</w:t>
      </w:r>
    </w:p>
    <w:p>
      <w:pPr>
        <w:pStyle w:val="ListBullet"/>
      </w:pPr>
      <w:r>
        <w:t>[POST] Create a Team — /v1/teams</w:t>
      </w:r>
    </w:p>
    <w:p>
      <w:pPr>
        <w:pStyle w:val="ListBullet"/>
      </w:pPr>
      <w:r>
        <w:t>[POST] Request Access to a Team — /v1/teams/{{TEAMID}}/request</w:t>
      </w:r>
    </w:p>
    <w:p>
      <w:r>
        <w:br w:type="page"/>
      </w:r>
    </w:p>
    <w:p>
      <w:pPr>
        <w:pStyle w:val="Heading2"/>
      </w:pPr>
      <w:r>
        <w:t>50. [GET] List User Events</w:t>
      </w:r>
    </w:p>
    <w:p>
      <w:r>
        <w:rPr>
          <w:b/>
        </w:rPr>
        <w:t xml:space="preserve">Endpoint: </w:t>
      </w:r>
      <w:r>
        <w:rPr>
          <w:rFonts w:ascii="Courier New" w:hAnsi="Courier New"/>
          <w:sz w:val="18"/>
        </w:rPr>
        <w:t>/v3/events</w:t>
      </w:r>
    </w:p>
    <w:p>
      <w:pPr>
        <w:pStyle w:val="Heading3"/>
      </w:pPr>
      <w:r>
        <w:t>Prerequisites</w:t>
      </w:r>
    </w:p>
    <w:p>
      <w:pPr>
        <w:pStyle w:val="ListBullet"/>
      </w:pPr>
      <w:r>
        <w:t>You must have permission to view user or team events in your Vercel account.</w:t>
      </w:r>
    </w:p>
    <w:p>
      <w:pPr>
        <w:pStyle w:val="Heading3"/>
      </w:pPr>
      <w:r>
        <w:t>Method</w:t>
      </w:r>
    </w:p>
    <w:p>
      <w:r>
        <w:t>GET</w:t>
      </w:r>
    </w:p>
    <w:p>
      <w:pPr>
        <w:pStyle w:val="Heading3"/>
      </w:pPr>
      <w:r>
        <w:t>URL</w:t>
      </w:r>
    </w:p>
    <w:p>
      <w:r>
        <w:t>https://api.vercel.com/v3/events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"events" generated by the user on Vercel. Events are generated when the user performs actions such as logging in, creating a deployment, or joining a team. You can filter results by team, principal, event types, time range, and projects. When the teamId parameter is supplied, only events related to that team are returned.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items to return.</w:t>
            </w:r>
          </w:p>
        </w:tc>
      </w:tr>
      <w:tr>
        <w:tc>
          <w:tcPr>
            <w:tcW w:type="dxa" w:w="2880"/>
          </w:tcPr>
          <w:p>
            <w:r>
              <w:t>since</w:t>
            </w:r>
          </w:p>
        </w:tc>
        <w:tc>
          <w:tcPr>
            <w:tcW w:type="dxa" w:w="2880"/>
          </w:tcPr>
          <w:p>
            <w:r>
              <w:t>string</w:t>
            </w:r>
          </w:p>
        </w:tc>
        <w:tc>
          <w:tcPr>
            <w:tcW w:type="dxa" w:w="2880"/>
          </w:tcPr>
          <w:p>
            <w:r>
              <w:t>Only include events created since this timestamp (ISO 8601 or Unix timestamp in ms).</w:t>
            </w:r>
          </w:p>
        </w:tc>
      </w:tr>
      <w:tr>
        <w:tc>
          <w:tcPr>
            <w:tcW w:type="dxa" w:w="2880"/>
          </w:tcPr>
          <w:p>
            <w:r>
              <w:t>until</w:t>
            </w:r>
          </w:p>
        </w:tc>
        <w:tc>
          <w:tcPr>
            <w:tcW w:type="dxa" w:w="2880"/>
          </w:tcPr>
          <w:p>
            <w:r>
              <w:t>string</w:t>
            </w:r>
          </w:p>
        </w:tc>
        <w:tc>
          <w:tcPr>
            <w:tcW w:type="dxa" w:w="2880"/>
          </w:tcPr>
          <w:p>
            <w:r>
              <w:t>Only include events created until this timestamp (ISO 8601 or Unix timestamp in ms).</w:t>
            </w:r>
          </w:p>
        </w:tc>
      </w:tr>
      <w:tr>
        <w:tc>
          <w:tcPr>
            <w:tcW w:type="dxa" w:w="2880"/>
          </w:tcPr>
          <w:p>
            <w:r>
              <w:t>types</w:t>
            </w:r>
          </w:p>
        </w:tc>
        <w:tc>
          <w:tcPr>
            <w:tcW w:type="dxa" w:w="2880"/>
          </w:tcPr>
          <w:p>
            <w:r>
              <w:t>string</w:t>
            </w:r>
          </w:p>
        </w:tc>
        <w:tc>
          <w:tcPr>
            <w:tcW w:type="dxa" w:w="2880"/>
          </w:tcPr>
          <w:p>
            <w:r>
              <w:t>Comma-delimited list of event "types" to filter the results by.</w:t>
            </w:r>
          </w:p>
        </w:tc>
      </w:tr>
      <w:tr>
        <w:tc>
          <w:tcPr>
            <w:tcW w:type="dxa" w:w="2880"/>
          </w:tcPr>
          <w:p>
            <w:r>
              <w:t>userId</w:t>
            </w:r>
          </w:p>
        </w:tc>
        <w:tc>
          <w:tcPr>
            <w:tcW w:type="dxa" w:w="2880"/>
          </w:tcPr>
          <w:p>
            <w:r>
              <w:t>string</w:t>
            </w:r>
          </w:p>
        </w:tc>
        <w:tc>
          <w:tcPr>
            <w:tcW w:type="dxa" w:w="2880"/>
          </w:tcPr>
          <w:p>
            <w:r>
              <w:t>Deprecated. Use principalId instead. If both are specified, principalId is used.</w:t>
            </w:r>
          </w:p>
        </w:tc>
      </w:tr>
      <w:tr>
        <w:tc>
          <w:tcPr>
            <w:tcW w:type="dxa" w:w="2880"/>
          </w:tcPr>
          <w:p>
            <w:r>
              <w:t>principalId</w:t>
            </w:r>
          </w:p>
        </w:tc>
        <w:tc>
          <w:tcPr>
            <w:tcW w:type="dxa" w:w="2880"/>
          </w:tcPr>
          <w:p>
            <w:r>
              <w:t>string</w:t>
            </w:r>
          </w:p>
        </w:tc>
        <w:tc>
          <w:tcPr>
            <w:tcW w:type="dxa" w:w="2880"/>
          </w:tcPr>
          <w:p>
            <w:r>
              <w:t>When retrieving events for a team, filter events generated by a specific principal (user, app, etc.).</w:t>
            </w:r>
          </w:p>
        </w:tc>
      </w:tr>
      <w:tr>
        <w:tc>
          <w:tcPr>
            <w:tcW w:type="dxa" w:w="2880"/>
          </w:tcPr>
          <w:p>
            <w:r>
              <w:t>projectIds</w:t>
            </w:r>
          </w:p>
        </w:tc>
        <w:tc>
          <w:tcPr>
            <w:tcW w:type="dxa" w:w="2880"/>
          </w:tcPr>
          <w:p>
            <w:r>
              <w:t>string</w:t>
            </w:r>
          </w:p>
        </w:tc>
        <w:tc>
          <w:tcPr>
            <w:tcW w:type="dxa" w:w="2880"/>
          </w:tcPr>
          <w:p>
            <w:r>
              <w:t>Comma-delimited list of project IDs to filter the results by.</w:t>
            </w:r>
          </w:p>
        </w:tc>
      </w:tr>
      <w:tr>
        <w:tc>
          <w:tcPr>
            <w:tcW w:type="dxa" w:w="2880"/>
          </w:tcPr>
          <w:p>
            <w:r>
              <w:t>withPayload</w:t>
            </w:r>
          </w:p>
        </w:tc>
        <w:tc>
          <w:tcPr>
            <w:tcW w:type="dxa" w:w="2880"/>
          </w:tcPr>
          <w:p>
            <w:r>
              <w:t>string</w:t>
            </w:r>
          </w:p>
        </w:tc>
        <w:tc>
          <w:tcPr>
            <w:tcW w:type="dxa" w:w="2880"/>
          </w:tcPr>
          <w:p>
            <w:r>
              <w:t>When set to true, the response will include the payload field for each event.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All query parameters must be sent as URL query parameters, not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"evt_12345abc",</w:t>
        <w:br/>
        <w:t xml:space="preserve"> "text": "User deployed project",</w:t>
        <w:br/>
        <w:t xml:space="preserve"> "entities": [</w:t>
        <w:br/>
        <w:t xml:space="preserve"> {</w:t>
        <w:br/>
        <w:t xml:space="preserve"> "type": "project_name",</w:t>
        <w:br/>
        <w:t xml:space="preserve"> "start": 16,</w:t>
        <w:br/>
        <w:t xml:space="preserve"> "end": 23</w:t>
        <w:br/>
        <w:t xml:space="preserve"> }</w:t>
        <w:br/>
        <w:t xml:space="preserve"> ],</w:t>
        <w:br/>
        <w:t xml:space="preserve"> "createdAt": 1712236645000,</w:t>
        <w:br/>
        <w:t xml:space="preserve"> "user": {</w:t>
        <w:br/>
        <w:t xml:space="preserve"> "username": "johndoe",</w:t>
        <w:br/>
        <w:t xml:space="preserve"> "avatar": "https://avatars.vercel.com/u/123456?v=4",</w:t>
        <w:br/>
        <w:t xml:space="preserve"> "email": "john@example.com",</w:t>
        <w:br/>
        <w:t xml:space="preserve"> "slug": "john",</w:t>
        <w:br/>
        <w:t xml:space="preserve"> "uid": "user_abc123"</w:t>
        <w:br/>
        <w:t xml:space="preserve"> },</w:t>
        <w:br/>
        <w:t xml:space="preserve"> "principal": {</w:t>
        <w:br/>
        <w:t xml:space="preserve"> "type": "user",</w:t>
        <w:br/>
        <w:t xml:space="preserve"> "avatar": "https://avatars.vercel.com/u/123456?v=4",</w:t>
        <w:br/>
        <w:t xml:space="preserve"> "email": "john@example.com",</w:t>
        <w:br/>
        <w:t xml:space="preserve"> "slug": "john",</w:t>
        <w:br/>
        <w:t xml:space="preserve"> "uid": "user_abc123",</w:t>
        <w:br/>
        <w:t xml:space="preserve"> "username": "johndoe"</w:t>
        <w:br/>
        <w:t xml:space="preserve"> },</w:t>
        <w:br/>
        <w:t xml:space="preserve"> "via": [</w:t>
        <w:br/>
        <w:t xml:space="preserve"> {</w:t>
        <w:br/>
        <w:t xml:space="preserve"> "type": "app",</w:t>
        <w:br/>
        <w:t xml:space="preserve"> "clientId": "app_xyz789",</w:t>
        <w:br/>
        <w:t xml:space="preserve"> "name": "GitHub App"</w:t>
        <w:br/>
        <w:t xml:space="preserve"> }</w:t>
        <w:br/>
        <w:t xml:space="preserve"> ],</w:t>
        <w:br/>
        <w:t xml:space="preserve"> "userId": "user_abc123",</w:t>
        <w:br/>
        <w:t xml:space="preserve"> "principalId": "user_abc123",</w:t>
        <w:br/>
        <w:t xml:space="preserve"> "viaIds": ["app_xyz789"],</w:t>
        <w:br/>
        <w:t xml:space="preserve"> "payload": {</w:t>
        <w:br/>
        <w:t xml:space="preserve"> "action": "created",</w:t>
        <w:br/>
        <w:t xml:space="preserve"> "id": "deployment_98765",</w:t>
        <w:br/>
        <w:t xml:space="preserve"> "slug": "my-project",</w:t>
        <w:br/>
        <w:t xml:space="preserve"> "projectId": "proj_321",</w:t>
        <w:br/>
        <w:t xml:space="preserve"> "projectName": "My Project"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Array of event objects generated by the user.</w:t>
            </w:r>
          </w:p>
        </w:tc>
      </w:tr>
      <w:tr>
        <w:tc>
          <w:tcPr>
            <w:tcW w:type="dxa" w:w="2880"/>
          </w:tcPr>
          <w:p>
            <w:r>
              <w:t>events[].id</w:t>
            </w:r>
          </w:p>
        </w:tc>
        <w:tc>
          <w:tcPr>
            <w:tcW w:type="dxa" w:w="2880"/>
          </w:tcPr>
          <w:p>
            <w:r>
              <w:t>string</w:t>
            </w:r>
          </w:p>
        </w:tc>
        <w:tc>
          <w:tcPr>
            <w:tcW w:type="dxa" w:w="2880"/>
          </w:tcPr>
          <w:p>
            <w:r>
              <w:t>Unique identifier of the event.</w:t>
            </w:r>
          </w:p>
        </w:tc>
      </w:tr>
      <w:tr>
        <w:tc>
          <w:tcPr>
            <w:tcW w:type="dxa" w:w="2880"/>
          </w:tcPr>
          <w:p>
            <w:r>
              <w:t>events[].text</w:t>
            </w:r>
          </w:p>
        </w:tc>
        <w:tc>
          <w:tcPr>
            <w:tcW w:type="dxa" w:w="2880"/>
          </w:tcPr>
          <w:p>
            <w:r>
              <w:t>string</w:t>
            </w:r>
          </w:p>
        </w:tc>
        <w:tc>
          <w:tcPr>
            <w:tcW w:type="dxa" w:w="2880"/>
          </w:tcPr>
          <w:p>
            <w:r>
              <w:t>Human-readable text describing the event.</w:t>
            </w:r>
          </w:p>
        </w:tc>
      </w:tr>
      <w:tr>
        <w:tc>
          <w:tcPr>
            <w:tcW w:type="dxa" w:w="2880"/>
          </w:tcPr>
          <w:p>
            <w:r>
              <w:t>events[].entities</w:t>
            </w:r>
          </w:p>
        </w:tc>
        <w:tc>
          <w:tcPr>
            <w:tcW w:type="dxa" w:w="2880"/>
          </w:tcPr>
          <w:p>
            <w:r>
              <w:t>array</w:t>
            </w:r>
          </w:p>
        </w:tc>
        <w:tc>
          <w:tcPr>
            <w:tcW w:type="dxa" w:w="2880"/>
          </w:tcPr>
          <w:p>
            <w:r>
              <w:t>List of entities within the event text (for styling and links).</w:t>
            </w:r>
          </w:p>
        </w:tc>
      </w:tr>
      <w:tr>
        <w:tc>
          <w:tcPr>
            <w:tcW w:type="dxa" w:w="2880"/>
          </w:tcPr>
          <w:p>
            <w:r>
              <w:t>events[].entities[].type</w:t>
            </w:r>
          </w:p>
        </w:tc>
        <w:tc>
          <w:tcPr>
            <w:tcW w:type="dxa" w:w="2880"/>
          </w:tcPr>
          <w:p>
            <w:r>
              <w:t>string</w:t>
            </w:r>
          </w:p>
        </w:tc>
        <w:tc>
          <w:tcPr>
            <w:tcW w:type="dxa" w:w="2880"/>
          </w:tcPr>
          <w:p>
            <w:r>
              <w:t>Type of entity. E.g., app, project_name, deployment_host, etc.</w:t>
            </w:r>
          </w:p>
        </w:tc>
      </w:tr>
      <w:tr>
        <w:tc>
          <w:tcPr>
            <w:tcW w:type="dxa" w:w="2880"/>
          </w:tcPr>
          <w:p>
            <w:r>
              <w:t>events[].entities[].start</w:t>
            </w:r>
          </w:p>
        </w:tc>
        <w:tc>
          <w:tcPr>
            <w:tcW w:type="dxa" w:w="2880"/>
          </w:tcPr>
          <w:p>
            <w:r>
              <w:t>number</w:t>
            </w:r>
          </w:p>
        </w:tc>
        <w:tc>
          <w:tcPr>
            <w:tcW w:type="dxa" w:w="2880"/>
          </w:tcPr>
          <w:p>
            <w:r>
              <w:t>Index of where the entity begins within the text (inclusive).</w:t>
            </w:r>
          </w:p>
        </w:tc>
      </w:tr>
      <w:tr>
        <w:tc>
          <w:tcPr>
            <w:tcW w:type="dxa" w:w="2880"/>
          </w:tcPr>
          <w:p>
            <w:r>
              <w:t>events[].entities[].end</w:t>
            </w:r>
          </w:p>
        </w:tc>
        <w:tc>
          <w:tcPr>
            <w:tcW w:type="dxa" w:w="2880"/>
          </w:tcPr>
          <w:p>
            <w:r>
              <w:t>number</w:t>
            </w:r>
          </w:p>
        </w:tc>
        <w:tc>
          <w:tcPr>
            <w:tcW w:type="dxa" w:w="2880"/>
          </w:tcPr>
          <w:p>
            <w:r>
              <w:t>Index of where the entity ends within the text (non-inclusive).</w:t>
            </w:r>
          </w:p>
        </w:tc>
      </w:tr>
      <w:tr>
        <w:tc>
          <w:tcPr>
            <w:tcW w:type="dxa" w:w="2880"/>
          </w:tcPr>
          <w:p>
            <w:r>
              <w:t>events[].createdAt</w:t>
            </w:r>
          </w:p>
        </w:tc>
        <w:tc>
          <w:tcPr>
            <w:tcW w:type="dxa" w:w="2880"/>
          </w:tcPr>
          <w:p>
            <w:r>
              <w:t>number</w:t>
            </w:r>
          </w:p>
        </w:tc>
        <w:tc>
          <w:tcPr>
            <w:tcW w:type="dxa" w:w="2880"/>
          </w:tcPr>
          <w:p>
            <w:r>
              <w:t>Timestamp (milliseconds since epoch) of when the event was generated.</w:t>
            </w:r>
          </w:p>
        </w:tc>
      </w:tr>
      <w:tr>
        <w:tc>
          <w:tcPr>
            <w:tcW w:type="dxa" w:w="2880"/>
          </w:tcPr>
          <w:p>
            <w:r>
              <w:t>events[].user</w:t>
            </w:r>
          </w:p>
        </w:tc>
        <w:tc>
          <w:tcPr>
            <w:tcW w:type="dxa" w:w="2880"/>
          </w:tcPr>
          <w:p>
            <w:r>
              <w:t>object</w:t>
            </w:r>
          </w:p>
        </w:tc>
        <w:tc>
          <w:tcPr>
            <w:tcW w:type="dxa" w:w="2880"/>
          </w:tcPr>
          <w:p>
            <w:r>
              <w:t>Information about the user who generated the event.</w:t>
            </w:r>
          </w:p>
        </w:tc>
      </w:tr>
      <w:tr>
        <w:tc>
          <w:tcPr>
            <w:tcW w:type="dxa" w:w="2880"/>
          </w:tcPr>
          <w:p>
            <w:r>
              <w:t>events[].user.username</w:t>
            </w:r>
          </w:p>
        </w:tc>
        <w:tc>
          <w:tcPr>
            <w:tcW w:type="dxa" w:w="2880"/>
          </w:tcPr>
          <w:p>
            <w:r>
              <w:t>string</w:t>
            </w:r>
          </w:p>
        </w:tc>
        <w:tc>
          <w:tcPr>
            <w:tcW w:type="dxa" w:w="2880"/>
          </w:tcPr>
          <w:p>
            <w:r>
              <w:t>Username of the user.</w:t>
            </w:r>
          </w:p>
        </w:tc>
      </w:tr>
      <w:tr>
        <w:tc>
          <w:tcPr>
            <w:tcW w:type="dxa" w:w="2880"/>
          </w:tcPr>
          <w:p>
            <w:r>
              <w:t>events[].user.avatar</w:t>
            </w:r>
          </w:p>
        </w:tc>
        <w:tc>
          <w:tcPr>
            <w:tcW w:type="dxa" w:w="2880"/>
          </w:tcPr>
          <w:p>
            <w:r>
              <w:t>string</w:t>
            </w:r>
          </w:p>
        </w:tc>
        <w:tc>
          <w:tcPr>
            <w:tcW w:type="dxa" w:w="2880"/>
          </w:tcPr>
          <w:p>
            <w:r>
              <w:t>URL to the user's avatar image.</w:t>
            </w:r>
          </w:p>
        </w:tc>
      </w:tr>
      <w:tr>
        <w:tc>
          <w:tcPr>
            <w:tcW w:type="dxa" w:w="2880"/>
          </w:tcPr>
          <w:p>
            <w:r>
              <w:t>events[].user.email</w:t>
            </w:r>
          </w:p>
        </w:tc>
        <w:tc>
          <w:tcPr>
            <w:tcW w:type="dxa" w:w="2880"/>
          </w:tcPr>
          <w:p>
            <w:r>
              <w:t>string</w:t>
            </w:r>
          </w:p>
        </w:tc>
        <w:tc>
          <w:tcPr>
            <w:tcW w:type="dxa" w:w="2880"/>
          </w:tcPr>
          <w:p>
            <w:r>
              <w:t>User's email address.</w:t>
            </w:r>
          </w:p>
        </w:tc>
      </w:tr>
      <w:tr>
        <w:tc>
          <w:tcPr>
            <w:tcW w:type="dxa" w:w="2880"/>
          </w:tcPr>
          <w:p>
            <w:r>
              <w:t>events[].user.slug</w:t>
            </w:r>
          </w:p>
        </w:tc>
        <w:tc>
          <w:tcPr>
            <w:tcW w:type="dxa" w:w="2880"/>
          </w:tcPr>
          <w:p>
            <w:r>
              <w:t>string</w:t>
            </w:r>
          </w:p>
        </w:tc>
        <w:tc>
          <w:tcPr>
            <w:tcW w:type="dxa" w:w="2880"/>
          </w:tcPr>
          <w:p>
            <w:r>
              <w:t>User's slug.</w:t>
            </w:r>
          </w:p>
        </w:tc>
      </w:tr>
      <w:tr>
        <w:tc>
          <w:tcPr>
            <w:tcW w:type="dxa" w:w="2880"/>
          </w:tcPr>
          <w:p>
            <w:r>
              <w:t>events[].user.uid</w:t>
            </w:r>
          </w:p>
        </w:tc>
        <w:tc>
          <w:tcPr>
            <w:tcW w:type="dxa" w:w="2880"/>
          </w:tcPr>
          <w:p>
            <w:r>
              <w:t>string</w:t>
            </w:r>
          </w:p>
        </w:tc>
        <w:tc>
          <w:tcPr>
            <w:tcW w:type="dxa" w:w="2880"/>
          </w:tcPr>
          <w:p>
            <w:r>
              <w:t>User's unique ID.</w:t>
            </w:r>
          </w:p>
        </w:tc>
      </w:tr>
      <w:tr>
        <w:tc>
          <w:tcPr>
            <w:tcW w:type="dxa" w:w="2880"/>
          </w:tcPr>
          <w:p>
            <w:r>
              <w:t>events[].principal</w:t>
            </w:r>
          </w:p>
        </w:tc>
        <w:tc>
          <w:tcPr>
            <w:tcW w:type="dxa" w:w="2880"/>
          </w:tcPr>
          <w:p>
            <w:r>
              <w:t>object</w:t>
            </w:r>
          </w:p>
        </w:tc>
        <w:tc>
          <w:tcPr>
            <w:tcW w:type="dxa" w:w="2880"/>
          </w:tcPr>
          <w:p>
            <w:r>
              <w:t>The principal (user, app, etc.) who generated the event.</w:t>
            </w:r>
          </w:p>
        </w:tc>
      </w:tr>
      <w:tr>
        <w:tc>
          <w:tcPr>
            <w:tcW w:type="dxa" w:w="2880"/>
          </w:tcPr>
          <w:p>
            <w:r>
              <w:t>events[].principal.type</w:t>
            </w:r>
          </w:p>
        </w:tc>
        <w:tc>
          <w:tcPr>
            <w:tcW w:type="dxa" w:w="2880"/>
          </w:tcPr>
          <w:p>
            <w:r>
              <w:t>string</w:t>
            </w:r>
          </w:p>
        </w:tc>
        <w:tc>
          <w:tcPr>
            <w:tcW w:type="dxa" w:w="2880"/>
          </w:tcPr>
          <w:p>
            <w:r>
              <w:t>Type of principal (e.g., "user", "app").</w:t>
            </w:r>
          </w:p>
        </w:tc>
      </w:tr>
      <w:tr>
        <w:tc>
          <w:tcPr>
            <w:tcW w:type="dxa" w:w="2880"/>
          </w:tcPr>
          <w:p>
            <w:r>
              <w:t>events[].principal.avatar</w:t>
            </w:r>
          </w:p>
        </w:tc>
        <w:tc>
          <w:tcPr>
            <w:tcW w:type="dxa" w:w="2880"/>
          </w:tcPr>
          <w:p>
            <w:r>
              <w:t>string</w:t>
            </w:r>
          </w:p>
        </w:tc>
        <w:tc>
          <w:tcPr>
            <w:tcW w:type="dxa" w:w="2880"/>
          </w:tcPr>
          <w:p>
            <w:r>
              <w:t>(If user) Avatar URL.</w:t>
            </w:r>
          </w:p>
        </w:tc>
      </w:tr>
      <w:tr>
        <w:tc>
          <w:tcPr>
            <w:tcW w:type="dxa" w:w="2880"/>
          </w:tcPr>
          <w:p>
            <w:r>
              <w:t>events[].principal.email</w:t>
            </w:r>
          </w:p>
        </w:tc>
        <w:tc>
          <w:tcPr>
            <w:tcW w:type="dxa" w:w="2880"/>
          </w:tcPr>
          <w:p>
            <w:r>
              <w:t>string</w:t>
            </w:r>
          </w:p>
        </w:tc>
        <w:tc>
          <w:tcPr>
            <w:tcW w:type="dxa" w:w="2880"/>
          </w:tcPr>
          <w:p>
            <w:r>
              <w:t>(If user) Email address.</w:t>
            </w:r>
          </w:p>
        </w:tc>
      </w:tr>
      <w:tr>
        <w:tc>
          <w:tcPr>
            <w:tcW w:type="dxa" w:w="2880"/>
          </w:tcPr>
          <w:p>
            <w:r>
              <w:t>events[].principal.slug</w:t>
            </w:r>
          </w:p>
        </w:tc>
        <w:tc>
          <w:tcPr>
            <w:tcW w:type="dxa" w:w="2880"/>
          </w:tcPr>
          <w:p>
            <w:r>
              <w:t>string</w:t>
            </w:r>
          </w:p>
        </w:tc>
        <w:tc>
          <w:tcPr>
            <w:tcW w:type="dxa" w:w="2880"/>
          </w:tcPr>
          <w:p>
            <w:r>
              <w:t>(If user) Slug.</w:t>
            </w:r>
          </w:p>
        </w:tc>
      </w:tr>
      <w:tr>
        <w:tc>
          <w:tcPr>
            <w:tcW w:type="dxa" w:w="2880"/>
          </w:tcPr>
          <w:p>
            <w:r>
              <w:t>events[].principal.uid</w:t>
            </w:r>
          </w:p>
        </w:tc>
        <w:tc>
          <w:tcPr>
            <w:tcW w:type="dxa" w:w="2880"/>
          </w:tcPr>
          <w:p>
            <w:r>
              <w:t>string</w:t>
            </w:r>
          </w:p>
        </w:tc>
        <w:tc>
          <w:tcPr>
            <w:tcW w:type="dxa" w:w="2880"/>
          </w:tcPr>
          <w:p>
            <w:r>
              <w:t>(If user) Unique user ID.</w:t>
            </w:r>
          </w:p>
        </w:tc>
      </w:tr>
      <w:tr>
        <w:tc>
          <w:tcPr>
            <w:tcW w:type="dxa" w:w="2880"/>
          </w:tcPr>
          <w:p>
            <w:r>
              <w:t>events[].principal.username</w:t>
            </w:r>
          </w:p>
        </w:tc>
        <w:tc>
          <w:tcPr>
            <w:tcW w:type="dxa" w:w="2880"/>
          </w:tcPr>
          <w:p>
            <w:r>
              <w:t>string</w:t>
            </w:r>
          </w:p>
        </w:tc>
        <w:tc>
          <w:tcPr>
            <w:tcW w:type="dxa" w:w="2880"/>
          </w:tcPr>
          <w:p>
            <w:r>
              <w:t>(If user) Username.</w:t>
            </w:r>
          </w:p>
        </w:tc>
      </w:tr>
      <w:tr>
        <w:tc>
          <w:tcPr>
            <w:tcW w:type="dxa" w:w="2880"/>
          </w:tcPr>
          <w:p>
            <w:r>
              <w:t>events[].principal.clientId</w:t>
            </w:r>
          </w:p>
        </w:tc>
        <w:tc>
          <w:tcPr>
            <w:tcW w:type="dxa" w:w="2880"/>
          </w:tcPr>
          <w:p>
            <w:r>
              <w:t>string</w:t>
            </w:r>
          </w:p>
        </w:tc>
        <w:tc>
          <w:tcPr>
            <w:tcW w:type="dxa" w:w="2880"/>
          </w:tcPr>
          <w:p>
            <w:r>
              <w:t>(If app) Client ID of the app.</w:t>
            </w:r>
          </w:p>
        </w:tc>
      </w:tr>
      <w:tr>
        <w:tc>
          <w:tcPr>
            <w:tcW w:type="dxa" w:w="2880"/>
          </w:tcPr>
          <w:p>
            <w:r>
              <w:t>events[].principal.name</w:t>
            </w:r>
          </w:p>
        </w:tc>
        <w:tc>
          <w:tcPr>
            <w:tcW w:type="dxa" w:w="2880"/>
          </w:tcPr>
          <w:p>
            <w:r>
              <w:t>string</w:t>
            </w:r>
          </w:p>
        </w:tc>
        <w:tc>
          <w:tcPr>
            <w:tcW w:type="dxa" w:w="2880"/>
          </w:tcPr>
          <w:p>
            <w:r>
              <w:t>(If app) Name of the app.</w:t>
            </w:r>
          </w:p>
        </w:tc>
      </w:tr>
      <w:tr>
        <w:tc>
          <w:tcPr>
            <w:tcW w:type="dxa" w:w="2880"/>
          </w:tcPr>
          <w:p>
            <w:r>
              <w:t>events[].via</w:t>
            </w:r>
          </w:p>
        </w:tc>
        <w:tc>
          <w:tcPr>
            <w:tcW w:type="dxa" w:w="2880"/>
          </w:tcPr>
          <w:p>
            <w:r>
              <w:t>array</w:t>
            </w:r>
          </w:p>
        </w:tc>
        <w:tc>
          <w:tcPr>
            <w:tcW w:type="dxa" w:w="2880"/>
          </w:tcPr>
          <w:p>
            <w:r>
              <w:t>Metadata for viaIds. Contains info about intermediaries if authority was delegated.</w:t>
            </w:r>
          </w:p>
        </w:tc>
      </w:tr>
      <w:tr>
        <w:tc>
          <w:tcPr>
            <w:tcW w:type="dxa" w:w="2880"/>
          </w:tcPr>
          <w:p>
            <w:r>
              <w:t>events[].userId</w:t>
            </w:r>
          </w:p>
        </w:tc>
        <w:tc>
          <w:tcPr>
            <w:tcW w:type="dxa" w:w="2880"/>
          </w:tcPr>
          <w:p>
            <w:r>
              <w:t>string</w:t>
            </w:r>
          </w:p>
        </w:tc>
        <w:tc>
          <w:tcPr>
            <w:tcW w:type="dxa" w:w="2880"/>
          </w:tcPr>
          <w:p>
            <w:r>
              <w:t>User ID if the principal is a user, otherwise empty.</w:t>
            </w:r>
          </w:p>
        </w:tc>
      </w:tr>
      <w:tr>
        <w:tc>
          <w:tcPr>
            <w:tcW w:type="dxa" w:w="2880"/>
          </w:tcPr>
          <w:p>
            <w:r>
              <w:t>events[].principalId</w:t>
            </w:r>
          </w:p>
        </w:tc>
        <w:tc>
          <w:tcPr>
            <w:tcW w:type="dxa" w:w="2880"/>
          </w:tcPr>
          <w:p>
            <w:r>
              <w:t>string</w:t>
            </w:r>
          </w:p>
        </w:tc>
        <w:tc>
          <w:tcPr>
            <w:tcW w:type="dxa" w:w="2880"/>
          </w:tcPr>
          <w:p>
            <w:r>
              <w:t>ID of the principal who generated the event.</w:t>
            </w:r>
          </w:p>
        </w:tc>
      </w:tr>
      <w:tr>
        <w:tc>
          <w:tcPr>
            <w:tcW w:type="dxa" w:w="2880"/>
          </w:tcPr>
          <w:p>
            <w:r>
              <w:t>events[].viaIds</w:t>
            </w:r>
          </w:p>
        </w:tc>
        <w:tc>
          <w:tcPr>
            <w:tcW w:type="dxa" w:w="2880"/>
          </w:tcPr>
          <w:p>
            <w:r>
              <w:t>array</w:t>
            </w:r>
          </w:p>
        </w:tc>
        <w:tc>
          <w:tcPr>
            <w:tcW w:type="dxa" w:w="2880"/>
          </w:tcPr>
          <w:p>
            <w:r>
              <w:t>If authority was delegated (e.g., user delegating to app), this array contains the actor IDs, in order of delegation.</w:t>
            </w:r>
          </w:p>
        </w:tc>
      </w:tr>
      <w:tr>
        <w:tc>
          <w:tcPr>
            <w:tcW w:type="dxa" w:w="2880"/>
          </w:tcPr>
          <w:p>
            <w:r>
              <w:t>events[].payload</w:t>
            </w:r>
          </w:p>
        </w:tc>
        <w:tc>
          <w:tcPr>
            <w:tcW w:type="dxa" w:w="2880"/>
          </w:tcPr>
          <w:p>
            <w:r>
              <w:t>object</w:t>
            </w:r>
          </w:p>
        </w:tc>
        <w:tc>
          <w:tcPr>
            <w:tcW w:type="dxa" w:w="2880"/>
          </w:tcPr>
          <w:p>
            <w:r>
              <w:t>Additional event-specific payload. Only included if withPayload=true is set.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"https://api.vercel.com/v3/events?limit=10&amp;teamId=team_1234&amp;withPayload=true"</w:t>
      </w:r>
    </w:p>
    <w:p>
      <w:pPr>
        <w:pStyle w:val="Heading3"/>
      </w:pPr>
      <w:r>
        <w:t>Example Usage</w:t>
      </w:r>
    </w:p>
    <w:p>
      <w:pPr>
        <w:pStyle w:val="Heading3"/>
      </w:pPr>
      <w:r>
        <w:t>Example 1: List the 20 most recent user events</w:t>
      </w:r>
    </w:p>
    <w:p>
      <w:r>
        <w:rPr>
          <w:b/>
          <w:color w:val="666666"/>
          <w:sz w:val="16"/>
        </w:rPr>
        <w:t>[bash]</w:t>
      </w:r>
    </w:p>
    <w:p>
      <w:pPr>
        <w:shd w:fill="F2F2F2" w:val="clear"/>
      </w:pPr>
      <w:r>
        <w:rPr>
          <w:rFonts w:ascii="Courier New" w:hAnsi="Courier New"/>
          <w:sz w:val="17"/>
        </w:rPr>
        <w:t>curl -X GET "https://api.vercel.com/v3/events?limit=20"</w:t>
      </w:r>
    </w:p>
    <w:p>
      <w:pPr>
        <w:pStyle w:val="Heading3"/>
      </w:pPr>
      <w:r>
        <w:t>Example 2: List team events for a specific team, filtered by event type</w:t>
      </w:r>
    </w:p>
    <w:p>
      <w:r>
        <w:rPr>
          <w:b/>
          <w:color w:val="666666"/>
          <w:sz w:val="16"/>
        </w:rPr>
        <w:t>[bash]</w:t>
      </w:r>
    </w:p>
    <w:p>
      <w:pPr>
        <w:shd w:fill="F2F2F2" w:val="clear"/>
      </w:pPr>
      <w:r>
        <w:rPr>
          <w:rFonts w:ascii="Courier New" w:hAnsi="Courier New"/>
          <w:sz w:val="17"/>
        </w:rPr>
        <w:t>curl -X GET "https://api.vercel.com/v3/events?teamId=team_5678&amp;types=deployment"</w:t>
      </w:r>
    </w:p>
    <w:p>
      <w:pPr>
        <w:pStyle w:val="Heading3"/>
      </w:pPr>
      <w:r>
        <w:t>Example 3: List events for a specific principal, including event payloads</w:t>
      </w:r>
    </w:p>
    <w:p>
      <w:r>
        <w:rPr>
          <w:b/>
          <w:color w:val="666666"/>
          <w:sz w:val="16"/>
        </w:rPr>
        <w:t>[bash]</w:t>
      </w:r>
    </w:p>
    <w:p>
      <w:pPr>
        <w:shd w:fill="F2F2F2" w:val="clear"/>
      </w:pPr>
      <w:r>
        <w:rPr>
          <w:rFonts w:ascii="Courier New" w:hAnsi="Courier New"/>
          <w:sz w:val="17"/>
        </w:rPr>
        <w:t>curl -X GET "https://api.vercel.com/v3/events?principalId=user_abc123&amp;withPayload=true"</w:t>
      </w:r>
    </w:p>
    <w:p>
      <w:pPr>
        <w:pStyle w:val="Heading3"/>
      </w:pPr>
      <w:r>
        <w:t>Behavior</w:t>
      </w:r>
    </w:p>
    <w:p>
      <w:pPr>
        <w:pStyle w:val="ListBullet"/>
      </w:pPr>
      <w:r>
        <w:t>Validates provided query parameters.</w:t>
      </w:r>
    </w:p>
    <w:p>
      <w:pPr>
        <w:pStyle w:val="ListBullet"/>
      </w:pPr>
      <w:r>
        <w:t>Retrieves events matching the specified filters (team, principal, type, project, time window, etc.).</w:t>
      </w:r>
    </w:p>
    <w:p>
      <w:pPr>
        <w:pStyle w:val="ListBullet"/>
      </w:pPr>
      <w:r>
        <w:t>Returns an array of event objects with related metadata.</w:t>
      </w:r>
    </w:p>
    <w:p>
      <w:pPr>
        <w:pStyle w:val="ListBullet"/>
      </w:pPr>
      <w:r>
        <w:t>If withPayload=true, each event includes an additional payload field with event-specific details.</w:t>
      </w:r>
    </w:p>
    <w:p>
      <w:pPr>
        <w:pStyle w:val="Heading3"/>
      </w:pPr>
      <w:r>
        <w:t>Notes</w:t>
      </w:r>
    </w:p>
    <w:p>
      <w:pPr>
        <w:pStyle w:val="ListBullet"/>
      </w:pPr>
      <w:r>
        <w:t>The endpoint supports extensive filtering for precise queries (by team, principal, type, project, and time).</w:t>
      </w:r>
    </w:p>
    <w:p>
      <w:pPr>
        <w:pStyle w:val="ListBullet"/>
      </w:pPr>
      <w:r>
        <w:t>If both principalId and userId are provided, principalId takes precedence (userId is deprecated).</w:t>
      </w:r>
    </w:p>
    <w:p>
      <w:pPr>
        <w:pStyle w:val="ListBullet"/>
      </w:pPr>
      <w:r>
        <w:t>The payload field can be a complex structure and is only returned if explicitly requested via withPayload=true.</w:t>
      </w:r>
    </w:p>
    <w:p>
      <w:pPr>
        <w:pStyle w:val="ListBullet"/>
      </w:pPr>
      <w:r>
        <w:t>Timestamps should be provided in ISO 8601 or Unix milliseconds format.</w:t>
      </w:r>
    </w:p>
    <w:p>
      <w:pPr>
        <w:pStyle w:val="ListBullet"/>
      </w:pPr>
      <w:r>
        <w:t>The maximum value for limit may be subject to internal API limits (not documented).</w:t>
      </w:r>
    </w:p>
    <w:p>
      <w:pPr>
        <w:pStyle w:val="Heading3"/>
      </w:pPr>
      <w:r>
        <w:t>Gotchas</w:t>
      </w:r>
    </w:p>
    <w:p>
      <w:pPr>
        <w:pStyle w:val="ListBullet"/>
      </w:pPr>
      <w:r>
        <w:t>If you supply both principalId and userId, only principalId is used.</w:t>
      </w:r>
    </w:p>
    <w:p>
      <w:pPr>
        <w:pStyle w:val="ListBullet"/>
      </w:pPr>
      <w:r>
        <w:t>If you do not supply a teamId or slug, only events related to your user account are returned.</w:t>
      </w:r>
    </w:p>
    <w:p>
      <w:pPr>
        <w:pStyle w:val="ListBullet"/>
      </w:pPr>
      <w:r>
        <w:t>If you use types, ensure event type values are comma-separated strings.</w:t>
      </w:r>
    </w:p>
    <w:p>
      <w:pPr>
        <w:pStyle w:val="ListBullet"/>
      </w:pPr>
      <w:r>
        <w:t>Supplying invalid IDs or unknown event types results in a 400 error.</w:t>
      </w:r>
    </w:p>
    <w:p>
      <w:pPr>
        <w:pStyle w:val="ListBullet"/>
      </w:pPr>
      <w:r>
        <w:t>The payload structure is not guaranteed to be consistent across all event types.</w:t>
      </w:r>
    </w:p>
    <w:p>
      <w:pPr>
        <w:pStyle w:val="Heading3"/>
      </w:pPr>
      <w:r>
        <w:t>Error Handling</w:t>
      </w:r>
    </w:p>
    <w:p>
      <w:pPr>
        <w:pStyle w:val="ListBullet"/>
      </w:pPr>
      <w:r>
        <w:t>400 Bad Request: One or more query parameters are invalid or malformed.</w:t>
      </w:r>
    </w:p>
    <w:p>
      <w:pPr>
        <w:pStyle w:val="ListBullet"/>
      </w:pPr>
      <w:r>
        <w:t>401 Unauthorized: The request is not authorized; check your credentials.</w:t>
      </w:r>
    </w:p>
    <w:p>
      <w:pPr>
        <w:pStyle w:val="ListBullet"/>
      </w:pPr>
      <w:r>
        <w:t>403 Forbidden: You do not have permission to access this resource.</w:t>
      </w:r>
    </w:p>
    <w:p>
      <w:r>
        <w:t>Error response examples are provided in the Response section.</w:t>
      </w:r>
    </w:p>
    <w:p>
      <w:r>
        <w:br w:type="page"/>
      </w:r>
    </w:p>
    <w:p>
      <w:pPr>
        <w:pStyle w:val="Heading2"/>
      </w:pPr>
      <w:r>
        <w:t>51. [GET] List Webhooks</w:t>
      </w:r>
    </w:p>
    <w:p>
      <w:r>
        <w:rPr>
          <w:b/>
        </w:rPr>
        <w:t xml:space="preserve">Endpoint: </w:t>
      </w:r>
      <w:r>
        <w:rPr>
          <w:rFonts w:ascii="Courier New" w:hAnsi="Courier New"/>
          <w:sz w:val="18"/>
        </w:rPr>
        <w:t>/v1/webhooks</w:t>
      </w:r>
    </w:p>
    <w:p>
      <w:pPr>
        <w:pStyle w:val="Heading3"/>
      </w:pPr>
      <w:r>
        <w:t>Prerequisites</w:t>
      </w:r>
    </w:p>
    <w:p>
      <w:pPr>
        <w:pStyle w:val="ListBullet"/>
      </w:pPr>
      <w:r>
        <w:t>Must have permission to view webhooks for the relevant project or team.</w:t>
      </w:r>
    </w:p>
    <w:p>
      <w:pPr>
        <w:pStyle w:val="Heading3"/>
      </w:pPr>
      <w:r>
        <w:t>Method</w:t>
      </w:r>
    </w:p>
    <w:p>
      <w:r>
        <w:t>GET</w:t>
      </w:r>
    </w:p>
    <w:p>
      <w:pPr>
        <w:pStyle w:val="Heading3"/>
      </w:pPr>
      <w:r>
        <w:t>URL</w:t>
      </w:r>
    </w:p>
    <w:p>
      <w:r>
        <w:t>https://api.vercel.com/v1/webhooks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webhooks configured for your Vercel account, optionally filtering by project, team ID, or team slug. Each webhook includes its associated events, URL, ownership, creation/update timestamps, and related projects.</w:t>
      </w:r>
    </w:p>
    <w:p>
      <w:pPr>
        <w:pStyle w:val="Heading3"/>
      </w:pPr>
      <w:r>
        <w:t>Enforcement Rules</w:t>
      </w:r>
    </w:p>
    <w:p>
      <w:pPr>
        <w:pStyle w:val="ListBullet"/>
      </w:pPr>
      <w:r>
        <w:t>All query parameters are optional.</w:t>
      </w:r>
    </w:p>
    <w:p>
      <w:pPr>
        <w:pStyle w:val="ListBullet"/>
      </w:pPr>
      <w:r>
        <w:t>When executing, send Query Parameters as URL query parameters, not in the body.</w:t>
      </w:r>
    </w:p>
    <w:p>
      <w:pPr>
        <w:pStyle w:val="ListBullet"/>
      </w:pPr>
      <w:r>
        <w:t>Do not send any path parameters for this endpoint.</w:t>
      </w:r>
    </w:p>
    <w:p>
      <w:pPr>
        <w:pStyle w:val="ListBullet"/>
      </w:pPr>
      <w:r>
        <w:t>Do not send any request body for this endpoint.</w:t>
      </w:r>
    </w:p>
    <w:p>
      <w:pPr>
        <w:pStyle w:val="Heading3"/>
      </w:pPr>
      <w:r>
        <w:t>Valid Examples</w:t>
      </w:r>
    </w:p>
    <w:p>
      <w:pPr>
        <w:shd w:fill="F2F2F2" w:val="clear"/>
      </w:pPr>
      <w:r>
        <w:rPr>
          <w:rFonts w:ascii="Courier New" w:hAnsi="Courier New"/>
          <w:sz w:val="17"/>
        </w:rPr>
        <w:t>/v1/webhooks</w:t>
        <w:br/>
        <w:t>/v1/webhooks?projectId=prj_abc123</w:t>
        <w:br/>
        <w:t>/v1/webhooks?teamId=team_123&amp;slug=my-team</w:t>
      </w:r>
    </w:p>
    <w:p>
      <w:pPr>
        <w:pStyle w:val="Heading3"/>
      </w:pPr>
      <w:r>
        <w:t>Invalid Examples</w:t>
      </w:r>
    </w:p>
    <w:p>
      <w:pPr>
        <w:shd w:fill="F2F2F2" w:val="clear"/>
      </w:pPr>
      <w:r>
        <w:rPr>
          <w:rFonts w:ascii="Courier New" w:hAnsi="Courier New"/>
          <w:sz w:val="17"/>
        </w:rPr>
        <w:t>/v1/webhooks/ # No trailing slash; path parameters not supported</w:t>
        <w:br/>
        <w:t>/v1/webhooks/{id} # No path parameters supported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webhooks by a specific project ID.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(human-readable name)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"wh_123abc456def",</w:t>
        <w:br/>
        <w:t xml:space="preserve"> "url": "https://hooks.example.com/vercel",</w:t>
        <w:br/>
        <w:t xml:space="preserve"> "ownerId": "team_123",</w:t>
        <w:br/>
        <w:t xml:space="preserve"> "events": [</w:t>
        <w:br/>
        <w:t xml:space="preserve"> "deployment.created",</w:t>
        <w:br/>
        <w:t xml:space="preserve"> "deployment.succeeded"</w:t>
        <w:br/>
        <w:t xml:space="preserve"> ],</w:t>
        <w:br/>
        <w:t xml:space="preserve"> "createdAt": 1710012345678,</w:t>
        <w:br/>
        <w:t xml:space="preserve"> "updatedAt": 1710056789123,</w:t>
        <w:br/>
        <w:t xml:space="preserve"> "projectIds": [</w:t>
        <w:br/>
        <w:t xml:space="preserve"> "prj_abc123"</w:t>
        <w:br/>
        <w:t xml:space="preserve"> ]</w:t>
        <w:br/>
        <w:t xml:space="preserve"> },</w:t>
        <w:br/>
        <w:t xml:space="preserve"> {</w:t>
        <w:br/>
        <w:t xml:space="preserve"> "id": "wh_789ghi012jkl",</w:t>
        <w:br/>
        <w:t xml:space="preserve"> "url": "https://hooks2.example.com/vercel",</w:t>
        <w:br/>
        <w:t xml:space="preserve"> "ownerId": "team_123",</w:t>
        <w:br/>
        <w:t xml:space="preserve"> "events": [</w:t>
        <w:br/>
        <w:t xml:space="preserve"> "project.created",</w:t>
        <w:br/>
        <w:t xml:space="preserve"> "project.renamed",</w:t>
        <w:br/>
        <w:t xml:space="preserve"> "test-webhook"</w:t>
        <w:br/>
        <w:t xml:space="preserve"> ],</w:t>
        <w:br/>
        <w:t xml:space="preserve"> "createdAt": 1705012345678,</w:t>
        <w:br/>
        <w:t xml:space="preserve"> "updatedAt": 1705054321987,</w:t>
        <w:br/>
        <w:t xml:space="preserve"> "projectIds": [</w:t>
        <w:br/>
        <w:t xml:space="preserve"> "prj_xyz789",</w:t>
        <w:br/>
        <w:t xml:space="preserve"> "prj_abc123"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"invalid_query",</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ID.</w:t>
            </w:r>
          </w:p>
        </w:tc>
      </w:tr>
      <w:tr>
        <w:tc>
          <w:tcPr>
            <w:tcW w:type="dxa" w:w="2880"/>
          </w:tcPr>
          <w:p>
            <w:r>
              <w:t>url</w:t>
            </w:r>
          </w:p>
        </w:tc>
        <w:tc>
          <w:tcPr>
            <w:tcW w:type="dxa" w:w="2880"/>
          </w:tcPr>
          <w:p>
            <w:r>
              <w:t>string</w:t>
            </w:r>
          </w:p>
        </w:tc>
        <w:tc>
          <w:tcPr>
            <w:tcW w:type="dxa" w:w="2880"/>
          </w:tcPr>
          <w:p>
            <w:r>
              <w:t>The URL endpoint where the webhook will send events.</w:t>
            </w:r>
          </w:p>
        </w:tc>
      </w:tr>
      <w:tr>
        <w:tc>
          <w:tcPr>
            <w:tcW w:type="dxa" w:w="2880"/>
          </w:tcPr>
          <w:p>
            <w:r>
              <w:t>ownerId</w:t>
            </w:r>
          </w:p>
        </w:tc>
        <w:tc>
          <w:tcPr>
            <w:tcW w:type="dxa" w:w="2880"/>
          </w:tcPr>
          <w:p>
            <w:r>
              <w:t>string</w:t>
            </w:r>
          </w:p>
        </w:tc>
        <w:tc>
          <w:tcPr>
            <w:tcW w:type="dxa" w:w="2880"/>
          </w:tcPr>
          <w:p>
            <w:r>
              <w:t>The unique ID of the team that owns the webhook.</w:t>
            </w:r>
          </w:p>
        </w:tc>
      </w:tr>
      <w:tr>
        <w:tc>
          <w:tcPr>
            <w:tcW w:type="dxa" w:w="2880"/>
          </w:tcPr>
          <w:p>
            <w:r>
              <w:t>events</w:t>
            </w:r>
          </w:p>
        </w:tc>
        <w:tc>
          <w:tcPr>
            <w:tcW w:type="dxa" w:w="2880"/>
          </w:tcPr>
          <w:p>
            <w:r>
              <w:t>array</w:t>
            </w:r>
          </w:p>
        </w:tc>
        <w:tc>
          <w:tcPr>
            <w:tcW w:type="dxa" w:w="2880"/>
          </w:tcPr>
          <w:p>
            <w:r>
              <w:t>List of event types that trigger this webhook.</w:t>
            </w:r>
          </w:p>
        </w:tc>
      </w:tr>
      <w:tr>
        <w:tc>
          <w:tcPr>
            <w:tcW w:type="dxa" w:w="2880"/>
          </w:tcPr>
          <w:p>
            <w:r>
              <w:t>createdAt</w:t>
            </w:r>
          </w:p>
        </w:tc>
        <w:tc>
          <w:tcPr>
            <w:tcW w:type="dxa" w:w="2880"/>
          </w:tcPr>
          <w:p>
            <w:r>
              <w:t>number</w:t>
            </w:r>
          </w:p>
        </w:tc>
        <w:tc>
          <w:tcPr>
            <w:tcW w:type="dxa" w:w="2880"/>
          </w:tcPr>
          <w:p>
            <w:r>
              <w:t>Date/time when the webhook was created, in milliseconds since Unix epoch.</w:t>
            </w:r>
          </w:p>
        </w:tc>
      </w:tr>
      <w:tr>
        <w:tc>
          <w:tcPr>
            <w:tcW w:type="dxa" w:w="2880"/>
          </w:tcPr>
          <w:p>
            <w:r>
              <w:t>updatedAt</w:t>
            </w:r>
          </w:p>
        </w:tc>
        <w:tc>
          <w:tcPr>
            <w:tcW w:type="dxa" w:w="2880"/>
          </w:tcPr>
          <w:p>
            <w:r>
              <w:t>number</w:t>
            </w:r>
          </w:p>
        </w:tc>
        <w:tc>
          <w:tcPr>
            <w:tcW w:type="dxa" w:w="2880"/>
          </w:tcPr>
          <w:p>
            <w:r>
              <w:t>Date/time when the webhook was last updated, in milliseconds since Unix epoch.</w:t>
            </w:r>
          </w:p>
        </w:tc>
      </w:tr>
      <w:tr>
        <w:tc>
          <w:tcPr>
            <w:tcW w:type="dxa" w:w="2880"/>
          </w:tcPr>
          <w:p>
            <w:r>
              <w:t>projectIds</w:t>
            </w:r>
          </w:p>
        </w:tc>
        <w:tc>
          <w:tcPr>
            <w:tcW w:type="dxa" w:w="2880"/>
          </w:tcPr>
          <w:p>
            <w:r>
              <w:t>array</w:t>
            </w:r>
          </w:p>
        </w:tc>
        <w:tc>
          <w:tcPr>
            <w:tcW w:type="dxa" w:w="2880"/>
          </w:tcPr>
          <w:p>
            <w:r>
              <w:t>List of project IDs this webhook is associated with. Optional; may be empty or omitted.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by project ID</w:t>
            </w:r>
          </w:p>
        </w:tc>
      </w:tr>
      <w:tr>
        <w:tc>
          <w:tcPr>
            <w:tcW w:type="dxa" w:w="2880"/>
          </w:tcPr>
          <w:p>
            <w:r>
              <w:t>teamId</w:t>
            </w:r>
          </w:p>
        </w:tc>
        <w:tc>
          <w:tcPr>
            <w:tcW w:type="dxa" w:w="2880"/>
          </w:tcPr>
          <w:p>
            <w:r>
              <w:t>string</w:t>
            </w:r>
          </w:p>
        </w:tc>
        <w:tc>
          <w:tcPr>
            <w:tcW w:type="dxa" w:w="2880"/>
          </w:tcPr>
          <w:p>
            <w:r>
              <w:t>Filter by team ID</w:t>
            </w:r>
          </w:p>
        </w:tc>
      </w:tr>
      <w:tr>
        <w:tc>
          <w:tcPr>
            <w:tcW w:type="dxa" w:w="2880"/>
          </w:tcPr>
          <w:p>
            <w:r>
              <w:t>slug</w:t>
            </w:r>
          </w:p>
        </w:tc>
        <w:tc>
          <w:tcPr>
            <w:tcW w:type="dxa" w:w="2880"/>
          </w:tcPr>
          <w:p>
            <w:r>
              <w:t>string</w:t>
            </w:r>
          </w:p>
        </w:tc>
        <w:tc>
          <w:tcPr>
            <w:tcW w:type="dxa" w:w="2880"/>
          </w:tcPr>
          <w:p>
            <w:r>
              <w:t>Filter by team slug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"https://api.vercel.com/v1/webhooks?projectId=prj_abc123&amp;teamId=team_123" \</w:t>
        <w:br/>
        <w:t xml:space="preserve"> -H "Content-Type: application/json"</w:t>
      </w:r>
    </w:p>
    <w:p>
      <w:pPr>
        <w:pStyle w:val="Heading3"/>
      </w:pPr>
      <w:r>
        <w:t>Example Usage</w:t>
      </w:r>
    </w:p>
    <w:p>
      <w:pPr>
        <w:pStyle w:val="Heading3"/>
      </w:pPr>
      <w:r>
        <w:t>Example 1: List All Webhooks</w:t>
      </w:r>
    </w:p>
    <w:p>
      <w:r>
        <w:rPr>
          <w:b/>
          <w:color w:val="666666"/>
          <w:sz w:val="16"/>
        </w:rPr>
        <w:t>[bash]</w:t>
      </w:r>
    </w:p>
    <w:p>
      <w:pPr>
        <w:shd w:fill="F2F2F2" w:val="clear"/>
      </w:pPr>
      <w:r>
        <w:rPr>
          <w:rFonts w:ascii="Courier New" w:hAnsi="Courier New"/>
          <w:sz w:val="17"/>
        </w:rPr>
        <w:t>curl -X GET "https://api.vercel.com/v1/webhooks" \</w:t>
        <w:br/>
        <w:t xml:space="preserve"> -H "Content-Type: application/json"</w:t>
      </w:r>
    </w:p>
    <w:p>
      <w:pPr>
        <w:pStyle w:val="Heading3"/>
      </w:pPr>
      <w:r>
        <w:t>Example 2: List Webhooks for a Specific Project</w:t>
      </w:r>
    </w:p>
    <w:p>
      <w:r>
        <w:rPr>
          <w:b/>
          <w:color w:val="666666"/>
          <w:sz w:val="16"/>
        </w:rPr>
        <w:t>[bash]</w:t>
      </w:r>
    </w:p>
    <w:p>
      <w:pPr>
        <w:shd w:fill="F2F2F2" w:val="clear"/>
      </w:pPr>
      <w:r>
        <w:rPr>
          <w:rFonts w:ascii="Courier New" w:hAnsi="Courier New"/>
          <w:sz w:val="17"/>
        </w:rPr>
        <w:t>curl -X GET "https://api.vercel.com/v1/webhooks?projectId=prj_abc123" \</w:t>
        <w:br/>
        <w:t xml:space="preserve"> -H "Content-Type: application/json"</w:t>
      </w:r>
    </w:p>
    <w:p>
      <w:pPr>
        <w:pStyle w:val="Heading3"/>
      </w:pPr>
      <w:r>
        <w:t>Example 3: List Webhooks for a Specific Team by Slug</w:t>
      </w:r>
    </w:p>
    <w:p>
      <w:r>
        <w:rPr>
          <w:b/>
          <w:color w:val="666666"/>
          <w:sz w:val="16"/>
        </w:rPr>
        <w:t>[bash]</w:t>
      </w:r>
    </w:p>
    <w:p>
      <w:pPr>
        <w:shd w:fill="F2F2F2" w:val="clear"/>
      </w:pPr>
      <w:r>
        <w:rPr>
          <w:rFonts w:ascii="Courier New" w:hAnsi="Courier New"/>
          <w:sz w:val="17"/>
        </w:rPr>
        <w:t>curl -X GET "https://api.vercel.com/v1/webhooks?slug=my-team" \</w:t>
        <w:br/>
        <w:t xml:space="preserve"> -H "Content-Type: application/json"</w:t>
      </w:r>
    </w:p>
    <w:p>
      <w:pPr>
        <w:pStyle w:val="Heading3"/>
      </w:pPr>
      <w:r>
        <w:t>Behavior</w:t>
      </w:r>
    </w:p>
    <w:p>
      <w:pPr>
        <w:pStyle w:val="ListBullet"/>
      </w:pPr>
      <w:r>
        <w:t>Validates query parameters (projectId, teamId, slug) if provided.</w:t>
      </w:r>
    </w:p>
    <w:p>
      <w:pPr>
        <w:pStyle w:val="ListBullet"/>
      </w:pPr>
      <w:r>
        <w:t>Returns a list of webhook objects matching the filters, including details on events and associated projects.</w:t>
      </w:r>
    </w:p>
    <w:p>
      <w:pPr>
        <w:pStyle w:val="ListBullet"/>
      </w:pPr>
      <w:r>
        <w:t>If no filters are provided, returns all webhooks visible to the caller.</w:t>
      </w:r>
    </w:p>
    <w:p>
      <w:pPr>
        <w:pStyle w:val="Heading3"/>
      </w:pPr>
      <w:r>
        <w:t>Notes</w:t>
      </w:r>
    </w:p>
    <w:p>
      <w:pPr>
        <w:pStyle w:val="ListBullet"/>
      </w:pPr>
      <w:r>
        <w:t>If both teamId and slug are provided, the API may prioritize one or require only one; consult Vercel's API behavior for precedence.</w:t>
      </w:r>
    </w:p>
    <w:p>
      <w:pPr>
        <w:pStyle w:val="ListBullet"/>
      </w:pPr>
      <w:r>
        <w:t>The createdAt and updatedAt fields are in milliseconds since the Unix epoch.</w:t>
      </w:r>
    </w:p>
    <w:p>
      <w:pPr>
        <w:pStyle w:val="ListBullet"/>
      </w:pPr>
      <w:r>
        <w:t>The events array can contain a wide variety of event types; see the documentation for the full list of supported events.</w:t>
      </w:r>
    </w:p>
    <w:p>
      <w:pPr>
        <w:pStyle w:val="Heading3"/>
      </w:pPr>
      <w:r>
        <w:t>Gotchas</w:t>
      </w:r>
    </w:p>
    <w:p>
      <w:pPr>
        <w:pStyle w:val="ListBullet"/>
      </w:pPr>
      <w:r>
        <w:t>No request body is allowed for this action.</w:t>
      </w:r>
    </w:p>
    <w:p>
      <w:pPr>
        <w:pStyle w:val="ListBullet"/>
      </w:pPr>
      <w:r>
        <w:t>Invalid or missing authorization will result in a 401 Unauthorized error.</w:t>
      </w:r>
    </w:p>
    <w:p>
      <w:pPr>
        <w:pStyle w:val="ListBullet"/>
      </w:pPr>
      <w:r>
        <w:t>Supplying an invalid projectId, teamId, or slug will result in a 400 Bad Request.</w:t>
      </w:r>
    </w:p>
    <w:p>
      <w:pPr>
        <w:pStyle w:val="ListBullet"/>
      </w:pPr>
      <w:r>
        <w:t>If you do not have access to the requested team or resource, a 403 Forbidden will be returned.</w:t>
      </w:r>
    </w:p>
    <w:p>
      <w:pPr>
        <w:pStyle w:val="ListBullet"/>
      </w:pPr>
      <w:r>
        <w:t>Some webhooks may not be associated with any projects (projectIds may be empty or missing).</w:t>
      </w:r>
    </w:p>
    <w:p>
      <w:pPr>
        <w:pStyle w:val="Heading3"/>
      </w:pPr>
      <w:r>
        <w:t>Error Handling</w:t>
      </w:r>
    </w:p>
    <w:p>
      <w:pPr>
        <w:pStyle w:val="ListBullet"/>
      </w:pPr>
      <w:r>
        <w:t>400 Bad Request: Returned if any provided query parameter is invalid.</w:t>
      </w:r>
    </w:p>
    <w:p>
      <w:pPr>
        <w:pStyle w:val="ListBullet"/>
      </w:pPr>
      <w:r>
        <w:t>401 Unauthorized: Returned if the request lacks valid authentication credentials.</w:t>
      </w:r>
    </w:p>
    <w:p>
      <w:pPr>
        <w:pStyle w:val="ListBullet"/>
      </w:pPr>
      <w:r>
        <w:t>403 Forbidden: Returned if you lack permission to list webhooks for the specified resource.</w:t>
      </w:r>
    </w:p>
    <w:p>
      <w:pPr>
        <w:pStyle w:val="Heading3"/>
      </w:pPr>
      <w:r>
        <w:t>Related webhooks actions</w:t>
      </w:r>
    </w:p>
    <w:p>
      <w:pPr>
        <w:pStyle w:val="ListBullet"/>
      </w:pPr>
      <w:r>
        <w:t>[DELETE] Delete a Webhook — /v1/webhooks/{{id}}</w:t>
      </w:r>
    </w:p>
    <w:p>
      <w:pPr>
        <w:pStyle w:val="ListBullet"/>
      </w:pPr>
      <w:r>
        <w:t>[POST] Create Webhook — /v1/webhooks</w:t>
      </w:r>
    </w:p>
    <w:p>
      <w:r>
        <w:br w:type="page"/>
      </w:r>
    </w:p>
    <w:p>
      <w:pPr>
        <w:pStyle w:val="Heading2"/>
      </w:pPr>
      <w:r>
        <w:t>52. [POST] Add Domain to Vercel Project</w:t>
      </w:r>
    </w:p>
    <w:p>
      <w:r>
        <w:rPr>
          <w:b/>
        </w:rPr>
        <w:t xml:space="preserve">Endpoint: </w:t>
      </w:r>
      <w:r>
        <w:rPr>
          <w:rFonts w:ascii="Courier New" w:hAnsi="Courier New"/>
          <w:sz w:val="18"/>
        </w:rPr>
        <w:t>/v10/projects/{{idOrName}}/domains</w:t>
      </w:r>
    </w:p>
    <w:p>
      <w:pPr>
        <w:pStyle w:val="Heading3"/>
      </w:pPr>
      <w:r>
        <w:t>Add a Domain to a Project</w:t>
      </w:r>
    </w:p>
    <w:p>
      <w:pPr>
        <w:pStyle w:val="Heading3"/>
      </w:pPr>
      <w:r>
        <w:t>Prerequisites</w:t>
      </w:r>
    </w:p>
    <w:p>
      <w:pPr>
        <w:pStyle w:val="ListBullet"/>
      </w:pPr>
      <w:r>
        <w:t>Requires permission to add domains to the specified Vercel project.</w:t>
      </w:r>
    </w:p>
    <w:p>
      <w:pPr>
        <w:pStyle w:val="ListBullet"/>
      </w:pPr>
      <w:r>
        <w:t>You must know the project id or name.</w:t>
      </w:r>
    </w:p>
    <w:p>
      <w:pPr>
        <w:pStyle w:val="Heading3"/>
      </w:pPr>
      <w:r>
        <w:t>Method</w:t>
      </w:r>
    </w:p>
    <w:p>
      <w:r>
        <w:t>POST</w:t>
      </w:r>
    </w:p>
    <w:p>
      <w:pPr>
        <w:pStyle w:val="Heading3"/>
      </w:pPr>
      <w:r>
        <w:t>URL</w:t>
      </w:r>
    </w:p>
    <w:p>
      <w:r>
        <w:t>https://api.vercel.com/v10/projects/{{idOrName}}/domains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domain to a Vercel project. You must specify the project by id or name in the URL and provide the domain name in the request body. If the domain is not yet verified, the response will include verification challenges to complete. If the domain already exists on the project, the request will fail with a 400 error.</w:t>
      </w:r>
    </w:p>
    <w:p>
      <w:pPr>
        <w:pStyle w:val="Heading3"/>
      </w:pPr>
      <w:r>
        <w:t>Enforcement Rules</w:t>
      </w:r>
    </w:p>
    <w:p>
      <w:pPr>
        <w:pStyle w:val="ListBullet"/>
      </w:pPr>
      <w:r>
        <w:t>The idOrName path parameter must always be present and must be a non-empty string.</w:t>
      </w:r>
    </w:p>
    <w:p>
      <w:pPr>
        <w:pStyle w:val="ListBullet"/>
      </w:pPr>
      <w:r>
        <w:t>When executing, send idOrName as a path parameter in the URL, not in the body.</w:t>
      </w:r>
    </w:p>
    <w:p>
      <w:pPr>
        <w:pStyle w:val="ListBullet"/>
      </w:pPr>
      <w:r>
        <w:t>When executing, send query parameters as URL query parameters, not in the body.</w:t>
      </w:r>
    </w:p>
    <w:p>
      <w:pPr>
        <w:pStyle w:val="ListBullet"/>
      </w:pPr>
      <w:r>
        <w:t>Do not call the API with a missing or empty idOrName (avoid /projects//domains or /projects/domains).</w:t>
      </w:r>
    </w:p>
    <w:p>
      <w:pPr>
        <w:pStyle w:val="ListBullet"/>
      </w:pPr>
      <w:r>
        <w:t xml:space="preserve">Valid request paths: </w:t>
        <w:br/>
        <w:br/>
        <w:t>/v10/projects/my-project/domains</w:t>
        <w:br/>
        <w:t>/v10/projects/123abc/domains</w:t>
      </w:r>
    </w:p>
    <w:p>
      <w:pPr>
        <w:pStyle w:val="ListBullet"/>
      </w:pPr>
      <w:r>
        <w:t xml:space="preserve">Invalid request paths: </w:t>
        <w:br/>
        <w:br/>
        <w:t>/v10/projects//domains</w:t>
        <w:br/>
        <w:t>/v10/projects/domains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 domain name (e.g. "www.example.com")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gitBranch</w:t>
            </w:r>
          </w:p>
        </w:tc>
        <w:tc>
          <w:tcPr>
            <w:tcW w:type="dxa" w:w="2880"/>
          </w:tcPr>
          <w:p>
            <w:r>
              <w:t>string</w:t>
            </w:r>
          </w:p>
        </w:tc>
        <w:tc>
          <w:tcPr>
            <w:tcW w:type="dxa" w:w="2880"/>
          </w:tcPr>
          <w:p>
            <w:r>
              <w:t>Git branch to link the project domain. Max length: 250.</w:t>
            </w:r>
          </w:p>
        </w:tc>
      </w:tr>
      <w:tr>
        <w:tc>
          <w:tcPr>
            <w:tcW w:type="dxa" w:w="2880"/>
          </w:tcPr>
          <w:p>
            <w:r>
              <w:t>customEnvironmentId</w:t>
            </w:r>
          </w:p>
        </w:tc>
        <w:tc>
          <w:tcPr>
            <w:tcW w:type="dxa" w:w="2880"/>
          </w:tcPr>
          <w:p>
            <w:r>
              <w:t>string</w:t>
            </w:r>
          </w:p>
        </w:tc>
        <w:tc>
          <w:tcPr>
            <w:tcW w:type="dxa" w:w="2880"/>
          </w:tcPr>
          <w:p>
            <w:r>
              <w:t>The unique custom environment identifier within the project.</w:t>
            </w:r>
          </w:p>
        </w:tc>
      </w:tr>
      <w:tr>
        <w:tc>
          <w:tcPr>
            <w:tcW w:type="dxa" w:w="2880"/>
          </w:tcPr>
          <w:p>
            <w:r>
              <w:t>redirect</w:t>
            </w:r>
          </w:p>
        </w:tc>
        <w:tc>
          <w:tcPr>
            <w:tcW w:type="dxa" w:w="2880"/>
          </w:tcPr>
          <w:p>
            <w:r>
              <w:t>string</w:t>
            </w:r>
          </w:p>
        </w:tc>
        <w:tc>
          <w:tcPr>
            <w:tcW w:type="dxa" w:w="2880"/>
          </w:tcPr>
          <w:p>
            <w:r>
              <w:t>Target destination domain for redirect (e.g., "foobar.com").</w:t>
            </w:r>
          </w:p>
        </w:tc>
      </w:tr>
      <w:tr>
        <w:tc>
          <w:tcPr>
            <w:tcW w:type="dxa" w:w="2880"/>
          </w:tcPr>
          <w:p>
            <w:r>
              <w:t>redirectStatusCode</w:t>
            </w:r>
          </w:p>
        </w:tc>
        <w:tc>
          <w:tcPr>
            <w:tcW w:type="dxa" w:w="2880"/>
          </w:tcPr>
          <w:p>
            <w:r>
              <w:t>integer</w:t>
            </w:r>
          </w:p>
        </w:tc>
        <w:tc>
          <w:tcPr>
            <w:tcW w:type="dxa" w:w="2880"/>
          </w:tcPr>
          <w:p>
            <w:r>
              <w:t>Status code for domain redirect. Possible values: 301, 302, 307, 308.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"www.example.com",</w:t>
        <w:br/>
        <w:t xml:space="preserve"> "apexName": "example.com",</w:t>
        <w:br/>
        <w:t xml:space="preserve"> "projectId": "prj_abc123",</w:t>
        <w:br/>
        <w:t xml:space="preserve"> "redirect": null,</w:t>
        <w:br/>
        <w:t xml:space="preserve"> "redirectStatusCode": null,</w:t>
        <w:br/>
        <w:t xml:space="preserve"> "gitBranch": null,</w:t>
        <w:br/>
        <w:t xml:space="preserve"> "customEnvironmentId": null,</w:t>
        <w:br/>
        <w:t xml:space="preserve"> "updatedAt": 1712056872101,</w:t>
        <w:br/>
        <w:t xml:space="preserve"> "createdAt": 1712056872099,</w:t>
        <w:br/>
        <w:t xml:space="preserve"> "verified": false,</w:t>
        <w:br/>
        <w:t xml:space="preserve"> "verification": [</w:t>
        <w:br/>
        <w:t xml:space="preserve"> {</w:t>
        <w:br/>
        <w:t xml:space="preserve"> "type": "TXT",</w:t>
        <w:br/>
        <w:t xml:space="preserve"> "domain": "www.example.com",</w:t>
        <w:br/>
        <w:t xml:space="preserve"> "value": "vercel-verification=abc123xyz",</w:t>
        <w:br/>
        <w:t xml:space="preserve"> "reason": "This TXT record is required to verify domain ownership."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domain is not 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domain is already assigned to another Vercel project"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added to the project</w:t>
            </w:r>
          </w:p>
        </w:tc>
      </w:tr>
      <w:tr>
        <w:tc>
          <w:tcPr>
            <w:tcW w:type="dxa" w:w="2880"/>
          </w:tcPr>
          <w:p>
            <w:r>
              <w:t>apexName</w:t>
            </w:r>
          </w:p>
        </w:tc>
        <w:tc>
          <w:tcPr>
            <w:tcW w:type="dxa" w:w="2880"/>
          </w:tcPr>
          <w:p>
            <w:r>
              <w:t>string</w:t>
            </w:r>
          </w:p>
        </w:tc>
        <w:tc>
          <w:tcPr>
            <w:tcW w:type="dxa" w:w="2880"/>
          </w:tcPr>
          <w:p>
            <w:r>
              <w:t>The apex/root domain</w:t>
            </w:r>
          </w:p>
        </w:tc>
      </w:tr>
      <w:tr>
        <w:tc>
          <w:tcPr>
            <w:tcW w:type="dxa" w:w="2880"/>
          </w:tcPr>
          <w:p>
            <w:r>
              <w:t>projectId</w:t>
            </w:r>
          </w:p>
        </w:tc>
        <w:tc>
          <w:tcPr>
            <w:tcW w:type="dxa" w:w="2880"/>
          </w:tcPr>
          <w:p>
            <w:r>
              <w:t>string</w:t>
            </w:r>
          </w:p>
        </w:tc>
        <w:tc>
          <w:tcPr>
            <w:tcW w:type="dxa" w:w="2880"/>
          </w:tcPr>
          <w:p>
            <w:r>
              <w:t>The project ID to which the domain is added</w:t>
            </w:r>
          </w:p>
        </w:tc>
      </w:tr>
      <w:tr>
        <w:tc>
          <w:tcPr>
            <w:tcW w:type="dxa" w:w="2880"/>
          </w:tcPr>
          <w:p>
            <w:r>
              <w:t>redirect</w:t>
            </w:r>
          </w:p>
        </w:tc>
        <w:tc>
          <w:tcPr>
            <w:tcW w:type="dxa" w:w="2880"/>
          </w:tcPr>
          <w:p>
            <w:r>
              <w:t>string</w:t>
            </w:r>
          </w:p>
        </w:tc>
        <w:tc>
          <w:tcPr>
            <w:tcW w:type="dxa" w:w="2880"/>
          </w:tcPr>
          <w:p>
            <w:r>
              <w:t>Target destination domain for redirect</w:t>
            </w:r>
          </w:p>
        </w:tc>
      </w:tr>
      <w:tr>
        <w:tc>
          <w:tcPr>
            <w:tcW w:type="dxa" w:w="2880"/>
          </w:tcPr>
          <w:p>
            <w:r>
              <w:t>redirectStatusCode</w:t>
            </w:r>
          </w:p>
        </w:tc>
        <w:tc>
          <w:tcPr>
            <w:tcW w:type="dxa" w:w="2880"/>
          </w:tcPr>
          <w:p>
            <w:r>
              <w:t>number</w:t>
            </w:r>
          </w:p>
        </w:tc>
        <w:tc>
          <w:tcPr>
            <w:tcW w:type="dxa" w:w="2880"/>
          </w:tcPr>
          <w:p>
            <w:r>
              <w:t>Status code for domain redirect (301, 302, 307, 308)</w:t>
            </w:r>
          </w:p>
        </w:tc>
      </w:tr>
      <w:tr>
        <w:tc>
          <w:tcPr>
            <w:tcW w:type="dxa" w:w="2880"/>
          </w:tcPr>
          <w:p>
            <w:r>
              <w:t>gitBranch</w:t>
            </w:r>
          </w:p>
        </w:tc>
        <w:tc>
          <w:tcPr>
            <w:tcW w:type="dxa" w:w="2880"/>
          </w:tcPr>
          <w:p>
            <w:r>
              <w:t>string</w:t>
            </w:r>
          </w:p>
        </w:tc>
        <w:tc>
          <w:tcPr>
            <w:tcW w:type="dxa" w:w="2880"/>
          </w:tcPr>
          <w:p>
            <w:r>
              <w:t>The Git branch linked to the project domain</w:t>
            </w:r>
          </w:p>
        </w:tc>
      </w:tr>
      <w:tr>
        <w:tc>
          <w:tcPr>
            <w:tcW w:type="dxa" w:w="2880"/>
          </w:tcPr>
          <w:p>
            <w:r>
              <w:t>customEnvironmentId</w:t>
            </w:r>
          </w:p>
        </w:tc>
        <w:tc>
          <w:tcPr>
            <w:tcW w:type="dxa" w:w="2880"/>
          </w:tcPr>
          <w:p>
            <w:r>
              <w:t>string</w:t>
            </w:r>
          </w:p>
        </w:tc>
        <w:tc>
          <w:tcPr>
            <w:tcW w:type="dxa" w:w="2880"/>
          </w:tcPr>
          <w:p>
            <w:r>
              <w:t>The custom environment identifier within the project</w:t>
            </w:r>
          </w:p>
        </w:tc>
      </w:tr>
      <w:tr>
        <w:tc>
          <w:tcPr>
            <w:tcW w:type="dxa" w:w="2880"/>
          </w:tcPr>
          <w:p>
            <w:r>
              <w:t>updatedAt</w:t>
            </w:r>
          </w:p>
        </w:tc>
        <w:tc>
          <w:tcPr>
            <w:tcW w:type="dxa" w:w="2880"/>
          </w:tcPr>
          <w:p>
            <w:r>
              <w:t>number</w:t>
            </w:r>
          </w:p>
        </w:tc>
        <w:tc>
          <w:tcPr>
            <w:tcW w:type="dxa" w:w="2880"/>
          </w:tcPr>
          <w:p>
            <w:r>
              <w:t>Timestamp (ms since UNIX epoch) when the domain was last updated</w:t>
            </w:r>
          </w:p>
        </w:tc>
      </w:tr>
      <w:tr>
        <w:tc>
          <w:tcPr>
            <w:tcW w:type="dxa" w:w="2880"/>
          </w:tcPr>
          <w:p>
            <w:r>
              <w:t>createdAt</w:t>
            </w:r>
          </w:p>
        </w:tc>
        <w:tc>
          <w:tcPr>
            <w:tcW w:type="dxa" w:w="2880"/>
          </w:tcPr>
          <w:p>
            <w:r>
              <w:t>number</w:t>
            </w:r>
          </w:p>
        </w:tc>
        <w:tc>
          <w:tcPr>
            <w:tcW w:type="dxa" w:w="2880"/>
          </w:tcPr>
          <w:p>
            <w:r>
              <w:t>Timestamp (ms since UNIX epoch) when the domain was added</w:t>
            </w:r>
          </w:p>
        </w:tc>
      </w:tr>
      <w:tr>
        <w:tc>
          <w:tcPr>
            <w:tcW w:type="dxa" w:w="2880"/>
          </w:tcPr>
          <w:p>
            <w:r>
              <w:t>verified</w:t>
            </w:r>
          </w:p>
        </w:tc>
        <w:tc>
          <w:tcPr>
            <w:tcW w:type="dxa" w:w="2880"/>
          </w:tcPr>
          <w:p>
            <w:r>
              <w:t>boolean</w:t>
            </w:r>
          </w:p>
        </w:tc>
        <w:tc>
          <w:tcPr>
            <w:tcW w:type="dxa" w:w="2880"/>
          </w:tcPr>
          <w:p>
            <w:r>
              <w:t>true if the domain is verified for use with the project; false if not yet verified</w:t>
            </w:r>
          </w:p>
        </w:tc>
      </w:tr>
      <w:tr>
        <w:tc>
          <w:tcPr>
            <w:tcW w:type="dxa" w:w="2880"/>
          </w:tcPr>
          <w:p>
            <w:r>
              <w:t>verification</w:t>
            </w:r>
          </w:p>
        </w:tc>
        <w:tc>
          <w:tcPr>
            <w:tcW w:type="dxa" w:w="2880"/>
          </w:tcPr>
          <w:p>
            <w:r>
              <w:t>array</w:t>
            </w:r>
          </w:p>
        </w:tc>
        <w:tc>
          <w:tcPr>
            <w:tcW w:type="dxa" w:w="2880"/>
          </w:tcPr>
          <w:p>
            <w:r>
              <w:t>List of verification challenges to complete if verified is false</w:t>
            </w:r>
          </w:p>
        </w:tc>
      </w:tr>
      <w:tr>
        <w:tc>
          <w:tcPr>
            <w:tcW w:type="dxa" w:w="2880"/>
          </w:tcPr>
          <w:p>
            <w:r>
              <w:t>verification[].type</w:t>
            </w:r>
          </w:p>
        </w:tc>
        <w:tc>
          <w:tcPr>
            <w:tcW w:type="dxa" w:w="2880"/>
          </w:tcPr>
          <w:p>
            <w:r>
              <w:t>string</w:t>
            </w:r>
          </w:p>
        </w:tc>
        <w:tc>
          <w:tcPr>
            <w:tcW w:type="dxa" w:w="2880"/>
          </w:tcPr>
          <w:p>
            <w:r>
              <w:t>Type of verification challenge (e.g., "TXT")</w:t>
            </w:r>
          </w:p>
        </w:tc>
      </w:tr>
      <w:tr>
        <w:tc>
          <w:tcPr>
            <w:tcW w:type="dxa" w:w="2880"/>
          </w:tcPr>
          <w:p>
            <w:r>
              <w:t>verification[].domain</w:t>
            </w:r>
          </w:p>
        </w:tc>
        <w:tc>
          <w:tcPr>
            <w:tcW w:type="dxa" w:w="2880"/>
          </w:tcPr>
          <w:p>
            <w:r>
              <w:t>string</w:t>
            </w:r>
          </w:p>
        </w:tc>
        <w:tc>
          <w:tcPr>
            <w:tcW w:type="dxa" w:w="2880"/>
          </w:tcPr>
          <w:p>
            <w:r>
              <w:t>Domain to check for the verification value</w:t>
            </w:r>
          </w:p>
        </w:tc>
      </w:tr>
      <w:tr>
        <w:tc>
          <w:tcPr>
            <w:tcW w:type="dxa" w:w="2880"/>
          </w:tcPr>
          <w:p>
            <w:r>
              <w:t>verification[].value</w:t>
            </w:r>
          </w:p>
        </w:tc>
        <w:tc>
          <w:tcPr>
            <w:tcW w:type="dxa" w:w="2880"/>
          </w:tcPr>
          <w:p>
            <w:r>
              <w:t>string</w:t>
            </w:r>
          </w:p>
        </w:tc>
        <w:tc>
          <w:tcPr>
            <w:tcW w:type="dxa" w:w="2880"/>
          </w:tcPr>
          <w:p>
            <w:r>
              <w:t>Value to use for the verification challenge (e.g., content of a TXT record)</w:t>
            </w:r>
          </w:p>
        </w:tc>
      </w:tr>
      <w:tr>
        <w:tc>
          <w:tcPr>
            <w:tcW w:type="dxa" w:w="2880"/>
          </w:tcPr>
          <w:p>
            <w:r>
              <w:t>verification[].reason</w:t>
            </w:r>
          </w:p>
        </w:tc>
        <w:tc>
          <w:tcPr>
            <w:tcW w:type="dxa" w:w="2880"/>
          </w:tcPr>
          <w:p>
            <w:r>
              <w:t>string</w:t>
            </w:r>
          </w:p>
        </w:tc>
        <w:tc>
          <w:tcPr>
            <w:tcW w:type="dxa" w:w="2880"/>
          </w:tcPr>
          <w:p>
            <w:r>
              <w:t>Reason for the challenge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'https://api.vercel.com/v10/projects/my-project/domains' \</w:t>
        <w:br/>
        <w:t xml:space="preserve"> -H 'Content-Type: application/json' \</w:t>
        <w:br/>
        <w:t xml:space="preserve"> -d '{</w:t>
        <w:br/>
        <w:t xml:space="preserve"> "name": "www.example.com"</w:t>
        <w:br/>
        <w:t xml:space="preserve">  }'</w:t>
      </w:r>
    </w:p>
    <w:p>
      <w:pPr>
        <w:pStyle w:val="Heading3"/>
      </w:pPr>
      <w:r>
        <w:t>Example Usage</w:t>
      </w:r>
    </w:p>
    <w:p>
      <w:pPr>
        <w:pStyle w:val="Heading3"/>
      </w:pPr>
      <w:r>
        <w:t>Example 1: Add a Domain to a Project by Name</w:t>
      </w:r>
    </w:p>
    <w:p>
      <w:pPr>
        <w:pStyle w:val="Heading3"/>
      </w:pPr>
      <w:r>
        <w:t>Example 2: Add a Domain with Git Branch and Custom Environment</w:t>
      </w:r>
    </w:p>
    <w:p>
      <w:r>
        <w:rPr>
          <w:b/>
          <w:color w:val="666666"/>
          <w:sz w:val="16"/>
        </w:rPr>
        <w:t>[bash]</w:t>
      </w:r>
    </w:p>
    <w:p>
      <w:pPr>
        <w:shd w:fill="F2F2F2" w:val="clear"/>
      </w:pPr>
      <w:r>
        <w:rPr>
          <w:rFonts w:ascii="Courier New" w:hAnsi="Courier New"/>
          <w:sz w:val="17"/>
        </w:rPr>
        <w:t>curl -X POST 'https://api.vercel.com/v10/projects/my-project/domains?teamId=team_123' \</w:t>
        <w:br/>
        <w:t xml:space="preserve"> -H 'Content-Type: application/json' \</w:t>
        <w:br/>
        <w:t xml:space="preserve"> -d '{</w:t>
        <w:br/>
        <w:t xml:space="preserve"> "name": "preview.example.com",</w:t>
        <w:br/>
        <w:t xml:space="preserve"> "gitBranch": "develop",</w:t>
        <w:br/>
        <w:t xml:space="preserve"> "customEnvironmentId": "env_456"</w:t>
        <w:br/>
        <w:t xml:space="preserve">  }'</w:t>
      </w:r>
    </w:p>
    <w:p>
      <w:pPr>
        <w:pStyle w:val="Heading3"/>
      </w:pPr>
      <w:r>
        <w:t>Example 3: Add a Domain with Redirect</w:t>
      </w:r>
    </w:p>
    <w:p>
      <w:r>
        <w:rPr>
          <w:b/>
          <w:color w:val="666666"/>
          <w:sz w:val="16"/>
        </w:rPr>
        <w:t>[bash]</w:t>
      </w:r>
    </w:p>
    <w:p>
      <w:pPr>
        <w:shd w:fill="F2F2F2" w:val="clear"/>
      </w:pPr>
      <w:r>
        <w:rPr>
          <w:rFonts w:ascii="Courier New" w:hAnsi="Courier New"/>
          <w:sz w:val="17"/>
        </w:rPr>
        <w:t>curl -X POST 'https://api.vercel.com/v10/projects/my-project/domains' \</w:t>
        <w:br/>
        <w:t xml:space="preserve"> -H 'Content-Type: application/json' \</w:t>
        <w:br/>
        <w:t xml:space="preserve"> -d '{</w:t>
        <w:br/>
        <w:t xml:space="preserve"> "name": "redirect.example.com",</w:t>
        <w:br/>
        <w:t xml:space="preserve"> "redirect": "foobar.com",</w:t>
        <w:br/>
        <w:t xml:space="preserve"> "redirectStatusCode": 307</w:t>
        <w:br/>
        <w:t xml:space="preserve">  }'</w:t>
      </w:r>
    </w:p>
    <w:p>
      <w:pPr>
        <w:pStyle w:val="Heading3"/>
      </w:pPr>
      <w:r>
        <w:t>Behavior</w:t>
      </w:r>
    </w:p>
    <w:p>
      <w:pPr>
        <w:pStyle w:val="ListBullet"/>
      </w:pPr>
      <w:r>
        <w:t>Validates required fields and mutual exclusivity (cannot set both gitBranch and redirect).</w:t>
      </w:r>
    </w:p>
    <w:p>
      <w:pPr>
        <w:pStyle w:val="ListBullet"/>
      </w:pPr>
      <w:r>
        <w:t>If the domain is not verified, returns verification challenges in the response.</w:t>
      </w:r>
    </w:p>
    <w:p>
      <w:pPr>
        <w:pStyle w:val="ListBullet"/>
      </w:pPr>
      <w:r>
        <w:t>If the domain already exists on the project, returns a 400 error.</w:t>
      </w:r>
    </w:p>
    <w:p>
      <w:pPr>
        <w:pStyle w:val="ListBullet"/>
      </w:pPr>
      <w:r>
        <w:t>If a redirect is set, the domain will redirect to the target with the specified status code.</w:t>
      </w:r>
    </w:p>
    <w:p>
      <w:pPr>
        <w:pStyle w:val="Heading3"/>
      </w:pPr>
      <w:r>
        <w:t>Notes</w:t>
      </w:r>
    </w:p>
    <w:p>
      <w:pPr>
        <w:pStyle w:val="ListBullet"/>
      </w:pPr>
      <w:r>
        <w:t>You cannot set both a gitBranch and a redirect for the same domain.</w:t>
      </w:r>
    </w:p>
    <w:p>
      <w:pPr>
        <w:pStyle w:val="ListBullet"/>
      </w:pPr>
      <w:r>
        <w:t>Domains must be valid and not already assigned to another project.</w:t>
      </w:r>
    </w:p>
    <w:p>
      <w:pPr>
        <w:pStyle w:val="ListBullet"/>
      </w:pPr>
      <w:r>
        <w:t>To complete verification, use the /projects/:idOrName/domains/:domain/verify endpoint with the provided challenge.</w:t>
      </w:r>
    </w:p>
    <w:p>
      <w:pPr>
        <w:pStyle w:val="ListBullet"/>
      </w:pPr>
      <w:r>
        <w:t>If the domain is not verified, it will not be used as an alias until the challenge is completed.</w:t>
      </w:r>
    </w:p>
    <w:p>
      <w:pPr>
        <w:pStyle w:val="ListBullet"/>
      </w:pPr>
      <w:r>
        <w:t>The verified field in the response indicates if the domain is ready for use.</w:t>
      </w:r>
    </w:p>
    <w:p>
      <w:pPr>
        <w:pStyle w:val="ListBullet"/>
      </w:pPr>
      <w:r>
        <w:t>The redirectStatusCode must be one of: 301, 302, 307, 308.</w:t>
      </w:r>
    </w:p>
    <w:p>
      <w:pPr>
        <w:pStyle w:val="ListBullet"/>
      </w:pPr>
      <w:r>
        <w:t>The maximum length for gitBranch is 250 characters.</w:t>
      </w:r>
    </w:p>
    <w:p>
      <w:pPr>
        <w:pStyle w:val="Heading3"/>
      </w:pPr>
      <w:r>
        <w:t>Gotchas</w:t>
      </w:r>
    </w:p>
    <w:p>
      <w:pPr>
        <w:pStyle w:val="ListBullet"/>
      </w:pPr>
      <w:r>
        <w:t>Do not omit the idOrName path parameter.</w:t>
      </w:r>
    </w:p>
    <w:p>
      <w:pPr>
        <w:pStyle w:val="ListBullet"/>
      </w:pPr>
      <w:r>
        <w:t>If both gitBranch and redirect are provided, the request will fail.</w:t>
      </w:r>
    </w:p>
    <w:p>
      <w:pPr>
        <w:pStyle w:val="ListBullet"/>
      </w:pPr>
      <w:r>
        <w:t>Cannot add a domain if the latest production deployment for the project was not successful.</w:t>
      </w:r>
    </w:p>
    <w:p>
      <w:pPr>
        <w:pStyle w:val="ListBullet"/>
      </w:pPr>
      <w:r>
        <w:t>A domain cannot redirect to itself.</w:t>
      </w:r>
    </w:p>
    <w:p>
      <w:pPr>
        <w:pStyle w:val="ListBullet"/>
      </w:pPr>
      <w:r>
        <w:t>Cannot set a production branch as a branch for your domain.</w:t>
      </w:r>
    </w:p>
    <w:p>
      <w:pPr>
        <w:pStyle w:val="ListBullet"/>
      </w:pPr>
      <w:r>
        <w:t>You may receive a 409 Conflict if the domain is already used by another Vercel project (even if not yet verified).</w:t>
      </w:r>
    </w:p>
    <w:p>
      <w:pPr>
        <w:pStyle w:val="Heading3"/>
      </w:pPr>
      <w:r>
        <w:t>Error Handling</w:t>
      </w:r>
    </w:p>
    <w:p>
      <w:pPr>
        <w:pStyle w:val="ListBullet"/>
      </w:pPr>
      <w:r>
        <w:t>400 Bad Request: Invalid domain, both gitBranch and redirect set, domain already exists, invalid redirect, etc.</w:t>
      </w:r>
    </w:p>
    <w:p>
      <w:pPr>
        <w:pStyle w:val="ListBullet"/>
      </w:pPr>
      <w:r>
        <w:t>401 Unauthorized: Request not authorized.</w:t>
      </w:r>
    </w:p>
    <w:p>
      <w:pPr>
        <w:pStyle w:val="ListBullet"/>
      </w:pPr>
      <w:r>
        <w:t>402 Payment Required: Account is missing a payment method or is soft-blocked.</w:t>
      </w:r>
    </w:p>
    <w:p>
      <w:pPr>
        <w:pStyle w:val="ListBullet"/>
      </w:pPr>
      <w:r>
        <w:t>403 Forbidden: No permission to access the resource or domain.</w:t>
      </w:r>
    </w:p>
    <w:p>
      <w:pPr>
        <w:pStyle w:val="ListBullet"/>
      </w:pPr>
      <w:r>
        <w:t>409 Conflict: Domain already assigned to another project, domain not allowed, project is being transferred.</w:t>
      </w:r>
    </w:p>
    <w:p>
      <w:r>
        <w:t>Error responses will include an error object with code and message fields describing the issue.</w:t>
      </w:r>
    </w:p>
    <w:p>
      <w:pPr>
        <w:pStyle w:val="Heading3"/>
      </w:pPr>
      <w:r>
        <w:t>Related projectDomains actions</w:t>
      </w:r>
    </w:p>
    <w:p>
      <w:pPr>
        <w:pStyle w:val="ListBullet"/>
      </w:pPr>
      <w:r>
        <w:t>[GET] List a Project's Domains — /v9/projects/{{IDORNAME}}/domains</w:t>
      </w:r>
    </w:p>
    <w:p>
      <w:pPr>
        <w:pStyle w:val="ListBullet"/>
      </w:pPr>
      <w:r>
        <w:t>[DELETE] Remove a Domain from a Project — /v9/projects/{{idOrName}}/domains/{{domain}}</w:t>
      </w:r>
    </w:p>
    <w:p>
      <w:pPr>
        <w:pStyle w:val="ListBullet"/>
      </w:pPr>
      <w:r>
        <w:t>[POST] Verify a Project Domain — /v9/projects/{{idOrName}}/domains/{{domain}}/verify</w:t>
      </w:r>
    </w:p>
    <w:p>
      <w:r>
        <w:br w:type="page"/>
      </w:r>
    </w:p>
    <w:p>
      <w:pPr>
        <w:pStyle w:val="Heading2"/>
      </w:pPr>
      <w:r>
        <w:t>53. [POST] Pause a Project</w:t>
      </w:r>
    </w:p>
    <w:p>
      <w:r>
        <w:rPr>
          <w:b/>
        </w:rPr>
        <w:t xml:space="preserve">Endpoint: </w:t>
      </w:r>
      <w:r>
        <w:rPr>
          <w:rFonts w:ascii="Courier New" w:hAnsi="Courier New"/>
          <w:sz w:val="18"/>
        </w:rPr>
        <w:t>/v1/projects/{{projectId}}/pause</w:t>
      </w:r>
    </w:p>
    <w:p>
      <w:pPr>
        <w:pStyle w:val="Heading3"/>
      </w:pPr>
      <w:r>
        <w:t>Prerequisites</w:t>
      </w:r>
    </w:p>
    <w:p>
      <w:pPr>
        <w:pStyle w:val="ListBullet"/>
      </w:pPr>
      <w:r>
        <w:t>Must have permission to manage the specified project</w:t>
      </w:r>
    </w:p>
    <w:p>
      <w:pPr>
        <w:pStyle w:val="ListBullet"/>
      </w:pPr>
      <w:r>
        <w:t>If acting on behalf of a team, must have access to that team</w:t>
      </w:r>
    </w:p>
    <w:p>
      <w:pPr>
        <w:pStyle w:val="Heading3"/>
      </w:pPr>
      <w:r>
        <w:t>Method</w:t>
      </w:r>
    </w:p>
    <w:p>
      <w:r>
        <w:t>POST</w:t>
      </w:r>
    </w:p>
    <w:p>
      <w:pPr>
        <w:pStyle w:val="Heading3"/>
      </w:pPr>
      <w:r>
        <w:t>URL</w:t>
      </w:r>
    </w:p>
    <w:p>
      <w:r>
        <w:t>https://api.vercel.com/v1/projects/{{projectId}}/pause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Pauses a project by its unique project ID. This disables auto-assigning custom production domains and blocks the active Production Deployment. The endpoint can operate on behalf of a team if a teamId or slug is provided. If the project does not exist, the request fails with a 400 error.</w:t>
      </w:r>
    </w:p>
    <w:p>
      <w:pPr>
        <w:pStyle w:val="Heading3"/>
      </w:pPr>
      <w:r>
        <w:t>Enforcement Rules</w:t>
      </w:r>
    </w:p>
    <w:p>
      <w:pPr>
        <w:pStyle w:val="ListBullet"/>
      </w:pPr>
      <w:r>
        <w:t>The projectId path parameter must always be present in the URL.</w:t>
      </w:r>
    </w:p>
    <w:p>
      <w:pPr>
        <w:pStyle w:val="ListBullet"/>
      </w:pPr>
      <w:r>
        <w:t>If the user provides a projectId, use that value directly.</w:t>
      </w:r>
    </w:p>
    <w:p>
      <w:pPr>
        <w:pStyle w:val="ListBullet"/>
      </w:pPr>
      <w:r>
        <w:t>Do not call the API with a missing or empty projectId (i.e., avoid /projects//pause or /projects/pause).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Valid URL examples: </w:t>
        <w:br/>
        <w:br/>
        <w:t>/v1/projects/prj_abc123/pause</w:t>
        <w:br/>
        <w:t>/v1/projects/my-project-id/pause</w:t>
      </w:r>
    </w:p>
    <w:p>
      <w:pPr>
        <w:pStyle w:val="ListBullet"/>
      </w:pPr>
      <w:r>
        <w:t xml:space="preserve">Invalid URL examples: </w:t>
        <w:br/>
        <w:br/>
        <w:t>/v1/projects//pause</w:t>
        <w:br/>
        <w:t>/v1/projects/pause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"projectId": "prj_abc123",</w:t>
        <w:br/>
        <w:t xml:space="preserve"> "paused": true,</w:t>
        <w:br/>
        <w:t xml:space="preserve"> "message": "Project has been paused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project does not exist or one of the provided values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paused project</w:t>
            </w:r>
          </w:p>
        </w:tc>
      </w:tr>
      <w:tr>
        <w:tc>
          <w:tcPr>
            <w:tcW w:type="dxa" w:w="2880"/>
          </w:tcPr>
          <w:p>
            <w:r>
              <w:t>paused</w:t>
            </w:r>
          </w:p>
        </w:tc>
        <w:tc>
          <w:tcPr>
            <w:tcW w:type="dxa" w:w="2880"/>
          </w:tcPr>
          <w:p>
            <w:r>
              <w:t>boolean</w:t>
            </w:r>
          </w:p>
        </w:tc>
        <w:tc>
          <w:tcPr>
            <w:tcW w:type="dxa" w:w="2880"/>
          </w:tcPr>
          <w:p>
            <w:r>
              <w:t>Whether the project is now paused</w:t>
            </w:r>
          </w:p>
        </w:tc>
      </w:tr>
      <w:tr>
        <w:tc>
          <w:tcPr>
            <w:tcW w:type="dxa" w:w="2880"/>
          </w:tcPr>
          <w:p>
            <w:r>
              <w:t>message</w:t>
            </w:r>
          </w:p>
        </w:tc>
        <w:tc>
          <w:tcPr>
            <w:tcW w:type="dxa" w:w="2880"/>
          </w:tcPr>
          <w:p>
            <w:r>
              <w:t>string</w:t>
            </w:r>
          </w:p>
        </w:tc>
        <w:tc>
          <w:tcPr>
            <w:tcW w:type="dxa" w:w="2880"/>
          </w:tcPr>
          <w:p>
            <w:r>
              <w:t>Status message</w:t>
            </w:r>
          </w:p>
        </w:tc>
      </w:tr>
      <w:tr>
        <w:tc>
          <w:tcPr>
            <w:tcW w:type="dxa" w:w="2880"/>
          </w:tcPr>
          <w:p>
            <w:r>
              <w:t>error.code</w:t>
            </w:r>
          </w:p>
        </w:tc>
        <w:tc>
          <w:tcPr>
            <w:tcW w:type="dxa" w:w="2880"/>
          </w:tcPr>
          <w:p>
            <w:r>
              <w:t>string</w:t>
            </w:r>
          </w:p>
        </w:tc>
        <w:tc>
          <w:tcPr>
            <w:tcW w:type="dxa" w:w="2880"/>
          </w:tcPr>
          <w:p>
            <w:r>
              <w:t>Error code (when error occurs)</w:t>
            </w:r>
          </w:p>
        </w:tc>
      </w:tr>
      <w:tr>
        <w:tc>
          <w:tcPr>
            <w:tcW w:type="dxa" w:w="2880"/>
          </w:tcPr>
          <w:p>
            <w:r>
              <w:t>error.message</w:t>
            </w:r>
          </w:p>
        </w:tc>
        <w:tc>
          <w:tcPr>
            <w:tcW w:type="dxa" w:w="2880"/>
          </w:tcPr>
          <w:p>
            <w:r>
              <w:t>string</w:t>
            </w:r>
          </w:p>
        </w:tc>
        <w:tc>
          <w:tcPr>
            <w:tcW w:type="dxa" w:w="2880"/>
          </w:tcPr>
          <w:p>
            <w:r>
              <w:t>Error message (when error occurs)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"https://api.vercel.com/v1/projects/prj_abc123/pause" \</w:t>
        <w:br/>
        <w:t xml:space="preserve"> -H "Content-Type: application/json"</w:t>
      </w:r>
    </w:p>
    <w:p>
      <w:pPr>
        <w:pStyle w:val="Heading3"/>
      </w:pPr>
      <w:r>
        <w:t>Example Usage</w:t>
      </w:r>
    </w:p>
    <w:p>
      <w:pPr>
        <w:pStyle w:val="Heading3"/>
      </w:pPr>
      <w:r>
        <w:t>Example 1: Pause a Project by ID</w:t>
      </w:r>
    </w:p>
    <w:p>
      <w:pPr>
        <w:pStyle w:val="Heading3"/>
      </w:pPr>
      <w:r>
        <w:t>Example 2: Pause a Project on Behalf of a Team</w:t>
      </w:r>
    </w:p>
    <w:p>
      <w:r>
        <w:rPr>
          <w:b/>
          <w:color w:val="666666"/>
          <w:sz w:val="16"/>
        </w:rPr>
        <w:t>[bash]</w:t>
      </w:r>
    </w:p>
    <w:p>
      <w:pPr>
        <w:shd w:fill="F2F2F2" w:val="clear"/>
      </w:pPr>
      <w:r>
        <w:rPr>
          <w:rFonts w:ascii="Courier New" w:hAnsi="Courier New"/>
          <w:sz w:val="17"/>
        </w:rPr>
        <w:t>curl -X POST "https://api.vercel.com/v1/projects/prj_abc123/pause?teamId=team_456" \</w:t>
        <w:br/>
        <w:t xml:space="preserve"> -H "Content-Type: application/json"</w:t>
      </w:r>
    </w:p>
    <w:p>
      <w:pPr>
        <w:pStyle w:val="Heading3"/>
      </w:pPr>
      <w:r>
        <w:t>Example 3: Pause a Project Using Team Slug</w:t>
      </w:r>
    </w:p>
    <w:p>
      <w:r>
        <w:rPr>
          <w:b/>
          <w:color w:val="666666"/>
          <w:sz w:val="16"/>
        </w:rPr>
        <w:t>[bash]</w:t>
      </w:r>
    </w:p>
    <w:p>
      <w:pPr>
        <w:shd w:fill="F2F2F2" w:val="clear"/>
      </w:pPr>
      <w:r>
        <w:rPr>
          <w:rFonts w:ascii="Courier New" w:hAnsi="Courier New"/>
          <w:sz w:val="17"/>
        </w:rPr>
        <w:t>curl -X POST "https://api.vercel.com/v1/projects/prj_abc123/pause?slug=my-team" \</w:t>
        <w:br/>
        <w:t xml:space="preserve"> -H "Content-Type: application/json"</w:t>
      </w:r>
    </w:p>
    <w:p>
      <w:pPr>
        <w:pStyle w:val="Heading3"/>
      </w:pPr>
      <w:r>
        <w:t>Behavior</w:t>
      </w:r>
    </w:p>
    <w:p>
      <w:pPr>
        <w:pStyle w:val="ListBullet"/>
      </w:pPr>
      <w:r>
        <w:t>Validation: Checks if the provided projectId exists and is valid.</w:t>
      </w:r>
    </w:p>
    <w:p>
      <w:pPr>
        <w:pStyle w:val="ListBullet"/>
      </w:pPr>
      <w:r>
        <w:t>Authorization: Confirms that the caller has permission to pause the project (and the team, if specified).</w:t>
      </w:r>
    </w:p>
    <w:p>
      <w:pPr>
        <w:pStyle w:val="ListBullet"/>
      </w:pPr>
      <w:r>
        <w:t>Pausing: Disables auto-assigning custom production domains and blocks active Production Deployment for the project.</w:t>
      </w:r>
    </w:p>
    <w:p>
      <w:pPr>
        <w:pStyle w:val="ListBullet"/>
      </w:pPr>
      <w:r>
        <w:t>Response: Returns confirmation if successful, or an error message if not.</w:t>
      </w:r>
    </w:p>
    <w:p>
      <w:pPr>
        <w:pStyle w:val="Heading3"/>
      </w:pPr>
      <w:r>
        <w:t>Notes</w:t>
      </w:r>
    </w:p>
    <w:p>
      <w:pPr>
        <w:pStyle w:val="ListBullet"/>
      </w:pPr>
      <w:r>
        <w:t>No request body is required for this endpoint.</w:t>
      </w:r>
    </w:p>
    <w:p>
      <w:pPr>
        <w:pStyle w:val="ListBullet"/>
      </w:pPr>
      <w:r>
        <w:t>At least a valid projectId must be provided.</w:t>
      </w:r>
    </w:p>
    <w:p>
      <w:pPr>
        <w:pStyle w:val="ListBullet"/>
      </w:pPr>
      <w:r>
        <w:t>If both teamId and slug are provided, both are used for team scoping.</w:t>
      </w:r>
    </w:p>
    <w:p>
      <w:pPr>
        <w:pStyle w:val="ListBullet"/>
      </w:pPr>
      <w:r>
        <w:t>If the project does not exist, the response is a 400 error.</w:t>
      </w:r>
    </w:p>
    <w:p>
      <w:pPr>
        <w:pStyle w:val="ListBullet"/>
      </w:pPr>
      <w:r>
        <w:t>If the user lacks access, a 401 or 403 error is returned.</w:t>
      </w:r>
    </w:p>
    <w:p>
      <w:pPr>
        <w:pStyle w:val="Heading3"/>
      </w:pPr>
      <w:r>
        <w:t>Gotchas</w:t>
      </w:r>
    </w:p>
    <w:p>
      <w:pPr>
        <w:pStyle w:val="ListBullet"/>
      </w:pPr>
      <w:r>
        <w:t>Do not omit the projectId path parameter; requests without a valid project ID will fail.</w:t>
      </w:r>
    </w:p>
    <w:p>
      <w:pPr>
        <w:pStyle w:val="ListBullet"/>
      </w:pPr>
      <w:r>
        <w:t>This action affects only the specified project; other projects are not impacted.</w:t>
      </w:r>
    </w:p>
    <w:p>
      <w:pPr>
        <w:pStyle w:val="ListBullet"/>
      </w:pPr>
      <w:r>
        <w:t>If you do not have permission on the project or team, you will receive a 401 or 403 error.</w:t>
      </w:r>
    </w:p>
    <w:p>
      <w:pPr>
        <w:pStyle w:val="ListBullet"/>
      </w:pPr>
      <w:r>
        <w:t>Query parameters (teamId, slug) must be sent in the URL, not in the request body.</w:t>
      </w:r>
    </w:p>
    <w:p>
      <w:pPr>
        <w:pStyle w:val="Heading3"/>
      </w:pPr>
      <w:r>
        <w:t>Error Handling</w:t>
      </w:r>
    </w:p>
    <w:p>
      <w:pPr>
        <w:pStyle w:val="ListBullet"/>
      </w:pPr>
      <w:r>
        <w:t>400 Bad Request: Invalid or non-existent project ID, or invalid query parameter.</w:t>
      </w:r>
    </w:p>
    <w:p>
      <w:pPr>
        <w:pStyle w:val="ListBullet"/>
      </w:pPr>
      <w:r>
        <w:t>401 Unauthorized: API key missing or invalid, or lack of authentication.</w:t>
      </w:r>
    </w:p>
    <w:p>
      <w:pPr>
        <w:pStyle w:val="ListBullet"/>
      </w:pPr>
      <w:r>
        <w:t>403 Forbidden: Insufficient permissions for the project or team.</w:t>
      </w:r>
    </w:p>
    <w:p>
      <w:pPr>
        <w:pStyle w:val="ListBullet"/>
      </w:pPr>
      <w:r>
        <w:t>500 Internal Server Error: Unexpected failure on the server.</w:t>
      </w:r>
    </w:p>
    <w:p>
      <w:pPr>
        <w:pStyle w:val="Heading3"/>
      </w:pPr>
      <w:r>
        <w:t>Related projects actions</w:t>
      </w:r>
    </w:p>
    <w:p>
      <w:pPr>
        <w:pStyle w:val="ListBullet"/>
      </w:pPr>
      <w:r>
        <w:t>[PATCH] Configure Static IPs for a Project — /v1/projects/{{IDORNAME}}/shared-connect-links</w:t>
      </w:r>
    </w:p>
    <w:p>
      <w:pPr>
        <w:pStyle w:val="ListBullet"/>
      </w:pPr>
      <w:r>
        <w:t>[POST] Unpause a Project — /v1/projects/{{projectId}}/unpause</w:t>
      </w:r>
    </w:p>
    <w:p>
      <w:pPr>
        <w:pStyle w:val="ListBullet"/>
      </w:pPr>
      <w:r>
        <w:t>[GET] Get Project by ID or Name — /v9/projects/{{idOrName}}</w:t>
      </w:r>
    </w:p>
    <w:p>
      <w:pPr>
        <w:pStyle w:val="ListBullet"/>
      </w:pPr>
      <w:r>
        <w:t>[DELETE] Delete a Project — /v9/projects/{{idOrName}}</w:t>
      </w:r>
    </w:p>
    <w:p>
      <w:pPr>
        <w:pStyle w:val="ListBullet"/>
      </w:pPr>
      <w:r>
        <w:t>[POST] Create a New Project — /v11/projects</w:t>
      </w:r>
    </w:p>
    <w:p>
      <w:pPr>
        <w:pStyle w:val="ListBullet"/>
      </w:pPr>
      <w:r>
        <w:t>[PATCH] Update a Project — /v9/projects/{{IDORNAME}}</w:t>
      </w:r>
    </w:p>
    <w:p>
      <w:r>
        <w:br w:type="page"/>
      </w:r>
    </w:p>
    <w:p>
      <w:pPr>
        <w:pStyle w:val="Heading2"/>
      </w:pPr>
      <w:r>
        <w:t>54. [POST] Unpause a Project</w:t>
      </w:r>
    </w:p>
    <w:p>
      <w:r>
        <w:rPr>
          <w:b/>
        </w:rPr>
        <w:t xml:space="preserve">Endpoint: </w:t>
      </w:r>
      <w:r>
        <w:rPr>
          <w:rFonts w:ascii="Courier New" w:hAnsi="Courier New"/>
          <w:sz w:val="18"/>
        </w:rPr>
        <w:t>/v1/projects/{{projectId}}/unpause</w:t>
      </w:r>
    </w:p>
    <w:p>
      <w:pPr>
        <w:pStyle w:val="Heading3"/>
      </w:pPr>
      <w:r>
        <w:t>Prerequisites</w:t>
      </w:r>
    </w:p>
    <w:p>
      <w:pPr>
        <w:pStyle w:val="ListBullet"/>
      </w:pPr>
      <w:r>
        <w:t>Must have permission to manage the specified project</w:t>
      </w:r>
    </w:p>
    <w:p>
      <w:pPr>
        <w:pStyle w:val="ListBullet"/>
      </w:pPr>
      <w:r>
        <w:t>Must have access to the project via its unique project ID</w:t>
      </w:r>
    </w:p>
    <w:p>
      <w:pPr>
        <w:pStyle w:val="Heading3"/>
      </w:pPr>
      <w:r>
        <w:t>Method</w:t>
      </w:r>
    </w:p>
    <w:p>
      <w:r>
        <w:t>POST</w:t>
      </w:r>
    </w:p>
    <w:p>
      <w:pPr>
        <w:pStyle w:val="Heading3"/>
      </w:pPr>
      <w:r>
        <w:t>URL</w:t>
      </w:r>
    </w:p>
    <w:p>
      <w:r>
        <w:t>https://api.vercel.com/v1/projects/{{projectId}}/unpause</w:t>
      </w:r>
    </w:p>
    <w:p>
      <w:pPr>
        <w:pStyle w:val="Heading3"/>
      </w:pPr>
      <w:r>
        <w:t>Headers</w:t>
      </w:r>
    </w:p>
    <w:p>
      <w:r>
        <w:t>CRITICAL: The Content-Type header MUST be application/json even though no body is sent.</w:t>
      </w:r>
    </w:p>
    <w:p>
      <w:r>
        <w:rPr>
          <w:b/>
          <w:color w:val="666666"/>
          <w:sz w:val="16"/>
        </w:rPr>
        <w:t>[json]</w:t>
      </w:r>
    </w:p>
    <w:p>
      <w:pPr>
        <w:shd w:fill="F2F2F2" w:val="clear"/>
      </w:pPr>
      <w:r>
        <w:rPr>
          <w:rFonts w:ascii="Courier New" w:hAnsi="Courier New"/>
          <w:sz w:val="17"/>
        </w:rPr>
        <w:t>{</w:t>
        <w:br/>
        <w:t xml:space="preserve"> "Content-Type": "application/json"</w:t>
        <w:br/>
        <w:t>}</w:t>
      </w:r>
    </w:p>
    <w:p>
      <w:r>
        <w:rPr>
          <w:b/>
        </w:rPr>
        <w:t>DO NOT use application/x-www-form-urlencoded or any other Content-Type.</w:t>
      </w:r>
    </w:p>
    <w:p>
      <w:pPr>
        <w:pStyle w:val="Heading3"/>
      </w:pPr>
      <w:r>
        <w:t>Description</w:t>
      </w:r>
    </w:p>
    <w:p>
      <w:r>
        <w:t>Unpauses a Vercel project using its unique project ID. If the project is successfully unpaused and production deployments are unblocked, a 200 status is returned. If the project does not exist or a parameter is invalid, the request will fail with an appropriate error code.</w:t>
      </w:r>
    </w:p>
    <w:p>
      <w:pPr>
        <w:pStyle w:val="Heading3"/>
      </w:pPr>
      <w:r>
        <w:t>Enforcement Rules</w:t>
      </w:r>
    </w:p>
    <w:p>
      <w:pPr>
        <w:pStyle w:val="ListBullet"/>
      </w:pPr>
      <w:r>
        <w:t>The projectId path parameter must always be present and must be a non-empty string.</w:t>
      </w:r>
    </w:p>
    <w:p>
      <w:pPr>
        <w:pStyle w:val="ListBullet"/>
      </w:pPr>
      <w:r>
        <w:t>When executing, always send the projectId as part of the URL path, not in the request body.</w:t>
      </w:r>
    </w:p>
    <w:p>
      <w:pPr>
        <w:pStyle w:val="ListBullet"/>
      </w:pPr>
      <w:r>
        <w:t>Do not call the API with a missing or empty projectId (e.g., avoid /v1/projects//unpause or /v1/projects/unpause).</w:t>
      </w:r>
    </w:p>
    <w:p>
      <w:pPr>
        <w:pStyle w:val="ListBullet"/>
      </w:pPr>
      <w:r>
        <w:t>When including teamId or slug, send them as URL query parameters, not in the body.</w:t>
      </w:r>
    </w:p>
    <w:p>
      <w:pPr>
        <w:pStyle w:val="ListBullet"/>
      </w:pPr>
      <w:r>
        <w:t>Do not attempt to infer or guess the projectId beyond what the user provides.</w:t>
      </w:r>
    </w:p>
    <w:p>
      <w:pPr>
        <w:pStyle w:val="ListBullet"/>
      </w:pPr>
      <w:r>
        <w:t>The final request path must always be in the form: /v1/projects/{{projectId}}/unpause.</w:t>
      </w:r>
    </w:p>
    <w:p>
      <w:pPr>
        <w:pStyle w:val="ListBullet"/>
      </w:pPr>
      <w:r>
        <w:t>CRITICAL: Always send data: {} (empty JavaScript object) in the request, never null or undefined. This prevents Axios from incorrectly setting Content-Type to application/x-www-form-urlencoded.- The Content-Type header MUST be set to application/json, never application/x-www-form-urlencoded or any other value.</w:t>
      </w:r>
    </w:p>
    <w:p>
      <w:pPr>
        <w:pStyle w:val="ListBullet"/>
      </w:pPr>
      <w:r>
        <w:t>Even though no body is sent, the Content-Type header must still be application/json.</w:t>
      </w:r>
    </w:p>
    <w:p>
      <w:pPr>
        <w:pStyle w:val="Heading3"/>
      </w:pPr>
      <w:r>
        <w:t>Valid Examples</w:t>
      </w:r>
    </w:p>
    <w:p>
      <w:r>
        <w:rPr>
          <w:b/>
          <w:color w:val="666666"/>
          <w:sz w:val="16"/>
        </w:rPr>
        <w:t>[http]</w:t>
      </w:r>
    </w:p>
    <w:p>
      <w:pPr>
        <w:shd w:fill="F2F2F2" w:val="clear"/>
      </w:pPr>
      <w:r>
        <w:rPr>
          <w:rFonts w:ascii="Courier New" w:hAnsi="Courier New"/>
          <w:sz w:val="17"/>
        </w:rPr>
        <w:t>/v1/projects/prj_abc123/unpause</w:t>
        <w:br/>
        <w:t>/v1/projects/12345/unpause</w:t>
      </w:r>
    </w:p>
    <w:p>
      <w:pPr>
        <w:pStyle w:val="Heading3"/>
      </w:pPr>
      <w:r>
        <w:t>Invalid Examples</w:t>
      </w:r>
    </w:p>
    <w:p>
      <w:r>
        <w:rPr>
          <w:b/>
          <w:color w:val="666666"/>
          <w:sz w:val="16"/>
        </w:rPr>
        <w:t>[http]</w:t>
      </w:r>
    </w:p>
    <w:p>
      <w:pPr>
        <w:shd w:fill="F2F2F2" w:val="clear"/>
      </w:pPr>
      <w:r>
        <w:rPr>
          <w:rFonts w:ascii="Courier New" w:hAnsi="Courier New"/>
          <w:sz w:val="17"/>
        </w:rPr>
        <w:t>/v1/projects//unpause</w:t>
        <w:br/>
        <w:t>/v1/projects/unpause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project 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Send query parameters as URL query parameters, not in the body.</w:t>
      </w:r>
    </w:p>
    <w:p>
      <w:pPr>
        <w:pStyle w:val="Heading3"/>
      </w:pPr>
      <w:r>
        <w:t>Request Body</w:t>
      </w:r>
    </w:p>
    <w:p>
      <w:r>
        <w:t>CRITICAL FOR PICA/AXIOS: Although this endpoint requires no request body, you MUST send an empty JavaScript object {} (not null, not undefined, not a string) to prevent Axios from changing the Content-Type to application/x-www-form-urlencoded.</w:t>
      </w:r>
    </w:p>
    <w:p>
      <w:r>
        <w:rPr>
          <w:b/>
        </w:rPr>
        <w:t>When constructing the request:</w:t>
      </w:r>
    </w:p>
    <w:p>
      <w:pPr>
        <w:pStyle w:val="ListBullet"/>
      </w:pPr>
      <w:r>
        <w:t>Set data: {} (empty object literal)</w:t>
      </w:r>
    </w:p>
    <w:p>
      <w:pPr>
        <w:pStyle w:val="ListBullet"/>
      </w:pPr>
      <w:r>
        <w:t>Do NOT use data: null</w:t>
      </w:r>
    </w:p>
    <w:p>
      <w:pPr>
        <w:pStyle w:val="ListBullet"/>
      </w:pPr>
      <w:r>
        <w:t>Do NOT use data: "{}"</w:t>
      </w:r>
    </w:p>
    <w:p>
      <w:pPr>
        <w:pStyle w:val="ListBullet"/>
      </w:pPr>
      <w:r>
        <w:t>Do NOT use data: undefined</w:t>
      </w:r>
    </w:p>
    <w:p>
      <w:pPr>
        <w:pStyle w:val="ListBullet"/>
      </w:pPr>
      <w:r>
        <w:t>Do NOT omit the data parameter entirely</w:t>
      </w:r>
    </w:p>
    <w:p>
      <w:r>
        <w:t>This ensures the Content-Type remains application/json as required by Vercel's API.</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"projectId": "prj_abc123",</w:t>
        <w:br/>
        <w:t xml:space="preserve"> "status": "unpaused",</w:t>
        <w:br/>
        <w:t xml:space="preserve"> "message": "Project successfully unpaused and production deployments are unblocked."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project does not exist or one of the provided values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project identifier of the unpaused project</w:t>
            </w:r>
          </w:p>
        </w:tc>
      </w:tr>
      <w:tr>
        <w:tc>
          <w:tcPr>
            <w:tcW w:type="dxa" w:w="2880"/>
          </w:tcPr>
          <w:p>
            <w:r>
              <w:t>status</w:t>
            </w:r>
          </w:p>
        </w:tc>
        <w:tc>
          <w:tcPr>
            <w:tcW w:type="dxa" w:w="2880"/>
          </w:tcPr>
          <w:p>
            <w:r>
              <w:t>string</w:t>
            </w:r>
          </w:p>
        </w:tc>
        <w:tc>
          <w:tcPr>
            <w:tcW w:type="dxa" w:w="2880"/>
          </w:tcPr>
          <w:p>
            <w:r>
              <w:t>Status message, typically "unpaused"</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error</w:t>
            </w:r>
          </w:p>
        </w:tc>
        <w:tc>
          <w:tcPr>
            <w:tcW w:type="dxa" w:w="2880"/>
          </w:tcPr>
          <w:p>
            <w:r>
              <w:t>object</w:t>
            </w:r>
          </w:p>
        </w:tc>
        <w:tc>
          <w:tcPr>
            <w:tcW w:type="dxa" w:w="2880"/>
          </w:tcPr>
          <w:p>
            <w:r>
              <w:t>Error object (present only on error responses)</w:t>
            </w:r>
          </w:p>
        </w:tc>
      </w:tr>
      <w:tr>
        <w:tc>
          <w:tcPr>
            <w:tcW w:type="dxa" w:w="2880"/>
          </w:tcPr>
          <w:p>
            <w:r>
              <w:t>error.code</w:t>
            </w:r>
          </w:p>
        </w:tc>
        <w:tc>
          <w:tcPr>
            <w:tcW w:type="dxa" w:w="2880"/>
          </w:tcPr>
          <w:p>
            <w:r>
              <w:t>string</w:t>
            </w:r>
          </w:p>
        </w:tc>
        <w:tc>
          <w:tcPr>
            <w:tcW w:type="dxa" w:w="2880"/>
          </w:tcPr>
          <w:p>
            <w:r>
              <w:t>Error code identifier (on error responses)</w:t>
            </w:r>
          </w:p>
        </w:tc>
      </w:tr>
      <w:tr>
        <w:tc>
          <w:tcPr>
            <w:tcW w:type="dxa" w:w="2880"/>
          </w:tcPr>
          <w:p>
            <w:r>
              <w:t>error.message</w:t>
            </w:r>
          </w:p>
        </w:tc>
        <w:tc>
          <w:tcPr>
            <w:tcW w:type="dxa" w:w="2880"/>
          </w:tcPr>
          <w:p>
            <w:r>
              <w:t>string</w:t>
            </w:r>
          </w:p>
        </w:tc>
        <w:tc>
          <w:tcPr>
            <w:tcW w:type="dxa" w:w="2880"/>
          </w:tcPr>
          <w:p>
            <w:r>
              <w:t>Error message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"https://api.vercel.com/v1/projects/prj_abc123/unpause?teamId=team_001&amp;slug=myteam" \</w:t>
        <w:br/>
        <w:t xml:space="preserve"> -H "Content-Type: application/json"</w:t>
      </w:r>
    </w:p>
    <w:p>
      <w:pPr>
        <w:pStyle w:val="Heading3"/>
      </w:pPr>
      <w:r>
        <w:t>Example Usage</w:t>
      </w:r>
    </w:p>
    <w:p>
      <w:pPr>
        <w:pStyle w:val="Heading3"/>
      </w:pPr>
      <w:r>
        <w:t>Example 1: Unpause a Project</w:t>
      </w:r>
    </w:p>
    <w:p>
      <w:r>
        <w:rPr>
          <w:b/>
          <w:color w:val="666666"/>
          <w:sz w:val="16"/>
        </w:rPr>
        <w:t>[bash]</w:t>
      </w:r>
    </w:p>
    <w:p>
      <w:pPr>
        <w:shd w:fill="F2F2F2" w:val="clear"/>
      </w:pPr>
      <w:r>
        <w:rPr>
          <w:rFonts w:ascii="Courier New" w:hAnsi="Courier New"/>
          <w:sz w:val="17"/>
        </w:rPr>
        <w:t>curl -X POST "https://api.vercel.com/v1/projects/prj_abc123/unpause" \</w:t>
        <w:br/>
        <w:t xml:space="preserve"> -H "Content-Type: application/json"</w:t>
      </w:r>
    </w:p>
    <w:p>
      <w:pPr>
        <w:pStyle w:val="Heading3"/>
      </w:pPr>
      <w:r>
        <w:t>Example 2: Unpause a Project for a Team</w:t>
      </w:r>
    </w:p>
    <w:p>
      <w:r>
        <w:rPr>
          <w:b/>
          <w:color w:val="666666"/>
          <w:sz w:val="16"/>
        </w:rPr>
        <w:t>[bash]</w:t>
      </w:r>
    </w:p>
    <w:p>
      <w:pPr>
        <w:shd w:fill="F2F2F2" w:val="clear"/>
      </w:pPr>
      <w:r>
        <w:rPr>
          <w:rFonts w:ascii="Courier New" w:hAnsi="Courier New"/>
          <w:sz w:val="17"/>
        </w:rPr>
        <w:t>curl -X POST "https://api.vercel.com/v1/projects/prj_abc123/unpause?teamId=team_001" \</w:t>
        <w:br/>
        <w:t xml:space="preserve"> -H "Content-Type: application/json"</w:t>
      </w:r>
    </w:p>
    <w:p>
      <w:pPr>
        <w:pStyle w:val="Heading3"/>
      </w:pPr>
      <w:r>
        <w:t>Example 3: Unpause a Project for a Team by Slug</w:t>
      </w:r>
    </w:p>
    <w:p>
      <w:r>
        <w:rPr>
          <w:b/>
          <w:color w:val="666666"/>
          <w:sz w:val="16"/>
        </w:rPr>
        <w:t>[bash]</w:t>
      </w:r>
    </w:p>
    <w:p>
      <w:pPr>
        <w:shd w:fill="F2F2F2" w:val="clear"/>
      </w:pPr>
      <w:r>
        <w:rPr>
          <w:rFonts w:ascii="Courier New" w:hAnsi="Courier New"/>
          <w:sz w:val="17"/>
        </w:rPr>
        <w:t>curl -X POST "https://api.vercel.com/v1/projects/prj_abc123/unpause?slug=myteam" \</w:t>
        <w:br/>
        <w:t xml:space="preserve"> -H "Content-Type: application/json"</w:t>
      </w:r>
    </w:p>
    <w:p>
      <w:pPr>
        <w:pStyle w:val="Heading3"/>
      </w:pPr>
      <w:r>
        <w:t>Behavior</w:t>
      </w:r>
    </w:p>
    <w:p>
      <w:pPr>
        <w:pStyle w:val="ListBullet"/>
      </w:pPr>
      <w:r>
        <w:t>Validates the projectId in the URL path.</w:t>
      </w:r>
    </w:p>
    <w:p>
      <w:pPr>
        <w:pStyle w:val="ListBullet"/>
      </w:pPr>
      <w:r>
        <w:t>If teamId or slug are provided, performs the request on behalf of the specified team.</w:t>
      </w:r>
    </w:p>
    <w:p>
      <w:pPr>
        <w:pStyle w:val="ListBullet"/>
      </w:pPr>
      <w:r>
        <w:t>Unpauses the specified project, enabling custom production domains and unblocking production deployments.</w:t>
      </w:r>
    </w:p>
    <w:p>
      <w:pPr>
        <w:pStyle w:val="ListBullet"/>
      </w:pPr>
      <w:r>
        <w:t>Returns a success message and project status if successful, or an error response otherwise.</w:t>
      </w:r>
    </w:p>
    <w:p>
      <w:pPr>
        <w:pStyle w:val="Heading3"/>
      </w:pPr>
      <w:r>
        <w:t>Notes</w:t>
      </w:r>
    </w:p>
    <w:p>
      <w:pPr>
        <w:pStyle w:val="ListBullet"/>
      </w:pPr>
      <w:r>
        <w:t>The request will fail with a 400 status code if the project does not exist or a provided value is invalid.</w:t>
      </w:r>
    </w:p>
    <w:p>
      <w:pPr>
        <w:pStyle w:val="ListBullet"/>
      </w:pPr>
      <w:r>
        <w:t>The request will fail with a 401 or 403 status code if you are unauthorized or lack permission.</w:t>
      </w:r>
    </w:p>
    <w:p>
      <w:pPr>
        <w:pStyle w:val="ListBullet"/>
      </w:pPr>
      <w:r>
        <w:t>No request body is required or accepted for this endpoint.</w:t>
      </w:r>
    </w:p>
    <w:p>
      <w:pPr>
        <w:pStyle w:val="ListBullet"/>
      </w:pPr>
      <w:r>
        <w:t>Only the project owner or users with sufficient permissions can unpause a project.</w:t>
      </w:r>
    </w:p>
    <w:p>
      <w:pPr>
        <w:pStyle w:val="Heading3"/>
      </w:pPr>
      <w:r>
        <w:t>Gotchas</w:t>
      </w:r>
    </w:p>
    <w:p>
      <w:pPr>
        <w:pStyle w:val="ListBullet"/>
      </w:pPr>
      <w:r>
        <w:t>Omitting the projectId or providing an empty value will result in an error.</w:t>
      </w:r>
    </w:p>
    <w:p>
      <w:pPr>
        <w:pStyle w:val="ListBullet"/>
      </w:pPr>
      <w:r>
        <w:t>Query parameters (teamId, slug) must be sent in the URL, not in the body.</w:t>
      </w:r>
    </w:p>
    <w:p>
      <w:pPr>
        <w:pStyle w:val="ListBullet"/>
      </w:pPr>
      <w:r>
        <w:t>The endpoint only unpauses a project; it does not deploy or redeploy the project.</w:t>
      </w:r>
    </w:p>
    <w:p>
      <w:pPr>
        <w:pStyle w:val="ListBullet"/>
      </w:pPr>
      <w:r>
        <w:t>The Content-Type header must be application/json - using application/x-www-form-urlencoded will cause a 400 error.</w:t>
      </w:r>
    </w:p>
    <w:p>
      <w:pPr>
        <w:pStyle w:val="ListBullet"/>
      </w:pPr>
      <w:r>
        <w:t>Axios/Pica users: You must send data: {} (empty object), not null. Axios has a known behavior where POST with null body causes Content-Type to default to application/x-www-form-urlencoded instead of application/json, causing a 400 error.</w:t>
      </w:r>
    </w:p>
    <w:p>
      <w:pPr>
        <w:pStyle w:val="Heading3"/>
      </w:pPr>
      <w:r>
        <w:t>Error Handling</w:t>
      </w:r>
    </w:p>
    <w:p>
      <w:pPr>
        <w:pStyle w:val="ListBullet"/>
      </w:pPr>
      <w:r>
        <w:t>400 Bad Request: Invalid or missing projectId, or invalid query parameters.</w:t>
      </w:r>
    </w:p>
    <w:p>
      <w:pPr>
        <w:pStyle w:val="ListBullet"/>
      </w:pPr>
      <w:r>
        <w:t>401 Unauthorized: Authentication is missing or invalid.</w:t>
      </w:r>
    </w:p>
    <w:p>
      <w:pPr>
        <w:pStyle w:val="ListBullet"/>
      </w:pPr>
      <w:r>
        <w:t>403 Forbidden: The authenticated user does not have permission.</w:t>
      </w:r>
    </w:p>
    <w:p>
      <w:pPr>
        <w:pStyle w:val="ListBullet"/>
      </w:pPr>
      <w:r>
        <w:t>500 Internal Server Error: Unexpected server error; try again later.</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[GET] Get Project by ID or Name — /v9/projects/{{idOrName}}</w:t>
      </w:r>
    </w:p>
    <w:p>
      <w:pPr>
        <w:pStyle w:val="ListBullet"/>
      </w:pPr>
      <w:r>
        <w:t>[DELETE] Delete a Project — /v9/projects/{{idOrName}}</w:t>
      </w:r>
    </w:p>
    <w:p>
      <w:pPr>
        <w:pStyle w:val="ListBullet"/>
      </w:pPr>
      <w:r>
        <w:t>[POST] Create a New Project — /v11/projects</w:t>
      </w:r>
    </w:p>
    <w:p>
      <w:pPr>
        <w:pStyle w:val="ListBullet"/>
      </w:pPr>
      <w:r>
        <w:t>[PATCH] Update a Project — /v9/projects/{{IDORNAME}}</w:t>
      </w:r>
    </w:p>
    <w:p>
      <w:r>
        <w:br w:type="page"/>
      </w:r>
    </w:p>
    <w:p>
      <w:pPr>
        <w:pStyle w:val="Heading2"/>
      </w:pPr>
      <w:r>
        <w:t>55. [GET] List All Domains</w:t>
      </w:r>
    </w:p>
    <w:p>
      <w:r>
        <w:rPr>
          <w:b/>
        </w:rPr>
        <w:t xml:space="preserve">Endpoint: </w:t>
      </w:r>
      <w:r>
        <w:rPr>
          <w:rFonts w:ascii="Courier New" w:hAnsi="Courier New"/>
          <w:sz w:val="18"/>
        </w:rPr>
        <w:t>/v5/domains</w:t>
      </w:r>
    </w:p>
    <w:p>
      <w:pPr>
        <w:pStyle w:val="Heading3"/>
      </w:pPr>
      <w:r>
        <w:t>Prerequisites</w:t>
      </w:r>
    </w:p>
    <w:p>
      <w:pPr>
        <w:pStyle w:val="ListBullet"/>
      </w:pPr>
      <w:r>
        <w:t>None beyond authentication (handled automatically).</w:t>
      </w:r>
    </w:p>
    <w:p>
      <w:pPr>
        <w:pStyle w:val="Heading3"/>
      </w:pPr>
      <w:r>
        <w:t>Method</w:t>
      </w:r>
    </w:p>
    <w:p>
      <w:r>
        <w:t>GET</w:t>
      </w:r>
    </w:p>
    <w:p>
      <w:pPr>
        <w:pStyle w:val="Heading3"/>
      </w:pPr>
      <w:r>
        <w:t>URL</w:t>
      </w:r>
    </w:p>
    <w:p>
      <w:r>
        <w:t>https://api.vercel.com/v5/domains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domains registered for the authenticated user or team. By default, returns the last 20 domains if no limit is provided. Supports pagination and filtering by creation timestamp, team, and team slug.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domains to list in the response.</w:t>
            </w:r>
          </w:p>
        </w:tc>
      </w:tr>
      <w:tr>
        <w:tc>
          <w:tcPr>
            <w:tcW w:type="dxa" w:w="2880"/>
          </w:tcPr>
          <w:p>
            <w:r>
              <w:t>since</w:t>
            </w:r>
          </w:p>
        </w:tc>
        <w:tc>
          <w:tcPr>
            <w:tcW w:type="dxa" w:w="2880"/>
          </w:tcPr>
          <w:p>
            <w:r>
              <w:t>number</w:t>
            </w:r>
          </w:p>
        </w:tc>
        <w:tc>
          <w:tcPr>
            <w:tcW w:type="dxa" w:w="2880"/>
          </w:tcPr>
          <w:p>
            <w:r>
              <w:t>Only return domains created after this JavaScript timestamp (in milliseconds).</w:t>
            </w:r>
          </w:p>
        </w:tc>
      </w:tr>
      <w:tr>
        <w:tc>
          <w:tcPr>
            <w:tcW w:type="dxa" w:w="2880"/>
          </w:tcPr>
          <w:p>
            <w:r>
              <w:t>until</w:t>
            </w:r>
          </w:p>
        </w:tc>
        <w:tc>
          <w:tcPr>
            <w:tcW w:type="dxa" w:w="2880"/>
          </w:tcPr>
          <w:p>
            <w:r>
              <w:t>number</w:t>
            </w:r>
          </w:p>
        </w:tc>
        <w:tc>
          <w:tcPr>
            <w:tcW w:type="dxa" w:w="2880"/>
          </w:tcPr>
          <w:p>
            <w:r>
              <w:t>Only return domains created before this JavaScript timestamp (in milliseconds).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When executing, send Query Parameters as URL query parameters and NOT in the body.</w:t>
      </w:r>
    </w:p>
    <w:p>
      <w:pPr>
        <w:pStyle w:val="Heading3"/>
      </w:pPr>
      <w:r>
        <w:t>Enforcement Rules</w:t>
      </w:r>
    </w:p>
    <w:p>
      <w:pPr>
        <w:pStyle w:val="ListBullet"/>
      </w:pPr>
      <w:r>
        <w:t>Do not send path parameters; all parameters are query parameters.</w:t>
      </w:r>
    </w:p>
    <w:p>
      <w:pPr>
        <w:pStyle w:val="ListBullet"/>
      </w:pPr>
      <w:r>
        <w:t>Query parameters should be included in the URL as ?key=value.</w:t>
      </w:r>
    </w:p>
    <w:p>
      <w:pPr>
        <w:pStyle w:val="ListBullet"/>
      </w:pPr>
      <w:r>
        <w:t>If no limit is provided, the API will default to returning the last 20 domains.</w:t>
      </w:r>
    </w:p>
    <w:p>
      <w:pPr>
        <w:pStyle w:val="ListBullet"/>
      </w:pPr>
      <w:r>
        <w:t>Timestamps for since and until must be JavaScript timestamps (milliseconds since epoch).</w:t>
      </w:r>
    </w:p>
    <w:p>
      <w:pPr>
        <w:pStyle w:val="ListBullet"/>
      </w:pPr>
      <w:r>
        <w:t>Either teamId or slug can be used to specify a team context, but both are optional.</w:t>
      </w:r>
    </w:p>
    <w:p>
      <w:pPr>
        <w:pStyle w:val="ListBullet"/>
      </w:pPr>
      <w:r>
        <w:t>Do not send parameters in the request body.</w:t>
      </w:r>
    </w:p>
    <w:p>
      <w:pPr>
        <w:pStyle w:val="Heading3"/>
      </w:pPr>
      <w:r>
        <w:t>Valid Examples</w:t>
      </w:r>
    </w:p>
    <w:p>
      <w:pPr>
        <w:shd w:fill="F2F2F2" w:val="clear"/>
      </w:pPr>
      <w:r>
        <w:rPr>
          <w:rFonts w:ascii="Courier New" w:hAnsi="Courier New"/>
          <w:sz w:val="17"/>
        </w:rPr>
        <w:t>/v5/domains?limit=10</w:t>
        <w:br/>
        <w:t>/v5/domains?since=1613602938882&amp;until=1620000000000</w:t>
        <w:br/>
        <w:t>/v5/domains?teamId=team_12345</w:t>
        <w:br/>
        <w:t>/v5/domains?slug=my-team</w:t>
      </w:r>
    </w:p>
    <w:p>
      <w:pPr>
        <w:pStyle w:val="Heading3"/>
      </w:pPr>
      <w:r>
        <w:t>Invalid Examples</w:t>
      </w:r>
    </w:p>
    <w:p>
      <w:pPr>
        <w:shd w:fill="F2F2F2" w:val="clear"/>
      </w:pPr>
      <w:r>
        <w:rPr>
          <w:rFonts w:ascii="Courier New" w:hAnsi="Courier New"/>
          <w:sz w:val="17"/>
        </w:rPr>
        <w:t>/v5/domains (with parameters sent in the body)</w:t>
      </w:r>
    </w:p>
    <w:p>
      <w:pPr>
        <w:pStyle w:val="Heading3"/>
      </w:pPr>
      <w:r>
        <w:t>Sample Request</w:t>
      </w:r>
    </w:p>
    <w:p>
      <w:r>
        <w:rPr>
          <w:b/>
          <w:color w:val="666666"/>
          <w:sz w:val="16"/>
        </w:rPr>
        <w:t>[bash]</w:t>
      </w:r>
    </w:p>
    <w:p>
      <w:pPr>
        <w:shd w:fill="F2F2F2" w:val="clear"/>
      </w:pPr>
      <w:r>
        <w:rPr>
          <w:rFonts w:ascii="Courier New" w:hAnsi="Courier New"/>
          <w:sz w:val="17"/>
        </w:rPr>
        <w:t>curl -X GET "https://api.vercel.com/v5/domains?limit=5&amp;since=1613602938882" \</w:t>
        <w:br/>
        <w:t xml:space="preserve"> -H "Content-Type: application/json"</w:t>
      </w:r>
    </w:p>
    <w:p>
      <w:pPr>
        <w:pStyle w:val="Heading3"/>
      </w:pPr>
      <w:r>
        <w:t>Example Usage</w:t>
      </w:r>
    </w:p>
    <w:p>
      <w:pPr>
        <w:pStyle w:val="Heading3"/>
      </w:pPr>
      <w:r>
        <w:t>Example 1: List the Most Recent 20 Domains</w:t>
      </w:r>
    </w:p>
    <w:p>
      <w:r>
        <w:rPr>
          <w:b/>
          <w:color w:val="666666"/>
          <w:sz w:val="16"/>
        </w:rPr>
        <w:t>[bash]</w:t>
      </w:r>
    </w:p>
    <w:p>
      <w:pPr>
        <w:shd w:fill="F2F2F2" w:val="clear"/>
      </w:pPr>
      <w:r>
        <w:rPr>
          <w:rFonts w:ascii="Courier New" w:hAnsi="Courier New"/>
          <w:sz w:val="17"/>
        </w:rPr>
        <w:t>curl -X GET "https://api.vercel.com/v5/domains" \</w:t>
        <w:br/>
        <w:t xml:space="preserve"> -H "Content-Type: application/json"</w:t>
      </w:r>
    </w:p>
    <w:p>
      <w:pPr>
        <w:pStyle w:val="Heading3"/>
      </w:pPr>
      <w:r>
        <w:t>Example 2: List 10 Domains Created After a Specific Timestamp</w:t>
      </w:r>
    </w:p>
    <w:p>
      <w:r>
        <w:rPr>
          <w:b/>
          <w:color w:val="666666"/>
          <w:sz w:val="16"/>
        </w:rPr>
        <w:t>[bash]</w:t>
      </w:r>
    </w:p>
    <w:p>
      <w:pPr>
        <w:shd w:fill="F2F2F2" w:val="clear"/>
      </w:pPr>
      <w:r>
        <w:rPr>
          <w:rFonts w:ascii="Courier New" w:hAnsi="Courier New"/>
          <w:sz w:val="17"/>
        </w:rPr>
        <w:t>curl -X GET "https://api.vercel.com/v5/domains?limit=10&amp;since=1613602938882" \</w:t>
        <w:br/>
        <w:t xml:space="preserve"> -H "Content-Type: application/json"</w:t>
      </w:r>
    </w:p>
    <w:p>
      <w:pPr>
        <w:pStyle w:val="Heading3"/>
      </w:pPr>
      <w:r>
        <w:t>Example 3: List Domains for a Specific Team</w:t>
      </w:r>
    </w:p>
    <w:p>
      <w:r>
        <w:rPr>
          <w:b/>
          <w:color w:val="666666"/>
          <w:sz w:val="16"/>
        </w:rPr>
        <w:t>[bash]</w:t>
      </w:r>
    </w:p>
    <w:p>
      <w:pPr>
        <w:shd w:fill="F2F2F2" w:val="clear"/>
      </w:pPr>
      <w:r>
        <w:rPr>
          <w:rFonts w:ascii="Courier New" w:hAnsi="Courier New"/>
          <w:sz w:val="17"/>
        </w:rPr>
        <w:t>curl -X GET "https://api.vercel.com/v5/domains?teamId=team_abc123"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"verified": true,</w:t>
        <w:br/>
        <w:t xml:space="preserve"> "nameservers": ["ns1.vercel-dns.com", "ns2.vercel-dns.com"],</w:t>
        <w:br/>
        <w:t xml:space="preserve"> "intendedNameservers": ["ns1.vercel-dns.com", "ns2.vercel-dns.com"],</w:t>
        <w:br/>
        <w:t xml:space="preserve"> "customNameservers": ["ns1.custom-dns.com", "ns2.custom-dns.com"],</w:t>
        <w:br/>
        <w:t xml:space="preserve"> "creator": {</w:t>
        <w:br/>
        <w:t xml:space="preserve"> "username": "janedoe",</w:t>
        <w:br/>
        <w:t xml:space="preserve"> "email": "jane@vercel.com",</w:t>
        <w:br/>
        <w:t xml:space="preserve"> "customerId": "cus_12345678",</w:t>
        <w:br/>
        <w:t xml:space="preserve"> "isDomainReseller": false,</w:t>
        <w:br/>
        <w:t xml:space="preserve"> "id": "user_abc123"</w:t>
        <w:br/>
        <w:t xml:space="preserve"> },</w:t>
        <w:br/>
        <w:t xml:space="preserve"> "registrar": "name.com",</w:t>
        <w:br/>
        <w:t xml:space="preserve"> "name": "example.com",</w:t>
        <w:br/>
        <w:t xml:space="preserve"> "teamId": "team_abc123",</w:t>
        <w:br/>
        <w:t xml:space="preserve"> "boughtAt": 1613602938882,</w:t>
        <w:br/>
        <w:t xml:space="preserve"> "createdAt": 1613602938882,</w:t>
        <w:br/>
        <w:t xml:space="preserve"> "expiresAt": 1645138938882,</w:t>
        <w:br/>
        <w:t xml:space="preserve"> "id": "EmTbe5CEJyTk2yVAHBUWy4A3sRusca3GCwRjTC1bpeVnt1",</w:t>
        <w:br/>
        <w:t xml:space="preserve"> "orderedAt": 1613602938882,</w:t>
        <w:br/>
        <w:t xml:space="preserve"> "renew": true,</w:t>
        <w:br/>
        <w:t xml:space="preserve"> "serviceType": "zeit.world",</w:t>
        <w:br/>
        <w:t xml:space="preserve"> "transferredAt": 1613602938882,</w:t>
        <w:br/>
        <w:t xml:space="preserve"> "transferStartedAt": 1613602938882,</w:t>
        <w:br/>
        <w:t xml:space="preserve"> "userId": "user_abc123"</w:t>
        <w:br/>
        <w:t xml:space="preserve"> }</w:t>
        <w:br/>
        <w:t xml:space="preserve"> ],</w:t>
        <w:br/>
        <w:t xml:space="preserve"> "pagination": {</w:t>
        <w:br/>
        <w:t xml:space="preserve"> "count": 1,</w:t>
        <w:br/>
        <w:t xml:space="preserve"> "next": 1613602938883,</w:t>
        <w:br/>
        <w:t xml:space="preserve"> "prev": 1613602938881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processing your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domain objects.</w:t>
            </w:r>
          </w:p>
        </w:tc>
      </w:tr>
      <w:tr>
        <w:tc>
          <w:tcPr>
            <w:tcW w:type="dxa" w:w="2880"/>
          </w:tcPr>
          <w:p>
            <w:r>
              <w:t>domains[].verified</w:t>
            </w:r>
          </w:p>
        </w:tc>
        <w:tc>
          <w:tcPr>
            <w:tcW w:type="dxa" w:w="2880"/>
          </w:tcPr>
          <w:p>
            <w:r>
              <w:t>boolean</w:t>
            </w:r>
          </w:p>
        </w:tc>
        <w:tc>
          <w:tcPr>
            <w:tcW w:type="dxa" w:w="2880"/>
          </w:tcPr>
          <w:p>
            <w:r>
              <w:t>If the domain has the ownership verified.</w:t>
            </w:r>
          </w:p>
        </w:tc>
      </w:tr>
      <w:tr>
        <w:tc>
          <w:tcPr>
            <w:tcW w:type="dxa" w:w="2880"/>
          </w:tcPr>
          <w:p>
            <w:r>
              <w:t>domains[].nameservers</w:t>
            </w:r>
          </w:p>
        </w:tc>
        <w:tc>
          <w:tcPr>
            <w:tcW w:type="dxa" w:w="2880"/>
          </w:tcPr>
          <w:p>
            <w:r>
              <w:t>string[]</w:t>
            </w:r>
          </w:p>
        </w:tc>
        <w:tc>
          <w:tcPr>
            <w:tcW w:type="dxa" w:w="2880"/>
          </w:tcPr>
          <w:p>
            <w:r>
              <w:t>Current nameservers of the domain.</w:t>
            </w:r>
          </w:p>
        </w:tc>
      </w:tr>
      <w:tr>
        <w:tc>
          <w:tcPr>
            <w:tcW w:type="dxa" w:w="2880"/>
          </w:tcPr>
          <w:p>
            <w:r>
              <w:t>domains[].intendedNameservers</w:t>
            </w:r>
          </w:p>
        </w:tc>
        <w:tc>
          <w:tcPr>
            <w:tcW w:type="dxa" w:w="2880"/>
          </w:tcPr>
          <w:p>
            <w:r>
              <w:t>string[]</w:t>
            </w:r>
          </w:p>
        </w:tc>
        <w:tc>
          <w:tcPr>
            <w:tcW w:type="dxa" w:w="2880"/>
          </w:tcPr>
          <w:p>
            <w:r>
              <w:t>Intended nameservers for the domain to point to Vercel DNS.</w:t>
            </w:r>
          </w:p>
        </w:tc>
      </w:tr>
      <w:tr>
        <w:tc>
          <w:tcPr>
            <w:tcW w:type="dxa" w:w="2880"/>
          </w:tcPr>
          <w:p>
            <w:r>
              <w:t>domains[].customNameservers</w:t>
            </w:r>
          </w:p>
        </w:tc>
        <w:tc>
          <w:tcPr>
            <w:tcW w:type="dxa" w:w="2880"/>
          </w:tcPr>
          <w:p>
            <w:r>
              <w:t>string[]</w:t>
            </w:r>
          </w:p>
        </w:tc>
        <w:tc>
          <w:tcPr>
            <w:tcW w:type="dxa" w:w="2880"/>
          </w:tcPr>
          <w:p>
            <w:r>
              <w:t>Custom nameservers (for domains purchased with Vercel).</w:t>
            </w:r>
          </w:p>
        </w:tc>
      </w:tr>
      <w:tr>
        <w:tc>
          <w:tcPr>
            <w:tcW w:type="dxa" w:w="2880"/>
          </w:tcPr>
          <w:p>
            <w:r>
              <w:t>domains[].creator.username</w:t>
            </w:r>
          </w:p>
        </w:tc>
        <w:tc>
          <w:tcPr>
            <w:tcW w:type="dxa" w:w="2880"/>
          </w:tcPr>
          <w:p>
            <w:r>
              <w:t>string</w:t>
            </w:r>
          </w:p>
        </w:tc>
        <w:tc>
          <w:tcPr>
            <w:tcW w:type="dxa" w:w="2880"/>
          </w:tcPr>
          <w:p>
            <w:r>
              <w:t>Username of the creator.</w:t>
            </w:r>
          </w:p>
        </w:tc>
      </w:tr>
      <w:tr>
        <w:tc>
          <w:tcPr>
            <w:tcW w:type="dxa" w:w="2880"/>
          </w:tcPr>
          <w:p>
            <w:r>
              <w:t>domains[].creator.email</w:t>
            </w:r>
          </w:p>
        </w:tc>
        <w:tc>
          <w:tcPr>
            <w:tcW w:type="dxa" w:w="2880"/>
          </w:tcPr>
          <w:p>
            <w:r>
              <w:t>string</w:t>
            </w:r>
          </w:p>
        </w:tc>
        <w:tc>
          <w:tcPr>
            <w:tcW w:type="dxa" w:w="2880"/>
          </w:tcPr>
          <w:p>
            <w:r>
              <w:t>Email of the creator.</w:t>
            </w:r>
          </w:p>
        </w:tc>
      </w:tr>
      <w:tr>
        <w:tc>
          <w:tcPr>
            <w:tcW w:type="dxa" w:w="2880"/>
          </w:tcPr>
          <w:p>
            <w:r>
              <w:t>domains[].creator.customerId</w:t>
            </w:r>
          </w:p>
        </w:tc>
        <w:tc>
          <w:tcPr>
            <w:tcW w:type="dxa" w:w="2880"/>
          </w:tcPr>
          <w:p>
            <w:r>
              <w:t>string</w:t>
            </w:r>
          </w:p>
        </w:tc>
        <w:tc>
          <w:tcPr>
            <w:tcW w:type="dxa" w:w="2880"/>
          </w:tcPr>
          <w:p>
            <w:r>
              <w:t>Customer ID of the creator (if available).</w:t>
            </w:r>
          </w:p>
        </w:tc>
      </w:tr>
      <w:tr>
        <w:tc>
          <w:tcPr>
            <w:tcW w:type="dxa" w:w="2880"/>
          </w:tcPr>
          <w:p>
            <w:r>
              <w:t>domains[].creator.isDomainReseller</w:t>
            </w:r>
          </w:p>
        </w:tc>
        <w:tc>
          <w:tcPr>
            <w:tcW w:type="dxa" w:w="2880"/>
          </w:tcPr>
          <w:p>
            <w:r>
              <w:t>boolean</w:t>
            </w:r>
          </w:p>
        </w:tc>
        <w:tc>
          <w:tcPr>
            <w:tcW w:type="dxa" w:w="2880"/>
          </w:tcPr>
          <w:p>
            <w:r>
              <w:t>If the creator is a domain reseller.</w:t>
            </w:r>
          </w:p>
        </w:tc>
      </w:tr>
      <w:tr>
        <w:tc>
          <w:tcPr>
            <w:tcW w:type="dxa" w:w="2880"/>
          </w:tcPr>
          <w:p>
            <w:r>
              <w:t>domains[].creator.id</w:t>
            </w:r>
          </w:p>
        </w:tc>
        <w:tc>
          <w:tcPr>
            <w:tcW w:type="dxa" w:w="2880"/>
          </w:tcPr>
          <w:p>
            <w:r>
              <w:t>string</w:t>
            </w:r>
          </w:p>
        </w:tc>
        <w:tc>
          <w:tcPr>
            <w:tcW w:type="dxa" w:w="2880"/>
          </w:tcPr>
          <w:p>
            <w:r>
              <w:t>ID of the creator.</w:t>
            </w:r>
          </w:p>
        </w:tc>
      </w:tr>
      <w:tr>
        <w:tc>
          <w:tcPr>
            <w:tcW w:type="dxa" w:w="2880"/>
          </w:tcPr>
          <w:p>
            <w:r>
              <w:t>domains[].registrar</w:t>
            </w:r>
          </w:p>
        </w:tc>
        <w:tc>
          <w:tcPr>
            <w:tcW w:type="dxa" w:w="2880"/>
          </w:tcPr>
          <w:p>
            <w:r>
              <w:t>string</w:t>
            </w:r>
          </w:p>
        </w:tc>
        <w:tc>
          <w:tcPr>
            <w:tcW w:type="dxa" w:w="2880"/>
          </w:tcPr>
          <w:p>
            <w:r>
              <w:t>Registrar for the domain, e.g., "name.com".</w:t>
            </w:r>
          </w:p>
        </w:tc>
      </w:tr>
      <w:tr>
        <w:tc>
          <w:tcPr>
            <w:tcW w:type="dxa" w:w="2880"/>
          </w:tcPr>
          <w:p>
            <w:r>
              <w:t>domains[].name</w:t>
            </w:r>
          </w:p>
        </w:tc>
        <w:tc>
          <w:tcPr>
            <w:tcW w:type="dxa" w:w="2880"/>
          </w:tcPr>
          <w:p>
            <w:r>
              <w:t>string</w:t>
            </w:r>
          </w:p>
        </w:tc>
        <w:tc>
          <w:tcPr>
            <w:tcW w:type="dxa" w:w="2880"/>
          </w:tcPr>
          <w:p>
            <w:r>
              <w:t>The domain name.</w:t>
            </w:r>
          </w:p>
        </w:tc>
      </w:tr>
      <w:tr>
        <w:tc>
          <w:tcPr>
            <w:tcW w:type="dxa" w:w="2880"/>
          </w:tcPr>
          <w:p>
            <w:r>
              <w:t>domains[].teamId</w:t>
            </w:r>
          </w:p>
        </w:tc>
        <w:tc>
          <w:tcPr>
            <w:tcW w:type="dxa" w:w="2880"/>
          </w:tcPr>
          <w:p>
            <w:r>
              <w:t>string</w:t>
            </w:r>
          </w:p>
        </w:tc>
        <w:tc>
          <w:tcPr>
            <w:tcW w:type="dxa" w:w="2880"/>
          </w:tcPr>
          <w:p>
            <w:r>
              <w:t>The Team identifier.</w:t>
            </w:r>
          </w:p>
        </w:tc>
      </w:tr>
      <w:tr>
        <w:tc>
          <w:tcPr>
            <w:tcW w:type="dxa" w:w="2880"/>
          </w:tcPr>
          <w:p>
            <w:r>
              <w:t>domains[].boughtAt</w:t>
            </w:r>
          </w:p>
        </w:tc>
        <w:tc>
          <w:tcPr>
            <w:tcW w:type="dxa" w:w="2880"/>
          </w:tcPr>
          <w:p>
            <w:r>
              <w:t>number</w:t>
            </w:r>
          </w:p>
        </w:tc>
        <w:tc>
          <w:tcPr>
            <w:tcW w:type="dxa" w:w="2880"/>
          </w:tcPr>
          <w:p>
            <w:r>
              <w:t>Timestamp when the domain was purchased through Vercel (ms since epoch).</w:t>
            </w:r>
          </w:p>
        </w:tc>
      </w:tr>
      <w:tr>
        <w:tc>
          <w:tcPr>
            <w:tcW w:type="dxa" w:w="2880"/>
          </w:tcPr>
          <w:p>
            <w:r>
              <w:t>domains[].createdAt</w:t>
            </w:r>
          </w:p>
        </w:tc>
        <w:tc>
          <w:tcPr>
            <w:tcW w:type="dxa" w:w="2880"/>
          </w:tcPr>
          <w:p>
            <w:r>
              <w:t>number</w:t>
            </w:r>
          </w:p>
        </w:tc>
        <w:tc>
          <w:tcPr>
            <w:tcW w:type="dxa" w:w="2880"/>
          </w:tcPr>
          <w:p>
            <w:r>
              <w:t>Timestamp when the domain was created in the registry (ms since epoch).</w:t>
            </w:r>
          </w:p>
        </w:tc>
      </w:tr>
      <w:tr>
        <w:tc>
          <w:tcPr>
            <w:tcW w:type="dxa" w:w="2880"/>
          </w:tcPr>
          <w:p>
            <w:r>
              <w:t>domains[].expiresAt</w:t>
            </w:r>
          </w:p>
        </w:tc>
        <w:tc>
          <w:tcPr>
            <w:tcW w:type="dxa" w:w="2880"/>
          </w:tcPr>
          <w:p>
            <w:r>
              <w:t>number</w:t>
            </w:r>
          </w:p>
        </w:tc>
        <w:tc>
          <w:tcPr>
            <w:tcW w:type="dxa" w:w="2880"/>
          </w:tcPr>
          <w:p>
            <w:r>
              <w:t>Timestamp when the domain is set to expire, or null if not bought with Vercel (ms since epoch).</w:t>
            </w:r>
          </w:p>
        </w:tc>
      </w:tr>
      <w:tr>
        <w:tc>
          <w:tcPr>
            <w:tcW w:type="dxa" w:w="2880"/>
          </w:tcPr>
          <w:p>
            <w:r>
              <w:t>domains[].id</w:t>
            </w:r>
          </w:p>
        </w:tc>
        <w:tc>
          <w:tcPr>
            <w:tcW w:type="dxa" w:w="2880"/>
          </w:tcPr>
          <w:p>
            <w:r>
              <w:t>string</w:t>
            </w:r>
          </w:p>
        </w:tc>
        <w:tc>
          <w:tcPr>
            <w:tcW w:type="dxa" w:w="2880"/>
          </w:tcPr>
          <w:p>
            <w:r>
              <w:t>The unique identifier of the domain.</w:t>
            </w:r>
          </w:p>
        </w:tc>
      </w:tr>
      <w:tr>
        <w:tc>
          <w:tcPr>
            <w:tcW w:type="dxa" w:w="2880"/>
          </w:tcPr>
          <w:p>
            <w:r>
              <w:t>domains[].orderedAt</w:t>
            </w:r>
          </w:p>
        </w:tc>
        <w:tc>
          <w:tcPr>
            <w:tcW w:type="dxa" w:w="2880"/>
          </w:tcPr>
          <w:p>
            <w:r>
              <w:t>number</w:t>
            </w:r>
          </w:p>
        </w:tc>
        <w:tc>
          <w:tcPr>
            <w:tcW w:type="dxa" w:w="2880"/>
          </w:tcPr>
          <w:p>
            <w:r>
              <w:t>Timestamp when the domain was ordered (ms since epoch).</w:t>
            </w:r>
          </w:p>
        </w:tc>
      </w:tr>
      <w:tr>
        <w:tc>
          <w:tcPr>
            <w:tcW w:type="dxa" w:w="2880"/>
          </w:tcPr>
          <w:p>
            <w:r>
              <w:t>domains[].renew</w:t>
            </w:r>
          </w:p>
        </w:tc>
        <w:tc>
          <w:tcPr>
            <w:tcW w:type="dxa" w:w="2880"/>
          </w:tcPr>
          <w:p>
            <w:r>
              <w:t>boolean</w:t>
            </w:r>
          </w:p>
        </w:tc>
        <w:tc>
          <w:tcPr>
            <w:tcW w:type="dxa" w:w="2880"/>
          </w:tcPr>
          <w:p>
            <w:r>
              <w:t>Indicates whether the domain is set to automatically renew.</w:t>
            </w:r>
          </w:p>
        </w:tc>
      </w:tr>
      <w:tr>
        <w:tc>
          <w:tcPr>
            <w:tcW w:type="dxa" w:w="2880"/>
          </w:tcPr>
          <w:p>
            <w:r>
              <w:t>domains[].serviceType</w:t>
            </w:r>
          </w:p>
        </w:tc>
        <w:tc>
          <w:tcPr>
            <w:tcW w:type="dxa" w:w="2880"/>
          </w:tcPr>
          <w:p>
            <w:r>
              <w:t>string</w:t>
            </w:r>
          </w:p>
        </w:tc>
        <w:tc>
          <w:tcPr>
            <w:tcW w:type="dxa" w:w="2880"/>
          </w:tcPr>
          <w:p>
            <w:r>
              <w:t>The type of service: "zeit.world", "external", or "na".</w:t>
            </w:r>
          </w:p>
        </w:tc>
      </w:tr>
      <w:tr>
        <w:tc>
          <w:tcPr>
            <w:tcW w:type="dxa" w:w="2880"/>
          </w:tcPr>
          <w:p>
            <w:r>
              <w:t>domains[].transferredAt</w:t>
            </w:r>
          </w:p>
        </w:tc>
        <w:tc>
          <w:tcPr>
            <w:tcW w:type="dxa" w:w="2880"/>
          </w:tcPr>
          <w:p>
            <w:r>
              <w:t>number</w:t>
            </w:r>
          </w:p>
        </w:tc>
        <w:tc>
          <w:tcPr>
            <w:tcW w:type="dxa" w:w="2880"/>
          </w:tcPr>
          <w:p>
            <w:r>
              <w:t>Timestamp when the domain was transferred into Vercel, or null if still processing/never transferred.</w:t>
            </w:r>
          </w:p>
        </w:tc>
      </w:tr>
      <w:tr>
        <w:tc>
          <w:tcPr>
            <w:tcW w:type="dxa" w:w="2880"/>
          </w:tcPr>
          <w:p>
            <w:r>
              <w:t>domains[].transferStartedAt</w:t>
            </w:r>
          </w:p>
        </w:tc>
        <w:tc>
          <w:tcPr>
            <w:tcW w:type="dxa" w:w="2880"/>
          </w:tcPr>
          <w:p>
            <w:r>
              <w:t>number</w:t>
            </w:r>
          </w:p>
        </w:tc>
        <w:tc>
          <w:tcPr>
            <w:tcW w:type="dxa" w:w="2880"/>
          </w:tcPr>
          <w:p>
            <w:r>
              <w:t>Timestamp when the domain transfer was initiated, if applicable.</w:t>
            </w:r>
          </w:p>
        </w:tc>
      </w:tr>
      <w:tr>
        <w:tc>
          <w:tcPr>
            <w:tcW w:type="dxa" w:w="2880"/>
          </w:tcPr>
          <w:p>
            <w:r>
              <w:t>domains[].userId</w:t>
            </w:r>
          </w:p>
        </w:tc>
        <w:tc>
          <w:tcPr>
            <w:tcW w:type="dxa" w:w="2880"/>
          </w:tcPr>
          <w:p>
            <w:r>
              <w:t>string</w:t>
            </w:r>
          </w:p>
        </w:tc>
        <w:tc>
          <w:tcPr>
            <w:tcW w:type="dxa" w:w="2880"/>
          </w:tcPr>
          <w:p>
            <w:r>
              <w:t>ID of the user who owns the domain.</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to use for requesting the next page.</w:t>
            </w:r>
          </w:p>
        </w:tc>
      </w:tr>
      <w:tr>
        <w:tc>
          <w:tcPr>
            <w:tcW w:type="dxa" w:w="2880"/>
          </w:tcPr>
          <w:p>
            <w:r>
              <w:t>pagination.prev</w:t>
            </w:r>
          </w:p>
        </w:tc>
        <w:tc>
          <w:tcPr>
            <w:tcW w:type="dxa" w:w="2880"/>
          </w:tcPr>
          <w:p>
            <w:r>
              <w:t>number</w:t>
            </w:r>
          </w:p>
        </w:tc>
        <w:tc>
          <w:tcPr>
            <w:tcW w:type="dxa" w:w="2880"/>
          </w:tcPr>
          <w:p>
            <w:r>
              <w:t>Timestamp to use for requesting the previous page.</w:t>
            </w:r>
          </w:p>
        </w:tc>
      </w:tr>
    </w:tbl>
    <w:p/>
    <w:p>
      <w:pPr>
        <w:pStyle w:val="Heading3"/>
      </w:pPr>
      <w:r>
        <w:t>Available Filters</w:t>
      </w:r>
    </w:p>
    <w:p>
      <w:pPr>
        <w:pStyle w:val="ListBullet"/>
      </w:pPr>
      <w:r>
        <w:t>since – Only return domains created after this timestamp</w:t>
      </w:r>
    </w:p>
    <w:p>
      <w:pPr>
        <w:pStyle w:val="ListBullet"/>
      </w:pPr>
      <w:r>
        <w:t>until – Only return domains created before this timestamp</w:t>
      </w:r>
    </w:p>
    <w:p>
      <w:pPr>
        <w:pStyle w:val="ListBullet"/>
      </w:pPr>
      <w:r>
        <w:t>teamId – Only domains associated with this team</w:t>
      </w:r>
    </w:p>
    <w:p>
      <w:pPr>
        <w:pStyle w:val="ListBullet"/>
      </w:pPr>
      <w:r>
        <w:t>slug – Only domains associated with this team slug</w:t>
      </w:r>
    </w:p>
    <w:p>
      <w:pPr>
        <w:pStyle w:val="Heading3"/>
      </w:pPr>
      <w:r>
        <w:t>Available Sorting Options</w:t>
      </w:r>
    </w:p>
    <w:p>
      <w:pPr>
        <w:pStyle w:val="ListBullet"/>
      </w:pPr>
      <w:r>
        <w:t>No explicit sorting options; results are returned in reverse chronological order by default.</w:t>
      </w:r>
    </w:p>
    <w:p>
      <w:pPr>
        <w:pStyle w:val="Heading3"/>
      </w:pPr>
      <w:r>
        <w:t>Behavior</w:t>
      </w:r>
    </w:p>
    <w:p>
      <w:pPr>
        <w:pStyle w:val="ListBullet"/>
      </w:pPr>
      <w:r>
        <w:t>Parameter Validation: Validates all provided query parameters for type and value range.</w:t>
      </w:r>
    </w:p>
    <w:p>
      <w:pPr>
        <w:pStyle w:val="ListBullet"/>
      </w:pPr>
      <w:r>
        <w:t>Data Retrieval: Fetches domains for the authenticated user or specified team context.</w:t>
      </w:r>
    </w:p>
    <w:p>
      <w:pPr>
        <w:pStyle w:val="ListBullet"/>
      </w:pPr>
      <w:r>
        <w:t>Pagination: Returns pagination information with timestamps for requesting next/previous pages.</w:t>
      </w:r>
    </w:p>
    <w:p>
      <w:pPr>
        <w:pStyle w:val="ListBullet"/>
      </w:pPr>
      <w:r>
        <w:t>Response Construction: Responds with a list of domain objects and metadata.</w:t>
      </w:r>
    </w:p>
    <w:p>
      <w:pPr>
        <w:pStyle w:val="Heading3"/>
      </w:pPr>
      <w:r>
        <w:t>Notes</w:t>
      </w:r>
    </w:p>
    <w:p>
      <w:pPr>
        <w:pStyle w:val="ListBullet"/>
      </w:pPr>
      <w:r>
        <w:t>Maximum number of domains returned is limited by the limit parameter; defaults to 20 if not provided.</w:t>
      </w:r>
    </w:p>
    <w:p>
      <w:pPr>
        <w:pStyle w:val="ListBullet"/>
      </w:pPr>
      <w:r>
        <w:t>Timestamps must be JavaScript timestamps (milliseconds since epoch).</w:t>
      </w:r>
    </w:p>
    <w:p>
      <w:pPr>
        <w:pStyle w:val="ListBullet"/>
      </w:pPr>
      <w:r>
        <w:t>Use the pagination.next value in subsequent requests to paginate forward, and pagination.prev to paginate backward.</w:t>
      </w:r>
    </w:p>
    <w:p>
      <w:pPr>
        <w:pStyle w:val="ListBullet"/>
      </w:pPr>
      <w:r>
        <w:t>If both teamId and slug are provided, one may take precedence (typically teamId).</w:t>
      </w:r>
    </w:p>
    <w:p>
      <w:pPr>
        <w:pStyle w:val="ListBullet"/>
      </w:pPr>
      <w:r>
        <w:t>Domains purchased via Vercel may include additional metadata such as boughtAt and expiresAt.</w:t>
      </w:r>
    </w:p>
    <w:p>
      <w:pPr>
        <w:pStyle w:val="ListBullet"/>
      </w:pPr>
      <w:r>
        <w:t>customNameservers are only present for domains purchased through Vercel.</w:t>
      </w:r>
    </w:p>
    <w:p>
      <w:pPr>
        <w:pStyle w:val="Heading3"/>
      </w:pPr>
      <w:r>
        <w:t>Gotchas</w:t>
      </w:r>
    </w:p>
    <w:p>
      <w:pPr>
        <w:pStyle w:val="ListBullet"/>
      </w:pPr>
      <w:r>
        <w:t>Sending invalid or incorrectly typed query parameters results in a 400 error.</w:t>
      </w:r>
    </w:p>
    <w:p>
      <w:pPr>
        <w:pStyle w:val="ListBullet"/>
      </w:pPr>
      <w:r>
        <w:t>Accessing domains for a team requires appropriate permissions.</w:t>
      </w:r>
    </w:p>
    <w:p>
      <w:pPr>
        <w:pStyle w:val="ListBullet"/>
      </w:pPr>
      <w:r>
        <w:t>If no domains exist, the domains array will be empty but the response will still include pagination.</w:t>
      </w:r>
    </w:p>
    <w:p>
      <w:pPr>
        <w:pStyle w:val="Heading3"/>
      </w:pPr>
      <w:r>
        <w:t>Error Handling</w:t>
      </w:r>
    </w:p>
    <w:p>
      <w:pPr>
        <w:pStyle w:val="ListBullet"/>
      </w:pPr>
      <w:r>
        <w:t>400 Client Error: One or more query parameters are invalid.</w:t>
      </w:r>
    </w:p>
    <w:p>
      <w:pPr>
        <w:pStyle w:val="ListBullet"/>
      </w:pPr>
      <w:r>
        <w:t>401 Client Error: Request is not authorized (missing or invalid credentials).</w:t>
      </w:r>
    </w:p>
    <w:p>
      <w:pPr>
        <w:pStyle w:val="ListBullet"/>
      </w:pPr>
      <w:r>
        <w:t>403 Client Error: User does not have permission to access the resource.</w:t>
      </w:r>
    </w:p>
    <w:p>
      <w:pPr>
        <w:pStyle w:val="ListBullet"/>
      </w:pPr>
      <w:r>
        <w:t>409 Client Error: Conflict occurred while processing the request.</w:t>
      </w:r>
    </w:p>
    <w:p>
      <w:r>
        <w:t>Error response examples are provided above.</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[POST] Buy Multiple Domains — /v1/registrar/domains/buy</w:t>
      </w:r>
    </w:p>
    <w:p>
      <w:pPr>
        <w:pStyle w:val="ListBullet"/>
      </w:pPr>
      <w:r>
        <w:t>[GET] Get Information for a Single Domain — /v5/domains/{{domain}}</w:t>
      </w:r>
    </w:p>
    <w:p>
      <w:r>
        <w:br w:type="page"/>
      </w:r>
    </w:p>
    <w:p>
      <w:pPr>
        <w:pStyle w:val="Heading2"/>
      </w:pPr>
      <w:r>
        <w:t>56. [GET] Get Project by ID or Name</w:t>
      </w:r>
    </w:p>
    <w:p>
      <w:r>
        <w:rPr>
          <w:b/>
        </w:rPr>
        <w:t xml:space="preserve">Endpoint: </w:t>
      </w:r>
      <w:r>
        <w:rPr>
          <w:rFonts w:ascii="Courier New" w:hAnsi="Courier New"/>
          <w:sz w:val="18"/>
        </w:rPr>
        <w:t>/v9/projects/{{idOrName}}</w:t>
      </w:r>
    </w:p>
    <w:p>
      <w:pPr>
        <w:pStyle w:val="Heading3"/>
      </w:pPr>
      <w:r>
        <w:t>Get a Project by ID or Name</w:t>
      </w:r>
    </w:p>
    <w:p>
      <w:pPr>
        <w:pStyle w:val="Heading3"/>
      </w:pPr>
      <w:r>
        <w:t>Prerequisites</w:t>
      </w:r>
    </w:p>
    <w:p>
      <w:pPr>
        <w:pStyle w:val="ListBullet"/>
      </w:pPr>
      <w:r>
        <w:t>The user must have permission to access the requested project or the team on whose behalf the request is made.</w:t>
      </w:r>
    </w:p>
    <w:p>
      <w:pPr>
        <w:pStyle w:val="Heading3"/>
      </w:pPr>
      <w:r>
        <w:t>Method</w:t>
      </w:r>
    </w:p>
    <w:p>
      <w:r>
        <w:t>GET</w:t>
      </w:r>
    </w:p>
    <w:p>
      <w:pPr>
        <w:pStyle w:val="Heading3"/>
      </w:pPr>
      <w:r>
        <w:t>URL</w:t>
      </w:r>
    </w:p>
    <w:p>
      <w:r>
        <w:t>https://api.vercel.com/v9/projects/{{idOrName}}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Vercel project by passing either the project's unique id or its name as a path parameter. Optionally, the request can be performed on behalf of a team by passing a teamId or slug as a query parameter.</w:t>
      </w:r>
    </w:p>
    <w:p>
      <w:pPr>
        <w:pStyle w:val="Heading3"/>
      </w:pPr>
      <w:r>
        <w:t>Enforcement Rules</w:t>
      </w:r>
    </w:p>
    <w:p>
      <w:pPr>
        <w:pStyle w:val="ListBullet"/>
      </w:pPr>
      <w:r>
        <w:t>The idOrName path parameter must always be present in the URL.</w:t>
      </w:r>
    </w:p>
    <w:p>
      <w:pPr>
        <w:pStyle w:val="ListBullet"/>
      </w:pPr>
      <w:r>
        <w:t>idOrName must be either the unique project identifier or the project's name (as a string or boolean).</w:t>
      </w:r>
    </w:p>
    <w:p>
      <w:pPr>
        <w:pStyle w:val="ListBullet"/>
      </w:pPr>
      <w:r>
        <w:t>Do not call the API with a missing or empty idOrName (e.g., avoid /v9/projects// or /v9/projects/).</w:t>
      </w:r>
    </w:p>
    <w:p>
      <w:pPr>
        <w:pStyle w:val="ListBullet"/>
      </w:pPr>
      <w:r>
        <w:t>When executing, send path parameters in the URL and query parameters as URL query parameters, not in the body.</w:t>
      </w:r>
    </w:p>
    <w:p>
      <w:pPr>
        <w:pStyle w:val="ListBullet"/>
      </w:pPr>
      <w:r>
        <w:t xml:space="preserve">The request path must always resolve to /v9/projects/{{idOrName}}, such as: </w:t>
        <w:br/>
        <w:br/>
        <w:t>/v9/projects/my-project</w:t>
        <w:br/>
        <w:t>/v9/projects/prj_abc123</w:t>
      </w:r>
    </w:p>
    <w:p>
      <w:pPr>
        <w:pStyle w:val="ListBullet"/>
      </w:pPr>
      <w:r>
        <w:t>Do not attempt to infer or guess idOrName beyond the user's explicit input.</w:t>
      </w:r>
    </w:p>
    <w:p>
      <w:pPr>
        <w:pStyle w:val="Heading3"/>
      </w:pPr>
      <w:r>
        <w:t>Valid Examples</w:t>
      </w:r>
    </w:p>
    <w:p>
      <w:r>
        <w:rPr>
          <w:b/>
          <w:color w:val="666666"/>
          <w:sz w:val="16"/>
        </w:rPr>
        <w:t>[http]</w:t>
      </w:r>
    </w:p>
    <w:p>
      <w:pPr>
        <w:shd w:fill="F2F2F2" w:val="clear"/>
      </w:pPr>
      <w:r>
        <w:rPr>
          <w:rFonts w:ascii="Courier New" w:hAnsi="Courier New"/>
          <w:sz w:val="17"/>
        </w:rPr>
        <w:t>/v9/projects/my-project</w:t>
        <w:br/>
        <w:t>/v9/projects/prj_abc123</w:t>
      </w:r>
    </w:p>
    <w:p>
      <w:pPr>
        <w:pStyle w:val="Heading3"/>
      </w:pPr>
      <w:r>
        <w:t>Invalid Examples</w:t>
      </w:r>
    </w:p>
    <w:p>
      <w:r>
        <w:rPr>
          <w:b/>
          <w:color w:val="666666"/>
          <w:sz w:val="16"/>
        </w:rPr>
        <w:t>[http]</w:t>
      </w:r>
    </w:p>
    <w:p>
      <w:pPr>
        <w:shd w:fill="F2F2F2" w:val="clear"/>
      </w:pPr>
      <w:r>
        <w:rPr>
          <w:rFonts w:ascii="Courier New" w:hAnsi="Courier New"/>
          <w:sz w:val="17"/>
        </w:rPr>
        <w:t>/v9/projects/</w:t>
        <w:br/>
        <w:t>/v9/projects//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 or boolean</w:t>
            </w:r>
          </w:p>
        </w:tc>
        <w:tc>
          <w:tcPr>
            <w:tcW w:type="dxa" w:w="2880"/>
          </w:tcPr>
          <w:p>
            <w:r>
              <w:t>The unique project identifier or the project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"prj_abc123",</w:t>
        <w:br/>
        <w:t xml:space="preserve"> "name": "my-project",</w:t>
        <w:br/>
        <w:t xml:space="preserve"> "accountId": "team_12345",</w:t>
        <w:br/>
        <w:t xml:space="preserve"> "framework": "nextjs",</w:t>
        <w:br/>
        <w:t xml:space="preserve"> "nodeVersion": "18.x",</w:t>
        <w:br/>
        <w:t xml:space="preserve"> "directoryListing": false,</w:t>
        <w:br/>
        <w:t xml:space="preserve"> "createdAt": 1700000000000,</w:t>
        <w:br/>
        <w:t xml:space="preserve"> "updatedAt": 1701000000000,</w:t>
        <w:br/>
        <w:t xml:space="preserve"> "domains": [</w:t>
        <w:br/>
        <w:t xml:space="preserve"> {</w:t>
        <w:br/>
        <w:t xml:space="preserve"> "name": "myproject.com",</w:t>
        <w:br/>
        <w:t xml:space="preserve"> "apexName": "myproject.com",</w:t>
        <w:br/>
        <w:t xml:space="preserve"> "projectId": "prj_abc123",</w:t>
        <w:br/>
        <w:t xml:space="preserve"> "redirect": null,</w:t>
        <w:br/>
        <w:t xml:space="preserve"> "redirectStatusCode": null,</w:t>
        <w:br/>
        <w:t xml:space="preserve"> "gitBranch": "main",</w:t>
        <w:br/>
        <w:t xml:space="preserve"> "customEnvironmentId": null,</w:t>
        <w:br/>
        <w:t xml:space="preserve"> "updatedAt": 1701000000000,</w:t>
        <w:br/>
        <w:t xml:space="preserve"> "createdAt": 1700000000000,</w:t>
        <w:br/>
        <w:t xml:space="preserve"> "verified": true,</w:t>
        <w:br/>
        <w:t xml:space="preserve"> "verification": [</w:t>
        <w:br/>
        <w:t xml:space="preserve"> {</w:t>
        <w:br/>
        <w:t xml:space="preserve"> "type": "TXT",</w:t>
        <w:br/>
        <w:t xml:space="preserve"> "domain": "myproject.com",</w:t>
        <w:br/>
        <w:t xml:space="preserve"> "value": "vercel-verification=abc123",</w:t>
        <w:br/>
        <w:t xml:space="preserve"> "reason": "Domain ownership verification"</w:t>
        <w:br/>
        <w:t xml:space="preserve"> }</w:t>
        <w:br/>
        <w:t xml:space="preserve"> ],</w:t>
        <w:br/>
        <w:t xml:space="preserve"> "currentDeploymentAliases": ["myproject.com"]</w:t>
        <w:br/>
        <w:t xml:space="preserve"> }</w:t>
        <w:br/>
        <w:t xml:space="preserve"> ],</w:t>
        <w:br/>
        <w:t xml:space="preserve"> "env": [</w:t>
        <w:br/>
        <w:t xml:space="preserve"> {</w:t>
        <w:br/>
        <w:t xml:space="preserve"> "key": "NODE_ENV",</w:t>
        <w:br/>
        <w:t xml:space="preserve"> "value": "production",</w:t>
        <w:br/>
        <w:t xml:space="preserve"> "type": "system",</w:t>
        <w:br/>
        <w:t xml:space="preserve"> "target": ["production"],</w:t>
        <w:br/>
        <w:t xml:space="preserve"> "decrypted": true,</w:t>
        <w:br/>
        <w:t xml:space="preserve"> "createdAt": 1700000000000,</w:t>
        <w:br/>
        <w:t xml:space="preserve"> "updatedAt": 1701000000000</w:t>
        <w:br/>
        <w:t xml:space="preserve"> }</w:t>
        <w:br/>
        <w:t xml:space="preserve"> ],</w:t>
        <w:br/>
        <w:t xml:space="preserve"> "permissions": {</w:t>
        <w:br/>
        <w:t xml:space="preserve"> "user": ["read", "list"]</w:t>
        <w:br/>
        <w:t xml:space="preserve"> },</w:t>
        <w:br/>
        <w:t xml:space="preserve"> "latestDeployments": [</w:t>
        <w:br/>
        <w:t xml:space="preserve"> {</w:t>
        <w:br/>
        <w:t xml:space="preserve"> "id": "dpl_987654",</w:t>
        <w:br/>
        <w:t xml:space="preserve"> "name": "deployment-1",</w:t>
        <w:br/>
        <w:t xml:space="preserve"> "url": "deployment-1-my-project.vercel.app",</w:t>
        <w:br/>
        <w:t xml:space="preserve"> "createdAt": 1701000000000,</w:t>
        <w:br/>
        <w:t xml:space="preserve"> "creator": {</w:t>
        <w:br/>
        <w:t xml:space="preserve"> "uid": "user_5678",</w:t>
        <w:br/>
        <w:t xml:space="preserve"> "username": "devuser",</w:t>
        <w:br/>
        <w:t xml:space="preserve"> "email": "devuser@example.com"</w:t>
        <w:br/>
        <w:t xml:space="preserve"> },</w:t>
        <w:br/>
        <w:t xml:space="preserve"> "readyState": "READY"</w:t>
        <w:br/>
        <w:t xml:space="preserve"> }</w:t>
        <w:br/>
        <w:t xml:space="preserve"> ]</w:t>
        <w:br/>
        <w:t xml:space="preserve"> // ...additional fields omitted for brevity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project.</w:t>
            </w:r>
          </w:p>
        </w:tc>
      </w:tr>
      <w:tr>
        <w:tc>
          <w:tcPr>
            <w:tcW w:type="dxa" w:w="2880"/>
          </w:tcPr>
          <w:p>
            <w:r>
              <w:t>name</w:t>
            </w:r>
          </w:p>
        </w:tc>
        <w:tc>
          <w:tcPr>
            <w:tcW w:type="dxa" w:w="2880"/>
          </w:tcPr>
          <w:p>
            <w:r>
              <w:t>string</w:t>
            </w:r>
          </w:p>
        </w:tc>
        <w:tc>
          <w:tcPr>
            <w:tcW w:type="dxa" w:w="2880"/>
          </w:tcPr>
          <w:p>
            <w:r>
              <w:t>Name of the project.</w:t>
            </w:r>
          </w:p>
        </w:tc>
      </w:tr>
      <w:tr>
        <w:tc>
          <w:tcPr>
            <w:tcW w:type="dxa" w:w="2880"/>
          </w:tcPr>
          <w:p>
            <w:r>
              <w:t>accountId</w:t>
            </w:r>
          </w:p>
        </w:tc>
        <w:tc>
          <w:tcPr>
            <w:tcW w:type="dxa" w:w="2880"/>
          </w:tcPr>
          <w:p>
            <w:r>
              <w:t>string</w:t>
            </w:r>
          </w:p>
        </w:tc>
        <w:tc>
          <w:tcPr>
            <w:tcW w:type="dxa" w:w="2880"/>
          </w:tcPr>
          <w:p>
            <w:r>
              <w:t>Account or team ID that owns the project.</w:t>
            </w:r>
          </w:p>
        </w:tc>
      </w:tr>
      <w:tr>
        <w:tc>
          <w:tcPr>
            <w:tcW w:type="dxa" w:w="2880"/>
          </w:tcPr>
          <w:p>
            <w:r>
              <w:t>framework</w:t>
            </w:r>
          </w:p>
        </w:tc>
        <w:tc>
          <w:tcPr>
            <w:tcW w:type="dxa" w:w="2880"/>
          </w:tcPr>
          <w:p>
            <w:r>
              <w:t>string</w:t>
            </w:r>
          </w:p>
        </w:tc>
        <w:tc>
          <w:tcPr>
            <w:tcW w:type="dxa" w:w="2880"/>
          </w:tcPr>
          <w:p>
            <w:r>
              <w:t>Framework used by the project (e.g., "nextjs", "gatsby", etc.).</w:t>
            </w:r>
          </w:p>
        </w:tc>
      </w:tr>
      <w:tr>
        <w:tc>
          <w:tcPr>
            <w:tcW w:type="dxa" w:w="2880"/>
          </w:tcPr>
          <w:p>
            <w:r>
              <w:t>nodeVersion</w:t>
            </w:r>
          </w:p>
        </w:tc>
        <w:tc>
          <w:tcPr>
            <w:tcW w:type="dxa" w:w="2880"/>
          </w:tcPr>
          <w:p>
            <w:r>
              <w:t>string</w:t>
            </w:r>
          </w:p>
        </w:tc>
        <w:tc>
          <w:tcPr>
            <w:tcW w:type="dxa" w:w="2880"/>
          </w:tcPr>
          <w:p>
            <w:r>
              <w:t>Node.js version used for the project.</w:t>
            </w:r>
          </w:p>
        </w:tc>
      </w:tr>
      <w:tr>
        <w:tc>
          <w:tcPr>
            <w:tcW w:type="dxa" w:w="2880"/>
          </w:tcPr>
          <w:p>
            <w:r>
              <w:t>directoryListing</w:t>
            </w:r>
          </w:p>
        </w:tc>
        <w:tc>
          <w:tcPr>
            <w:tcW w:type="dxa" w:w="2880"/>
          </w:tcPr>
          <w:p>
            <w:r>
              <w:t>boolean</w:t>
            </w:r>
          </w:p>
        </w:tc>
        <w:tc>
          <w:tcPr>
            <w:tcW w:type="dxa" w:w="2880"/>
          </w:tcPr>
          <w:p>
            <w:r>
              <w:t>Whether directory listing is enabled for the project.</w:t>
            </w:r>
          </w:p>
        </w:tc>
      </w:tr>
      <w:tr>
        <w:tc>
          <w:tcPr>
            <w:tcW w:type="dxa" w:w="2880"/>
          </w:tcPr>
          <w:p>
            <w:r>
              <w:t>createdAt</w:t>
            </w:r>
          </w:p>
        </w:tc>
        <w:tc>
          <w:tcPr>
            <w:tcW w:type="dxa" w:w="2880"/>
          </w:tcPr>
          <w:p>
            <w:r>
              <w:t>number</w:t>
            </w:r>
          </w:p>
        </w:tc>
        <w:tc>
          <w:tcPr>
            <w:tcW w:type="dxa" w:w="2880"/>
          </w:tcPr>
          <w:p>
            <w:r>
              <w:t>Timestamp when the project was created (Unix ms).</w:t>
            </w:r>
          </w:p>
        </w:tc>
      </w:tr>
      <w:tr>
        <w:tc>
          <w:tcPr>
            <w:tcW w:type="dxa" w:w="2880"/>
          </w:tcPr>
          <w:p>
            <w:r>
              <w:t>updatedAt</w:t>
            </w:r>
          </w:p>
        </w:tc>
        <w:tc>
          <w:tcPr>
            <w:tcW w:type="dxa" w:w="2880"/>
          </w:tcPr>
          <w:p>
            <w:r>
              <w:t>number</w:t>
            </w:r>
          </w:p>
        </w:tc>
        <w:tc>
          <w:tcPr>
            <w:tcW w:type="dxa" w:w="2880"/>
          </w:tcPr>
          <w:p>
            <w:r>
              <w:t>Timestamp when the project was last updated (Unix ms).</w:t>
            </w:r>
          </w:p>
        </w:tc>
      </w:tr>
      <w:tr>
        <w:tc>
          <w:tcPr>
            <w:tcW w:type="dxa" w:w="2880"/>
          </w:tcPr>
          <w:p>
            <w:r>
              <w:t>domains</w:t>
            </w:r>
          </w:p>
        </w:tc>
        <w:tc>
          <w:tcPr>
            <w:tcW w:type="dxa" w:w="2880"/>
          </w:tcPr>
          <w:p>
            <w:r>
              <w:t>array</w:t>
            </w:r>
          </w:p>
        </w:tc>
        <w:tc>
          <w:tcPr>
            <w:tcW w:type="dxa" w:w="2880"/>
          </w:tcPr>
          <w:p>
            <w:r>
              <w:t>Array of domain objects associated with the project/environment.</w:t>
            </w:r>
          </w:p>
        </w:tc>
      </w:tr>
      <w:tr>
        <w:tc>
          <w:tcPr>
            <w:tcW w:type="dxa" w:w="2880"/>
          </w:tcPr>
          <w:p>
            <w:r>
              <w:t>domains.name</w:t>
            </w:r>
          </w:p>
        </w:tc>
        <w:tc>
          <w:tcPr>
            <w:tcW w:type="dxa" w:w="2880"/>
          </w:tcPr>
          <w:p>
            <w:r>
              <w:t>string</w:t>
            </w:r>
          </w:p>
        </w:tc>
        <w:tc>
          <w:tcPr>
            <w:tcW w:type="dxa" w:w="2880"/>
          </w:tcPr>
          <w:p>
            <w:r>
              <w:t>The domain name.</w:t>
            </w:r>
          </w:p>
        </w:tc>
      </w:tr>
      <w:tr>
        <w:tc>
          <w:tcPr>
            <w:tcW w:type="dxa" w:w="2880"/>
          </w:tcPr>
          <w:p>
            <w:r>
              <w:t>domains.verified</w:t>
            </w:r>
          </w:p>
        </w:tc>
        <w:tc>
          <w:tcPr>
            <w:tcW w:type="dxa" w:w="2880"/>
          </w:tcPr>
          <w:p>
            <w:r>
              <w:t>boolean</w:t>
            </w:r>
          </w:p>
        </w:tc>
        <w:tc>
          <w:tcPr>
            <w:tcW w:type="dxa" w:w="2880"/>
          </w:tcPr>
          <w:p>
            <w:r>
              <w:t>Whether the domain is verified for use with the project.</w:t>
            </w:r>
          </w:p>
        </w:tc>
      </w:tr>
      <w:tr>
        <w:tc>
          <w:tcPr>
            <w:tcW w:type="dxa" w:w="2880"/>
          </w:tcPr>
          <w:p>
            <w:r>
              <w:t>domains.verification</w:t>
            </w:r>
          </w:p>
        </w:tc>
        <w:tc>
          <w:tcPr>
            <w:tcW w:type="dxa" w:w="2880"/>
          </w:tcPr>
          <w:p>
            <w:r>
              <w:t>array</w:t>
            </w:r>
          </w:p>
        </w:tc>
        <w:tc>
          <w:tcPr>
            <w:tcW w:type="dxa" w:w="2880"/>
          </w:tcPr>
          <w:p>
            <w:r>
              <w:t>Array of verification challenges for the domain.</w:t>
            </w:r>
          </w:p>
        </w:tc>
      </w:tr>
      <w:tr>
        <w:tc>
          <w:tcPr>
            <w:tcW w:type="dxa" w:w="2880"/>
          </w:tcPr>
          <w:p>
            <w:r>
              <w:t>domains.verification.type</w:t>
            </w:r>
          </w:p>
        </w:tc>
        <w:tc>
          <w:tcPr>
            <w:tcW w:type="dxa" w:w="2880"/>
          </w:tcPr>
          <w:p>
            <w:r>
              <w:t>string</w:t>
            </w:r>
          </w:p>
        </w:tc>
        <w:tc>
          <w:tcPr>
            <w:tcW w:type="dxa" w:w="2880"/>
          </w:tcPr>
          <w:p>
            <w:r>
              <w:t>Type of verification (e.g., "TXT").</w:t>
            </w:r>
          </w:p>
        </w:tc>
      </w:tr>
      <w:tr>
        <w:tc>
          <w:tcPr>
            <w:tcW w:type="dxa" w:w="2880"/>
          </w:tcPr>
          <w:p>
            <w:r>
              <w:t>env</w:t>
            </w:r>
          </w:p>
        </w:tc>
        <w:tc>
          <w:tcPr>
            <w:tcW w:type="dxa" w:w="2880"/>
          </w:tcPr>
          <w:p>
            <w:r>
              <w:t>array</w:t>
            </w:r>
          </w:p>
        </w:tc>
        <w:tc>
          <w:tcPr>
            <w:tcW w:type="dxa" w:w="2880"/>
          </w:tcPr>
          <w:p>
            <w:r>
              <w:t>Array of environment variable objects for the project.</w:t>
            </w:r>
          </w:p>
        </w:tc>
      </w:tr>
      <w:tr>
        <w:tc>
          <w:tcPr>
            <w:tcW w:type="dxa" w:w="2880"/>
          </w:tcPr>
          <w:p>
            <w:r>
              <w:t>env.key</w:t>
            </w:r>
          </w:p>
        </w:tc>
        <w:tc>
          <w:tcPr>
            <w:tcW w:type="dxa" w:w="2880"/>
          </w:tcPr>
          <w:p>
            <w:r>
              <w:t>string</w:t>
            </w:r>
          </w:p>
        </w:tc>
        <w:tc>
          <w:tcPr>
            <w:tcW w:type="dxa" w:w="2880"/>
          </w:tcPr>
          <w:p>
            <w:r>
              <w:t>Environment variable key.</w:t>
            </w:r>
          </w:p>
        </w:tc>
      </w:tr>
      <w:tr>
        <w:tc>
          <w:tcPr>
            <w:tcW w:type="dxa" w:w="2880"/>
          </w:tcPr>
          <w:p>
            <w:r>
              <w:t>env.value</w:t>
            </w:r>
          </w:p>
        </w:tc>
        <w:tc>
          <w:tcPr>
            <w:tcW w:type="dxa" w:w="2880"/>
          </w:tcPr>
          <w:p>
            <w:r>
              <w:t>string</w:t>
            </w:r>
          </w:p>
        </w:tc>
        <w:tc>
          <w:tcPr>
            <w:tcW w:type="dxa" w:w="2880"/>
          </w:tcPr>
          <w:p>
            <w:r>
              <w:t>Environment variable value.</w:t>
            </w:r>
          </w:p>
        </w:tc>
      </w:tr>
      <w:tr>
        <w:tc>
          <w:tcPr>
            <w:tcW w:type="dxa" w:w="2880"/>
          </w:tcPr>
          <w:p>
            <w:r>
              <w:t>env.type</w:t>
            </w:r>
          </w:p>
        </w:tc>
        <w:tc>
          <w:tcPr>
            <w:tcW w:type="dxa" w:w="2880"/>
          </w:tcPr>
          <w:p>
            <w:r>
              <w:t>string</w:t>
            </w:r>
          </w:p>
        </w:tc>
        <w:tc>
          <w:tcPr>
            <w:tcW w:type="dxa" w:w="2880"/>
          </w:tcPr>
          <w:p>
            <w:r>
              <w:t>Type of environment variable (e.g., "system", "secret", "sensitive").</w:t>
            </w:r>
          </w:p>
        </w:tc>
      </w:tr>
      <w:tr>
        <w:tc>
          <w:tcPr>
            <w:tcW w:type="dxa" w:w="2880"/>
          </w:tcPr>
          <w:p>
            <w:r>
              <w:t>env.target</w:t>
            </w:r>
          </w:p>
        </w:tc>
        <w:tc>
          <w:tcPr>
            <w:tcW w:type="dxa" w:w="2880"/>
          </w:tcPr>
          <w:p>
            <w:r>
              <w:t>array</w:t>
            </w:r>
          </w:p>
        </w:tc>
        <w:tc>
          <w:tcPr>
            <w:tcW w:type="dxa" w:w="2880"/>
          </w:tcPr>
          <w:p>
            <w:r>
              <w:t>Target environment(s) for the variable (e.g., "production", "preview", "development").</w:t>
            </w:r>
          </w:p>
        </w:tc>
      </w:tr>
      <w:tr>
        <w:tc>
          <w:tcPr>
            <w:tcW w:type="dxa" w:w="2880"/>
          </w:tcPr>
          <w:p>
            <w:r>
              <w:t>env.decrypted</w:t>
            </w:r>
          </w:p>
        </w:tc>
        <w:tc>
          <w:tcPr>
            <w:tcW w:type="dxa" w:w="2880"/>
          </w:tcPr>
          <w:p>
            <w:r>
              <w:t>boolean</w:t>
            </w:r>
          </w:p>
        </w:tc>
        <w:tc>
          <w:tcPr>
            <w:tcW w:type="dxa" w:w="2880"/>
          </w:tcPr>
          <w:p>
            <w:r>
              <w:t>Whether the environment variable is decrypted.</w:t>
            </w:r>
          </w:p>
        </w:tc>
      </w:tr>
      <w:tr>
        <w:tc>
          <w:tcPr>
            <w:tcW w:type="dxa" w:w="2880"/>
          </w:tcPr>
          <w:p>
            <w:r>
              <w:t>latestDeployments</w:t>
            </w:r>
          </w:p>
        </w:tc>
        <w:tc>
          <w:tcPr>
            <w:tcW w:type="dxa" w:w="2880"/>
          </w:tcPr>
          <w:p>
            <w:r>
              <w:t>array</w:t>
            </w:r>
          </w:p>
        </w:tc>
        <w:tc>
          <w:tcPr>
            <w:tcW w:type="dxa" w:w="2880"/>
          </w:tcPr>
          <w:p>
            <w:r>
              <w:t>Array of the latest deployment objects for the project.</w:t>
            </w:r>
          </w:p>
        </w:tc>
      </w:tr>
      <w:tr>
        <w:tc>
          <w:tcPr>
            <w:tcW w:type="dxa" w:w="2880"/>
          </w:tcPr>
          <w:p>
            <w:r>
              <w:t>latestDeployments.id</w:t>
            </w:r>
          </w:p>
        </w:tc>
        <w:tc>
          <w:tcPr>
            <w:tcW w:type="dxa" w:w="2880"/>
          </w:tcPr>
          <w:p>
            <w:r>
              <w:t>string</w:t>
            </w:r>
          </w:p>
        </w:tc>
        <w:tc>
          <w:tcPr>
            <w:tcW w:type="dxa" w:w="2880"/>
          </w:tcPr>
          <w:p>
            <w:r>
              <w:t>Deployment ID.</w:t>
            </w:r>
          </w:p>
        </w:tc>
      </w:tr>
      <w:tr>
        <w:tc>
          <w:tcPr>
            <w:tcW w:type="dxa" w:w="2880"/>
          </w:tcPr>
          <w:p>
            <w:r>
              <w:t>latestDeployments.name</w:t>
            </w:r>
          </w:p>
        </w:tc>
        <w:tc>
          <w:tcPr>
            <w:tcW w:type="dxa" w:w="2880"/>
          </w:tcPr>
          <w:p>
            <w:r>
              <w:t>string</w:t>
            </w:r>
          </w:p>
        </w:tc>
        <w:tc>
          <w:tcPr>
            <w:tcW w:type="dxa" w:w="2880"/>
          </w:tcPr>
          <w:p>
            <w:r>
              <w:t>Deployment name.</w:t>
            </w:r>
          </w:p>
        </w:tc>
      </w:tr>
      <w:tr>
        <w:tc>
          <w:tcPr>
            <w:tcW w:type="dxa" w:w="2880"/>
          </w:tcPr>
          <w:p>
            <w:r>
              <w:t>latestDeployments.url</w:t>
            </w:r>
          </w:p>
        </w:tc>
        <w:tc>
          <w:tcPr>
            <w:tcW w:type="dxa" w:w="2880"/>
          </w:tcPr>
          <w:p>
            <w:r>
              <w:t>string</w:t>
            </w:r>
          </w:p>
        </w:tc>
        <w:tc>
          <w:tcPr>
            <w:tcW w:type="dxa" w:w="2880"/>
          </w:tcPr>
          <w:p>
            <w:r>
              <w:t>Deployment URL.</w:t>
            </w:r>
          </w:p>
        </w:tc>
      </w:tr>
      <w:tr>
        <w:tc>
          <w:tcPr>
            <w:tcW w:type="dxa" w:w="2880"/>
          </w:tcPr>
          <w:p>
            <w:r>
              <w:t>latestDeployments.createdAt</w:t>
            </w:r>
          </w:p>
        </w:tc>
        <w:tc>
          <w:tcPr>
            <w:tcW w:type="dxa" w:w="2880"/>
          </w:tcPr>
          <w:p>
            <w:r>
              <w:t>number</w:t>
            </w:r>
          </w:p>
        </w:tc>
        <w:tc>
          <w:tcPr>
            <w:tcW w:type="dxa" w:w="2880"/>
          </w:tcPr>
          <w:p>
            <w:r>
              <w:t>Timestamp of deployment creation (Unix ms).</w:t>
            </w:r>
          </w:p>
        </w:tc>
      </w:tr>
      <w:tr>
        <w:tc>
          <w:tcPr>
            <w:tcW w:type="dxa" w:w="2880"/>
          </w:tcPr>
          <w:p>
            <w:r>
              <w:t>latestDeployments.creator</w:t>
            </w:r>
          </w:p>
        </w:tc>
        <w:tc>
          <w:tcPr>
            <w:tcW w:type="dxa" w:w="2880"/>
          </w:tcPr>
          <w:p>
            <w:r>
              <w:t>object</w:t>
            </w:r>
          </w:p>
        </w:tc>
        <w:tc>
          <w:tcPr>
            <w:tcW w:type="dxa" w:w="2880"/>
          </w:tcPr>
          <w:p>
            <w:r>
              <w:t>Creator information for the deployment.</w:t>
            </w:r>
          </w:p>
        </w:tc>
      </w:tr>
      <w:tr>
        <w:tc>
          <w:tcPr>
            <w:tcW w:type="dxa" w:w="2880"/>
          </w:tcPr>
          <w:p>
            <w:r>
              <w:t>latestDeployments.creator.uid</w:t>
            </w:r>
          </w:p>
        </w:tc>
        <w:tc>
          <w:tcPr>
            <w:tcW w:type="dxa" w:w="2880"/>
          </w:tcPr>
          <w:p>
            <w:r>
              <w:t>string</w:t>
            </w:r>
          </w:p>
        </w:tc>
        <w:tc>
          <w:tcPr>
            <w:tcW w:type="dxa" w:w="2880"/>
          </w:tcPr>
          <w:p>
            <w:r>
              <w:t>User ID of the deployment creator.</w:t>
            </w:r>
          </w:p>
        </w:tc>
      </w:tr>
      <w:tr>
        <w:tc>
          <w:tcPr>
            <w:tcW w:type="dxa" w:w="2880"/>
          </w:tcPr>
          <w:p>
            <w:r>
              <w:t>latestDeployments.creator.username</w:t>
            </w:r>
          </w:p>
        </w:tc>
        <w:tc>
          <w:tcPr>
            <w:tcW w:type="dxa" w:w="2880"/>
          </w:tcPr>
          <w:p>
            <w:r>
              <w:t>string</w:t>
            </w:r>
          </w:p>
        </w:tc>
        <w:tc>
          <w:tcPr>
            <w:tcW w:type="dxa" w:w="2880"/>
          </w:tcPr>
          <w:p>
            <w:r>
              <w:t>Username of the deployment creator.</w:t>
            </w:r>
          </w:p>
        </w:tc>
      </w:tr>
      <w:tr>
        <w:tc>
          <w:tcPr>
            <w:tcW w:type="dxa" w:w="2880"/>
          </w:tcPr>
          <w:p>
            <w:r>
              <w:t>latestDeployments.creator.email</w:t>
            </w:r>
          </w:p>
        </w:tc>
        <w:tc>
          <w:tcPr>
            <w:tcW w:type="dxa" w:w="2880"/>
          </w:tcPr>
          <w:p>
            <w:r>
              <w:t>string</w:t>
            </w:r>
          </w:p>
        </w:tc>
        <w:tc>
          <w:tcPr>
            <w:tcW w:type="dxa" w:w="2880"/>
          </w:tcPr>
          <w:p>
            <w:r>
              <w:t>Email of the deployment creator.</w:t>
            </w:r>
          </w:p>
        </w:tc>
      </w:tr>
      <w:tr>
        <w:tc>
          <w:tcPr>
            <w:tcW w:type="dxa" w:w="2880"/>
          </w:tcPr>
          <w:p>
            <w:r>
              <w:t>latestDeployments.readyState</w:t>
            </w:r>
          </w:p>
        </w:tc>
        <w:tc>
          <w:tcPr>
            <w:tcW w:type="dxa" w:w="2880"/>
          </w:tcPr>
          <w:p>
            <w:r>
              <w:t>string</w:t>
            </w:r>
          </w:p>
        </w:tc>
        <w:tc>
          <w:tcPr>
            <w:tcW w:type="dxa" w:w="2880"/>
          </w:tcPr>
          <w:p>
            <w:r>
              <w:t>Deployment state (e.g., "READY").</w:t>
            </w:r>
          </w:p>
        </w:tc>
      </w:tr>
      <w:tr>
        <w:tc>
          <w:tcPr>
            <w:tcW w:type="dxa" w:w="2880"/>
          </w:tcPr>
          <w:p>
            <w:r>
              <w:t>permissions</w:t>
            </w:r>
          </w:p>
        </w:tc>
        <w:tc>
          <w:tcPr>
            <w:tcW w:type="dxa" w:w="2880"/>
          </w:tcPr>
          <w:p>
            <w:r>
              <w:t>object</w:t>
            </w:r>
          </w:p>
        </w:tc>
        <w:tc>
          <w:tcPr>
            <w:tcW w:type="dxa" w:w="2880"/>
          </w:tcPr>
          <w:p>
            <w:r>
              <w:t>Permissions associated with the project.</w:t>
            </w:r>
          </w:p>
        </w:tc>
      </w:tr>
      <w:tr>
        <w:tc>
          <w:tcPr>
            <w:tcW w:type="dxa" w:w="2880"/>
          </w:tcPr>
          <w:p>
            <w:r>
              <w:t>permissions.user</w:t>
            </w:r>
          </w:p>
        </w:tc>
        <w:tc>
          <w:tcPr>
            <w:tcW w:type="dxa" w:w="2880"/>
          </w:tcPr>
          <w:p>
            <w:r>
              <w:t>array</w:t>
            </w:r>
          </w:p>
        </w:tc>
        <w:tc>
          <w:tcPr>
            <w:tcW w:type="dxa" w:w="2880"/>
          </w:tcPr>
          <w:p>
            <w:r>
              <w:t>List of user permissions (e.g., "read", "list").</w:t>
            </w:r>
          </w:p>
        </w:tc>
      </w:tr>
      <w:tr>
        <w:tc>
          <w:tcPr>
            <w:tcW w:type="dxa" w:w="2880"/>
          </w:tcPr>
          <w:p>
            <w:r>
              <w:t>...</w:t>
            </w:r>
          </w:p>
        </w:tc>
        <w:tc>
          <w:tcPr>
            <w:tcW w:type="dxa" w:w="2880"/>
          </w:tcPr>
          <w:p>
            <w:r>
              <w:t>...</w:t>
            </w:r>
          </w:p>
        </w:tc>
        <w:tc>
          <w:tcPr>
            <w:tcW w:type="dxa" w:w="2880"/>
          </w:tcPr>
          <w:p>
            <w:r>
              <w:t>Additional fields as described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"https://api.vercel.com/v9/projects/my-project" \</w:t>
        <w:br/>
        <w:t xml:space="preserve"> -H "Content-Type: application/json"</w:t>
      </w:r>
    </w:p>
    <w:p>
      <w:pPr>
        <w:pStyle w:val="Heading3"/>
      </w:pPr>
      <w:r>
        <w:t>Example Usage</w:t>
      </w:r>
    </w:p>
    <w:p>
      <w:pPr>
        <w:pStyle w:val="Heading3"/>
      </w:pPr>
      <w:r>
        <w:t>Example 1: Get Project by Name</w:t>
      </w:r>
    </w:p>
    <w:p>
      <w:pPr>
        <w:pStyle w:val="Heading3"/>
      </w:pPr>
      <w:r>
        <w:t>Example 2: Get Project by ID</w:t>
      </w:r>
    </w:p>
    <w:p>
      <w:r>
        <w:rPr>
          <w:b/>
          <w:color w:val="666666"/>
          <w:sz w:val="16"/>
        </w:rPr>
        <w:t>[bash]</w:t>
      </w:r>
    </w:p>
    <w:p>
      <w:pPr>
        <w:shd w:fill="F2F2F2" w:val="clear"/>
      </w:pPr>
      <w:r>
        <w:rPr>
          <w:rFonts w:ascii="Courier New" w:hAnsi="Courier New"/>
          <w:sz w:val="17"/>
        </w:rPr>
        <w:t>curl -X GET "https://api.vercel.com/v9/projects/prj_abc123" \</w:t>
        <w:br/>
        <w:t xml:space="preserve"> -H "Content-Type: application/json"</w:t>
      </w:r>
    </w:p>
    <w:p>
      <w:pPr>
        <w:pStyle w:val="Heading3"/>
      </w:pPr>
      <w:r>
        <w:t>Example 3: Get Project for a Team by Team ID</w:t>
      </w:r>
    </w:p>
    <w:p>
      <w:r>
        <w:rPr>
          <w:b/>
          <w:color w:val="666666"/>
          <w:sz w:val="16"/>
        </w:rPr>
        <w:t>[bash]</w:t>
      </w:r>
    </w:p>
    <w:p>
      <w:pPr>
        <w:shd w:fill="F2F2F2" w:val="clear"/>
      </w:pPr>
      <w:r>
        <w:rPr>
          <w:rFonts w:ascii="Courier New" w:hAnsi="Courier New"/>
          <w:sz w:val="17"/>
        </w:rPr>
        <w:t>curl -X GET "https://api.vercel.com/v9/projects/my-project?teamId=team_12345" \</w:t>
        <w:br/>
        <w:t xml:space="preserve"> -H "Content-Type: application/json"</w:t>
      </w:r>
    </w:p>
    <w:p>
      <w:pPr>
        <w:pStyle w:val="Heading3"/>
      </w:pPr>
      <w:r>
        <w:t>Example 4: Get Project for a Team by Team Slug</w:t>
      </w:r>
    </w:p>
    <w:p>
      <w:r>
        <w:rPr>
          <w:b/>
          <w:color w:val="666666"/>
          <w:sz w:val="16"/>
        </w:rPr>
        <w:t>[bash]</w:t>
      </w:r>
    </w:p>
    <w:p>
      <w:pPr>
        <w:shd w:fill="F2F2F2" w:val="clear"/>
      </w:pPr>
      <w:r>
        <w:rPr>
          <w:rFonts w:ascii="Courier New" w:hAnsi="Courier New"/>
          <w:sz w:val="17"/>
        </w:rPr>
        <w:t>curl -X GET "https://api.vercel.com/v9/projects/my-project?slug=my-team" \</w:t>
        <w:br/>
        <w:t xml:space="preserve"> -H "Content-Type: application/json"</w:t>
      </w:r>
    </w:p>
    <w:p>
      <w:pPr>
        <w:pStyle w:val="Heading3"/>
      </w:pPr>
      <w:r>
        <w:t>Behavior</w:t>
      </w:r>
    </w:p>
    <w:p>
      <w:pPr>
        <w:pStyle w:val="ListBullet"/>
      </w:pPr>
      <w:r>
        <w:t>Validates presence of the required idOrName path parameter.</w:t>
      </w:r>
    </w:p>
    <w:p>
      <w:pPr>
        <w:pStyle w:val="ListBullet"/>
      </w:pPr>
      <w:r>
        <w:t>Optionally, if teamId or slug is provided, performs the request on behalf of the specified team.</w:t>
      </w:r>
    </w:p>
    <w:p>
      <w:pPr>
        <w:pStyle w:val="ListBullet"/>
      </w:pPr>
      <w:r>
        <w:t>Retrieves all available information about the project, including domains, deployments, environment variables, and permissions.</w:t>
      </w:r>
    </w:p>
    <w:p>
      <w:pPr>
        <w:pStyle w:val="ListBullet"/>
      </w:pPr>
      <w:r>
        <w:t>Returns a detailed JSON object describing the project.</w:t>
      </w:r>
    </w:p>
    <w:p>
      <w:pPr>
        <w:pStyle w:val="Heading3"/>
      </w:pPr>
      <w:r>
        <w:t>Notes</w:t>
      </w:r>
    </w:p>
    <w:p>
      <w:pPr>
        <w:pStyle w:val="ListBullet"/>
      </w:pPr>
      <w:r>
        <w:t>All path parameters must be included in the URL; do not send them in the request body.</w:t>
      </w:r>
    </w:p>
    <w:p>
      <w:pPr>
        <w:pStyle w:val="ListBullet"/>
      </w:pPr>
      <w:r>
        <w:t>Query parameters (teamId, slug) must be sent as URL query parameters.</w:t>
      </w:r>
    </w:p>
    <w:p>
      <w:pPr>
        <w:pStyle w:val="ListBullet"/>
      </w:pPr>
      <w:r>
        <w:t>The response contains many nested and complex fields; see schema for full details.</w:t>
      </w:r>
    </w:p>
    <w:p>
      <w:pPr>
        <w:pStyle w:val="ListBullet"/>
      </w:pPr>
      <w:r>
        <w:t>If you do not have access to the project or team, a 401 or 403 error is returned.</w:t>
      </w:r>
    </w:p>
    <w:p>
      <w:pPr>
        <w:pStyle w:val="ListBullet"/>
      </w:pPr>
      <w:r>
        <w:t>The endpoint supports identification of a project by either its unique ID or its name.</w:t>
      </w:r>
    </w:p>
    <w:p>
      <w:pPr>
        <w:pStyle w:val="Heading3"/>
      </w:pPr>
      <w:r>
        <w:t>Gotchas</w:t>
      </w:r>
    </w:p>
    <w:p>
      <w:pPr>
        <w:pStyle w:val="ListBullet"/>
      </w:pPr>
      <w:r>
        <w:t>Omitting or passing an empty idOrName will result in an invalid request.</w:t>
      </w:r>
    </w:p>
    <w:p>
      <w:pPr>
        <w:pStyle w:val="ListBullet"/>
      </w:pPr>
      <w:r>
        <w:t>If both teamId and slug are provided, team resolution may be ambiguous—prefer using only one.</w:t>
      </w:r>
    </w:p>
    <w:p>
      <w:pPr>
        <w:pStyle w:val="ListBullet"/>
      </w:pPr>
      <w:r>
        <w:t>If the project is not found, the API may respond with a 400 or 403 depending on your access.</w:t>
      </w:r>
    </w:p>
    <w:p>
      <w:pPr>
        <w:pStyle w:val="Heading3"/>
      </w:pPr>
      <w:r>
        <w:t>Error Handling</w:t>
      </w:r>
    </w:p>
    <w:p>
      <w:pPr>
        <w:pStyle w:val="ListBullet"/>
      </w:pPr>
      <w:r>
        <w:t>400 Bad Request: Returned if the idOrName or any query parameter is invalid.</w:t>
      </w:r>
    </w:p>
    <w:p>
      <w:pPr>
        <w:pStyle w:val="ListBullet"/>
      </w:pPr>
      <w:r>
        <w:t>401 Unauthorized: Returned if your credentials are invalid or missing.</w:t>
      </w:r>
    </w:p>
    <w:p>
      <w:pPr>
        <w:pStyle w:val="ListBullet"/>
      </w:pPr>
      <w:r>
        <w:t>403 Forbidden: Returned if you do not have permission to access the project or team.</w:t>
      </w:r>
    </w:p>
    <w:p>
      <w:pPr>
        <w:pStyle w:val="Heading3"/>
      </w:pPr>
      <w:r>
        <w:t>Performance Considerations</w:t>
      </w:r>
    </w:p>
    <w:p>
      <w:pPr>
        <w:pStyle w:val="ListBullet"/>
      </w:pPr>
      <w:r>
        <w:t>The response may be large for projects with many deployments, domains, or environment variables.</w:t>
      </w:r>
    </w:p>
    <w:p>
      <w:pPr>
        <w:pStyle w:val="ListBullet"/>
      </w:pPr>
      <w:r>
        <w:t>No pagination is supported for this endpoint; all project data is returned in a single response.</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[POST] Unpause a Project — /v1/projects/{{projectId}}/unpause</w:t>
      </w:r>
    </w:p>
    <w:p>
      <w:pPr>
        <w:pStyle w:val="ListBullet"/>
      </w:pPr>
      <w:r>
        <w:t>[DELETE] Delete a Project — /v9/projects/{{idOrName}}</w:t>
      </w:r>
    </w:p>
    <w:p>
      <w:pPr>
        <w:pStyle w:val="ListBullet"/>
      </w:pPr>
      <w:r>
        <w:t>[POST] Create a New Project — /v11/projects</w:t>
      </w:r>
    </w:p>
    <w:p>
      <w:pPr>
        <w:pStyle w:val="ListBullet"/>
      </w:pPr>
      <w:r>
        <w:t>[PATCH] Update a Project — /v9/projects/{{IDORNAME}}</w:t>
      </w:r>
    </w:p>
    <w:p>
      <w:r>
        <w:br w:type="page"/>
      </w:r>
    </w:p>
    <w:p>
      <w:pPr>
        <w:pStyle w:val="Heading2"/>
      </w:pPr>
      <w:r>
        <w:t>57. [GET] List a Domain's DNS Records</w:t>
      </w:r>
    </w:p>
    <w:p>
      <w:r>
        <w:rPr>
          <w:b/>
        </w:rPr>
        <w:t xml:space="preserve">Endpoint: </w:t>
      </w:r>
      <w:r>
        <w:rPr>
          <w:rFonts w:ascii="Courier New" w:hAnsi="Courier New"/>
          <w:sz w:val="18"/>
        </w:rPr>
        <w:t>/v4/domains/{{DOMAIN}}/records</w:t>
      </w:r>
    </w:p>
    <w:p>
      <w:pPr>
        <w:pStyle w:val="Heading3"/>
      </w:pPr>
      <w:r>
        <w:t>Prerequisites</w:t>
      </w:r>
    </w:p>
    <w:p>
      <w:pPr>
        <w:pStyle w:val="ListBullet"/>
      </w:pPr>
      <w:r>
        <w:t>The domain must exist in your Vercel account or team</w:t>
      </w:r>
    </w:p>
    <w:p>
      <w:pPr>
        <w:pStyle w:val="ListBullet"/>
      </w:pPr>
      <w:r>
        <w:t>You must have permissions to view DNS records for the specified domain</w:t>
      </w:r>
    </w:p>
    <w:p>
      <w:pPr>
        <w:pStyle w:val="Heading3"/>
      </w:pPr>
      <w:r>
        <w:t>Method</w:t>
      </w:r>
    </w:p>
    <w:p>
      <w:r>
        <w:t>GET</w:t>
      </w:r>
    </w:p>
    <w:p>
      <w:pPr>
        <w:pStyle w:val="Heading3"/>
      </w:pPr>
      <w:r>
        <w:t>URL</w:t>
      </w:r>
    </w:p>
    <w:p>
      <w:r>
        <w:t>https://api.vercel.com/v4/domains/{{domain}}/records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DNS records created for a specific domain name. Supports pagination and filtering by creation timestamp. By default, the endpoint returns up to 20 DNS records per request. Additional records can be retrieved using pagination parameters.</w:t>
      </w:r>
    </w:p>
    <w:p>
      <w:pPr>
        <w:pStyle w:val="Heading3"/>
      </w:pPr>
      <w:r>
        <w:t>Enforcement Rules</w:t>
      </w:r>
    </w:p>
    <w:p>
      <w:pPr>
        <w:pStyle w:val="ListBullet"/>
      </w:pPr>
      <w:r>
        <w:t>The domain path parameter must always be present and non-empty.</w:t>
      </w:r>
    </w:p>
    <w:p>
      <w:pPr>
        <w:pStyle w:val="ListBullet"/>
      </w:pPr>
      <w:r>
        <w:t>When executing, always construct the path as /v4/domains/{{domain}}/records, where {{domain}} is the domain name you wish to query.</w:t>
      </w:r>
    </w:p>
    <w:p>
      <w:pPr>
        <w:pStyle w:val="ListBullet"/>
      </w:pPr>
      <w:r>
        <w:t>Never call the API with a missing or empty domain (e.g., avoid /v4/domains//records or /v4/domains/records).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/v4/domains/example.com/records</w:t>
        <w:br/>
        <w:t>/v4/domains/mydomain.dev/records</w:t>
      </w:r>
    </w:p>
    <w:p>
      <w:pPr>
        <w:pStyle w:val="Heading3"/>
      </w:pPr>
      <w:r>
        <w:t>Invalid Examples</w:t>
      </w:r>
    </w:p>
    <w:p>
      <w:r>
        <w:rPr>
          <w:b/>
          <w:color w:val="666666"/>
          <w:sz w:val="16"/>
        </w:rPr>
        <w:t>[http]</w:t>
      </w:r>
    </w:p>
    <w:p>
      <w:pPr>
        <w:shd w:fill="F2F2F2" w:val="clear"/>
      </w:pPr>
      <w:r>
        <w:rPr>
          <w:rFonts w:ascii="Courier New" w:hAnsi="Courier New"/>
          <w:sz w:val="17"/>
        </w:rPr>
        <w:t>/v4/domains//records</w:t>
        <w:br/>
        <w:t>/v4/domains/records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whose DNS records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records to return in a single request. Default: 20.</w:t>
            </w:r>
          </w:p>
        </w:tc>
      </w:tr>
      <w:tr>
        <w:tc>
          <w:tcPr>
            <w:tcW w:type="dxa" w:w="2880"/>
          </w:tcPr>
          <w:p>
            <w:r>
              <w:t>since</w:t>
            </w:r>
          </w:p>
        </w:tc>
        <w:tc>
          <w:tcPr>
            <w:tcW w:type="dxa" w:w="2880"/>
          </w:tcPr>
          <w:p>
            <w:r>
              <w:t>string</w:t>
            </w:r>
          </w:p>
        </w:tc>
        <w:tc>
          <w:tcPr>
            <w:tcW w:type="dxa" w:w="2880"/>
          </w:tcPr>
          <w:p>
            <w:r>
              <w:t>Only return records created after this JavaScript timestamp (in ms since epoch).</w:t>
            </w:r>
          </w:p>
        </w:tc>
      </w:tr>
      <w:tr>
        <w:tc>
          <w:tcPr>
            <w:tcW w:type="dxa" w:w="2880"/>
          </w:tcPr>
          <w:p>
            <w:r>
              <w:t>until</w:t>
            </w:r>
          </w:p>
        </w:tc>
        <w:tc>
          <w:tcPr>
            <w:tcW w:type="dxa" w:w="2880"/>
          </w:tcPr>
          <w:p>
            <w:r>
              <w:t>string</w:t>
            </w:r>
          </w:p>
        </w:tc>
        <w:tc>
          <w:tcPr>
            <w:tcW w:type="dxa" w:w="2880"/>
          </w:tcPr>
          <w:p>
            <w:r>
              <w:t>Only return records created before this JavaScript timestamp (in ms since epoch).</w:t>
            </w:r>
          </w:p>
        </w:tc>
      </w:tr>
      <w:tr>
        <w:tc>
          <w:tcPr>
            <w:tcW w:type="dxa" w:w="2880"/>
          </w:tcPr>
          <w:p>
            <w:r>
              <w:t>teamId</w:t>
            </w:r>
          </w:p>
        </w:tc>
        <w:tc>
          <w:tcPr>
            <w:tcW w:type="dxa" w:w="2880"/>
          </w:tcPr>
          <w:p>
            <w:r>
              <w:t>string</w:t>
            </w:r>
          </w:p>
        </w:tc>
        <w:tc>
          <w:tcPr>
            <w:tcW w:type="dxa" w:w="2880"/>
          </w:tcPr>
          <w:p>
            <w:r>
              <w:t>The Team identifier to perform the request on behalf of (for team-scoped domains).</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pPr>
        <w:pStyle w:val="Heading3"/>
      </w:pPr>
      <w:r>
        <w:t>Response</w:t>
      </w:r>
    </w:p>
    <w:p>
      <w:pPr>
        <w:pStyle w:val="Heading3"/>
      </w:pPr>
      <w:r>
        <w:t>Success Response (200 OK)</w:t>
      </w:r>
    </w:p>
    <w:p>
      <w:pPr>
        <w:pStyle w:val="Heading4"/>
      </w:pPr>
      <w:r>
        <w:t>Without Pagination</w:t>
      </w:r>
    </w:p>
    <w:p>
      <w:r>
        <w:rPr>
          <w:b/>
          <w:color w:val="666666"/>
          <w:sz w:val="16"/>
        </w:rPr>
        <w:t>[json]</w:t>
      </w:r>
    </w:p>
    <w:p>
      <w:pPr>
        <w:shd w:fill="F2F2F2" w:val="clear"/>
      </w:pPr>
      <w:r>
        <w:rPr>
          <w:rFonts w:ascii="Courier New" w:hAnsi="Courier New"/>
          <w:sz w:val="17"/>
        </w:rPr>
        <w:t>{</w:t>
        <w:br/>
        <w:t xml:space="preserve"> "records": [</w:t>
        <w:br/>
        <w:t xml:space="preserve"> {</w:t>
        <w:br/>
        <w:t xml:space="preserve"> "id": "rec_12345",</w:t>
        <w:br/>
        <w:t xml:space="preserve"> "slug": "example.com",</w:t>
        <w:br/>
        <w:t xml:space="preserve"> "name": "www",</w:t>
        <w:br/>
        <w:t xml:space="preserve"> "type": "A",</w:t>
        <w:br/>
        <w:t xml:space="preserve"> "value": "192.0.2.1",</w:t>
        <w:br/>
        <w:t xml:space="preserve"> "mxPriority": 10,</w:t>
        <w:br/>
        <w:t xml:space="preserve"> "priority": 1,</w:t>
        <w:br/>
        <w:t xml:space="preserve"> "creator": "user_abcde",</w:t>
        <w:br/>
        <w:t xml:space="preserve"> "created": 1706800000000,</w:t>
        <w:br/>
        <w:t xml:space="preserve"> "updated": 1706800005000,</w:t>
        <w:br/>
        <w:t xml:space="preserve"> "createdAt": 1706800000000,</w:t>
        <w:br/>
        <w:t xml:space="preserve"> "updatedAt": 1706800005000,</w:t>
        <w:br/>
        <w:t xml:space="preserve"> "ttl": 3600,</w:t>
        <w:br/>
        <w:t xml:space="preserve"> "comment": "Main website"</w:t>
        <w:br/>
        <w:t xml:space="preserve"> }</w:t>
        <w:br/>
        <w:t xml:space="preserve"> ]</w:t>
        <w:br/>
        <w:t>}</w:t>
      </w:r>
    </w:p>
    <w:p>
      <w:pPr>
        <w:pStyle w:val="Heading4"/>
      </w:pPr>
      <w:r>
        <w:t>With Pagination</w:t>
      </w:r>
    </w:p>
    <w:p>
      <w:r>
        <w:rPr>
          <w:b/>
          <w:color w:val="666666"/>
          <w:sz w:val="16"/>
        </w:rPr>
        <w:t>[json]</w:t>
      </w:r>
    </w:p>
    <w:p>
      <w:pPr>
        <w:shd w:fill="F2F2F2" w:val="clear"/>
      </w:pPr>
      <w:r>
        <w:rPr>
          <w:rFonts w:ascii="Courier New" w:hAnsi="Courier New"/>
          <w:sz w:val="17"/>
        </w:rPr>
        <w:t>{</w:t>
        <w:br/>
        <w:t xml:space="preserve"> "records": [</w:t>
        <w:br/>
        <w:t xml:space="preserve"> {</w:t>
        <w:br/>
        <w:t xml:space="preserve"> "id": "rec_67890",</w:t>
        <w:br/>
        <w:t xml:space="preserve"> "slug": "example.com",</w:t>
        <w:br/>
        <w:t xml:space="preserve"> "name": "mail",</w:t>
        <w:br/>
        <w:t xml:space="preserve"> "type": "MX",</w:t>
        <w:br/>
        <w:t xml:space="preserve"> "value": "mail.example.com",</w:t>
        <w:br/>
        <w:t xml:space="preserve"> "mxPriority": 5,</w:t>
        <w:br/>
        <w:t xml:space="preserve"> "priority": 1,</w:t>
        <w:br/>
        <w:t xml:space="preserve"> "creator": "user_fghij",</w:t>
        <w:br/>
        <w:t xml:space="preserve"> "created": 1706800100000,</w:t>
        <w:br/>
        <w:t xml:space="preserve"> "updated": 1706800110000,</w:t>
        <w:br/>
        <w:t xml:space="preserve"> "createdAt": 1706800100000,</w:t>
        <w:br/>
        <w:t xml:space="preserve"> "updatedAt": 1706800110000,</w:t>
        <w:br/>
        <w:t xml:space="preserve"> "ttl": 3600,</w:t>
        <w:br/>
        <w:t xml:space="preserve"> "comment": ""</w:t>
        <w:br/>
        <w:t xml:space="preserve"> }</w:t>
        <w:br/>
        <w:t xml:space="preserve"> ],</w:t>
        <w:br/>
        <w:t xml:space="preserve"> "pagination": {</w:t>
        <w:br/>
        <w:t xml:space="preserve"> "count": 20,</w:t>
        <w:br/>
        <w:t xml:space="preserve"> "next": 1706800200000,</w:t>
        <w:br/>
        <w:t xml:space="preserve"> "prev": 1706799900000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"Domain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DNS record objects</w:t>
            </w:r>
          </w:p>
        </w:tc>
      </w:tr>
      <w:tr>
        <w:tc>
          <w:tcPr>
            <w:tcW w:type="dxa" w:w="2880"/>
          </w:tcPr>
          <w:p>
            <w:r>
              <w:t>records[].id</w:t>
            </w:r>
          </w:p>
        </w:tc>
        <w:tc>
          <w:tcPr>
            <w:tcW w:type="dxa" w:w="2880"/>
          </w:tcPr>
          <w:p>
            <w:r>
              <w:t>string</w:t>
            </w:r>
          </w:p>
        </w:tc>
        <w:tc>
          <w:tcPr>
            <w:tcW w:type="dxa" w:w="2880"/>
          </w:tcPr>
          <w:p>
            <w:r>
              <w:t>Unique identifier for the DNS record</w:t>
            </w:r>
          </w:p>
        </w:tc>
      </w:tr>
      <w:tr>
        <w:tc>
          <w:tcPr>
            <w:tcW w:type="dxa" w:w="2880"/>
          </w:tcPr>
          <w:p>
            <w:r>
              <w:t>records[].slug</w:t>
            </w:r>
          </w:p>
        </w:tc>
        <w:tc>
          <w:tcPr>
            <w:tcW w:type="dxa" w:w="2880"/>
          </w:tcPr>
          <w:p>
            <w:r>
              <w:t>string</w:t>
            </w:r>
          </w:p>
        </w:tc>
        <w:tc>
          <w:tcPr>
            <w:tcW w:type="dxa" w:w="2880"/>
          </w:tcPr>
          <w:p>
            <w:r>
              <w:t>The domain slug (generally, the domain name)</w:t>
            </w:r>
          </w:p>
        </w:tc>
      </w:tr>
      <w:tr>
        <w:tc>
          <w:tcPr>
            <w:tcW w:type="dxa" w:w="2880"/>
          </w:tcPr>
          <w:p>
            <w:r>
              <w:t>records[].name</w:t>
            </w:r>
          </w:p>
        </w:tc>
        <w:tc>
          <w:tcPr>
            <w:tcW w:type="dxa" w:w="2880"/>
          </w:tcPr>
          <w:p>
            <w:r>
              <w:t>string</w:t>
            </w:r>
          </w:p>
        </w:tc>
        <w:tc>
          <w:tcPr>
            <w:tcW w:type="dxa" w:w="2880"/>
          </w:tcPr>
          <w:p>
            <w:r>
              <w:t>The name of the DNS record (e.g., subdomain or '@' for root)</w:t>
            </w:r>
          </w:p>
        </w:tc>
      </w:tr>
      <w:tr>
        <w:tc>
          <w:tcPr>
            <w:tcW w:type="dxa" w:w="2880"/>
          </w:tcPr>
          <w:p>
            <w:r>
              <w:t>records[].type</w:t>
            </w:r>
          </w:p>
        </w:tc>
        <w:tc>
          <w:tcPr>
            <w:tcW w:type="dxa" w:w="2880"/>
          </w:tcPr>
          <w:p>
            <w:r>
              <w:t>string</w:t>
            </w:r>
          </w:p>
        </w:tc>
        <w:tc>
          <w:tcPr>
            <w:tcW w:type="dxa" w:w="2880"/>
          </w:tcPr>
          <w:p>
            <w:r>
              <w:t>DNS record type. One of: A, AAAA, ALIAS, CAA, CNAME, HTTPS, MX, SRV, TXT, NS</w:t>
            </w:r>
          </w:p>
        </w:tc>
      </w:tr>
      <w:tr>
        <w:tc>
          <w:tcPr>
            <w:tcW w:type="dxa" w:w="2880"/>
          </w:tcPr>
          <w:p>
            <w:r>
              <w:t>records[].value</w:t>
            </w:r>
          </w:p>
        </w:tc>
        <w:tc>
          <w:tcPr>
            <w:tcW w:type="dxa" w:w="2880"/>
          </w:tcPr>
          <w:p>
            <w:r>
              <w:t>string</w:t>
            </w:r>
          </w:p>
        </w:tc>
        <w:tc>
          <w:tcPr>
            <w:tcW w:type="dxa" w:w="2880"/>
          </w:tcPr>
          <w:p>
            <w:r>
              <w:t>The value of the DNS record (e.g., IP address, CNAME target, MX host, etc.)</w:t>
            </w:r>
          </w:p>
        </w:tc>
      </w:tr>
      <w:tr>
        <w:tc>
          <w:tcPr>
            <w:tcW w:type="dxa" w:w="2880"/>
          </w:tcPr>
          <w:p>
            <w:r>
              <w:t>records[].mxPriority</w:t>
            </w:r>
          </w:p>
        </w:tc>
        <w:tc>
          <w:tcPr>
            <w:tcW w:type="dxa" w:w="2880"/>
          </w:tcPr>
          <w:p>
            <w:r>
              <w:t>number</w:t>
            </w:r>
          </w:p>
        </w:tc>
        <w:tc>
          <w:tcPr>
            <w:tcW w:type="dxa" w:w="2880"/>
          </w:tcPr>
          <w:p>
            <w:r>
              <w:t>MX priority (if type is MX)</w:t>
            </w:r>
          </w:p>
        </w:tc>
      </w:tr>
      <w:tr>
        <w:tc>
          <w:tcPr>
            <w:tcW w:type="dxa" w:w="2880"/>
          </w:tcPr>
          <w:p>
            <w:r>
              <w:t>records[].priority</w:t>
            </w:r>
          </w:p>
        </w:tc>
        <w:tc>
          <w:tcPr>
            <w:tcW w:type="dxa" w:w="2880"/>
          </w:tcPr>
          <w:p>
            <w:r>
              <w:t>number</w:t>
            </w:r>
          </w:p>
        </w:tc>
        <w:tc>
          <w:tcPr>
            <w:tcW w:type="dxa" w:w="2880"/>
          </w:tcPr>
          <w:p>
            <w:r>
              <w:t>Priority of the record (used for some record types)</w:t>
            </w:r>
          </w:p>
        </w:tc>
      </w:tr>
      <w:tr>
        <w:tc>
          <w:tcPr>
            <w:tcW w:type="dxa" w:w="2880"/>
          </w:tcPr>
          <w:p>
            <w:r>
              <w:t>records[].creator</w:t>
            </w:r>
          </w:p>
        </w:tc>
        <w:tc>
          <w:tcPr>
            <w:tcW w:type="dxa" w:w="2880"/>
          </w:tcPr>
          <w:p>
            <w:r>
              <w:t>string</w:t>
            </w:r>
          </w:p>
        </w:tc>
        <w:tc>
          <w:tcPr>
            <w:tcW w:type="dxa" w:w="2880"/>
          </w:tcPr>
          <w:p>
            <w:r>
              <w:t>Identifier of the user who created the record</w:t>
            </w:r>
          </w:p>
        </w:tc>
      </w:tr>
      <w:tr>
        <w:tc>
          <w:tcPr>
            <w:tcW w:type="dxa" w:w="2880"/>
          </w:tcPr>
          <w:p>
            <w:r>
              <w:t>records[].created</w:t>
            </w:r>
          </w:p>
        </w:tc>
        <w:tc>
          <w:tcPr>
            <w:tcW w:type="dxa" w:w="2880"/>
          </w:tcPr>
          <w:p>
            <w:r>
              <w:t>number</w:t>
            </w:r>
          </w:p>
        </w:tc>
        <w:tc>
          <w:tcPr>
            <w:tcW w:type="dxa" w:w="2880"/>
          </w:tcPr>
          <w:p>
            <w:r>
              <w:t>JavaScript timestamp (ms since epoch) when record was created</w:t>
            </w:r>
          </w:p>
        </w:tc>
      </w:tr>
      <w:tr>
        <w:tc>
          <w:tcPr>
            <w:tcW w:type="dxa" w:w="2880"/>
          </w:tcPr>
          <w:p>
            <w:r>
              <w:t>records[].updated</w:t>
            </w:r>
          </w:p>
        </w:tc>
        <w:tc>
          <w:tcPr>
            <w:tcW w:type="dxa" w:w="2880"/>
          </w:tcPr>
          <w:p>
            <w:r>
              <w:t>number</w:t>
            </w:r>
          </w:p>
        </w:tc>
        <w:tc>
          <w:tcPr>
            <w:tcW w:type="dxa" w:w="2880"/>
          </w:tcPr>
          <w:p>
            <w:r>
              <w:t>JavaScript timestamp (ms since epoch) when record was updated</w:t>
            </w:r>
          </w:p>
        </w:tc>
      </w:tr>
      <w:tr>
        <w:tc>
          <w:tcPr>
            <w:tcW w:type="dxa" w:w="2880"/>
          </w:tcPr>
          <w:p>
            <w:r>
              <w:t>records[].createdAt</w:t>
            </w:r>
          </w:p>
        </w:tc>
        <w:tc>
          <w:tcPr>
            <w:tcW w:type="dxa" w:w="2880"/>
          </w:tcPr>
          <w:p>
            <w:r>
              <w:t>number</w:t>
            </w:r>
          </w:p>
        </w:tc>
        <w:tc>
          <w:tcPr>
            <w:tcW w:type="dxa" w:w="2880"/>
          </w:tcPr>
          <w:p>
            <w:r>
              <w:t>Alias for created (JavaScript timestamp in ms)</w:t>
            </w:r>
          </w:p>
        </w:tc>
      </w:tr>
      <w:tr>
        <w:tc>
          <w:tcPr>
            <w:tcW w:type="dxa" w:w="2880"/>
          </w:tcPr>
          <w:p>
            <w:r>
              <w:t>records[].updatedAt</w:t>
            </w:r>
          </w:p>
        </w:tc>
        <w:tc>
          <w:tcPr>
            <w:tcW w:type="dxa" w:w="2880"/>
          </w:tcPr>
          <w:p>
            <w:r>
              <w:t>number</w:t>
            </w:r>
          </w:p>
        </w:tc>
        <w:tc>
          <w:tcPr>
            <w:tcW w:type="dxa" w:w="2880"/>
          </w:tcPr>
          <w:p>
            <w:r>
              <w:t>Alias for updated (JavaScript timestamp in ms)</w:t>
            </w:r>
          </w:p>
        </w:tc>
      </w:tr>
      <w:tr>
        <w:tc>
          <w:tcPr>
            <w:tcW w:type="dxa" w:w="2880"/>
          </w:tcPr>
          <w:p>
            <w:r>
              <w:t>records[].ttl</w:t>
            </w:r>
          </w:p>
        </w:tc>
        <w:tc>
          <w:tcPr>
            <w:tcW w:type="dxa" w:w="2880"/>
          </w:tcPr>
          <w:p>
            <w:r>
              <w:t>number</w:t>
            </w:r>
          </w:p>
        </w:tc>
        <w:tc>
          <w:tcPr>
            <w:tcW w:type="dxa" w:w="2880"/>
          </w:tcPr>
          <w:p>
            <w:r>
              <w:t>Time to live (in seconds) for the DNS record</w:t>
            </w:r>
          </w:p>
        </w:tc>
      </w:tr>
      <w:tr>
        <w:tc>
          <w:tcPr>
            <w:tcW w:type="dxa" w:w="2880"/>
          </w:tcPr>
          <w:p>
            <w:r>
              <w:t>records[].comment</w:t>
            </w:r>
          </w:p>
        </w:tc>
        <w:tc>
          <w:tcPr>
            <w:tcW w:type="dxa" w:w="2880"/>
          </w:tcPr>
          <w:p>
            <w:r>
              <w:t>string</w:t>
            </w:r>
          </w:p>
        </w:tc>
        <w:tc>
          <w:tcPr>
            <w:tcW w:type="dxa" w:w="2880"/>
          </w:tcPr>
          <w:p>
            <w:r>
              <w:t>Optional comment for the DNS record</w:t>
            </w:r>
          </w:p>
        </w:tc>
      </w:tr>
      <w:tr>
        <w:tc>
          <w:tcPr>
            <w:tcW w:type="dxa" w:w="2880"/>
          </w:tcPr>
          <w:p>
            <w:r>
              <w:t>pagination</w:t>
            </w:r>
          </w:p>
        </w:tc>
        <w:tc>
          <w:tcPr>
            <w:tcW w:type="dxa" w:w="2880"/>
          </w:tcPr>
          <w:p>
            <w:r>
              <w:t>object</w:t>
            </w:r>
          </w:p>
        </w:tc>
        <w:tc>
          <w:tcPr>
            <w:tcW w:type="dxa" w:w="2880"/>
          </w:tcPr>
          <w:p>
            <w:r>
              <w:t>(If present) Pagination object for result navigation</w:t>
            </w:r>
          </w:p>
        </w:tc>
      </w:tr>
      <w:tr>
        <w:tc>
          <w:tcPr>
            <w:tcW w:type="dxa" w:w="2880"/>
          </w:tcPr>
          <w:p>
            <w:r>
              <w:t>pagination.count</w:t>
            </w:r>
          </w:p>
        </w:tc>
        <w:tc>
          <w:tcPr>
            <w:tcW w:type="dxa" w:w="2880"/>
          </w:tcPr>
          <w:p>
            <w:r>
              <w:t>number</w:t>
            </w:r>
          </w:p>
        </w:tc>
        <w:tc>
          <w:tcPr>
            <w:tcW w:type="dxa" w:w="2880"/>
          </w:tcPr>
          <w:p>
            <w:r>
              <w:t>Number of records in the current page</w:t>
            </w:r>
          </w:p>
        </w:tc>
      </w:tr>
      <w:tr>
        <w:tc>
          <w:tcPr>
            <w:tcW w:type="dxa" w:w="2880"/>
          </w:tcPr>
          <w:p>
            <w:r>
              <w:t>pagination.next</w:t>
            </w:r>
          </w:p>
        </w:tc>
        <w:tc>
          <w:tcPr>
            <w:tcW w:type="dxa" w:w="2880"/>
          </w:tcPr>
          <w:p>
            <w:r>
              <w:t>number</w:t>
            </w:r>
          </w:p>
        </w:tc>
        <w:tc>
          <w:tcPr>
            <w:tcW w:type="dxa" w:w="2880"/>
          </w:tcPr>
          <w:p>
            <w:r>
              <w:t>Timestamp to use as since for the next page</w:t>
            </w:r>
          </w:p>
        </w:tc>
      </w:tr>
      <w:tr>
        <w:tc>
          <w:tcPr>
            <w:tcW w:type="dxa" w:w="2880"/>
          </w:tcPr>
          <w:p>
            <w:r>
              <w:t>pagination.prev</w:t>
            </w:r>
          </w:p>
        </w:tc>
        <w:tc>
          <w:tcPr>
            <w:tcW w:type="dxa" w:w="2880"/>
          </w:tcPr>
          <w:p>
            <w:r>
              <w:t>number</w:t>
            </w:r>
          </w:p>
        </w:tc>
        <w:tc>
          <w:tcPr>
            <w:tcW w:type="dxa" w:w="2880"/>
          </w:tcPr>
          <w:p>
            <w:r>
              <w:t>Timestamp to use as until for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Only return records created after this JavaScript timestamp (ms)</w:t>
            </w:r>
          </w:p>
        </w:tc>
      </w:tr>
      <w:tr>
        <w:tc>
          <w:tcPr>
            <w:tcW w:type="dxa" w:w="2880"/>
          </w:tcPr>
          <w:p>
            <w:r>
              <w:t>until</w:t>
            </w:r>
          </w:p>
        </w:tc>
        <w:tc>
          <w:tcPr>
            <w:tcW w:type="dxa" w:w="2880"/>
          </w:tcPr>
          <w:p>
            <w:r>
              <w:t>string</w:t>
            </w:r>
          </w:p>
        </w:tc>
        <w:tc>
          <w:tcPr>
            <w:tcW w:type="dxa" w:w="2880"/>
          </w:tcPr>
          <w:p>
            <w:r>
              <w:t>Only return records created before this JavaScript timestamp (ms)</w:t>
            </w:r>
          </w:p>
        </w:tc>
      </w:tr>
    </w:tbl>
    <w:p/>
    <w:p>
      <w:pPr>
        <w:pStyle w:val="Heading3"/>
      </w:pPr>
      <w:r>
        <w:t>Available Sorting Options</w:t>
      </w:r>
    </w:p>
    <w:p>
      <w:pPr>
        <w:pStyle w:val="ListBullet"/>
      </w:pPr>
      <w:r>
        <w:t>No explicit sorting options documented; records are returned in default order</w:t>
      </w:r>
    </w:p>
    <w:p>
      <w:pPr>
        <w:pStyle w:val="Heading3"/>
      </w:pPr>
      <w:r>
        <w:t>Sample Request</w:t>
      </w:r>
    </w:p>
    <w:p>
      <w:r>
        <w:rPr>
          <w:b/>
          <w:color w:val="666666"/>
          <w:sz w:val="16"/>
        </w:rPr>
        <w:t>[bash]</w:t>
      </w:r>
    </w:p>
    <w:p>
      <w:pPr>
        <w:shd w:fill="F2F2F2" w:val="clear"/>
      </w:pPr>
      <w:r>
        <w:rPr>
          <w:rFonts w:ascii="Courier New" w:hAnsi="Courier New"/>
          <w:sz w:val="17"/>
        </w:rPr>
        <w:t>curl -X GET "https://api.vercel.com/v4/domains/example.com/records?limit=10"</w:t>
      </w:r>
    </w:p>
    <w:p>
      <w:pPr>
        <w:pStyle w:val="Heading3"/>
      </w:pPr>
      <w:r>
        <w:t>Example Usage</w:t>
      </w:r>
    </w:p>
    <w:p>
      <w:pPr>
        <w:pStyle w:val="Heading3"/>
      </w:pPr>
      <w:r>
        <w:t>Example 1: List First 20 DNS Records for a Domain</w:t>
      </w:r>
    </w:p>
    <w:p>
      <w:r>
        <w:rPr>
          <w:b/>
          <w:color w:val="666666"/>
          <w:sz w:val="16"/>
        </w:rPr>
        <w:t>[bash]</w:t>
      </w:r>
    </w:p>
    <w:p>
      <w:pPr>
        <w:shd w:fill="F2F2F2" w:val="clear"/>
      </w:pPr>
      <w:r>
        <w:rPr>
          <w:rFonts w:ascii="Courier New" w:hAnsi="Courier New"/>
          <w:sz w:val="17"/>
        </w:rPr>
        <w:t>curl -X GET "https://api.vercel.com/v4/domains/example.com/records"</w:t>
      </w:r>
    </w:p>
    <w:p>
      <w:pPr>
        <w:pStyle w:val="Heading3"/>
      </w:pPr>
      <w:r>
        <w:t>Example 2: List Next Page of Records Using Pagination</w:t>
      </w:r>
    </w:p>
    <w:p>
      <w:r>
        <w:rPr>
          <w:b/>
          <w:color w:val="666666"/>
          <w:sz w:val="16"/>
        </w:rPr>
        <w:t>[bash]</w:t>
      </w:r>
    </w:p>
    <w:p>
      <w:pPr>
        <w:shd w:fill="F2F2F2" w:val="clear"/>
      </w:pPr>
      <w:r>
        <w:rPr>
          <w:rFonts w:ascii="Courier New" w:hAnsi="Courier New"/>
          <w:sz w:val="17"/>
        </w:rPr>
        <w:t>curl -X GET "https://api.vercel.com/v4/domains/example.com/records?since=1706800200000"</w:t>
      </w:r>
    </w:p>
    <w:p>
      <w:pPr>
        <w:pStyle w:val="Heading3"/>
      </w:pPr>
      <w:r>
        <w:t>Example 3: List DNS Records for a Team Domain</w:t>
      </w:r>
    </w:p>
    <w:p>
      <w:r>
        <w:rPr>
          <w:b/>
          <w:color w:val="666666"/>
          <w:sz w:val="16"/>
        </w:rPr>
        <w:t>[bash]</w:t>
      </w:r>
    </w:p>
    <w:p>
      <w:pPr>
        <w:shd w:fill="F2F2F2" w:val="clear"/>
      </w:pPr>
      <w:r>
        <w:rPr>
          <w:rFonts w:ascii="Courier New" w:hAnsi="Courier New"/>
          <w:sz w:val="17"/>
        </w:rPr>
        <w:t>curl -X GET "https://api.vercel.com/v4/domains/team-domain.dev/records?teamId=team_abc123"</w:t>
      </w:r>
    </w:p>
    <w:p>
      <w:pPr>
        <w:pStyle w:val="Heading3"/>
      </w:pPr>
      <w:r>
        <w:t>Behavior</w:t>
      </w:r>
    </w:p>
    <w:p>
      <w:pPr>
        <w:pStyle w:val="ListBullet"/>
      </w:pPr>
      <w:r>
        <w:t>Validates the presence and correctness of the domain path parameter.</w:t>
      </w:r>
    </w:p>
    <w:p>
      <w:pPr>
        <w:pStyle w:val="ListBullet"/>
      </w:pPr>
      <w:r>
        <w:t>Retrieves up to the specified number of DNS records for the given domain.</w:t>
      </w:r>
    </w:p>
    <w:p>
      <w:pPr>
        <w:pStyle w:val="ListBullet"/>
      </w:pPr>
      <w:r>
        <w:t>If more records are available, includes a pagination object to facilitate fetching additional pages.</w:t>
      </w:r>
    </w:p>
    <w:p>
      <w:pPr>
        <w:pStyle w:val="ListBullet"/>
      </w:pPr>
      <w:r>
        <w:t>Returns the array of DNS records (and optional pagination data) in the response.</w:t>
      </w:r>
    </w:p>
    <w:p>
      <w:pPr>
        <w:pStyle w:val="Heading3"/>
      </w:pPr>
      <w:r>
        <w:t>Notes</w:t>
      </w:r>
    </w:p>
    <w:p>
      <w:pPr>
        <w:pStyle w:val="ListBullet"/>
      </w:pPr>
      <w:r>
        <w:t>If no limit is specified, up to 20 records are returned by default.</w:t>
      </w:r>
    </w:p>
    <w:p>
      <w:pPr>
        <w:pStyle w:val="ListBullet"/>
      </w:pPr>
      <w:r>
        <w:t>Use the next and prev values from the pagination object for paginating through results using the since and until query parameters.</w:t>
      </w:r>
    </w:p>
    <w:p>
      <w:pPr>
        <w:pStyle w:val="ListBullet"/>
      </w:pPr>
      <w:r>
        <w:t>The teamId or slug query parameters are required only for team domains.</w:t>
      </w:r>
    </w:p>
    <w:p>
      <w:pPr>
        <w:pStyle w:val="ListBullet"/>
      </w:pPr>
      <w:r>
        <w:t>DNS record types are limited to the supported set: A, AAAA, ALIAS, CAA, CNAME, HTTPS, MX, SRV, TXT, NS.</w:t>
      </w:r>
    </w:p>
    <w:p>
      <w:pPr>
        <w:pStyle w:val="Heading3"/>
      </w:pPr>
      <w:r>
        <w:t>Gotchas</w:t>
      </w:r>
    </w:p>
    <w:p>
      <w:pPr>
        <w:pStyle w:val="ListBullet"/>
      </w:pPr>
      <w:r>
        <w:t>If the domain parameter is missing or empty, the request will fail.</w:t>
      </w:r>
    </w:p>
    <w:p>
      <w:pPr>
        <w:pStyle w:val="ListBullet"/>
      </w:pPr>
      <w:r>
        <w:t>Invalid or out-of-range query parameter values will result in a 400 error.</w:t>
      </w:r>
    </w:p>
    <w:p>
      <w:pPr>
        <w:pStyle w:val="ListBullet"/>
      </w:pPr>
      <w:r>
        <w:t>Pagination uses JavaScript timestamps in milliseconds—not ISO date strings.</w:t>
      </w:r>
    </w:p>
    <w:p>
      <w:pPr>
        <w:pStyle w:val="ListBullet"/>
      </w:pPr>
      <w:r>
        <w:t>If the domain does not exist or you lack access, you will receive a 404 or 403 error, respectively.</w:t>
      </w:r>
    </w:p>
    <w:p>
      <w:pPr>
        <w:pStyle w:val="Heading3"/>
      </w:pPr>
      <w:r>
        <w:t>Error Handling</w:t>
      </w:r>
    </w:p>
    <w:p>
      <w:pPr>
        <w:pStyle w:val="ListBullet"/>
      </w:pPr>
      <w:r>
        <w:t>400 Bad Request: One of the provided query parameters is invalid.</w:t>
      </w:r>
    </w:p>
    <w:p>
      <w:pPr>
        <w:pStyle w:val="ListBullet"/>
      </w:pPr>
      <w:r>
        <w:t>401 Unauthorized: The request lacks valid authentication or authorization.</w:t>
      </w:r>
    </w:p>
    <w:p>
      <w:pPr>
        <w:pStyle w:val="ListBullet"/>
      </w:pPr>
      <w:r>
        <w:t>403 Forbidden: You do not have permission to access the domain or its records.</w:t>
      </w:r>
    </w:p>
    <w:p>
      <w:pPr>
        <w:pStyle w:val="ListBullet"/>
      </w:pPr>
      <w:r>
        <w:t>404 Not Found: The specified domain does not exist or cannot be found.</w:t>
      </w:r>
    </w:p>
    <w:p>
      <w:pPr>
        <w:pStyle w:val="Heading3"/>
      </w:pPr>
      <w:r>
        <w:t>Related domainDnsRecords actions</w:t>
      </w:r>
    </w:p>
    <w:p>
      <w:pPr>
        <w:pStyle w:val="ListBullet"/>
      </w:pPr>
      <w:r>
        <w:t>[POST] Create Domain DNS Record — /v2/domains/{{DOMAIN}}/records</w:t>
      </w:r>
    </w:p>
    <w:p>
      <w:pPr>
        <w:pStyle w:val="ListBullet"/>
      </w:pPr>
      <w:r>
        <w:t>[DELETE] Delete a Domain's DNS Record — /v2/domains/{{domain}}/records/{{recordId}}</w:t>
      </w:r>
    </w:p>
    <w:p>
      <w:r>
        <w:br w:type="page"/>
      </w:r>
    </w:p>
    <w:p>
      <w:pPr>
        <w:pStyle w:val="Heading2"/>
      </w:pPr>
      <w:r>
        <w:t>58. [GET] List Aliases</w:t>
      </w:r>
    </w:p>
    <w:p>
      <w:r>
        <w:rPr>
          <w:b/>
        </w:rPr>
        <w:t xml:space="preserve">Endpoint: </w:t>
      </w:r>
      <w:r>
        <w:rPr>
          <w:rFonts w:ascii="Courier New" w:hAnsi="Courier New"/>
          <w:sz w:val="18"/>
        </w:rPr>
        <w:t>/v4/aliases</w:t>
      </w:r>
    </w:p>
    <w:p>
      <w:pPr>
        <w:pStyle w:val="Heading3"/>
      </w:pPr>
      <w:r>
        <w:t>Prerequisites</w:t>
      </w:r>
    </w:p>
    <w:p>
      <w:pPr>
        <w:pStyle w:val="ListBullet"/>
      </w:pPr>
      <w:r>
        <w:t>Must be an authenticated User or Team member with permission to view aliases.</w:t>
      </w:r>
    </w:p>
    <w:p>
      <w:pPr>
        <w:pStyle w:val="Heading3"/>
      </w:pPr>
      <w:r>
        <w:t>Method</w:t>
      </w:r>
    </w:p>
    <w:p>
      <w:r>
        <w:t>GET</w:t>
      </w:r>
    </w:p>
    <w:p>
      <w:pPr>
        <w:pStyle w:val="Heading3"/>
      </w:pPr>
      <w:r>
        <w:t>URL</w:t>
      </w:r>
    </w:p>
    <w:p>
      <w:r>
        <w:t>https://api.vercel.com/v4/aliases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aliases for the authenticated User or Team. You can filter the results by domain, project ID, creation timestamps, team, or deployment. Useful for managing and auditing alias assignments for deployments and custom domains.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 array</w:t>
            </w:r>
          </w:p>
        </w:tc>
        <w:tc>
          <w:tcPr>
            <w:tcW w:type="dxa" w:w="2880"/>
          </w:tcPr>
          <w:p>
            <w:r>
              <w:t>Get only aliases of the given domain name. Accepts a single domain as a string or an array of domains.</w:t>
            </w:r>
          </w:p>
        </w:tc>
      </w:tr>
      <w:tr>
        <w:tc>
          <w:tcPr>
            <w:tcW w:type="dxa" w:w="2880"/>
          </w:tcPr>
          <w:p>
            <w:r>
              <w:t>from</w:t>
            </w:r>
          </w:p>
        </w:tc>
        <w:tc>
          <w:tcPr>
            <w:tcW w:type="dxa" w:w="2880"/>
          </w:tcPr>
          <w:p>
            <w:r>
              <w:t>number</w:t>
            </w:r>
          </w:p>
        </w:tc>
        <w:tc>
          <w:tcPr>
            <w:tcW w:type="dxa" w:w="2880"/>
          </w:tcPr>
          <w:p>
            <w:r>
              <w:t>Get only aliases created after the provided timestamp (milliseconds since UNIX epoch).</w:t>
            </w:r>
          </w:p>
        </w:tc>
      </w:tr>
      <w:tr>
        <w:tc>
          <w:tcPr>
            <w:tcW w:type="dxa" w:w="2880"/>
          </w:tcPr>
          <w:p>
            <w:r>
              <w:t>since</w:t>
            </w:r>
          </w:p>
        </w:tc>
        <w:tc>
          <w:tcPr>
            <w:tcW w:type="dxa" w:w="2880"/>
          </w:tcPr>
          <w:p>
            <w:r>
              <w:t>number</w:t>
            </w:r>
          </w:p>
        </w:tc>
        <w:tc>
          <w:tcPr>
            <w:tcW w:type="dxa" w:w="2880"/>
          </w:tcPr>
          <w:p>
            <w:r>
              <w:t>Get aliases created after this JavaScript timestamp (milliseconds since UNIX epoch).</w:t>
            </w:r>
          </w:p>
        </w:tc>
      </w:tr>
      <w:tr>
        <w:tc>
          <w:tcPr>
            <w:tcW w:type="dxa" w:w="2880"/>
          </w:tcPr>
          <w:p>
            <w:r>
              <w:t>until</w:t>
            </w:r>
          </w:p>
        </w:tc>
        <w:tc>
          <w:tcPr>
            <w:tcW w:type="dxa" w:w="2880"/>
          </w:tcPr>
          <w:p>
            <w:r>
              <w:t>number</w:t>
            </w:r>
          </w:p>
        </w:tc>
        <w:tc>
          <w:tcPr>
            <w:tcW w:type="dxa" w:w="2880"/>
          </w:tcPr>
          <w:p>
            <w:r>
              <w:t>Get aliases created before this JavaScript timestamp (milliseconds since UNIX epoch).</w:t>
            </w:r>
          </w:p>
        </w:tc>
      </w:tr>
      <w:tr>
        <w:tc>
          <w:tcPr>
            <w:tcW w:type="dxa" w:w="2880"/>
          </w:tcPr>
          <w:p>
            <w:r>
              <w:t>limit</w:t>
            </w:r>
          </w:p>
        </w:tc>
        <w:tc>
          <w:tcPr>
            <w:tcW w:type="dxa" w:w="2880"/>
          </w:tcPr>
          <w:p>
            <w:r>
              <w:t>number</w:t>
            </w:r>
          </w:p>
        </w:tc>
        <w:tc>
          <w:tcPr>
            <w:tcW w:type="dxa" w:w="2880"/>
          </w:tcPr>
          <w:p>
            <w:r>
              <w:t>Maximum number of aliases to list from a request.</w:t>
            </w:r>
          </w:p>
        </w:tc>
      </w:tr>
      <w:tr>
        <w:tc>
          <w:tcPr>
            <w:tcW w:type="dxa" w:w="2880"/>
          </w:tcPr>
          <w:p>
            <w:r>
              <w:t>projectId</w:t>
            </w:r>
          </w:p>
        </w:tc>
        <w:tc>
          <w:tcPr>
            <w:tcW w:type="dxa" w:w="2880"/>
          </w:tcPr>
          <w:p>
            <w:r>
              <w:t>string</w:t>
            </w:r>
          </w:p>
        </w:tc>
        <w:tc>
          <w:tcPr>
            <w:tcW w:type="dxa" w:w="2880"/>
          </w:tcPr>
          <w:p>
            <w:r>
              <w:t>Filter aliases from the given project ID.</w:t>
            </w:r>
          </w:p>
        </w:tc>
      </w:tr>
      <w:tr>
        <w:tc>
          <w:tcPr>
            <w:tcW w:type="dxa" w:w="2880"/>
          </w:tcPr>
          <w:p>
            <w:r>
              <w:t>rollbackDeploymentId</w:t>
            </w:r>
          </w:p>
        </w:tc>
        <w:tc>
          <w:tcPr>
            <w:tcW w:type="dxa" w:w="2880"/>
          </w:tcPr>
          <w:p>
            <w:r>
              <w:t>string</w:t>
            </w:r>
          </w:p>
        </w:tc>
        <w:tc>
          <w:tcPr>
            <w:tcW w:type="dxa" w:w="2880"/>
          </w:tcPr>
          <w:p>
            <w:r>
              <w:t>Get aliases that would be rolled back for the given deployment.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When executing, send Query Parameters as URL query parameters, not in the body.</w:t>
      </w:r>
    </w:p>
    <w:p>
      <w:pPr>
        <w:pStyle w:val="Heading3"/>
      </w:pPr>
      <w:r>
        <w:t>Enforcement Rules</w:t>
      </w:r>
    </w:p>
    <w:p>
      <w:pPr>
        <w:pStyle w:val="ListBullet"/>
      </w:pPr>
      <w:r>
        <w:t>No path parameters are required for this endpoint.</w:t>
      </w:r>
    </w:p>
    <w:p>
      <w:pPr>
        <w:pStyle w:val="ListBullet"/>
      </w:pPr>
      <w:r>
        <w:t>All filtering is done via query parameters.</w:t>
      </w:r>
    </w:p>
    <w:p>
      <w:pPr>
        <w:pStyle w:val="ListBullet"/>
      </w:pPr>
      <w:r>
        <w:t>When providing timestamp parameters (from, since, until), use milliseconds since UNIX epoch.</w:t>
      </w:r>
    </w:p>
    <w:p>
      <w:pPr>
        <w:pStyle w:val="ListBullet"/>
      </w:pPr>
      <w:r>
        <w:t>If both teamId and slug are provided, the API will use them to identify the target team for the alias query.</w:t>
      </w:r>
    </w:p>
    <w:p>
      <w:pPr>
        <w:pStyle w:val="Heading3"/>
      </w:pPr>
      <w:r>
        <w:t>Valid Examples</w:t>
      </w:r>
    </w:p>
    <w:p>
      <w:r>
        <w:rPr>
          <w:b/>
          <w:color w:val="666666"/>
          <w:sz w:val="16"/>
        </w:rPr>
        <w:t>[http]</w:t>
      </w:r>
    </w:p>
    <w:p>
      <w:pPr>
        <w:shd w:fill="F2F2F2" w:val="clear"/>
      </w:pPr>
      <w:r>
        <w:rPr>
          <w:rFonts w:ascii="Courier New" w:hAnsi="Courier New"/>
          <w:sz w:val="17"/>
        </w:rPr>
        <w:t>/v4/aliases</w:t>
        <w:br/>
        <w:t>/v4/aliases?domain=example.com</w:t>
        <w:br/>
        <w:t>/v4/aliases?projectId=prj_12HKQaOmR5t5Uy6vdcQsNIiZgHGB&amp;limit=10</w:t>
        <w:br/>
        <w:t>/v4/aliases?since=1685577600000&amp;until=1688169600000</w:t>
      </w:r>
    </w:p>
    <w:p>
      <w:pPr>
        <w:pStyle w:val="Heading3"/>
      </w:pPr>
      <w:r>
        <w:t>Invalid Examples</w:t>
      </w:r>
    </w:p>
    <w:p>
      <w:r>
        <w:rPr>
          <w:b/>
          <w:color w:val="666666"/>
          <w:sz w:val="16"/>
        </w:rPr>
        <w:t>[http]</w:t>
      </w:r>
    </w:p>
    <w:p>
      <w:pPr>
        <w:shd w:fill="F2F2F2" w:val="clear"/>
      </w:pPr>
      <w:r>
        <w:rPr>
          <w:rFonts w:ascii="Courier New" w:hAnsi="Courier New"/>
          <w:sz w:val="17"/>
        </w:rPr>
        <w:t>/v4/aliases?since=not_a_timestamp  # Invalid timestamp</w:t>
        <w:br/>
        <w:t>/v4/aliases?limit=-5  # Negative limit is not allowed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w:t>
        <w:br/>
        <w:t xml:space="preserve"> "alias": "my-alias.vercel.app",</w:t>
        <w:br/>
        <w:t xml:space="preserve"> "created": "2017-04-26T23:00:34.232Z",</w:t>
        <w:br/>
        <w:t xml:space="preserve"> "createdAt": 1540095775941,</w:t>
        <w:br/>
        <w:t xml:space="preserve"> "creator": {</w:t>
        <w:br/>
        <w:t xml:space="preserve"> "uid": "user_123456",</w:t>
        <w:br/>
        <w:t xml:space="preserve"> "email": "user@example.com",</w:t>
        <w:br/>
        <w:t xml:space="preserve"> "username": "user123"</w:t>
        <w:br/>
        <w:t xml:space="preserve"> },</w:t>
        <w:br/>
        <w:t xml:space="preserve"> "deletedAt": null,</w:t>
        <w:br/>
        <w:t xml:space="preserve"> "deployment": {</w:t>
        <w:br/>
        <w:t xml:space="preserve"> "id": "dpl_5m8CQaRBm3FnWRW1od3wKTpaECPx",</w:t>
        <w:br/>
        <w:t xml:space="preserve"> "url": "deployment-url.vercel.app",</w:t>
        <w:br/>
        <w:t xml:space="preserve"> "meta": "meta info"</w:t>
        <w:br/>
        <w:t xml:space="preserve"> },</w:t>
        <w:br/>
        <w:t xml:space="preserve"> "deploymentId": "dpl_5m8CQaRBm3FnWRW1od3wKTpaECPx",</w:t>
        <w:br/>
        <w:t xml:space="preserve"> "projectId": "prj_12HKQaOmR5t5Uy6vdcQsNIiZgHGB",</w:t>
        <w:br/>
        <w:t xml:space="preserve"> "redirect": null,</w:t>
        <w:br/>
        <w:t xml:space="preserve"> "redirectStatusCode": null,</w:t>
        <w:br/>
        <w:t xml:space="preserve"> "uid": "alias_abcdef123456",</w:t>
        <w:br/>
        <w:t xml:space="preserve"> "updatedAt": 1540095775941,</w:t>
        <w:br/>
        <w:t xml:space="preserve"> "protectionBypass": {},</w:t>
        <w:br/>
        <w:t xml:space="preserve"> "microfrontends": {</w:t>
        <w:br/>
        <w:t xml:space="preserve"> "defaultApp": {</w:t>
        <w:br/>
        <w:t xml:space="preserve"> "projectId": "prj_microfront_default"</w:t>
        <w:br/>
        <w:t xml:space="preserve"> },</w:t>
        <w:br/>
        <w:t xml:space="preserve"> "applications": [</w:t>
        <w:br/>
        <w:t xml:space="preserve"> {</w:t>
        <w:br/>
        <w:t xml:space="preserve"> "fallbackHost": "fallback.microfront.app",</w:t>
        <w:br/>
        <w:t xml:space="preserve"> "projectId": "prj_microfront_app"</w:t>
        <w:br/>
        <w:t xml:space="preserve"> }</w:t>
        <w:br/>
        <w:t xml:space="preserve"> ]</w:t>
        <w:br/>
        <w:t xml:space="preserve"> }</w:t>
        <w:br/>
        <w:t xml:space="preserve"> }</w:t>
        <w:br/>
        <w:t xml:space="preserve"> ],</w:t>
        <w:br/>
        <w:t xml:space="preserve"> "pagination": {</w:t>
        <w:br/>
        <w:t xml:space="preserve"> "count": 1,</w:t>
        <w:br/>
        <w:t xml:space="preserve"> "next": 1540095775999,</w:t>
        <w:br/>
        <w:t xml:space="preserve"> "prev": 1540095775900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array</w:t>
            </w:r>
          </w:p>
        </w:tc>
        <w:tc>
          <w:tcPr>
            <w:tcW w:type="dxa" w:w="2880"/>
          </w:tcPr>
          <w:p>
            <w:r>
              <w:t>List of alias objects matching the query filters.</w:t>
            </w:r>
          </w:p>
        </w:tc>
      </w:tr>
      <w:tr>
        <w:tc>
          <w:tcPr>
            <w:tcW w:type="dxa" w:w="2880"/>
          </w:tcPr>
          <w:p>
            <w:r>
              <w:t>aliases[].alias</w:t>
            </w:r>
          </w:p>
        </w:tc>
        <w:tc>
          <w:tcPr>
            <w:tcW w:type="dxa" w:w="2880"/>
          </w:tcPr>
          <w:p>
            <w:r>
              <w:t>string</w:t>
            </w:r>
          </w:p>
        </w:tc>
        <w:tc>
          <w:tcPr>
            <w:tcW w:type="dxa" w:w="2880"/>
          </w:tcPr>
          <w:p>
            <w:r>
              <w:t>The alias name (e.g., .vercel.app subdomain or a custom domain).</w:t>
            </w:r>
          </w:p>
        </w:tc>
      </w:tr>
      <w:tr>
        <w:tc>
          <w:tcPr>
            <w:tcW w:type="dxa" w:w="2880"/>
          </w:tcPr>
          <w:p>
            <w:r>
              <w:t>aliases[].created</w:t>
            </w:r>
          </w:p>
        </w:tc>
        <w:tc>
          <w:tcPr>
            <w:tcW w:type="dxa" w:w="2880"/>
          </w:tcPr>
          <w:p>
            <w:r>
              <w:t>string</w:t>
            </w:r>
          </w:p>
        </w:tc>
        <w:tc>
          <w:tcPr>
            <w:tcW w:type="dxa" w:w="2880"/>
          </w:tcPr>
          <w:p>
            <w:r>
              <w:t>The date when the alias was created (ISO 8601).</w:t>
            </w:r>
          </w:p>
        </w:tc>
      </w:tr>
      <w:tr>
        <w:tc>
          <w:tcPr>
            <w:tcW w:type="dxa" w:w="2880"/>
          </w:tcPr>
          <w:p>
            <w:r>
              <w:t>aliases[].createdAt</w:t>
            </w:r>
          </w:p>
        </w:tc>
        <w:tc>
          <w:tcPr>
            <w:tcW w:type="dxa" w:w="2880"/>
          </w:tcPr>
          <w:p>
            <w:r>
              <w:t>number</w:t>
            </w:r>
          </w:p>
        </w:tc>
        <w:tc>
          <w:tcPr>
            <w:tcW w:type="dxa" w:w="2880"/>
          </w:tcPr>
          <w:p>
            <w:r>
              <w:t>Creation date in milliseconds since the UNIX epoch.</w:t>
            </w:r>
          </w:p>
        </w:tc>
      </w:tr>
      <w:tr>
        <w:tc>
          <w:tcPr>
            <w:tcW w:type="dxa" w:w="2880"/>
          </w:tcPr>
          <w:p>
            <w:r>
              <w:t>aliases[].creator.uid</w:t>
            </w:r>
          </w:p>
        </w:tc>
        <w:tc>
          <w:tcPr>
            <w:tcW w:type="dxa" w:w="2880"/>
          </w:tcPr>
          <w:p>
            <w:r>
              <w:t>string</w:t>
            </w:r>
          </w:p>
        </w:tc>
        <w:tc>
          <w:tcPr>
            <w:tcW w:type="dxa" w:w="2880"/>
          </w:tcPr>
          <w:p>
            <w:r>
              <w:t>ID of the user who created the alias.</w:t>
            </w:r>
          </w:p>
        </w:tc>
      </w:tr>
      <w:tr>
        <w:tc>
          <w:tcPr>
            <w:tcW w:type="dxa" w:w="2880"/>
          </w:tcPr>
          <w:p>
            <w:r>
              <w:t>aliases[].creator.email</w:t>
            </w:r>
          </w:p>
        </w:tc>
        <w:tc>
          <w:tcPr>
            <w:tcW w:type="dxa" w:w="2880"/>
          </w:tcPr>
          <w:p>
            <w:r>
              <w:t>string</w:t>
            </w:r>
          </w:p>
        </w:tc>
        <w:tc>
          <w:tcPr>
            <w:tcW w:type="dxa" w:w="2880"/>
          </w:tcPr>
          <w:p>
            <w:r>
              <w:t>Email of the user who created the alias.</w:t>
            </w:r>
          </w:p>
        </w:tc>
      </w:tr>
      <w:tr>
        <w:tc>
          <w:tcPr>
            <w:tcW w:type="dxa" w:w="2880"/>
          </w:tcPr>
          <w:p>
            <w:r>
              <w:t>aliases[].creator.username</w:t>
            </w:r>
          </w:p>
        </w:tc>
        <w:tc>
          <w:tcPr>
            <w:tcW w:type="dxa" w:w="2880"/>
          </w:tcPr>
          <w:p>
            <w:r>
              <w:t>string</w:t>
            </w:r>
          </w:p>
        </w:tc>
        <w:tc>
          <w:tcPr>
            <w:tcW w:type="dxa" w:w="2880"/>
          </w:tcPr>
          <w:p>
            <w:r>
              <w:t>Username of the user who created the alias.</w:t>
            </w:r>
          </w:p>
        </w:tc>
      </w:tr>
      <w:tr>
        <w:tc>
          <w:tcPr>
            <w:tcW w:type="dxa" w:w="2880"/>
          </w:tcPr>
          <w:p>
            <w:r>
              <w:t>aliases[].deletedAt</w:t>
            </w:r>
          </w:p>
        </w:tc>
        <w:tc>
          <w:tcPr>
            <w:tcW w:type="dxa" w:w="2880"/>
          </w:tcPr>
          <w:p>
            <w:r>
              <w:t>number/null</w:t>
            </w:r>
          </w:p>
        </w:tc>
        <w:tc>
          <w:tcPr>
            <w:tcW w:type="dxa" w:w="2880"/>
          </w:tcPr>
          <w:p>
            <w:r>
              <w:t>Date when the alias was deleted, in ms since UNIX epoch, or null if not deleted.</w:t>
            </w:r>
          </w:p>
        </w:tc>
      </w:tr>
      <w:tr>
        <w:tc>
          <w:tcPr>
            <w:tcW w:type="dxa" w:w="2880"/>
          </w:tcPr>
          <w:p>
            <w:r>
              <w:t>aliases[].deployment.id</w:t>
            </w:r>
          </w:p>
        </w:tc>
        <w:tc>
          <w:tcPr>
            <w:tcW w:type="dxa" w:w="2880"/>
          </w:tcPr>
          <w:p>
            <w:r>
              <w:t>string</w:t>
            </w:r>
          </w:p>
        </w:tc>
        <w:tc>
          <w:tcPr>
            <w:tcW w:type="dxa" w:w="2880"/>
          </w:tcPr>
          <w:p>
            <w:r>
              <w:t>Unique identifier of the deployment associated with the alias.</w:t>
            </w:r>
          </w:p>
        </w:tc>
      </w:tr>
      <w:tr>
        <w:tc>
          <w:tcPr>
            <w:tcW w:type="dxa" w:w="2880"/>
          </w:tcPr>
          <w:p>
            <w:r>
              <w:t>aliases[].deployment.url</w:t>
            </w:r>
          </w:p>
        </w:tc>
        <w:tc>
          <w:tcPr>
            <w:tcW w:type="dxa" w:w="2880"/>
          </w:tcPr>
          <w:p>
            <w:r>
              <w:t>string</w:t>
            </w:r>
          </w:p>
        </w:tc>
        <w:tc>
          <w:tcPr>
            <w:tcW w:type="dxa" w:w="2880"/>
          </w:tcPr>
          <w:p>
            <w:r>
              <w:t>Unique deployment URL.</w:t>
            </w:r>
          </w:p>
        </w:tc>
      </w:tr>
      <w:tr>
        <w:tc>
          <w:tcPr>
            <w:tcW w:type="dxa" w:w="2880"/>
          </w:tcPr>
          <w:p>
            <w:r>
              <w:t>aliases[].deployment.meta</w:t>
            </w:r>
          </w:p>
        </w:tc>
        <w:tc>
          <w:tcPr>
            <w:tcW w:type="dxa" w:w="2880"/>
          </w:tcPr>
          <w:p>
            <w:r>
              <w:t>string</w:t>
            </w:r>
          </w:p>
        </w:tc>
        <w:tc>
          <w:tcPr>
            <w:tcW w:type="dxa" w:w="2880"/>
          </w:tcPr>
          <w:p>
            <w:r>
              <w:t>Deployment metadata.</w:t>
            </w:r>
          </w:p>
        </w:tc>
      </w:tr>
      <w:tr>
        <w:tc>
          <w:tcPr>
            <w:tcW w:type="dxa" w:w="2880"/>
          </w:tcPr>
          <w:p>
            <w:r>
              <w:t>aliases[].deploymentId</w:t>
            </w:r>
          </w:p>
        </w:tc>
        <w:tc>
          <w:tcPr>
            <w:tcW w:type="dxa" w:w="2880"/>
          </w:tcPr>
          <w:p>
            <w:r>
              <w:t>string</w:t>
            </w:r>
          </w:p>
        </w:tc>
        <w:tc>
          <w:tcPr>
            <w:tcW w:type="dxa" w:w="2880"/>
          </w:tcPr>
          <w:p>
            <w:r>
              <w:t>The deployment ID.</w:t>
            </w:r>
          </w:p>
        </w:tc>
      </w:tr>
      <w:tr>
        <w:tc>
          <w:tcPr>
            <w:tcW w:type="dxa" w:w="2880"/>
          </w:tcPr>
          <w:p>
            <w:r>
              <w:t>aliases[].projectId</w:t>
            </w:r>
          </w:p>
        </w:tc>
        <w:tc>
          <w:tcPr>
            <w:tcW w:type="dxa" w:w="2880"/>
          </w:tcPr>
          <w:p>
            <w:r>
              <w:t>string</w:t>
            </w:r>
          </w:p>
        </w:tc>
        <w:tc>
          <w:tcPr>
            <w:tcW w:type="dxa" w:w="2880"/>
          </w:tcPr>
          <w:p>
            <w:r>
              <w:t>The unique identifier of the project.</w:t>
            </w:r>
          </w:p>
        </w:tc>
      </w:tr>
      <w:tr>
        <w:tc>
          <w:tcPr>
            <w:tcW w:type="dxa" w:w="2880"/>
          </w:tcPr>
          <w:p>
            <w:r>
              <w:t>aliases[].redirect</w:t>
            </w:r>
          </w:p>
        </w:tc>
        <w:tc>
          <w:tcPr>
            <w:tcW w:type="dxa" w:w="2880"/>
          </w:tcPr>
          <w:p>
            <w:r>
              <w:t>string/null</w:t>
            </w:r>
          </w:p>
        </w:tc>
        <w:tc>
          <w:tcPr>
            <w:tcW w:type="dxa" w:w="2880"/>
          </w:tcPr>
          <w:p>
            <w:r>
              <w:t>Target destination domain if the alias is a redirect, or null.</w:t>
            </w:r>
          </w:p>
        </w:tc>
      </w:tr>
      <w:tr>
        <w:tc>
          <w:tcPr>
            <w:tcW w:type="dxa" w:w="2880"/>
          </w:tcPr>
          <w:p>
            <w:r>
              <w:t>aliases[].redirectStatusCode</w:t>
            </w:r>
          </w:p>
        </w:tc>
        <w:tc>
          <w:tcPr>
            <w:tcW w:type="dxa" w:w="2880"/>
          </w:tcPr>
          <w:p>
            <w:r>
              <w:t>number/null</w:t>
            </w:r>
          </w:p>
        </w:tc>
        <w:tc>
          <w:tcPr>
            <w:tcW w:type="dxa" w:w="2880"/>
          </w:tcPr>
          <w:p>
            <w:r>
              <w:t>HTTP status code used for redirects: 301, 302, 307, or 308, or null if not a redirect.</w:t>
            </w:r>
          </w:p>
        </w:tc>
      </w:tr>
      <w:tr>
        <w:tc>
          <w:tcPr>
            <w:tcW w:type="dxa" w:w="2880"/>
          </w:tcPr>
          <w:p>
            <w:r>
              <w:t>aliases[].uid</w:t>
            </w:r>
          </w:p>
        </w:tc>
        <w:tc>
          <w:tcPr>
            <w:tcW w:type="dxa" w:w="2880"/>
          </w:tcPr>
          <w:p>
            <w:r>
              <w:t>string</w:t>
            </w:r>
          </w:p>
        </w:tc>
        <w:tc>
          <w:tcPr>
            <w:tcW w:type="dxa" w:w="2880"/>
          </w:tcPr>
          <w:p>
            <w:r>
              <w:t>Unique identifier for the alias.</w:t>
            </w:r>
          </w:p>
        </w:tc>
      </w:tr>
      <w:tr>
        <w:tc>
          <w:tcPr>
            <w:tcW w:type="dxa" w:w="2880"/>
          </w:tcPr>
          <w:p>
            <w:r>
              <w:t>aliases[].updatedAt</w:t>
            </w:r>
          </w:p>
        </w:tc>
        <w:tc>
          <w:tcPr>
            <w:tcW w:type="dxa" w:w="2880"/>
          </w:tcPr>
          <w:p>
            <w:r>
              <w:t>number</w:t>
            </w:r>
          </w:p>
        </w:tc>
        <w:tc>
          <w:tcPr>
            <w:tcW w:type="dxa" w:w="2880"/>
          </w:tcPr>
          <w:p>
            <w:r>
              <w:t>Last update date in milliseconds since UNIX epoch.</w:t>
            </w:r>
          </w:p>
        </w:tc>
      </w:tr>
      <w:tr>
        <w:tc>
          <w:tcPr>
            <w:tcW w:type="dxa" w:w="2880"/>
          </w:tcPr>
          <w:p>
            <w:r>
              <w:t>aliases[].protectionBypass</w:t>
            </w:r>
          </w:p>
        </w:tc>
        <w:tc>
          <w:tcPr>
            <w:tcW w:type="dxa" w:w="2880"/>
          </w:tcPr>
          <w:p>
            <w:r>
              <w:t>object</w:t>
            </w:r>
          </w:p>
        </w:tc>
        <w:tc>
          <w:tcPr>
            <w:tcW w:type="dxa" w:w="2880"/>
          </w:tcPr>
          <w:p>
            <w:r>
              <w:t>Protection bypass configuration for the alias.</w:t>
            </w:r>
          </w:p>
        </w:tc>
      </w:tr>
      <w:tr>
        <w:tc>
          <w:tcPr>
            <w:tcW w:type="dxa" w:w="2880"/>
          </w:tcPr>
          <w:p>
            <w:r>
              <w:t>aliases[].microfrontends.defaultApp.projectId</w:t>
            </w:r>
          </w:p>
        </w:tc>
        <w:tc>
          <w:tcPr>
            <w:tcW w:type="dxa" w:w="2880"/>
          </w:tcPr>
          <w:p>
            <w:r>
              <w:t>string</w:t>
            </w:r>
          </w:p>
        </w:tc>
        <w:tc>
          <w:tcPr>
            <w:tcW w:type="dxa" w:w="2880"/>
          </w:tcPr>
          <w:p>
            <w:r>
              <w:t>The project ID of the default microfrontends app.</w:t>
            </w:r>
          </w:p>
        </w:tc>
      </w:tr>
      <w:tr>
        <w:tc>
          <w:tcPr>
            <w:tcW w:type="dxa" w:w="2880"/>
          </w:tcPr>
          <w:p>
            <w:r>
              <w:t>aliases[].microfrontends.applications</w:t>
            </w:r>
          </w:p>
        </w:tc>
        <w:tc>
          <w:tcPr>
            <w:tcW w:type="dxa" w:w="2880"/>
          </w:tcPr>
          <w:p>
            <w:r>
              <w:t>array</w:t>
            </w:r>
          </w:p>
        </w:tc>
        <w:tc>
          <w:tcPr>
            <w:tcW w:type="dxa" w:w="2880"/>
          </w:tcPr>
          <w:p>
            <w:r>
              <w:t>Array of microfrontends application objects.</w:t>
            </w:r>
          </w:p>
        </w:tc>
      </w:tr>
      <w:tr>
        <w:tc>
          <w:tcPr>
            <w:tcW w:type="dxa" w:w="2880"/>
          </w:tcPr>
          <w:p>
            <w:r>
              <w:t>aliases[].microfrontends.applications[].fallbackHost</w:t>
            </w:r>
          </w:p>
        </w:tc>
        <w:tc>
          <w:tcPr>
            <w:tcW w:type="dxa" w:w="2880"/>
          </w:tcPr>
          <w:p>
            <w:r>
              <w:t>string</w:t>
            </w:r>
          </w:p>
        </w:tc>
        <w:tc>
          <w:tcPr>
            <w:tcW w:type="dxa" w:w="2880"/>
          </w:tcPr>
          <w:p>
            <w:r>
              <w:t>Fallback host for the microfrontends app.</w:t>
            </w:r>
          </w:p>
        </w:tc>
      </w:tr>
      <w:tr>
        <w:tc>
          <w:tcPr>
            <w:tcW w:type="dxa" w:w="2880"/>
          </w:tcPr>
          <w:p>
            <w:r>
              <w:t>aliases[].microfrontends.applications[].projectId</w:t>
            </w:r>
          </w:p>
        </w:tc>
        <w:tc>
          <w:tcPr>
            <w:tcW w:type="dxa" w:w="2880"/>
          </w:tcPr>
          <w:p>
            <w:r>
              <w:t>string</w:t>
            </w:r>
          </w:p>
        </w:tc>
        <w:tc>
          <w:tcPr>
            <w:tcW w:type="dxa" w:w="2880"/>
          </w:tcPr>
          <w:p>
            <w:r>
              <w:t>Project ID of the microfrontends application.</w:t>
            </w:r>
          </w:p>
        </w:tc>
      </w:tr>
      <w:tr>
        <w:tc>
          <w:tcPr>
            <w:tcW w:type="dxa" w:w="2880"/>
          </w:tcPr>
          <w:p>
            <w:r>
              <w:t>aliases[].microfrontends.applications[].branchAlias</w:t>
            </w:r>
          </w:p>
        </w:tc>
        <w:tc>
          <w:tcPr>
            <w:tcW w:type="dxa" w:w="2880"/>
          </w:tcPr>
          <w:p>
            <w:r>
              <w:t>string</w:t>
            </w:r>
          </w:p>
        </w:tc>
        <w:tc>
          <w:tcPr>
            <w:tcW w:type="dxa" w:w="2880"/>
          </w:tcPr>
          <w:p>
            <w:r>
              <w:t>(If present) Branch alias for the application.</w:t>
            </w:r>
          </w:p>
        </w:tc>
      </w:tr>
      <w:tr>
        <w:tc>
          <w:tcPr>
            <w:tcW w:type="dxa" w:w="2880"/>
          </w:tcPr>
          <w:p>
            <w:r>
              <w:t>aliases[].microfrontends.applications[].deploymentId</w:t>
            </w:r>
          </w:p>
        </w:tc>
        <w:tc>
          <w:tcPr>
            <w:tcW w:type="dxa" w:w="2880"/>
          </w:tcPr>
          <w:p>
            <w:r>
              <w:t>string</w:t>
            </w:r>
          </w:p>
        </w:tc>
        <w:tc>
          <w:tcPr>
            <w:tcW w:type="dxa" w:w="2880"/>
          </w:tcPr>
          <w:p>
            <w:r>
              <w:t>(If present) Deployment ID for the application.</w:t>
            </w:r>
          </w:p>
        </w:tc>
      </w:tr>
      <w:tr>
        <w:tc>
          <w:tcPr>
            <w:tcW w:type="dxa" w:w="2880"/>
          </w:tcPr>
          <w:p>
            <w:r>
              <w:t>aliases[].microfrontends.applications[].branchDeploymentId</w:t>
            </w:r>
          </w:p>
        </w:tc>
        <w:tc>
          <w:tcPr>
            <w:tcW w:type="dxa" w:w="2880"/>
          </w:tcPr>
          <w:p>
            <w:r>
              <w:t>string</w:t>
            </w:r>
          </w:p>
        </w:tc>
        <w:tc>
          <w:tcPr>
            <w:tcW w:type="dxa" w:w="2880"/>
          </w:tcPr>
          <w:p>
            <w:r>
              <w:t>(If present) Branch deployment ID.</w:t>
            </w:r>
          </w:p>
        </w:tc>
      </w:tr>
      <w:tr>
        <w:tc>
          <w:tcPr>
            <w:tcW w:type="dxa" w:w="2880"/>
          </w:tcPr>
          <w:p>
            <w:r>
              <w:t>aliases[].microfrontends.applications[].fallbackDeploymentId</w:t>
            </w:r>
          </w:p>
        </w:tc>
        <w:tc>
          <w:tcPr>
            <w:tcW w:type="dxa" w:w="2880"/>
          </w:tcPr>
          <w:p>
            <w:r>
              <w:t>string</w:t>
            </w:r>
          </w:p>
        </w:tc>
        <w:tc>
          <w:tcPr>
            <w:tcW w:type="dxa" w:w="2880"/>
          </w:tcPr>
          <w:p>
            <w:r>
              <w:t>(If present) Fallback deployment ID.</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for the next page (use as since in the next request).</w:t>
            </w:r>
          </w:p>
        </w:tc>
      </w:tr>
      <w:tr>
        <w:tc>
          <w:tcPr>
            <w:tcW w:type="dxa" w:w="2880"/>
          </w:tcPr>
          <w:p>
            <w:r>
              <w:t>pagination.prev</w:t>
            </w:r>
          </w:p>
        </w:tc>
        <w:tc>
          <w:tcPr>
            <w:tcW w:type="dxa" w:w="2880"/>
          </w:tcPr>
          <w:p>
            <w:r>
              <w:t>number</w:t>
            </w:r>
          </w:p>
        </w:tc>
        <w:tc>
          <w:tcPr>
            <w:tcW w:type="dxa" w:w="2880"/>
          </w:tcPr>
          <w:p>
            <w:r>
              <w:t>Timestamp for the previous page (use as until in the previous request).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string/array</w:t>
            </w:r>
          </w:p>
        </w:tc>
        <w:tc>
          <w:tcPr>
            <w:tcW w:type="dxa" w:w="2880"/>
          </w:tcPr>
          <w:p>
            <w:r>
              <w:t>Filter by domain name(s)</w:t>
            </w:r>
          </w:p>
        </w:tc>
      </w:tr>
      <w:tr>
        <w:tc>
          <w:tcPr>
            <w:tcW w:type="dxa" w:w="2880"/>
          </w:tcPr>
          <w:p>
            <w:r>
              <w:t>projectId</w:t>
            </w:r>
          </w:p>
        </w:tc>
        <w:tc>
          <w:tcPr>
            <w:tcW w:type="dxa" w:w="2880"/>
          </w:tcPr>
          <w:p>
            <w:r>
              <w:t>string</w:t>
            </w:r>
          </w:p>
        </w:tc>
        <w:tc>
          <w:tcPr>
            <w:tcW w:type="dxa" w:w="2880"/>
          </w:tcPr>
          <w:p>
            <w:r>
              <w:t>Filter by project ID</w:t>
            </w:r>
          </w:p>
        </w:tc>
      </w:tr>
      <w:tr>
        <w:tc>
          <w:tcPr>
            <w:tcW w:type="dxa" w:w="2880"/>
          </w:tcPr>
          <w:p>
            <w:r>
              <w:t>from, since, until</w:t>
            </w:r>
          </w:p>
        </w:tc>
        <w:tc>
          <w:tcPr>
            <w:tcW w:type="dxa" w:w="2880"/>
          </w:tcPr>
          <w:p>
            <w:r>
              <w:t>number</w:t>
            </w:r>
          </w:p>
        </w:tc>
        <w:tc>
          <w:tcPr>
            <w:tcW w:type="dxa" w:w="2880"/>
          </w:tcPr>
          <w:p>
            <w:r>
              <w:t>Filter by creation timestamp (ms since UNIX epoch)</w:t>
            </w:r>
          </w:p>
        </w:tc>
      </w:tr>
      <w:tr>
        <w:tc>
          <w:tcPr>
            <w:tcW w:type="dxa" w:w="2880"/>
          </w:tcPr>
          <w:p>
            <w:r>
              <w:t>rollbackDeploymentId</w:t>
            </w:r>
          </w:p>
        </w:tc>
        <w:tc>
          <w:tcPr>
            <w:tcW w:type="dxa" w:w="2880"/>
          </w:tcPr>
          <w:p>
            <w:r>
              <w:t>string</w:t>
            </w:r>
          </w:p>
        </w:tc>
        <w:tc>
          <w:tcPr>
            <w:tcW w:type="dxa" w:w="2880"/>
          </w:tcPr>
          <w:p>
            <w:r>
              <w:t>Filter by rollback deployment ID</w:t>
            </w:r>
          </w:p>
        </w:tc>
      </w:tr>
      <w:tr>
        <w:tc>
          <w:tcPr>
            <w:tcW w:type="dxa" w:w="2880"/>
          </w:tcPr>
          <w:p>
            <w:r>
              <w:t>teamId</w:t>
            </w:r>
          </w:p>
        </w:tc>
        <w:tc>
          <w:tcPr>
            <w:tcW w:type="dxa" w:w="2880"/>
          </w:tcPr>
          <w:p>
            <w:r>
              <w:t>string</w:t>
            </w:r>
          </w:p>
        </w:tc>
        <w:tc>
          <w:tcPr>
            <w:tcW w:type="dxa" w:w="2880"/>
          </w:tcPr>
          <w:p>
            <w:r>
              <w:t>Filter by team ID</w:t>
            </w:r>
          </w:p>
        </w:tc>
      </w:tr>
      <w:tr>
        <w:tc>
          <w:tcPr>
            <w:tcW w:type="dxa" w:w="2880"/>
          </w:tcPr>
          <w:p>
            <w:r>
              <w:t>slug</w:t>
            </w:r>
          </w:p>
        </w:tc>
        <w:tc>
          <w:tcPr>
            <w:tcW w:type="dxa" w:w="2880"/>
          </w:tcPr>
          <w:p>
            <w:r>
              <w:t>string</w:t>
            </w:r>
          </w:p>
        </w:tc>
        <w:tc>
          <w:tcPr>
            <w:tcW w:type="dxa" w:w="2880"/>
          </w:tcPr>
          <w:p>
            <w:r>
              <w:t>Filter by team slug</w:t>
            </w:r>
          </w:p>
        </w:tc>
      </w:tr>
    </w:tbl>
    <w:p/>
    <w:p>
      <w:pPr>
        <w:pStyle w:val="Heading3"/>
      </w:pPr>
      <w:r>
        <w:t>Available Sorting Options</w:t>
      </w:r>
    </w:p>
    <w:p>
      <w:pPr>
        <w:pStyle w:val="ListBullet"/>
      </w:pPr>
      <w:r>
        <w:t>Not directly supported. Pagination uses timestamps (since, until) for traversing results.</w:t>
      </w:r>
    </w:p>
    <w:p>
      <w:pPr>
        <w:pStyle w:val="Heading3"/>
      </w:pPr>
      <w:r>
        <w:t>Sample Request</w:t>
      </w:r>
    </w:p>
    <w:p>
      <w:r>
        <w:rPr>
          <w:b/>
          <w:color w:val="666666"/>
          <w:sz w:val="16"/>
        </w:rPr>
        <w:t>[bash]</w:t>
      </w:r>
    </w:p>
    <w:p>
      <w:pPr>
        <w:shd w:fill="F2F2F2" w:val="clear"/>
      </w:pPr>
      <w:r>
        <w:rPr>
          <w:rFonts w:ascii="Courier New" w:hAnsi="Courier New"/>
          <w:sz w:val="17"/>
        </w:rPr>
        <w:t>curl -X GET "https://api.vercel.com/v4/aliases?domain=example.com&amp;limit=5"</w:t>
      </w:r>
    </w:p>
    <w:p>
      <w:pPr>
        <w:pStyle w:val="Heading3"/>
      </w:pPr>
      <w:r>
        <w:t>Example Usage</w:t>
      </w:r>
    </w:p>
    <w:p>
      <w:pPr>
        <w:pStyle w:val="Heading3"/>
      </w:pPr>
      <w:r>
        <w:t>Example 1: List All Aliases</w:t>
      </w:r>
    </w:p>
    <w:p>
      <w:r>
        <w:rPr>
          <w:b/>
          <w:color w:val="666666"/>
          <w:sz w:val="16"/>
        </w:rPr>
        <w:t>[bash]</w:t>
      </w:r>
    </w:p>
    <w:p>
      <w:pPr>
        <w:shd w:fill="F2F2F2" w:val="clear"/>
      </w:pPr>
      <w:r>
        <w:rPr>
          <w:rFonts w:ascii="Courier New" w:hAnsi="Courier New"/>
          <w:sz w:val="17"/>
        </w:rPr>
        <w:t>curl -X GET "https://api.vercel.com/v4/aliases"</w:t>
      </w:r>
    </w:p>
    <w:p>
      <w:pPr>
        <w:pStyle w:val="Heading3"/>
      </w:pPr>
      <w:r>
        <w:t>Example 2: List Aliases for a Specific Domain</w:t>
      </w:r>
    </w:p>
    <w:p>
      <w:r>
        <w:rPr>
          <w:b/>
          <w:color w:val="666666"/>
          <w:sz w:val="16"/>
        </w:rPr>
        <w:t>[bash]</w:t>
      </w:r>
    </w:p>
    <w:p>
      <w:pPr>
        <w:shd w:fill="F2F2F2" w:val="clear"/>
      </w:pPr>
      <w:r>
        <w:rPr>
          <w:rFonts w:ascii="Courier New" w:hAnsi="Courier New"/>
          <w:sz w:val="17"/>
        </w:rPr>
        <w:t>curl -X GET "https://api.vercel.com/v4/aliases?domain=my-custom-domain.com"</w:t>
      </w:r>
    </w:p>
    <w:p>
      <w:pPr>
        <w:pStyle w:val="Heading3"/>
      </w:pPr>
      <w:r>
        <w:t>Example 3: List Aliases for a Project with Pagination</w:t>
      </w:r>
    </w:p>
    <w:p>
      <w:r>
        <w:rPr>
          <w:b/>
          <w:color w:val="666666"/>
          <w:sz w:val="16"/>
        </w:rPr>
        <w:t>[bash]</w:t>
      </w:r>
    </w:p>
    <w:p>
      <w:pPr>
        <w:shd w:fill="F2F2F2" w:val="clear"/>
      </w:pPr>
      <w:r>
        <w:rPr>
          <w:rFonts w:ascii="Courier New" w:hAnsi="Courier New"/>
          <w:sz w:val="17"/>
        </w:rPr>
        <w:t>curl -X GET "https://api.vercel.com/v4/aliases?projectId=prj_12HKQaOmR5t5Uy6vdcQsNIiZgHGB&amp;limit=10&amp;since=1685577600000"</w:t>
      </w:r>
    </w:p>
    <w:p>
      <w:pPr>
        <w:pStyle w:val="Heading3"/>
      </w:pPr>
      <w:r>
        <w:t>Behavior</w:t>
      </w:r>
    </w:p>
    <w:p>
      <w:pPr>
        <w:pStyle w:val="ListBullet"/>
      </w:pPr>
      <w:r>
        <w:t>Filtering: Applies query filters to narrow down the list of aliases by domain, project, time, etc.</w:t>
      </w:r>
    </w:p>
    <w:p>
      <w:pPr>
        <w:pStyle w:val="ListBullet"/>
      </w:pPr>
      <w:r>
        <w:t>Pagination: Uses since and until timestamps to paginate through large result sets.</w:t>
      </w:r>
    </w:p>
    <w:p>
      <w:pPr>
        <w:pStyle w:val="ListBullet"/>
      </w:pPr>
      <w:r>
        <w:t>Response: Returns a paginated list of alias objects with full metadata.</w:t>
      </w:r>
    </w:p>
    <w:p>
      <w:pPr>
        <w:pStyle w:val="Heading3"/>
      </w:pPr>
      <w:r>
        <w:t>Notes</w:t>
      </w:r>
    </w:p>
    <w:p>
      <w:pPr>
        <w:pStyle w:val="ListBullet"/>
      </w:pPr>
      <w:r>
        <w:t>All filtering is handled via query parameters; there are no required parameters.</w:t>
      </w:r>
    </w:p>
    <w:p>
      <w:pPr>
        <w:pStyle w:val="ListBullet"/>
      </w:pPr>
      <w:r>
        <w:t>If limit is not provided, a default server-side limit may apply.</w:t>
      </w:r>
    </w:p>
    <w:p>
      <w:pPr>
        <w:pStyle w:val="ListBullet"/>
      </w:pPr>
      <w:r>
        <w:t>since and until are both inclusive and use JavaScript timestamps (ms since UNIX epoch).</w:t>
      </w:r>
    </w:p>
    <w:p>
      <w:pPr>
        <w:pStyle w:val="ListBullet"/>
      </w:pPr>
      <w:r>
        <w:t>The domain parameter can be a string or an array for multiple domains.</w:t>
      </w:r>
    </w:p>
    <w:p>
      <w:pPr>
        <w:pStyle w:val="ListBullet"/>
      </w:pPr>
      <w:r>
        <w:t>If you specify a teamId or slug, the request will be performed on behalf of that team.</w:t>
      </w:r>
    </w:p>
    <w:p>
      <w:pPr>
        <w:pStyle w:val="ListBullet"/>
      </w:pPr>
      <w:r>
        <w:t>Aliases can represent both .vercel.app and custom domains.</w:t>
      </w:r>
    </w:p>
    <w:p>
      <w:pPr>
        <w:pStyle w:val="Heading3"/>
      </w:pPr>
      <w:r>
        <w:t>Gotchas</w:t>
      </w:r>
    </w:p>
    <w:p>
      <w:pPr>
        <w:pStyle w:val="ListBullet"/>
      </w:pPr>
      <w:r>
        <w:t>Passing invalid timestamps or negative limits will result in a 400 error.</w:t>
      </w:r>
    </w:p>
    <w:p>
      <w:pPr>
        <w:pStyle w:val="ListBullet"/>
      </w:pPr>
      <w:r>
        <w:t>You must have permission to view aliases for the specified teamId or slug.</w:t>
      </w:r>
    </w:p>
    <w:p>
      <w:pPr>
        <w:pStyle w:val="ListBullet"/>
      </w:pPr>
      <w:r>
        <w:t>Pagination is based on timestamps; always use the pagination.next or pagination.prev value for consistent paging.</w:t>
      </w:r>
    </w:p>
    <w:p>
      <w:pPr>
        <w:pStyle w:val="ListBullet"/>
      </w:pPr>
      <w:r>
        <w:t>If both since and from are provided, their behavior may overlap—prefer since.</w:t>
      </w:r>
    </w:p>
    <w:p>
      <w:pPr>
        <w:pStyle w:val="ListBullet"/>
      </w:pPr>
      <w:r>
        <w:t>The deletedAt field will be null for active (non-deleted) aliases.</w:t>
      </w:r>
    </w:p>
    <w:p>
      <w:pPr>
        <w:pStyle w:val="Heading3"/>
      </w:pPr>
      <w:r>
        <w:t>Error Handling</w:t>
      </w:r>
    </w:p>
    <w:p>
      <w:pPr>
        <w:pStyle w:val="ListBullet"/>
      </w:pPr>
      <w:r>
        <w:t>400 Bad Request: Returned if any query parameter value is invalid (e.g., malformed timestamp, negative limit).</w:t>
      </w:r>
    </w:p>
    <w:p>
      <w:pPr>
        <w:pStyle w:val="ListBullet"/>
      </w:pPr>
      <w:r>
        <w:t>401 Unauthorized: Returned if you are not authenticated.</w:t>
      </w:r>
    </w:p>
    <w:p>
      <w:pPr>
        <w:pStyle w:val="ListBullet"/>
      </w:pPr>
      <w:r>
        <w:t>403 Forbidden: Returned if you do not have permission to access the resource.</w:t>
      </w:r>
    </w:p>
    <w:p>
      <w:pPr>
        <w:pStyle w:val="ListBullet"/>
      </w:pPr>
      <w:r>
        <w:t>404 Not Found: Returned if the specified resource does not exist.</w:t>
      </w:r>
    </w:p>
    <w:p>
      <w:r>
        <w:t>Error responses are returned as JSON objects with error.code and error.message fields.</w:t>
      </w:r>
    </w:p>
    <w:p>
      <w:pPr>
        <w:pStyle w:val="Heading3"/>
      </w:pPr>
      <w:r>
        <w:t>Related aliases actions</w:t>
      </w:r>
    </w:p>
    <w:p>
      <w:pPr>
        <w:pStyle w:val="ListBullet"/>
      </w:pPr>
      <w:r>
        <w:t>[GET] Get an Alias — /v4/aliases/{{idOrAlias}}</w:t>
      </w:r>
    </w:p>
    <w:p>
      <w:pPr>
        <w:pStyle w:val="ListBullet"/>
      </w:pPr>
      <w:r>
        <w:t>[DELETE] Delete Alias by ID — /v2/aliases/{{aliasId}}</w:t>
      </w:r>
    </w:p>
    <w:p>
      <w:r>
        <w:br w:type="page"/>
      </w:r>
    </w:p>
    <w:p>
      <w:pPr>
        <w:pStyle w:val="Heading2"/>
      </w:pPr>
      <w:r>
        <w:t>59. [GET] Get Domain Contact Info Schema</w:t>
      </w:r>
    </w:p>
    <w:p>
      <w:r>
        <w:rPr>
          <w:b/>
        </w:rPr>
        <w:t xml:space="preserve">Endpoint: </w:t>
      </w:r>
      <w:r>
        <w:rPr>
          <w:rFonts w:ascii="Courier New" w:hAnsi="Courier New"/>
          <w:sz w:val="18"/>
        </w:rPr>
        <w:t>/v1/registrar/domains/{{DOMAIN}}/contact-info/schema</w:t>
      </w:r>
    </w:p>
    <w:p>
      <w:pPr>
        <w:pStyle w:val="Heading3"/>
      </w:pPr>
      <w:r>
        <w:t>Get a Domain's Contact Info Schema</w:t>
      </w:r>
    </w:p>
    <w:p>
      <w:pPr>
        <w:pStyle w:val="Heading3"/>
      </w:pPr>
      <w:r>
        <w:t>Prerequisites</w:t>
      </w:r>
    </w:p>
    <w:p>
      <w:pPr>
        <w:pStyle w:val="ListBullet"/>
      </w:pPr>
      <w:r>
        <w:t>Must have access to the domain</w:t>
      </w:r>
    </w:p>
    <w:p>
      <w:pPr>
        <w:pStyle w:val="ListBullet"/>
      </w:pPr>
      <w:r>
        <w:t>If using teamId, must have access to the specified team</w:t>
      </w:r>
    </w:p>
    <w:p>
      <w:pPr>
        <w:pStyle w:val="Heading3"/>
      </w:pPr>
      <w:r>
        <w:t>Method</w:t>
      </w:r>
    </w:p>
    <w:p>
      <w:r>
        <w:t>GET</w:t>
      </w:r>
    </w:p>
    <w:p>
      <w:pPr>
        <w:pStyle w:val="Heading3"/>
      </w:pPr>
      <w:r>
        <w:t>URL</w:t>
      </w:r>
    </w:p>
    <w:p>
      <w:r>
        <w:t>https://api.vercel.com/v1/registrar/domains/{{domain}}/contact-info/schema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schema for TLD-specific contact information required for a particular domain. Some top-level domains (TLDs) require additional or unique contact details. Use this endpoint to obtain the schema specification for the contact information necessary for a given domain.</w:t>
      </w:r>
    </w:p>
    <w:p>
      <w:pPr>
        <w:pStyle w:val="Heading3"/>
      </w:pPr>
      <w:r>
        <w:t>Enforcement Rules</w:t>
      </w:r>
    </w:p>
    <w:p>
      <w:pPr>
        <w:pStyle w:val="ListBullet"/>
      </w:pPr>
      <w:r>
        <w:t>The domain path parameter must always be present and non-empty.</w:t>
      </w:r>
    </w:p>
    <w:p>
      <w:pPr>
        <w:pStyle w:val="ListBullet"/>
      </w:pPr>
      <w:r>
        <w:t>If the user provides a domain, use it directly in the path.</w:t>
      </w:r>
    </w:p>
    <w:p>
      <w:pPr>
        <w:pStyle w:val="ListBullet"/>
      </w:pPr>
      <w:r>
        <w:t>Do not call the API with a missing or empty domain value (e.g., avoid /registrar/domains//contact-info/schema or /registrar/domains/contact-info/schema).</w:t>
      </w:r>
    </w:p>
    <w:p>
      <w:pPr>
        <w:pStyle w:val="ListBullet"/>
      </w:pPr>
      <w:r>
        <w:t>When executing the action, always send the domain as a Path Parameter in the URL, not in the body.</w:t>
      </w:r>
    </w:p>
    <w:p>
      <w:pPr>
        <w:pStyle w:val="ListBullet"/>
      </w:pPr>
      <w:r>
        <w:t>If the teamId is provided, always include it as a query parameter in the URL, not in the body.</w:t>
      </w:r>
    </w:p>
    <w:p>
      <w:pPr>
        <w:pStyle w:val="ListBullet"/>
      </w:pPr>
      <w:r>
        <w:t xml:space="preserve">The final request path MUST always resolve to: </w:t>
        <w:br/>
        <w:br/>
        <w:t>/v1/registrar/domains/example.com/contact-info/schema</w:t>
        <w:br/>
        <w:t>/v1/registrar/domains/mydomain.org/contact-info/schema</w:t>
      </w:r>
    </w:p>
    <w:p>
      <w:pPr>
        <w:pStyle w:val="ListBullet"/>
      </w:pPr>
      <w:r>
        <w:t>Never omit or leave the domain parameter empty.</w:t>
      </w:r>
    </w:p>
    <w:p>
      <w:pPr>
        <w:pStyle w:val="Heading3"/>
      </w:pPr>
      <w:r>
        <w:t>Valid Examples</w:t>
      </w:r>
    </w:p>
    <w:p>
      <w:r>
        <w:rPr>
          <w:b/>
          <w:color w:val="666666"/>
          <w:sz w:val="16"/>
        </w:rPr>
        <w:t>[http]</w:t>
      </w:r>
    </w:p>
    <w:p>
      <w:pPr>
        <w:shd w:fill="F2F2F2" w:val="clear"/>
      </w:pPr>
      <w:r>
        <w:rPr>
          <w:rFonts w:ascii="Courier New" w:hAnsi="Courier New"/>
          <w:sz w:val="17"/>
        </w:rPr>
        <w:t>/v1/registrar/domains/example.com/contact-info/schema</w:t>
        <w:br/>
        <w:t>/v1/registrar/domains/mydomain.org/contact-info/schema?teamId=team_abc123</w:t>
      </w:r>
    </w:p>
    <w:p>
      <w:pPr>
        <w:pStyle w:val="Heading3"/>
      </w:pPr>
      <w:r>
        <w:t>Invalid Examples</w:t>
      </w:r>
    </w:p>
    <w:p>
      <w:r>
        <w:rPr>
          <w:b/>
          <w:color w:val="666666"/>
          <w:sz w:val="16"/>
        </w:rPr>
        <w:t>[http]</w:t>
      </w:r>
    </w:p>
    <w:p>
      <w:pPr>
        <w:shd w:fill="F2F2F2" w:val="clear"/>
      </w:pPr>
      <w:r>
        <w:rPr>
          <w:rFonts w:ascii="Courier New" w:hAnsi="Courier New"/>
          <w:sz w:val="17"/>
        </w:rPr>
        <w:t>/v1/registrar/domains//contact-info/schema</w:t>
        <w:br/>
        <w:t>/v1/registrar/domains/contact-info/schema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retrieve the contact info schema for. Must be a valid, non-empty domain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to scope the request to a specific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response returns a JSON schema object detailing the required and optional contact information fields specific to the domain's TLD. The actual schema may vary based on the domain.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"code": "bad_request",</w:t>
        <w:br/>
        <w:t xml:space="preserve"> "message": "The domain parameter is required."</w:t>
        <w:br/>
        <w:t>}</w:t>
      </w:r>
    </w:p>
    <w:p>
      <w:r>
        <w:t>or</w:t>
      </w:r>
    </w:p>
    <w:p>
      <w:r>
        <w:rPr>
          <w:b/>
          <w:color w:val="666666"/>
          <w:sz w:val="16"/>
        </w:rPr>
        <w:t>[json]</w:t>
      </w:r>
    </w:p>
    <w:p>
      <w:pPr>
        <w:shd w:fill="F2F2F2" w:val="clear"/>
      </w:pPr>
      <w:r>
        <w:rPr>
          <w:rFonts w:ascii="Courier New" w:hAnsi="Courier New"/>
          <w:sz w:val="17"/>
        </w:rPr>
        <w:t>{</w:t>
        <w:br/>
        <w:t xml:space="preserve"> "issues": [</w:t>
        <w:br/>
        <w:t xml:space="preserve"> {</w:t>
        <w:br/>
        <w:t xml:space="preserve"> "path": ["contact", "address"],</w:t>
        <w:br/>
        <w:t xml:space="preserve"> "message": "Address is required for this TLD."</w:t>
        <w:br/>
        <w:t xml:space="preserve"> }</w:t>
        <w:br/>
        <w:t xml:space="preserve"> ],</w:t>
        <w:br/>
        <w:t xml:space="preserve"> "message": "Validation failed for one or more fields."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credentials were missing or incorrect."</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to perform this operation for the given team."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1717699200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 fields)</w:t>
            </w:r>
          </w:p>
        </w:tc>
        <w:tc>
          <w:tcPr>
            <w:tcW w:type="dxa" w:w="2880"/>
          </w:tcPr>
          <w:p>
            <w:r>
              <w:t>object</w:t>
            </w:r>
          </w:p>
        </w:tc>
        <w:tc>
          <w:tcPr>
            <w:tcW w:type="dxa" w:w="2880"/>
          </w:tcPr>
          <w:p>
            <w:r>
              <w:t>The JSON schema specifying required/optional contact info fields for the TLD</w:t>
            </w:r>
          </w:p>
        </w:tc>
      </w:tr>
      <w:tr>
        <w:tc>
          <w:tcPr>
            <w:tcW w:type="dxa" w:w="2880"/>
          </w:tcPr>
          <w:p>
            <w:r>
              <w:t>status</w:t>
            </w:r>
          </w:p>
        </w:tc>
        <w:tc>
          <w:tcPr>
            <w:tcW w:type="dxa" w:w="2880"/>
          </w:tcPr>
          <w:p>
            <w:r>
              <w:t>number</w:t>
            </w:r>
          </w:p>
        </w:tc>
        <w:tc>
          <w:tcPr>
            <w:tcW w:type="dxa" w:w="2880"/>
          </w:tcPr>
          <w:p>
            <w:r>
              <w:t>Error status code (on error)</w:t>
            </w:r>
          </w:p>
        </w:tc>
      </w:tr>
      <w:tr>
        <w:tc>
          <w:tcPr>
            <w:tcW w:type="dxa" w:w="2880"/>
          </w:tcPr>
          <w:p>
            <w:r>
              <w:t>code</w:t>
            </w:r>
          </w:p>
        </w:tc>
        <w:tc>
          <w:tcPr>
            <w:tcW w:type="dxa" w:w="2880"/>
          </w:tcPr>
          <w:p>
            <w:r>
              <w:t>string</w:t>
            </w:r>
          </w:p>
        </w:tc>
        <w:tc>
          <w:tcPr>
            <w:tcW w:type="dxa" w:w="2880"/>
          </w:tcPr>
          <w:p>
            <w:r>
              <w:t>Error code identifier (on error)</w:t>
            </w:r>
          </w:p>
        </w:tc>
      </w:tr>
      <w:tr>
        <w:tc>
          <w:tcPr>
            <w:tcW w:type="dxa" w:w="2880"/>
          </w:tcPr>
          <w:p>
            <w:r>
              <w:t>message</w:t>
            </w:r>
          </w:p>
        </w:tc>
        <w:tc>
          <w:tcPr>
            <w:tcW w:type="dxa" w:w="2880"/>
          </w:tcPr>
          <w:p>
            <w:r>
              <w:t>string</w:t>
            </w:r>
          </w:p>
        </w:tc>
        <w:tc>
          <w:tcPr>
            <w:tcW w:type="dxa" w:w="2880"/>
          </w:tcPr>
          <w:p>
            <w:r>
              <w:t>Human-readable error message (on error)</w:t>
            </w:r>
          </w:p>
        </w:tc>
      </w:tr>
      <w:tr>
        <w:tc>
          <w:tcPr>
            <w:tcW w:type="dxa" w:w="2880"/>
          </w:tcPr>
          <w:p>
            <w:r>
              <w:t>issues</w:t>
            </w:r>
          </w:p>
        </w:tc>
        <w:tc>
          <w:tcPr>
            <w:tcW w:type="dxa" w:w="2880"/>
          </w:tcPr>
          <w:p>
            <w:r>
              <w:t>array</w:t>
            </w:r>
          </w:p>
        </w:tc>
        <w:tc>
          <w:tcPr>
            <w:tcW w:type="dxa" w:w="2880"/>
          </w:tcPr>
          <w:p>
            <w:r>
              <w:t>Array of validation issues (on 400 error)</w:t>
            </w:r>
          </w:p>
        </w:tc>
      </w:tr>
      <w:tr>
        <w:tc>
          <w:tcPr>
            <w:tcW w:type="dxa" w:w="2880"/>
          </w:tcPr>
          <w:p>
            <w:r>
              <w:t>issues[].path</w:t>
            </w:r>
          </w:p>
        </w:tc>
        <w:tc>
          <w:tcPr>
            <w:tcW w:type="dxa" w:w="2880"/>
          </w:tcPr>
          <w:p>
            <w:r>
              <w:t>array</w:t>
            </w:r>
          </w:p>
        </w:tc>
        <w:tc>
          <w:tcPr>
            <w:tcW w:type="dxa" w:w="2880"/>
          </w:tcPr>
          <w:p>
            <w:r>
              <w:t>Path (as array) to the problematic field (on 400 error)</w:t>
            </w:r>
          </w:p>
        </w:tc>
      </w:tr>
      <w:tr>
        <w:tc>
          <w:tcPr>
            <w:tcW w:type="dxa" w:w="2880"/>
          </w:tcPr>
          <w:p>
            <w:r>
              <w:t>issues[].message</w:t>
            </w:r>
          </w:p>
        </w:tc>
        <w:tc>
          <w:tcPr>
            <w:tcW w:type="dxa" w:w="2880"/>
          </w:tcPr>
          <w:p>
            <w:r>
              <w:t>string</w:t>
            </w:r>
          </w:p>
        </w:tc>
        <w:tc>
          <w:tcPr>
            <w:tcW w:type="dxa" w:w="2880"/>
          </w:tcPr>
          <w:p>
            <w:r>
              <w:t>Description of the validation issue (on 400 error)</w:t>
            </w:r>
          </w:p>
        </w:tc>
      </w:tr>
      <w:tr>
        <w:tc>
          <w:tcPr>
            <w:tcW w:type="dxa" w:w="2880"/>
          </w:tcPr>
          <w:p>
            <w:r>
              <w:t>retryAfter.value</w:t>
            </w:r>
          </w:p>
        </w:tc>
        <w:tc>
          <w:tcPr>
            <w:tcW w:type="dxa" w:w="2880"/>
          </w:tcPr>
          <w:p>
            <w:r>
              <w:t>number</w:t>
            </w:r>
          </w:p>
        </w:tc>
        <w:tc>
          <w:tcPr>
            <w:tcW w:type="dxa" w:w="2880"/>
          </w:tcPr>
          <w:p>
            <w:r>
              <w:t>Seconds to wait before retrying (on 429 error)</w:t>
            </w:r>
          </w:p>
        </w:tc>
      </w:tr>
      <w:tr>
        <w:tc>
          <w:tcPr>
            <w:tcW w:type="dxa" w:w="2880"/>
          </w:tcPr>
          <w:p>
            <w:r>
              <w:t>retryAfter.str</w:t>
            </w:r>
          </w:p>
        </w:tc>
        <w:tc>
          <w:tcPr>
            <w:tcW w:type="dxa" w:w="2880"/>
          </w:tcPr>
          <w:p>
            <w:r>
              <w:t>string</w:t>
            </w:r>
          </w:p>
        </w:tc>
        <w:tc>
          <w:tcPr>
            <w:tcW w:type="dxa" w:w="2880"/>
          </w:tcPr>
          <w:p>
            <w:r>
              <w:t>Human-readable string for retryAfter (on 429 error)</w:t>
            </w:r>
          </w:p>
        </w:tc>
      </w:tr>
      <w:tr>
        <w:tc>
          <w:tcPr>
            <w:tcW w:type="dxa" w:w="2880"/>
          </w:tcPr>
          <w:p>
            <w:r>
              <w:t>limit.total</w:t>
            </w:r>
          </w:p>
        </w:tc>
        <w:tc>
          <w:tcPr>
            <w:tcW w:type="dxa" w:w="2880"/>
          </w:tcPr>
          <w:p>
            <w:r>
              <w:t>number</w:t>
            </w:r>
          </w:p>
        </w:tc>
        <w:tc>
          <w:tcPr>
            <w:tcW w:type="dxa" w:w="2880"/>
          </w:tcPr>
          <w:p>
            <w:r>
              <w:t>Total allowed requests per period (on 429 error)</w:t>
            </w:r>
          </w:p>
        </w:tc>
      </w:tr>
      <w:tr>
        <w:tc>
          <w:tcPr>
            <w:tcW w:type="dxa" w:w="2880"/>
          </w:tcPr>
          <w:p>
            <w:r>
              <w:t>limit.remaining</w:t>
            </w:r>
          </w:p>
        </w:tc>
        <w:tc>
          <w:tcPr>
            <w:tcW w:type="dxa" w:w="2880"/>
          </w:tcPr>
          <w:p>
            <w:r>
              <w:t>number</w:t>
            </w:r>
          </w:p>
        </w:tc>
        <w:tc>
          <w:tcPr>
            <w:tcW w:type="dxa" w:w="2880"/>
          </w:tcPr>
          <w:p>
            <w:r>
              <w:t>Remaining requests in the current period (on 429 error)</w:t>
            </w:r>
          </w:p>
        </w:tc>
      </w:tr>
      <w:tr>
        <w:tc>
          <w:tcPr>
            <w:tcW w:type="dxa" w:w="2880"/>
          </w:tcPr>
          <w:p>
            <w:r>
              <w:t>limit.reset</w:t>
            </w:r>
          </w:p>
        </w:tc>
        <w:tc>
          <w:tcPr>
            <w:tcW w:type="dxa" w:w="2880"/>
          </w:tcPr>
          <w:p>
            <w:r>
              <w:t>number</w:t>
            </w:r>
          </w:p>
        </w:tc>
        <w:tc>
          <w:tcPr>
            <w:tcW w:type="dxa" w:w="2880"/>
          </w:tcPr>
          <w:p>
            <w:r>
              <w:t>Unix timestamp when the limit resets (on 429 error)</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"https://api.vercel.com/v1/registrar/domains/example.com/contact-info/schema"</w:t>
      </w:r>
    </w:p>
    <w:p>
      <w:r>
        <w:t>With team ID:</w:t>
      </w:r>
    </w:p>
    <w:p>
      <w:r>
        <w:rPr>
          <w:b/>
          <w:color w:val="666666"/>
          <w:sz w:val="16"/>
        </w:rPr>
        <w:t>[bash]</w:t>
      </w:r>
    </w:p>
    <w:p>
      <w:pPr>
        <w:shd w:fill="F2F2F2" w:val="clear"/>
      </w:pPr>
      <w:r>
        <w:rPr>
          <w:rFonts w:ascii="Courier New" w:hAnsi="Courier New"/>
          <w:sz w:val="17"/>
        </w:rPr>
        <w:t>curl -X GET "https://api.vercel.com/v1/registrar/domains/example.com/contact-info/schema?teamId=team_abc123"</w:t>
      </w:r>
    </w:p>
    <w:p>
      <w:pPr>
        <w:pStyle w:val="Heading3"/>
      </w:pPr>
      <w:r>
        <w:t>Example Usage</w:t>
      </w:r>
    </w:p>
    <w:p>
      <w:pPr>
        <w:pStyle w:val="Heading3"/>
      </w:pPr>
      <w:r>
        <w:t>Example 1: Get Schema for a Domain</w:t>
      </w:r>
    </w:p>
    <w:p>
      <w:pPr>
        <w:pStyle w:val="Heading3"/>
      </w:pPr>
      <w:r>
        <w:t>Example 2: Get Schema for a Domain in a Team</w:t>
      </w:r>
    </w:p>
    <w:p>
      <w:r>
        <w:rPr>
          <w:b/>
          <w:color w:val="666666"/>
          <w:sz w:val="16"/>
        </w:rPr>
        <w:t>[bash]</w:t>
      </w:r>
    </w:p>
    <w:p>
      <w:pPr>
        <w:shd w:fill="F2F2F2" w:val="clear"/>
      </w:pPr>
      <w:r>
        <w:rPr>
          <w:rFonts w:ascii="Courier New" w:hAnsi="Courier New"/>
          <w:sz w:val="17"/>
        </w:rPr>
        <w:t>curl -X GET "https://api.vercel.com/v1/registrar/domains/example.com/contact-info/schema?teamId=team_12345"</w:t>
      </w:r>
    </w:p>
    <w:p>
      <w:pPr>
        <w:pStyle w:val="Heading3"/>
      </w:pPr>
      <w:r>
        <w:t>Behavior</w:t>
      </w:r>
    </w:p>
    <w:p>
      <w:pPr>
        <w:pStyle w:val="ListBullet"/>
      </w:pPr>
      <w:r>
        <w:t>Validates the presence and correctness of the domain path parameter.</w:t>
      </w:r>
    </w:p>
    <w:p>
      <w:pPr>
        <w:pStyle w:val="ListBullet"/>
      </w:pPr>
      <w:r>
        <w:t>If teamId is provided, checks user's access to the team.</w:t>
      </w:r>
    </w:p>
    <w:p>
      <w:pPr>
        <w:pStyle w:val="ListBullet"/>
      </w:pPr>
      <w:r>
        <w:t>Returns a JSON schema object describing the contact information required for the domain's TLD.</w:t>
      </w:r>
    </w:p>
    <w:p>
      <w:pPr>
        <w:pStyle w:val="ListBullet"/>
      </w:pPr>
      <w:r>
        <w:t>On error, returns a detailed error object including code, message, and (for 400 errors) validation issues.</w:t>
      </w:r>
    </w:p>
    <w:p>
      <w:pPr>
        <w:pStyle w:val="Heading3"/>
      </w:pPr>
      <w:r>
        <w:t>Notes</w:t>
      </w:r>
    </w:p>
    <w:p>
      <w:pPr>
        <w:pStyle w:val="ListBullet"/>
      </w:pPr>
      <w:r>
        <w:t>The endpoint returns an object containing the TLD-specific contact information schema. The actual schema structure will depend on the TLD.</w:t>
      </w:r>
    </w:p>
    <w:p>
      <w:pPr>
        <w:pStyle w:val="ListBullet"/>
      </w:pPr>
      <w:r>
        <w:t>Use this schema to determine the required additional fields when registering or updating contact info for a domain.</w:t>
      </w:r>
    </w:p>
    <w:p>
      <w:pPr>
        <w:pStyle w:val="ListBullet"/>
      </w:pPr>
      <w:r>
        <w:t>The domain parameter must be a valid, registered domain name.</w:t>
      </w:r>
    </w:p>
    <w:p>
      <w:pPr>
        <w:pStyle w:val="Heading3"/>
      </w:pPr>
      <w:r>
        <w:t>Gotchas</w:t>
      </w:r>
    </w:p>
    <w:p>
      <w:pPr>
        <w:pStyle w:val="ListBullet"/>
      </w:pPr>
      <w:r>
        <w:t>Do not omit the domain parameter or use an empty string.</w:t>
      </w:r>
    </w:p>
    <w:p>
      <w:pPr>
        <w:pStyle w:val="ListBullet"/>
      </w:pPr>
      <w:r>
        <w:t>If you do not provide a valid domain, you will receive a 400 error.</w:t>
      </w:r>
    </w:p>
    <w:p>
      <w:pPr>
        <w:pStyle w:val="ListBullet"/>
      </w:pPr>
      <w:r>
        <w:t>Use teamId only when working with team-scoped domains.</w:t>
      </w:r>
    </w:p>
    <w:p>
      <w:pPr>
        <w:pStyle w:val="Heading3"/>
      </w:pPr>
      <w:r>
        <w:t>Error Handling</w:t>
      </w:r>
    </w:p>
    <w:p>
      <w:pPr>
        <w:pStyle w:val="ListBullet"/>
      </w:pPr>
      <w:r>
        <w:t>400 Bad Request: Missing or invalid domain, or schema validation errors.</w:t>
      </w:r>
    </w:p>
    <w:p>
      <w:pPr>
        <w:pStyle w:val="ListBullet"/>
      </w:pPr>
      <w:r>
        <w:t>401 Unauthorized: Authentication credentials missing or invalid.</w:t>
      </w:r>
    </w:p>
    <w:p>
      <w:pPr>
        <w:pStyle w:val="ListBullet"/>
      </w:pPr>
      <w:r>
        <w:t>403 Not Authorized For Scope: Not authorized to access the specified team or resource.</w:t>
      </w:r>
    </w:p>
    <w:p>
      <w:pPr>
        <w:pStyle w:val="ListBullet"/>
      </w:pPr>
      <w:r>
        <w:t>429 Too Many Requests: Rate limit exceeded; check retryAfter and limit fields for retry info.</w:t>
      </w:r>
    </w:p>
    <w:p>
      <w:pPr>
        <w:pStyle w:val="ListBullet"/>
      </w:pPr>
      <w:r>
        <w:t>500 Internal Server Error: Unexpected server error. Try again later.</w:t>
      </w:r>
    </w:p>
    <w:p>
      <w:r>
        <w:br w:type="page"/>
      </w:r>
    </w:p>
    <w:p>
      <w:pPr>
        <w:pStyle w:val="Heading2"/>
      </w:pPr>
      <w:r>
        <w:t>60. [GET] Read Firewall Configuration</w:t>
      </w:r>
    </w:p>
    <w:p>
      <w:r>
        <w:rPr>
          <w:b/>
        </w:rPr>
        <w:t xml:space="preserve">Endpoint: </w:t>
      </w:r>
      <w:r>
        <w:rPr>
          <w:rFonts w:ascii="Courier New" w:hAnsi="Courier New"/>
          <w:sz w:val="18"/>
        </w:rPr>
        <w:t>/v1/security/firewall/config/{{CONFIGVERSION}}</w:t>
      </w:r>
    </w:p>
    <w:p>
      <w:pPr>
        <w:pStyle w:val="Heading3"/>
      </w:pPr>
      <w:r>
        <w:t>Prerequisites</w:t>
      </w:r>
    </w:p>
    <w:p>
      <w:pPr>
        <w:pStyle w:val="ListBullet"/>
      </w:pPr>
      <w:r>
        <w:t>Must have access rights to the specified project or team to read firewall configurations.</w:t>
      </w:r>
    </w:p>
    <w:p>
      <w:pPr>
        <w:pStyle w:val="Heading3"/>
      </w:pPr>
      <w:r>
        <w:t>Method</w:t>
      </w:r>
    </w:p>
    <w:p>
      <w:r>
        <w:t>GET</w:t>
      </w:r>
    </w:p>
    <w:p>
      <w:pPr>
        <w:pStyle w:val="Heading3"/>
      </w:pPr>
      <w:r>
        <w:t>URL</w:t>
      </w:r>
    </w:p>
    <w:p>
      <w:r>
        <w:t>https://api.vercel.com/v1/security/firewall/config/{{configVersion}}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specified firewall configuration for a Vercel project. The configVersion can be set to active to fetch the currently deployed configuration. This endpoint provides details about managed rulesets, custom rules, IP lists, and managed bot/OWASP protections for the specified project and version.</w:t>
      </w:r>
    </w:p>
    <w:p>
      <w:pPr>
        <w:pStyle w:val="Heading3"/>
      </w:pPr>
      <w:r>
        <w:t>Enforcement Rules</w:t>
      </w:r>
    </w:p>
    <w:p>
      <w:pPr>
        <w:pStyle w:val="ListBullet"/>
      </w:pPr>
      <w:r>
        <w:t>The configVersion path parameter must always be present in the URL.</w:t>
      </w:r>
    </w:p>
    <w:p>
      <w:pPr>
        <w:pStyle w:val="ListBullet"/>
      </w:pPr>
      <w:r>
        <w:t>Do not call the API with a missing or empty configVersion (e.g., avoid /v1/security/firewall/config//).</w:t>
      </w:r>
    </w:p>
    <w:p>
      <w:pPr>
        <w:pStyle w:val="ListBullet"/>
      </w:pPr>
      <w:r>
        <w:t>Acceptable values for configVersion include active (for the deployed config) or a specific version number.</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/v1/security/firewall/config/active</w:t>
        <w:br/>
        <w:t>/v1/security/firewall/config/12</w:t>
      </w:r>
    </w:p>
    <w:p>
      <w:pPr>
        <w:pStyle w:val="Heading3"/>
      </w:pPr>
      <w:r>
        <w:t>Invalid Examples</w:t>
      </w:r>
    </w:p>
    <w:p>
      <w:r>
        <w:rPr>
          <w:b/>
          <w:color w:val="666666"/>
          <w:sz w:val="16"/>
        </w:rPr>
        <w:t>[http]</w:t>
      </w:r>
    </w:p>
    <w:p>
      <w:pPr>
        <w:shd w:fill="F2F2F2" w:val="clear"/>
      </w:pPr>
      <w:r>
        <w:rPr>
          <w:rFonts w:ascii="Courier New" w:hAnsi="Courier New"/>
          <w:sz w:val="17"/>
        </w:rPr>
        <w:t>/v1/security/firewall/config/</w:t>
        <w:br/>
        <w:t>/v1/security/firewall/config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configVersion</w:t>
            </w:r>
          </w:p>
        </w:tc>
        <w:tc>
          <w:tcPr>
            <w:tcW w:type="dxa" w:w="2880"/>
          </w:tcPr>
          <w:p>
            <w:r>
              <w:t>string or number</w:t>
            </w:r>
          </w:p>
        </w:tc>
        <w:tc>
          <w:tcPr>
            <w:tcW w:type="dxa" w:w="2880"/>
          </w:tcPr>
          <w:p>
            <w:r>
              <w:t>The config version to retrieve. Use active for the deployed config or a specific version number.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for which to retrieve the config.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a team.</w:t>
            </w:r>
          </w:p>
        </w:tc>
      </w:tr>
      <w:tr>
        <w:tc>
          <w:tcPr>
            <w:tcW w:type="dxa" w:w="2880"/>
          </w:tcPr>
          <w:p>
            <w:r>
              <w:t>slug</w:t>
            </w:r>
          </w:p>
        </w:tc>
        <w:tc>
          <w:tcPr>
            <w:tcW w:type="dxa" w:w="2880"/>
          </w:tcPr>
          <w:p>
            <w:r>
              <w:t>string</w:t>
            </w:r>
          </w:p>
        </w:tc>
        <w:tc>
          <w:tcPr>
            <w:tcW w:type="dxa" w:w="2880"/>
          </w:tcPr>
          <w:p>
            <w:r>
              <w:t>The Team slug to perform the request on behalf of a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"ownerId": "team_abc123",</w:t>
        <w:br/>
        <w:t xml:space="preserve"> "projectKey": "prj_456def",</w:t>
        <w:br/>
        <w:t xml:space="preserve"> "id": "fwconfig_001",</w:t>
        <w:br/>
        <w:t xml:space="preserve"> "version": 12,</w:t>
        <w:br/>
        <w:t xml:space="preserve"> "updatedAt": "2023-12-18T15:42:00.123Z",</w:t>
        <w:br/>
        <w:t xml:space="preserve"> "firewallEnabled": true,</w:t>
        <w:br/>
        <w:t xml:space="preserve"> "crs": {</w:t>
        <w:br/>
        <w:t xml:space="preserve"> "sd": { "active": true, "action": "deny" },</w:t>
        <w:br/>
        <w:t xml:space="preserve"> "ma": { "active": true, "action": "deny" },</w:t>
        <w:br/>
        <w:t xml:space="preserve"> "lfi": { "active": true, "action": "deny" },</w:t>
        <w:br/>
        <w:t xml:space="preserve"> "rfi": { "active": true, "action": "deny" },</w:t>
        <w:br/>
        <w:t xml:space="preserve"> "rce": { "active": true, "action": "deny" },</w:t>
        <w:br/>
        <w:t xml:space="preserve"> "php": { "active": true, "action": "deny" },</w:t>
        <w:br/>
        <w:t xml:space="preserve"> "gen": { "active": true, "action": "deny" },</w:t>
        <w:br/>
        <w:t xml:space="preserve"> "xss": { "active": true, "action": "deny" },</w:t>
        <w:br/>
        <w:t xml:space="preserve"> "sqli": { "active": true, "action": "deny" },</w:t>
        <w:br/>
        <w:t xml:space="preserve"> "sf": { "active": true, "action": "deny" },</w:t>
        <w:br/>
        <w:t xml:space="preserve"> "java": { "active": true, "action": "deny" }</w:t>
        <w:br/>
        <w:t xml:space="preserve"> },</w:t>
        <w:br/>
        <w:t xml:space="preserve"> "rules": [</w:t>
        <w:br/>
        <w:t xml:space="preserve"> {</w:t>
        <w:br/>
        <w:t xml:space="preserve"> "id": "rule_01",</w:t>
        <w:br/>
        <w:t xml:space="preserve"> "name": "Block Bad Bots",</w:t>
        <w:br/>
        <w:t xml:space="preserve"> "description": "Blocks known bad bots based on user-agent",</w:t>
        <w:br/>
        <w:t xml:space="preserve"> "active": true,</w:t>
        <w:br/>
        <w:t xml:space="preserve"> "conditionGroup": {</w:t>
        <w:br/>
        <w:t xml:space="preserve"> "conditions": [</w:t>
        <w:br/>
        <w:t xml:space="preserve"> {</w:t>
        <w:br/>
        <w:t xml:space="preserve"> "type": "user_agent",</w:t>
        <w:br/>
        <w:t xml:space="preserve"> "op": "re",</w:t>
        <w:br/>
        <w:t xml:space="preserve"> "neg": false,</w:t>
        <w:br/>
        <w:t xml:space="preserve"> "key": "",</w:t>
        <w:br/>
        <w:t xml:space="preserve"> "value": "BadBot"</w:t>
        <w:br/>
        <w:t xml:space="preserve"> }</w:t>
        <w:br/>
        <w:t xml:space="preserve"> ]</w:t>
        <w:br/>
        <w:t xml:space="preserve"> },</w:t>
        <w:br/>
        <w:t xml:space="preserve"> "action": {</w:t>
        <w:br/>
        <w:t xml:space="preserve"> "mitigate": {</w:t>
        <w:br/>
        <w:t xml:space="preserve"> "action": "deny",</w:t>
        <w:br/>
        <w:t xml:space="preserve"> "rateLimit": {</w:t>
        <w:br/>
        <w:t xml:space="preserve"> "algo": "fixed_window",</w:t>
        <w:br/>
        <w:t xml:space="preserve"> "window": 60,</w:t>
        <w:br/>
        <w:t xml:space="preserve"> "limit": 100,</w:t>
        <w:br/>
        <w:t xml:space="preserve"> "keys": ["ip"],</w:t>
        <w:br/>
        <w:t xml:space="preserve"> "action": "deny"</w:t>
        <w:br/>
        <w:t xml:space="preserve"> },</w:t>
        <w:br/>
        <w:t xml:space="preserve"> "redirect": {</w:t>
        <w:br/>
        <w:t xml:space="preserve"> "location": "https://example.com/captcha",</w:t>
        <w:br/>
        <w:t xml:space="preserve"> "permanent": false</w:t>
        <w:br/>
        <w:t xml:space="preserve"> },</w:t>
        <w:br/>
        <w:t xml:space="preserve"> "actionDuration": "30m",</w:t>
        <w:br/>
        <w:t xml:space="preserve"> "bypassSystem": false</w:t>
        <w:br/>
        <w:t xml:space="preserve"> }</w:t>
        <w:br/>
        <w:t xml:space="preserve"> },</w:t>
        <w:br/>
        <w:t xml:space="preserve"> "valid": true,</w:t>
        <w:br/>
        <w:t xml:space="preserve"> "validationErrors": []</w:t>
        <w:br/>
        <w:t xml:space="preserve"> }</w:t>
        <w:br/>
        <w:t xml:space="preserve"> ],</w:t>
        <w:br/>
        <w:t xml:space="preserve"> "ips": [</w:t>
        <w:br/>
        <w:t xml:space="preserve"> {</w:t>
        <w:br/>
        <w:t xml:space="preserve"> "id": "ip_01",</w:t>
        <w:br/>
        <w:t xml:space="preserve"> "hostname": "malicious.example.com",</w:t>
        <w:br/>
        <w:t xml:space="preserve"> "ip": "203.0.113.50",</w:t>
        <w:br/>
        <w:t xml:space="preserve"> "notes": "Known attacker",</w:t>
        <w:br/>
        <w:t xml:space="preserve"> "action": "deny"</w:t>
        <w:br/>
        <w:t xml:space="preserve"> }</w:t>
        <w:br/>
        <w:t xml:space="preserve"> ],</w:t>
        <w:br/>
        <w:t xml:space="preserve"> "changes": [],</w:t>
        <w:br/>
        <w:t xml:space="preserve"> "managedRules": {</w:t>
        <w:br/>
        <w:t xml:space="preserve"> "bot_protection": {</w:t>
        <w:br/>
        <w:t xml:space="preserve"> "active": true,</w:t>
        <w:br/>
        <w:t xml:space="preserve"> "action": "challenge",</w:t>
        <w:br/>
        <w:t xml:space="preserve"> "updatedAt": "2023-12-18T15:42:00.123Z",</w:t>
        <w:br/>
        <w:t xml:space="preserve"> "userId": "user_xyz",</w:t>
        <w:br/>
        <w:t xml:space="preserve"> "username": "securityadmin"</w:t>
        <w:br/>
        <w:t xml:space="preserve"> },</w:t>
        <w:br/>
        <w:t xml:space="preserve"> "ai_bots": {</w:t>
        <w:br/>
        <w:t xml:space="preserve"> "active": false,</w:t>
        <w:br/>
        <w:t xml:space="preserve"> "action": "log",</w:t>
        <w:br/>
        <w:t xml:space="preserve"> "updatedAt": "2023-12-17T12:00:00.000Z",</w:t>
        <w:br/>
        <w:t xml:space="preserve"> "userId": "user_xyz",</w:t>
        <w:br/>
        <w:t xml:space="preserve"> "username": "securityadmin"</w:t>
        <w:br/>
        <w:t xml:space="preserve"> },</w:t>
        <w:br/>
        <w:t xml:space="preserve"> "owasp": {</w:t>
        <w:br/>
        <w:t xml:space="preserve"> "active": true,</w:t>
        <w:br/>
        <w:t xml:space="preserve"> "action": "deny",</w:t>
        <w:br/>
        <w:t xml:space="preserve"> "updatedAt": "2023-12-18T15:42:00.123Z",</w:t>
        <w:br/>
        <w:t xml:space="preserve"> "userId": "user_xyz",</w:t>
        <w:br/>
        <w:t xml:space="preserve"> "username": "securityadmin"</w:t>
        <w:br/>
        <w:t xml:space="preserve"> }</w:t>
        <w:br/>
        <w:t xml:space="preserve"> },</w:t>
        <w:br/>
        <w:t xml:space="preserve"> "botIdEnabled":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configuration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team or user ID that owns the firewall configuration.</w:t>
            </w:r>
          </w:p>
        </w:tc>
      </w:tr>
      <w:tr>
        <w:tc>
          <w:tcPr>
            <w:tcW w:type="dxa" w:w="2880"/>
          </w:tcPr>
          <w:p>
            <w:r>
              <w:t>projectKey</w:t>
            </w:r>
          </w:p>
        </w:tc>
        <w:tc>
          <w:tcPr>
            <w:tcW w:type="dxa" w:w="2880"/>
          </w:tcPr>
          <w:p>
            <w:r>
              <w:t>string</w:t>
            </w:r>
          </w:p>
        </w:tc>
        <w:tc>
          <w:tcPr>
            <w:tcW w:type="dxa" w:w="2880"/>
          </w:tcPr>
          <w:p>
            <w:r>
              <w:t>The project key associated with the configuration.</w:t>
            </w:r>
          </w:p>
        </w:tc>
      </w:tr>
      <w:tr>
        <w:tc>
          <w:tcPr>
            <w:tcW w:type="dxa" w:w="2880"/>
          </w:tcPr>
          <w:p>
            <w:r>
              <w:t>id</w:t>
            </w:r>
          </w:p>
        </w:tc>
        <w:tc>
          <w:tcPr>
            <w:tcW w:type="dxa" w:w="2880"/>
          </w:tcPr>
          <w:p>
            <w:r>
              <w:t>string</w:t>
            </w:r>
          </w:p>
        </w:tc>
        <w:tc>
          <w:tcPr>
            <w:tcW w:type="dxa" w:w="2880"/>
          </w:tcPr>
          <w:p>
            <w:r>
              <w:t>Unique identifier for the firewall configuration.</w:t>
            </w:r>
          </w:p>
        </w:tc>
      </w:tr>
      <w:tr>
        <w:tc>
          <w:tcPr>
            <w:tcW w:type="dxa" w:w="2880"/>
          </w:tcPr>
          <w:p>
            <w:r>
              <w:t>version</w:t>
            </w:r>
          </w:p>
        </w:tc>
        <w:tc>
          <w:tcPr>
            <w:tcW w:type="dxa" w:w="2880"/>
          </w:tcPr>
          <w:p>
            <w:r>
              <w:t>number</w:t>
            </w:r>
          </w:p>
        </w:tc>
        <w:tc>
          <w:tcPr>
            <w:tcW w:type="dxa" w:w="2880"/>
          </w:tcPr>
          <w:p>
            <w:r>
              <w:t>The version number of this configuration.</w:t>
            </w:r>
          </w:p>
        </w:tc>
      </w:tr>
      <w:tr>
        <w:tc>
          <w:tcPr>
            <w:tcW w:type="dxa" w:w="2880"/>
          </w:tcPr>
          <w:p>
            <w:r>
              <w:t>updatedAt</w:t>
            </w:r>
          </w:p>
        </w:tc>
        <w:tc>
          <w:tcPr>
            <w:tcW w:type="dxa" w:w="2880"/>
          </w:tcPr>
          <w:p>
            <w:r>
              <w:t>string</w:t>
            </w:r>
          </w:p>
        </w:tc>
        <w:tc>
          <w:tcPr>
            <w:tcW w:type="dxa" w:w="2880"/>
          </w:tcPr>
          <w:p>
            <w:r>
              <w:t>ISO 8601 timestamp of the last update.</w:t>
            </w:r>
          </w:p>
        </w:tc>
      </w:tr>
      <w:tr>
        <w:tc>
          <w:tcPr>
            <w:tcW w:type="dxa" w:w="2880"/>
          </w:tcPr>
          <w:p>
            <w:r>
              <w:t>firewallEnabled</w:t>
            </w:r>
          </w:p>
        </w:tc>
        <w:tc>
          <w:tcPr>
            <w:tcW w:type="dxa" w:w="2880"/>
          </w:tcPr>
          <w:p>
            <w:r>
              <w:t>boolean</w:t>
            </w:r>
          </w:p>
        </w:tc>
        <w:tc>
          <w:tcPr>
            <w:tcW w:type="dxa" w:w="2880"/>
          </w:tcPr>
          <w:p>
            <w:r>
              <w:t>Indicates if the firewall is enabled.</w:t>
            </w:r>
          </w:p>
        </w:tc>
      </w:tr>
      <w:tr>
        <w:tc>
          <w:tcPr>
            <w:tcW w:type="dxa" w:w="2880"/>
          </w:tcPr>
          <w:p>
            <w:r>
              <w:t>crs</w:t>
            </w:r>
          </w:p>
        </w:tc>
        <w:tc>
          <w:tcPr>
            <w:tcW w:type="dxa" w:w="2880"/>
          </w:tcPr>
          <w:p>
            <w:r>
              <w:t>object</w:t>
            </w:r>
          </w:p>
        </w:tc>
        <w:tc>
          <w:tcPr>
            <w:tcW w:type="dxa" w:w="2880"/>
          </w:tcPr>
          <w:p>
            <w:r>
              <w:t>Managed ruleset details (see below for breakdown).</w:t>
            </w:r>
          </w:p>
        </w:tc>
      </w:tr>
      <w:tr>
        <w:tc>
          <w:tcPr>
            <w:tcW w:type="dxa" w:w="2880"/>
          </w:tcPr>
          <w:p>
            <w:r>
              <w:t>crs.sd - crs.java</w:t>
            </w:r>
          </w:p>
        </w:tc>
        <w:tc>
          <w:tcPr>
            <w:tcW w:type="dxa" w:w="2880"/>
          </w:tcPr>
          <w:p>
            <w:r>
              <w:t>object</w:t>
            </w:r>
          </w:p>
        </w:tc>
        <w:tc>
          <w:tcPr>
            <w:tcW w:type="dxa" w:w="2880"/>
          </w:tcPr>
          <w:p>
            <w:r>
              <w:t>Each key (sd, ma, lfi, rfi, rce, php, gen, xss, sqli, sf, java) represents a specific attack category.</w:t>
            </w:r>
          </w:p>
        </w:tc>
      </w:tr>
      <w:tr>
        <w:tc>
          <w:tcPr>
            <w:tcW w:type="dxa" w:w="2880"/>
          </w:tcPr>
          <w:p>
            <w:r>
              <w:t>crs.*.active</w:t>
            </w:r>
          </w:p>
        </w:tc>
        <w:tc>
          <w:tcPr>
            <w:tcW w:type="dxa" w:w="2880"/>
          </w:tcPr>
          <w:p>
            <w:r>
              <w:t>boolean</w:t>
            </w:r>
          </w:p>
        </w:tc>
        <w:tc>
          <w:tcPr>
            <w:tcW w:type="dxa" w:w="2880"/>
          </w:tcPr>
          <w:p>
            <w:r>
              <w:t>Whether the ruleset is active for the attack category.</w:t>
            </w:r>
          </w:p>
        </w:tc>
      </w:tr>
      <w:tr>
        <w:tc>
          <w:tcPr>
            <w:tcW w:type="dxa" w:w="2880"/>
          </w:tcPr>
          <w:p>
            <w:r>
              <w:t>crs.*.action</w:t>
            </w:r>
          </w:p>
        </w:tc>
        <w:tc>
          <w:tcPr>
            <w:tcW w:type="dxa" w:w="2880"/>
          </w:tcPr>
          <w:p>
            <w:r>
              <w:t>string</w:t>
            </w:r>
          </w:p>
        </w:tc>
        <w:tc>
          <w:tcPr>
            <w:tcW w:type="dxa" w:w="2880"/>
          </w:tcPr>
          <w:p>
            <w:r>
              <w:t>Action for the attack category: "deny" or "log".</w:t>
            </w:r>
          </w:p>
        </w:tc>
      </w:tr>
      <w:tr>
        <w:tc>
          <w:tcPr>
            <w:tcW w:type="dxa" w:w="2880"/>
          </w:tcPr>
          <w:p>
            <w:r>
              <w:t>rules</w:t>
            </w:r>
          </w:p>
        </w:tc>
        <w:tc>
          <w:tcPr>
            <w:tcW w:type="dxa" w:w="2880"/>
          </w:tcPr>
          <w:p>
            <w:r>
              <w:t>array</w:t>
            </w:r>
          </w:p>
        </w:tc>
        <w:tc>
          <w:tcPr>
            <w:tcW w:type="dxa" w:w="2880"/>
          </w:tcPr>
          <w:p>
            <w:r>
              <w:t>List of custom firewall rules (see below for detailed structure).</w:t>
            </w:r>
          </w:p>
        </w:tc>
      </w:tr>
      <w:tr>
        <w:tc>
          <w:tcPr>
            <w:tcW w:type="dxa" w:w="2880"/>
          </w:tcPr>
          <w:p>
            <w:r>
              <w:t>rules[].id</w:t>
            </w:r>
          </w:p>
        </w:tc>
        <w:tc>
          <w:tcPr>
            <w:tcW w:type="dxa" w:w="2880"/>
          </w:tcPr>
          <w:p>
            <w:r>
              <w:t>string</w:t>
            </w:r>
          </w:p>
        </w:tc>
        <w:tc>
          <w:tcPr>
            <w:tcW w:type="dxa" w:w="2880"/>
          </w:tcPr>
          <w:p>
            <w:r>
              <w:t>Rule identifier.</w:t>
            </w:r>
          </w:p>
        </w:tc>
      </w:tr>
      <w:tr>
        <w:tc>
          <w:tcPr>
            <w:tcW w:type="dxa" w:w="2880"/>
          </w:tcPr>
          <w:p>
            <w:r>
              <w:t>rules[].name</w:t>
            </w:r>
          </w:p>
        </w:tc>
        <w:tc>
          <w:tcPr>
            <w:tcW w:type="dxa" w:w="2880"/>
          </w:tcPr>
          <w:p>
            <w:r>
              <w:t>string</w:t>
            </w:r>
          </w:p>
        </w:tc>
        <w:tc>
          <w:tcPr>
            <w:tcW w:type="dxa" w:w="2880"/>
          </w:tcPr>
          <w:p>
            <w:r>
              <w:t>Rule name.</w:t>
            </w:r>
          </w:p>
        </w:tc>
      </w:tr>
      <w:tr>
        <w:tc>
          <w:tcPr>
            <w:tcW w:type="dxa" w:w="2880"/>
          </w:tcPr>
          <w:p>
            <w:r>
              <w:t>rules[].description</w:t>
            </w:r>
          </w:p>
        </w:tc>
        <w:tc>
          <w:tcPr>
            <w:tcW w:type="dxa" w:w="2880"/>
          </w:tcPr>
          <w:p>
            <w:r>
              <w:t>string</w:t>
            </w:r>
          </w:p>
        </w:tc>
        <w:tc>
          <w:tcPr>
            <w:tcW w:type="dxa" w:w="2880"/>
          </w:tcPr>
          <w:p>
            <w:r>
              <w:t>Rule description.</w:t>
            </w:r>
          </w:p>
        </w:tc>
      </w:tr>
      <w:tr>
        <w:tc>
          <w:tcPr>
            <w:tcW w:type="dxa" w:w="2880"/>
          </w:tcPr>
          <w:p>
            <w:r>
              <w:t>rules[].active</w:t>
            </w:r>
          </w:p>
        </w:tc>
        <w:tc>
          <w:tcPr>
            <w:tcW w:type="dxa" w:w="2880"/>
          </w:tcPr>
          <w:p>
            <w:r>
              <w:t>boolean</w:t>
            </w:r>
          </w:p>
        </w:tc>
        <w:tc>
          <w:tcPr>
            <w:tcW w:type="dxa" w:w="2880"/>
          </w:tcPr>
          <w:p>
            <w:r>
              <w:t>Whether the rule is active.</w:t>
            </w:r>
          </w:p>
        </w:tc>
      </w:tr>
      <w:tr>
        <w:tc>
          <w:tcPr>
            <w:tcW w:type="dxa" w:w="2880"/>
          </w:tcPr>
          <w:p>
            <w:r>
              <w:t>rules[].conditionGroup.conditions</w:t>
            </w:r>
          </w:p>
        </w:tc>
        <w:tc>
          <w:tcPr>
            <w:tcW w:type="dxa" w:w="2880"/>
          </w:tcPr>
          <w:p>
            <w:r>
              <w:t>array</w:t>
            </w:r>
          </w:p>
        </w:tc>
        <w:tc>
          <w:tcPr>
            <w:tcW w:type="dxa" w:w="2880"/>
          </w:tcPr>
          <w:p>
            <w:r>
              <w:t>List of condition objects for the rule.</w:t>
            </w:r>
          </w:p>
        </w:tc>
      </w:tr>
      <w:tr>
        <w:tc>
          <w:tcPr>
            <w:tcW w:type="dxa" w:w="2880"/>
          </w:tcPr>
          <w:p>
            <w:r>
              <w:t>rules[].conditionGroup.conditions[].type</w:t>
            </w:r>
          </w:p>
        </w:tc>
        <w:tc>
          <w:tcPr>
            <w:tcW w:type="dxa" w:w="2880"/>
          </w:tcPr>
          <w:p>
            <w:r>
              <w:t>string</w:t>
            </w:r>
          </w:p>
        </w:tc>
        <w:tc>
          <w:tcPr>
            <w:tcW w:type="dxa" w:w="2880"/>
          </w:tcPr>
          <w:p>
            <w:r>
              <w:t>Condition type (host, path, method, header, query, cookie, target_path, route, raw_path, ip_address, protocol, etc.).</w:t>
            </w:r>
          </w:p>
        </w:tc>
      </w:tr>
      <w:tr>
        <w:tc>
          <w:tcPr>
            <w:tcW w:type="dxa" w:w="2880"/>
          </w:tcPr>
          <w:p>
            <w:r>
              <w:t>rules[].conditionGroup.conditions[].op</w:t>
            </w:r>
          </w:p>
        </w:tc>
        <w:tc>
          <w:tcPr>
            <w:tcW w:type="dxa" w:w="2880"/>
          </w:tcPr>
          <w:p>
            <w:r>
              <w:t>string</w:t>
            </w:r>
          </w:p>
        </w:tc>
        <w:tc>
          <w:tcPr>
            <w:tcW w:type="dxa" w:w="2880"/>
          </w:tcPr>
          <w:p>
            <w:r>
              <w:t>Operation for condition: re, eq, ex, inc, pre, suf, sub, gt, gte, lt, lte, nex, ninc, neq.</w:t>
            </w:r>
          </w:p>
        </w:tc>
      </w:tr>
      <w:tr>
        <w:tc>
          <w:tcPr>
            <w:tcW w:type="dxa" w:w="2880"/>
          </w:tcPr>
          <w:p>
            <w:r>
              <w:t>rules[].conditionGroup.conditions[].neg</w:t>
            </w:r>
          </w:p>
        </w:tc>
        <w:tc>
          <w:tcPr>
            <w:tcW w:type="dxa" w:w="2880"/>
          </w:tcPr>
          <w:p>
            <w:r>
              <w:t>boolean</w:t>
            </w:r>
          </w:p>
        </w:tc>
        <w:tc>
          <w:tcPr>
            <w:tcW w:type="dxa" w:w="2880"/>
          </w:tcPr>
          <w:p>
            <w:r>
              <w:t>Negate the condition.</w:t>
            </w:r>
          </w:p>
        </w:tc>
      </w:tr>
      <w:tr>
        <w:tc>
          <w:tcPr>
            <w:tcW w:type="dxa" w:w="2880"/>
          </w:tcPr>
          <w:p>
            <w:r>
              <w:t>rules[].conditionGroup.conditions[].key</w:t>
            </w:r>
          </w:p>
        </w:tc>
        <w:tc>
          <w:tcPr>
            <w:tcW w:type="dxa" w:w="2880"/>
          </w:tcPr>
          <w:p>
            <w:r>
              <w:t>string</w:t>
            </w:r>
          </w:p>
        </w:tc>
        <w:tc>
          <w:tcPr>
            <w:tcW w:type="dxa" w:w="2880"/>
          </w:tcPr>
          <w:p>
            <w:r>
              <w:t>Key for the condition (when applicable).</w:t>
            </w:r>
          </w:p>
        </w:tc>
      </w:tr>
      <w:tr>
        <w:tc>
          <w:tcPr>
            <w:tcW w:type="dxa" w:w="2880"/>
          </w:tcPr>
          <w:p>
            <w:r>
              <w:t>rules[].conditionGroup.conditions[].value</w:t>
            </w:r>
          </w:p>
        </w:tc>
        <w:tc>
          <w:tcPr>
            <w:tcW w:type="dxa" w:w="2880"/>
          </w:tcPr>
          <w:p>
            <w:r>
              <w:t>string/number/array</w:t>
            </w:r>
          </w:p>
        </w:tc>
        <w:tc>
          <w:tcPr>
            <w:tcW w:type="dxa" w:w="2880"/>
          </w:tcPr>
          <w:p>
            <w:r>
              <w:t>Value to compare in the condition.</w:t>
            </w:r>
          </w:p>
        </w:tc>
      </w:tr>
      <w:tr>
        <w:tc>
          <w:tcPr>
            <w:tcW w:type="dxa" w:w="2880"/>
          </w:tcPr>
          <w:p>
            <w:r>
              <w:t>rules[].action.mitigate.action</w:t>
            </w:r>
          </w:p>
        </w:tc>
        <w:tc>
          <w:tcPr>
            <w:tcW w:type="dxa" w:w="2880"/>
          </w:tcPr>
          <w:p>
            <w:r>
              <w:t>string</w:t>
            </w:r>
          </w:p>
        </w:tc>
        <w:tc>
          <w:tcPr>
            <w:tcW w:type="dxa" w:w="2880"/>
          </w:tcPr>
          <w:p>
            <w:r>
              <w:t>Action to take: deny, log, challenge, bypass, rate_limit, redirect.</w:t>
            </w:r>
          </w:p>
        </w:tc>
      </w:tr>
      <w:tr>
        <w:tc>
          <w:tcPr>
            <w:tcW w:type="dxa" w:w="2880"/>
          </w:tcPr>
          <w:p>
            <w:r>
              <w:t>rules[].action.mitigate.rateLimit</w:t>
            </w:r>
          </w:p>
        </w:tc>
        <w:tc>
          <w:tcPr>
            <w:tcW w:type="dxa" w:w="2880"/>
          </w:tcPr>
          <w:p>
            <w:r>
              <w:t>object</w:t>
            </w:r>
          </w:p>
        </w:tc>
        <w:tc>
          <w:tcPr>
            <w:tcW w:type="dxa" w:w="2880"/>
          </w:tcPr>
          <w:p>
            <w:r>
              <w:t>Rate limiting configuration (if applicable).</w:t>
            </w:r>
          </w:p>
        </w:tc>
      </w:tr>
      <w:tr>
        <w:tc>
          <w:tcPr>
            <w:tcW w:type="dxa" w:w="2880"/>
          </w:tcPr>
          <w:p>
            <w:r>
              <w:t>rules[].action.mitigate.rateLimit.algo</w:t>
            </w:r>
          </w:p>
        </w:tc>
        <w:tc>
          <w:tcPr>
            <w:tcW w:type="dxa" w:w="2880"/>
          </w:tcPr>
          <w:p>
            <w:r>
              <w:t>string</w:t>
            </w:r>
          </w:p>
        </w:tc>
        <w:tc>
          <w:tcPr>
            <w:tcW w:type="dxa" w:w="2880"/>
          </w:tcPr>
          <w:p>
            <w:r>
              <w:t>Rate limit algorithm: fixed_window, token_bucket.</w:t>
            </w:r>
          </w:p>
        </w:tc>
      </w:tr>
      <w:tr>
        <w:tc>
          <w:tcPr>
            <w:tcW w:type="dxa" w:w="2880"/>
          </w:tcPr>
          <w:p>
            <w:r>
              <w:t>rules[].action.mitigate.rateLimit.window</w:t>
            </w:r>
          </w:p>
        </w:tc>
        <w:tc>
          <w:tcPr>
            <w:tcW w:type="dxa" w:w="2880"/>
          </w:tcPr>
          <w:p>
            <w:r>
              <w:t>number</w:t>
            </w:r>
          </w:p>
        </w:tc>
        <w:tc>
          <w:tcPr>
            <w:tcW w:type="dxa" w:w="2880"/>
          </w:tcPr>
          <w:p>
            <w:r>
              <w:t>Duration of rate limit window (seconds).</w:t>
            </w:r>
          </w:p>
        </w:tc>
      </w:tr>
      <w:tr>
        <w:tc>
          <w:tcPr>
            <w:tcW w:type="dxa" w:w="2880"/>
          </w:tcPr>
          <w:p>
            <w:r>
              <w:t>rules[].action.mitigate.rateLimit.limit</w:t>
            </w:r>
          </w:p>
        </w:tc>
        <w:tc>
          <w:tcPr>
            <w:tcW w:type="dxa" w:w="2880"/>
          </w:tcPr>
          <w:p>
            <w:r>
              <w:t>number</w:t>
            </w:r>
          </w:p>
        </w:tc>
        <w:tc>
          <w:tcPr>
            <w:tcW w:type="dxa" w:w="2880"/>
          </w:tcPr>
          <w:p>
            <w:r>
              <w:t>Max allowed requests during the window.</w:t>
            </w:r>
          </w:p>
        </w:tc>
      </w:tr>
      <w:tr>
        <w:tc>
          <w:tcPr>
            <w:tcW w:type="dxa" w:w="2880"/>
          </w:tcPr>
          <w:p>
            <w:r>
              <w:t>rules[].action.mitigate.rateLimit.keys</w:t>
            </w:r>
          </w:p>
        </w:tc>
        <w:tc>
          <w:tcPr>
            <w:tcW w:type="dxa" w:w="2880"/>
          </w:tcPr>
          <w:p>
            <w:r>
              <w:t>array</w:t>
            </w:r>
          </w:p>
        </w:tc>
        <w:tc>
          <w:tcPr>
            <w:tcW w:type="dxa" w:w="2880"/>
          </w:tcPr>
          <w:p>
            <w:r>
              <w:t>Keys to group rate limits (e.g., ip).</w:t>
            </w:r>
          </w:p>
        </w:tc>
      </w:tr>
      <w:tr>
        <w:tc>
          <w:tcPr>
            <w:tcW w:type="dxa" w:w="2880"/>
          </w:tcPr>
          <w:p>
            <w:r>
              <w:t>rules[].action.mitigate.rateLimit.action</w:t>
            </w:r>
          </w:p>
        </w:tc>
        <w:tc>
          <w:tcPr>
            <w:tcW w:type="dxa" w:w="2880"/>
          </w:tcPr>
          <w:p>
            <w:r>
              <w:t>string</w:t>
            </w:r>
          </w:p>
        </w:tc>
        <w:tc>
          <w:tcPr>
            <w:tcW w:type="dxa" w:w="2880"/>
          </w:tcPr>
          <w:p>
            <w:r>
              <w:t>Action upon reaching the rate limit.</w:t>
            </w:r>
          </w:p>
        </w:tc>
      </w:tr>
      <w:tr>
        <w:tc>
          <w:tcPr>
            <w:tcW w:type="dxa" w:w="2880"/>
          </w:tcPr>
          <w:p>
            <w:r>
              <w:t>rules[].action.mitigate.redirect</w:t>
            </w:r>
          </w:p>
        </w:tc>
        <w:tc>
          <w:tcPr>
            <w:tcW w:type="dxa" w:w="2880"/>
          </w:tcPr>
          <w:p>
            <w:r>
              <w:t>object</w:t>
            </w:r>
          </w:p>
        </w:tc>
        <w:tc>
          <w:tcPr>
            <w:tcW w:type="dxa" w:w="2880"/>
          </w:tcPr>
          <w:p>
            <w:r>
              <w:t>Redirect configuration (if applicable).</w:t>
            </w:r>
          </w:p>
        </w:tc>
      </w:tr>
      <w:tr>
        <w:tc>
          <w:tcPr>
            <w:tcW w:type="dxa" w:w="2880"/>
          </w:tcPr>
          <w:p>
            <w:r>
              <w:t>rules[].action.mitigate.redirect.location</w:t>
            </w:r>
          </w:p>
        </w:tc>
        <w:tc>
          <w:tcPr>
            <w:tcW w:type="dxa" w:w="2880"/>
          </w:tcPr>
          <w:p>
            <w:r>
              <w:t>string</w:t>
            </w:r>
          </w:p>
        </w:tc>
        <w:tc>
          <w:tcPr>
            <w:tcW w:type="dxa" w:w="2880"/>
          </w:tcPr>
          <w:p>
            <w:r>
              <w:t>Redirect target URL.</w:t>
            </w:r>
          </w:p>
        </w:tc>
      </w:tr>
      <w:tr>
        <w:tc>
          <w:tcPr>
            <w:tcW w:type="dxa" w:w="2880"/>
          </w:tcPr>
          <w:p>
            <w:r>
              <w:t>rules[].action.mitigate.redirect.permanent</w:t>
            </w:r>
          </w:p>
        </w:tc>
        <w:tc>
          <w:tcPr>
            <w:tcW w:type="dxa" w:w="2880"/>
          </w:tcPr>
          <w:p>
            <w:r>
              <w:t>boolean</w:t>
            </w:r>
          </w:p>
        </w:tc>
        <w:tc>
          <w:tcPr>
            <w:tcW w:type="dxa" w:w="2880"/>
          </w:tcPr>
          <w:p>
            <w:r>
              <w:t>Whether the redirect is permanent.</w:t>
            </w:r>
          </w:p>
        </w:tc>
      </w:tr>
      <w:tr>
        <w:tc>
          <w:tcPr>
            <w:tcW w:type="dxa" w:w="2880"/>
          </w:tcPr>
          <w:p>
            <w:r>
              <w:t>rules[].action.mitigate.actionDuration</w:t>
            </w:r>
          </w:p>
        </w:tc>
        <w:tc>
          <w:tcPr>
            <w:tcW w:type="dxa" w:w="2880"/>
          </w:tcPr>
          <w:p>
            <w:r>
              <w:t>string</w:t>
            </w:r>
          </w:p>
        </w:tc>
        <w:tc>
          <w:tcPr>
            <w:tcW w:type="dxa" w:w="2880"/>
          </w:tcPr>
          <w:p>
            <w:r>
              <w:t>Duration for which the action applies.</w:t>
            </w:r>
          </w:p>
        </w:tc>
      </w:tr>
      <w:tr>
        <w:tc>
          <w:tcPr>
            <w:tcW w:type="dxa" w:w="2880"/>
          </w:tcPr>
          <w:p>
            <w:r>
              <w:t>rules[].action.mitigate.bypassSystem</w:t>
            </w:r>
          </w:p>
        </w:tc>
        <w:tc>
          <w:tcPr>
            <w:tcW w:type="dxa" w:w="2880"/>
          </w:tcPr>
          <w:p>
            <w:r>
              <w:t>boolean</w:t>
            </w:r>
          </w:p>
        </w:tc>
        <w:tc>
          <w:tcPr>
            <w:tcW w:type="dxa" w:w="2880"/>
          </w:tcPr>
          <w:p>
            <w:r>
              <w:t>Whether to bypass system rules.</w:t>
            </w:r>
          </w:p>
        </w:tc>
      </w:tr>
      <w:tr>
        <w:tc>
          <w:tcPr>
            <w:tcW w:type="dxa" w:w="2880"/>
          </w:tcPr>
          <w:p>
            <w:r>
              <w:t>rules[].valid</w:t>
            </w:r>
          </w:p>
        </w:tc>
        <w:tc>
          <w:tcPr>
            <w:tcW w:type="dxa" w:w="2880"/>
          </w:tcPr>
          <w:p>
            <w:r>
              <w:t>boolean</w:t>
            </w:r>
          </w:p>
        </w:tc>
        <w:tc>
          <w:tcPr>
            <w:tcW w:type="dxa" w:w="2880"/>
          </w:tcPr>
          <w:p>
            <w:r>
              <w:t>Whether the rule is valid.</w:t>
            </w:r>
          </w:p>
        </w:tc>
      </w:tr>
      <w:tr>
        <w:tc>
          <w:tcPr>
            <w:tcW w:type="dxa" w:w="2880"/>
          </w:tcPr>
          <w:p>
            <w:r>
              <w:t>rules[].validationErrors</w:t>
            </w:r>
          </w:p>
        </w:tc>
        <w:tc>
          <w:tcPr>
            <w:tcW w:type="dxa" w:w="2880"/>
          </w:tcPr>
          <w:p>
            <w:r>
              <w:t>any / string[]</w:t>
            </w:r>
          </w:p>
        </w:tc>
        <w:tc>
          <w:tcPr>
            <w:tcW w:type="dxa" w:w="2880"/>
          </w:tcPr>
          <w:p>
            <w:r>
              <w:t>Validation errors for the rule (if any).</w:t>
            </w:r>
          </w:p>
        </w:tc>
      </w:tr>
      <w:tr>
        <w:tc>
          <w:tcPr>
            <w:tcW w:type="dxa" w:w="2880"/>
          </w:tcPr>
          <w:p>
            <w:r>
              <w:t>ips</w:t>
            </w:r>
          </w:p>
        </w:tc>
        <w:tc>
          <w:tcPr>
            <w:tcW w:type="dxa" w:w="2880"/>
          </w:tcPr>
          <w:p>
            <w:r>
              <w:t>array</w:t>
            </w:r>
          </w:p>
        </w:tc>
        <w:tc>
          <w:tcPr>
            <w:tcW w:type="dxa" w:w="2880"/>
          </w:tcPr>
          <w:p>
            <w:r>
              <w:t>List of IP address entries.</w:t>
            </w:r>
          </w:p>
        </w:tc>
      </w:tr>
      <w:tr>
        <w:tc>
          <w:tcPr>
            <w:tcW w:type="dxa" w:w="2880"/>
          </w:tcPr>
          <w:p>
            <w:r>
              <w:t>ips[].id</w:t>
            </w:r>
          </w:p>
        </w:tc>
        <w:tc>
          <w:tcPr>
            <w:tcW w:type="dxa" w:w="2880"/>
          </w:tcPr>
          <w:p>
            <w:r>
              <w:t>string</w:t>
            </w:r>
          </w:p>
        </w:tc>
        <w:tc>
          <w:tcPr>
            <w:tcW w:type="dxa" w:w="2880"/>
          </w:tcPr>
          <w:p>
            <w:r>
              <w:t>IP entry identifier.</w:t>
            </w:r>
          </w:p>
        </w:tc>
      </w:tr>
      <w:tr>
        <w:tc>
          <w:tcPr>
            <w:tcW w:type="dxa" w:w="2880"/>
          </w:tcPr>
          <w:p>
            <w:r>
              <w:t>ips[].hostname</w:t>
            </w:r>
          </w:p>
        </w:tc>
        <w:tc>
          <w:tcPr>
            <w:tcW w:type="dxa" w:w="2880"/>
          </w:tcPr>
          <w:p>
            <w:r>
              <w:t>string</w:t>
            </w:r>
          </w:p>
        </w:tc>
        <w:tc>
          <w:tcPr>
            <w:tcW w:type="dxa" w:w="2880"/>
          </w:tcPr>
          <w:p>
            <w:r>
              <w:t>Hostname associated with the IP.</w:t>
            </w:r>
          </w:p>
        </w:tc>
      </w:tr>
      <w:tr>
        <w:tc>
          <w:tcPr>
            <w:tcW w:type="dxa" w:w="2880"/>
          </w:tcPr>
          <w:p>
            <w:r>
              <w:t>ips[].ip</w:t>
            </w:r>
          </w:p>
        </w:tc>
        <w:tc>
          <w:tcPr>
            <w:tcW w:type="dxa" w:w="2880"/>
          </w:tcPr>
          <w:p>
            <w:r>
              <w:t>string</w:t>
            </w:r>
          </w:p>
        </w:tc>
        <w:tc>
          <w:tcPr>
            <w:tcW w:type="dxa" w:w="2880"/>
          </w:tcPr>
          <w:p>
            <w:r>
              <w:t>IP address.</w:t>
            </w:r>
          </w:p>
        </w:tc>
      </w:tr>
      <w:tr>
        <w:tc>
          <w:tcPr>
            <w:tcW w:type="dxa" w:w="2880"/>
          </w:tcPr>
          <w:p>
            <w:r>
              <w:t>ips[].notes</w:t>
            </w:r>
          </w:p>
        </w:tc>
        <w:tc>
          <w:tcPr>
            <w:tcW w:type="dxa" w:w="2880"/>
          </w:tcPr>
          <w:p>
            <w:r>
              <w:t>string</w:t>
            </w:r>
          </w:p>
        </w:tc>
        <w:tc>
          <w:tcPr>
            <w:tcW w:type="dxa" w:w="2880"/>
          </w:tcPr>
          <w:p>
            <w:r>
              <w:t>Notes about the IP entry.</w:t>
            </w:r>
          </w:p>
        </w:tc>
      </w:tr>
      <w:tr>
        <w:tc>
          <w:tcPr>
            <w:tcW w:type="dxa" w:w="2880"/>
          </w:tcPr>
          <w:p>
            <w:r>
              <w:t>ips[].action</w:t>
            </w:r>
          </w:p>
        </w:tc>
        <w:tc>
          <w:tcPr>
            <w:tcW w:type="dxa" w:w="2880"/>
          </w:tcPr>
          <w:p>
            <w:r>
              <w:t>string</w:t>
            </w:r>
          </w:p>
        </w:tc>
        <w:tc>
          <w:tcPr>
            <w:tcW w:type="dxa" w:w="2880"/>
          </w:tcPr>
          <w:p>
            <w:r>
              <w:t>Action for the IP: "deny", "log", "challenge", "bypass".</w:t>
            </w:r>
          </w:p>
        </w:tc>
      </w:tr>
      <w:tr>
        <w:tc>
          <w:tcPr>
            <w:tcW w:type="dxa" w:w="2880"/>
          </w:tcPr>
          <w:p>
            <w:r>
              <w:t>changes</w:t>
            </w:r>
          </w:p>
        </w:tc>
        <w:tc>
          <w:tcPr>
            <w:tcW w:type="dxa" w:w="2880"/>
          </w:tcPr>
          <w:p>
            <w:r>
              <w:t>array</w:t>
            </w:r>
          </w:p>
        </w:tc>
        <w:tc>
          <w:tcPr>
            <w:tcW w:type="dxa" w:w="2880"/>
          </w:tcPr>
          <w:p>
            <w:r>
              <w:t>List of changes applied to this configuration (details not specified).</w:t>
            </w:r>
          </w:p>
        </w:tc>
      </w:tr>
      <w:tr>
        <w:tc>
          <w:tcPr>
            <w:tcW w:type="dxa" w:w="2880"/>
          </w:tcPr>
          <w:p>
            <w:r>
              <w:t>managedRules</w:t>
            </w:r>
          </w:p>
        </w:tc>
        <w:tc>
          <w:tcPr>
            <w:tcW w:type="dxa" w:w="2880"/>
          </w:tcPr>
          <w:p>
            <w:r>
              <w:t>object</w:t>
            </w:r>
          </w:p>
        </w:tc>
        <w:tc>
          <w:tcPr>
            <w:tcW w:type="dxa" w:w="2880"/>
          </w:tcPr>
          <w:p>
            <w:r>
              <w:t>Managed ruleset configuration for bots and OWASP.</w:t>
            </w:r>
          </w:p>
        </w:tc>
      </w:tr>
      <w:tr>
        <w:tc>
          <w:tcPr>
            <w:tcW w:type="dxa" w:w="2880"/>
          </w:tcPr>
          <w:p>
            <w:r>
              <w:t>managedRules.bot_protection</w:t>
            </w:r>
          </w:p>
        </w:tc>
        <w:tc>
          <w:tcPr>
            <w:tcW w:type="dxa" w:w="2880"/>
          </w:tcPr>
          <w:p>
            <w:r>
              <w:t>object</w:t>
            </w:r>
          </w:p>
        </w:tc>
        <w:tc>
          <w:tcPr>
            <w:tcW w:type="dxa" w:w="2880"/>
          </w:tcPr>
          <w:p>
            <w:r>
              <w:t>Bot protection configuration.</w:t>
            </w:r>
          </w:p>
        </w:tc>
      </w:tr>
      <w:tr>
        <w:tc>
          <w:tcPr>
            <w:tcW w:type="dxa" w:w="2880"/>
          </w:tcPr>
          <w:p>
            <w:r>
              <w:t>managedRules.bot_protection.active</w:t>
            </w:r>
          </w:p>
        </w:tc>
        <w:tc>
          <w:tcPr>
            <w:tcW w:type="dxa" w:w="2880"/>
          </w:tcPr>
          <w:p>
            <w:r>
              <w:t>boolean</w:t>
            </w:r>
          </w:p>
        </w:tc>
        <w:tc>
          <w:tcPr>
            <w:tcW w:type="dxa" w:w="2880"/>
          </w:tcPr>
          <w:p>
            <w:r>
              <w:t>Whether bot protection is active.</w:t>
            </w:r>
          </w:p>
        </w:tc>
      </w:tr>
      <w:tr>
        <w:tc>
          <w:tcPr>
            <w:tcW w:type="dxa" w:w="2880"/>
          </w:tcPr>
          <w:p>
            <w:r>
              <w:t>managedRules.bot_protection.action</w:t>
            </w:r>
          </w:p>
        </w:tc>
        <w:tc>
          <w:tcPr>
            <w:tcW w:type="dxa" w:w="2880"/>
          </w:tcPr>
          <w:p>
            <w:r>
              <w:t>string</w:t>
            </w:r>
          </w:p>
        </w:tc>
        <w:tc>
          <w:tcPr>
            <w:tcW w:type="dxa" w:w="2880"/>
          </w:tcPr>
          <w:p>
            <w:r>
              <w:t>Action for bot protection: "deny", "log", "challenge".</w:t>
            </w:r>
          </w:p>
        </w:tc>
      </w:tr>
      <w:tr>
        <w:tc>
          <w:tcPr>
            <w:tcW w:type="dxa" w:w="2880"/>
          </w:tcPr>
          <w:p>
            <w:r>
              <w:t>managedRules.bot_protection.updatedAt</w:t>
            </w:r>
          </w:p>
        </w:tc>
        <w:tc>
          <w:tcPr>
            <w:tcW w:type="dxa" w:w="2880"/>
          </w:tcPr>
          <w:p>
            <w:r>
              <w:t>string</w:t>
            </w:r>
          </w:p>
        </w:tc>
        <w:tc>
          <w:tcPr>
            <w:tcW w:type="dxa" w:w="2880"/>
          </w:tcPr>
          <w:p>
            <w:r>
              <w:t>ISO 8601 timestamp of last update.</w:t>
            </w:r>
          </w:p>
        </w:tc>
      </w:tr>
      <w:tr>
        <w:tc>
          <w:tcPr>
            <w:tcW w:type="dxa" w:w="2880"/>
          </w:tcPr>
          <w:p>
            <w:r>
              <w:t>managedRules.bot_protection.userId</w:t>
            </w:r>
          </w:p>
        </w:tc>
        <w:tc>
          <w:tcPr>
            <w:tcW w:type="dxa" w:w="2880"/>
          </w:tcPr>
          <w:p>
            <w:r>
              <w:t>string</w:t>
            </w:r>
          </w:p>
        </w:tc>
        <w:tc>
          <w:tcPr>
            <w:tcW w:type="dxa" w:w="2880"/>
          </w:tcPr>
          <w:p>
            <w:r>
              <w:t>User ID who last updated the configuration.</w:t>
            </w:r>
          </w:p>
        </w:tc>
      </w:tr>
      <w:tr>
        <w:tc>
          <w:tcPr>
            <w:tcW w:type="dxa" w:w="2880"/>
          </w:tcPr>
          <w:p>
            <w:r>
              <w:t>managedRules.bot_protection.username</w:t>
            </w:r>
          </w:p>
        </w:tc>
        <w:tc>
          <w:tcPr>
            <w:tcW w:type="dxa" w:w="2880"/>
          </w:tcPr>
          <w:p>
            <w:r>
              <w:t>string</w:t>
            </w:r>
          </w:p>
        </w:tc>
        <w:tc>
          <w:tcPr>
            <w:tcW w:type="dxa" w:w="2880"/>
          </w:tcPr>
          <w:p>
            <w:r>
              <w:t>Username of the updater.</w:t>
            </w:r>
          </w:p>
        </w:tc>
      </w:tr>
      <w:tr>
        <w:tc>
          <w:tcPr>
            <w:tcW w:type="dxa" w:w="2880"/>
          </w:tcPr>
          <w:p>
            <w:r>
              <w:t>managedRules.ai_bots</w:t>
            </w:r>
          </w:p>
        </w:tc>
        <w:tc>
          <w:tcPr>
            <w:tcW w:type="dxa" w:w="2880"/>
          </w:tcPr>
          <w:p>
            <w:r>
              <w:t>object</w:t>
            </w:r>
          </w:p>
        </w:tc>
        <w:tc>
          <w:tcPr>
            <w:tcW w:type="dxa" w:w="2880"/>
          </w:tcPr>
          <w:p>
            <w:r>
              <w:t>AI bot protection configuration.</w:t>
            </w:r>
          </w:p>
        </w:tc>
      </w:tr>
      <w:tr>
        <w:tc>
          <w:tcPr>
            <w:tcW w:type="dxa" w:w="2880"/>
          </w:tcPr>
          <w:p>
            <w:r>
              <w:t>managedRules.owasp</w:t>
            </w:r>
          </w:p>
        </w:tc>
        <w:tc>
          <w:tcPr>
            <w:tcW w:type="dxa" w:w="2880"/>
          </w:tcPr>
          <w:p>
            <w:r>
              <w:t>object</w:t>
            </w:r>
          </w:p>
        </w:tc>
        <w:tc>
          <w:tcPr>
            <w:tcW w:type="dxa" w:w="2880"/>
          </w:tcPr>
          <w:p>
            <w:r>
              <w:t>OWASP ruleset configuration.</w:t>
            </w:r>
          </w:p>
        </w:tc>
      </w:tr>
      <w:tr>
        <w:tc>
          <w:tcPr>
            <w:tcW w:type="dxa" w:w="2880"/>
          </w:tcPr>
          <w:p>
            <w:r>
              <w:t>botIdEnabled</w:t>
            </w:r>
          </w:p>
        </w:tc>
        <w:tc>
          <w:tcPr>
            <w:tcW w:type="dxa" w:w="2880"/>
          </w:tcPr>
          <w:p>
            <w:r>
              <w:t>boolean</w:t>
            </w:r>
          </w:p>
        </w:tc>
        <w:tc>
          <w:tcPr>
            <w:tcW w:type="dxa" w:w="2880"/>
          </w:tcPr>
          <w:p>
            <w:r>
              <w:t>Whether bot ID protection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"https://api.vercel.com/v1/security/firewall/config/active?projectId=prj_456def" \</w:t>
        <w:br/>
        <w:t xml:space="preserve"> -H "Content-Type: application/json"</w:t>
      </w:r>
    </w:p>
    <w:p>
      <w:pPr>
        <w:pStyle w:val="Heading3"/>
      </w:pPr>
      <w:r>
        <w:t>Example Usage</w:t>
      </w:r>
    </w:p>
    <w:p>
      <w:pPr>
        <w:pStyle w:val="Heading3"/>
      </w:pPr>
      <w:r>
        <w:t>Example 1: Read Active Firewall Configuration for a Project</w:t>
      </w:r>
    </w:p>
    <w:p>
      <w:pPr>
        <w:pStyle w:val="Heading3"/>
      </w:pPr>
      <w:r>
        <w:t>Example 2: Read Specific Firewall Config Version for a Project on Behalf of a Team</w:t>
      </w:r>
    </w:p>
    <w:p>
      <w:r>
        <w:rPr>
          <w:b/>
          <w:color w:val="666666"/>
          <w:sz w:val="16"/>
        </w:rPr>
        <w:t>[bash]</w:t>
      </w:r>
    </w:p>
    <w:p>
      <w:pPr>
        <w:shd w:fill="F2F2F2" w:val="clear"/>
      </w:pPr>
      <w:r>
        <w:rPr>
          <w:rFonts w:ascii="Courier New" w:hAnsi="Courier New"/>
          <w:sz w:val="17"/>
        </w:rPr>
        <w:t>curl -X GET "https://api.vercel.com/v1/security/firewall/config/12?projectId=prj_456def&amp;teamId=team_abc123" \</w:t>
        <w:br/>
        <w:t xml:space="preserve"> -H "Content-Type: application/json"</w:t>
      </w:r>
    </w:p>
    <w:p>
      <w:pPr>
        <w:pStyle w:val="Heading3"/>
      </w:pPr>
      <w:r>
        <w:t>Example 3: Read Active Firewall Config Using Team Slug</w:t>
      </w:r>
    </w:p>
    <w:p>
      <w:r>
        <w:rPr>
          <w:b/>
          <w:color w:val="666666"/>
          <w:sz w:val="16"/>
        </w:rPr>
        <w:t>[bash]</w:t>
      </w:r>
    </w:p>
    <w:p>
      <w:pPr>
        <w:shd w:fill="F2F2F2" w:val="clear"/>
      </w:pPr>
      <w:r>
        <w:rPr>
          <w:rFonts w:ascii="Courier New" w:hAnsi="Courier New"/>
          <w:sz w:val="17"/>
        </w:rPr>
        <w:t>curl -X GET "https://api.vercel.com/v1/security/firewall/config/active?projectId=prj_456def&amp;slug=myteam" \</w:t>
        <w:br/>
        <w:t xml:space="preserve"> -H "Content-Type: application/json"</w:t>
      </w:r>
    </w:p>
    <w:p>
      <w:pPr>
        <w:pStyle w:val="Heading3"/>
      </w:pPr>
      <w:r>
        <w:t>Behavior</w:t>
      </w:r>
    </w:p>
    <w:p>
      <w:pPr>
        <w:pStyle w:val="ListBullet"/>
      </w:pPr>
      <w:r>
        <w:t>Validation: The endpoint checks that configVersion and projectId are provided and valid.</w:t>
      </w:r>
    </w:p>
    <w:p>
      <w:pPr>
        <w:pStyle w:val="ListBullet"/>
      </w:pPr>
      <w:r>
        <w:t>Authorization: Ensures the requesting user has access to the specified project or team.</w:t>
      </w:r>
    </w:p>
    <w:p>
      <w:pPr>
        <w:pStyle w:val="ListBullet"/>
      </w:pPr>
      <w:r>
        <w:t>Retrieval: Fetches the specified firewall configuration, including all managed and custom rules, IP lists, and managed protections.</w:t>
      </w:r>
    </w:p>
    <w:p>
      <w:pPr>
        <w:pStyle w:val="ListBullet"/>
      </w:pPr>
      <w:r>
        <w:t>Response: Returns the configuration as a structured JSON object, including all relevant fields.</w:t>
      </w:r>
    </w:p>
    <w:p>
      <w:pPr>
        <w:pStyle w:val="Heading3"/>
      </w:pPr>
      <w:r>
        <w:t>Notes</w:t>
      </w:r>
    </w:p>
    <w:p>
      <w:pPr>
        <w:pStyle w:val="ListBullet"/>
      </w:pPr>
      <w:r>
        <w:t>The teamId or slug query parameters allow you to specify a team context if needed.</w:t>
      </w:r>
    </w:p>
    <w:p>
      <w:pPr>
        <w:pStyle w:val="ListBullet"/>
      </w:pPr>
      <w:r>
        <w:t>Use configVersion=active to always get the latest deployed firewall configuration.</w:t>
      </w:r>
    </w:p>
    <w:p>
      <w:pPr>
        <w:pStyle w:val="ListBullet"/>
      </w:pPr>
      <w:r>
        <w:t>The rules field may contain multiple custom rules, each with complex condition and action logic.</w:t>
      </w:r>
    </w:p>
    <w:p>
      <w:pPr>
        <w:pStyle w:val="ListBullet"/>
      </w:pPr>
      <w:r>
        <w:t>If the configuration includes a custom managed ruleset, the crs object will be present describing category-specific settings.</w:t>
      </w:r>
    </w:p>
    <w:p>
      <w:pPr>
        <w:pStyle w:val="ListBullet"/>
      </w:pPr>
      <w:r>
        <w:t>Rate limiting and challenge actions are available within custom rule actions.</w:t>
      </w:r>
    </w:p>
    <w:p>
      <w:pPr>
        <w:pStyle w:val="Heading3"/>
      </w:pPr>
      <w:r>
        <w:t>Gotchas</w:t>
      </w:r>
    </w:p>
    <w:p>
      <w:pPr>
        <w:pStyle w:val="ListBullet"/>
      </w:pPr>
      <w:r>
        <w:t>Omitting projectId will result in a 400 error.</w:t>
      </w:r>
    </w:p>
    <w:p>
      <w:pPr>
        <w:pStyle w:val="ListBullet"/>
      </w:pPr>
      <w:r>
        <w:t>The configVersion path parameter must not be omitted or empty.</w:t>
      </w:r>
    </w:p>
    <w:p>
      <w:pPr>
        <w:pStyle w:val="ListBullet"/>
      </w:pPr>
      <w:r>
        <w:t>If both teamId and slug are provided, behavior may depend on internal resolution (prefer one for clarity).</w:t>
      </w:r>
    </w:p>
    <w:p>
      <w:pPr>
        <w:pStyle w:val="ListBullet"/>
      </w:pPr>
      <w:r>
        <w:t>Not all fields in rules[].action.mitigate may be present for every rule; check the structure before parsing.</w:t>
      </w:r>
    </w:p>
    <w:p>
      <w:pPr>
        <w:pStyle w:val="ListBullet"/>
      </w:pPr>
      <w:r>
        <w:t>The structure of validationErrors may vary (could be any or a string[]).</w:t>
      </w:r>
    </w:p>
    <w:p>
      <w:pPr>
        <w:pStyle w:val="Heading3"/>
      </w:pPr>
      <w:r>
        <w:t>Error Handling</w:t>
      </w:r>
    </w:p>
    <w:p>
      <w:pPr>
        <w:pStyle w:val="ListBullet"/>
      </w:pPr>
      <w:r>
        <w:t xml:space="preserve">400 Bad Request: Returned if required query parameters are missing or invalid. </w:t>
        <w:br/>
        <w:t>{</w:t>
        <w:br/>
        <w:t xml:space="preserve"> "error": {</w:t>
        <w:br/>
        <w:t xml:space="preserve"> "code": "bad_request",</w:t>
        <w:br/>
        <w:t xml:space="preserve"> "message": "One of the provided values in the request query is invalid."</w:t>
        <w:br/>
        <w:t xml:space="preserve"> }</w:t>
        <w:br/>
        <w:t>}json</w:t>
      </w:r>
    </w:p>
    <w:p>
      <w:pPr>
        <w:pStyle w:val="ListBullet"/>
      </w:pPr>
      <w:r>
        <w:t xml:space="preserve">401 Unauthorized: Returned if the request lacks valid authorization. </w:t>
        <w:br/>
        <w:t>{</w:t>
        <w:br/>
        <w:t xml:space="preserve"> "error": {</w:t>
        <w:br/>
        <w:t xml:space="preserve"> "code": "unauthorized",</w:t>
        <w:br/>
        <w:t xml:space="preserve"> "message": "The request is not authorized."</w:t>
        <w:br/>
        <w:t xml:space="preserve"> }</w:t>
        <w:br/>
        <w:t>}json</w:t>
      </w:r>
    </w:p>
    <w:p>
      <w:pPr>
        <w:pStyle w:val="ListBullet"/>
      </w:pPr>
      <w:r>
        <w:t xml:space="preserve">403 Forbidden: Returned if the user does not have permission to access this resource. </w:t>
        <w:br/>
        <w:t>{</w:t>
        <w:br/>
        <w:t xml:space="preserve"> "error": {</w:t>
        <w:br/>
        <w:t xml:space="preserve"> "code": "forbidden",</w:t>
        <w:br/>
        <w:t xml:space="preserve"> "message": "You do not have permission to access this resource."</w:t>
        <w:br/>
        <w:t xml:space="preserve"> }</w:t>
        <w:br/>
        <w:t>}json</w:t>
      </w:r>
    </w:p>
    <w:p>
      <w:pPr>
        <w:pStyle w:val="ListBullet"/>
      </w:pPr>
      <w:r>
        <w:t xml:space="preserve">404 Not Found: Returned if the specified configuration does not exist. </w:t>
        <w:br/>
        <w:t>{</w:t>
        <w:br/>
        <w:t xml:space="preserve"> "error": {</w:t>
        <w:br/>
        <w:t xml:space="preserve"> "code": "not_found",</w:t>
        <w:br/>
        <w:t xml:space="preserve"> "message": "The specified configuration was not found."</w:t>
        <w:br/>
        <w:t xml:space="preserve"> }</w:t>
        <w:br/>
        <w:t>}json</w:t>
      </w:r>
    </w:p>
    <w:p>
      <w:r>
        <w:br w:type="page"/>
      </w:r>
    </w:p>
    <w:p>
      <w:pPr>
        <w:pStyle w:val="Heading2"/>
      </w:pPr>
      <w:r>
        <w:t>61. [POST] Create Auth Token</w:t>
      </w:r>
    </w:p>
    <w:p>
      <w:r>
        <w:rPr>
          <w:b/>
        </w:rPr>
        <w:t xml:space="preserve">Endpoint: </w:t>
      </w:r>
      <w:r>
        <w:rPr>
          <w:rFonts w:ascii="Courier New" w:hAnsi="Courier New"/>
          <w:sz w:val="18"/>
        </w:rPr>
        <w:t>/v3/user/tokens</w:t>
      </w:r>
    </w:p>
    <w:p>
      <w:pPr>
        <w:pStyle w:val="Heading3"/>
      </w:pPr>
      <w:r>
        <w:t>Create an Auth Token</w:t>
      </w:r>
    </w:p>
    <w:p>
      <w:pPr>
        <w:pStyle w:val="Heading3"/>
      </w:pPr>
      <w:r>
        <w:t>Prerequisites</w:t>
      </w:r>
    </w:p>
    <w:p>
      <w:pPr>
        <w:pStyle w:val="ListBullet"/>
      </w:pPr>
      <w:r>
        <w:t>Must be an authenticated user (action is performed on behalf of the current user unless a teamId or slug is specified)</w:t>
      </w:r>
    </w:p>
    <w:p>
      <w:pPr>
        <w:pStyle w:val="ListBullet"/>
      </w:pPr>
      <w:r>
        <w:t>Must have permission to create tokens (for the user or on behalf of a team)</w:t>
      </w:r>
    </w:p>
    <w:p>
      <w:pPr>
        <w:pStyle w:val="Heading3"/>
      </w:pPr>
      <w:r>
        <w:t>Method</w:t>
      </w:r>
    </w:p>
    <w:p>
      <w:r>
        <w:t>POST</w:t>
      </w:r>
    </w:p>
    <w:p>
      <w:pPr>
        <w:pStyle w:val="Heading3"/>
      </w:pPr>
      <w:r>
        <w:t>URL</w:t>
      </w:r>
    </w:p>
    <w:p>
      <w:r>
        <w:t>https://api.vercel.com/v3/user/tokens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returns a new authentication token for the currently authenticated user or on behalf of a specified team. The bearerToken property is provided only once in the response body and cannot be retrieved again later—be sure to save it securely for future use.</w:t>
      </w:r>
    </w:p>
    <w:p>
      <w:pPr>
        <w:pStyle w:val="Heading3"/>
      </w:pPr>
      <w:r>
        <w:t>Enforcement Rules</w:t>
      </w:r>
    </w:p>
    <w:p>
      <w:pPr>
        <w:pStyle w:val="ListBullet"/>
      </w:pPr>
      <w:r>
        <w:t>When executing, send Path Parameters in the URL, not in the body (this endpoint does not use path parameters).</w:t>
      </w:r>
    </w:p>
    <w:p>
      <w:pPr>
        <w:pStyle w:val="ListBullet"/>
      </w:pPr>
      <w:r>
        <w:t>When executing, send Query Parameters as URL query parameters, not in the body.</w:t>
      </w:r>
    </w:p>
    <w:p>
      <w:pPr>
        <w:pStyle w:val="ListBullet"/>
      </w:pPr>
      <w:r>
        <w:t>If using teamId or slug, provide them as query parameters to perform the action on behalf of a team.</w:t>
      </w:r>
    </w:p>
    <w:p>
      <w:pPr>
        <w:pStyle w:val="ListBullet"/>
      </w:pPr>
      <w:r>
        <w:t>The request body must include the required name field.</w:t>
      </w:r>
    </w:p>
    <w:p>
      <w:pPr>
        <w:pStyle w:val="ListBullet"/>
      </w:pPr>
      <w:r>
        <w:t>The response contains the bearerToken only once; it cannot be retrieved again.</w:t>
      </w:r>
    </w:p>
    <w:p>
      <w:pPr>
        <w:pStyle w:val="Heading3"/>
      </w:pPr>
      <w:r>
        <w:t>Valid Examples</w:t>
      </w:r>
    </w:p>
    <w:p>
      <w:pPr>
        <w:shd w:fill="F2F2F2" w:val="clear"/>
      </w:pPr>
      <w:r>
        <w:rPr>
          <w:rFonts w:ascii="Courier New" w:hAnsi="Courier New"/>
          <w:sz w:val="17"/>
        </w:rPr>
        <w:t>/v3/user/tokens</w:t>
        <w:br/>
        <w:t>/v3/user/tokens?teamId=team_abc123</w:t>
        <w:br/>
        <w:t>/v3/user/tokens?slug=my-team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(optional).</w:t>
            </w:r>
          </w:p>
        </w:tc>
      </w:tr>
      <w:tr>
        <w:tc>
          <w:tcPr>
            <w:tcW w:type="dxa" w:w="2880"/>
          </w:tcPr>
          <w:p>
            <w:r>
              <w:t>slug</w:t>
            </w:r>
          </w:p>
        </w:tc>
        <w:tc>
          <w:tcPr>
            <w:tcW w:type="dxa" w:w="2880"/>
          </w:tcPr>
          <w:p>
            <w:r>
              <w:t>string</w:t>
            </w:r>
          </w:p>
        </w:tc>
        <w:tc>
          <w:tcPr>
            <w:tcW w:type="dxa" w:w="2880"/>
          </w:tcPr>
          <w:p>
            <w:r>
              <w:t>The Team slug to perform the request on behalf of (optional).</w:t>
            </w:r>
          </w:p>
        </w:tc>
      </w:tr>
    </w:tbl>
    <w:p/>
    <w:p>
      <w:r>
        <w:rPr>
          <w:b/>
        </w:rPr>
        <w:t>Note: Only one of teamId or slug should be used to target a specific team.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human-readable name of the 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expiresAt</w:t>
            </w:r>
          </w:p>
        </w:tc>
        <w:tc>
          <w:tcPr>
            <w:tcW w:type="dxa" w:w="2880"/>
          </w:tcPr>
          <w:p>
            <w:r>
              <w:t>number</w:t>
            </w:r>
          </w:p>
        </w:tc>
        <w:tc>
          <w:tcPr>
            <w:tcW w:type="dxa" w:w="2880"/>
          </w:tcPr>
          <w:p>
            <w:r>
              <w:t>Timestamp (in milliseconds) of when the token expires. If not set, the token never expires.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"id": "tok_abc123",</w:t>
        <w:br/>
        <w:t xml:space="preserve"> "name": "My API Token",</w:t>
        <w:br/>
        <w:t xml:space="preserve"> "type": "user",</w:t>
        <w:br/>
        <w:t xml:space="preserve"> "origin": "manual",</w:t>
        <w:br/>
        <w:t xml:space="preserve"> "scopes": [</w:t>
        <w:br/>
        <w:t xml:space="preserve"> {</w:t>
        <w:br/>
        <w:t xml:space="preserve"> "type": "user",</w:t>
        <w:br/>
        <w:t xml:space="preserve"> "sudo": {</w:t>
        <w:br/>
        <w:t xml:space="preserve"> "origin": "totp",</w:t>
        <w:br/>
        <w:t xml:space="preserve"> "expiresAt": 1700000000000</w:t>
        <w:br/>
        <w:t xml:space="preserve"> },</w:t>
        <w:br/>
        <w:t xml:space="preserve"> "origin": "manual",</w:t>
        <w:br/>
        <w:t xml:space="preserve"> "createdAt": 1700000000000,</w:t>
        <w:br/>
        <w:t xml:space="preserve"> "expiresAt": 1710000000000</w:t>
        <w:br/>
        <w:t xml:space="preserve"> }</w:t>
        <w:br/>
        <w:t xml:space="preserve"> ],</w:t>
        <w:br/>
        <w:t xml:space="preserve"> "expiresAt": 1710000000000,</w:t>
        <w:br/>
        <w:t xml:space="preserve"> "activeAt": 1705000000000,</w:t>
        <w:br/>
        <w:t xml:space="preserve"> "createdAt": 1700000000000,</w:t>
        <w:br/>
        <w:t xml:space="preserve"> "leakedAt": null</w:t>
        <w:br/>
        <w:t xml:space="preserve"> },</w:t>
        <w:br/>
        <w:t xml:space="preserve"> "bearerToken": "uRKJSTt0L4RaSkiMj41QTkxM"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token.id</w:t>
            </w:r>
          </w:p>
        </w:tc>
        <w:tc>
          <w:tcPr>
            <w:tcW w:type="dxa" w:w="2880"/>
          </w:tcPr>
          <w:p>
            <w:r>
              <w:t>string</w:t>
            </w:r>
          </w:p>
        </w:tc>
        <w:tc>
          <w:tcPr>
            <w:tcW w:type="dxa" w:w="2880"/>
          </w:tcPr>
          <w:p>
            <w:r>
              <w:t>Unique identifier of the token.</w:t>
            </w:r>
          </w:p>
        </w:tc>
      </w:tr>
      <w:tr>
        <w:tc>
          <w:tcPr>
            <w:tcW w:type="dxa" w:w="2880"/>
          </w:tcPr>
          <w:p>
            <w:r>
              <w:t>token.name</w:t>
            </w:r>
          </w:p>
        </w:tc>
        <w:tc>
          <w:tcPr>
            <w:tcW w:type="dxa" w:w="2880"/>
          </w:tcPr>
          <w:p>
            <w:r>
              <w:t>string</w:t>
            </w:r>
          </w:p>
        </w:tc>
        <w:tc>
          <w:tcPr>
            <w:tcW w:type="dxa" w:w="2880"/>
          </w:tcPr>
          <w:p>
            <w:r>
              <w:t>Human-readable name of the token.</w:t>
            </w:r>
          </w:p>
        </w:tc>
      </w:tr>
      <w:tr>
        <w:tc>
          <w:tcPr>
            <w:tcW w:type="dxa" w:w="2880"/>
          </w:tcPr>
          <w:p>
            <w:r>
              <w:t>token.type</w:t>
            </w:r>
          </w:p>
        </w:tc>
        <w:tc>
          <w:tcPr>
            <w:tcW w:type="dxa" w:w="2880"/>
          </w:tcPr>
          <w:p>
            <w:r>
              <w:t>string</w:t>
            </w:r>
          </w:p>
        </w:tc>
        <w:tc>
          <w:tcPr>
            <w:tcW w:type="dxa" w:w="2880"/>
          </w:tcPr>
          <w:p>
            <w:r>
              <w:t>Type of the token (user or team).</w:t>
            </w:r>
          </w:p>
        </w:tc>
      </w:tr>
      <w:tr>
        <w:tc>
          <w:tcPr>
            <w:tcW w:type="dxa" w:w="2880"/>
          </w:tcPr>
          <w:p>
            <w:r>
              <w:t>token.origin</w:t>
            </w:r>
          </w:p>
        </w:tc>
        <w:tc>
          <w:tcPr>
            <w:tcW w:type="dxa" w:w="2880"/>
          </w:tcPr>
          <w:p>
            <w:r>
              <w:t>string</w:t>
            </w:r>
          </w:p>
        </w:tc>
        <w:tc>
          <w:tcPr>
            <w:tcW w:type="dxa" w:w="2880"/>
          </w:tcPr>
          <w:p>
            <w:r>
              <w:t>Origin of how the token was created (e.g., manual, saml, github, etc.).</w:t>
            </w:r>
          </w:p>
        </w:tc>
      </w:tr>
      <w:tr>
        <w:tc>
          <w:tcPr>
            <w:tcW w:type="dxa" w:w="2880"/>
          </w:tcPr>
          <w:p>
            <w:r>
              <w:t>token.scopes</w:t>
            </w:r>
          </w:p>
        </w:tc>
        <w:tc>
          <w:tcPr>
            <w:tcW w:type="dxa" w:w="2880"/>
          </w:tcPr>
          <w:p>
            <w:r>
              <w:t>array</w:t>
            </w:r>
          </w:p>
        </w:tc>
        <w:tc>
          <w:tcPr>
            <w:tcW w:type="dxa" w:w="2880"/>
          </w:tcPr>
          <w:p>
            <w:r>
              <w:t>Access scopes granted to the token.</w:t>
            </w:r>
          </w:p>
        </w:tc>
      </w:tr>
      <w:tr>
        <w:tc>
          <w:tcPr>
            <w:tcW w:type="dxa" w:w="2880"/>
          </w:tcPr>
          <w:p>
            <w:r>
              <w:t>token.scopes[].type</w:t>
            </w:r>
          </w:p>
        </w:tc>
        <w:tc>
          <w:tcPr>
            <w:tcW w:type="dxa" w:w="2880"/>
          </w:tcPr>
          <w:p>
            <w:r>
              <w:t>string</w:t>
            </w:r>
          </w:p>
        </w:tc>
        <w:tc>
          <w:tcPr>
            <w:tcW w:type="dxa" w:w="2880"/>
          </w:tcPr>
          <w:p>
            <w:r>
              <w:t>Scope type (user or team).</w:t>
            </w:r>
          </w:p>
        </w:tc>
      </w:tr>
      <w:tr>
        <w:tc>
          <w:tcPr>
            <w:tcW w:type="dxa" w:w="2880"/>
          </w:tcPr>
          <w:p>
            <w:r>
              <w:t>token.scopes[].sudo.origin</w:t>
            </w:r>
          </w:p>
        </w:tc>
        <w:tc>
          <w:tcPr>
            <w:tcW w:type="dxa" w:w="2880"/>
          </w:tcPr>
          <w:p>
            <w:r>
              <w:t>string</w:t>
            </w:r>
          </w:p>
        </w:tc>
        <w:tc>
          <w:tcPr>
            <w:tcW w:type="dxa" w:w="2880"/>
          </w:tcPr>
          <w:p>
            <w:r>
              <w:t>Multi-factor origin (totp, webauthn, recovery-code).</w:t>
            </w:r>
          </w:p>
        </w:tc>
      </w:tr>
      <w:tr>
        <w:tc>
          <w:tcPr>
            <w:tcW w:type="dxa" w:w="2880"/>
          </w:tcPr>
          <w:p>
            <w:r>
              <w:t>token.scopes[].sudo.expiresAt</w:t>
            </w:r>
          </w:p>
        </w:tc>
        <w:tc>
          <w:tcPr>
            <w:tcW w:type="dxa" w:w="2880"/>
          </w:tcPr>
          <w:p>
            <w:r>
              <w:t>number</w:t>
            </w:r>
          </w:p>
        </w:tc>
        <w:tc>
          <w:tcPr>
            <w:tcW w:type="dxa" w:w="2880"/>
          </w:tcPr>
          <w:p>
            <w:r>
              <w:t>Expiry of the sudo/multi-factor scope (timestamp in ms).</w:t>
            </w:r>
          </w:p>
        </w:tc>
      </w:tr>
      <w:tr>
        <w:tc>
          <w:tcPr>
            <w:tcW w:type="dxa" w:w="2880"/>
          </w:tcPr>
          <w:p>
            <w:r>
              <w:t>token.scopes[].teamId</w:t>
            </w:r>
          </w:p>
        </w:tc>
        <w:tc>
          <w:tcPr>
            <w:tcW w:type="dxa" w:w="2880"/>
          </w:tcPr>
          <w:p>
            <w:r>
              <w:t>string</w:t>
            </w:r>
          </w:p>
        </w:tc>
        <w:tc>
          <w:tcPr>
            <w:tcW w:type="dxa" w:w="2880"/>
          </w:tcPr>
          <w:p>
            <w:r>
              <w:t>Team ID for team scopes (if applicable).</w:t>
            </w:r>
          </w:p>
        </w:tc>
      </w:tr>
      <w:tr>
        <w:tc>
          <w:tcPr>
            <w:tcW w:type="dxa" w:w="2880"/>
          </w:tcPr>
          <w:p>
            <w:r>
              <w:t>token.scopes[].origin</w:t>
            </w:r>
          </w:p>
        </w:tc>
        <w:tc>
          <w:tcPr>
            <w:tcW w:type="dxa" w:w="2880"/>
          </w:tcPr>
          <w:p>
            <w:r>
              <w:t>string</w:t>
            </w:r>
          </w:p>
        </w:tc>
        <w:tc>
          <w:tcPr>
            <w:tcW w:type="dxa" w:w="2880"/>
          </w:tcPr>
          <w:p>
            <w:r>
              <w:t>Origin of the scope (e.g., saml, github, etc.).</w:t>
            </w:r>
          </w:p>
        </w:tc>
      </w:tr>
      <w:tr>
        <w:tc>
          <w:tcPr>
            <w:tcW w:type="dxa" w:w="2880"/>
          </w:tcPr>
          <w:p>
            <w:r>
              <w:t>token.scopes[].createdAt</w:t>
            </w:r>
          </w:p>
        </w:tc>
        <w:tc>
          <w:tcPr>
            <w:tcW w:type="dxa" w:w="2880"/>
          </w:tcPr>
          <w:p>
            <w:r>
              <w:t>number</w:t>
            </w:r>
          </w:p>
        </w:tc>
        <w:tc>
          <w:tcPr>
            <w:tcW w:type="dxa" w:w="2880"/>
          </w:tcPr>
          <w:p>
            <w:r>
              <w:t>When the scope was created (timestamp in ms).</w:t>
            </w:r>
          </w:p>
        </w:tc>
      </w:tr>
      <w:tr>
        <w:tc>
          <w:tcPr>
            <w:tcW w:type="dxa" w:w="2880"/>
          </w:tcPr>
          <w:p>
            <w:r>
              <w:t>token.scopes[].expiresAt</w:t>
            </w:r>
          </w:p>
        </w:tc>
        <w:tc>
          <w:tcPr>
            <w:tcW w:type="dxa" w:w="2880"/>
          </w:tcPr>
          <w:p>
            <w:r>
              <w:t>number</w:t>
            </w:r>
          </w:p>
        </w:tc>
        <w:tc>
          <w:tcPr>
            <w:tcW w:type="dxa" w:w="2880"/>
          </w:tcPr>
          <w:p>
            <w:r>
              <w:t>When the scope expires (timestamp in ms).</w:t>
            </w:r>
          </w:p>
        </w:tc>
      </w:tr>
      <w:tr>
        <w:tc>
          <w:tcPr>
            <w:tcW w:type="dxa" w:w="2880"/>
          </w:tcPr>
          <w:p>
            <w:r>
              <w:t>token.expiresAt</w:t>
            </w:r>
          </w:p>
        </w:tc>
        <w:tc>
          <w:tcPr>
            <w:tcW w:type="dxa" w:w="2880"/>
          </w:tcPr>
          <w:p>
            <w:r>
              <w:t>number</w:t>
            </w:r>
          </w:p>
        </w:tc>
        <w:tc>
          <w:tcPr>
            <w:tcW w:type="dxa" w:w="2880"/>
          </w:tcPr>
          <w:p>
            <w:r>
              <w:t>When the token expires (timestamp in ms, or null if does not expire).</w:t>
            </w:r>
          </w:p>
        </w:tc>
      </w:tr>
      <w:tr>
        <w:tc>
          <w:tcPr>
            <w:tcW w:type="dxa" w:w="2880"/>
          </w:tcPr>
          <w:p>
            <w:r>
              <w:t>token.activeAt</w:t>
            </w:r>
          </w:p>
        </w:tc>
        <w:tc>
          <w:tcPr>
            <w:tcW w:type="dxa" w:w="2880"/>
          </w:tcPr>
          <w:p>
            <w:r>
              <w:t>number</w:t>
            </w:r>
          </w:p>
        </w:tc>
        <w:tc>
          <w:tcPr>
            <w:tcW w:type="dxa" w:w="2880"/>
          </w:tcPr>
          <w:p>
            <w:r>
              <w:t>When the token was most recently used (timestamp in ms).</w:t>
            </w:r>
          </w:p>
        </w:tc>
      </w:tr>
      <w:tr>
        <w:tc>
          <w:tcPr>
            <w:tcW w:type="dxa" w:w="2880"/>
          </w:tcPr>
          <w:p>
            <w:r>
              <w:t>token.createdAt</w:t>
            </w:r>
          </w:p>
        </w:tc>
        <w:tc>
          <w:tcPr>
            <w:tcW w:type="dxa" w:w="2880"/>
          </w:tcPr>
          <w:p>
            <w:r>
              <w:t>number</w:t>
            </w:r>
          </w:p>
        </w:tc>
        <w:tc>
          <w:tcPr>
            <w:tcW w:type="dxa" w:w="2880"/>
          </w:tcPr>
          <w:p>
            <w:r>
              <w:t>When the token was created (timestamp in ms).</w:t>
            </w:r>
          </w:p>
        </w:tc>
      </w:tr>
      <w:tr>
        <w:tc>
          <w:tcPr>
            <w:tcW w:type="dxa" w:w="2880"/>
          </w:tcPr>
          <w:p>
            <w:r>
              <w:t>token.leakedAt</w:t>
            </w:r>
          </w:p>
        </w:tc>
        <w:tc>
          <w:tcPr>
            <w:tcW w:type="dxa" w:w="2880"/>
          </w:tcPr>
          <w:p>
            <w:r>
              <w:t>number</w:t>
            </w:r>
          </w:p>
        </w:tc>
        <w:tc>
          <w:tcPr>
            <w:tcW w:type="dxa" w:w="2880"/>
          </w:tcPr>
          <w:p>
            <w:r>
              <w:t>When the token was marked as leaked (timestamp in ms, or null if not leaked).</w:t>
            </w:r>
          </w:p>
        </w:tc>
      </w:tr>
      <w:tr>
        <w:tc>
          <w:tcPr>
            <w:tcW w:type="dxa" w:w="2880"/>
          </w:tcPr>
          <w:p>
            <w:r>
              <w:t>bearerToken</w:t>
            </w:r>
          </w:p>
        </w:tc>
        <w:tc>
          <w:tcPr>
            <w:tcW w:type="dxa" w:w="2880"/>
          </w:tcPr>
          <w:p>
            <w:r>
              <w:t>string</w:t>
            </w:r>
          </w:p>
        </w:tc>
        <w:tc>
          <w:tcPr>
            <w:tcW w:type="dxa" w:w="2880"/>
          </w:tcPr>
          <w:p>
            <w:r>
              <w:t>The authentication token's actual value. Only provided once.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"https://api.vercel.com/v3/user/tokens" \</w:t>
        <w:br/>
        <w:t xml:space="preserve"> -H "Content-Type: application/json" \</w:t>
        <w:br/>
        <w:t xml:space="preserve"> -d '{</w:t>
        <w:br/>
        <w:t xml:space="preserve"> "name": "My API Token",</w:t>
        <w:br/>
        <w:t xml:space="preserve"> "expiresAt": 1710000000000</w:t>
        <w:br/>
        <w:t xml:space="preserve">  }'</w:t>
      </w:r>
    </w:p>
    <w:p>
      <w:pPr>
        <w:pStyle w:val="Heading3"/>
      </w:pPr>
      <w:r>
        <w:t>Example Usage</w:t>
      </w:r>
    </w:p>
    <w:p>
      <w:pPr>
        <w:pStyle w:val="Heading3"/>
      </w:pPr>
      <w:r>
        <w:t>Example 1: Create a Token for the Current User</w:t>
      </w:r>
    </w:p>
    <w:p>
      <w:r>
        <w:rPr>
          <w:b/>
          <w:color w:val="666666"/>
          <w:sz w:val="16"/>
        </w:rPr>
        <w:t>[bash]</w:t>
      </w:r>
    </w:p>
    <w:p>
      <w:pPr>
        <w:shd w:fill="F2F2F2" w:val="clear"/>
      </w:pPr>
      <w:r>
        <w:rPr>
          <w:rFonts w:ascii="Courier New" w:hAnsi="Courier New"/>
          <w:sz w:val="17"/>
        </w:rPr>
        <w:t>curl -X POST "https://api.vercel.com/v3/user/tokens" \</w:t>
        <w:br/>
        <w:t xml:space="preserve"> -H "Content-Type: application/json" \</w:t>
        <w:br/>
        <w:t xml:space="preserve"> -d '{</w:t>
        <w:br/>
        <w:t xml:space="preserve"> "name": "Personal Token"</w:t>
        <w:br/>
        <w:t xml:space="preserve">  }'</w:t>
      </w:r>
    </w:p>
    <w:p>
      <w:pPr>
        <w:pStyle w:val="Heading3"/>
      </w:pPr>
      <w:r>
        <w:t>Example 2: Create a Token for a Specific Team by teamId</w:t>
      </w:r>
    </w:p>
    <w:p>
      <w:r>
        <w:rPr>
          <w:b/>
          <w:color w:val="666666"/>
          <w:sz w:val="16"/>
        </w:rPr>
        <w:t>[bash]</w:t>
      </w:r>
    </w:p>
    <w:p>
      <w:pPr>
        <w:shd w:fill="F2F2F2" w:val="clear"/>
      </w:pPr>
      <w:r>
        <w:rPr>
          <w:rFonts w:ascii="Courier New" w:hAnsi="Courier New"/>
          <w:sz w:val="17"/>
        </w:rPr>
        <w:t>curl -X POST "https://api.vercel.com/v3/user/tokens?teamId=team_abc123" \</w:t>
        <w:br/>
        <w:t xml:space="preserve"> -H "Content-Type: application/json" \</w:t>
        <w:br/>
        <w:t xml:space="preserve"> -d '{</w:t>
        <w:br/>
        <w:t xml:space="preserve"> "name": "Team Automation Token",</w:t>
        <w:br/>
        <w:t xml:space="preserve"> "expiresAt": 1720000000000</w:t>
        <w:br/>
        <w:t xml:space="preserve">  }'</w:t>
      </w:r>
    </w:p>
    <w:p>
      <w:pPr>
        <w:pStyle w:val="Heading3"/>
      </w:pPr>
      <w:r>
        <w:t>Example 3: Create a Token for a Specific Team by slug</w:t>
      </w:r>
    </w:p>
    <w:p>
      <w:r>
        <w:rPr>
          <w:b/>
          <w:color w:val="666666"/>
          <w:sz w:val="16"/>
        </w:rPr>
        <w:t>[bash]</w:t>
      </w:r>
    </w:p>
    <w:p>
      <w:pPr>
        <w:shd w:fill="F2F2F2" w:val="clear"/>
      </w:pPr>
      <w:r>
        <w:rPr>
          <w:rFonts w:ascii="Courier New" w:hAnsi="Courier New"/>
          <w:sz w:val="17"/>
        </w:rPr>
        <w:t>curl -X POST "https://api.vercel.com/v3/user/tokens?slug=my-team" \</w:t>
        <w:br/>
        <w:t xml:space="preserve"> -H "Content-Type: application/json" \</w:t>
        <w:br/>
        <w:t xml:space="preserve"> -d '{</w:t>
        <w:br/>
        <w:t xml:space="preserve"> "name": "Team Deploy Token"</w:t>
        <w:br/>
        <w:t xml:space="preserve">  }'</w:t>
      </w:r>
    </w:p>
    <w:p>
      <w:pPr>
        <w:pStyle w:val="Heading3"/>
      </w:pPr>
      <w:r>
        <w:t>Behavior</w:t>
      </w:r>
    </w:p>
    <w:p>
      <w:pPr>
        <w:pStyle w:val="ListBullet"/>
      </w:pPr>
      <w:r>
        <w:t>Validates required fields in the request body.</w:t>
      </w:r>
    </w:p>
    <w:p>
      <w:pPr>
        <w:pStyle w:val="ListBullet"/>
      </w:pPr>
      <w:r>
        <w:t>Creates the token for the user or team as specified.</w:t>
      </w:r>
    </w:p>
    <w:p>
      <w:pPr>
        <w:pStyle w:val="ListBullet"/>
      </w:pPr>
      <w:r>
        <w:t>Returns the token object and the bearerToken (authentication token value).</w:t>
      </w:r>
    </w:p>
    <w:p>
      <w:pPr>
        <w:pStyle w:val="ListBullet"/>
      </w:pPr>
      <w:r>
        <w:t>The bearerToken is only provided once and cannot be retrieved again.</w:t>
      </w:r>
    </w:p>
    <w:p>
      <w:pPr>
        <w:pStyle w:val="Heading3"/>
      </w:pPr>
      <w:r>
        <w:t>Notes</w:t>
      </w:r>
    </w:p>
    <w:p>
      <w:pPr>
        <w:pStyle w:val="ListBullet"/>
      </w:pPr>
      <w:r>
        <w:t>The bearerToken must be saved immediately; it cannot be retrieved again.</w:t>
      </w:r>
    </w:p>
    <w:p>
      <w:pPr>
        <w:pStyle w:val="ListBullet"/>
      </w:pPr>
      <w:r>
        <w:t>Use either teamId or slug as query parameters to act on behalf of a team.</w:t>
      </w:r>
    </w:p>
    <w:p>
      <w:pPr>
        <w:pStyle w:val="ListBullet"/>
      </w:pPr>
      <w:r>
        <w:t>If no expiresAt is provided, the token will not expire.</w:t>
      </w:r>
    </w:p>
    <w:p>
      <w:pPr>
        <w:pStyle w:val="ListBullet"/>
      </w:pPr>
      <w:r>
        <w:t>The token's scopes depend on the context (user or team) and any multi-factor authentication in place.</w:t>
      </w:r>
    </w:p>
    <w:p>
      <w:pPr>
        <w:pStyle w:val="Heading3"/>
      </w:pPr>
      <w:r>
        <w:t>Gotchas</w:t>
      </w:r>
    </w:p>
    <w:p>
      <w:pPr>
        <w:pStyle w:val="ListBullet"/>
      </w:pPr>
      <w:r>
        <w:t>If you lose the bearerToken, you must create a new token—it cannot be retrieved from the API.</w:t>
      </w:r>
    </w:p>
    <w:p>
      <w:pPr>
        <w:pStyle w:val="ListBullet"/>
      </w:pPr>
      <w:r>
        <w:t>Supplying both teamId and slug may result in an error; use only one.</w:t>
      </w:r>
    </w:p>
    <w:p>
      <w:pPr>
        <w:pStyle w:val="ListBullet"/>
      </w:pPr>
      <w:r>
        <w:t>Invalid or missing name in the request body will result in a 400 error.</w:t>
      </w:r>
    </w:p>
    <w:p>
      <w:pPr>
        <w:pStyle w:val="ListBullet"/>
      </w:pPr>
      <w:r>
        <w:t>You must have permission to create tokens for a team if specifying teamId or slug.</w:t>
      </w:r>
    </w:p>
    <w:p>
      <w:pPr>
        <w:pStyle w:val="Heading3"/>
      </w:pPr>
      <w:r>
        <w:t>Error Handling</w:t>
      </w:r>
    </w:p>
    <w:p>
      <w:pPr>
        <w:pStyle w:val="ListBullet"/>
      </w:pPr>
      <w:r>
        <w:t>400 Bad Request: Invalid or missing required fields in the request body.</w:t>
      </w:r>
    </w:p>
    <w:p>
      <w:pPr>
        <w:pStyle w:val="ListBullet"/>
      </w:pPr>
      <w:r>
        <w:t>401 Unauthorized: Request not authenticated.</w:t>
      </w:r>
    </w:p>
    <w:p>
      <w:pPr>
        <w:pStyle w:val="ListBullet"/>
      </w:pPr>
      <w:r>
        <w:t>403 Forbidden: Insufficient permissions to create token.</w:t>
      </w:r>
    </w:p>
    <w:p>
      <w:r>
        <w:t>Error response examples are provided above.</w:t>
      </w:r>
    </w:p>
    <w:p>
      <w:r>
        <w:br w:type="page"/>
      </w:r>
    </w:p>
    <w:p>
      <w:pPr>
        <w:pStyle w:val="Heading2"/>
      </w:pPr>
      <w:r>
        <w:t>62. [DELETE] Delete Current User Account</w:t>
      </w:r>
    </w:p>
    <w:p>
      <w:r>
        <w:rPr>
          <w:b/>
        </w:rPr>
        <w:t xml:space="preserve">Endpoint: </w:t>
      </w:r>
      <w:r>
        <w:rPr>
          <w:rFonts w:ascii="Courier New" w:hAnsi="Courier New"/>
          <w:sz w:val="18"/>
        </w:rPr>
        <w:t>/v1/user</w:t>
      </w:r>
    </w:p>
    <w:p>
      <w:pPr>
        <w:pStyle w:val="Heading3"/>
      </w:pPr>
      <w:r>
        <w:t>Prerequisites</w:t>
      </w:r>
    </w:p>
    <w:p>
      <w:pPr>
        <w:pStyle w:val="ListBullet"/>
      </w:pPr>
      <w:r>
        <w:t>User must be authenticated (action is performed on the currently authenticated user)</w:t>
      </w:r>
    </w:p>
    <w:p>
      <w:pPr>
        <w:pStyle w:val="Heading3"/>
      </w:pPr>
      <w:r>
        <w:t>Method</w:t>
      </w:r>
    </w:p>
    <w:p>
      <w:r>
        <w:t>DELETE</w:t>
      </w:r>
    </w:p>
    <w:p>
      <w:pPr>
        <w:pStyle w:val="Heading3"/>
      </w:pPr>
      <w:r>
        <w:t>URL</w:t>
      </w:r>
    </w:p>
    <w:p>
      <w:r>
        <w:t>https://api.vercel.com/v1/user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Initiates the deletion process for the currently authenticated user. This action triggers a confirmation email to the user's email address. The user must follow the link in the email to complete the account deletion process. An optional array of reasons for deletion can be provided in the request body.</w:t>
      </w:r>
    </w:p>
    <w:p>
      <w:pPr>
        <w:pStyle w:val="Heading3"/>
      </w:pPr>
      <w:r>
        <w:t>Enforcement Rules</w:t>
      </w:r>
    </w:p>
    <w:p>
      <w:pPr>
        <w:pStyle w:val="ListBullet"/>
      </w:pPr>
      <w:r>
        <w:t>This endpoint operates exclusively on the currently authenticated user; no path parameters are required or accepted.</w:t>
      </w:r>
    </w:p>
    <w:p>
      <w:pPr>
        <w:pStyle w:val="ListBullet"/>
      </w:pPr>
      <w:r>
        <w:t>Do not include any path parameters or query parameters in the URL for this action.</w:t>
      </w:r>
    </w:p>
    <w:p>
      <w:pPr>
        <w:pStyle w:val="ListBullet"/>
      </w:pPr>
      <w:r>
        <w:t>When executing the action, send any request body as JSON.</w:t>
      </w:r>
    </w:p>
    <w:p>
      <w:pPr>
        <w:pStyle w:val="ListBullet"/>
      </w:pPr>
      <w:r>
        <w:t>Do not send request body fields as query parameters.</w:t>
      </w:r>
    </w:p>
    <w:p>
      <w:pPr>
        <w:pStyle w:val="ListBullet"/>
      </w:pPr>
      <w:r>
        <w:t>The request body is optional, but if provided, the reasons field must be present and be a non-empty array of objects, each with required slug and description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(request body is optional, but if present, each object in the reasons array must have required fields as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reasons</w:t>
            </w:r>
          </w:p>
        </w:tc>
        <w:tc>
          <w:tcPr>
            <w:tcW w:type="dxa" w:w="2880"/>
          </w:tcPr>
          <w:p>
            <w:r>
              <w:t>array</w:t>
            </w:r>
          </w:p>
        </w:tc>
        <w:tc>
          <w:tcPr>
            <w:tcW w:type="dxa" w:w="2880"/>
          </w:tcPr>
          <w:p>
            <w:r>
              <w:t>Optional array of objects describing the reasons for deletion. Each object must contain:</w:t>
            </w:r>
          </w:p>
        </w:tc>
      </w:tr>
      <w:tr>
        <w:tc>
          <w:tcPr>
            <w:tcW w:type="dxa" w:w="2880"/>
          </w:tcPr>
          <w:p>
            <w:r/>
          </w:p>
        </w:tc>
        <w:tc>
          <w:tcPr>
            <w:tcW w:type="dxa" w:w="2880"/>
          </w:tcPr>
          <w:p>
            <w:r/>
          </w:p>
        </w:tc>
        <w:tc>
          <w:tcPr>
            <w:tcW w:type="dxa" w:w="2880"/>
          </w:tcPr>
          <w:p>
            <w:r>
              <w:t>- slug (string, required): Identifier slug of the reason for account deletion</w:t>
            </w:r>
          </w:p>
        </w:tc>
      </w:tr>
      <w:tr>
        <w:tc>
          <w:tcPr>
            <w:tcW w:type="dxa" w:w="2880"/>
          </w:tcPr>
          <w:p>
            <w:r/>
          </w:p>
        </w:tc>
        <w:tc>
          <w:tcPr>
            <w:tcW w:type="dxa" w:w="2880"/>
          </w:tcPr>
          <w:p>
            <w:r/>
          </w:p>
        </w:tc>
        <w:tc>
          <w:tcPr>
            <w:tcW w:type="dxa" w:w="2880"/>
          </w:tcPr>
          <w:p>
            <w:r>
              <w:t>- description (string, required): Description of the reason for account deletion</w:t>
            </w:r>
          </w:p>
        </w:tc>
      </w:tr>
    </w:tbl>
    <w:p/>
    <w:p>
      <w:pPr>
        <w:pStyle w:val="Heading3"/>
      </w:pPr>
      <w:r>
        <w:t>reasons Array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Identifier slug for the reason (required)</w:t>
            </w:r>
          </w:p>
        </w:tc>
      </w:tr>
      <w:tr>
        <w:tc>
          <w:tcPr>
            <w:tcW w:type="dxa" w:w="2880"/>
          </w:tcPr>
          <w:p>
            <w:r>
              <w:t>description</w:t>
            </w:r>
          </w:p>
        </w:tc>
        <w:tc>
          <w:tcPr>
            <w:tcW w:type="dxa" w:w="2880"/>
          </w:tcPr>
          <w:p>
            <w:r>
              <w:t>string</w:t>
            </w:r>
          </w:p>
        </w:tc>
        <w:tc>
          <w:tcPr>
            <w:tcW w:type="dxa" w:w="2880"/>
          </w:tcPr>
          <w:p>
            <w:r>
              <w:t>Description of the reason (required)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"user_abc123xyz",</w:t>
        <w:br/>
        <w:t xml:space="preserve"> "email": "user@example.com",</w:t>
        <w:br/>
        <w:t xml:space="preserve"> "message": "Verification email sent"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required to perform this action."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user who initiated deletion</w:t>
            </w:r>
          </w:p>
        </w:tc>
      </w:tr>
      <w:tr>
        <w:tc>
          <w:tcPr>
            <w:tcW w:type="dxa" w:w="2880"/>
          </w:tcPr>
          <w:p>
            <w:r>
              <w:t>email</w:t>
            </w:r>
          </w:p>
        </w:tc>
        <w:tc>
          <w:tcPr>
            <w:tcW w:type="dxa" w:w="2880"/>
          </w:tcPr>
          <w:p>
            <w:r>
              <w:t>string</w:t>
            </w:r>
          </w:p>
        </w:tc>
        <w:tc>
          <w:tcPr>
            <w:tcW w:type="dxa" w:w="2880"/>
          </w:tcPr>
          <w:p>
            <w:r>
              <w:t>Email address of the user who initiated deletion</w:t>
            </w:r>
          </w:p>
        </w:tc>
      </w:tr>
      <w:tr>
        <w:tc>
          <w:tcPr>
            <w:tcW w:type="dxa" w:w="2880"/>
          </w:tcPr>
          <w:p>
            <w:r>
              <w:t>message</w:t>
            </w:r>
          </w:p>
        </w:tc>
        <w:tc>
          <w:tcPr>
            <w:tcW w:type="dxa" w:w="2880"/>
          </w:tcPr>
          <w:p>
            <w:r>
              <w:t>string</w:t>
            </w:r>
          </w:p>
        </w:tc>
        <w:tc>
          <w:tcPr>
            <w:tcW w:type="dxa" w:w="2880"/>
          </w:tcPr>
          <w:p>
            <w:r>
              <w:t>Deletion process status message (e.g., "Verification email 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https://api.vercel.com/v1/user \</w:t>
        <w:br/>
        <w:t xml:space="preserve"> -H "Content-Type: application/json" \</w:t>
        <w:br/>
        <w:t xml:space="preserve"> -d '{</w:t>
        <w:br/>
        <w:t xml:space="preserve"> "reasons": [</w:t>
        <w:br/>
        <w:t xml:space="preserve">      {</w:t>
        <w:br/>
        <w:t xml:space="preserve"> "slug": "privacy",</w:t>
        <w:br/>
        <w:t xml:space="preserve"> "description": "I am concerned about my privacy."</w:t>
        <w:br/>
        <w:t xml:space="preserve">      },</w:t>
        <w:br/>
        <w:t xml:space="preserve">      {</w:t>
        <w:br/>
        <w:t xml:space="preserve"> "slug": "not-using",</w:t>
        <w:br/>
        <w:t xml:space="preserve"> "description": "I no longer use the service."</w:t>
        <w:br/>
        <w:t xml:space="preserve">      }</w:t>
        <w:br/>
        <w:t xml:space="preserve">    ]</w:t>
        <w:br/>
        <w:t xml:space="preserve">  }'</w:t>
      </w:r>
    </w:p>
    <w:p>
      <w:pPr>
        <w:pStyle w:val="Heading3"/>
      </w:pPr>
      <w:r>
        <w:t>Example Usage</w:t>
      </w:r>
    </w:p>
    <w:p>
      <w:pPr>
        <w:pStyle w:val="Heading3"/>
      </w:pPr>
      <w:r>
        <w:t>Example 1: Initiate Deletion Without Providing Reasons</w:t>
      </w:r>
    </w:p>
    <w:p>
      <w:r>
        <w:rPr>
          <w:b/>
          <w:color w:val="666666"/>
          <w:sz w:val="16"/>
        </w:rPr>
        <w:t>[bash]</w:t>
      </w:r>
    </w:p>
    <w:p>
      <w:pPr>
        <w:shd w:fill="F2F2F2" w:val="clear"/>
      </w:pPr>
      <w:r>
        <w:rPr>
          <w:rFonts w:ascii="Courier New" w:hAnsi="Courier New"/>
          <w:sz w:val="17"/>
        </w:rPr>
        <w:t>curl -X DELETE https://api.vercel.com/v1/user \</w:t>
        <w:br/>
        <w:t xml:space="preserve"> -H "Content-Type: application/json"</w:t>
      </w:r>
    </w:p>
    <w:p>
      <w:pPr>
        <w:pStyle w:val="Heading3"/>
      </w:pPr>
      <w:r>
        <w:t>Example 2: Initiate Deletion With Reasons</w:t>
      </w:r>
    </w:p>
    <w:p>
      <w:r>
        <w:rPr>
          <w:b/>
          <w:color w:val="666666"/>
          <w:sz w:val="16"/>
        </w:rPr>
        <w:t>[bash]</w:t>
      </w:r>
    </w:p>
    <w:p>
      <w:pPr>
        <w:shd w:fill="F2F2F2" w:val="clear"/>
      </w:pPr>
      <w:r>
        <w:rPr>
          <w:rFonts w:ascii="Courier New" w:hAnsi="Courier New"/>
          <w:sz w:val="17"/>
        </w:rPr>
        <w:t>curl -X DELETE https://api.vercel.com/v1/user \</w:t>
        <w:br/>
        <w:t xml:space="preserve"> -H "Content-Type: application/json" \</w:t>
        <w:br/>
        <w:t xml:space="preserve"> -d '{</w:t>
        <w:br/>
        <w:t xml:space="preserve"> "reasons": [</w:t>
        <w:br/>
        <w:t xml:space="preserve">      {</w:t>
        <w:br/>
        <w:t xml:space="preserve"> "slug": "feature-missing",</w:t>
        <w:br/>
        <w:t xml:space="preserve"> "description": "The features I need are missing."</w:t>
        <w:br/>
        <w:t xml:space="preserve">      }</w:t>
        <w:br/>
        <w:t xml:space="preserve">    ]</w:t>
        <w:br/>
        <w:t xml:space="preserve">  }'</w:t>
      </w:r>
    </w:p>
    <w:p>
      <w:pPr>
        <w:pStyle w:val="Heading3"/>
      </w:pPr>
      <w:r>
        <w:t>Behavior</w:t>
      </w:r>
    </w:p>
    <w:p>
      <w:pPr>
        <w:pStyle w:val="ListBullet"/>
      </w:pPr>
      <w:r>
        <w:t>Validates the request body (if present, ensures all reasons have required fields).</w:t>
      </w:r>
    </w:p>
    <w:p>
      <w:pPr>
        <w:pStyle w:val="ListBullet"/>
      </w:pPr>
      <w:r>
        <w:t>Initiates the account deletion process for the authenticated user.</w:t>
      </w:r>
    </w:p>
    <w:p>
      <w:pPr>
        <w:pStyle w:val="ListBullet"/>
      </w:pPr>
      <w:r>
        <w:t>Sends a confirmation email to the user's email address with a link to continue the deletion process.</w:t>
      </w:r>
    </w:p>
    <w:p>
      <w:pPr>
        <w:pStyle w:val="ListBullet"/>
      </w:pPr>
      <w:r>
        <w:t>Returns a JSON response indicating the process has started.</w:t>
      </w:r>
    </w:p>
    <w:p>
      <w:pPr>
        <w:pStyle w:val="Heading3"/>
      </w:pPr>
      <w:r>
        <w:t>Notes</w:t>
      </w:r>
    </w:p>
    <w:p>
      <w:pPr>
        <w:pStyle w:val="ListBullet"/>
      </w:pPr>
      <w:r>
        <w:t>This action only applies to the authenticated user's own account; you cannot delete another user's account via this endpoint.</w:t>
      </w:r>
    </w:p>
    <w:p>
      <w:pPr>
        <w:pStyle w:val="ListBullet"/>
      </w:pPr>
      <w:r>
        <w:t>The deletion is not immediate; the user must confirm the deletion via the link sent by email.</w:t>
      </w:r>
    </w:p>
    <w:p>
      <w:pPr>
        <w:pStyle w:val="ListBullet"/>
      </w:pPr>
      <w:r>
        <w:t>If providing reasons, ensure each reason object includes both a slug and a description.</w:t>
      </w:r>
    </w:p>
    <w:p>
      <w:pPr>
        <w:pStyle w:val="ListBullet"/>
      </w:pPr>
      <w:r>
        <w:t>The request body is optional.</w:t>
      </w:r>
    </w:p>
    <w:p>
      <w:pPr>
        <w:pStyle w:val="Heading3"/>
      </w:pPr>
      <w:r>
        <w:t>Gotchas</w:t>
      </w:r>
    </w:p>
    <w:p>
      <w:pPr>
        <w:pStyle w:val="ListBullet"/>
      </w:pPr>
      <w:r>
        <w:t>Omitting required fields (slug or description) in any reasons object will result in a 400 error.</w:t>
      </w:r>
    </w:p>
    <w:p>
      <w:pPr>
        <w:pStyle w:val="ListBullet"/>
      </w:pPr>
      <w:r>
        <w:t>Deletion is not completed until the user clicks the confirmation link in their email.</w:t>
      </w:r>
    </w:p>
    <w:p>
      <w:pPr>
        <w:pStyle w:val="ListBullet"/>
      </w:pPr>
      <w:r>
        <w:t>Sending query parameters or path parameters will result in the request being ignored or failing.</w:t>
      </w:r>
    </w:p>
    <w:p>
      <w:pPr>
        <w:pStyle w:val="Heading3"/>
      </w:pPr>
      <w:r>
        <w:t>Error Handling</w:t>
      </w:r>
    </w:p>
    <w:p>
      <w:pPr>
        <w:pStyle w:val="ListBullet"/>
      </w:pPr>
      <w:r>
        <w:t>400 Bad Request: Invalid request body (e.g., missing required fields in reasons).</w:t>
      </w:r>
    </w:p>
    <w:p>
      <w:pPr>
        <w:pStyle w:val="ListBullet"/>
      </w:pPr>
      <w:r>
        <w:t>401 Unauthorized: The user is not authenticated.</w:t>
      </w:r>
    </w:p>
    <w:p>
      <w:pPr>
        <w:pStyle w:val="ListBullet"/>
      </w:pPr>
      <w:r>
        <w:t>402 Payment Required: Payment is required to perform this action.</w:t>
      </w:r>
    </w:p>
    <w:p>
      <w:pPr>
        <w:pStyle w:val="ListBullet"/>
      </w:pPr>
      <w:r>
        <w:t>403 Forbidden: The user does not have permission to access this resource.</w:t>
      </w:r>
    </w:p>
    <w:p>
      <w:pPr>
        <w:pStyle w:val="Heading3"/>
      </w:pPr>
      <w:r>
        <w:t>Related user actions</w:t>
      </w:r>
    </w:p>
    <w:p>
      <w:pPr>
        <w:pStyle w:val="ListBullet"/>
      </w:pPr>
      <w:r>
        <w:t>[GET] Get the Authenticated User — /v2/user</w:t>
      </w:r>
    </w:p>
    <w:p>
      <w:r>
        <w:br w:type="page"/>
      </w:r>
    </w:p>
    <w:p>
      <w:pPr>
        <w:pStyle w:val="Heading2"/>
      </w:pPr>
      <w:r>
        <w:t>63. [GET] Get a User's Access Request Status for a Team</w:t>
      </w:r>
    </w:p>
    <w:p>
      <w:r>
        <w:rPr>
          <w:b/>
        </w:rPr>
        <w:t xml:space="preserve">Endpoint: </w:t>
      </w:r>
      <w:r>
        <w:rPr>
          <w:rFonts w:ascii="Courier New" w:hAnsi="Courier New"/>
          <w:sz w:val="18"/>
        </w:rPr>
        <w:t>/v1/teams/{{teamId}}/request{{userId}}</w:t>
      </w:r>
    </w:p>
    <w:p>
      <w:pPr>
        <w:pStyle w:val="Heading3"/>
      </w:pPr>
      <w:r>
        <w:t>Prerequisites</w:t>
      </w:r>
    </w:p>
    <w:p>
      <w:pPr>
        <w:pStyle w:val="ListBullet"/>
      </w:pPr>
      <w:r>
        <w:t>Must have access to query the team's join requests.</w:t>
      </w:r>
    </w:p>
    <w:p>
      <w:pPr>
        <w:pStyle w:val="ListBullet"/>
      </w:pPr>
      <w:r>
        <w:t>The team must exist.</w:t>
      </w:r>
    </w:p>
    <w:p>
      <w:pPr>
        <w:pStyle w:val="Heading3"/>
      </w:pPr>
      <w:r>
        <w:t>Method</w:t>
      </w:r>
    </w:p>
    <w:p>
      <w:r>
        <w:t>GET</w:t>
      </w:r>
    </w:p>
    <w:p>
      <w:pPr>
        <w:pStyle w:val="Heading3"/>
      </w:pPr>
      <w:r>
        <w:t>URL</w:t>
      </w:r>
    </w:p>
    <w:p>
      <w:r>
        <w:t>https://api.vercel.com/v1/teams/{{teamId}}/request/{{userId}}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the status of a user's join request to a specific team in Vercel. If userId is omitted, the endpoint returns the join request status for the authenticated user. If the request has been declined or does not exist, the endpoint returns a 404 error.</w:t>
      </w:r>
    </w:p>
    <w:p>
      <w:pPr>
        <w:pStyle w:val="Heading3"/>
      </w:pPr>
      <w:r>
        <w:t>Enforcement Rules</w:t>
      </w:r>
    </w:p>
    <w:p>
      <w:pPr>
        <w:pStyle w:val="ListBullet"/>
      </w:pPr>
      <w:r>
        <w:t>The teamId path parameter must always be present and non-empty.</w:t>
      </w:r>
    </w:p>
    <w:p>
      <w:pPr>
        <w:pStyle w:val="ListBullet"/>
      </w:pPr>
      <w:r>
        <w:t xml:space="preserve">The userId path parameter is optional: </w:t>
        <w:br/>
        <w:br/>
        <w:t>If provided, use the value directly.</w:t>
        <w:br/>
        <w:t>If not provided, omit the /{{userId}} segment and query the status for the authenticated user.</w:t>
      </w:r>
    </w:p>
    <w:p>
      <w:pPr>
        <w:pStyle w:val="ListBullet"/>
      </w:pPr>
      <w:r>
        <w:t>Always construct the path as /v1/teams/{{teamId}}/request or /v1/teams/{{teamId}}/request/{{userId}}, where {{teamId}} is a non-empty string and {{userId}} is either provided or omitted.</w:t>
      </w:r>
    </w:p>
    <w:p>
      <w:pPr>
        <w:pStyle w:val="ListBullet"/>
      </w:pPr>
      <w:r>
        <w:t>Do not call the API with a missing or empty teamId (e.g., /v1/teams//request).</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/v1/teams/my-team-id/request</w:t>
        <w:br/>
        <w:t>/v1/teams/my-team-id/request/user_12345</w:t>
        <w:br/>
        <w:t>/v1/teams/my-team-id/request/user@example.com</w:t>
      </w:r>
    </w:p>
    <w:p>
      <w:pPr>
        <w:pStyle w:val="Heading3"/>
      </w:pPr>
      <w:r>
        <w:t>Invalid Examples</w:t>
      </w:r>
    </w:p>
    <w:p>
      <w:r>
        <w:rPr>
          <w:b/>
          <w:color w:val="666666"/>
          <w:sz w:val="16"/>
        </w:rPr>
        <w:t>[http]</w:t>
      </w:r>
    </w:p>
    <w:p>
      <w:pPr>
        <w:shd w:fill="F2F2F2" w:val="clear"/>
      </w:pPr>
      <w:r>
        <w:rPr>
          <w:rFonts w:ascii="Courier New" w:hAnsi="Courier New"/>
          <w:sz w:val="17"/>
        </w:rPr>
        <w:t>/v1/teams//request</w:t>
        <w:br/>
        <w:t>/v1/teams/my-team-id/request/</w:t>
        <w:br/>
        <w:t>/v1/teams/my-team-id/request/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team's unique identifier or slug. Must not be empty.</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 whose join request status you want to check. If omitted, uses authenticated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"teamSlug": "my-team",</w:t>
        <w:br/>
        <w:t xml:space="preserve"> "teamName": "My Team",</w:t>
        <w:br/>
        <w:t xml:space="preserve"> "confirmed": false,</w:t>
        <w:br/>
        <w:t xml:space="preserve"> "joinedFrom": {</w:t>
        <w:br/>
        <w:t xml:space="preserve"> "origin": "github",</w:t>
        <w:br/>
        <w:t xml:space="preserve"> "commitId": "abc123def456",</w:t>
        <w:br/>
        <w:t xml:space="preserve"> "repoId": "7890",</w:t>
        <w:br/>
        <w:t xml:space="preserve"> "repoPath": "org/repo",</w:t>
        <w:br/>
        <w:t xml:space="preserve"> "gitUserId": "87654321",</w:t>
        <w:br/>
        <w:t xml:space="preserve"> "gitUserLogin": "octocat",</w:t>
        <w:br/>
        <w:t xml:space="preserve"> "ssoUserId": "sso_123",</w:t>
        <w:br/>
        <w:t xml:space="preserve"> "ssoConnectedAt": 1690000000000,</w:t>
        <w:br/>
        <w:t xml:space="preserve"> "idpUserId": "idp_456",</w:t>
        <w:br/>
        <w:t xml:space="preserve"> "dsyncUserId": "dsync_789",</w:t>
        <w:br/>
        <w:t xml:space="preserve"> "dsyncConnectedAt": 1690000000001</w:t>
        <w:br/>
        <w:t xml:space="preserve"> },</w:t>
        <w:br/>
        <w:t xml:space="preserve"> "accessRequestedAt": 1588720733602,</w:t>
        <w:br/>
        <w:t xml:space="preserve"> "github": {</w:t>
        <w:br/>
        <w:t xml:space="preserve"> "login": "octocat"</w:t>
        <w:br/>
        <w:t xml:space="preserve"> },</w:t>
        <w:br/>
        <w:t xml:space="preserve"> "gitlab": {</w:t>
        <w:br/>
        <w:t xml:space="preserve"> "login": "labuser"</w:t>
        <w:br/>
        <w:t xml:space="preserve"> },</w:t>
        <w:br/>
        <w:t xml:space="preserve"> "bitbucket": {</w:t>
        <w:br/>
        <w:t xml:space="preserve"> "login": "bbuser"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 User is already a confirmed member of the team and did not request access."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provided user doesn't have a membership. Team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teamSlug</w:t>
            </w:r>
          </w:p>
        </w:tc>
        <w:tc>
          <w:tcPr>
            <w:tcW w:type="dxa" w:w="2880"/>
          </w:tcPr>
          <w:p>
            <w:r>
              <w:t>string</w:t>
            </w:r>
          </w:p>
        </w:tc>
        <w:tc>
          <w:tcPr>
            <w:tcW w:type="dxa" w:w="2880"/>
          </w:tcPr>
          <w:p>
            <w:r>
              <w:t>The slug of the team.</w:t>
            </w:r>
          </w:p>
        </w:tc>
      </w:tr>
      <w:tr>
        <w:tc>
          <w:tcPr>
            <w:tcW w:type="dxa" w:w="2880"/>
          </w:tcPr>
          <w:p>
            <w:r>
              <w:t>teamName</w:t>
            </w:r>
          </w:p>
        </w:tc>
        <w:tc>
          <w:tcPr>
            <w:tcW w:type="dxa" w:w="2880"/>
          </w:tcPr>
          <w:p>
            <w:r>
              <w:t>string</w:t>
            </w:r>
          </w:p>
        </w:tc>
        <w:tc>
          <w:tcPr>
            <w:tcW w:type="dxa" w:w="2880"/>
          </w:tcPr>
          <w:p>
            <w:r>
              <w:t>The name of the team.</w:t>
            </w:r>
          </w:p>
        </w:tc>
      </w:tr>
      <w:tr>
        <w:tc>
          <w:tcPr>
            <w:tcW w:type="dxa" w:w="2880"/>
          </w:tcPr>
          <w:p>
            <w:r>
              <w:t>confirmed</w:t>
            </w:r>
          </w:p>
        </w:tc>
        <w:tc>
          <w:tcPr>
            <w:tcW w:type="dxa" w:w="2880"/>
          </w:tcPr>
          <w:p>
            <w:r>
              <w:t>boolean</w:t>
            </w:r>
          </w:p>
        </w:tc>
        <w:tc>
          <w:tcPr>
            <w:tcW w:type="dxa" w:w="2880"/>
          </w:tcPr>
          <w:p>
            <w:r>
              <w:t>True if the user's membership is confirmed; false if pending.</w:t>
            </w:r>
          </w:p>
        </w:tc>
      </w:tr>
      <w:tr>
        <w:tc>
          <w:tcPr>
            <w:tcW w:type="dxa" w:w="2880"/>
          </w:tcPr>
          <w:p>
            <w:r>
              <w:t>joinedFrom.origin</w:t>
            </w:r>
          </w:p>
        </w:tc>
        <w:tc>
          <w:tcPr>
            <w:tcW w:type="dxa" w:w="2880"/>
          </w:tcPr>
          <w:p>
            <w:r>
              <w:t>string</w:t>
            </w:r>
          </w:p>
        </w:tc>
        <w:tc>
          <w:tcPr>
            <w:tcW w:type="dxa" w:w="2880"/>
          </w:tcPr>
          <w:p>
            <w:r>
              <w:t>How the user joined (e.g., teams, link, mail, import, github, gitlab, bitbucket, saml, dsync, feedback, organization-teams).</w:t>
            </w:r>
          </w:p>
        </w:tc>
      </w:tr>
      <w:tr>
        <w:tc>
          <w:tcPr>
            <w:tcW w:type="dxa" w:w="2880"/>
          </w:tcPr>
          <w:p>
            <w:r>
              <w:t>joinedFrom.commitId</w:t>
            </w:r>
          </w:p>
        </w:tc>
        <w:tc>
          <w:tcPr>
            <w:tcW w:type="dxa" w:w="2880"/>
          </w:tcPr>
          <w:p>
            <w:r>
              <w:t>string</w:t>
            </w:r>
          </w:p>
        </w:tc>
        <w:tc>
          <w:tcPr>
            <w:tcW w:type="dxa" w:w="2880"/>
          </w:tcPr>
          <w:p>
            <w:r>
              <w:t>Commit ID associated with the join request, if applicable.</w:t>
            </w:r>
          </w:p>
        </w:tc>
      </w:tr>
      <w:tr>
        <w:tc>
          <w:tcPr>
            <w:tcW w:type="dxa" w:w="2880"/>
          </w:tcPr>
          <w:p>
            <w:r>
              <w:t>joinedFrom.repoId</w:t>
            </w:r>
          </w:p>
        </w:tc>
        <w:tc>
          <w:tcPr>
            <w:tcW w:type="dxa" w:w="2880"/>
          </w:tcPr>
          <w:p>
            <w:r>
              <w:t>string</w:t>
            </w:r>
          </w:p>
        </w:tc>
        <w:tc>
          <w:tcPr>
            <w:tcW w:type="dxa" w:w="2880"/>
          </w:tcPr>
          <w:p>
            <w:r>
              <w:t>Repository ID associated with the join request, if applicable.</w:t>
            </w:r>
          </w:p>
        </w:tc>
      </w:tr>
      <w:tr>
        <w:tc>
          <w:tcPr>
            <w:tcW w:type="dxa" w:w="2880"/>
          </w:tcPr>
          <w:p>
            <w:r>
              <w:t>joinedFrom.repoPath</w:t>
            </w:r>
          </w:p>
        </w:tc>
        <w:tc>
          <w:tcPr>
            <w:tcW w:type="dxa" w:w="2880"/>
          </w:tcPr>
          <w:p>
            <w:r>
              <w:t>string</w:t>
            </w:r>
          </w:p>
        </w:tc>
        <w:tc>
          <w:tcPr>
            <w:tcW w:type="dxa" w:w="2880"/>
          </w:tcPr>
          <w:p>
            <w:r>
              <w:t>Repository path associated with the join request, if applicable.</w:t>
            </w:r>
          </w:p>
        </w:tc>
      </w:tr>
      <w:tr>
        <w:tc>
          <w:tcPr>
            <w:tcW w:type="dxa" w:w="2880"/>
          </w:tcPr>
          <w:p>
            <w:r>
              <w:t>joinedFrom.gitUserId</w:t>
            </w:r>
          </w:p>
        </w:tc>
        <w:tc>
          <w:tcPr>
            <w:tcW w:type="dxa" w:w="2880"/>
          </w:tcPr>
          <w:p>
            <w:r>
              <w:t>string or number</w:t>
            </w:r>
          </w:p>
        </w:tc>
        <w:tc>
          <w:tcPr>
            <w:tcW w:type="dxa" w:w="2880"/>
          </w:tcPr>
          <w:p>
            <w:r>
              <w:t>Git user ID.</w:t>
            </w:r>
          </w:p>
        </w:tc>
      </w:tr>
      <w:tr>
        <w:tc>
          <w:tcPr>
            <w:tcW w:type="dxa" w:w="2880"/>
          </w:tcPr>
          <w:p>
            <w:r>
              <w:t>joinedFrom.gitUserLogin</w:t>
            </w:r>
          </w:p>
        </w:tc>
        <w:tc>
          <w:tcPr>
            <w:tcW w:type="dxa" w:w="2880"/>
          </w:tcPr>
          <w:p>
            <w:r>
              <w:t>string</w:t>
            </w:r>
          </w:p>
        </w:tc>
        <w:tc>
          <w:tcPr>
            <w:tcW w:type="dxa" w:w="2880"/>
          </w:tcPr>
          <w:p>
            <w:r>
              <w:t>Git user login.</w:t>
            </w:r>
          </w:p>
        </w:tc>
      </w:tr>
      <w:tr>
        <w:tc>
          <w:tcPr>
            <w:tcW w:type="dxa" w:w="2880"/>
          </w:tcPr>
          <w:p>
            <w:r>
              <w:t>joinedFrom.ssoUserId</w:t>
            </w:r>
          </w:p>
        </w:tc>
        <w:tc>
          <w:tcPr>
            <w:tcW w:type="dxa" w:w="2880"/>
          </w:tcPr>
          <w:p>
            <w:r>
              <w:t>string</w:t>
            </w:r>
          </w:p>
        </w:tc>
        <w:tc>
          <w:tcPr>
            <w:tcW w:type="dxa" w:w="2880"/>
          </w:tcPr>
          <w:p>
            <w:r>
              <w:t>Single sign-on user ID.</w:t>
            </w:r>
          </w:p>
        </w:tc>
      </w:tr>
      <w:tr>
        <w:tc>
          <w:tcPr>
            <w:tcW w:type="dxa" w:w="2880"/>
          </w:tcPr>
          <w:p>
            <w:r>
              <w:t>joinedFrom.ssoConnectedAt</w:t>
            </w:r>
          </w:p>
        </w:tc>
        <w:tc>
          <w:tcPr>
            <w:tcW w:type="dxa" w:w="2880"/>
          </w:tcPr>
          <w:p>
            <w:r>
              <w:t>number</w:t>
            </w:r>
          </w:p>
        </w:tc>
        <w:tc>
          <w:tcPr>
            <w:tcW w:type="dxa" w:w="2880"/>
          </w:tcPr>
          <w:p>
            <w:r>
              <w:t>Timestamp when SSO was connected.</w:t>
            </w:r>
          </w:p>
        </w:tc>
      </w:tr>
      <w:tr>
        <w:tc>
          <w:tcPr>
            <w:tcW w:type="dxa" w:w="2880"/>
          </w:tcPr>
          <w:p>
            <w:r>
              <w:t>joinedFrom.idpUserId</w:t>
            </w:r>
          </w:p>
        </w:tc>
        <w:tc>
          <w:tcPr>
            <w:tcW w:type="dxa" w:w="2880"/>
          </w:tcPr>
          <w:p>
            <w:r>
              <w:t>string</w:t>
            </w:r>
          </w:p>
        </w:tc>
        <w:tc>
          <w:tcPr>
            <w:tcW w:type="dxa" w:w="2880"/>
          </w:tcPr>
          <w:p>
            <w:r>
              <w:t>Identity provider user ID.</w:t>
            </w:r>
          </w:p>
        </w:tc>
      </w:tr>
      <w:tr>
        <w:tc>
          <w:tcPr>
            <w:tcW w:type="dxa" w:w="2880"/>
          </w:tcPr>
          <w:p>
            <w:r>
              <w:t>joinedFrom.dsyncUserId</w:t>
            </w:r>
          </w:p>
        </w:tc>
        <w:tc>
          <w:tcPr>
            <w:tcW w:type="dxa" w:w="2880"/>
          </w:tcPr>
          <w:p>
            <w:r>
              <w:t>string</w:t>
            </w:r>
          </w:p>
        </w:tc>
        <w:tc>
          <w:tcPr>
            <w:tcW w:type="dxa" w:w="2880"/>
          </w:tcPr>
          <w:p>
            <w:r>
              <w:t>Directory sync user ID.</w:t>
            </w:r>
          </w:p>
        </w:tc>
      </w:tr>
      <w:tr>
        <w:tc>
          <w:tcPr>
            <w:tcW w:type="dxa" w:w="2880"/>
          </w:tcPr>
          <w:p>
            <w:r>
              <w:t>joinedFrom.dsyncConnectedAt</w:t>
            </w:r>
          </w:p>
        </w:tc>
        <w:tc>
          <w:tcPr>
            <w:tcW w:type="dxa" w:w="2880"/>
          </w:tcPr>
          <w:p>
            <w:r>
              <w:t>number</w:t>
            </w:r>
          </w:p>
        </w:tc>
        <w:tc>
          <w:tcPr>
            <w:tcW w:type="dxa" w:w="2880"/>
          </w:tcPr>
          <w:p>
            <w:r>
              <w:t>Timestamp when directory sync was connected.</w:t>
            </w:r>
          </w:p>
        </w:tc>
      </w:tr>
      <w:tr>
        <w:tc>
          <w:tcPr>
            <w:tcW w:type="dxa" w:w="2880"/>
          </w:tcPr>
          <w:p>
            <w:r>
              <w:t>accessRequestedAt</w:t>
            </w:r>
          </w:p>
        </w:tc>
        <w:tc>
          <w:tcPr>
            <w:tcW w:type="dxa" w:w="2880"/>
          </w:tcPr>
          <w:p>
            <w:r>
              <w:t>number</w:t>
            </w:r>
          </w:p>
        </w:tc>
        <w:tc>
          <w:tcPr>
            <w:tcW w:type="dxa" w:w="2880"/>
          </w:tcPr>
          <w:p>
            <w:r>
              <w:t>Timestamp in milliseconds when the user requested access.</w:t>
            </w:r>
          </w:p>
        </w:tc>
      </w:tr>
      <w:tr>
        <w:tc>
          <w:tcPr>
            <w:tcW w:type="dxa" w:w="2880"/>
          </w:tcPr>
          <w:p>
            <w:r>
              <w:t>github.login</w:t>
            </w:r>
          </w:p>
        </w:tc>
        <w:tc>
          <w:tcPr>
            <w:tcW w:type="dxa" w:w="2880"/>
          </w:tcPr>
          <w:p>
            <w:r>
              <w:t>string</w:t>
            </w:r>
          </w:p>
        </w:tc>
        <w:tc>
          <w:tcPr>
            <w:tcW w:type="dxa" w:w="2880"/>
          </w:tcPr>
          <w:p>
            <w:r>
              <w:t>GitHub login of the user, if available.</w:t>
            </w:r>
          </w:p>
        </w:tc>
      </w:tr>
      <w:tr>
        <w:tc>
          <w:tcPr>
            <w:tcW w:type="dxa" w:w="2880"/>
          </w:tcPr>
          <w:p>
            <w:r>
              <w:t>gitlab.login</w:t>
            </w:r>
          </w:p>
        </w:tc>
        <w:tc>
          <w:tcPr>
            <w:tcW w:type="dxa" w:w="2880"/>
          </w:tcPr>
          <w:p>
            <w:r>
              <w:t>string</w:t>
            </w:r>
          </w:p>
        </w:tc>
        <w:tc>
          <w:tcPr>
            <w:tcW w:type="dxa" w:w="2880"/>
          </w:tcPr>
          <w:p>
            <w:r>
              <w:t>GitLab login of the user, if available.</w:t>
            </w:r>
          </w:p>
        </w:tc>
      </w:tr>
      <w:tr>
        <w:tc>
          <w:tcPr>
            <w:tcW w:type="dxa" w:w="2880"/>
          </w:tcPr>
          <w:p>
            <w:r>
              <w:t>bitbucket.login</w:t>
            </w:r>
          </w:p>
        </w:tc>
        <w:tc>
          <w:tcPr>
            <w:tcW w:type="dxa" w:w="2880"/>
          </w:tcPr>
          <w:p>
            <w:r>
              <w:t>string</w:t>
            </w:r>
          </w:p>
        </w:tc>
        <w:tc>
          <w:tcPr>
            <w:tcW w:type="dxa" w:w="2880"/>
          </w:tcPr>
          <w:p>
            <w:r>
              <w:t>Bitbucket login of the user, if 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'https://api.vercel.com/v1/teams/my-team-id/request/user_12345' \</w:t>
        <w:br/>
        <w:t xml:space="preserve"> -H 'Content-Type: application/json'</w:t>
      </w:r>
    </w:p>
    <w:p>
      <w:pPr>
        <w:pStyle w:val="Heading3"/>
      </w:pPr>
      <w:r>
        <w:t>Example Usage</w:t>
      </w:r>
    </w:p>
    <w:p>
      <w:pPr>
        <w:pStyle w:val="Heading3"/>
      </w:pPr>
      <w:r>
        <w:t>Example 1: Get Access Request Status for a Specific User</w:t>
      </w:r>
    </w:p>
    <w:p>
      <w:pPr>
        <w:pStyle w:val="Heading3"/>
      </w:pPr>
      <w:r>
        <w:t>Example 2: Get Access Request Status for the Authenticated User</w:t>
      </w:r>
    </w:p>
    <w:p>
      <w:r>
        <w:rPr>
          <w:b/>
          <w:color w:val="666666"/>
          <w:sz w:val="16"/>
        </w:rPr>
        <w:t>[bash]</w:t>
      </w:r>
    </w:p>
    <w:p>
      <w:pPr>
        <w:shd w:fill="F2F2F2" w:val="clear"/>
      </w:pPr>
      <w:r>
        <w:rPr>
          <w:rFonts w:ascii="Courier New" w:hAnsi="Courier New"/>
          <w:sz w:val="17"/>
        </w:rPr>
        <w:t>curl -X GET 'https://api.vercel.com/v1/teams/my-team-id/request' \</w:t>
        <w:br/>
        <w:t xml:space="preserve"> -H 'Content-Type: application/json'</w:t>
      </w:r>
    </w:p>
    <w:p>
      <w:pPr>
        <w:pStyle w:val="Heading3"/>
      </w:pPr>
      <w:r>
        <w:t>Behavior</w:t>
      </w:r>
    </w:p>
    <w:p>
      <w:pPr>
        <w:pStyle w:val="ListBullet"/>
      </w:pPr>
      <w:r>
        <w:t>Validation: Ensures the teamId is provided and valid. If userId is present, checks its validity.</w:t>
      </w:r>
    </w:p>
    <w:p>
      <w:pPr>
        <w:pStyle w:val="ListBullet"/>
      </w:pPr>
      <w:r>
        <w:t>Status Lookup: Retrieves the join request status for the specified user or the authenticated user if userId is omitted.</w:t>
      </w:r>
    </w:p>
    <w:p>
      <w:pPr>
        <w:pStyle w:val="ListBullet"/>
      </w:pPr>
      <w:r>
        <w:t>Response: Returns membership status and details if the request exists. Returns 404 if declined or not found.</w:t>
      </w:r>
    </w:p>
    <w:p>
      <w:pPr>
        <w:pStyle w:val="Heading3"/>
      </w:pPr>
      <w:r>
        <w:t>Notes</w:t>
      </w:r>
    </w:p>
    <w:p>
      <w:pPr>
        <w:pStyle w:val="ListBullet"/>
      </w:pPr>
      <w:r>
        <w:t>If the userId is not provided, the endpoint checks the status for the authenticated user.</w:t>
      </w:r>
    </w:p>
    <w:p>
      <w:pPr>
        <w:pStyle w:val="ListBullet"/>
      </w:pPr>
      <w:r>
        <w:t>If the user is already a confirmed member and did not request access, a 400 error is returned.</w:t>
      </w:r>
    </w:p>
    <w:p>
      <w:pPr>
        <w:pStyle w:val="ListBullet"/>
      </w:pPr>
      <w:r>
        <w:t>The joinedFrom object contains detailed origin and metadata about the access request.</w:t>
      </w:r>
    </w:p>
    <w:p>
      <w:pPr>
        <w:pStyle w:val="ListBullet"/>
      </w:pPr>
      <w:r>
        <w:t>The endpoint supports only path parameters; there are no query parameters or body fields.</w:t>
      </w:r>
    </w:p>
    <w:p>
      <w:pPr>
        <w:pStyle w:val="ListBullet"/>
      </w:pPr>
      <w:r>
        <w:t>The presence of GitHub, GitLab, or Bitbucket login objects depends on how the user requested access.</w:t>
      </w:r>
    </w:p>
    <w:p>
      <w:pPr>
        <w:pStyle w:val="Heading3"/>
      </w:pPr>
      <w:r>
        <w:t>Gotchas</w:t>
      </w:r>
    </w:p>
    <w:p>
      <w:pPr>
        <w:pStyle w:val="ListBullet"/>
      </w:pPr>
      <w:r>
        <w:t>If the join request has been declined or was never made, the endpoint responds with a 404.</w:t>
      </w:r>
    </w:p>
    <w:p>
      <w:pPr>
        <w:pStyle w:val="ListBullet"/>
      </w:pPr>
      <w:r>
        <w:t>The endpoint will not return join request information for users who are already members and did not request access (400 error).</w:t>
      </w:r>
    </w:p>
    <w:p>
      <w:pPr>
        <w:pStyle w:val="ListBullet"/>
      </w:pPr>
      <w:r>
        <w:t>Invalid or unauthorized access attempts will return 401 or 403 errors.</w:t>
      </w:r>
    </w:p>
    <w:p>
      <w:pPr>
        <w:pStyle w:val="Heading3"/>
      </w:pPr>
      <w:r>
        <w:t>Error Handling</w:t>
      </w:r>
    </w:p>
    <w:p>
      <w:pPr>
        <w:pStyle w:val="ListBullet"/>
      </w:pPr>
      <w:r>
        <w:t>400 Bad Request: Returned if the user is already a confirmed member and did not request access, or if input is invalid.</w:t>
      </w:r>
    </w:p>
    <w:p>
      <w:pPr>
        <w:pStyle w:val="ListBullet"/>
      </w:pPr>
      <w:r>
        <w:t>401 Unauthorized: Returned if you do not have valid authentication for the request.</w:t>
      </w:r>
    </w:p>
    <w:p>
      <w:pPr>
        <w:pStyle w:val="ListBullet"/>
      </w:pPr>
      <w:r>
        <w:t>403 Forbidden: Returned if you do not have permission to access the resource.</w:t>
      </w:r>
    </w:p>
    <w:p>
      <w:pPr>
        <w:pStyle w:val="ListBullet"/>
      </w:pPr>
      <w:r>
        <w:t>404 Not Found: Returned if the team or user was not found, or the join request has been declined.</w:t>
      </w:r>
    </w:p>
    <w:p>
      <w:r>
        <w:br w:type="page"/>
      </w:r>
    </w:p>
    <w:p>
      <w:pPr>
        <w:pStyle w:val="Heading2"/>
      </w:pPr>
      <w:r>
        <w:t>64. [POST] Create Project Transfer Request</w:t>
      </w:r>
    </w:p>
    <w:p>
      <w:r>
        <w:rPr>
          <w:b/>
        </w:rPr>
        <w:t xml:space="preserve">Endpoint: </w:t>
      </w:r>
      <w:r>
        <w:rPr>
          <w:rFonts w:ascii="Courier New" w:hAnsi="Courier New"/>
          <w:sz w:val="18"/>
        </w:rPr>
        <w:t>/projects/{{IDORNAME}}/transfer-request</w:t>
      </w:r>
    </w:p>
    <w:p>
      <w:pPr>
        <w:pStyle w:val="Heading3"/>
      </w:pPr>
      <w:r>
        <w:t>Create a Project Transfer Request</w:t>
      </w:r>
    </w:p>
    <w:p>
      <w:pPr>
        <w:pStyle w:val="Heading3"/>
      </w:pPr>
      <w:r>
        <w:t>Prerequisites</w:t>
      </w:r>
    </w:p>
    <w:p>
      <w:pPr>
        <w:pStyle w:val="ListBullet"/>
      </w:pPr>
      <w:r>
        <w:t>Must have permission to initiate project transfers on the specified project</w:t>
      </w:r>
    </w:p>
    <w:p>
      <w:pPr>
        <w:pStyle w:val="ListBullet"/>
      </w:pPr>
      <w:r>
        <w:t>Must have access to the project being transferred</w:t>
      </w:r>
    </w:p>
    <w:p>
      <w:pPr>
        <w:pStyle w:val="Heading3"/>
      </w:pPr>
      <w:r>
        <w:t>Method</w:t>
      </w:r>
    </w:p>
    <w:p>
      <w:r>
        <w:t>POST</w:t>
      </w:r>
    </w:p>
    <w:p>
      <w:pPr>
        <w:pStyle w:val="Heading3"/>
      </w:pPr>
      <w:r>
        <w:t>URL</w:t>
      </w:r>
    </w:p>
    <w:p>
      <w:r>
        <w:t>https://api.vercel.com/projects/{{idOrName}}/transfer-request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Initiates a transfer request for a project from one team to another on Vercel. This action generates a unique code (valid for 24 hours) that can be used to accept the transfer via a separate endpoint or through a claim URL. Optionally, you can specify a webhook callback for when the transfer is accepted.</w:t>
      </w:r>
    </w:p>
    <w:p>
      <w:pPr>
        <w:pStyle w:val="Heading3"/>
      </w:pPr>
      <w:r>
        <w:t>Enforcement Rules</w:t>
      </w:r>
    </w:p>
    <w:p>
      <w:pPr>
        <w:pStyle w:val="ListBullet"/>
      </w:pPr>
      <w:r>
        <w:t>The idOrName path parameter must always be present and must be a non-empty string (either the project ID or project name).</w:t>
      </w:r>
    </w:p>
    <w:p>
      <w:pPr>
        <w:pStyle w:val="ListBullet"/>
      </w:pPr>
      <w:r>
        <w:t>Do not call the API with a missing or empty idOrName.</w:t>
      </w:r>
    </w:p>
    <w:p>
      <w:pPr>
        <w:pStyle w:val="ListBullet"/>
      </w:pPr>
      <w:r>
        <w:t>Always construct the path as /projects/{{idOrName}}/transfer-request, where {{idOrName}} is replaced with the actual project ID or name.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/projects/my-project/transfer-request</w:t>
        <w:br/>
        <w:t>/projects/prj_123abc456def/transfer-request</w:t>
      </w:r>
    </w:p>
    <w:p>
      <w:pPr>
        <w:pStyle w:val="Heading3"/>
      </w:pPr>
      <w:r>
        <w:t>Invalid Examples</w:t>
      </w:r>
    </w:p>
    <w:p>
      <w:r>
        <w:rPr>
          <w:b/>
          <w:color w:val="666666"/>
          <w:sz w:val="16"/>
        </w:rPr>
        <w:t>[http]</w:t>
      </w:r>
    </w:p>
    <w:p>
      <w:pPr>
        <w:shd w:fill="F2F2F2" w:val="clear"/>
      </w:pPr>
      <w:r>
        <w:rPr>
          <w:rFonts w:ascii="Courier New" w:hAnsi="Courier New"/>
          <w:sz w:val="17"/>
        </w:rPr>
        <w:t>/projects//transfer-request</w:t>
        <w:br/>
        <w:t>/projects/transfer-request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project to transfer.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The URL to send a webhook to when the transfer is accepted.</w:t>
            </w:r>
          </w:p>
        </w:tc>
      </w:tr>
      <w:tr>
        <w:tc>
          <w:tcPr>
            <w:tcW w:type="dxa" w:w="2880"/>
          </w:tcPr>
          <w:p>
            <w:r>
              <w:t>callbackSecret</w:t>
            </w:r>
          </w:p>
        </w:tc>
        <w:tc>
          <w:tcPr>
            <w:tcW w:type="dxa" w:w="2880"/>
          </w:tcPr>
          <w:p>
            <w:r>
              <w:t>string</w:t>
            </w:r>
          </w:p>
        </w:tc>
        <w:tc>
          <w:tcPr>
            <w:tcW w:type="dxa" w:w="2880"/>
          </w:tcPr>
          <w:p>
            <w:r>
              <w:t>The secret to use to sign the webhook payload with HMAC-SHA256.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"f99cc49a-602e-4786-a748-762dfb205880"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Code that can be used to accept the project transfer request.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"https://api.vercel.com/projects/my-project/transfer-request?teamId=team_ABC123" \</w:t>
        <w:br/>
        <w:t xml:space="preserve"> -H "Content-Type: application/json" \</w:t>
        <w:br/>
        <w:t xml:space="preserve"> -d '{</w:t>
        <w:br/>
        <w:t xml:space="preserve"> "callbackUrl": "https://example.com/webhook",</w:t>
        <w:br/>
        <w:t xml:space="preserve"> "callbackSecret": "mysecretkey"</w:t>
        <w:br/>
        <w:t xml:space="preserve">  }'</w:t>
      </w:r>
    </w:p>
    <w:p>
      <w:pPr>
        <w:pStyle w:val="Heading3"/>
      </w:pPr>
      <w:r>
        <w:t>Example Usage</w:t>
      </w:r>
    </w:p>
    <w:p>
      <w:pPr>
        <w:pStyle w:val="Heading3"/>
      </w:pPr>
      <w:r>
        <w:t>Example 1: Initiate Transfer with Callback</w:t>
      </w:r>
    </w:p>
    <w:p>
      <w:r>
        <w:rPr>
          <w:b/>
          <w:color w:val="666666"/>
          <w:sz w:val="16"/>
        </w:rPr>
        <w:t>[bash]</w:t>
      </w:r>
    </w:p>
    <w:p>
      <w:pPr>
        <w:shd w:fill="F2F2F2" w:val="clear"/>
      </w:pPr>
      <w:r>
        <w:rPr>
          <w:rFonts w:ascii="Courier New" w:hAnsi="Courier New"/>
          <w:sz w:val="17"/>
        </w:rPr>
        <w:t>curl -X POST "https://api.vercel.com/projects/prj_123abc456def/transfer-request?slug=my-team" \</w:t>
        <w:br/>
        <w:t xml:space="preserve"> -H "Content-Type: application/json" \</w:t>
        <w:br/>
        <w:t xml:space="preserve"> -d '{</w:t>
        <w:br/>
        <w:t xml:space="preserve"> "callbackUrl": "https://hooks.example.com/transfer-complete",</w:t>
        <w:br/>
        <w:t xml:space="preserve"> "callbackSecret": "supersecret"</w:t>
        <w:br/>
        <w:t xml:space="preserve">  }'</w:t>
      </w:r>
    </w:p>
    <w:p>
      <w:pPr>
        <w:pStyle w:val="Heading3"/>
      </w:pPr>
      <w:r>
        <w:t>Example 2: Initiate Transfer Without Callback</w:t>
      </w:r>
    </w:p>
    <w:p>
      <w:r>
        <w:rPr>
          <w:b/>
          <w:color w:val="666666"/>
          <w:sz w:val="16"/>
        </w:rPr>
        <w:t>[bash]</w:t>
      </w:r>
    </w:p>
    <w:p>
      <w:pPr>
        <w:shd w:fill="F2F2F2" w:val="clear"/>
      </w:pPr>
      <w:r>
        <w:rPr>
          <w:rFonts w:ascii="Courier New" w:hAnsi="Courier New"/>
          <w:sz w:val="17"/>
        </w:rPr>
        <w:t>curl -X POST "https://api.vercel.com/projects/my-other-project/transfer-request" \</w:t>
        <w:br/>
        <w:t xml:space="preserve"> -H "Content-Type: application/json" \</w:t>
        <w:br/>
        <w:t xml:space="preserve"> -d '{}'</w:t>
      </w:r>
    </w:p>
    <w:p>
      <w:pPr>
        <w:pStyle w:val="Heading3"/>
      </w:pPr>
      <w:r>
        <w:t>Behavior</w:t>
      </w:r>
    </w:p>
    <w:p>
      <w:pPr>
        <w:pStyle w:val="ListBullet"/>
      </w:pPr>
      <w:r>
        <w:t>Validates the presence and correctness of the idOrName path parameter.</w:t>
      </w:r>
    </w:p>
    <w:p>
      <w:pPr>
        <w:pStyle w:val="ListBullet"/>
      </w:pPr>
      <w:r>
        <w:t>Optionally accepts teamId or slug query parameters to specify the team context.</w:t>
      </w:r>
    </w:p>
    <w:p>
      <w:pPr>
        <w:pStyle w:val="ListBullet"/>
      </w:pPr>
      <w:r>
        <w:t>Optionally accepts callbackUrl and callbackSecret in the request body for webhook notifications.</w:t>
      </w:r>
    </w:p>
    <w:p>
      <w:pPr>
        <w:pStyle w:val="ListBullet"/>
      </w:pPr>
      <w:r>
        <w:t>Creates a transfer request and returns a one-time code valid for 24 hours.</w:t>
      </w:r>
    </w:p>
    <w:p>
      <w:pPr>
        <w:pStyle w:val="ListBullet"/>
      </w:pPr>
      <w:r>
        <w:t>The recipient team can accept the transfer using the code via a separate endpoint or the claim URL.</w:t>
      </w:r>
    </w:p>
    <w:p>
      <w:pPr>
        <w:pStyle w:val="Heading3"/>
      </w:pPr>
      <w:r>
        <w:t>Notes</w:t>
      </w:r>
    </w:p>
    <w:p>
      <w:pPr>
        <w:pStyle w:val="ListBullet"/>
      </w:pPr>
      <w:r>
        <w:t>The code returned is valid for 24 hours and must be used within this period.</w:t>
      </w:r>
    </w:p>
    <w:p>
      <w:pPr>
        <w:pStyle w:val="ListBullet"/>
      </w:pPr>
      <w:r>
        <w:t>The claim URL for transfer acceptance is: https://vercel.com/claim-deployment?code=&lt;code&gt;&amp;returnUrl=&lt;returnUrl&gt;.</w:t>
      </w:r>
    </w:p>
    <w:p>
      <w:pPr>
        <w:pStyle w:val="ListBullet"/>
      </w:pPr>
      <w:r>
        <w:t>The returnUrl parameter in the claim URL can redirect users to a specific page if the claim link is invalid or expired.</w:t>
      </w:r>
    </w:p>
    <w:p>
      <w:pPr>
        <w:pStyle w:val="ListBullet"/>
      </w:pPr>
      <w:r>
        <w:t>If both teamId and slug are provided, the API will use them to determine the team context.</w:t>
      </w:r>
    </w:p>
    <w:p>
      <w:pPr>
        <w:pStyle w:val="Heading3"/>
      </w:pPr>
      <w:r>
        <w:t>Gotchas</w:t>
      </w:r>
    </w:p>
    <w:p>
      <w:pPr>
        <w:pStyle w:val="ListBullet"/>
      </w:pPr>
      <w:r>
        <w:t>If you omit the idOrName path parameter, the request will fail.</w:t>
      </w:r>
    </w:p>
    <w:p>
      <w:pPr>
        <w:pStyle w:val="ListBullet"/>
      </w:pPr>
      <w:r>
        <w:t>The callback webhook will only be triggered if both callbackUrl and callbackSecret are provided.</w:t>
      </w:r>
    </w:p>
    <w:p>
      <w:pPr>
        <w:pStyle w:val="ListBullet"/>
      </w:pPr>
      <w:r>
        <w:t>The transfer code is single-use and expires after 24 hours.</w:t>
      </w:r>
    </w:p>
    <w:p>
      <w:pPr>
        <w:pStyle w:val="ListBullet"/>
      </w:pPr>
      <w:r>
        <w:t>Proper permissions are required; otherwise, you may receive a 401 or 403 error.</w:t>
      </w:r>
    </w:p>
    <w:p>
      <w:pPr>
        <w:pStyle w:val="Heading3"/>
      </w:pPr>
      <w:r>
        <w:t>Error Handling</w:t>
      </w:r>
    </w:p>
    <w:p>
      <w:pPr>
        <w:pStyle w:val="ListBullet"/>
      </w:pPr>
      <w:r>
        <w:t>400 Bad Request: Returned if the request body or query parameters are invalid.</w:t>
      </w:r>
    </w:p>
    <w:p>
      <w:pPr>
        <w:pStyle w:val="ListBullet"/>
      </w:pPr>
      <w:r>
        <w:t>401 Unauthorized: Returned if the user is not authenticated or the API key is missing/invalid.</w:t>
      </w:r>
    </w:p>
    <w:p>
      <w:pPr>
        <w:pStyle w:val="ListBullet"/>
      </w:pPr>
      <w:r>
        <w:t>403 Forbidden: Returned if the user does not have permission to initiate a transfer on the specified project.</w:t>
      </w:r>
    </w:p>
    <w:p>
      <w:pPr>
        <w:pStyle w:val="Heading3"/>
      </w:pPr>
      <w:r>
        <w:t>Path Parameter Enforcement Summary</w:t>
      </w:r>
    </w:p>
    <w:p>
      <w:pPr>
        <w:pStyle w:val="ListBullet"/>
      </w:pPr>
      <w:r>
        <w:t>The idOrName path parameter must always be present and non-empty.</w:t>
      </w:r>
    </w:p>
    <w:p>
      <w:pPr>
        <w:pStyle w:val="ListBullet"/>
      </w:pPr>
      <w:r>
        <w:t>When executing, always send Path Parameters in the URL, not in the body.</w:t>
      </w:r>
    </w:p>
    <w:p>
      <w:pPr>
        <w:pStyle w:val="ListBullet"/>
      </w:pPr>
      <w:r>
        <w:t>When executing, always send Query Parameters as URL query parameters, not in the body.</w:t>
      </w:r>
    </w:p>
    <w:p>
      <w:pPr>
        <w:pStyle w:val="ListBullet"/>
      </w:pPr>
      <w:r>
        <w:t xml:space="preserve">Valid examples: </w:t>
        <w:br/>
        <w:br/>
        <w:t>/projects/my-project/transfer-request</w:t>
        <w:br/>
        <w:t>/projects/prj_123abc456def/transfer-request</w:t>
      </w:r>
    </w:p>
    <w:p>
      <w:pPr>
        <w:pStyle w:val="ListBullet"/>
      </w:pPr>
      <w:r>
        <w:t xml:space="preserve">Invalid examples: </w:t>
        <w:br/>
        <w:br/>
        <w:t>/projects//transfer-request</w:t>
        <w:br/>
        <w:t>/projects/transfer-request</w:t>
      </w:r>
    </w:p>
    <w:p>
      <w:pPr>
        <w:pStyle w:val="Heading3"/>
      </w:pPr>
      <w:r>
        <w:t>Related projectTransferRequest actions</w:t>
      </w:r>
    </w:p>
    <w:p>
      <w:pPr>
        <w:pStyle w:val="ListBullet"/>
      </w:pPr>
      <w:r>
        <w:t>[PUT] Accept Project Transfer Request — /projects/transfer-request/{{code}}</w:t>
      </w:r>
    </w:p>
    <w:p>
      <w:r>
        <w:br w:type="page"/>
      </w:r>
    </w:p>
    <w:p>
      <w:pPr>
        <w:pStyle w:val="Heading2"/>
      </w:pPr>
      <w:r>
        <w:t>65. [GET] Get Availability for a Domain</w:t>
      </w:r>
    </w:p>
    <w:p>
      <w:r>
        <w:rPr>
          <w:b/>
        </w:rPr>
        <w:t xml:space="preserve">Endpoint: </w:t>
      </w:r>
      <w:r>
        <w:rPr>
          <w:rFonts w:ascii="Courier New" w:hAnsi="Courier New"/>
          <w:sz w:val="18"/>
        </w:rPr>
        <w:t>/v1/registrar/domains/{{domain}}/availability</w:t>
      </w:r>
    </w:p>
    <w:p>
      <w:pPr>
        <w:pStyle w:val="Heading3"/>
      </w:pPr>
      <w:r>
        <w:t>Prerequisites</w:t>
      </w:r>
    </w:p>
    <w:p>
      <w:pPr>
        <w:pStyle w:val="ListBullet"/>
      </w:pPr>
      <w:r>
        <w:t>None specified (ensure you have necessary access to the Vercel API for domain availability checks)</w:t>
      </w:r>
    </w:p>
    <w:p>
      <w:pPr>
        <w:pStyle w:val="Heading3"/>
      </w:pPr>
      <w:r>
        <w:t>Method</w:t>
      </w:r>
    </w:p>
    <w:p>
      <w:r>
        <w:t>GET</w:t>
      </w:r>
    </w:p>
    <w:p>
      <w:pPr>
        <w:pStyle w:val="Heading3"/>
      </w:pPr>
      <w:r>
        <w:t>URL</w:t>
      </w:r>
    </w:p>
    <w:p>
      <w:r>
        <w:t>https://api.vercel.com/v1/registrar/domains/{{domain}}/availability</w:t>
      </w:r>
    </w:p>
    <w:p>
      <w:pPr>
        <w:pStyle w:val="Heading3"/>
      </w:pPr>
      <w:r>
        <w:t>Headers</w:t>
      </w:r>
    </w:p>
    <w:p>
      <w:r>
        <w:t>No custom headers required beyond standard content negotiation (e.g., Accept, Content-Type as needed).</w:t>
      </w:r>
    </w:p>
    <w:p>
      <w:pPr>
        <w:pStyle w:val="Heading3"/>
      </w:pPr>
      <w:r>
        <w:t>Description</w:t>
      </w:r>
    </w:p>
    <w:p>
      <w:r>
        <w:t>Retrieves the availability status of a specific domain. If the domain is available, it can be purchased using Vercel's domain purchase endpoints. This is typically used to check if a domain is free to register.</w:t>
      </w:r>
    </w:p>
    <w:p>
      <w:pPr>
        <w:pStyle w:val="Heading3"/>
      </w:pPr>
      <w:r>
        <w:t>Enforcement Rules</w:t>
      </w:r>
    </w:p>
    <w:p>
      <w:pPr>
        <w:pStyle w:val="ListBullet"/>
      </w:pPr>
      <w:r>
        <w:t>The domain path parameter must always be present.</w:t>
      </w:r>
    </w:p>
    <w:p>
      <w:pPr>
        <w:pStyle w:val="ListBullet"/>
      </w:pPr>
      <w:r>
        <w:t>When executing, always construct the path as /v1/registrar/domains/{{domain}}/availability, where {{domain}} is a non-empty string representing the domain name (e.g., example.com).</w:t>
      </w:r>
    </w:p>
    <w:p>
      <w:pPr>
        <w:pStyle w:val="ListBullet"/>
      </w:pPr>
      <w:r>
        <w:t>Do not call the API with a missing or empty domain (e.g., avoid /v1/registrar/domains//availability or /v1/registrar/domains/availability).</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/v1/registrar/domains/example.com/availability</w:t>
        <w:br/>
        <w:t>/v1/registrar/domains/mywebsite.org/availability</w:t>
      </w:r>
    </w:p>
    <w:p>
      <w:pPr>
        <w:pStyle w:val="Heading3"/>
      </w:pPr>
      <w:r>
        <w:t>Invalid Examples</w:t>
      </w:r>
    </w:p>
    <w:p>
      <w:r>
        <w:rPr>
          <w:b/>
          <w:color w:val="666666"/>
          <w:sz w:val="16"/>
        </w:rPr>
        <w:t>[http]</w:t>
      </w:r>
    </w:p>
    <w:p>
      <w:pPr>
        <w:shd w:fill="F2F2F2" w:val="clear"/>
      </w:pPr>
      <w:r>
        <w:rPr>
          <w:rFonts w:ascii="Courier New" w:hAnsi="Courier New"/>
          <w:sz w:val="17"/>
        </w:rPr>
        <w:t>/v1/registrar/domains//availability</w:t>
        <w:br/>
        <w:t>/v1/registrar/domains/availability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check (e.g., "example.com").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to scope the request to a team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w:t>
        <w:br/>
        <w:t xml:space="preserve"> "message": "Invalid domain format"</w:t>
        <w:br/>
        <w:t xml:space="preserve"> }</w:t>
        <w:br/>
        <w:t xml:space="preserve"> ],</w:t>
        <w:br/>
        <w:t xml:space="preserve"> "message": "There was something wrong with the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authenticated to perform this action."</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"not_found",</w:t>
        <w:br/>
        <w:t xml:space="preserve"> "message": "Domain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"You have exceeded the rate limit.",</w:t>
        <w:br/>
        <w:t xml:space="preserve"> "retryAfter": {</w:t>
        <w:br/>
        <w:t xml:space="preserve"> "value": 60,</w:t>
        <w:br/>
        <w:t xml:space="preserve"> "str": "1m"</w:t>
        <w:br/>
        <w:t xml:space="preserve"> },</w:t>
        <w:br/>
        <w:t xml:space="preserve"> "limit": {</w:t>
        <w:br/>
        <w:t xml:space="preserve"> "total": 100,</w:t>
        <w:br/>
        <w:t xml:space="preserve"> "remaining": 0,</w:t>
        <w:br/>
        <w:t xml:space="preserve"> "reset": 1712345678</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Indicates whether the domain is available for registration</w:t>
            </w:r>
          </w:p>
        </w:tc>
      </w:tr>
      <w:tr>
        <w:tc>
          <w:tcPr>
            <w:tcW w:type="dxa" w:w="2880"/>
          </w:tcPr>
          <w:p>
            <w:r>
              <w:t>issues</w:t>
            </w:r>
          </w:p>
        </w:tc>
        <w:tc>
          <w:tcPr>
            <w:tcW w:type="dxa" w:w="2880"/>
          </w:tcPr>
          <w:p>
            <w:r>
              <w:t>array</w:t>
            </w:r>
          </w:p>
        </w:tc>
        <w:tc>
          <w:tcPr>
            <w:tcW w:type="dxa" w:w="2880"/>
          </w:tcPr>
          <w:p>
            <w:r>
              <w:t>(400 only) List of objects describing validation issues with request</w:t>
            </w:r>
          </w:p>
        </w:tc>
      </w:tr>
      <w:tr>
        <w:tc>
          <w:tcPr>
            <w:tcW w:type="dxa" w:w="2880"/>
          </w:tcPr>
          <w:p>
            <w:r>
              <w:t>issues[].path</w:t>
            </w:r>
          </w:p>
        </w:tc>
        <w:tc>
          <w:tcPr>
            <w:tcW w:type="dxa" w:w="2880"/>
          </w:tcPr>
          <w:p>
            <w:r>
              <w:t>array</w:t>
            </w:r>
          </w:p>
        </w:tc>
        <w:tc>
          <w:tcPr>
            <w:tcW w:type="dxa" w:w="2880"/>
          </w:tcPr>
          <w:p>
            <w:r>
              <w:t>(400 only) Path to the property where the issue occurred</w:t>
            </w:r>
          </w:p>
        </w:tc>
      </w:tr>
      <w:tr>
        <w:tc>
          <w:tcPr>
            <w:tcW w:type="dxa" w:w="2880"/>
          </w:tcPr>
          <w:p>
            <w:r>
              <w:t>issues[].message</w:t>
            </w:r>
          </w:p>
        </w:tc>
        <w:tc>
          <w:tcPr>
            <w:tcW w:type="dxa" w:w="2880"/>
          </w:tcPr>
          <w:p>
            <w:r>
              <w:t>string</w:t>
            </w:r>
          </w:p>
        </w:tc>
        <w:tc>
          <w:tcPr>
            <w:tcW w:type="dxa" w:w="2880"/>
          </w:tcPr>
          <w:p>
            <w:r>
              <w:t>(400 only) Descriptive message about the issue</w:t>
            </w:r>
          </w:p>
        </w:tc>
      </w:tr>
      <w:tr>
        <w:tc>
          <w:tcPr>
            <w:tcW w:type="dxa" w:w="2880"/>
          </w:tcPr>
          <w:p>
            <w:r>
              <w:t>message</w:t>
            </w:r>
          </w:p>
        </w:tc>
        <w:tc>
          <w:tcPr>
            <w:tcW w:type="dxa" w:w="2880"/>
          </w:tcPr>
          <w:p>
            <w:r>
              <w:t>string</w:t>
            </w:r>
          </w:p>
        </w:tc>
        <w:tc>
          <w:tcPr>
            <w:tcW w:type="dxa" w:w="2880"/>
          </w:tcPr>
          <w:p>
            <w:r>
              <w:t>(400/401/403/404/429/500) Descriptive message about the error</w:t>
            </w:r>
          </w:p>
        </w:tc>
      </w:tr>
      <w:tr>
        <w:tc>
          <w:tcPr>
            <w:tcW w:type="dxa" w:w="2880"/>
          </w:tcPr>
          <w:p>
            <w:r>
              <w:t>status</w:t>
            </w:r>
          </w:p>
        </w:tc>
        <w:tc>
          <w:tcPr>
            <w:tcW w:type="dxa" w:w="2880"/>
          </w:tcPr>
          <w:p>
            <w:r>
              <w:t>number</w:t>
            </w:r>
          </w:p>
        </w:tc>
        <w:tc>
          <w:tcPr>
            <w:tcW w:type="dxa" w:w="2880"/>
          </w:tcPr>
          <w:p>
            <w:r>
              <w:t>(401/403/404/429/500) HTTP status code</w:t>
            </w:r>
          </w:p>
        </w:tc>
      </w:tr>
      <w:tr>
        <w:tc>
          <w:tcPr>
            <w:tcW w:type="dxa" w:w="2880"/>
          </w:tcPr>
          <w:p>
            <w:r>
              <w:t>code</w:t>
            </w:r>
          </w:p>
        </w:tc>
        <w:tc>
          <w:tcPr>
            <w:tcW w:type="dxa" w:w="2880"/>
          </w:tcPr>
          <w:p>
            <w:r>
              <w:t>string</w:t>
            </w:r>
          </w:p>
        </w:tc>
        <w:tc>
          <w:tcPr>
            <w:tcW w:type="dxa" w:w="2880"/>
          </w:tcPr>
          <w:p>
            <w:r>
              <w:t>(401/403/404/429/500) Error code identifier</w:t>
            </w:r>
          </w:p>
        </w:tc>
      </w:tr>
      <w:tr>
        <w:tc>
          <w:tcPr>
            <w:tcW w:type="dxa" w:w="2880"/>
          </w:tcPr>
          <w:p>
            <w:r>
              <w:t>retryAfter</w:t>
            </w:r>
          </w:p>
        </w:tc>
        <w:tc>
          <w:tcPr>
            <w:tcW w:type="dxa" w:w="2880"/>
          </w:tcPr>
          <w:p>
            <w:r>
              <w:t>object</w:t>
            </w:r>
          </w:p>
        </w:tc>
        <w:tc>
          <w:tcPr>
            <w:tcW w:type="dxa" w:w="2880"/>
          </w:tcPr>
          <w:p>
            <w:r>
              <w:t>(429 only) Retry timing information</w:t>
            </w:r>
          </w:p>
        </w:tc>
      </w:tr>
      <w:tr>
        <w:tc>
          <w:tcPr>
            <w:tcW w:type="dxa" w:w="2880"/>
          </w:tcPr>
          <w:p>
            <w:r>
              <w:t>retryAfter.value</w:t>
            </w:r>
          </w:p>
        </w:tc>
        <w:tc>
          <w:tcPr>
            <w:tcW w:type="dxa" w:w="2880"/>
          </w:tcPr>
          <w:p>
            <w:r>
              <w:t>number</w:t>
            </w:r>
          </w:p>
        </w:tc>
        <w:tc>
          <w:tcPr>
            <w:tcW w:type="dxa" w:w="2880"/>
          </w:tcPr>
          <w:p>
            <w:r>
              <w:t>(429 only) Value in seconds until the client can retry</w:t>
            </w:r>
          </w:p>
        </w:tc>
      </w:tr>
      <w:tr>
        <w:tc>
          <w:tcPr>
            <w:tcW w:type="dxa" w:w="2880"/>
          </w:tcPr>
          <w:p>
            <w:r>
              <w:t>retryAfter.str</w:t>
            </w:r>
          </w:p>
        </w:tc>
        <w:tc>
          <w:tcPr>
            <w:tcW w:type="dxa" w:w="2880"/>
          </w:tcPr>
          <w:p>
            <w:r>
              <w:t>string</w:t>
            </w:r>
          </w:p>
        </w:tc>
        <w:tc>
          <w:tcPr>
            <w:tcW w:type="dxa" w:w="2880"/>
          </w:tcPr>
          <w:p>
            <w:r>
              <w:t>(429 only) Human-readable retry string (e.g., "1m")</w:t>
            </w:r>
          </w:p>
        </w:tc>
      </w:tr>
      <w:tr>
        <w:tc>
          <w:tcPr>
            <w:tcW w:type="dxa" w:w="2880"/>
          </w:tcPr>
          <w:p>
            <w:r>
              <w:t>limit</w:t>
            </w:r>
          </w:p>
        </w:tc>
        <w:tc>
          <w:tcPr>
            <w:tcW w:type="dxa" w:w="2880"/>
          </w:tcPr>
          <w:p>
            <w:r>
              <w:t>object</w:t>
            </w:r>
          </w:p>
        </w:tc>
        <w:tc>
          <w:tcPr>
            <w:tcW w:type="dxa" w:w="2880"/>
          </w:tcPr>
          <w:p>
            <w:r>
              <w:t>(429 only) Rate limit information</w:t>
            </w:r>
          </w:p>
        </w:tc>
      </w:tr>
      <w:tr>
        <w:tc>
          <w:tcPr>
            <w:tcW w:type="dxa" w:w="2880"/>
          </w:tcPr>
          <w:p>
            <w:r>
              <w:t>limit.total</w:t>
            </w:r>
          </w:p>
        </w:tc>
        <w:tc>
          <w:tcPr>
            <w:tcW w:type="dxa" w:w="2880"/>
          </w:tcPr>
          <w:p>
            <w:r>
              <w:t>number</w:t>
            </w:r>
          </w:p>
        </w:tc>
        <w:tc>
          <w:tcPr>
            <w:tcW w:type="dxa" w:w="2880"/>
          </w:tcPr>
          <w:p>
            <w:r>
              <w:t>(429 only) Total allowed requests per period</w:t>
            </w:r>
          </w:p>
        </w:tc>
      </w:tr>
      <w:tr>
        <w:tc>
          <w:tcPr>
            <w:tcW w:type="dxa" w:w="2880"/>
          </w:tcPr>
          <w:p>
            <w:r>
              <w:t>limit.remaining</w:t>
            </w:r>
          </w:p>
        </w:tc>
        <w:tc>
          <w:tcPr>
            <w:tcW w:type="dxa" w:w="2880"/>
          </w:tcPr>
          <w:p>
            <w:r>
              <w:t>number</w:t>
            </w:r>
          </w:p>
        </w:tc>
        <w:tc>
          <w:tcPr>
            <w:tcW w:type="dxa" w:w="2880"/>
          </w:tcPr>
          <w:p>
            <w:r>
              <w:t>(429 only) Remaining allowed requests</w:t>
            </w:r>
          </w:p>
        </w:tc>
      </w:tr>
      <w:tr>
        <w:tc>
          <w:tcPr>
            <w:tcW w:type="dxa" w:w="2880"/>
          </w:tcPr>
          <w:p>
            <w:r>
              <w:t>limit.reset</w:t>
            </w:r>
          </w:p>
        </w:tc>
        <w:tc>
          <w:tcPr>
            <w:tcW w:type="dxa" w:w="2880"/>
          </w:tcPr>
          <w:p>
            <w:r>
              <w:t>number</w:t>
            </w:r>
          </w:p>
        </w:tc>
        <w:tc>
          <w:tcPr>
            <w:tcW w:type="dxa" w:w="2880"/>
          </w:tcPr>
          <w:p>
            <w:r>
              <w:t>(429 only) Unix timestamp for when the rate limit resets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"https://api.vercel.com/v1/registrar/domains/example.com/availability"</w:t>
      </w:r>
    </w:p>
    <w:p>
      <w:pPr>
        <w:pStyle w:val="Heading3"/>
      </w:pPr>
      <w:r>
        <w:t>Example Usage</w:t>
      </w:r>
    </w:p>
    <w:p>
      <w:pPr>
        <w:pStyle w:val="Heading3"/>
      </w:pPr>
      <w:r>
        <w:t>Example 1: Check Availability for a Personal Domain</w:t>
      </w:r>
    </w:p>
    <w:p>
      <w:r>
        <w:rPr>
          <w:b/>
          <w:color w:val="666666"/>
          <w:sz w:val="16"/>
        </w:rPr>
        <w:t>[bash]</w:t>
      </w:r>
    </w:p>
    <w:p>
      <w:pPr>
        <w:shd w:fill="F2F2F2" w:val="clear"/>
      </w:pPr>
      <w:r>
        <w:rPr>
          <w:rFonts w:ascii="Courier New" w:hAnsi="Courier New"/>
          <w:sz w:val="17"/>
        </w:rPr>
        <w:t>curl -X GET "https://api.vercel.com/v1/registrar/domains/myuniqueproject.com/availability"</w:t>
      </w:r>
    </w:p>
    <w:p>
      <w:pPr>
        <w:pStyle w:val="Heading3"/>
      </w:pPr>
      <w:r>
        <w:t>Example 2: Check Availability for a Domain with Team Scope</w:t>
      </w:r>
    </w:p>
    <w:p>
      <w:r>
        <w:rPr>
          <w:b/>
          <w:color w:val="666666"/>
          <w:sz w:val="16"/>
        </w:rPr>
        <w:t>[bash]</w:t>
      </w:r>
    </w:p>
    <w:p>
      <w:pPr>
        <w:shd w:fill="F2F2F2" w:val="clear"/>
      </w:pPr>
      <w:r>
        <w:rPr>
          <w:rFonts w:ascii="Courier New" w:hAnsi="Courier New"/>
          <w:sz w:val="17"/>
        </w:rPr>
        <w:t>curl -X GET "https://api.vercel.com/v1/registrar/domains/startupteam.org/availability?teamId=team_abc123"</w:t>
      </w:r>
    </w:p>
    <w:p>
      <w:pPr>
        <w:pStyle w:val="Heading3"/>
      </w:pPr>
      <w:r>
        <w:t>Behavior</w:t>
      </w:r>
    </w:p>
    <w:p>
      <w:pPr>
        <w:pStyle w:val="ListBullet"/>
      </w:pPr>
      <w:r>
        <w:t>Validates the domain parameter for correct format.</w:t>
      </w:r>
    </w:p>
    <w:p>
      <w:pPr>
        <w:pStyle w:val="ListBullet"/>
      </w:pPr>
      <w:r>
        <w:t>Checks if the domain is available for registration.</w:t>
      </w:r>
    </w:p>
    <w:p>
      <w:pPr>
        <w:pStyle w:val="ListBullet"/>
      </w:pPr>
      <w:r>
        <w:t>If available, returns { "available": true }. If not, returns { "available": false }.</w:t>
      </w:r>
    </w:p>
    <w:p>
      <w:pPr>
        <w:pStyle w:val="ListBullet"/>
      </w:pPr>
      <w:r>
        <w:t>If there is a validation or authentication error, returns the appropriate error response.</w:t>
      </w:r>
    </w:p>
    <w:p>
      <w:pPr>
        <w:pStyle w:val="Heading3"/>
      </w:pPr>
      <w:r>
        <w:t>Notes</w:t>
      </w:r>
    </w:p>
    <w:p>
      <w:pPr>
        <w:pStyle w:val="ListBullet"/>
      </w:pPr>
      <w:r>
        <w:t>The domain path parameter must be a valid domain name (e.g., "example.com").</w:t>
      </w:r>
    </w:p>
    <w:p>
      <w:pPr>
        <w:pStyle w:val="ListBullet"/>
      </w:pPr>
      <w:r>
        <w:t>Use the corresponding Buy a domain endpoint to purchase available domains.</w:t>
      </w:r>
    </w:p>
    <w:p>
      <w:pPr>
        <w:pStyle w:val="ListBullet"/>
      </w:pPr>
      <w:r>
        <w:t>The teamId query parameter is optional and used for team-scoped checks.</w:t>
      </w:r>
    </w:p>
    <w:p>
      <w:pPr>
        <w:pStyle w:val="ListBullet"/>
      </w:pPr>
      <w:r>
        <w:t>No request body is required for this endpoint.</w:t>
      </w:r>
    </w:p>
    <w:p>
      <w:pPr>
        <w:pStyle w:val="Heading3"/>
      </w:pPr>
      <w:r>
        <w:t>Gotchas</w:t>
      </w:r>
    </w:p>
    <w:p>
      <w:pPr>
        <w:pStyle w:val="ListBullet"/>
      </w:pPr>
      <w:r>
        <w:t>If you omit the domain parameter or provide an invalid domain format, you will receive a 400 error.</w:t>
      </w:r>
    </w:p>
    <w:p>
      <w:pPr>
        <w:pStyle w:val="ListBullet"/>
      </w:pPr>
      <w:r>
        <w:t>Rate limiting applies; if you receive a 429, check the retryAfter and limit fields for when you can retry.</w:t>
      </w:r>
    </w:p>
    <w:p>
      <w:pPr>
        <w:pStyle w:val="ListBullet"/>
      </w:pPr>
      <w:r>
        <w:t>A 404 error indicates the domain is not found or does not exist in the registry.</w:t>
      </w:r>
    </w:p>
    <w:p>
      <w:pPr>
        <w:pStyle w:val="ListBullet"/>
      </w:pPr>
      <w:r>
        <w:t>All parameters should be sent in the URL (path or query), not in the request body.</w:t>
      </w:r>
    </w:p>
    <w:p>
      <w:pPr>
        <w:pStyle w:val="Heading3"/>
      </w:pPr>
      <w:r>
        <w:t>Error Handling</w:t>
      </w:r>
    </w:p>
    <w:p>
      <w:pPr>
        <w:pStyle w:val="ListBullet"/>
      </w:pPr>
      <w:r>
        <w:t>400 Bad Request: Invalid or missing domain parameter.</w:t>
      </w:r>
    </w:p>
    <w:p>
      <w:pPr>
        <w:pStyle w:val="ListBullet"/>
      </w:pPr>
      <w:r>
        <w:t>401 Unauthorized: Authentication is required or invalid.</w:t>
      </w:r>
    </w:p>
    <w:p>
      <w:pPr>
        <w:pStyle w:val="ListBullet"/>
      </w:pPr>
      <w:r>
        <w:t>403 Not Authorized For Scope: You lack permission for the specified scope (e.g., team).</w:t>
      </w:r>
    </w:p>
    <w:p>
      <w:pPr>
        <w:pStyle w:val="ListBullet"/>
      </w:pPr>
      <w:r>
        <w:t>404 Not Found: The specified domain does not exist.</w:t>
      </w:r>
    </w:p>
    <w:p>
      <w:pPr>
        <w:pStyle w:val="ListBullet"/>
      </w:pPr>
      <w:r>
        <w:t>429 Too Many Requests: Rate limit exceeded; wait before retrying.</w:t>
      </w:r>
    </w:p>
    <w:p>
      <w:pPr>
        <w:pStyle w:val="ListBullet"/>
      </w:pPr>
      <w:r>
        <w:t>500 Internal Server Error: Unexpected server error. Retry later.</w:t>
      </w:r>
    </w:p>
    <w:p>
      <w:r>
        <w:br w:type="page"/>
      </w:r>
    </w:p>
    <w:p>
      <w:pPr>
        <w:pStyle w:val="Heading2"/>
      </w:pPr>
      <w:r>
        <w:t>66. [GET] List All Teams</w:t>
      </w:r>
    </w:p>
    <w:p>
      <w:r>
        <w:rPr>
          <w:b/>
        </w:rPr>
        <w:t xml:space="preserve">Endpoint: </w:t>
      </w:r>
      <w:r>
        <w:rPr>
          <w:rFonts w:ascii="Courier New" w:hAnsi="Courier New"/>
          <w:sz w:val="18"/>
        </w:rPr>
        <w:t>/v2/teams</w:t>
      </w:r>
    </w:p>
    <w:p>
      <w:pPr>
        <w:pStyle w:val="Heading3"/>
      </w:pPr>
      <w:r>
        <w:t>Prerequisites</w:t>
      </w:r>
    </w:p>
    <w:p>
      <w:pPr>
        <w:pStyle w:val="ListBullet"/>
      </w:pPr>
      <w:r>
        <w:t>The authenticated user must be a member of at least one team or have access to the Vercel Teams feature.</w:t>
      </w:r>
    </w:p>
    <w:p>
      <w:pPr>
        <w:pStyle w:val="Heading3"/>
      </w:pPr>
      <w:r>
        <w:t>Method</w:t>
      </w:r>
    </w:p>
    <w:p>
      <w:r>
        <w:t>GET</w:t>
      </w:r>
    </w:p>
    <w:p>
      <w:pPr>
        <w:pStyle w:val="Heading3"/>
      </w:pPr>
      <w:r>
        <w:t>URL</w:t>
      </w:r>
    </w:p>
    <w:p>
      <w:r>
        <w:t>https://api.vercel.com/v2/teams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all the Teams the authenticated user is a member of. This endpoint supports pagination and filtering based on creation timestamps.</w:t>
      </w:r>
    </w:p>
    <w:p>
      <w:pPr>
        <w:pStyle w:val="Heading3"/>
      </w:pPr>
      <w:r>
        <w:t>Enforcement Rules</w:t>
      </w:r>
    </w:p>
    <w:p>
      <w:pPr>
        <w:pStyle w:val="ListBullet"/>
      </w:pPr>
      <w:r>
        <w:t>No path parameters are required for this endpoint.</w:t>
      </w:r>
    </w:p>
    <w:p>
      <w:pPr>
        <w:pStyle w:val="ListBullet"/>
      </w:pPr>
      <w:r>
        <w:t>All query parameters (limit, since, until) are optional.</w:t>
      </w:r>
    </w:p>
    <w:p>
      <w:pPr>
        <w:pStyle w:val="ListBullet"/>
      </w:pPr>
      <w:r>
        <w:t>When executing, always send query parameters as URL query parameters and never in the body.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teams to return per page.</w:t>
            </w:r>
          </w:p>
        </w:tc>
      </w:tr>
      <w:tr>
        <w:tc>
          <w:tcPr>
            <w:tcW w:type="dxa" w:w="2880"/>
          </w:tcPr>
          <w:p>
            <w:r>
              <w:t>since</w:t>
            </w:r>
          </w:p>
        </w:tc>
        <w:tc>
          <w:tcPr>
            <w:tcW w:type="dxa" w:w="2880"/>
          </w:tcPr>
          <w:p>
            <w:r>
              <w:t>number</w:t>
            </w:r>
          </w:p>
        </w:tc>
        <w:tc>
          <w:tcPr>
            <w:tcW w:type="dxa" w:w="2880"/>
          </w:tcPr>
          <w:p>
            <w:r>
              <w:t>Only include teams created since this UNIX timestamp (in milliseconds).</w:t>
            </w:r>
          </w:p>
        </w:tc>
      </w:tr>
      <w:tr>
        <w:tc>
          <w:tcPr>
            <w:tcW w:type="dxa" w:w="2880"/>
          </w:tcPr>
          <w:p>
            <w:r>
              <w:t>until</w:t>
            </w:r>
          </w:p>
        </w:tc>
        <w:tc>
          <w:tcPr>
            <w:tcW w:type="dxa" w:w="2880"/>
          </w:tcPr>
          <w:p>
            <w:r>
              <w:t>number</w:t>
            </w:r>
          </w:p>
        </w:tc>
        <w:tc>
          <w:tcPr>
            <w:tcW w:type="dxa" w:w="2880"/>
          </w:tcPr>
          <w:p>
            <w:r>
              <w:t>Only include teams created until this UNIX timestamp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"https://api.vercel.com/v2/teams?limit=20&amp;since=1710000000000" \</w:t>
        <w:br/>
        <w:t xml:space="preserve"> -H "Content-Type: application/json"</w:t>
      </w:r>
    </w:p>
    <w:p>
      <w:pPr>
        <w:pStyle w:val="Heading3"/>
      </w:pPr>
      <w:r>
        <w:t>Example Usage</w:t>
      </w:r>
    </w:p>
    <w:p>
      <w:pPr>
        <w:pStyle w:val="Heading3"/>
      </w:pPr>
      <w:r>
        <w:t>Example 1: List All Teams (Default)</w:t>
      </w:r>
    </w:p>
    <w:p>
      <w:r>
        <w:rPr>
          <w:b/>
          <w:color w:val="666666"/>
          <w:sz w:val="16"/>
        </w:rPr>
        <w:t>[bash]</w:t>
      </w:r>
    </w:p>
    <w:p>
      <w:pPr>
        <w:shd w:fill="F2F2F2" w:val="clear"/>
      </w:pPr>
      <w:r>
        <w:rPr>
          <w:rFonts w:ascii="Courier New" w:hAnsi="Courier New"/>
          <w:sz w:val="17"/>
        </w:rPr>
        <w:t>curl -X GET "https://api.vercel.com/v2/teams" \</w:t>
        <w:br/>
        <w:t xml:space="preserve"> -H "Content-Type: application/json"</w:t>
      </w:r>
    </w:p>
    <w:p>
      <w:pPr>
        <w:pStyle w:val="Heading3"/>
      </w:pPr>
      <w:r>
        <w:t>Example 2: List Teams with Pagination</w:t>
      </w:r>
    </w:p>
    <w:p>
      <w:r>
        <w:rPr>
          <w:b/>
          <w:color w:val="666666"/>
          <w:sz w:val="16"/>
        </w:rPr>
        <w:t>[bash]</w:t>
      </w:r>
    </w:p>
    <w:p>
      <w:pPr>
        <w:shd w:fill="F2F2F2" w:val="clear"/>
      </w:pPr>
      <w:r>
        <w:rPr>
          <w:rFonts w:ascii="Courier New" w:hAnsi="Courier New"/>
          <w:sz w:val="17"/>
        </w:rPr>
        <w:t>curl -X GET "https://api.vercel.com/v2/teams?limit=5" \</w:t>
        <w:br/>
        <w:t xml:space="preserve"> -H "Content-Type: application/json"</w:t>
      </w:r>
    </w:p>
    <w:p>
      <w:pPr>
        <w:pStyle w:val="Heading3"/>
      </w:pPr>
      <w:r>
        <w:t>Example 3: List Teams Created After a Certain Date</w:t>
      </w:r>
    </w:p>
    <w:p>
      <w:r>
        <w:rPr>
          <w:b/>
          <w:color w:val="666666"/>
          <w:sz w:val="16"/>
        </w:rPr>
        <w:t>[bash]</w:t>
      </w:r>
    </w:p>
    <w:p>
      <w:pPr>
        <w:shd w:fill="F2F2F2" w:val="clear"/>
      </w:pPr>
      <w:r>
        <w:rPr>
          <w:rFonts w:ascii="Courier New" w:hAnsi="Courier New"/>
          <w:sz w:val="17"/>
        </w:rPr>
        <w:t>curl -X GET "https://api.vercel.com/v2/teams?since=1710000000000"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 [</w:t>
        <w:br/>
        <w:t xml:space="preserve"> {</w:t>
        <w:br/>
        <w:t xml:space="preserve"> "id": "team_123abc456def",</w:t>
        <w:br/>
        <w:t xml:space="preserve"> "slug": "acme-inc",</w:t>
        <w:br/>
        <w:t xml:space="preserve"> "name": "Acme Inc",</w:t>
        <w:br/>
        <w:t xml:space="preserve"> "avatar": "file_789xyz",</w:t>
        <w:br/>
        <w:t xml:space="preserve"> "description": "The Acme Inc team",</w:t>
        <w:br/>
        <w:t xml:space="preserve"> "creatorId": "user_abc123",</w:t>
        <w:br/>
        <w:t xml:space="preserve"> "updatedAt": 1712345678901,</w:t>
        <w:br/>
        <w:t xml:space="preserve"> "emailDomain": "acme.com",</w:t>
        <w:br/>
        <w:t xml:space="preserve"> "inviteCode": "XYZ123",</w:t>
        <w:br/>
        <w:t xml:space="preserve"> "stagingPrefix": "staging-acme",</w:t>
        <w:br/>
        <w:t xml:space="preserve"> "resourceConfig": {</w:t>
        <w:br/>
        <w:t xml:space="preserve"> "concurrentBuilds": 5,</w:t>
        <w:br/>
        <w:t xml:space="preserve"> "elasticConcurrencyEnabled": true,</w:t>
        <w:br/>
        <w:t xml:space="preserve"> "edgeConfigSize": 128,</w:t>
        <w:br/>
        <w:t xml:space="preserve"> "edgeConfigs": 2,</w:t>
        <w:br/>
        <w:t xml:space="preserve"> "kvDatabases": 1,</w:t>
        <w:br/>
        <w:t xml:space="preserve"> "blobStores": 1,</w:t>
        <w:br/>
        <w:t xml:space="preserve"> "postgresDatabases": 0,</w:t>
        <w:br/>
        <w:t xml:space="preserve"> "buildEntitlements": {</w:t>
        <w:br/>
        <w:t xml:space="preserve"> "enhancedBuilds": true</w:t>
        <w:br/>
        <w:t xml:space="preserve"> }</w:t>
        <w:br/>
        <w:t xml:space="preserve"> },</w:t>
        <w:br/>
        <w:t xml:space="preserve"> "membership": {</w:t>
        <w:br/>
        <w:t xml:space="preserve"> "uid": "user_abc123",</w:t>
        <w:br/>
        <w:t xml:space="preserve"> "entitlements": [</w:t>
        <w:br/>
        <w:t xml:space="preserve"> { "entitlement": "TeamAdmin" }</w:t>
        <w:br/>
        <w:t xml:space="preserve"> ],</w:t>
        <w:br/>
        <w:t xml:space="preserve"> "teamId": "team_123abc456def",</w:t>
        <w:br/>
        <w:t xml:space="preserve"> "confirmed": true,</w:t>
        <w:br/>
        <w:t xml:space="preserve"> "accessRequestedAt": 1712345600000,</w:t>
        <w:br/>
        <w:t xml:space="preserve"> "role": "OWNER",</w:t>
        <w:br/>
        <w:t xml:space="preserve"> "teamRoles": ["OWNER"],</w:t>
        <w:br/>
        <w:t xml:space="preserve"> "teamPermissions": ["IntegrationManager", "CreateProject"],</w:t>
        <w:br/>
        <w:t xml:space="preserve"> "createdAt": 1712345600000,</w:t>
        <w:br/>
        <w:t xml:space="preserve"> "created": 1712345600000,</w:t>
        <w:br/>
        <w:t xml:space="preserve"> "joinedFrom": {</w:t>
        <w:br/>
        <w:t xml:space="preserve"> "origin": "mail"</w:t>
        <w:br/>
        <w:t xml:space="preserve"> }</w:t>
        <w:br/>
        <w:t xml:space="preserve"> },</w:t>
        <w:br/>
        <w:t xml:space="preserve"> "createdAt": 1712345600000,</w:t>
        <w:br/>
        <w:t xml:space="preserve"> "platform": false,</w:t>
        <w:br/>
        <w:t xml:space="preserve"> "previewDeploymentSuffix": "acme-preview.vercel.app",</w:t>
        <w:br/>
        <w:t xml:space="preserve"> "enablePreviewFeedback": "default",</w:t>
        <w:br/>
        <w:t xml:space="preserve"> "enableProductionFeedback": "default",</w:t>
        <w:br/>
        <w:t xml:space="preserve"> "sensitiveEnvironmentVariablePolicy": "default",</w:t>
        <w:br/>
        <w:t xml:space="preserve"> "hideIpAddresses": false,</w:t>
        <w:br/>
        <w:t xml:space="preserve"> "hideIpAddressesInLogDrains": false,</w:t>
        <w:br/>
        <w:t xml:space="preserve"> "defaultRoles": {</w:t>
        <w:br/>
        <w:t xml:space="preserve"> "teamRoles": ["OWNER", "MEMBER"],</w:t>
        <w:br/>
        <w:t xml:space="preserve"> "teamPermissions": ["IntegrationManager", "CreateProject"]</w:t>
        <w:br/>
        <w:t xml:space="preserve"> }</w:t>
        <w:br/>
        <w:t xml:space="preserve"> }</w:t>
        <w:br/>
        <w:t xml:space="preserve"> ],</w:t>
        <w:br/>
        <w:t xml:space="preserve"> "pagination": {</w:t>
        <w:br/>
        <w:t xml:space="preserve"> "count": 1,</w:t>
        <w:br/>
        <w:t xml:space="preserve"> "next": 1712345678910,</w:t>
        <w:br/>
        <w:t xml:space="preserve"> "prev": 1712345600000</w:t>
        <w:br/>
        <w:t xml:space="preserve"> }</w:t>
        <w:br/>
        <w:t>}</w:t>
      </w:r>
    </w:p>
    <w:p>
      <w:pPr>
        <w:pStyle w:val="Heading3"/>
      </w:pPr>
      <w:r>
        <w:t>Limited Team Example</w:t>
      </w:r>
    </w:p>
    <w:p>
      <w:r>
        <w:rPr>
          <w:b/>
          <w:color w:val="666666"/>
          <w:sz w:val="16"/>
        </w:rPr>
        <w:t>[json]</w:t>
      </w:r>
    </w:p>
    <w:p>
      <w:pPr>
        <w:shd w:fill="F2F2F2" w:val="clear"/>
      </w:pPr>
      <w:r>
        <w:rPr>
          <w:rFonts w:ascii="Courier New" w:hAnsi="Courier New"/>
          <w:sz w:val="17"/>
        </w:rPr>
        <w:t>{</w:t>
        <w:br/>
        <w:t xml:space="preserve"> "teams": [</w:t>
        <w:br/>
        <w:t xml:space="preserve"> {</w:t>
        <w:br/>
        <w:t xml:space="preserve"> "limited": true,</w:t>
        <w:br/>
        <w:t xml:space="preserve"> "limitedBy": ["mfa"],</w:t>
        <w:br/>
        <w:t xml:space="preserve"> "saml": {</w:t>
        <w:br/>
        <w:t xml:space="preserve"> "connection": {</w:t>
        <w:br/>
        <w:t xml:space="preserve"> "type": "Okta",</w:t>
        <w:br/>
        <w:t xml:space="preserve"> "status": "active",</w:t>
        <w:br/>
        <w:t xml:space="preserve"> "state": "connected",</w:t>
        <w:br/>
        <w:t xml:space="preserve"> "connectedAt": 1712340000000,</w:t>
        <w:br/>
        <w:t xml:space="preserve"> "lastReceivedWebhookEvent": 1712341000000,</w:t>
        <w:br/>
        <w:t xml:space="preserve"> "lastSyncedAt": 1712342000000</w:t>
        <w:br/>
        <w:t xml:space="preserve"> },</w:t>
        <w:br/>
        <w:t xml:space="preserve"> "directory": {</w:t>
        <w:br/>
        <w:t xml:space="preserve"> "type": "Okta",</w:t>
        <w:br/>
        <w:t xml:space="preserve"> "state": "connected",</w:t>
        <w:br/>
        <w:t xml:space="preserve"> "connectedAt": 1712340000000,</w:t>
        <w:br/>
        <w:t xml:space="preserve"> "lastReceivedWebhookEvent": 1712341000000,</w:t>
        <w:br/>
        <w:t xml:space="preserve"> "lastSyncedAt": 1712342000000</w:t>
        <w:br/>
        <w:t xml:space="preserve"> },</w:t>
        <w:br/>
        <w:t xml:space="preserve"> "enforced": true</w:t>
        <w:br/>
        <w:t xml:space="preserve"> },</w:t>
        <w:br/>
        <w:t xml:space="preserve"> "id": "team_limited123",</w:t>
        <w:br/>
        <w:t xml:space="preserve"> "slug": "limited-team",</w:t>
        <w:br/>
        <w:t xml:space="preserve"> "name": "Limited Team",</w:t>
        <w:br/>
        <w:t xml:space="preserve"> "avatar": "file_limited",</w:t>
        <w:br/>
        <w:t xml:space="preserve"> "membership": {</w:t>
        <w:br/>
        <w:t xml:space="preserve"> "uid": "user_abc123",</w:t>
        <w:br/>
        <w:t xml:space="preserve"> "entitlements": [</w:t>
        <w:br/>
        <w:t xml:space="preserve"> { "entitlement": "ReadOnly" }</w:t>
        <w:br/>
        <w:t xml:space="preserve"> ],</w:t>
        <w:br/>
        <w:t xml:space="preserve"> "teamId": "team_limited123",</w:t>
        <w:br/>
        <w:t xml:space="preserve"> "confirmed": false,</w:t>
        <w:br/>
        <w:t xml:space="preserve"> "role": "MEMBER",</w:t>
        <w:br/>
        <w:t xml:space="preserve"> "teamRoles": ["MEMBER"],</w:t>
        <w:br/>
        <w:t xml:space="preserve"> "teamPermissions": ["UsageViewer"],</w:t>
        <w:br/>
        <w:t xml:space="preserve"> "createdAt": 1712345600000,</w:t>
        <w:br/>
        <w:t xml:space="preserve"> "created": 1712345600000,</w:t>
        <w:br/>
        <w:t xml:space="preserve"> "joinedFrom": {</w:t>
        <w:br/>
        <w:t xml:space="preserve"> "origin": "saml"</w:t>
        <w:br/>
        <w:t xml:space="preserve"> }</w:t>
        <w:br/>
        <w:t xml:space="preserve"> },</w:t>
        <w:br/>
        <w:t xml:space="preserve"> "createdAt": 1712345600000</w:t>
        <w:br/>
        <w:t xml:space="preserve"> }</w:t>
        <w:br/>
        <w:t xml:space="preserve"> ],</w:t>
        <w:br/>
        <w:t xml:space="preserve"> "pagination": {</w:t>
        <w:br/>
        <w:t xml:space="preserve"> "count": 1,</w:t>
        <w:br/>
        <w:t xml:space="preserve"> "next": null,</w:t>
        <w:br/>
        <w:t xml:space="preserve"> "prev":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w:t>
            </w:r>
          </w:p>
        </w:tc>
        <w:tc>
          <w:tcPr>
            <w:tcW w:type="dxa" w:w="2880"/>
          </w:tcPr>
          <w:p>
            <w:r>
              <w:t>array</w:t>
            </w:r>
          </w:p>
        </w:tc>
        <w:tc>
          <w:tcPr>
            <w:tcW w:type="dxa" w:w="2880"/>
          </w:tcPr>
          <w:p>
            <w:r>
              <w:t>Array of team objects (see below for details)</w:t>
            </w:r>
          </w:p>
        </w:tc>
      </w:tr>
      <w:tr>
        <w:tc>
          <w:tcPr>
            <w:tcW w:type="dxa" w:w="2880"/>
          </w:tcPr>
          <w:p>
            <w:r>
              <w:t>teams[].id</w:t>
            </w:r>
          </w:p>
        </w:tc>
        <w:tc>
          <w:tcPr>
            <w:tcW w:type="dxa" w:w="2880"/>
          </w:tcPr>
          <w:p>
            <w:r>
              <w:t>string</w:t>
            </w:r>
          </w:p>
        </w:tc>
        <w:tc>
          <w:tcPr>
            <w:tcW w:type="dxa" w:w="2880"/>
          </w:tcPr>
          <w:p>
            <w:r>
              <w:t>The team's unique identifier</w:t>
            </w:r>
          </w:p>
        </w:tc>
      </w:tr>
      <w:tr>
        <w:tc>
          <w:tcPr>
            <w:tcW w:type="dxa" w:w="2880"/>
          </w:tcPr>
          <w:p>
            <w:r>
              <w:t>teams[].slug</w:t>
            </w:r>
          </w:p>
        </w:tc>
        <w:tc>
          <w:tcPr>
            <w:tcW w:type="dxa" w:w="2880"/>
          </w:tcPr>
          <w:p>
            <w:r>
              <w:t>string</w:t>
            </w:r>
          </w:p>
        </w:tc>
        <w:tc>
          <w:tcPr>
            <w:tcW w:type="dxa" w:w="2880"/>
          </w:tcPr>
          <w:p>
            <w:r>
              <w:t>The team's slug, unique across the Vercel platform</w:t>
            </w:r>
          </w:p>
        </w:tc>
      </w:tr>
      <w:tr>
        <w:tc>
          <w:tcPr>
            <w:tcW w:type="dxa" w:w="2880"/>
          </w:tcPr>
          <w:p>
            <w:r>
              <w:t>teams[].name</w:t>
            </w:r>
          </w:p>
        </w:tc>
        <w:tc>
          <w:tcPr>
            <w:tcW w:type="dxa" w:w="2880"/>
          </w:tcPr>
          <w:p>
            <w:r>
              <w:t>string</w:t>
            </w:r>
          </w:p>
        </w:tc>
        <w:tc>
          <w:tcPr>
            <w:tcW w:type="dxa" w:w="2880"/>
          </w:tcPr>
          <w:p>
            <w:r>
              <w:t>Name associated with the Team, or null if none</w:t>
            </w:r>
          </w:p>
        </w:tc>
      </w:tr>
      <w:tr>
        <w:tc>
          <w:tcPr>
            <w:tcW w:type="dxa" w:w="2880"/>
          </w:tcPr>
          <w:p>
            <w:r>
              <w:t>teams[].avatar</w:t>
            </w:r>
          </w:p>
        </w:tc>
        <w:tc>
          <w:tcPr>
            <w:tcW w:type="dxa" w:w="2880"/>
          </w:tcPr>
          <w:p>
            <w:r>
              <w:t>string</w:t>
            </w:r>
          </w:p>
        </w:tc>
        <w:tc>
          <w:tcPr>
            <w:tcW w:type="dxa" w:w="2880"/>
          </w:tcPr>
          <w:p>
            <w:r>
              <w:t>The ID of the file used as avatar for this team</w:t>
            </w:r>
          </w:p>
        </w:tc>
      </w:tr>
      <w:tr>
        <w:tc>
          <w:tcPr>
            <w:tcW w:type="dxa" w:w="2880"/>
          </w:tcPr>
          <w:p>
            <w:r>
              <w:t>teams[].description</w:t>
            </w:r>
          </w:p>
        </w:tc>
        <w:tc>
          <w:tcPr>
            <w:tcW w:type="dxa" w:w="2880"/>
          </w:tcPr>
          <w:p>
            <w:r>
              <w:t>string</w:t>
            </w:r>
          </w:p>
        </w:tc>
        <w:tc>
          <w:tcPr>
            <w:tcW w:type="dxa" w:w="2880"/>
          </w:tcPr>
          <w:p>
            <w:r>
              <w:t>Short description of the team</w:t>
            </w:r>
          </w:p>
        </w:tc>
      </w:tr>
      <w:tr>
        <w:tc>
          <w:tcPr>
            <w:tcW w:type="dxa" w:w="2880"/>
          </w:tcPr>
          <w:p>
            <w:r>
              <w:t>teams[].creatorId</w:t>
            </w:r>
          </w:p>
        </w:tc>
        <w:tc>
          <w:tcPr>
            <w:tcW w:type="dxa" w:w="2880"/>
          </w:tcPr>
          <w:p>
            <w:r>
              <w:t>string</w:t>
            </w:r>
          </w:p>
        </w:tc>
        <w:tc>
          <w:tcPr>
            <w:tcW w:type="dxa" w:w="2880"/>
          </w:tcPr>
          <w:p>
            <w:r>
              <w:t>The ID of the user who created the team</w:t>
            </w:r>
          </w:p>
        </w:tc>
      </w:tr>
      <w:tr>
        <w:tc>
          <w:tcPr>
            <w:tcW w:type="dxa" w:w="2880"/>
          </w:tcPr>
          <w:p>
            <w:r>
              <w:t>teams[].updatedAt</w:t>
            </w:r>
          </w:p>
        </w:tc>
        <w:tc>
          <w:tcPr>
            <w:tcW w:type="dxa" w:w="2880"/>
          </w:tcPr>
          <w:p>
            <w:r>
              <w:t>number</w:t>
            </w:r>
          </w:p>
        </w:tc>
        <w:tc>
          <w:tcPr>
            <w:tcW w:type="dxa" w:w="2880"/>
          </w:tcPr>
          <w:p>
            <w:r>
              <w:t>Timestamp (in milliseconds) of when the team was last updated</w:t>
            </w:r>
          </w:p>
        </w:tc>
      </w:tr>
      <w:tr>
        <w:tc>
          <w:tcPr>
            <w:tcW w:type="dxa" w:w="2880"/>
          </w:tcPr>
          <w:p>
            <w:r>
              <w:t>teams[].emailDomain</w:t>
            </w:r>
          </w:p>
        </w:tc>
        <w:tc>
          <w:tcPr>
            <w:tcW w:type="dxa" w:w="2880"/>
          </w:tcPr>
          <w:p>
            <w:r>
              <w:t>string</w:t>
            </w:r>
          </w:p>
        </w:tc>
        <w:tc>
          <w:tcPr>
            <w:tcW w:type="dxa" w:w="2880"/>
          </w:tcPr>
          <w:p>
            <w:r>
              <w:t>Hostname matched with emails on sign-up to auto join the team</w:t>
            </w:r>
          </w:p>
        </w:tc>
      </w:tr>
      <w:tr>
        <w:tc>
          <w:tcPr>
            <w:tcW w:type="dxa" w:w="2880"/>
          </w:tcPr>
          <w:p>
            <w:r>
              <w:t>teams[].inviteCode</w:t>
            </w:r>
          </w:p>
        </w:tc>
        <w:tc>
          <w:tcPr>
            <w:tcW w:type="dxa" w:w="2880"/>
          </w:tcPr>
          <w:p>
            <w:r>
              <w:t>string</w:t>
            </w:r>
          </w:p>
        </w:tc>
        <w:tc>
          <w:tcPr>
            <w:tcW w:type="dxa" w:w="2880"/>
          </w:tcPr>
          <w:p>
            <w:r>
              <w:t>Code that can be used to join this team (visible to owners only)</w:t>
            </w:r>
          </w:p>
        </w:tc>
      </w:tr>
      <w:tr>
        <w:tc>
          <w:tcPr>
            <w:tcW w:type="dxa" w:w="2880"/>
          </w:tcPr>
          <w:p>
            <w:r>
              <w:t>teams[].stagingPrefix</w:t>
            </w:r>
          </w:p>
        </w:tc>
        <w:tc>
          <w:tcPr>
            <w:tcW w:type="dxa" w:w="2880"/>
          </w:tcPr>
          <w:p>
            <w:r>
              <w:t>string</w:t>
            </w:r>
          </w:p>
        </w:tc>
        <w:tc>
          <w:tcPr>
            <w:tcW w:type="dxa" w:w="2880"/>
          </w:tcPr>
          <w:p>
            <w:r>
              <w:t>Prefix prepended to automatic aliases</w:t>
            </w:r>
          </w:p>
        </w:tc>
      </w:tr>
      <w:tr>
        <w:tc>
          <w:tcPr>
            <w:tcW w:type="dxa" w:w="2880"/>
          </w:tcPr>
          <w:p>
            <w:r>
              <w:t>teams[].resourceConfig</w:t>
            </w:r>
          </w:p>
        </w:tc>
        <w:tc>
          <w:tcPr>
            <w:tcW w:type="dxa" w:w="2880"/>
          </w:tcPr>
          <w:p>
            <w:r>
              <w:t>object</w:t>
            </w:r>
          </w:p>
        </w:tc>
        <w:tc>
          <w:tcPr>
            <w:tcW w:type="dxa" w:w="2880"/>
          </w:tcPr>
          <w:p>
            <w:r>
              <w:t>Resource configuration details (see nested fields)</w:t>
            </w:r>
          </w:p>
        </w:tc>
      </w:tr>
      <w:tr>
        <w:tc>
          <w:tcPr>
            <w:tcW w:type="dxa" w:w="2880"/>
          </w:tcPr>
          <w:p>
            <w:r>
              <w:t>teams[].resourceConfig.concurrentBuilds</w:t>
            </w:r>
          </w:p>
        </w:tc>
        <w:tc>
          <w:tcPr>
            <w:tcW w:type="dxa" w:w="2880"/>
          </w:tcPr>
          <w:p>
            <w:r>
              <w:t>number</w:t>
            </w:r>
          </w:p>
        </w:tc>
        <w:tc>
          <w:tcPr>
            <w:tcW w:type="dxa" w:w="2880"/>
          </w:tcPr>
          <w:p>
            <w:r>
              <w:t>Total amount of concurrent builds allowed</w:t>
            </w:r>
          </w:p>
        </w:tc>
      </w:tr>
      <w:tr>
        <w:tc>
          <w:tcPr>
            <w:tcW w:type="dxa" w:w="2880"/>
          </w:tcPr>
          <w:p>
            <w:r>
              <w:t>teams[].resourceConfig.elasticConcurrencyEnabled</w:t>
            </w:r>
          </w:p>
        </w:tc>
        <w:tc>
          <w:tcPr>
            <w:tcW w:type="dxa" w:w="2880"/>
          </w:tcPr>
          <w:p>
            <w:r>
              <w:t>boolean</w:t>
            </w:r>
          </w:p>
        </w:tc>
        <w:tc>
          <w:tcPr>
            <w:tcW w:type="dxa" w:w="2880"/>
          </w:tcPr>
          <w:p>
            <w:r>
              <w:t>Whether elastic concurrency is enabled</w:t>
            </w:r>
          </w:p>
        </w:tc>
      </w:tr>
      <w:tr>
        <w:tc>
          <w:tcPr>
            <w:tcW w:type="dxa" w:w="2880"/>
          </w:tcPr>
          <w:p>
            <w:r>
              <w:t>teams[].resourceConfig.edgeConfigSize</w:t>
            </w:r>
          </w:p>
        </w:tc>
        <w:tc>
          <w:tcPr>
            <w:tcW w:type="dxa" w:w="2880"/>
          </w:tcPr>
          <w:p>
            <w:r>
              <w:t>number</w:t>
            </w:r>
          </w:p>
        </w:tc>
        <w:tc>
          <w:tcPr>
            <w:tcW w:type="dxa" w:w="2880"/>
          </w:tcPr>
          <w:p>
            <w:r>
              <w:t>Max size (KB) of an Edge Config (if custom limit set)</w:t>
            </w:r>
          </w:p>
        </w:tc>
      </w:tr>
      <w:tr>
        <w:tc>
          <w:tcPr>
            <w:tcW w:type="dxa" w:w="2880"/>
          </w:tcPr>
          <w:p>
            <w:r>
              <w:t>teams[].resourceConfig.edgeConfigs</w:t>
            </w:r>
          </w:p>
        </w:tc>
        <w:tc>
          <w:tcPr>
            <w:tcW w:type="dxa" w:w="2880"/>
          </w:tcPr>
          <w:p>
            <w:r>
              <w:t>number</w:t>
            </w:r>
          </w:p>
        </w:tc>
        <w:tc>
          <w:tcPr>
            <w:tcW w:type="dxa" w:w="2880"/>
          </w:tcPr>
          <w:p>
            <w:r>
              <w:t>Max number of edge configs an account can create</w:t>
            </w:r>
          </w:p>
        </w:tc>
      </w:tr>
      <w:tr>
        <w:tc>
          <w:tcPr>
            <w:tcW w:type="dxa" w:w="2880"/>
          </w:tcPr>
          <w:p>
            <w:r>
              <w:t>teams[].resourceConfig.kvDatabases</w:t>
            </w:r>
          </w:p>
        </w:tc>
        <w:tc>
          <w:tcPr>
            <w:tcW w:type="dxa" w:w="2880"/>
          </w:tcPr>
          <w:p>
            <w:r>
              <w:t>number</w:t>
            </w:r>
          </w:p>
        </w:tc>
        <w:tc>
          <w:tcPr>
            <w:tcW w:type="dxa" w:w="2880"/>
          </w:tcPr>
          <w:p>
            <w:r>
              <w:t>Max number of KV databases an account can create</w:t>
            </w:r>
          </w:p>
        </w:tc>
      </w:tr>
      <w:tr>
        <w:tc>
          <w:tcPr>
            <w:tcW w:type="dxa" w:w="2880"/>
          </w:tcPr>
          <w:p>
            <w:r>
              <w:t>teams[].resourceConfig.blobStores</w:t>
            </w:r>
          </w:p>
        </w:tc>
        <w:tc>
          <w:tcPr>
            <w:tcW w:type="dxa" w:w="2880"/>
          </w:tcPr>
          <w:p>
            <w:r>
              <w:t>number</w:t>
            </w:r>
          </w:p>
        </w:tc>
        <w:tc>
          <w:tcPr>
            <w:tcW w:type="dxa" w:w="2880"/>
          </w:tcPr>
          <w:p>
            <w:r>
              <w:t>Max number of blob stores an account can create</w:t>
            </w:r>
          </w:p>
        </w:tc>
      </w:tr>
      <w:tr>
        <w:tc>
          <w:tcPr>
            <w:tcW w:type="dxa" w:w="2880"/>
          </w:tcPr>
          <w:p>
            <w:r>
              <w:t>teams[].resourceConfig.postgresDatabases</w:t>
            </w:r>
          </w:p>
        </w:tc>
        <w:tc>
          <w:tcPr>
            <w:tcW w:type="dxa" w:w="2880"/>
          </w:tcPr>
          <w:p>
            <w:r>
              <w:t>number</w:t>
            </w:r>
          </w:p>
        </w:tc>
        <w:tc>
          <w:tcPr>
            <w:tcW w:type="dxa" w:w="2880"/>
          </w:tcPr>
          <w:p>
            <w:r>
              <w:t>Max number of postgres databases an account can create</w:t>
            </w:r>
          </w:p>
        </w:tc>
      </w:tr>
      <w:tr>
        <w:tc>
          <w:tcPr>
            <w:tcW w:type="dxa" w:w="2880"/>
          </w:tcPr>
          <w:p>
            <w:r>
              <w:t>teams[].resourceConfig.buildEntitlements</w:t>
            </w:r>
          </w:p>
        </w:tc>
        <w:tc>
          <w:tcPr>
            <w:tcW w:type="dxa" w:w="2880"/>
          </w:tcPr>
          <w:p>
            <w:r>
              <w:t>object</w:t>
            </w:r>
          </w:p>
        </w:tc>
        <w:tc>
          <w:tcPr>
            <w:tcW w:type="dxa" w:w="2880"/>
          </w:tcPr>
          <w:p>
            <w:r>
              <w:t>Build entitlements</w:t>
            </w:r>
          </w:p>
        </w:tc>
      </w:tr>
      <w:tr>
        <w:tc>
          <w:tcPr>
            <w:tcW w:type="dxa" w:w="2880"/>
          </w:tcPr>
          <w:p>
            <w:r>
              <w:t>teams[].resourceConfig.buildEntitlements.enhancedBuilds</w:t>
            </w:r>
          </w:p>
        </w:tc>
        <w:tc>
          <w:tcPr>
            <w:tcW w:type="dxa" w:w="2880"/>
          </w:tcPr>
          <w:p>
            <w:r>
              <w:t>boolean</w:t>
            </w:r>
          </w:p>
        </w:tc>
        <w:tc>
          <w:tcPr>
            <w:tcW w:type="dxa" w:w="2880"/>
          </w:tcPr>
          <w:p>
            <w:r>
              <w:t>Whether enhanced builds are enabled</w:t>
            </w:r>
          </w:p>
        </w:tc>
      </w:tr>
      <w:tr>
        <w:tc>
          <w:tcPr>
            <w:tcW w:type="dxa" w:w="2880"/>
          </w:tcPr>
          <w:p>
            <w:r>
              <w:t>teams[].membership</w:t>
            </w:r>
          </w:p>
        </w:tc>
        <w:tc>
          <w:tcPr>
            <w:tcW w:type="dxa" w:w="2880"/>
          </w:tcPr>
          <w:p>
            <w:r>
              <w:t>object</w:t>
            </w:r>
          </w:p>
        </w:tc>
        <w:tc>
          <w:tcPr>
            <w:tcW w:type="dxa" w:w="2880"/>
          </w:tcPr>
          <w:p>
            <w:r>
              <w:t>Membership details (see nested fields)</w:t>
            </w:r>
          </w:p>
        </w:tc>
      </w:tr>
      <w:tr>
        <w:tc>
          <w:tcPr>
            <w:tcW w:type="dxa" w:w="2880"/>
          </w:tcPr>
          <w:p>
            <w:r>
              <w:t>teams[].membership.uid</w:t>
            </w:r>
          </w:p>
        </w:tc>
        <w:tc>
          <w:tcPr>
            <w:tcW w:type="dxa" w:w="2880"/>
          </w:tcPr>
          <w:p>
            <w:r>
              <w:t>string</w:t>
            </w:r>
          </w:p>
        </w:tc>
        <w:tc>
          <w:tcPr>
            <w:tcW w:type="dxa" w:w="2880"/>
          </w:tcPr>
          <w:p>
            <w:r>
              <w:t>User ID of the team member</w:t>
            </w:r>
          </w:p>
        </w:tc>
      </w:tr>
      <w:tr>
        <w:tc>
          <w:tcPr>
            <w:tcW w:type="dxa" w:w="2880"/>
          </w:tcPr>
          <w:p>
            <w:r>
              <w:t>teams[].membership.teamId</w:t>
            </w:r>
          </w:p>
        </w:tc>
        <w:tc>
          <w:tcPr>
            <w:tcW w:type="dxa" w:w="2880"/>
          </w:tcPr>
          <w:p>
            <w:r>
              <w:t>string</w:t>
            </w:r>
          </w:p>
        </w:tc>
        <w:tc>
          <w:tcPr>
            <w:tcW w:type="dxa" w:w="2880"/>
          </w:tcPr>
          <w:p>
            <w:r>
              <w:t>The team's unique identifier</w:t>
            </w:r>
          </w:p>
        </w:tc>
      </w:tr>
      <w:tr>
        <w:tc>
          <w:tcPr>
            <w:tcW w:type="dxa" w:w="2880"/>
          </w:tcPr>
          <w:p>
            <w:r>
              <w:t>teams[].membership.confirmed</w:t>
            </w:r>
          </w:p>
        </w:tc>
        <w:tc>
          <w:tcPr>
            <w:tcW w:type="dxa" w:w="2880"/>
          </w:tcPr>
          <w:p>
            <w:r>
              <w:t>boolean</w:t>
            </w:r>
          </w:p>
        </w:tc>
        <w:tc>
          <w:tcPr>
            <w:tcW w:type="dxa" w:w="2880"/>
          </w:tcPr>
          <w:p>
            <w:r>
              <w:t>Whether the membership is confirmed</w:t>
            </w:r>
          </w:p>
        </w:tc>
      </w:tr>
      <w:tr>
        <w:tc>
          <w:tcPr>
            <w:tcW w:type="dxa" w:w="2880"/>
          </w:tcPr>
          <w:p>
            <w:r>
              <w:t>teams[].membership.role</w:t>
            </w:r>
          </w:p>
        </w:tc>
        <w:tc>
          <w:tcPr>
            <w:tcW w:type="dxa" w:w="2880"/>
          </w:tcPr>
          <w:p>
            <w:r>
              <w:t>string</w:t>
            </w:r>
          </w:p>
        </w:tc>
        <w:tc>
          <w:tcPr>
            <w:tcW w:type="dxa" w:w="2880"/>
          </w:tcPr>
          <w:p>
            <w:r>
              <w:t>Member's role in the team (OWNER, MEMBER, etc.)</w:t>
            </w:r>
          </w:p>
        </w:tc>
      </w:tr>
      <w:tr>
        <w:tc>
          <w:tcPr>
            <w:tcW w:type="dxa" w:w="2880"/>
          </w:tcPr>
          <w:p>
            <w:r>
              <w:t>teams[].membership.teamRoles</w:t>
            </w:r>
          </w:p>
        </w:tc>
        <w:tc>
          <w:tcPr>
            <w:tcW w:type="dxa" w:w="2880"/>
          </w:tcPr>
          <w:p>
            <w:r>
              <w:t>array</w:t>
            </w:r>
          </w:p>
        </w:tc>
        <w:tc>
          <w:tcPr>
            <w:tcW w:type="dxa" w:w="2880"/>
          </w:tcPr>
          <w:p>
            <w:r>
              <w:t>Array of team roles assigned to the member</w:t>
            </w:r>
          </w:p>
        </w:tc>
      </w:tr>
      <w:tr>
        <w:tc>
          <w:tcPr>
            <w:tcW w:type="dxa" w:w="2880"/>
          </w:tcPr>
          <w:p>
            <w:r>
              <w:t>teams[].membership.teamPermissions</w:t>
            </w:r>
          </w:p>
        </w:tc>
        <w:tc>
          <w:tcPr>
            <w:tcW w:type="dxa" w:w="2880"/>
          </w:tcPr>
          <w:p>
            <w:r>
              <w:t>array</w:t>
            </w:r>
          </w:p>
        </w:tc>
        <w:tc>
          <w:tcPr>
            <w:tcW w:type="dxa" w:w="2880"/>
          </w:tcPr>
          <w:p>
            <w:r>
              <w:t>Array of team permissions assigned to the member</w:t>
            </w:r>
          </w:p>
        </w:tc>
      </w:tr>
      <w:tr>
        <w:tc>
          <w:tcPr>
            <w:tcW w:type="dxa" w:w="2880"/>
          </w:tcPr>
          <w:p>
            <w:r>
              <w:t>teams[].membership.createdAt</w:t>
            </w:r>
          </w:p>
        </w:tc>
        <w:tc>
          <w:tcPr>
            <w:tcW w:type="dxa" w:w="2880"/>
          </w:tcPr>
          <w:p>
            <w:r>
              <w:t>number</w:t>
            </w:r>
          </w:p>
        </w:tc>
        <w:tc>
          <w:tcPr>
            <w:tcW w:type="dxa" w:w="2880"/>
          </w:tcPr>
          <w:p>
            <w:r>
              <w:t>Timestamp (ms) when membership was created</w:t>
            </w:r>
          </w:p>
        </w:tc>
      </w:tr>
      <w:tr>
        <w:tc>
          <w:tcPr>
            <w:tcW w:type="dxa" w:w="2880"/>
          </w:tcPr>
          <w:p>
            <w:r>
              <w:t>teams[].membership.joinedFrom.origin</w:t>
            </w:r>
          </w:p>
        </w:tc>
        <w:tc>
          <w:tcPr>
            <w:tcW w:type="dxa" w:w="2880"/>
          </w:tcPr>
          <w:p>
            <w:r>
              <w:t>string</w:t>
            </w:r>
          </w:p>
        </w:tc>
        <w:tc>
          <w:tcPr>
            <w:tcW w:type="dxa" w:w="2880"/>
          </w:tcPr>
          <w:p>
            <w:r>
              <w:t>How the user joined the team (mail, saml, etc.)</w:t>
            </w:r>
          </w:p>
        </w:tc>
      </w:tr>
      <w:tr>
        <w:tc>
          <w:tcPr>
            <w:tcW w:type="dxa" w:w="2880"/>
          </w:tcPr>
          <w:p>
            <w:r>
              <w:t>teams[].createdAt</w:t>
            </w:r>
          </w:p>
        </w:tc>
        <w:tc>
          <w:tcPr>
            <w:tcW w:type="dxa" w:w="2880"/>
          </w:tcPr>
          <w:p>
            <w:r>
              <w:t>number</w:t>
            </w:r>
          </w:p>
        </w:tc>
        <w:tc>
          <w:tcPr>
            <w:tcW w:type="dxa" w:w="2880"/>
          </w:tcPr>
          <w:p>
            <w:r>
              <w:t>UNIX timestamp (ms) when the team was created</w:t>
            </w:r>
          </w:p>
        </w:tc>
      </w:tr>
      <w:tr>
        <w:tc>
          <w:tcPr>
            <w:tcW w:type="dxa" w:w="2880"/>
          </w:tcPr>
          <w:p>
            <w:r>
              <w:t>teams[].platform</w:t>
            </w:r>
          </w:p>
        </w:tc>
        <w:tc>
          <w:tcPr>
            <w:tcW w:type="dxa" w:w="2880"/>
          </w:tcPr>
          <w:p>
            <w:r>
              <w:t>boolean</w:t>
            </w:r>
          </w:p>
        </w:tc>
        <w:tc>
          <w:tcPr>
            <w:tcW w:type="dxa" w:w="2880"/>
          </w:tcPr>
          <w:p>
            <w:r>
              <w:t>Whether the team is a platform team</w:t>
            </w:r>
          </w:p>
        </w:tc>
      </w:tr>
      <w:tr>
        <w:tc>
          <w:tcPr>
            <w:tcW w:type="dxa" w:w="2880"/>
          </w:tcPr>
          <w:p>
            <w:r>
              <w:t>teams[].previewDeploymentSuffix</w:t>
            </w:r>
          </w:p>
        </w:tc>
        <w:tc>
          <w:tcPr>
            <w:tcW w:type="dxa" w:w="2880"/>
          </w:tcPr>
          <w:p>
            <w:r>
              <w:t>string</w:t>
            </w:r>
          </w:p>
        </w:tc>
        <w:tc>
          <w:tcPr>
            <w:tcW w:type="dxa" w:w="2880"/>
          </w:tcPr>
          <w:p>
            <w:r>
              <w:t>Hostname set as preview deployment suffix</w:t>
            </w:r>
          </w:p>
        </w:tc>
      </w:tr>
      <w:tr>
        <w:tc>
          <w:tcPr>
            <w:tcW w:type="dxa" w:w="2880"/>
          </w:tcPr>
          <w:p>
            <w:r>
              <w:t>teams[].enablePreviewFeedback</w:t>
            </w:r>
          </w:p>
        </w:tc>
        <w:tc>
          <w:tcPr>
            <w:tcW w:type="dxa" w:w="2880"/>
          </w:tcPr>
          <w:p>
            <w:r>
              <w:t>string</w:t>
            </w:r>
          </w:p>
        </w:tc>
        <w:tc>
          <w:tcPr>
            <w:tcW w:type="dxa" w:w="2880"/>
          </w:tcPr>
          <w:p>
            <w:r>
              <w:t>Whether toolbar is enabled on preview deployments</w:t>
            </w:r>
          </w:p>
        </w:tc>
      </w:tr>
      <w:tr>
        <w:tc>
          <w:tcPr>
            <w:tcW w:type="dxa" w:w="2880"/>
          </w:tcPr>
          <w:p>
            <w:r>
              <w:t>teams[].enableProductionFeedback</w:t>
            </w:r>
          </w:p>
        </w:tc>
        <w:tc>
          <w:tcPr>
            <w:tcW w:type="dxa" w:w="2880"/>
          </w:tcPr>
          <w:p>
            <w:r>
              <w:t>string</w:t>
            </w:r>
          </w:p>
        </w:tc>
        <w:tc>
          <w:tcPr>
            <w:tcW w:type="dxa" w:w="2880"/>
          </w:tcPr>
          <w:p>
            <w:r>
              <w:t>Whether toolbar is enabled on production deployments</w:t>
            </w:r>
          </w:p>
        </w:tc>
      </w:tr>
      <w:tr>
        <w:tc>
          <w:tcPr>
            <w:tcW w:type="dxa" w:w="2880"/>
          </w:tcPr>
          <w:p>
            <w:r>
              <w:t>teams[].sensitiveEnvironmentVariablePolicy</w:t>
            </w:r>
          </w:p>
        </w:tc>
        <w:tc>
          <w:tcPr>
            <w:tcW w:type="dxa" w:w="2880"/>
          </w:tcPr>
          <w:p>
            <w:r>
              <w:t>string</w:t>
            </w:r>
          </w:p>
        </w:tc>
        <w:tc>
          <w:tcPr>
            <w:tcW w:type="dxa" w:w="2880"/>
          </w:tcPr>
          <w:p>
            <w:r>
              <w:t>Sensitive environment variable policy for this team</w:t>
            </w:r>
          </w:p>
        </w:tc>
      </w:tr>
      <w:tr>
        <w:tc>
          <w:tcPr>
            <w:tcW w:type="dxa" w:w="2880"/>
          </w:tcPr>
          <w:p>
            <w:r>
              <w:t>teams[].hideIpAddresses</w:t>
            </w:r>
          </w:p>
        </w:tc>
        <w:tc>
          <w:tcPr>
            <w:tcW w:type="dxa" w:w="2880"/>
          </w:tcPr>
          <w:p>
            <w:r>
              <w:t>boolean</w:t>
            </w:r>
          </w:p>
        </w:tc>
        <w:tc>
          <w:tcPr>
            <w:tcW w:type="dxa" w:w="2880"/>
          </w:tcPr>
          <w:p>
            <w:r>
              <w:t>Whether IP addresses are accessible in observability tooling</w:t>
            </w:r>
          </w:p>
        </w:tc>
      </w:tr>
      <w:tr>
        <w:tc>
          <w:tcPr>
            <w:tcW w:type="dxa" w:w="2880"/>
          </w:tcPr>
          <w:p>
            <w:r>
              <w:t>teams[].hideIpAddressesInLogDrains</w:t>
            </w:r>
          </w:p>
        </w:tc>
        <w:tc>
          <w:tcPr>
            <w:tcW w:type="dxa" w:w="2880"/>
          </w:tcPr>
          <w:p>
            <w:r>
              <w:t>boolean</w:t>
            </w:r>
          </w:p>
        </w:tc>
        <w:tc>
          <w:tcPr>
            <w:tcW w:type="dxa" w:w="2880"/>
          </w:tcPr>
          <w:p>
            <w:r>
              <w:t>Whether IP addresses are accessible in log drains</w:t>
            </w:r>
          </w:p>
        </w:tc>
      </w:tr>
      <w:tr>
        <w:tc>
          <w:tcPr>
            <w:tcW w:type="dxa" w:w="2880"/>
          </w:tcPr>
          <w:p>
            <w:r>
              <w:t>teams[].defaultRoles.teamRoles</w:t>
            </w:r>
          </w:p>
        </w:tc>
        <w:tc>
          <w:tcPr>
            <w:tcW w:type="dxa" w:w="2880"/>
          </w:tcPr>
          <w:p>
            <w:r>
              <w:t>array</w:t>
            </w:r>
          </w:p>
        </w:tc>
        <w:tc>
          <w:tcPr>
            <w:tcW w:type="dxa" w:w="2880"/>
          </w:tcPr>
          <w:p>
            <w:r>
              <w:t>Default roles for the team</w:t>
            </w:r>
          </w:p>
        </w:tc>
      </w:tr>
      <w:tr>
        <w:tc>
          <w:tcPr>
            <w:tcW w:type="dxa" w:w="2880"/>
          </w:tcPr>
          <w:p>
            <w:r>
              <w:t>teams[].defaultRoles.teamPermissions</w:t>
            </w:r>
          </w:p>
        </w:tc>
        <w:tc>
          <w:tcPr>
            <w:tcW w:type="dxa" w:w="2880"/>
          </w:tcPr>
          <w:p>
            <w:r>
              <w:t>array</w:t>
            </w:r>
          </w:p>
        </w:tc>
        <w:tc>
          <w:tcPr>
            <w:tcW w:type="dxa" w:w="2880"/>
          </w:tcPr>
          <w:p>
            <w:r>
              <w:t>Default permissions for the team</w:t>
            </w:r>
          </w:p>
        </w:tc>
      </w:tr>
      <w:tr>
        <w:tc>
          <w:tcPr>
            <w:tcW w:type="dxa" w:w="2880"/>
          </w:tcPr>
          <w:p>
            <w:r>
              <w:t>teams[].limited</w:t>
            </w:r>
          </w:p>
        </w:tc>
        <w:tc>
          <w:tcPr>
            <w:tcW w:type="dxa" w:w="2880"/>
          </w:tcPr>
          <w:p>
            <w:r>
              <w:t>boolean</w:t>
            </w:r>
          </w:p>
        </w:tc>
        <w:tc>
          <w:tcPr>
            <w:tcW w:type="dxa" w:w="2880"/>
          </w:tcPr>
          <w:p>
            <w:r>
              <w:t>If present, indicates the team data is limited</w:t>
            </w:r>
          </w:p>
        </w:tc>
      </w:tr>
      <w:tr>
        <w:tc>
          <w:tcPr>
            <w:tcW w:type="dxa" w:w="2880"/>
          </w:tcPr>
          <w:p>
            <w:r>
              <w:t>teams[].limitedBy</w:t>
            </w:r>
          </w:p>
        </w:tc>
        <w:tc>
          <w:tcPr>
            <w:tcW w:type="dxa" w:w="2880"/>
          </w:tcPr>
          <w:p>
            <w:r>
              <w:t>array</w:t>
            </w:r>
          </w:p>
        </w:tc>
        <w:tc>
          <w:tcPr>
            <w:tcW w:type="dxa" w:w="2880"/>
          </w:tcPr>
          <w:p>
            <w:r>
              <w:t>Reason(s) for limited data, e.g., ["mfa", "scope"]</w:t>
            </w:r>
          </w:p>
        </w:tc>
      </w:tr>
      <w:tr>
        <w:tc>
          <w:tcPr>
            <w:tcW w:type="dxa" w:w="2880"/>
          </w:tcPr>
          <w:p>
            <w:r>
              <w:t>teams[].saml</w:t>
            </w:r>
          </w:p>
        </w:tc>
        <w:tc>
          <w:tcPr>
            <w:tcW w:type="dxa" w:w="2880"/>
          </w:tcPr>
          <w:p>
            <w:r>
              <w:t>object</w:t>
            </w:r>
          </w:p>
        </w:tc>
        <w:tc>
          <w:tcPr>
            <w:tcW w:type="dxa" w:w="2880"/>
          </w:tcPr>
          <w:p>
            <w:r>
              <w:t>SAML configuration if available</w:t>
            </w:r>
          </w:p>
        </w:tc>
      </w:tr>
      <w:tr>
        <w:tc>
          <w:tcPr>
            <w:tcW w:type="dxa" w:w="2880"/>
          </w:tcPr>
          <w:p>
            <w:r>
              <w:t>teams[].saml.connection</w:t>
            </w:r>
          </w:p>
        </w:tc>
        <w:tc>
          <w:tcPr>
            <w:tcW w:type="dxa" w:w="2880"/>
          </w:tcPr>
          <w:p>
            <w:r>
              <w:t>object</w:t>
            </w:r>
          </w:p>
        </w:tc>
        <w:tc>
          <w:tcPr>
            <w:tcW w:type="dxa" w:w="2880"/>
          </w:tcPr>
          <w:p>
            <w:r>
              <w:t>SAML connection details (type, status, state, connectedAt, lastReceivedWebhookEvent, etc.)</w:t>
            </w:r>
          </w:p>
        </w:tc>
      </w:tr>
      <w:tr>
        <w:tc>
          <w:tcPr>
            <w:tcW w:type="dxa" w:w="2880"/>
          </w:tcPr>
          <w:p>
            <w:r>
              <w:t>teams[].saml.directory</w:t>
            </w:r>
          </w:p>
        </w:tc>
        <w:tc>
          <w:tcPr>
            <w:tcW w:type="dxa" w:w="2880"/>
          </w:tcPr>
          <w:p>
            <w:r>
              <w:t>object</w:t>
            </w:r>
          </w:p>
        </w:tc>
        <w:tc>
          <w:tcPr>
            <w:tcW w:type="dxa" w:w="2880"/>
          </w:tcPr>
          <w:p>
            <w:r>
              <w:t>Directory sync details (type, state, connectedAt, etc.)</w:t>
            </w:r>
          </w:p>
        </w:tc>
      </w:tr>
      <w:tr>
        <w:tc>
          <w:tcPr>
            <w:tcW w:type="dxa" w:w="2880"/>
          </w:tcPr>
          <w:p>
            <w:r>
              <w:t>teams[].saml.enforced</w:t>
            </w:r>
          </w:p>
        </w:tc>
        <w:tc>
          <w:tcPr>
            <w:tcW w:type="dxa" w:w="2880"/>
          </w:tcPr>
          <w:p>
            <w:r>
              <w:t>boolean</w:t>
            </w:r>
          </w:p>
        </w:tc>
        <w:tc>
          <w:tcPr>
            <w:tcW w:type="dxa" w:w="2880"/>
          </w:tcPr>
          <w:p>
            <w:r>
              <w:t>Whether SAML SSO enforcement is enabled</w:t>
            </w:r>
          </w:p>
        </w:tc>
      </w:tr>
      <w:tr>
        <w:tc>
          <w:tcPr>
            <w:tcW w:type="dxa" w:w="2880"/>
          </w:tcPr>
          <w:p>
            <w:r>
              <w:t>pagination</w:t>
            </w:r>
          </w:p>
        </w:tc>
        <w:tc>
          <w:tcPr>
            <w:tcW w:type="dxa" w:w="2880"/>
          </w:tcPr>
          <w:p>
            <w:r>
              <w:t>object</w:t>
            </w:r>
          </w:p>
        </w:tc>
        <w:tc>
          <w:tcPr>
            <w:tcW w:type="dxa" w:w="2880"/>
          </w:tcPr>
          <w:p>
            <w:r>
              <w:t>Pagination details</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to request the next page</w:t>
            </w:r>
          </w:p>
        </w:tc>
      </w:tr>
      <w:tr>
        <w:tc>
          <w:tcPr>
            <w:tcW w:type="dxa" w:w="2880"/>
          </w:tcPr>
          <w:p>
            <w:r>
              <w:t>pagination.prev</w:t>
            </w:r>
          </w:p>
        </w:tc>
        <w:tc>
          <w:tcPr>
            <w:tcW w:type="dxa" w:w="2880"/>
          </w:tcPr>
          <w:p>
            <w:r>
              <w:t>number</w:t>
            </w:r>
          </w:p>
        </w:tc>
        <w:tc>
          <w:tcPr>
            <w:tcW w:type="dxa" w:w="2880"/>
          </w:tcPr>
          <w:p>
            <w:r>
              <w:t>Timestamp to request the previous page</w:t>
            </w:r>
          </w:p>
        </w:tc>
      </w:tr>
    </w:tbl>
    <w:p/>
    <w:p>
      <w:pPr>
        <w:pStyle w:val="Heading3"/>
      </w:pPr>
      <w:r>
        <w:t>Available Filters</w:t>
      </w:r>
    </w:p>
    <w:p>
      <w:pPr>
        <w:pStyle w:val="ListBullet"/>
      </w:pPr>
      <w:r>
        <w:t>since (number): Filter teams created after this UNIX timestamp (ms).</w:t>
      </w:r>
    </w:p>
    <w:p>
      <w:pPr>
        <w:pStyle w:val="ListBullet"/>
      </w:pPr>
      <w:r>
        <w:t>until (number): Filter teams created before this UNIX timestamp (ms).</w:t>
      </w:r>
    </w:p>
    <w:p>
      <w:pPr>
        <w:pStyle w:val="Heading3"/>
      </w:pPr>
      <w:r>
        <w:t>Available Sorting Options</w:t>
      </w:r>
    </w:p>
    <w:p>
      <w:pPr>
        <w:pStyle w:val="ListBullet"/>
      </w:pPr>
      <w:r>
        <w:t>Not documented; results are paginated and ordered by creation date.</w:t>
      </w:r>
    </w:p>
    <w:p>
      <w:pPr>
        <w:pStyle w:val="Heading3"/>
      </w:pPr>
      <w:r>
        <w:t>Behavior</w:t>
      </w:r>
    </w:p>
    <w:p>
      <w:pPr>
        <w:pStyle w:val="ListBullet"/>
      </w:pPr>
      <w:r>
        <w:t>Validates query parameters (limit, since, until).</w:t>
      </w:r>
    </w:p>
    <w:p>
      <w:pPr>
        <w:pStyle w:val="ListBullet"/>
      </w:pPr>
      <w:r>
        <w:t>Returns a paginated list of teams the authenticated user is a member of.</w:t>
      </w:r>
    </w:p>
    <w:p>
      <w:pPr>
        <w:pStyle w:val="ListBullet"/>
      </w:pPr>
      <w:r>
        <w:t>Includes membership and team resource configuration details.</w:t>
      </w:r>
    </w:p>
    <w:p>
      <w:pPr>
        <w:pStyle w:val="ListBullet"/>
      </w:pPr>
      <w:r>
        <w:t>If the user lacks privileges for some teams, those teams will return limited information only.</w:t>
      </w:r>
    </w:p>
    <w:p>
      <w:pPr>
        <w:pStyle w:val="Heading3"/>
      </w:pPr>
      <w:r>
        <w:t>Notes</w:t>
      </w:r>
    </w:p>
    <w:p>
      <w:pPr>
        <w:pStyle w:val="ListBullet"/>
      </w:pPr>
      <w:r>
        <w:t>Pagination is timestamp-based; use the next and prev values from the pagination object to retrieve subsequent or previous pages.</w:t>
      </w:r>
    </w:p>
    <w:p>
      <w:pPr>
        <w:pStyle w:val="ListBullet"/>
      </w:pPr>
      <w:r>
        <w:t>Some teams may have limited data if the user lacks privileges or has not completed required authentication (e.g., MFA or SAML SSO).</w:t>
      </w:r>
    </w:p>
    <w:p>
      <w:pPr>
        <w:pStyle w:val="ListBullet"/>
      </w:pPr>
      <w:r>
        <w:t>The endpoint will only return teams the authenticated user is a member of.</w:t>
      </w:r>
    </w:p>
    <w:p>
      <w:pPr>
        <w:pStyle w:val="Heading3"/>
      </w:pPr>
      <w:r>
        <w:t>Gotchas</w:t>
      </w:r>
    </w:p>
    <w:p>
      <w:pPr>
        <w:pStyle w:val="ListBullet"/>
      </w:pPr>
      <w:r>
        <w:t>If you receive teams with "limited": true, you may need to re-authenticate using the team's SAML SSO provider or enable MFA.</w:t>
      </w:r>
    </w:p>
    <w:p>
      <w:pPr>
        <w:pStyle w:val="ListBullet"/>
      </w:pPr>
      <w:r>
        <w:t>Query parameters must be valid; otherwise, a 400 error is returned.</w:t>
      </w:r>
    </w:p>
    <w:p>
      <w:pPr>
        <w:pStyle w:val="ListBullet"/>
      </w:pPr>
      <w:r>
        <w:t>If you lack permission to view teams, you'll receive a 403 error.</w:t>
      </w:r>
    </w:p>
    <w:p>
      <w:pPr>
        <w:pStyle w:val="Heading3"/>
      </w:pPr>
      <w:r>
        <w:t>Error Handling</w:t>
      </w:r>
    </w:p>
    <w:p>
      <w:pPr>
        <w:pStyle w:val="ListBullet"/>
      </w:pPr>
      <w:r>
        <w:t>400 Bad Request: Returned if any query parameter is invalid.</w:t>
      </w:r>
    </w:p>
    <w:p>
      <w:pPr>
        <w:pStyle w:val="ListBullet"/>
      </w:pPr>
      <w:r>
        <w:t>401 Unauthorized: Returned if authentication is missing or invalid.</w:t>
      </w:r>
    </w:p>
    <w:p>
      <w:pPr>
        <w:pStyle w:val="ListBullet"/>
      </w:pPr>
      <w:r>
        <w:t>403 Forbidden: Returned if the user does not have permission to access the teams resource.</w:t>
      </w:r>
    </w:p>
    <w:p>
      <w:pPr>
        <w:pStyle w:val="Heading3"/>
      </w:pPr>
      <w:r>
        <w:t>Example Error Responses</w:t>
      </w:r>
    </w:p>
    <w:p>
      <w:pPr>
        <w:pStyle w:val="Heading4"/>
      </w:pPr>
      <w:r>
        <w:t>400 Bad Request</w:t>
      </w:r>
    </w:p>
    <w:p>
      <w:pPr>
        <w:pStyle w:val="Heading4"/>
      </w:pPr>
      <w:r>
        <w:t>401 Unauthorized</w:t>
      </w:r>
    </w:p>
    <w:p>
      <w:pPr>
        <w:pStyle w:val="Heading4"/>
      </w:pPr>
      <w:r>
        <w:t>403 Forbidden</w:t>
      </w:r>
    </w:p>
    <w:p>
      <w:pPr>
        <w:pStyle w:val="Heading3"/>
      </w:pPr>
      <w:r>
        <w:t>Related teams actions</w:t>
      </w:r>
    </w:p>
    <w:p>
      <w:pPr>
        <w:pStyle w:val="ListBullet"/>
      </w:pPr>
      <w:r>
        <w:t>[GET] Get a Team — /v2/teams/{{teamId}}</w:t>
      </w:r>
    </w:p>
    <w:p>
      <w:pPr>
        <w:pStyle w:val="ListBullet"/>
      </w:pPr>
      <w:r>
        <w:t>[PATCH] Update a Team — /v2/teams/{{TEAMID}}</w:t>
      </w:r>
    </w:p>
    <w:p>
      <w:pPr>
        <w:pStyle w:val="ListBullet"/>
      </w:pPr>
      <w:r>
        <w:t>[DELETE] Delete a Team — /v1/teams/{{TEAMID}}</w:t>
      </w:r>
    </w:p>
    <w:p>
      <w:pPr>
        <w:pStyle w:val="ListBullet"/>
      </w:pPr>
      <w:r>
        <w:t>[POST] Join a Team — /v1/teams/{{TEAMID}}/members/teams/join</w:t>
      </w:r>
    </w:p>
    <w:p>
      <w:pPr>
        <w:pStyle w:val="ListBullet"/>
      </w:pPr>
      <w:r>
        <w:t>[POST] Create a Team — /v1/teams</w:t>
      </w:r>
    </w:p>
    <w:p>
      <w:pPr>
        <w:pStyle w:val="ListBullet"/>
      </w:pPr>
      <w:r>
        <w:t>[POST] Request Access to a Team — /v1/teams/{{TEAMID}}/request</w:t>
      </w:r>
    </w:p>
    <w:p>
      <w:r>
        <w:br w:type="page"/>
      </w:r>
    </w:p>
    <w:p>
      <w:pPr>
        <w:pStyle w:val="Heading2"/>
      </w:pPr>
      <w:r>
        <w:t>67. [DELETE] Delete an Access Group</w:t>
      </w:r>
    </w:p>
    <w:p>
      <w:r>
        <w:rPr>
          <w:b/>
        </w:rPr>
        <w:t xml:space="preserve">Endpoint: </w:t>
      </w:r>
      <w:r>
        <w:rPr>
          <w:rFonts w:ascii="Courier New" w:hAnsi="Courier New"/>
          <w:sz w:val="18"/>
        </w:rPr>
        <w:t>/v1/access-groups/{{idOrName}}</w:t>
      </w:r>
    </w:p>
    <w:p>
      <w:pPr>
        <w:pStyle w:val="Heading3"/>
      </w:pPr>
      <w:r>
        <w:t>Prerequisites</w:t>
      </w:r>
    </w:p>
    <w:p>
      <w:pPr>
        <w:pStyle w:val="ListBullet"/>
      </w:pPr>
      <w:r>
        <w:t>Must have permission to manage access groups on the target team or account.</w:t>
      </w:r>
    </w:p>
    <w:p>
      <w:pPr>
        <w:pStyle w:val="Heading3"/>
      </w:pPr>
      <w:r>
        <w:t>Method</w:t>
      </w:r>
    </w:p>
    <w:p>
      <w:r>
        <w:t>DELETE</w:t>
      </w:r>
    </w:p>
    <w:p>
      <w:pPr>
        <w:pStyle w:val="Heading3"/>
      </w:pPr>
      <w:r>
        <w:t>URL</w:t>
      </w:r>
    </w:p>
    <w:p>
      <w:r>
        <w:t>https://api.vercel.com/v1/access-groups/{{idOrName}}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access group by its unique ID or name. This endpoint is used to permanently remove an access group from a Vercel account or team. Optionally, you can specify which team to act on behalf of using the teamId or slug query parameters.</w:t>
      </w:r>
    </w:p>
    <w:p>
      <w:pPr>
        <w:pStyle w:val="Heading3"/>
      </w:pPr>
      <w:r>
        <w:t>Enforcement Rules</w:t>
      </w:r>
    </w:p>
    <w:p>
      <w:pPr>
        <w:pStyle w:val="ListBullet"/>
      </w:pPr>
      <w:r>
        <w:t>The idOrName path parameter must always be present and non-empty.</w:t>
      </w:r>
    </w:p>
    <w:p>
      <w:pPr>
        <w:pStyle w:val="ListBullet"/>
      </w:pPr>
      <w:r>
        <w:t>When executing, send idOrName as a path parameter in the URL, not in the body.</w:t>
      </w:r>
    </w:p>
    <w:p>
      <w:pPr>
        <w:pStyle w:val="ListBullet"/>
      </w:pPr>
      <w:r>
        <w:t>Do not call the API with a missing or empty idOrName (e.g., avoid /v1/access-groups// or /v1/access-groups).</w:t>
      </w:r>
    </w:p>
    <w:p>
      <w:pPr>
        <w:pStyle w:val="ListBullet"/>
      </w:pPr>
      <w:r>
        <w:t>If specifying a team, provide either teamId or slug as a query parameter in the URL.</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/v1/access-groups/12345</w:t>
        <w:br/>
        <w:t>/v1/access-groups/my-access-group</w:t>
        <w:br/>
        <w:t>/v1/access-groups/12345?teamId=team_abc</w:t>
        <w:br/>
        <w:t>/v1/access-groups/my-access-group?slug=my-team</w:t>
      </w:r>
    </w:p>
    <w:p>
      <w:pPr>
        <w:pStyle w:val="Heading3"/>
      </w:pPr>
      <w:r>
        <w:t>Invalid Examples</w:t>
      </w:r>
    </w:p>
    <w:p>
      <w:r>
        <w:rPr>
          <w:b/>
          <w:color w:val="666666"/>
          <w:sz w:val="16"/>
        </w:rPr>
        <w:t>[http]</w:t>
      </w:r>
    </w:p>
    <w:p>
      <w:pPr>
        <w:shd w:fill="F2F2F2" w:val="clear"/>
      </w:pPr>
      <w:r>
        <w:rPr>
          <w:rFonts w:ascii="Courier New" w:hAnsi="Courier New"/>
          <w:sz w:val="17"/>
        </w:rPr>
        <w:t>/v1/access-groups/</w:t>
        <w:br/>
        <w:t>/v1/access-groups//?teamId=team_abc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ID or name of the access group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(empty)</w:t>
            </w:r>
          </w:p>
        </w:tc>
        <w:tc>
          <w:tcPr>
            <w:tcW w:type="dxa" w:w="2880"/>
          </w:tcPr>
          <w:p>
            <w:r/>
          </w:p>
        </w:tc>
        <w:tc>
          <w:tcPr>
            <w:tcW w:type="dxa" w:w="2880"/>
          </w:tcPr>
          <w:p>
            <w:r>
              <w:t>Success response returns an empty body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'https://api.vercel.com/v1/access-groups/12345'</w:t>
      </w:r>
    </w:p>
    <w:p>
      <w:pPr>
        <w:pStyle w:val="Heading3"/>
      </w:pPr>
      <w:r>
        <w:t>Example Usage</w:t>
      </w:r>
    </w:p>
    <w:p>
      <w:pPr>
        <w:pStyle w:val="Heading3"/>
      </w:pPr>
      <w:r>
        <w:t>Example 1: Delete an Access Group by ID</w:t>
      </w:r>
    </w:p>
    <w:p>
      <w:pPr>
        <w:pStyle w:val="Heading3"/>
      </w:pPr>
      <w:r>
        <w:t>Example 2: Delete an Access Group by Name for a Team</w:t>
      </w:r>
    </w:p>
    <w:p>
      <w:r>
        <w:rPr>
          <w:b/>
          <w:color w:val="666666"/>
          <w:sz w:val="16"/>
        </w:rPr>
        <w:t>[bash]</w:t>
      </w:r>
    </w:p>
    <w:p>
      <w:pPr>
        <w:shd w:fill="F2F2F2" w:val="clear"/>
      </w:pPr>
      <w:r>
        <w:rPr>
          <w:rFonts w:ascii="Courier New" w:hAnsi="Courier New"/>
          <w:sz w:val="17"/>
        </w:rPr>
        <w:t>curl -X DELETE 'https://api.vercel.com/v1/access-groups/my-access-group?teamId=team_abc'</w:t>
      </w:r>
    </w:p>
    <w:p>
      <w:pPr>
        <w:pStyle w:val="Heading3"/>
      </w:pPr>
      <w:r>
        <w:t>Example 3: Delete an Access Group by Name for a Team Using Slug</w:t>
      </w:r>
    </w:p>
    <w:p>
      <w:r>
        <w:rPr>
          <w:b/>
          <w:color w:val="666666"/>
          <w:sz w:val="16"/>
        </w:rPr>
        <w:t>[bash]</w:t>
      </w:r>
    </w:p>
    <w:p>
      <w:pPr>
        <w:shd w:fill="F2F2F2" w:val="clear"/>
      </w:pPr>
      <w:r>
        <w:rPr>
          <w:rFonts w:ascii="Courier New" w:hAnsi="Courier New"/>
          <w:sz w:val="17"/>
        </w:rPr>
        <w:t>curl -X DELETE 'https://api.vercel.com/v1/access-groups/my-access-group?slug=my-team'</w:t>
      </w:r>
    </w:p>
    <w:p>
      <w:pPr>
        <w:pStyle w:val="Heading3"/>
      </w:pPr>
      <w:r>
        <w:t>Notes</w:t>
      </w:r>
    </w:p>
    <w:p>
      <w:pPr>
        <w:pStyle w:val="ListBullet"/>
      </w:pPr>
      <w:r>
        <w:t>Either teamId or slug can be provided to specify the team context. If neither is provided, the action applies to the authenticated user's personal scope.</w:t>
      </w:r>
    </w:p>
    <w:p>
      <w:pPr>
        <w:pStyle w:val="ListBullet"/>
      </w:pPr>
      <w:r>
        <w:t>The idOrName parameter must match an existing access group or the request will fail.</w:t>
      </w:r>
    </w:p>
    <w:p>
      <w:pPr>
        <w:pStyle w:val="ListBullet"/>
      </w:pPr>
      <w:r>
        <w:t>There is no request body for this action.</w:t>
      </w:r>
    </w:p>
    <w:p>
      <w:pPr>
        <w:pStyle w:val="Heading3"/>
      </w:pPr>
      <w:r>
        <w:t>Gotchas</w:t>
      </w:r>
    </w:p>
    <w:p>
      <w:pPr>
        <w:pStyle w:val="ListBullet"/>
      </w:pPr>
      <w:r>
        <w:t>Omitting idOrName or providing an empty value will result in an invalid request.</w:t>
      </w:r>
    </w:p>
    <w:p>
      <w:pPr>
        <w:pStyle w:val="ListBullet"/>
      </w:pPr>
      <w:r>
        <w:t>You must have appropriate permissions to delete an access group; otherwise, you will receive a 403 error.</w:t>
      </w:r>
    </w:p>
    <w:p>
      <w:pPr>
        <w:pStyle w:val="ListBullet"/>
      </w:pPr>
      <w:r>
        <w:t>Only one of teamId or slug should be used to specify the team context; using both may cause a request error.</w:t>
      </w:r>
    </w:p>
    <w:p>
      <w:pPr>
        <w:pStyle w:val="Heading3"/>
      </w:pPr>
      <w:r>
        <w:t>Error Handling</w:t>
      </w:r>
    </w:p>
    <w:p>
      <w:pPr>
        <w:pStyle w:val="ListBullet"/>
      </w:pPr>
      <w:r>
        <w:t>400 Client Error: Returned if any query parameter is invalid.</w:t>
      </w:r>
    </w:p>
    <w:p>
      <w:pPr>
        <w:pStyle w:val="ListBullet"/>
      </w:pPr>
      <w:r>
        <w:t>401 Client Error: Returned if the request is not authorized.</w:t>
      </w:r>
    </w:p>
    <w:p>
      <w:pPr>
        <w:pStyle w:val="ListBullet"/>
      </w:pPr>
      <w:r>
        <w:t>403 Client Error: Returned if the user does not have permission to access or delete the resource.</w:t>
      </w:r>
    </w:p>
    <w:p>
      <w:pPr>
        <w:pStyle w:val="Heading3"/>
      </w:pPr>
      <w:r>
        <w:t>Related accessGroups actions</w:t>
      </w:r>
    </w:p>
    <w:p>
      <w:pPr>
        <w:pStyle w:val="ListBullet"/>
      </w:pPr>
      <w:r>
        <w:t>[GET] Read an Access Group — /v1/access-groups/{{idOrName}}</w:t>
      </w:r>
    </w:p>
    <w:p>
      <w:pPr>
        <w:pStyle w:val="ListBullet"/>
      </w:pPr>
      <w:r>
        <w:t>[POST] Create Access Group — /v1/access-groups</w:t>
      </w:r>
    </w:p>
    <w:p>
      <w:pPr>
        <w:pStyle w:val="ListBullet"/>
      </w:pPr>
      <w:r>
        <w:t>[POST] Update an Access Group — /v1/access-groups/{{idOrName}}</w:t>
      </w:r>
    </w:p>
    <w:p>
      <w:pPr>
        <w:pStyle w:val="ListBullet"/>
      </w:pPr>
      <w:r>
        <w:t>[GET] List Access Groups — /v1/access-groups</w:t>
      </w:r>
    </w:p>
    <w:p>
      <w:r>
        <w:br w:type="page"/>
      </w:r>
    </w:p>
    <w:p>
      <w:pPr>
        <w:pStyle w:val="Heading2"/>
      </w:pPr>
      <w:r>
        <w:t>68. [PATCH] Update Protection Bypass for Alias or Deployment</w:t>
      </w:r>
    </w:p>
    <w:p>
      <w:r>
        <w:rPr>
          <w:b/>
        </w:rPr>
        <w:t xml:space="preserve">Endpoint: </w:t>
      </w:r>
      <w:r>
        <w:rPr>
          <w:rFonts w:ascii="Courier New" w:hAnsi="Courier New"/>
          <w:sz w:val="18"/>
        </w:rPr>
        <w:t>/aliases/{{id}}/protection-bypass</w:t>
      </w:r>
    </w:p>
    <w:p>
      <w:pPr>
        <w:pStyle w:val="Heading3"/>
      </w:pPr>
      <w:r>
        <w:t>Update Protection Bypass for an Alias or Deployment URL</w:t>
      </w:r>
    </w:p>
    <w:p>
      <w:pPr>
        <w:pStyle w:val="Heading3"/>
      </w:pPr>
      <w:r>
        <w:t>Prerequisites</w:t>
      </w:r>
    </w:p>
    <w:p>
      <w:pPr>
        <w:pStyle w:val="ListBullet"/>
      </w:pPr>
      <w:r>
        <w:t>The user must have permission to manage protection bypass settings for the specified alias or deployment.</w:t>
      </w:r>
    </w:p>
    <w:p>
      <w:pPr>
        <w:pStyle w:val="ListBullet"/>
      </w:pPr>
      <w:r>
        <w:t>The alias or deployment ID must exist and be accessible to the user or team.</w:t>
      </w:r>
    </w:p>
    <w:p>
      <w:pPr>
        <w:pStyle w:val="Heading3"/>
      </w:pPr>
      <w:r>
        <w:t>Method</w:t>
      </w:r>
    </w:p>
    <w:p>
      <w:r>
        <w:t>PATCH</w:t>
      </w:r>
    </w:p>
    <w:p>
      <w:pPr>
        <w:pStyle w:val="Heading3"/>
      </w:pPr>
      <w:r>
        <w:t>URL</w:t>
      </w:r>
    </w:p>
    <w:p>
      <w:r>
        <w:t>https://api.vercel.com/aliases/{{id}}/protection-bypass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protection bypass configuration for a given alias or deployment URL. This is used to control user access and comment access on deployments, manage shareable links for Vercel Authentication, and allow logged-in external users to comment on preview deployments. The endpoint supports creating, revoking, regenerating, and overriding protection bypass links.</w:t>
      </w:r>
    </w:p>
    <w:p>
      <w:pPr>
        <w:pStyle w:val="Heading3"/>
      </w:pPr>
      <w:r>
        <w:t>Enforcement Rules</w:t>
      </w:r>
    </w:p>
    <w:p>
      <w:pPr>
        <w:pStyle w:val="ListBullet"/>
      </w:pPr>
      <w:r>
        <w:t>The id path parameter must always be present in the URL.</w:t>
      </w:r>
    </w:p>
    <w:p>
      <w:pPr>
        <w:pStyle w:val="ListBullet"/>
      </w:pPr>
      <w:r>
        <w:t>If the user provides an id, use that value directly.</w:t>
      </w:r>
    </w:p>
    <w:p>
      <w:pPr>
        <w:pStyle w:val="ListBullet"/>
      </w:pPr>
      <w:r>
        <w:t>Do not call the API with a missing or empty id (e.g., avoid /aliases//protection-bypass).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/aliases/alias_123456/protection-bypass</w:t>
        <w:br/>
        <w:t>/aliases/dpl_abcdef/protection-bypass</w:t>
      </w:r>
    </w:p>
    <w:p>
      <w:pPr>
        <w:pStyle w:val="Heading3"/>
      </w:pPr>
      <w:r>
        <w:t>Invalid Examples</w:t>
      </w:r>
    </w:p>
    <w:p>
      <w:r>
        <w:rPr>
          <w:b/>
          <w:color w:val="666666"/>
          <w:sz w:val="16"/>
        </w:rPr>
        <w:t>[http]</w:t>
      </w:r>
    </w:p>
    <w:p>
      <w:pPr>
        <w:shd w:fill="F2F2F2" w:val="clear"/>
      </w:pPr>
      <w:r>
        <w:rPr>
          <w:rFonts w:ascii="Courier New" w:hAnsi="Courier New"/>
          <w:sz w:val="17"/>
        </w:rPr>
        <w:t>/aliases//protection-bypass</w:t>
        <w:br/>
        <w:t>/aliases/protection-bypass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alias or deployment ID to update protection bypass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must be a JSON object matching one of the following schemas:</w:t>
      </w:r>
    </w:p>
    <w:p>
      <w:pPr>
        <w:pStyle w:val="Heading3"/>
      </w:pPr>
      <w:r>
        <w:t>Option 1: Set TTL for Shareable 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ttl</w:t>
            </w:r>
          </w:p>
        </w:tc>
        <w:tc>
          <w:tcPr>
            <w:tcW w:type="dxa" w:w="2880"/>
          </w:tcPr>
          <w:p>
            <w:r>
              <w:t>number</w:t>
            </w:r>
          </w:p>
        </w:tc>
        <w:tc>
          <w:tcPr>
            <w:tcW w:type="dxa" w:w="2880"/>
          </w:tcPr>
          <w:p>
            <w:r>
              <w:t>Optional. The time in seconds (max 63,072,000) for which the shareable link is valid. If omitted, the link never expires.</w:t>
            </w:r>
          </w:p>
        </w:tc>
      </w:tr>
    </w:tbl>
    <w:p/>
    <w:p>
      <w:pPr>
        <w:pStyle w:val="Heading3"/>
      </w:pPr>
      <w:r>
        <w:t>Option 2: Revoke or Regenerate Shareable 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revoke</w:t>
            </w:r>
          </w:p>
        </w:tc>
        <w:tc>
          <w:tcPr>
            <w:tcW w:type="dxa" w:w="2880"/>
          </w:tcPr>
          <w:p>
            <w:r>
              <w:t>object</w:t>
            </w:r>
          </w:p>
        </w:tc>
        <w:tc>
          <w:tcPr>
            <w:tcW w:type="dxa" w:w="2880"/>
          </w:tcPr>
          <w:p>
            <w:r>
              <w:t>Revoke an existing shareable link.</w:t>
            </w:r>
          </w:p>
        </w:tc>
      </w:tr>
      <w:tr>
        <w:tc>
          <w:tcPr>
            <w:tcW w:type="dxa" w:w="2880"/>
          </w:tcPr>
          <w:p>
            <w:r>
              <w:t>secret</w:t>
            </w:r>
          </w:p>
        </w:tc>
        <w:tc>
          <w:tcPr>
            <w:tcW w:type="dxa" w:w="2880"/>
          </w:tcPr>
          <w:p>
            <w:r>
              <w:t>string</w:t>
            </w:r>
          </w:p>
        </w:tc>
        <w:tc>
          <w:tcPr>
            <w:tcW w:type="dxa" w:w="2880"/>
          </w:tcPr>
          <w:p>
            <w:r>
              <w:t>Required. The shareable link secret to revoke.</w:t>
            </w:r>
          </w:p>
        </w:tc>
      </w:tr>
      <w:tr>
        <w:tc>
          <w:tcPr>
            <w:tcW w:type="dxa" w:w="2880"/>
          </w:tcPr>
          <w:p>
            <w:r>
              <w:t>regenerate</w:t>
            </w:r>
          </w:p>
        </w:tc>
        <w:tc>
          <w:tcPr>
            <w:tcW w:type="dxa" w:w="2880"/>
          </w:tcPr>
          <w:p>
            <w:r>
              <w:t>boolean</w:t>
            </w:r>
          </w:p>
        </w:tc>
        <w:tc>
          <w:tcPr>
            <w:tcW w:type="dxa" w:w="2880"/>
          </w:tcPr>
          <w:p>
            <w:r>
              <w:t>Required. Whether to generate a new shareable link after revocation.</w:t>
            </w:r>
          </w:p>
        </w:tc>
      </w:tr>
    </w:tbl>
    <w:p/>
    <w:p>
      <w:pPr>
        <w:pStyle w:val="Heading3"/>
      </w:pPr>
      <w:r>
        <w:t>Option 3: Update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any</w:t>
            </w:r>
          </w:p>
        </w:tc>
        <w:tc>
          <w:tcPr>
            <w:tcW w:type="dxa" w:w="2880"/>
          </w:tcPr>
          <w:p>
            <w:r>
              <w:t>Required. The new access scope.</w:t>
            </w:r>
          </w:p>
        </w:tc>
      </w:tr>
    </w:tbl>
    <w:p/>
    <w:p>
      <w:pPr>
        <w:pStyle w:val="Heading3"/>
      </w:pPr>
      <w:r>
        <w:t>Option 4: Override Protection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w:t>
            </w:r>
          </w:p>
        </w:tc>
        <w:tc>
          <w:tcPr>
            <w:tcW w:type="dxa" w:w="2880"/>
          </w:tcPr>
          <w:p>
            <w:r>
              <w:t>object</w:t>
            </w:r>
          </w:p>
        </w:tc>
        <w:tc>
          <w:tcPr>
            <w:tcW w:type="dxa" w:w="2880"/>
          </w:tcPr>
          <w:p>
            <w:r>
              <w:t>Override protection settings.</w:t>
            </w:r>
          </w:p>
        </w:tc>
      </w:tr>
      <w:tr>
        <w:tc>
          <w:tcPr>
            <w:tcW w:type="dxa" w:w="2880"/>
          </w:tcPr>
          <w:p>
            <w:r>
              <w:t>scope</w:t>
            </w:r>
          </w:p>
        </w:tc>
        <w:tc>
          <w:tcPr>
            <w:tcW w:type="dxa" w:w="2880"/>
          </w:tcPr>
          <w:p>
            <w:r>
              <w:t>any</w:t>
            </w:r>
          </w:p>
        </w:tc>
        <w:tc>
          <w:tcPr>
            <w:tcW w:type="dxa" w:w="2880"/>
          </w:tcPr>
          <w:p>
            <w:r>
              <w:t>Required. The alias-protection-override.</w:t>
            </w:r>
          </w:p>
        </w:tc>
      </w:tr>
      <w:tr>
        <w:tc>
          <w:tcPr>
            <w:tcW w:type="dxa" w:w="2880"/>
          </w:tcPr>
          <w:p>
            <w:r>
              <w:t>action</w:t>
            </w:r>
          </w:p>
        </w:tc>
        <w:tc>
          <w:tcPr>
            <w:tcW w:type="dxa" w:w="2880"/>
          </w:tcPr>
          <w:p>
            <w:r>
              <w:t>string</w:t>
            </w:r>
          </w:p>
        </w:tc>
        <w:tc>
          <w:tcPr>
            <w:tcW w:type="dxa" w:w="2880"/>
          </w:tcPr>
          <w:p>
            <w:r>
              <w:t>Required. One of: create, revoke.</w:t>
            </w:r>
          </w:p>
        </w:tc>
      </w:tr>
    </w:tbl>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"dpl_abcdef",</w:t>
        <w:br/>
        <w:t xml:space="preserve"> "ttl": 3600,</w:t>
        <w:br/>
        <w:t xml:space="preserve"> "protectionBypassUrl": "https://vercel.sh/s/abc123",</w:t>
        <w:br/>
        <w:t xml:space="preserve"> "scope": "user",</w:t>
        <w:br/>
        <w:t xml:space="preserve"> "override": {</w:t>
        <w:br/>
        <w:t xml:space="preserve"> "scope": "alias-protection-override",</w:t>
        <w:br/>
        <w:t xml:space="preserve"> "action": "create"</w:t>
        <w:br/>
        <w:t xml:space="preserve"> }</w:t>
        <w:br/>
        <w:t>}</w:t>
      </w:r>
    </w:p>
    <w:p>
      <w:pPr>
        <w:pStyle w:val="Heading3"/>
      </w:pPr>
      <w:r>
        <w:t>Error Responses</w:t>
      </w:r>
    </w:p>
    <w:p>
      <w:pPr>
        <w:pStyle w:val="Heading3"/>
      </w:pPr>
      <w:r>
        <w:t>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alias or deployment ID does not exist."</w:t>
        <w:br/>
        <w:t xml:space="preserve"> }</w:t>
        <w:br/>
        <w:t>}</w:t>
      </w:r>
    </w:p>
    <w:p>
      <w:pPr>
        <w:pStyle w:val="Heading3"/>
      </w:pPr>
      <w:r>
        <w:t>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while updating the protection bypass."</w:t>
        <w:br/>
        <w:t xml:space="preserve"> }</w:t>
        <w:br/>
        <w:t>}</w:t>
      </w:r>
    </w:p>
    <w:p>
      <w:pPr>
        <w:pStyle w:val="Heading3"/>
      </w:pPr>
      <w:r>
        <w:t>428 Precondition Required</w:t>
      </w:r>
    </w:p>
    <w:p>
      <w:r>
        <w:rPr>
          <w:b/>
          <w:color w:val="666666"/>
          <w:sz w:val="16"/>
        </w:rPr>
        <w:t>[json]</w:t>
      </w:r>
    </w:p>
    <w:p>
      <w:pPr>
        <w:shd w:fill="F2F2F2" w:val="clear"/>
      </w:pPr>
      <w:r>
        <w:rPr>
          <w:rFonts w:ascii="Courier New" w:hAnsi="Courier New"/>
          <w:sz w:val="17"/>
        </w:rPr>
        <w:t>{</w:t>
        <w:br/>
        <w:t xml:space="preserve"> "error": {</w:t>
        <w:br/>
        <w:t xml:space="preserve"> "code": "precondition_required",</w:t>
        <w:br/>
        <w:t xml:space="preserve"> "message": "A required precondition is missing."</w:t>
        <w:br/>
        <w:t xml:space="preserve"> }</w:t>
        <w:br/>
        <w:t>}</w:t>
      </w:r>
    </w:p>
    <w:p>
      <w:pPr>
        <w:pStyle w:val="Heading3"/>
      </w:pPr>
      <w:r>
        <w:t>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 on the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update was successful.</w:t>
            </w:r>
          </w:p>
        </w:tc>
      </w:tr>
      <w:tr>
        <w:tc>
          <w:tcPr>
            <w:tcW w:type="dxa" w:w="2880"/>
          </w:tcPr>
          <w:p>
            <w:r>
              <w:t>id</w:t>
            </w:r>
          </w:p>
        </w:tc>
        <w:tc>
          <w:tcPr>
            <w:tcW w:type="dxa" w:w="2880"/>
          </w:tcPr>
          <w:p>
            <w:r>
              <w:t>string</w:t>
            </w:r>
          </w:p>
        </w:tc>
        <w:tc>
          <w:tcPr>
            <w:tcW w:type="dxa" w:w="2880"/>
          </w:tcPr>
          <w:p>
            <w:r>
              <w:t>The alias or deployment ID.</w:t>
            </w:r>
          </w:p>
        </w:tc>
      </w:tr>
      <w:tr>
        <w:tc>
          <w:tcPr>
            <w:tcW w:type="dxa" w:w="2880"/>
          </w:tcPr>
          <w:p>
            <w:r>
              <w:t>ttl</w:t>
            </w:r>
          </w:p>
        </w:tc>
        <w:tc>
          <w:tcPr>
            <w:tcW w:type="dxa" w:w="2880"/>
          </w:tcPr>
          <w:p>
            <w:r>
              <w:t>number</w:t>
            </w:r>
          </w:p>
        </w:tc>
        <w:tc>
          <w:tcPr>
            <w:tcW w:type="dxa" w:w="2880"/>
          </w:tcPr>
          <w:p>
            <w:r>
              <w:t>The TTL (in seconds) for the shareable link, if set.</w:t>
            </w:r>
          </w:p>
        </w:tc>
      </w:tr>
      <w:tr>
        <w:tc>
          <w:tcPr>
            <w:tcW w:type="dxa" w:w="2880"/>
          </w:tcPr>
          <w:p>
            <w:r>
              <w:t>protectionBypassUrl</w:t>
            </w:r>
          </w:p>
        </w:tc>
        <w:tc>
          <w:tcPr>
            <w:tcW w:type="dxa" w:w="2880"/>
          </w:tcPr>
          <w:p>
            <w:r>
              <w:t>string</w:t>
            </w:r>
          </w:p>
        </w:tc>
        <w:tc>
          <w:tcPr>
            <w:tcW w:type="dxa" w:w="2880"/>
          </w:tcPr>
          <w:p>
            <w:r>
              <w:t>The generated shareable URL for protection bypass.</w:t>
            </w:r>
          </w:p>
        </w:tc>
      </w:tr>
      <w:tr>
        <w:tc>
          <w:tcPr>
            <w:tcW w:type="dxa" w:w="2880"/>
          </w:tcPr>
          <w:p>
            <w:r>
              <w:t>scope</w:t>
            </w:r>
          </w:p>
        </w:tc>
        <w:tc>
          <w:tcPr>
            <w:tcW w:type="dxa" w:w="2880"/>
          </w:tcPr>
          <w:p>
            <w:r>
              <w:t>string</w:t>
            </w:r>
          </w:p>
        </w:tc>
        <w:tc>
          <w:tcPr>
            <w:tcW w:type="dxa" w:w="2880"/>
          </w:tcPr>
          <w:p>
            <w:r>
              <w:t>The current access scope.</w:t>
            </w:r>
          </w:p>
        </w:tc>
      </w:tr>
      <w:tr>
        <w:tc>
          <w:tcPr>
            <w:tcW w:type="dxa" w:w="2880"/>
          </w:tcPr>
          <w:p>
            <w:r>
              <w:t>override.scope</w:t>
            </w:r>
          </w:p>
        </w:tc>
        <w:tc>
          <w:tcPr>
            <w:tcW w:type="dxa" w:w="2880"/>
          </w:tcPr>
          <w:p>
            <w:r>
              <w:t>string</w:t>
            </w:r>
          </w:p>
        </w:tc>
        <w:tc>
          <w:tcPr>
            <w:tcW w:type="dxa" w:w="2880"/>
          </w:tcPr>
          <w:p>
            <w:r>
              <w:t>The override scope, if applicable.</w:t>
            </w:r>
          </w:p>
        </w:tc>
      </w:tr>
      <w:tr>
        <w:tc>
          <w:tcPr>
            <w:tcW w:type="dxa" w:w="2880"/>
          </w:tcPr>
          <w:p>
            <w:r>
              <w:t>override.action</w:t>
            </w:r>
          </w:p>
        </w:tc>
        <w:tc>
          <w:tcPr>
            <w:tcW w:type="dxa" w:w="2880"/>
          </w:tcPr>
          <w:p>
            <w:r>
              <w:t>string</w:t>
            </w:r>
          </w:p>
        </w:tc>
        <w:tc>
          <w:tcPr>
            <w:tcW w:type="dxa" w:w="2880"/>
          </w:tcPr>
          <w:p>
            <w:r>
              <w:t>The override action (create or revoke), if set.</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"https://api.vercel.com/aliases/alias_123456/protection-bypass" \</w:t>
        <w:br/>
        <w:t xml:space="preserve"> -H "Content-Type: application/json" \</w:t>
        <w:br/>
        <w:t xml:space="preserve"> -d '{</w:t>
        <w:br/>
        <w:t xml:space="preserve"> "ttl": 3600</w:t>
        <w:br/>
        <w:t xml:space="preserve">  }'</w:t>
      </w:r>
    </w:p>
    <w:p>
      <w:pPr>
        <w:pStyle w:val="Heading3"/>
      </w:pPr>
      <w:r>
        <w:t>Example Usage</w:t>
      </w:r>
    </w:p>
    <w:p>
      <w:pPr>
        <w:pStyle w:val="Heading3"/>
      </w:pPr>
      <w:r>
        <w:t>Example 1: Set Shareable Link TTL</w:t>
      </w:r>
    </w:p>
    <w:p>
      <w:r>
        <w:rPr>
          <w:b/>
          <w:color w:val="666666"/>
          <w:sz w:val="16"/>
        </w:rPr>
        <w:t>[bash]</w:t>
      </w:r>
    </w:p>
    <w:p>
      <w:pPr>
        <w:shd w:fill="F2F2F2" w:val="clear"/>
      </w:pPr>
      <w:r>
        <w:rPr>
          <w:rFonts w:ascii="Courier New" w:hAnsi="Courier New"/>
          <w:sz w:val="17"/>
        </w:rPr>
        <w:t>curl -X PATCH "https://api.vercel.com/aliases/alias_123456/protection-bypass?teamId=team_abc" \</w:t>
        <w:br/>
        <w:t xml:space="preserve"> -H "Content-Type: application/json" \</w:t>
        <w:br/>
        <w:t xml:space="preserve"> -d '{</w:t>
        <w:br/>
        <w:t xml:space="preserve"> "ttl": 7200</w:t>
        <w:br/>
        <w:t xml:space="preserve">  }'</w:t>
      </w:r>
    </w:p>
    <w:p>
      <w:pPr>
        <w:pStyle w:val="Heading3"/>
      </w:pPr>
      <w:r>
        <w:t>Example 2: Revoke and Regenerate Shareable Link</w:t>
      </w:r>
    </w:p>
    <w:p>
      <w:r>
        <w:rPr>
          <w:b/>
          <w:color w:val="666666"/>
          <w:sz w:val="16"/>
        </w:rPr>
        <w:t>[bash]</w:t>
      </w:r>
    </w:p>
    <w:p>
      <w:pPr>
        <w:shd w:fill="F2F2F2" w:val="clear"/>
      </w:pPr>
      <w:r>
        <w:rPr>
          <w:rFonts w:ascii="Courier New" w:hAnsi="Courier New"/>
          <w:sz w:val="17"/>
        </w:rPr>
        <w:t>curl -X PATCH "https://api.vercel.com/aliases/dpl_abcdef/protection-bypass" \</w:t>
        <w:br/>
        <w:t xml:space="preserve"> -H "Content-Type: application/json" \</w:t>
        <w:br/>
        <w:t xml:space="preserve"> -d '{</w:t>
        <w:br/>
        <w:t xml:space="preserve"> "revoke": {</w:t>
        <w:br/>
        <w:t xml:space="preserve"> "secret": "shl_123secret",</w:t>
        <w:br/>
        <w:t xml:space="preserve"> "regenerate": true</w:t>
        <w:br/>
        <w:t xml:space="preserve">    }</w:t>
        <w:br/>
        <w:t xml:space="preserve">  }'</w:t>
      </w:r>
    </w:p>
    <w:p>
      <w:pPr>
        <w:pStyle w:val="Heading3"/>
      </w:pPr>
      <w:r>
        <w:t>Example 3: Override Protection</w:t>
      </w:r>
    </w:p>
    <w:p>
      <w:r>
        <w:rPr>
          <w:b/>
          <w:color w:val="666666"/>
          <w:sz w:val="16"/>
        </w:rPr>
        <w:t>[bash]</w:t>
      </w:r>
    </w:p>
    <w:p>
      <w:pPr>
        <w:shd w:fill="F2F2F2" w:val="clear"/>
      </w:pPr>
      <w:r>
        <w:rPr>
          <w:rFonts w:ascii="Courier New" w:hAnsi="Courier New"/>
          <w:sz w:val="17"/>
        </w:rPr>
        <w:t>curl -X PATCH "https://api.vercel.com/aliases/alias_123456/protection-bypass" \</w:t>
        <w:br/>
        <w:t xml:space="preserve"> -H "Content-Type: application/json" \</w:t>
        <w:br/>
        <w:t xml:space="preserve"> -d '{</w:t>
        <w:br/>
        <w:t xml:space="preserve"> "override": {</w:t>
        <w:br/>
        <w:t xml:space="preserve"> "scope": "alias-protection-override",</w:t>
        <w:br/>
        <w:t xml:space="preserve"> "action": "create"</w:t>
        <w:br/>
        <w:t xml:space="preserve">    }</w:t>
        <w:br/>
        <w:t xml:space="preserve">  }'</w:t>
      </w:r>
    </w:p>
    <w:p>
      <w:pPr>
        <w:pStyle w:val="Heading3"/>
      </w:pPr>
      <w:r>
        <w:t>Behavior</w:t>
      </w:r>
    </w:p>
    <w:p>
      <w:pPr>
        <w:pStyle w:val="ListBullet"/>
      </w:pPr>
      <w:r>
        <w:t>Validation: Validates presence of id and required body fields. Checks permissions and team association if query parameters provided.</w:t>
      </w:r>
    </w:p>
    <w:p>
      <w:pPr>
        <w:pStyle w:val="ListBullet"/>
      </w:pPr>
      <w:r>
        <w:t>Processing: Updates the protection bypass settings as specified (TTL, revocation, regeneration, or override).</w:t>
      </w:r>
    </w:p>
    <w:p>
      <w:pPr>
        <w:pStyle w:val="ListBullet"/>
      </w:pPr>
      <w:r>
        <w:t>Response: Returns the updated protection bypass configuration, including new shareable URL if regenerated.</w:t>
      </w:r>
    </w:p>
    <w:p>
      <w:pPr>
        <w:pStyle w:val="Heading3"/>
      </w:pPr>
      <w:r>
        <w:t>Notes</w:t>
      </w:r>
    </w:p>
    <w:p>
      <w:pPr>
        <w:pStyle w:val="ListBullet"/>
      </w:pPr>
      <w:r>
        <w:t>The ttl field is optional; omitting it means the link never expires.</w:t>
      </w:r>
    </w:p>
    <w:p>
      <w:pPr>
        <w:pStyle w:val="ListBullet"/>
      </w:pPr>
      <w:r>
        <w:t>Maximum ttl is 63,072,000 seconds (2 years).</w:t>
      </w:r>
    </w:p>
    <w:p>
      <w:pPr>
        <w:pStyle w:val="ListBullet"/>
      </w:pPr>
      <w:r>
        <w:t>You can only use one body schema per request (do not mix ttl, revoke, override, or scope).</w:t>
      </w:r>
    </w:p>
    <w:p>
      <w:pPr>
        <w:pStyle w:val="ListBullet"/>
      </w:pPr>
      <w:r>
        <w:t>The revoke object requires both secret and regenerate fields.</w:t>
      </w:r>
    </w:p>
    <w:p>
      <w:pPr>
        <w:pStyle w:val="ListBullet"/>
      </w:pPr>
      <w:r>
        <w:t>The override object requires both scope (typically "alias-protection-override") and action ("create" or "revoke").</w:t>
      </w:r>
    </w:p>
    <w:p>
      <w:pPr>
        <w:pStyle w:val="ListBullet"/>
      </w:pPr>
      <w:r>
        <w:t>Query parameters are optional but must be valid if used.</w:t>
      </w:r>
    </w:p>
    <w:p>
      <w:pPr>
        <w:pStyle w:val="Heading3"/>
      </w:pPr>
      <w:r>
        <w:t>Gotchas</w:t>
      </w:r>
    </w:p>
    <w:p>
      <w:pPr>
        <w:pStyle w:val="ListBullet"/>
      </w:pPr>
      <w:r>
        <w:t>Do not omit the id path parameter or the request will fail.</w:t>
      </w:r>
    </w:p>
    <w:p>
      <w:pPr>
        <w:pStyle w:val="ListBullet"/>
      </w:pPr>
      <w:r>
        <w:t>Only include one top-level property in the body per request (ttl, revoke, scope, or override).</w:t>
      </w:r>
    </w:p>
    <w:p>
      <w:pPr>
        <w:pStyle w:val="ListBullet"/>
      </w:pPr>
      <w:r>
        <w:t>Invalid or missing required fields will result in a 400 error.</w:t>
      </w:r>
    </w:p>
    <w:p>
      <w:pPr>
        <w:pStyle w:val="ListBullet"/>
      </w:pPr>
      <w:r>
        <w:t>Team access rules apply when using teamId or slug.</w:t>
      </w:r>
    </w:p>
    <w:p>
      <w:pPr>
        <w:pStyle w:val="Heading3"/>
      </w:pPr>
      <w:r>
        <w:t>Error Handling</w:t>
      </w:r>
    </w:p>
    <w:p>
      <w:pPr>
        <w:pStyle w:val="ListBullet"/>
      </w:pPr>
      <w:r>
        <w:t>400 Bad Request: Invalid or missing body/query values.</w:t>
      </w:r>
    </w:p>
    <w:p>
      <w:pPr>
        <w:pStyle w:val="ListBullet"/>
      </w:pPr>
      <w:r>
        <w:t>401 Unauthorized: Request made without proper authentication.</w:t>
      </w:r>
    </w:p>
    <w:p>
      <w:pPr>
        <w:pStyle w:val="ListBullet"/>
      </w:pPr>
      <w:r>
        <w:t>403 Forbidden: User lacks permission for the resource.</w:t>
      </w:r>
    </w:p>
    <w:p>
      <w:pPr>
        <w:pStyle w:val="ListBullet"/>
      </w:pPr>
      <w:r>
        <w:t>404 Not Found: Alias or deployment ID does not exist.</w:t>
      </w:r>
    </w:p>
    <w:p>
      <w:pPr>
        <w:pStyle w:val="ListBullet"/>
      </w:pPr>
      <w:r>
        <w:t>409 Conflict: Resource state conflict.</w:t>
      </w:r>
    </w:p>
    <w:p>
      <w:pPr>
        <w:pStyle w:val="ListBullet"/>
      </w:pPr>
      <w:r>
        <w:t>428 Precondition Required: Missing required precondition.</w:t>
      </w:r>
    </w:p>
    <w:p>
      <w:pPr>
        <w:pStyle w:val="ListBullet"/>
      </w:pPr>
      <w:r>
        <w:t>500 Internal Server Error: Unhandled server error.</w:t>
      </w:r>
    </w:p>
    <w:p>
      <w:r>
        <w:br w:type="page"/>
      </w:r>
    </w:p>
    <w:p>
      <w:pPr>
        <w:pStyle w:val="Heading2"/>
      </w:pPr>
      <w:r>
        <w:t>69. [POST] Record Artifacts Cache Usage Event</w:t>
      </w:r>
    </w:p>
    <w:p>
      <w:r>
        <w:rPr>
          <w:b/>
        </w:rPr>
        <w:t xml:space="preserve">Endpoint: </w:t>
      </w:r>
      <w:r>
        <w:rPr>
          <w:rFonts w:ascii="Courier New" w:hAnsi="Courier New"/>
          <w:sz w:val="18"/>
        </w:rPr>
        <w:t>/v8/artifacts/events</w:t>
      </w:r>
    </w:p>
    <w:p>
      <w:pPr>
        <w:pStyle w:val="Heading3"/>
      </w:pPr>
      <w:r>
        <w:t>Prerequisites</w:t>
      </w:r>
    </w:p>
    <w:p>
      <w:pPr>
        <w:pStyle w:val="ListBullet"/>
      </w:pPr>
      <w:r>
        <w:t>The account must have permission to record artifact events for the specified team or user.</w:t>
      </w:r>
    </w:p>
    <w:p>
      <w:pPr>
        <w:pStyle w:val="ListBullet"/>
      </w:pPr>
      <w:r>
        <w:t>Remote caching must be enabled for the team or user if recording remote cache events.</w:t>
      </w:r>
    </w:p>
    <w:p>
      <w:pPr>
        <w:pStyle w:val="Heading3"/>
      </w:pPr>
      <w:r>
        <w:t>Method</w:t>
      </w:r>
    </w:p>
    <w:p>
      <w:r>
        <w:t>POST</w:t>
      </w:r>
    </w:p>
    <w:p>
      <w:pPr>
        <w:pStyle w:val="Heading3"/>
      </w:pPr>
      <w:r>
        <w:t>URL</w:t>
      </w:r>
    </w:p>
    <w:p>
      <w:r>
        <w:t>https://api.vercel.com/v8/artifacts/events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"x-artifact-client-ci": "string",</w:t>
        <w:br/>
        <w:t xml:space="preserve"> "x-artifact-client-interactive": "integer"</w:t>
        <w:br/>
        <w:t>}</w:t>
      </w:r>
    </w:p>
    <w:p>
      <w:pPr>
        <w:pStyle w:val="ListBullet"/>
      </w:pPr>
      <w:r>
        <w:t>x-artifact-client-ci: (string, optional) The continuous integration or delivery environment where this artifact is downloaded.</w:t>
      </w:r>
    </w:p>
    <w:p>
      <w:pPr>
        <w:pStyle w:val="ListBullet"/>
      </w:pPr>
      <w:r>
        <w:t>x-artifact-client-interactive: (integer, optional) Set to 1 if the client is an interactive shell, otherwise 0.</w:t>
      </w:r>
    </w:p>
    <w:p>
      <w:pPr>
        <w:pStyle w:val="Heading3"/>
      </w:pPr>
      <w:r>
        <w:t>Description</w:t>
      </w:r>
    </w:p>
    <w:p>
      <w:r>
        <w:t>Records one or more artifacts cache usage events for a user or team. Each event tracks whether an artifact cache operation was a hit or miss, whether it occurred locally or remotely, and details about the artifact hash and duration (for hits). This is typically used for analytics and optimization in CI/CD workflows.</w:t>
      </w:r>
    </w:p>
    <w:p>
      <w:pPr>
        <w:pStyle w:val="Heading3"/>
      </w:pPr>
      <w:r>
        <w:t>Enforcement Rules</w:t>
      </w:r>
    </w:p>
    <w:p>
      <w:pPr>
        <w:pStyle w:val="ListBullet"/>
      </w:pPr>
      <w:r>
        <w:t>The request body must be a non-empty array of event objects, each with all required fields.</w:t>
      </w:r>
    </w:p>
    <w:p>
      <w:pPr>
        <w:pStyle w:val="ListBullet"/>
      </w:pPr>
      <w:r>
        <w:t>The event property in each object must be either "HIT" or "MISS".</w:t>
      </w:r>
    </w:p>
    <w:p>
      <w:pPr>
        <w:pStyle w:val="ListBullet"/>
      </w:pPr>
      <w:r>
        <w:t>The source property in each object must be either "LOCAL" or "REMOTE".</w:t>
      </w:r>
    </w:p>
    <w:p>
      <w:pPr>
        <w:pStyle w:val="ListBullet"/>
      </w:pPr>
      <w:r>
        <w:t>The duration property is only accepted when event is "HIT".</w:t>
      </w:r>
    </w:p>
    <w:p>
      <w:pPr>
        <w:pStyle w:val="ListBullet"/>
      </w:pPr>
      <w:r>
        <w:t>When executing, send query parameters in the URL as query parameters, not in the body.</w:t>
      </w:r>
    </w:p>
    <w:p>
      <w:pPr>
        <w:pStyle w:val="ListBullet"/>
      </w:pPr>
      <w:r>
        <w:t>When executing, do not send path parameters (this endpoint does not use them).</w:t>
      </w:r>
    </w:p>
    <w:p>
      <w:pPr>
        <w:pStyle w:val="ListBullet"/>
      </w:pPr>
      <w:r>
        <w:t>Send x-artifact-client-ci and x-artifact-client-interactive as HTTP headers if relevant.</w:t>
      </w:r>
    </w:p>
    <w:p>
      <w:pPr>
        <w:pStyle w:val="Heading3"/>
      </w:pPr>
      <w:r>
        <w:t>Valid Examples</w:t>
      </w:r>
    </w:p>
    <w:p>
      <w:r>
        <w:rPr>
          <w:b/>
          <w:color w:val="666666"/>
          <w:sz w:val="16"/>
        </w:rPr>
        <w:t>[http]</w:t>
      </w:r>
    </w:p>
    <w:p>
      <w:pPr>
        <w:shd w:fill="F2F2F2" w:val="clear"/>
      </w:pPr>
      <w:r>
        <w:rPr>
          <w:rFonts w:ascii="Courier New" w:hAnsi="Courier New"/>
          <w:sz w:val="17"/>
        </w:rPr>
        <w:t>POST /v8/artifacts/events</w:t>
        <w:br/>
        <w:t>POST /v8/artifacts/events?teamId=team_abc123</w:t>
        <w:br/>
        <w:t>POST /v8/artifacts/events?slug=my-team</w:t>
      </w:r>
    </w:p>
    <w:p>
      <w:pPr>
        <w:pStyle w:val="Heading3"/>
      </w:pPr>
      <w:r>
        <w:t>Invalid Examples</w:t>
      </w:r>
    </w:p>
    <w:p>
      <w:r>
        <w:rPr>
          <w:b/>
          <w:color w:val="666666"/>
          <w:sz w:val="16"/>
        </w:rPr>
        <w:t>[http]</w:t>
      </w:r>
    </w:p>
    <w:p>
      <w:pPr>
        <w:shd w:fill="F2F2F2" w:val="clear"/>
      </w:pPr>
      <w:r>
        <w:rPr>
          <w:rFonts w:ascii="Courier New" w:hAnsi="Courier New"/>
          <w:sz w:val="17"/>
        </w:rPr>
        <w:t>POST /v8/artifacts/events/ # (no trailing slash)</w:t>
        <w:br/>
        <w:t>POST /v8/artifacts/events?teamId=  # (empty 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p>
      <w:r>
        <w:rPr>
          <w:b/>
        </w:rPr>
        <w:t>Note: The request body is a JSON array of event objects. Each object must contain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A UUID (universally unique identifier) for the session that generated this event.</w:t>
            </w:r>
          </w:p>
        </w:tc>
      </w:tr>
      <w:tr>
        <w:tc>
          <w:tcPr>
            <w:tcW w:type="dxa" w:w="2880"/>
          </w:tcPr>
          <w:p>
            <w:r>
              <w:t>source</w:t>
            </w:r>
          </w:p>
        </w:tc>
        <w:tc>
          <w:tcPr>
            <w:tcW w:type="dxa" w:w="2880"/>
          </w:tcPr>
          <w:p>
            <w:r>
              <w:t>string</w:t>
            </w:r>
          </w:p>
        </w:tc>
        <w:tc>
          <w:tcPr>
            <w:tcW w:type="dxa" w:w="2880"/>
          </w:tcPr>
          <w:p>
            <w:r>
              <w:t>One of "LOCAL" or "REMOTE". "LOCAL" specifies the cache event was from the user's filesystem cache. "REMOTE" specifies a remote cache event.</w:t>
            </w:r>
          </w:p>
        </w:tc>
      </w:tr>
      <w:tr>
        <w:tc>
          <w:tcPr>
            <w:tcW w:type="dxa" w:w="2880"/>
          </w:tcPr>
          <w:p>
            <w:r>
              <w:t>event</w:t>
            </w:r>
          </w:p>
        </w:tc>
        <w:tc>
          <w:tcPr>
            <w:tcW w:type="dxa" w:w="2880"/>
          </w:tcPr>
          <w:p>
            <w:r>
              <w:t>string</w:t>
            </w:r>
          </w:p>
        </w:tc>
        <w:tc>
          <w:tcPr>
            <w:tcW w:type="dxa" w:w="2880"/>
          </w:tcPr>
          <w:p>
            <w:r>
              <w:t>One of "HIT" or "MISS". "HIT" specifies a cached artifact for hash was found; "MISS" means it was not found.</w:t>
            </w:r>
          </w:p>
        </w:tc>
      </w:tr>
      <w:tr>
        <w:tc>
          <w:tcPr>
            <w:tcW w:type="dxa" w:w="2880"/>
          </w:tcPr>
          <w:p>
            <w:r>
              <w:t>hash</w:t>
            </w:r>
          </w:p>
        </w:tc>
        <w:tc>
          <w:tcPr>
            <w:tcW w:type="dxa" w:w="2880"/>
          </w:tcPr>
          <w:p>
            <w:r>
              <w:t>string</w:t>
            </w:r>
          </w:p>
        </w:tc>
        <w:tc>
          <w:tcPr>
            <w:tcW w:type="dxa" w:w="2880"/>
          </w:tcPr>
          <w:p>
            <w:r>
              <w:t>The artifact hash. Example: "12HKQaOmR5t5Uy6vdcQsNIiZgHGB"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number</w:t>
            </w:r>
          </w:p>
        </w:tc>
        <w:tc>
          <w:tcPr>
            <w:tcW w:type="dxa" w:w="2880"/>
          </w:tcPr>
          <w:p>
            <w:r>
              <w:t>The time taken (in ms) to generate the artifact. Only applicable and accepted when event is "HIT".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"Event(s) recorded."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"invalid_input",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may be missing a payment method."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"Access denied: spend cap limit reached, remote caching disabled or insufficient permissions."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event(s) were recorded.</w:t>
            </w:r>
          </w:p>
        </w:tc>
      </w:tr>
      <w:tr>
        <w:tc>
          <w:tcPr>
            <w:tcW w:type="dxa" w:w="2880"/>
          </w:tcPr>
          <w:p>
            <w:r>
              <w:t>message</w:t>
            </w:r>
          </w:p>
        </w:tc>
        <w:tc>
          <w:tcPr>
            <w:tcW w:type="dxa" w:w="2880"/>
          </w:tcPr>
          <w:p>
            <w:r>
              <w:t>string</w:t>
            </w:r>
          </w:p>
        </w:tc>
        <w:tc>
          <w:tcPr>
            <w:tcW w:type="dxa" w:w="2880"/>
          </w:tcPr>
          <w:p>
            <w:r>
              <w:t>Status message about the operation.</w:t>
            </w:r>
          </w:p>
        </w:tc>
      </w:tr>
      <w:tr>
        <w:tc>
          <w:tcPr>
            <w:tcW w:type="dxa" w:w="2880"/>
          </w:tcPr>
          <w:p>
            <w:r>
              <w:t>error.code</w:t>
            </w:r>
          </w:p>
        </w:tc>
        <w:tc>
          <w:tcPr>
            <w:tcW w:type="dxa" w:w="2880"/>
          </w:tcPr>
          <w:p>
            <w:r>
              <w:t>string</w:t>
            </w:r>
          </w:p>
        </w:tc>
        <w:tc>
          <w:tcPr>
            <w:tcW w:type="dxa" w:w="2880"/>
          </w:tcPr>
          <w:p>
            <w:r>
              <w:t>Error code for failed requests.</w:t>
            </w:r>
          </w:p>
        </w:tc>
      </w:tr>
      <w:tr>
        <w:tc>
          <w:tcPr>
            <w:tcW w:type="dxa" w:w="2880"/>
          </w:tcPr>
          <w:p>
            <w:r>
              <w:t>error.message</w:t>
            </w:r>
          </w:p>
        </w:tc>
        <w:tc>
          <w:tcPr>
            <w:tcW w:type="dxa" w:w="2880"/>
          </w:tcPr>
          <w:p>
            <w:r>
              <w:t>string</w:t>
            </w:r>
          </w:p>
        </w:tc>
        <w:tc>
          <w:tcPr>
            <w:tcW w:type="dxa" w:w="2880"/>
          </w:tcPr>
          <w:p>
            <w:r>
              <w:t>Error details for failed requests.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"https://api.vercel.com/v8/artifacts/events?teamId=team_abc123" \</w:t>
        <w:br/>
        <w:t xml:space="preserve"> -H "Content-Type: application/json" \</w:t>
        <w:br/>
        <w:t xml:space="preserve"> -H "x-artifact-client-ci: github-actions" \</w:t>
        <w:br/>
        <w:t xml:space="preserve"> -H "x-artifact-client-interactive: 0" \</w:t>
        <w:br/>
        <w:t xml:space="preserve"> -d '[</w:t>
        <w:br/>
        <w:t xml:space="preserve">    {</w:t>
        <w:br/>
        <w:t xml:space="preserve"> "sessionId": "a3c9e144-5e6b-4c17-8d6a-1c0a6ea2d2f8",</w:t>
        <w:br/>
        <w:t xml:space="preserve"> "source": "REMOTE",</w:t>
        <w:br/>
        <w:t xml:space="preserve"> "event": "HIT",</w:t>
        <w:br/>
        <w:t xml:space="preserve"> "hash": "12HKQaOmR5t5Uy6vdcQsNIiZgHGB",</w:t>
        <w:br/>
        <w:t xml:space="preserve"> "duration": 412</w:t>
        <w:br/>
        <w:t xml:space="preserve">    },</w:t>
        <w:br/>
        <w:t xml:space="preserve">    {</w:t>
        <w:br/>
        <w:t xml:space="preserve"> "sessionId": "b2e9d144-8e6b-9c17-4d6a-2c0a6ea2e2c9",</w:t>
        <w:br/>
        <w:t xml:space="preserve"> "source": "LOCAL",</w:t>
        <w:br/>
        <w:t xml:space="preserve"> "event": "MISS",</w:t>
        <w:br/>
        <w:t xml:space="preserve"> "hash": "9LKJQaOmR5t5Uy6vdcQsNIiZgHXY"</w:t>
        <w:br/>
        <w:t xml:space="preserve">    }</w:t>
        <w:br/>
        <w:t xml:space="preserve">  ]'</w:t>
      </w:r>
    </w:p>
    <w:p>
      <w:pPr>
        <w:pStyle w:val="Heading3"/>
      </w:pPr>
      <w:r>
        <w:t>Example Usage</w:t>
      </w:r>
    </w:p>
    <w:p>
      <w:pPr>
        <w:pStyle w:val="Heading3"/>
      </w:pPr>
      <w:r>
        <w:t>Example 1: Record a Hit Event for a Remote Cache</w:t>
      </w:r>
    </w:p>
    <w:p>
      <w:r>
        <w:rPr>
          <w:b/>
          <w:color w:val="666666"/>
          <w:sz w:val="16"/>
        </w:rPr>
        <w:t>[bash]</w:t>
      </w:r>
    </w:p>
    <w:p>
      <w:pPr>
        <w:shd w:fill="F2F2F2" w:val="clear"/>
      </w:pPr>
      <w:r>
        <w:rPr>
          <w:rFonts w:ascii="Courier New" w:hAnsi="Courier New"/>
          <w:sz w:val="17"/>
        </w:rPr>
        <w:t>curl -X POST "https://api.vercel.com/v8/artifacts/events" \</w:t>
        <w:br/>
        <w:t xml:space="preserve"> -H "Content-Type: application/json" \</w:t>
        <w:br/>
        <w:t xml:space="preserve"> -d '[</w:t>
        <w:br/>
        <w:t xml:space="preserve">    {</w:t>
        <w:br/>
        <w:t xml:space="preserve"> "sessionId": "123e4567-e89b-12d3-a456-426614174000",</w:t>
        <w:br/>
        <w:t xml:space="preserve"> "source": "REMOTE",</w:t>
        <w:br/>
        <w:t xml:space="preserve"> "event": "HIT",</w:t>
        <w:br/>
        <w:t xml:space="preserve"> "hash": "12HKQaOmR5t5Uy6vdcQsNIiZgHGB",</w:t>
        <w:br/>
        <w:t xml:space="preserve"> "duration": 320</w:t>
        <w:br/>
        <w:t xml:space="preserve">    }</w:t>
        <w:br/>
        <w:t xml:space="preserve">  ]'</w:t>
      </w:r>
    </w:p>
    <w:p>
      <w:pPr>
        <w:pStyle w:val="Heading3"/>
      </w:pPr>
      <w:r>
        <w:t>Example 2: Record a Miss Event for a Local Cache, with team slug</w:t>
      </w:r>
    </w:p>
    <w:p>
      <w:r>
        <w:rPr>
          <w:b/>
          <w:color w:val="666666"/>
          <w:sz w:val="16"/>
        </w:rPr>
        <w:t>[bash]</w:t>
      </w:r>
    </w:p>
    <w:p>
      <w:pPr>
        <w:shd w:fill="F2F2F2" w:val="clear"/>
      </w:pPr>
      <w:r>
        <w:rPr>
          <w:rFonts w:ascii="Courier New" w:hAnsi="Courier New"/>
          <w:sz w:val="17"/>
        </w:rPr>
        <w:t>curl -X POST "https://api.vercel.com/v8/artifacts/events?slug=my-amazing-team" \</w:t>
        <w:br/>
        <w:t xml:space="preserve"> -H "Content-Type: application/json" \</w:t>
        <w:br/>
        <w:t xml:space="preserve"> -d '[</w:t>
        <w:br/>
        <w:t xml:space="preserve">    {</w:t>
        <w:br/>
        <w:t xml:space="preserve"> "sessionId": "223e4567-e89b-12d3-a456-426614174111",</w:t>
        <w:br/>
        <w:t xml:space="preserve"> "source": "LOCAL",</w:t>
        <w:br/>
        <w:t xml:space="preserve"> "event": "MISS",</w:t>
        <w:br/>
        <w:t xml:space="preserve"> "hash": "98ACQaOmR5t5Uy6vdcQsNIiZgHXY"</w:t>
        <w:br/>
        <w:t xml:space="preserve">    }</w:t>
        <w:br/>
        <w:t xml:space="preserve">  ]'</w:t>
      </w:r>
    </w:p>
    <w:p>
      <w:pPr>
        <w:pStyle w:val="Heading3"/>
      </w:pPr>
      <w:r>
        <w:t>Example 3: Record Multiple Events</w:t>
      </w:r>
    </w:p>
    <w:p>
      <w:r>
        <w:rPr>
          <w:b/>
          <w:color w:val="666666"/>
          <w:sz w:val="16"/>
        </w:rPr>
        <w:t>[bash]</w:t>
      </w:r>
    </w:p>
    <w:p>
      <w:pPr>
        <w:shd w:fill="F2F2F2" w:val="clear"/>
      </w:pPr>
      <w:r>
        <w:rPr>
          <w:rFonts w:ascii="Courier New" w:hAnsi="Courier New"/>
          <w:sz w:val="17"/>
        </w:rPr>
        <w:t>curl -X POST "https://api.vercel.com/v8/artifacts/events" \</w:t>
        <w:br/>
        <w:t xml:space="preserve"> -H "Content-Type: application/json" \</w:t>
        <w:br/>
        <w:t xml:space="preserve"> -d '[</w:t>
        <w:br/>
        <w:t xml:space="preserve">    {</w:t>
        <w:br/>
        <w:t xml:space="preserve"> "sessionId": "333e4567-e89b-12d3-a456-426614174222",</w:t>
        <w:br/>
        <w:t xml:space="preserve"> "source": "LOCAL",</w:t>
        <w:br/>
        <w:t xml:space="preserve"> "event": "HIT",</w:t>
        <w:br/>
        <w:t xml:space="preserve"> "hash": "AAAAQaOmR5t5Uy6vdcQsNIiZgHZZ",</w:t>
        <w:br/>
        <w:t xml:space="preserve"> "duration": 150</w:t>
        <w:br/>
        <w:t xml:space="preserve">    },</w:t>
        <w:br/>
        <w:t xml:space="preserve">    {</w:t>
        <w:br/>
        <w:t xml:space="preserve"> "sessionId": "444e4567-e89b-12d3-a456-426614174333",</w:t>
        <w:br/>
        <w:t xml:space="preserve"> "source": "REMOTE",</w:t>
        <w:br/>
        <w:t xml:space="preserve"> "event": "MISS",</w:t>
        <w:br/>
        <w:t xml:space="preserve"> "hash": "BBBBQaOmR5t5Uy6vdcQsNIiZgHYY"</w:t>
        <w:br/>
        <w:t xml:space="preserve">    }</w:t>
        <w:br/>
        <w:t xml:space="preserve">  ]'</w:t>
      </w:r>
    </w:p>
    <w:p>
      <w:pPr>
        <w:pStyle w:val="Heading3"/>
      </w:pPr>
      <w:r>
        <w:t>Behavior</w:t>
      </w:r>
    </w:p>
    <w:p>
      <w:pPr>
        <w:pStyle w:val="ListBullet"/>
      </w:pPr>
      <w:r>
        <w:t>Validation: Each event in the input array is validated for required fields and acceptable values.</w:t>
      </w:r>
    </w:p>
    <w:p>
      <w:pPr>
        <w:pStyle w:val="ListBullet"/>
      </w:pPr>
      <w:r>
        <w:t>Event Recording: Events are processed and recorded for analytics and optimization.</w:t>
      </w:r>
    </w:p>
    <w:p>
      <w:pPr>
        <w:pStyle w:val="ListBullet"/>
      </w:pPr>
      <w:r>
        <w:t>Response: On success, a confirmation message is returned. On error, a relevant HTTP status and error object are returned.</w:t>
      </w:r>
    </w:p>
    <w:p>
      <w:pPr>
        <w:pStyle w:val="Heading3"/>
      </w:pPr>
      <w:r>
        <w:t>Notes</w:t>
      </w:r>
    </w:p>
    <w:p>
      <w:pPr>
        <w:pStyle w:val="ListBullet"/>
      </w:pPr>
      <w:r>
        <w:t>The endpoint only accepts arrays in the request body; single event objects must be wrapped in an array.</w:t>
      </w:r>
    </w:p>
    <w:p>
      <w:pPr>
        <w:pStyle w:val="ListBullet"/>
      </w:pPr>
      <w:r>
        <w:t>duration is only to be included when event is "HIT"; it will be ignored or cause an error otherwise.</w:t>
      </w:r>
    </w:p>
    <w:p>
      <w:pPr>
        <w:pStyle w:val="ListBullet"/>
      </w:pPr>
      <w:r>
        <w:t>At least one event must be included in the array.</w:t>
      </w:r>
    </w:p>
    <w:p>
      <w:pPr>
        <w:pStyle w:val="ListBullet"/>
      </w:pPr>
      <w:r>
        <w:t>The endpoint supports recording multiple events in a single request for efficiency.</w:t>
      </w:r>
    </w:p>
    <w:p>
      <w:pPr>
        <w:pStyle w:val="ListBullet"/>
      </w:pPr>
      <w:r>
        <w:t>Either teamId or slug may be used to specify the team context.</w:t>
      </w:r>
    </w:p>
    <w:p>
      <w:pPr>
        <w:pStyle w:val="Heading3"/>
      </w:pPr>
      <w:r>
        <w:t>Gotchas</w:t>
      </w:r>
    </w:p>
    <w:p>
      <w:pPr>
        <w:pStyle w:val="ListBullet"/>
      </w:pPr>
      <w:r>
        <w:t>Omit the duration field for MISS events; including it may cause a validation error.</w:t>
      </w:r>
    </w:p>
    <w:p>
      <w:pPr>
        <w:pStyle w:val="ListBullet"/>
      </w:pPr>
      <w:r>
        <w:t>The request will fail if any required field is missing from any object in the array.</w:t>
      </w:r>
    </w:p>
    <w:p>
      <w:pPr>
        <w:pStyle w:val="ListBullet"/>
      </w:pPr>
      <w:r>
        <w:t>Headers x-artifact-client-ci and x-artifact-client-interactive are optional, but may be required for some environments.</w:t>
      </w:r>
    </w:p>
    <w:p>
      <w:pPr>
        <w:pStyle w:val="ListBullet"/>
      </w:pPr>
      <w:r>
        <w:t>Sending an empty array or invalid JSON will result in a 400 error.</w:t>
      </w:r>
    </w:p>
    <w:p>
      <w:pPr>
        <w:pStyle w:val="ListBullet"/>
      </w:pPr>
      <w:r>
        <w:t>Team context must be present and correct if recording on behalf of a team.</w:t>
      </w:r>
    </w:p>
    <w:p>
      <w:pPr>
        <w:pStyle w:val="Heading3"/>
      </w:pPr>
      <w:r>
        <w:t>Error Handling</w:t>
      </w:r>
    </w:p>
    <w:p>
      <w:pPr>
        <w:pStyle w:val="ListBullet"/>
      </w:pPr>
      <w:r>
        <w:t>400 Bad Request: Invalid or missing values in the body or headers, or sending an empty array.</w:t>
      </w:r>
    </w:p>
    <w:p>
      <w:pPr>
        <w:pStyle w:val="ListBullet"/>
      </w:pPr>
      <w:r>
        <w:t>401 Unauthorized: Missing or invalid credentials.</w:t>
      </w:r>
    </w:p>
    <w:p>
      <w:pPr>
        <w:pStyle w:val="ListBullet"/>
      </w:pPr>
      <w:r>
        <w:t>402 Payment Required: Account is soft-blocked, payment required.</w:t>
      </w:r>
    </w:p>
    <w:p>
      <w:pPr>
        <w:pStyle w:val="ListBullet"/>
      </w:pPr>
      <w:r>
        <w:t>403 Forbidden: Spend cap reached, remote caching disabled, or insufficient permissions.</w:t>
      </w:r>
    </w:p>
    <w:p>
      <w:r>
        <w:t>Error responses include an error.code and a descriptive error.message.</w:t>
      </w:r>
    </w:p>
    <w:p>
      <w:r>
        <w:br w:type="page"/>
      </w:r>
    </w:p>
    <w:p>
      <w:pPr>
        <w:pStyle w:val="Heading2"/>
      </w:pPr>
      <w:r>
        <w:t>70. [GET] Download a Cache Artifact</w:t>
      </w:r>
    </w:p>
    <w:p>
      <w:r>
        <w:rPr>
          <w:b/>
        </w:rPr>
        <w:t xml:space="preserve">Endpoint: </w:t>
      </w:r>
      <w:r>
        <w:rPr>
          <w:rFonts w:ascii="Courier New" w:hAnsi="Courier New"/>
          <w:sz w:val="18"/>
        </w:rPr>
        <w:t>/v8/artifacts/{{hash}}</w:t>
      </w:r>
    </w:p>
    <w:p>
      <w:pPr>
        <w:pStyle w:val="Heading3"/>
      </w:pPr>
      <w:r>
        <w:t>Prerequisites</w:t>
      </w:r>
    </w:p>
    <w:p>
      <w:pPr>
        <w:pStyle w:val="ListBullet"/>
      </w:pPr>
      <w:r>
        <w:t>Must have access permissions to the requested artifact or team.</w:t>
      </w:r>
    </w:p>
    <w:p>
      <w:pPr>
        <w:pStyle w:val="ListBullet"/>
      </w:pPr>
      <w:r>
        <w:t>Ensure the artifact hash is known and valid.</w:t>
      </w:r>
    </w:p>
    <w:p>
      <w:pPr>
        <w:pStyle w:val="Heading3"/>
      </w:pPr>
      <w:r>
        <w:t>Method</w:t>
      </w:r>
    </w:p>
    <w:p>
      <w:r>
        <w:t>GET</w:t>
      </w:r>
    </w:p>
    <w:p>
      <w:pPr>
        <w:pStyle w:val="Heading3"/>
      </w:pPr>
      <w:r>
        <w:t>URL</w:t>
      </w:r>
    </w:p>
    <w:p>
      <w:r>
        <w:t>https://api.vercel.com/v8/artifacts/{{hash}}</w:t>
      </w:r>
    </w:p>
    <w:p>
      <w:pPr>
        <w:pStyle w:val="Heading3"/>
      </w:pPr>
      <w:r>
        <w:t>Headers</w:t>
      </w:r>
    </w:p>
    <w:p>
      <w:r>
        <w:rPr>
          <w:b/>
          <w:color w:val="666666"/>
          <w:sz w:val="16"/>
        </w:rPr>
        <w:t>[json]</w:t>
      </w:r>
    </w:p>
    <w:p>
      <w:pPr>
        <w:shd w:fill="F2F2F2" w:val="clear"/>
      </w:pPr>
      <w:r>
        <w:rPr>
          <w:rFonts w:ascii="Courier New" w:hAnsi="Courier New"/>
          <w:sz w:val="17"/>
        </w:rPr>
        <w:t>{</w:t>
        <w:br/>
        <w:t xml:space="preserve"> "x-artifact-client-ci": "string (optional)",</w:t>
        <w:br/>
        <w:t xml:space="preserve"> "x-artifact-client-interactive": "integer (optional, 1 or 0)"</w:t>
        <w:br/>
        <w:t>}</w:t>
      </w:r>
    </w:p>
    <w:p>
      <w:pPr>
        <w:pStyle w:val="Heading3"/>
      </w:pPr>
      <w:r>
        <w:t>Description</w:t>
      </w:r>
    </w:p>
    <w:p>
      <w:r>
        <w:t>Downloads a cache artifact identified by its hash specified in the request path. The artifact is returned as an octet-stream. The client should verify the Content-Length header and ensure the response body matches the expected size.</w:t>
      </w:r>
    </w:p>
    <w:p>
      <w:pPr>
        <w:pStyle w:val="Heading3"/>
      </w:pPr>
      <w:r>
        <w:t>Enforcement Rules</w:t>
      </w:r>
    </w:p>
    <w:p>
      <w:pPr>
        <w:pStyle w:val="ListBullet"/>
      </w:pPr>
      <w:r>
        <w:t>The hash path parameter must always be present and non-empty.</w:t>
      </w:r>
    </w:p>
    <w:p>
      <w:pPr>
        <w:pStyle w:val="ListBullet"/>
      </w:pPr>
      <w:r>
        <w:t>Always construct the path as /v8/artifacts/{{hash}}, where {{hash}} is the artifact's unique identifier.</w:t>
      </w:r>
    </w:p>
    <w:p>
      <w:pPr>
        <w:pStyle w:val="ListBullet"/>
      </w:pPr>
      <w:r>
        <w:t>Do not call the API with a missing or empty hash (e.g., avoid /v8/artifacts// or /v8/artifacts/).</w:t>
      </w:r>
    </w:p>
    <w:p>
      <w:pPr>
        <w:pStyle w:val="ListBullet"/>
      </w:pPr>
      <w:r>
        <w:t>When executing the action, send "Path Parameters" in the URL and not in the body.</w:t>
      </w:r>
    </w:p>
    <w:p>
      <w:pPr>
        <w:pStyle w:val="ListBullet"/>
      </w:pPr>
      <w:r>
        <w:t>Query parameters (teamId, slug) must be sent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/v8/artifacts/abc123def456</w:t>
        <w:br/>
        <w:t>/v8/artifacts/xyz789?teamId=team_001</w:t>
        <w:br/>
        <w:t>/v8/artifacts/abcdef?slug=my-team-slug</w:t>
      </w:r>
    </w:p>
    <w:p>
      <w:pPr>
        <w:pStyle w:val="Heading3"/>
      </w:pPr>
      <w:r>
        <w:t>Invalid Examples</w:t>
      </w:r>
    </w:p>
    <w:p>
      <w:r>
        <w:rPr>
          <w:b/>
          <w:color w:val="666666"/>
          <w:sz w:val="16"/>
        </w:rPr>
        <w:t>[http]</w:t>
      </w:r>
    </w:p>
    <w:p>
      <w:pPr>
        <w:shd w:fill="F2F2F2" w:val="clear"/>
      </w:pPr>
      <w:r>
        <w:rPr>
          <w:rFonts w:ascii="Courier New" w:hAnsi="Courier New"/>
          <w:sz w:val="17"/>
        </w:rPr>
        <w:t>/v8/artifacts/</w:t>
        <w:br/>
        <w:t>/v8/artifacts//?teamId=team_001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unique hash of the cache artifact.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x-artifact-client-ci</w:t>
            </w:r>
          </w:p>
        </w:tc>
        <w:tc>
          <w:tcPr>
            <w:tcW w:type="dxa" w:w="2880"/>
          </w:tcPr>
          <w:p>
            <w:r>
              <w:t>string</w:t>
            </w:r>
          </w:p>
        </w:tc>
        <w:tc>
          <w:tcPr>
            <w:tcW w:type="dxa" w:w="2880"/>
          </w:tcPr>
          <w:p>
            <w:r>
              <w:t>The continuous integration or delivery environment where this artifact is downloaded.</w:t>
            </w:r>
          </w:p>
        </w:tc>
      </w:tr>
      <w:tr>
        <w:tc>
          <w:tcPr>
            <w:tcW w:type="dxa" w:w="2880"/>
          </w:tcPr>
          <w:p>
            <w:r>
              <w:t>x-artifact-client-interactive</w:t>
            </w:r>
          </w:p>
        </w:tc>
        <w:tc>
          <w:tcPr>
            <w:tcW w:type="dxa" w:w="2880"/>
          </w:tcPr>
          <w:p>
            <w:r>
              <w:t>integer</w:t>
            </w:r>
          </w:p>
        </w:tc>
        <w:tc>
          <w:tcPr>
            <w:tcW w:type="dxa" w:w="2880"/>
          </w:tcPr>
          <w:p>
            <w:r>
              <w:t>Set to 1 if the client is an interactive shell; otherwise, 0.</w:t>
            </w:r>
          </w:p>
        </w:tc>
      </w:tr>
    </w:tbl>
    <w:p/>
    <w:p>
      <w:pPr>
        <w:pStyle w:val="Heading3"/>
      </w:pPr>
      <w:r>
        <w:t>Response</w:t>
      </w:r>
    </w:p>
    <w:p>
      <w:pPr>
        <w:pStyle w:val="Heading3"/>
      </w:pPr>
      <w:r>
        <w:t>Success Response (200 OK)</w:t>
      </w:r>
    </w:p>
    <w:p>
      <w:pPr>
        <w:pStyle w:val="ListBullet"/>
      </w:pPr>
      <w:r>
        <w:t>Content: The artifact file as an octet-stream.</w:t>
      </w:r>
    </w:p>
    <w:p>
      <w:pPr>
        <w:pStyle w:val="ListBullet"/>
      </w:pPr>
      <w:r>
        <w:t>Headers: Content-Length (integer), Content-Type: application/octet-stream</w:t>
      </w:r>
    </w:p>
    <w:p>
      <w:r>
        <w:rPr>
          <w:b/>
        </w:rPr>
        <w:t>Example (binary content, not shown here):</w:t>
      </w:r>
    </w:p>
    <w:p>
      <w:pPr>
        <w:pStyle w:val="ListBullet"/>
      </w:pPr>
      <w:r>
        <w:t>The response body will be the binary content of the artifact.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 One of the provided values in the headers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customer has reached their spend cap limit and has been paused. An owner can disable the cap or raise the limit in settings. The Remote Caching usage limit has been reached for this account for this billing cycle. Remote Caching has been disabled for this team or user. An owner can enable it in the billing settings.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artifact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(binary stream)</w:t>
            </w:r>
          </w:p>
        </w:tc>
        <w:tc>
          <w:tcPr>
            <w:tcW w:type="dxa" w:w="2880"/>
          </w:tcPr>
          <w:p>
            <w:r>
              <w:t>binary</w:t>
            </w:r>
          </w:p>
        </w:tc>
        <w:tc>
          <w:tcPr>
            <w:tcW w:type="dxa" w:w="2880"/>
          </w:tcPr>
          <w:p>
            <w:r>
              <w:t>The contents of the artifact file.</w:t>
            </w:r>
          </w:p>
        </w:tc>
      </w:tr>
      <w:tr>
        <w:tc>
          <w:tcPr>
            <w:tcW w:type="dxa" w:w="2880"/>
          </w:tcPr>
          <w:p>
            <w:r>
              <w:t>Content-Length</w:t>
            </w:r>
          </w:p>
        </w:tc>
        <w:tc>
          <w:tcPr>
            <w:tcW w:type="dxa" w:w="2880"/>
          </w:tcPr>
          <w:p>
            <w:r>
              <w:t>integer</w:t>
            </w:r>
          </w:p>
        </w:tc>
        <w:tc>
          <w:tcPr>
            <w:tcW w:type="dxa" w:w="2880"/>
          </w:tcPr>
          <w:p>
            <w:r>
              <w:t>The size of the artifact, provided in the HTTP header.</w:t>
            </w:r>
          </w:p>
        </w:tc>
      </w:tr>
      <w:tr>
        <w:tc>
          <w:tcPr>
            <w:tcW w:type="dxa" w:w="2880"/>
          </w:tcPr>
          <w:p>
            <w:r>
              <w:t>Content-Type</w:t>
            </w:r>
          </w:p>
        </w:tc>
        <w:tc>
          <w:tcPr>
            <w:tcW w:type="dxa" w:w="2880"/>
          </w:tcPr>
          <w:p>
            <w:r>
              <w:t>string</w:t>
            </w:r>
          </w:p>
        </w:tc>
        <w:tc>
          <w:tcPr>
            <w:tcW w:type="dxa" w:w="2880"/>
          </w:tcPr>
          <w:p>
            <w:r>
              <w:t>Should be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 "https://api.vercel.com/v8/artifacts/abc123def456?teamId=team_001" \</w:t>
        <w:br/>
        <w:t xml:space="preserve"> -H "x-artifact-client-ci: vercel-gh-actions" \</w:t>
        <w:br/>
        <w:t xml:space="preserve"> -H "x-artifact-client-interactive: 0" \</w:t>
        <w:br/>
        <w:t xml:space="preserve"> --output artifact.tar.gz</w:t>
      </w:r>
    </w:p>
    <w:p>
      <w:pPr>
        <w:pStyle w:val="Heading3"/>
      </w:pPr>
      <w:r>
        <w:t>Example Usage</w:t>
      </w:r>
    </w:p>
    <w:p>
      <w:pPr>
        <w:pStyle w:val="Heading3"/>
      </w:pPr>
      <w:r>
        <w:t>Example 1: Download an Artifact for a Team</w:t>
      </w:r>
    </w:p>
    <w:p>
      <w:r>
        <w:rPr>
          <w:b/>
          <w:color w:val="666666"/>
          <w:sz w:val="16"/>
        </w:rPr>
        <w:t>[bash]</w:t>
      </w:r>
    </w:p>
    <w:p>
      <w:pPr>
        <w:shd w:fill="F2F2F2" w:val="clear"/>
      </w:pPr>
      <w:r>
        <w:rPr>
          <w:rFonts w:ascii="Courier New" w:hAnsi="Courier New"/>
          <w:sz w:val="17"/>
        </w:rPr>
        <w:t>curl -L "https://api.vercel.com/v8/artifacts/abc123def456?teamId=team_001" \</w:t>
        <w:br/>
        <w:t xml:space="preserve"> -H "x-artifact-client-ci: circleci" \</w:t>
        <w:br/>
        <w:t xml:space="preserve"> -H "x-artifact-client-interactive: 0" \</w:t>
        <w:br/>
        <w:t xml:space="preserve"> --output my-artifact.tar.gz</w:t>
      </w:r>
    </w:p>
    <w:p>
      <w:pPr>
        <w:pStyle w:val="Heading3"/>
      </w:pPr>
      <w:r>
        <w:t>Example 2: Download an Artifact Using Team Slug</w:t>
      </w:r>
    </w:p>
    <w:p>
      <w:r>
        <w:rPr>
          <w:b/>
          <w:color w:val="666666"/>
          <w:sz w:val="16"/>
        </w:rPr>
        <w:t>[bash]</w:t>
      </w:r>
    </w:p>
    <w:p>
      <w:pPr>
        <w:shd w:fill="F2F2F2" w:val="clear"/>
      </w:pPr>
      <w:r>
        <w:rPr>
          <w:rFonts w:ascii="Courier New" w:hAnsi="Courier New"/>
          <w:sz w:val="17"/>
        </w:rPr>
        <w:t>curl -L "https://api.vercel.com/v8/artifacts/xyz789?slug=my-team-slug" \</w:t>
        <w:br/>
        <w:t xml:space="preserve"> --output downloaded-artifact.zip</w:t>
      </w:r>
    </w:p>
    <w:p>
      <w:pPr>
        <w:pStyle w:val="Heading3"/>
      </w:pPr>
      <w:r>
        <w:t>Example 3: Download an Artifact Without Optional Headers</w:t>
      </w:r>
    </w:p>
    <w:p>
      <w:r>
        <w:rPr>
          <w:b/>
          <w:color w:val="666666"/>
          <w:sz w:val="16"/>
        </w:rPr>
        <w:t>[bash]</w:t>
      </w:r>
    </w:p>
    <w:p>
      <w:pPr>
        <w:shd w:fill="F2F2F2" w:val="clear"/>
      </w:pPr>
      <w:r>
        <w:rPr>
          <w:rFonts w:ascii="Courier New" w:hAnsi="Courier New"/>
          <w:sz w:val="17"/>
        </w:rPr>
        <w:t>curl -L "https://api.vercel.com/v8/artifacts/abcdef" \</w:t>
        <w:br/>
        <w:t xml:space="preserve"> --output cache-archive.tar.gz</w:t>
      </w:r>
    </w:p>
    <w:p>
      <w:pPr>
        <w:pStyle w:val="Heading3"/>
      </w:pPr>
      <w:r>
        <w:t>Behavior</w:t>
      </w:r>
    </w:p>
    <w:p>
      <w:pPr>
        <w:pStyle w:val="ListBullet"/>
      </w:pPr>
      <w:r>
        <w:t>Validates the hash path parameter and any provided headers or query parameters.</w:t>
      </w:r>
    </w:p>
    <w:p>
      <w:pPr>
        <w:pStyle w:val="ListBullet"/>
      </w:pPr>
      <w:r>
        <w:t>If authorized and artifact exists, streams the artifact as an octet-stream in the response body.</w:t>
      </w:r>
    </w:p>
    <w:p>
      <w:pPr>
        <w:pStyle w:val="ListBullet"/>
      </w:pPr>
      <w:r>
        <w:t>Includes Content-Length in the response headers for file size verification.</w:t>
      </w:r>
    </w:p>
    <w:p>
      <w:pPr>
        <w:pStyle w:val="ListBullet"/>
      </w:pPr>
      <w:r>
        <w:t>Returns an appropriate error response if the artifact is not found or access is denied.</w:t>
      </w:r>
    </w:p>
    <w:p>
      <w:pPr>
        <w:pStyle w:val="Heading3"/>
      </w:pPr>
      <w:r>
        <w:t>Notes</w:t>
      </w:r>
    </w:p>
    <w:p>
      <w:pPr>
        <w:pStyle w:val="ListBullet"/>
      </w:pPr>
      <w:r>
        <w:t>The returned file is a binary stream; use the --output flag in curl to write it to disk.</w:t>
      </w:r>
    </w:p>
    <w:p>
      <w:pPr>
        <w:pStyle w:val="ListBullet"/>
      </w:pPr>
      <w:r>
        <w:t>The Content-Length header should always be checked to verify complete download.</w:t>
      </w:r>
    </w:p>
    <w:p>
      <w:pPr>
        <w:pStyle w:val="ListBullet"/>
      </w:pPr>
      <w:r>
        <w:t>Either teamId or slug may be used to perform the request on behalf of a specific team.</w:t>
      </w:r>
    </w:p>
    <w:p>
      <w:pPr>
        <w:pStyle w:val="ListBullet"/>
      </w:pPr>
      <w:r>
        <w:t>The request can be made without specifying x-artifact-client-ci or x-artifact-client-interactive headers, as they are optional.</w:t>
      </w:r>
    </w:p>
    <w:p>
      <w:pPr>
        <w:pStyle w:val="ListBullet"/>
      </w:pPr>
      <w:r>
        <w:t>No request body is required for this endpoint.</w:t>
      </w:r>
    </w:p>
    <w:p>
      <w:pPr>
        <w:pStyle w:val="Heading3"/>
      </w:pPr>
      <w:r>
        <w:t>Gotchas</w:t>
      </w:r>
    </w:p>
    <w:p>
      <w:pPr>
        <w:pStyle w:val="ListBullet"/>
      </w:pPr>
      <w:r>
        <w:t>If the hash path parameter is missing or empty, the request will fail.</w:t>
      </w:r>
    </w:p>
    <w:p>
      <w:pPr>
        <w:pStyle w:val="ListBullet"/>
      </w:pPr>
      <w:r>
        <w:t>Invalid teamId or slug will result in a 400 error.</w:t>
      </w:r>
    </w:p>
    <w:p>
      <w:pPr>
        <w:pStyle w:val="ListBullet"/>
      </w:pPr>
      <w:r>
        <w:t>Accessing an artifact without proper permissions, or after exceeding account/team limits or spend caps, will result in a 403 error.</w:t>
      </w:r>
    </w:p>
    <w:p>
      <w:pPr>
        <w:pStyle w:val="ListBullet"/>
      </w:pPr>
      <w:r>
        <w:t>If the artifact does not exist, a 404 error is returned.</w:t>
      </w:r>
    </w:p>
    <w:p>
      <w:pPr>
        <w:pStyle w:val="ListBullet"/>
      </w:pPr>
      <w:r>
        <w:t>The artifact may be large; ensure sufficient disk space and network bandwidth for the download.</w:t>
      </w:r>
    </w:p>
    <w:p>
      <w:pPr>
        <w:pStyle w:val="Heading3"/>
      </w:pPr>
      <w:r>
        <w:t>Error Handling</w:t>
      </w:r>
    </w:p>
    <w:p>
      <w:pPr>
        <w:pStyle w:val="ListBullet"/>
      </w:pPr>
      <w:r>
        <w:t>400 Bad Request: Invalid query or header values.</w:t>
      </w:r>
    </w:p>
    <w:p>
      <w:pPr>
        <w:pStyle w:val="ListBullet"/>
      </w:pPr>
      <w:r>
        <w:t>401 Unauthorized: Missing or invalid authentication.</w:t>
      </w:r>
    </w:p>
    <w:p>
      <w:pPr>
        <w:pStyle w:val="ListBullet"/>
      </w:pPr>
      <w:r>
        <w:t>402 Payment Required: Account blocked due to payment issues.</w:t>
      </w:r>
    </w:p>
    <w:p>
      <w:pPr>
        <w:pStyle w:val="ListBullet"/>
      </w:pPr>
      <w:r>
        <w:t>403 Forbidden: Spend cap reached, remote caching disabled, or insufficient permissions.</w:t>
      </w:r>
    </w:p>
    <w:p>
      <w:pPr>
        <w:pStyle w:val="ListBullet"/>
      </w:pPr>
      <w:r>
        <w:t>404 Not Found: Artifact hash does not exist.</w:t>
      </w:r>
    </w:p>
    <w:p>
      <w:pPr>
        <w:pStyle w:val="Heading3"/>
      </w:pPr>
      <w:r>
        <w:t>Related artifacts actions</w:t>
      </w:r>
    </w:p>
    <w:p>
      <w:pPr>
        <w:pStyle w:val="ListBullet"/>
      </w:pPr>
      <w:r>
        <w:t>[PUT] Upload a Cache Artifact — /v8/artifacts/{{hash}}</w:t>
      </w:r>
    </w:p>
    <w:p>
      <w:pPr>
        <w:pStyle w:val="ListBullet"/>
      </w:pPr>
      <w:r>
        <w:t>[POST] Query Artifact Information — /v8/artifacts</w:t>
      </w:r>
    </w:p>
    <w:p>
      <w:r>
        <w:br w:type="page"/>
      </w:r>
    </w:p>
    <w:p>
      <w:pPr>
        <w:pStyle w:val="Heading2"/>
      </w:pPr>
      <w:r>
        <w:t>71. [PUT] Upload a Cache Artifact</w:t>
      </w:r>
    </w:p>
    <w:p>
      <w:r>
        <w:rPr>
          <w:b/>
        </w:rPr>
        <w:t xml:space="preserve">Endpoint: </w:t>
      </w:r>
      <w:r>
        <w:rPr>
          <w:rFonts w:ascii="Courier New" w:hAnsi="Courier New"/>
          <w:sz w:val="18"/>
        </w:rPr>
        <w:t>/v8/artifacts/{{hash}}</w:t>
      </w:r>
    </w:p>
    <w:p>
      <w:pPr>
        <w:pStyle w:val="Heading3"/>
      </w:pPr>
      <w:r>
        <w:t>Prerequisites</w:t>
      </w:r>
    </w:p>
    <w:p>
      <w:pPr>
        <w:pStyle w:val="ListBullet"/>
      </w:pPr>
      <w:r>
        <w:t>You must have permission to upload artifacts for the specified hash and team (if using teamId or slug).</w:t>
      </w:r>
    </w:p>
    <w:p>
      <w:pPr>
        <w:pStyle w:val="Heading3"/>
      </w:pPr>
      <w:r>
        <w:t>Method</w:t>
      </w:r>
    </w:p>
    <w:p>
      <w:r>
        <w:t>PUT</w:t>
      </w:r>
    </w:p>
    <w:p>
      <w:pPr>
        <w:pStyle w:val="Heading3"/>
      </w:pPr>
      <w:r>
        <w:t>URL</w:t>
      </w:r>
    </w:p>
    <w:p>
      <w:r>
        <w:t>https://api.vercel.com/v8/artifacts/{{hash}}</w:t>
      </w:r>
    </w:p>
    <w:p>
      <w:pPr>
        <w:pStyle w:val="Heading3"/>
      </w:pPr>
      <w:r>
        <w:t>Headers</w:t>
      </w:r>
    </w:p>
    <w:p>
      <w:r>
        <w:rPr>
          <w:b/>
          <w:color w:val="666666"/>
          <w:sz w:val="16"/>
        </w:rPr>
        <w:t>[json]</w:t>
      </w:r>
    </w:p>
    <w:p>
      <w:pPr>
        <w:shd w:fill="F2F2F2" w:val="clear"/>
      </w:pPr>
      <w:r>
        <w:rPr>
          <w:rFonts w:ascii="Courier New" w:hAnsi="Courier New"/>
          <w:sz w:val="17"/>
        </w:rPr>
        <w:t>{</w:t>
        <w:br/>
        <w:t xml:space="preserve"> "Content-Length": "&lt;number&gt;",  // Required. Artifact size in bytes.</w:t>
        <w:br/>
        <w:t xml:space="preserve"> "x-artifact-duration": "&lt;number&gt;",  // Optional. Time taken to generate the artifact in ms.</w:t>
        <w:br/>
        <w:t xml:space="preserve"> "x-artifact-client-ci": "&lt;string&gt;",  // Optional. CI/CD environment where artifact was generated.</w:t>
        <w:br/>
        <w:t xml:space="preserve"> "x-artifact-client-interactive": "&lt;integer&gt;", // Optional. 1 if client is interactive shell, else 0.</w:t>
        <w:br/>
        <w:t xml:space="preserve"> "x-artifact-tag": "&lt;string&gt;" // Optional. Base64 encoded tag for the artifact.</w:t>
        <w:br/>
        <w:t>}</w:t>
      </w:r>
    </w:p>
    <w:p>
      <w:pPr>
        <w:pStyle w:val="Heading3"/>
      </w:pPr>
      <w:r>
        <w:t>Description</w:t>
      </w:r>
    </w:p>
    <w:p>
      <w:r>
        <w:t>Uploads a cache artifact identified by the hash specified in the path. The uploaded artifact can later be downloaded using this hash. Use this endpoint to cache build artifacts for faster subsequent builds or deployments.</w:t>
      </w:r>
    </w:p>
    <w:p>
      <w:pPr>
        <w:pStyle w:val="Heading3"/>
      </w:pPr>
      <w:r>
        <w:t>Enforcement Rules</w:t>
      </w:r>
    </w:p>
    <w:p>
      <w:pPr>
        <w:pStyle w:val="ListBullet"/>
      </w:pPr>
      <w:r>
        <w:t>The hash path parameter must always be present and non-empty.</w:t>
      </w:r>
    </w:p>
    <w:p>
      <w:pPr>
        <w:pStyle w:val="ListBullet"/>
      </w:pPr>
      <w:r>
        <w:t>Do not call the API with a missing or empty hash (e.g., avoid /v8/artifacts// or /v8/artifacts/).</w:t>
      </w:r>
    </w:p>
    <w:p>
      <w:pPr>
        <w:pStyle w:val="ListBullet"/>
      </w:pPr>
      <w:r>
        <w:t>When executing, send the hash as a Path Parameter in the URL, not in the body.</w:t>
      </w:r>
    </w:p>
    <w:p>
      <w:pPr>
        <w:pStyle w:val="ListBullet"/>
      </w:pPr>
      <w:r>
        <w:t>When executing, send Query Parameters as URL query parameters, not in the body.</w:t>
      </w:r>
    </w:p>
    <w:p>
      <w:pPr>
        <w:pStyle w:val="ListBullet"/>
      </w:pPr>
      <w:r>
        <w:t>The request body must contain the artifact data as application/octet-stream.</w:t>
      </w:r>
    </w:p>
    <w:p>
      <w:pPr>
        <w:pStyle w:val="ListBullet"/>
      </w:pPr>
      <w:r>
        <w:t>The Content-Length header is required and must match the body size in bytes.</w:t>
      </w:r>
    </w:p>
    <w:p>
      <w:pPr>
        <w:pStyle w:val="Heading3"/>
      </w:pPr>
      <w:r>
        <w:t>Valid Examples</w:t>
      </w:r>
    </w:p>
    <w:p>
      <w:pPr>
        <w:shd w:fill="F2F2F2" w:val="clear"/>
      </w:pPr>
      <w:r>
        <w:rPr>
          <w:rFonts w:ascii="Courier New" w:hAnsi="Courier New"/>
          <w:sz w:val="17"/>
        </w:rPr>
        <w:t>/v8/artifacts/abcdef1234567890</w:t>
        <w:br/>
        <w:t>/v8/artifacts/0987654321fedcba</w:t>
      </w:r>
    </w:p>
    <w:p>
      <w:pPr>
        <w:pStyle w:val="Heading3"/>
      </w:pPr>
      <w:r>
        <w:t>Invalid Examples</w:t>
      </w:r>
    </w:p>
    <w:p>
      <w:pPr>
        <w:shd w:fill="F2F2F2" w:val="clear"/>
      </w:pPr>
      <w:r>
        <w:rPr>
          <w:rFonts w:ascii="Courier New" w:hAnsi="Courier New"/>
          <w:sz w:val="17"/>
        </w:rPr>
        <w:t>/v8/artifacts/</w:t>
        <w:br/>
        <w:t>/v8/artifacts//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artifact hash.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Content-Length</w:t>
            </w:r>
          </w:p>
        </w:tc>
        <w:tc>
          <w:tcPr>
            <w:tcW w:type="dxa" w:w="2880"/>
          </w:tcPr>
          <w:p>
            <w:r>
              <w:t>number</w:t>
            </w:r>
          </w:p>
        </w:tc>
        <w:tc>
          <w:tcPr>
            <w:tcW w:type="dxa" w:w="2880"/>
          </w:tcPr>
          <w:p>
            <w:r>
              <w:t>The artifact size in bytes. Required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x-artifact-duration</w:t>
            </w:r>
          </w:p>
        </w:tc>
        <w:tc>
          <w:tcPr>
            <w:tcW w:type="dxa" w:w="2880"/>
          </w:tcPr>
          <w:p>
            <w:r>
              <w:t>number</w:t>
            </w:r>
          </w:p>
        </w:tc>
        <w:tc>
          <w:tcPr>
            <w:tcW w:type="dxa" w:w="2880"/>
          </w:tcPr>
          <w:p>
            <w:r>
              <w:t>Time taken to generate the uploaded artifact in milliseconds.</w:t>
            </w:r>
          </w:p>
        </w:tc>
      </w:tr>
      <w:tr>
        <w:tc>
          <w:tcPr>
            <w:tcW w:type="dxa" w:w="2880"/>
          </w:tcPr>
          <w:p>
            <w:r>
              <w:t>x-artifact-client-ci</w:t>
            </w:r>
          </w:p>
        </w:tc>
        <w:tc>
          <w:tcPr>
            <w:tcW w:type="dxa" w:w="2880"/>
          </w:tcPr>
          <w:p>
            <w:r>
              <w:t>string</w:t>
            </w:r>
          </w:p>
        </w:tc>
        <w:tc>
          <w:tcPr>
            <w:tcW w:type="dxa" w:w="2880"/>
          </w:tcPr>
          <w:p>
            <w:r>
              <w:t>The CI/CD environment where the artifact was generated.</w:t>
            </w:r>
          </w:p>
        </w:tc>
      </w:tr>
      <w:tr>
        <w:tc>
          <w:tcPr>
            <w:tcW w:type="dxa" w:w="2880"/>
          </w:tcPr>
          <w:p>
            <w:r>
              <w:t>x-artifact-client-interactive</w:t>
            </w:r>
          </w:p>
        </w:tc>
        <w:tc>
          <w:tcPr>
            <w:tcW w:type="dxa" w:w="2880"/>
          </w:tcPr>
          <w:p>
            <w:r>
              <w:t>integer</w:t>
            </w:r>
          </w:p>
        </w:tc>
        <w:tc>
          <w:tcPr>
            <w:tcW w:type="dxa" w:w="2880"/>
          </w:tcPr>
          <w:p>
            <w:r>
              <w:t>1 if the client is an interactive shell, otherwise 0.</w:t>
            </w:r>
          </w:p>
        </w:tc>
      </w:tr>
      <w:tr>
        <w:tc>
          <w:tcPr>
            <w:tcW w:type="dxa" w:w="2880"/>
          </w:tcPr>
          <w:p>
            <w:r>
              <w:t>x-artifact-tag</w:t>
            </w:r>
          </w:p>
        </w:tc>
        <w:tc>
          <w:tcPr>
            <w:tcW w:type="dxa" w:w="2880"/>
          </w:tcPr>
          <w:p>
            <w:r>
              <w:t>string</w:t>
            </w:r>
          </w:p>
        </w:tc>
        <w:tc>
          <w:tcPr>
            <w:tcW w:type="dxa" w:w="2880"/>
          </w:tcPr>
          <w:p>
            <w:r>
              <w:t>Base64 encoded tag for this artifact. Value is sent back to clients when downloaded.</w:t>
            </w:r>
          </w:p>
        </w:tc>
      </w:tr>
    </w:tbl>
    <w:p/>
    <w:p>
      <w:pPr>
        <w:pStyle w:val="Heading3"/>
      </w:pPr>
      <w:r>
        <w:t>Request Body</w:t>
      </w:r>
    </w:p>
    <w:p>
      <w:pPr>
        <w:pStyle w:val="ListBullet"/>
      </w:pPr>
      <w:r>
        <w:t>Type: application/octet-stream</w:t>
      </w:r>
    </w:p>
    <w:p>
      <w:pPr>
        <w:pStyle w:val="ListBullet"/>
      </w:pPr>
      <w:r>
        <w:t>Content: The raw binary data of the cache artifact.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"urls": [</w:t>
        <w:br/>
        <w:t xml:space="preserve"> "https://cache.vercel.com/v8/artifacts/abcdef1234567890"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 One of the provided values in the headers is invalid. File size is not 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"The customer has reached their spend cap limit and has been paused. The Remote Caching usage limit has been reached for this account for this billing cycle. Remote Caching has been disabled for this team or user, or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Array of URLs where the artifact was uploaded.</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"https://api.vercel.com/v8/artifacts/abcdef1234567890?teamId=team_1234" \</w:t>
        <w:br/>
        <w:t xml:space="preserve"> -H "Content-Length: 1048576" \</w:t>
        <w:br/>
        <w:t xml:space="preserve"> -H "x-artifact-duration: 2500" \</w:t>
        <w:br/>
        <w:t xml:space="preserve"> -H "x-artifact-client-ci: github-actions" \</w:t>
        <w:br/>
        <w:t xml:space="preserve"> -H "x-artifact-client-interactive: 0" \</w:t>
        <w:br/>
        <w:t xml:space="preserve"> -H "x-artifact-tag: Q2FjaGVUYWc=" \</w:t>
        <w:br/>
        <w:t xml:space="preserve"> --data-binary "@artifact.tar.gz"</w:t>
      </w:r>
    </w:p>
    <w:p>
      <w:pPr>
        <w:pStyle w:val="Heading3"/>
      </w:pPr>
      <w:r>
        <w:t>Example Usage</w:t>
      </w:r>
    </w:p>
    <w:p>
      <w:pPr>
        <w:pStyle w:val="Heading3"/>
      </w:pPr>
      <w:r>
        <w:t>Example 1: Upload a Build Cache Artifact</w:t>
      </w:r>
    </w:p>
    <w:p>
      <w:r>
        <w:rPr>
          <w:b/>
          <w:color w:val="666666"/>
          <w:sz w:val="16"/>
        </w:rPr>
        <w:t>[bash]</w:t>
      </w:r>
    </w:p>
    <w:p>
      <w:pPr>
        <w:shd w:fill="F2F2F2" w:val="clear"/>
      </w:pPr>
      <w:r>
        <w:rPr>
          <w:rFonts w:ascii="Courier New" w:hAnsi="Courier New"/>
          <w:sz w:val="17"/>
        </w:rPr>
        <w:t>curl -X PUT "https://api.vercel.com/v8/artifacts/buildcache123456?slug=my-team" \</w:t>
        <w:br/>
        <w:t xml:space="preserve"> -H "Content-Length: 204800" \</w:t>
        <w:br/>
        <w:t xml:space="preserve"> --data-binary "@build-cache.tar.gz"</w:t>
      </w:r>
    </w:p>
    <w:p>
      <w:pPr>
        <w:pStyle w:val="Heading3"/>
      </w:pPr>
      <w:r>
        <w:t>Example 2: Upload with CI/CD Metadata</w:t>
      </w:r>
    </w:p>
    <w:p>
      <w:r>
        <w:rPr>
          <w:b/>
          <w:color w:val="666666"/>
          <w:sz w:val="16"/>
        </w:rPr>
        <w:t>[bash]</w:t>
      </w:r>
    </w:p>
    <w:p>
      <w:pPr>
        <w:shd w:fill="F2F2F2" w:val="clear"/>
      </w:pPr>
      <w:r>
        <w:rPr>
          <w:rFonts w:ascii="Courier New" w:hAnsi="Courier New"/>
          <w:sz w:val="17"/>
        </w:rPr>
        <w:t>curl -X PUT "https://api.vercel.com/v8/artifacts/ciartifact789" \</w:t>
        <w:br/>
        <w:t xml:space="preserve"> -H "Content-Length: 512000" \</w:t>
        <w:br/>
        <w:t xml:space="preserve"> -H "x-artifact-client-ci: circleci" \</w:t>
        <w:br/>
        <w:t xml:space="preserve"> -H "x-artifact-duration: 1200" \</w:t>
        <w:br/>
        <w:t xml:space="preserve"> --data-binary "@artifact.tar.gz"</w:t>
      </w:r>
    </w:p>
    <w:p>
      <w:pPr>
        <w:pStyle w:val="Heading3"/>
      </w:pPr>
      <w:r>
        <w:t>Example 3: Upload as Interactive Shell</w:t>
      </w:r>
    </w:p>
    <w:p>
      <w:r>
        <w:rPr>
          <w:b/>
          <w:color w:val="666666"/>
          <w:sz w:val="16"/>
        </w:rPr>
        <w:t>[bash]</w:t>
      </w:r>
    </w:p>
    <w:p>
      <w:pPr>
        <w:shd w:fill="F2F2F2" w:val="clear"/>
      </w:pPr>
      <w:r>
        <w:rPr>
          <w:rFonts w:ascii="Courier New" w:hAnsi="Courier New"/>
          <w:sz w:val="17"/>
        </w:rPr>
        <w:t>curl -X PUT "https://api.vercel.com/v8/artifacts/interactiveabc" \</w:t>
        <w:br/>
        <w:t xml:space="preserve"> -H "Content-Length: 4096" \</w:t>
        <w:br/>
        <w:t xml:space="preserve"> -H "x-artifact-client-interactive: 1" \</w:t>
        <w:br/>
        <w:t xml:space="preserve"> --data-binary "@artifact.tar.gz"</w:t>
      </w:r>
    </w:p>
    <w:p>
      <w:pPr>
        <w:pStyle w:val="Heading3"/>
      </w:pPr>
      <w:r>
        <w:t>Behavior</w:t>
      </w:r>
    </w:p>
    <w:p>
      <w:pPr>
        <w:pStyle w:val="ListBullet"/>
      </w:pPr>
      <w:r>
        <w:t>Validation: Ensures hash is provided and that Content-Length matches the request body size.</w:t>
      </w:r>
    </w:p>
    <w:p>
      <w:pPr>
        <w:pStyle w:val="ListBullet"/>
      </w:pPr>
      <w:r>
        <w:t>Authorization: Checks that the user has permission to upload artifacts for the given hash/team.</w:t>
      </w:r>
    </w:p>
    <w:p>
      <w:pPr>
        <w:pStyle w:val="ListBullet"/>
      </w:pPr>
      <w:r>
        <w:t>Upload: Stores the artifact in Vercel's remote cache.</w:t>
      </w:r>
    </w:p>
    <w:p>
      <w:pPr>
        <w:pStyle w:val="ListBullet"/>
      </w:pPr>
      <w:r>
        <w:t>Response: Returns the URLs where the artifact can be retrieved.</w:t>
      </w:r>
    </w:p>
    <w:p>
      <w:pPr>
        <w:pStyle w:val="Heading3"/>
      </w:pPr>
      <w:r>
        <w:t>Notes</w:t>
      </w:r>
    </w:p>
    <w:p>
      <w:pPr>
        <w:pStyle w:val="ListBullet"/>
      </w:pPr>
      <w:r>
        <w:t>The artifact is uniquely identified by the hash provided in the path.</w:t>
      </w:r>
    </w:p>
    <w:p>
      <w:pPr>
        <w:pStyle w:val="ListBullet"/>
      </w:pPr>
      <w:r>
        <w:t>Artifacts can be retrieved later using the same hash.</w:t>
      </w:r>
    </w:p>
    <w:p>
      <w:pPr>
        <w:pStyle w:val="ListBullet"/>
      </w:pPr>
      <w:r>
        <w:t>If both teamId and slug are provided, both will be used for team identification in the request.</w:t>
      </w:r>
    </w:p>
    <w:p>
      <w:pPr>
        <w:pStyle w:val="ListBullet"/>
      </w:pPr>
      <w:r>
        <w:t>The x-artifact-tag header is returned to clients on download as x-artifact-tag.</w:t>
      </w:r>
    </w:p>
    <w:p>
      <w:pPr>
        <w:pStyle w:val="ListBullet"/>
      </w:pPr>
      <w:r>
        <w:t>The endpoint expects the raw bytes of the artifact (not JSON) in the request body.</w:t>
      </w:r>
    </w:p>
    <w:p>
      <w:pPr>
        <w:pStyle w:val="ListBullet"/>
      </w:pPr>
      <w:r>
        <w:t>Maximum file size and other limits may apply (not specified here).</w:t>
      </w:r>
    </w:p>
    <w:p>
      <w:pPr>
        <w:pStyle w:val="ListBullet"/>
      </w:pPr>
      <w:r>
        <w:t>This is an idempotent upload; uploading an artifact with the same hash will overwrite the existing one.</w:t>
      </w:r>
    </w:p>
    <w:p>
      <w:pPr>
        <w:pStyle w:val="Heading3"/>
      </w:pPr>
      <w:r>
        <w:t>Gotchas</w:t>
      </w:r>
    </w:p>
    <w:p>
      <w:pPr>
        <w:pStyle w:val="ListBullet"/>
      </w:pPr>
      <w:r>
        <w:t>Content-Length is required and must precisely match the byte size of the artifact or the request will fail.</w:t>
      </w:r>
    </w:p>
    <w:p>
      <w:pPr>
        <w:pStyle w:val="ListBullet"/>
      </w:pPr>
      <w:r>
        <w:t>Omitting or providing an empty hash will result in an error.</w:t>
      </w:r>
    </w:p>
    <w:p>
      <w:pPr>
        <w:pStyle w:val="ListBullet"/>
      </w:pPr>
      <w:r>
        <w:t>Make sure to use the correct team context with teamId or slug if uploading for a team.</w:t>
      </w:r>
    </w:p>
    <w:p>
      <w:pPr>
        <w:pStyle w:val="ListBullet"/>
      </w:pPr>
      <w:r>
        <w:t>If the artifact exceeds allowed limits (file size, usage, or billing), the upload will fail with a 400 or 403 error.</w:t>
      </w:r>
    </w:p>
    <w:p>
      <w:pPr>
        <w:pStyle w:val="ListBullet"/>
      </w:pPr>
      <w:r>
        <w:t>This endpoint does not accept JSON in the request body—only binary artifact data.</w:t>
      </w:r>
    </w:p>
    <w:p>
      <w:pPr>
        <w:pStyle w:val="Heading3"/>
      </w:pPr>
      <w:r>
        <w:t>Error Handling</w:t>
      </w:r>
    </w:p>
    <w:p>
      <w:pPr>
        <w:pStyle w:val="ListBullet"/>
      </w:pPr>
      <w:r>
        <w:t>400 Bad Request: Invalid headers, query parameters, or file size.</w:t>
      </w:r>
    </w:p>
    <w:p>
      <w:pPr>
        <w:pStyle w:val="ListBullet"/>
      </w:pPr>
      <w:r>
        <w:t>401 Unauthorized: Missing or invalid credentials.</w:t>
      </w:r>
    </w:p>
    <w:p>
      <w:pPr>
        <w:pStyle w:val="ListBullet"/>
      </w:pPr>
      <w:r>
        <w:t>402 Payment Required: Account is blocked due to payment/billing issues.</w:t>
      </w:r>
    </w:p>
    <w:p>
      <w:pPr>
        <w:pStyle w:val="ListBullet"/>
      </w:pPr>
      <w:r>
        <w:t>403 Forbidden: Insufficient permissions, spend cap reached, or feature disabled for the account or team.</w:t>
      </w:r>
    </w:p>
    <w:p>
      <w:pPr>
        <w:pStyle w:val="Heading3"/>
      </w:pPr>
      <w:r>
        <w:t>Related artifacts actions</w:t>
      </w:r>
    </w:p>
    <w:p>
      <w:pPr>
        <w:pStyle w:val="ListBullet"/>
      </w:pPr>
      <w:r>
        <w:t>[GET] Download a Cache Artifact — /v8/artifacts/{{hash}}</w:t>
      </w:r>
    </w:p>
    <w:p>
      <w:pPr>
        <w:pStyle w:val="ListBullet"/>
      </w:pPr>
      <w:r>
        <w:t>[POST] Query Artifact Information — /v8/artifacts</w:t>
      </w:r>
    </w:p>
    <w:p>
      <w:r>
        <w:br w:type="page"/>
      </w:r>
    </w:p>
    <w:p>
      <w:pPr>
        <w:pStyle w:val="Heading2"/>
      </w:pPr>
      <w:r>
        <w:t>72. [POST] Issue a New Certificate</w:t>
      </w:r>
    </w:p>
    <w:p>
      <w:r>
        <w:rPr>
          <w:b/>
        </w:rPr>
        <w:t xml:space="preserve">Endpoint: </w:t>
      </w:r>
      <w:r>
        <w:rPr>
          <w:rFonts w:ascii="Courier New" w:hAnsi="Courier New"/>
          <w:sz w:val="18"/>
        </w:rPr>
        <w:t>/v8/certs</w:t>
      </w:r>
    </w:p>
    <w:p>
      <w:pPr>
        <w:pStyle w:val="Heading3"/>
      </w:pPr>
      <w:r>
        <w:t>Prerequisites</w:t>
      </w:r>
    </w:p>
    <w:p>
      <w:pPr>
        <w:pStyle w:val="ListBullet"/>
      </w:pPr>
      <w:r>
        <w:t>Must have permission to issue certificates for the account or team</w:t>
      </w:r>
    </w:p>
    <w:p>
      <w:pPr>
        <w:pStyle w:val="ListBullet"/>
      </w:pPr>
      <w:r>
        <w:t>For team operations, you need the team's teamId or slug</w:t>
      </w:r>
    </w:p>
    <w:p>
      <w:pPr>
        <w:pStyle w:val="Heading3"/>
      </w:pPr>
      <w:r>
        <w:t>Method</w:t>
      </w:r>
    </w:p>
    <w:p>
      <w:r>
        <w:t>POST</w:t>
      </w:r>
    </w:p>
    <w:p>
      <w:pPr>
        <w:pStyle w:val="Heading3"/>
      </w:pPr>
      <w:r>
        <w:t>URL</w:t>
      </w:r>
    </w:p>
    <w:p>
      <w:r>
        <w:t>https://api.vercel.com/v8/certs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Issues a new SSL certificate for the specified common names (domains). This endpoint allows you to request certificate issuance for one or more domains, either on behalf of your personal account or a specific team.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(Required for team operations)</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r>
        <w:t>Note: Only one of teamId or slug is required for team requests. For personal account, omit both.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cns</w:t>
            </w:r>
          </w:p>
        </w:tc>
        <w:tc>
          <w:tcPr>
            <w:tcW w:type="dxa" w:w="2880"/>
          </w:tcPr>
          <w:p>
            <w:r>
              <w:t>string[]</w:t>
            </w:r>
          </w:p>
        </w:tc>
        <w:tc>
          <w:tcPr>
            <w:tcW w:type="dxa" w:w="2880"/>
          </w:tcPr>
          <w:p>
            <w:r>
              <w:t>The common names (domains) the cert should cover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"cert_8y7b9DzN2wXK3h",</w:t>
        <w:br/>
        <w:t xml:space="preserve"> "createdAt": 1718200000000,</w:t>
        <w:br/>
        <w:t xml:space="preserve"> "expiresAt": 1723804800000,</w:t>
        <w:br/>
        <w:t xml:space="preserve"> "autoRenew": true,</w:t>
        <w:br/>
        <w:t xml:space="preserve"> "cns": [</w:t>
        <w:br/>
        <w:t xml:space="preserve"> "example.com",</w:t>
        <w:br/>
        <w:t xml:space="preserve"> "www.example.com"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"soft_blocked",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(449 Retry With)</w:t>
      </w:r>
    </w:p>
    <w:p>
      <w:r>
        <w:rPr>
          <w:b/>
          <w:color w:val="666666"/>
          <w:sz w:val="16"/>
        </w:rPr>
        <w:t>[json]</w:t>
      </w:r>
    </w:p>
    <w:p>
      <w:pPr>
        <w:shd w:fill="F2F2F2" w:val="clear"/>
      </w:pPr>
      <w:r>
        <w:rPr>
          <w:rFonts w:ascii="Courier New" w:hAnsi="Courier New"/>
          <w:sz w:val="17"/>
        </w:rPr>
        <w:t>{</w:t>
        <w:br/>
        <w:t xml:space="preserve"> "error": {</w:t>
        <w:br/>
        <w:t xml:space="preserve"> "code": "retry_with",</w:t>
        <w:br/>
        <w:t xml:space="preserve"> "message": "The request should be retried."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issued certificate</w:t>
            </w:r>
          </w:p>
        </w:tc>
      </w:tr>
      <w:tr>
        <w:tc>
          <w:tcPr>
            <w:tcW w:type="dxa" w:w="2880"/>
          </w:tcPr>
          <w:p>
            <w:r>
              <w:t>createdAt</w:t>
            </w:r>
          </w:p>
        </w:tc>
        <w:tc>
          <w:tcPr>
            <w:tcW w:type="dxa" w:w="2880"/>
          </w:tcPr>
          <w:p>
            <w:r>
              <w:t>number</w:t>
            </w:r>
          </w:p>
        </w:tc>
        <w:tc>
          <w:tcPr>
            <w:tcW w:type="dxa" w:w="2880"/>
          </w:tcPr>
          <w:p>
            <w:r>
              <w:t>Timestamp (milliseconds since epoch) when the certificate was created</w:t>
            </w:r>
          </w:p>
        </w:tc>
      </w:tr>
      <w:tr>
        <w:tc>
          <w:tcPr>
            <w:tcW w:type="dxa" w:w="2880"/>
          </w:tcPr>
          <w:p>
            <w:r>
              <w:t>expiresAt</w:t>
            </w:r>
          </w:p>
        </w:tc>
        <w:tc>
          <w:tcPr>
            <w:tcW w:type="dxa" w:w="2880"/>
          </w:tcPr>
          <w:p>
            <w:r>
              <w:t>number</w:t>
            </w:r>
          </w:p>
        </w:tc>
        <w:tc>
          <w:tcPr>
            <w:tcW w:type="dxa" w:w="2880"/>
          </w:tcPr>
          <w:p>
            <w:r>
              <w:t>Timestamp (milliseconds since epoch) when the certificate expires</w:t>
            </w:r>
          </w:p>
        </w:tc>
      </w:tr>
      <w:tr>
        <w:tc>
          <w:tcPr>
            <w:tcW w:type="dxa" w:w="2880"/>
          </w:tcPr>
          <w:p>
            <w:r>
              <w:t>autoRenew</w:t>
            </w:r>
          </w:p>
        </w:tc>
        <w:tc>
          <w:tcPr>
            <w:tcW w:type="dxa" w:w="2880"/>
          </w:tcPr>
          <w:p>
            <w:r>
              <w:t>boolean</w:t>
            </w:r>
          </w:p>
        </w:tc>
        <w:tc>
          <w:tcPr>
            <w:tcW w:type="dxa" w:w="2880"/>
          </w:tcPr>
          <w:p>
            <w:r>
              <w:t>Whether the certificate will auto-renew upon expiration</w:t>
            </w:r>
          </w:p>
        </w:tc>
      </w:tr>
      <w:tr>
        <w:tc>
          <w:tcPr>
            <w:tcW w:type="dxa" w:w="2880"/>
          </w:tcPr>
          <w:p>
            <w:r>
              <w:t>cns</w:t>
            </w:r>
          </w:p>
        </w:tc>
        <w:tc>
          <w:tcPr>
            <w:tcW w:type="dxa" w:w="2880"/>
          </w:tcPr>
          <w:p>
            <w:r>
              <w:t>string[]</w:t>
            </w:r>
          </w:p>
        </w:tc>
        <w:tc>
          <w:tcPr>
            <w:tcW w:type="dxa" w:w="2880"/>
          </w:tcPr>
          <w:p>
            <w:r>
              <w:t>List of common names (domains) covered by this certificate</w:t>
            </w:r>
          </w:p>
        </w:tc>
      </w:tr>
    </w:tbl>
    <w:p/>
    <w:p>
      <w:pPr>
        <w:pStyle w:val="Heading3"/>
      </w:pPr>
      <w:r>
        <w:t>Enforcement Rules</w:t>
      </w:r>
    </w:p>
    <w:p>
      <w:pPr>
        <w:pStyle w:val="ListBullet"/>
      </w:pPr>
      <w:r>
        <w:t>The request body must include the cns array and it must contain at least one non-empty domain string.</w:t>
      </w:r>
    </w:p>
    <w:p>
      <w:pPr>
        <w:pStyle w:val="ListBullet"/>
      </w:pPr>
      <w:r>
        <w:t>For team operations, either teamId or slug must be provided as a query parameter—not both.</w:t>
      </w:r>
    </w:p>
    <w:p>
      <w:pPr>
        <w:pStyle w:val="ListBullet"/>
      </w:pPr>
      <w:r>
        <w:t>If issuing for a personal account, do not include teamId or slug in the query string.</w:t>
      </w:r>
    </w:p>
    <w:p>
      <w:pPr>
        <w:pStyle w:val="ListBullet"/>
      </w:pPr>
      <w:r>
        <w:t>When executing, send Query Parameters as URL query parameters, not in the body.</w:t>
      </w:r>
    </w:p>
    <w:p>
      <w:pPr>
        <w:pStyle w:val="ListBullet"/>
      </w:pPr>
      <w:r>
        <w:t>When executing, send the certificate domains (cns) in the request body.</w:t>
      </w:r>
    </w:p>
    <w:p>
      <w:pPr>
        <w:pStyle w:val="ListBullet"/>
      </w:pPr>
      <w:r>
        <w:t>Do not include authentication headers (handled automatically by the system).</w:t>
      </w:r>
    </w:p>
    <w:p>
      <w:pPr>
        <w:pStyle w:val="Heading3"/>
      </w:pPr>
      <w:r>
        <w:t>Valid Examples</w:t>
      </w:r>
    </w:p>
    <w:p>
      <w:pPr>
        <w:shd w:fill="F2F2F2" w:val="clear"/>
      </w:pPr>
      <w:r>
        <w:rPr>
          <w:rFonts w:ascii="Courier New" w:hAnsi="Courier New"/>
          <w:sz w:val="17"/>
        </w:rPr>
        <w:t>POST /v8/certs?teamId=team_123</w:t>
        <w:br/>
        <w:t>POST /v8/certs?slug=my-team</w:t>
        <w:br/>
        <w:t>POST /v8/certs</w:t>
      </w:r>
    </w:p>
    <w:p>
      <w:pPr>
        <w:pStyle w:val="Heading3"/>
      </w:pPr>
      <w:r>
        <w:t>Invalid Examples</w:t>
      </w:r>
    </w:p>
    <w:p>
      <w:pPr>
        <w:shd w:fill="F2F2F2" w:val="clear"/>
      </w:pPr>
      <w:r>
        <w:rPr>
          <w:rFonts w:ascii="Courier New" w:hAnsi="Courier New"/>
          <w:sz w:val="17"/>
        </w:rPr>
        <w:t>POST /v8/certs?teamId=</w:t>
        <w:br/>
        <w:t>POST /v8/certs?teamId=team_123&amp;slug=my-team</w:t>
        <w:br/>
        <w:t>POST /v8/certs (without cns in the body)</w:t>
      </w:r>
    </w:p>
    <w:p>
      <w:pPr>
        <w:pStyle w:val="Heading3"/>
      </w:pPr>
      <w:r>
        <w:t>Sample Request</w:t>
      </w:r>
    </w:p>
    <w:p>
      <w:r>
        <w:rPr>
          <w:b/>
          <w:color w:val="666666"/>
          <w:sz w:val="16"/>
        </w:rPr>
        <w:t>[bash]</w:t>
      </w:r>
    </w:p>
    <w:p>
      <w:pPr>
        <w:shd w:fill="F2F2F2" w:val="clear"/>
      </w:pPr>
      <w:r>
        <w:rPr>
          <w:rFonts w:ascii="Courier New" w:hAnsi="Courier New"/>
          <w:sz w:val="17"/>
        </w:rPr>
        <w:t>curl -X POST "https://api.vercel.com/v8/certs" \</w:t>
        <w:br/>
        <w:t xml:space="preserve"> -H "Content-Type: application/json" \</w:t>
        <w:br/>
        <w:t xml:space="preserve"> -d '{</w:t>
        <w:br/>
        <w:t xml:space="preserve"> "cns": ["example.com", "www.example.com"]</w:t>
        <w:br/>
        <w:t xml:space="preserve">  }'</w:t>
      </w:r>
    </w:p>
    <w:p>
      <w:pPr>
        <w:pStyle w:val="Heading3"/>
      </w:pPr>
      <w:r>
        <w:t>With Team ID</w:t>
      </w:r>
    </w:p>
    <w:p>
      <w:r>
        <w:rPr>
          <w:b/>
          <w:color w:val="666666"/>
          <w:sz w:val="16"/>
        </w:rPr>
        <w:t>[bash]</w:t>
      </w:r>
    </w:p>
    <w:p>
      <w:pPr>
        <w:shd w:fill="F2F2F2" w:val="clear"/>
      </w:pPr>
      <w:r>
        <w:rPr>
          <w:rFonts w:ascii="Courier New" w:hAnsi="Courier New"/>
          <w:sz w:val="17"/>
        </w:rPr>
        <w:t>curl -X POST "https://api.vercel.com/v8/certs?teamId=team_123" \</w:t>
        <w:br/>
        <w:t xml:space="preserve"> -H "Content-Type: application/json" \</w:t>
        <w:br/>
        <w:t xml:space="preserve"> -d '{</w:t>
        <w:br/>
        <w:t xml:space="preserve"> "cns": ["example.com", "www.example.com"]</w:t>
        <w:br/>
        <w:t xml:space="preserve">  }'</w:t>
      </w:r>
    </w:p>
    <w:p>
      <w:pPr>
        <w:pStyle w:val="Heading3"/>
      </w:pPr>
      <w:r>
        <w:t>Example Usage</w:t>
      </w:r>
    </w:p>
    <w:p>
      <w:pPr>
        <w:pStyle w:val="Heading3"/>
      </w:pPr>
      <w:r>
        <w:t>Example 1: Issue Certificate for Personal Account</w:t>
      </w:r>
    </w:p>
    <w:p>
      <w:r>
        <w:rPr>
          <w:b/>
          <w:color w:val="666666"/>
          <w:sz w:val="16"/>
        </w:rPr>
        <w:t>[bash]</w:t>
      </w:r>
    </w:p>
    <w:p>
      <w:pPr>
        <w:shd w:fill="F2F2F2" w:val="clear"/>
      </w:pPr>
      <w:r>
        <w:rPr>
          <w:rFonts w:ascii="Courier New" w:hAnsi="Courier New"/>
          <w:sz w:val="17"/>
        </w:rPr>
        <w:t>curl -X POST "https://api.vercel.com/v8/certs" \</w:t>
        <w:br/>
        <w:t xml:space="preserve"> -H "Content-Type: application/json" \</w:t>
        <w:br/>
        <w:t xml:space="preserve"> -d '{</w:t>
        <w:br/>
        <w:t xml:space="preserve"> "cns": ["mydomain.com"]</w:t>
        <w:br/>
        <w:t xml:space="preserve">  }'</w:t>
      </w:r>
    </w:p>
    <w:p>
      <w:pPr>
        <w:pStyle w:val="Heading3"/>
      </w:pPr>
      <w:r>
        <w:t>Example 2: Issue Certificate for a Team (Using teamId)</w:t>
      </w:r>
    </w:p>
    <w:p>
      <w:r>
        <w:rPr>
          <w:b/>
          <w:color w:val="666666"/>
          <w:sz w:val="16"/>
        </w:rPr>
        <w:t>[bash]</w:t>
      </w:r>
    </w:p>
    <w:p>
      <w:pPr>
        <w:shd w:fill="F2F2F2" w:val="clear"/>
      </w:pPr>
      <w:r>
        <w:rPr>
          <w:rFonts w:ascii="Courier New" w:hAnsi="Courier New"/>
          <w:sz w:val="17"/>
        </w:rPr>
        <w:t>curl -X POST "https://api.vercel.com/v8/certs?teamId=team_xyz" \</w:t>
        <w:br/>
        <w:t xml:space="preserve"> -H "Content-Type: application/json" \</w:t>
        <w:br/>
        <w:t xml:space="preserve"> -d '{</w:t>
        <w:br/>
        <w:t xml:space="preserve"> "cns": ["teamdomain.com", "www.teamdomain.com"]</w:t>
        <w:br/>
        <w:t xml:space="preserve">  }'</w:t>
      </w:r>
    </w:p>
    <w:p>
      <w:pPr>
        <w:pStyle w:val="Heading3"/>
      </w:pPr>
      <w:r>
        <w:t>Example 3: Issue Certificate for a Team (Using slug)</w:t>
      </w:r>
    </w:p>
    <w:p>
      <w:r>
        <w:rPr>
          <w:b/>
          <w:color w:val="666666"/>
          <w:sz w:val="16"/>
        </w:rPr>
        <w:t>[bash]</w:t>
      </w:r>
    </w:p>
    <w:p>
      <w:pPr>
        <w:shd w:fill="F2F2F2" w:val="clear"/>
      </w:pPr>
      <w:r>
        <w:rPr>
          <w:rFonts w:ascii="Courier New" w:hAnsi="Courier New"/>
          <w:sz w:val="17"/>
        </w:rPr>
        <w:t>curl -X POST "https://api.vercel.com/v8/certs?slug=my-team-slug" \</w:t>
        <w:br/>
        <w:t xml:space="preserve"> -H "Content-Type: application/json" \</w:t>
        <w:br/>
        <w:t xml:space="preserve"> -d '{</w:t>
        <w:br/>
        <w:t xml:space="preserve"> "cns": ["projectsite.com"]</w:t>
        <w:br/>
        <w:t xml:space="preserve">  }'</w:t>
      </w:r>
    </w:p>
    <w:p>
      <w:pPr>
        <w:pStyle w:val="Heading3"/>
      </w:pPr>
      <w:r>
        <w:t>Behavior</w:t>
      </w:r>
    </w:p>
    <w:p>
      <w:pPr>
        <w:pStyle w:val="ListBullet"/>
      </w:pPr>
      <w:r>
        <w:t>Validates the cns array in the request body to ensure at least one domain is present.</w:t>
      </w:r>
    </w:p>
    <w:p>
      <w:pPr>
        <w:pStyle w:val="ListBullet"/>
      </w:pPr>
      <w:r>
        <w:t>Issues a new SSL certificate for the specified domains.</w:t>
      </w:r>
    </w:p>
    <w:p>
      <w:pPr>
        <w:pStyle w:val="ListBullet"/>
      </w:pPr>
      <w:r>
        <w:t>Returns certificate details including ID, creation timestamp, expiration timestamp, auto-renew status, and covered domains.</w:t>
      </w:r>
    </w:p>
    <w:p>
      <w:pPr>
        <w:pStyle w:val="Heading3"/>
      </w:pPr>
      <w:r>
        <w:t>Notes</w:t>
      </w:r>
    </w:p>
    <w:p>
      <w:pPr>
        <w:pStyle w:val="ListBullet"/>
      </w:pPr>
      <w:r>
        <w:t>Domains in the cns array must be valid and correctly formatted.</w:t>
      </w:r>
    </w:p>
    <w:p>
      <w:pPr>
        <w:pStyle w:val="ListBullet"/>
      </w:pPr>
      <w:r>
        <w:t>Only one of teamId or slug should be provided for team operations.</w:t>
      </w:r>
    </w:p>
    <w:p>
      <w:pPr>
        <w:pStyle w:val="ListBullet"/>
      </w:pPr>
      <w:r>
        <w:t>Certificates are automatically set to auto-renew unless specified otherwise.</w:t>
      </w:r>
    </w:p>
    <w:p>
      <w:pPr>
        <w:pStyle w:val="ListBullet"/>
      </w:pPr>
      <w:r>
        <w:t>Timestamps are returned as milliseconds since the Unix epoch.</w:t>
      </w:r>
    </w:p>
    <w:p>
      <w:pPr>
        <w:pStyle w:val="Heading3"/>
      </w:pPr>
      <w:r>
        <w:t>Gotchas</w:t>
      </w:r>
    </w:p>
    <w:p>
      <w:pPr>
        <w:pStyle w:val="ListBullet"/>
      </w:pPr>
      <w:r>
        <w:t>If both teamId and slug are provided, the request will fail.</w:t>
      </w:r>
    </w:p>
    <w:p>
      <w:pPr>
        <w:pStyle w:val="ListBullet"/>
      </w:pPr>
      <w:r>
        <w:t>Omitting required fields (like an empty cns array) will result in a 400 error.</w:t>
      </w:r>
    </w:p>
    <w:p>
      <w:pPr>
        <w:pStyle w:val="ListBullet"/>
      </w:pPr>
      <w:r>
        <w:t>If the account is soft-blocked due to payment issues, a 402 error is returned.</w:t>
      </w:r>
    </w:p>
    <w:p>
      <w:pPr>
        <w:pStyle w:val="Heading3"/>
      </w:pPr>
      <w:r>
        <w:t>Error Handling</w:t>
      </w:r>
    </w:p>
    <w:p>
      <w:pPr>
        <w:pStyle w:val="ListBullet"/>
      </w:pPr>
      <w:r>
        <w:t>400 Client Error: Invalid or missing values in the request body.</w:t>
      </w:r>
    </w:p>
    <w:p>
      <w:pPr>
        <w:pStyle w:val="ListBullet"/>
      </w:pPr>
      <w:r>
        <w:t>401 Unauthorized: User does not have permission to issue certificates.</w:t>
      </w:r>
    </w:p>
    <w:p>
      <w:pPr>
        <w:pStyle w:val="ListBullet"/>
      </w:pPr>
      <w:r>
        <w:t>402 Payment Required: Account is soft-blocked, possibly needing payment.</w:t>
      </w:r>
    </w:p>
    <w:p>
      <w:pPr>
        <w:pStyle w:val="ListBullet"/>
      </w:pPr>
      <w:r>
        <w:t>403 Forbidden: Insufficient permissions for the resource or team.</w:t>
      </w:r>
    </w:p>
    <w:p>
      <w:pPr>
        <w:pStyle w:val="ListBullet"/>
      </w:pPr>
      <w:r>
        <w:t>404 Not Found: Resource or team not found.</w:t>
      </w:r>
    </w:p>
    <w:p>
      <w:pPr>
        <w:pStyle w:val="ListBullet"/>
      </w:pPr>
      <w:r>
        <w:t>449 Retry With: Request should be retried.</w:t>
      </w:r>
    </w:p>
    <w:p>
      <w:pPr>
        <w:pStyle w:val="ListBullet"/>
      </w:pPr>
      <w:r>
        <w:t>500 Internal Server Error: Unexpected server error.</w:t>
      </w:r>
    </w:p>
    <w:p>
      <w:pPr>
        <w:pStyle w:val="Heading3"/>
      </w:pPr>
      <w:r>
        <w:t>Related certificates actions</w:t>
      </w:r>
    </w:p>
    <w:p>
      <w:pPr>
        <w:pStyle w:val="ListBullet"/>
      </w:pPr>
      <w:r>
        <w:t>[PUT] Upload a Certificate — /v8/certs</w:t>
      </w:r>
    </w:p>
    <w:p>
      <w:pPr>
        <w:pStyle w:val="ListBullet"/>
      </w:pPr>
      <w:r>
        <w:t>[GET] Get Certificate by ID — /v8/certs/{{id}}</w:t>
      </w:r>
    </w:p>
    <w:p>
      <w:pPr>
        <w:pStyle w:val="ListBullet"/>
      </w:pPr>
      <w:r>
        <w:t>[DELETE] Remove a Certificate — /v8/certs/{{id}}</w:t>
      </w:r>
    </w:p>
    <w:p>
      <w:pPr>
        <w:pStyle w:val="ListBullet"/>
      </w:pPr>
      <w:r>
        <w:t>[GET] List Certificates — /certs</w:t>
      </w:r>
    </w:p>
    <w:p>
      <w:r>
        <w:br w:type="page"/>
      </w:r>
    </w:p>
    <w:p>
      <w:pPr>
        <w:pStyle w:val="Heading2"/>
      </w:pPr>
      <w:r>
        <w:t>73. [PUT] Upload a Certificate</w:t>
      </w:r>
    </w:p>
    <w:p>
      <w:r>
        <w:rPr>
          <w:b/>
        </w:rPr>
        <w:t xml:space="preserve">Endpoint: </w:t>
      </w:r>
      <w:r>
        <w:rPr>
          <w:rFonts w:ascii="Courier New" w:hAnsi="Courier New"/>
          <w:sz w:val="18"/>
        </w:rPr>
        <w:t>/v8/certs</w:t>
      </w:r>
    </w:p>
    <w:p>
      <w:pPr>
        <w:pStyle w:val="Heading3"/>
      </w:pPr>
      <w:r>
        <w:t>Prerequisites</w:t>
      </w:r>
    </w:p>
    <w:p>
      <w:pPr>
        <w:pStyle w:val="ListBullet"/>
      </w:pPr>
      <w:r>
        <w:t>You must have permission to perform certificate uploads for the relevant team or account.</w:t>
      </w:r>
    </w:p>
    <w:p>
      <w:pPr>
        <w:pStyle w:val="Heading3"/>
      </w:pPr>
      <w:r>
        <w:t>Method</w:t>
      </w:r>
    </w:p>
    <w:p>
      <w:r>
        <w:t>PUT</w:t>
      </w:r>
    </w:p>
    <w:p>
      <w:pPr>
        <w:pStyle w:val="Heading3"/>
      </w:pPr>
      <w:r>
        <w:t>URL</w:t>
      </w:r>
    </w:p>
    <w:p>
      <w:r>
        <w:t>https://api.vercel.com/v8/certs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Uploads a new TLS certificate to Vercel. This endpoint allows you to provide your own certificate authority, key, and certificate for use with your deployments. You may optionally upload on behalf of a specific team via the teamId or slug query parameters.</w:t>
      </w:r>
    </w:p>
    <w:p>
      <w:pPr>
        <w:pStyle w:val="Heading3"/>
      </w:pPr>
      <w:r>
        <w:t>Enforcement Rules</w:t>
      </w:r>
    </w:p>
    <w:p>
      <w:pPr>
        <w:pStyle w:val="ListBullet"/>
      </w:pPr>
      <w:r>
        <w:t>If uploading on behalf of a team, you must provide either the teamId or the slug as a query parameter.</w:t>
      </w:r>
    </w:p>
    <w:p>
      <w:pPr>
        <w:pStyle w:val="ListBullet"/>
      </w:pPr>
      <w:r>
        <w:t>If neither teamId nor slug is provided, the action will apply to your personal account.</w:t>
      </w:r>
    </w:p>
    <w:p>
      <w:pPr>
        <w:pStyle w:val="ListBullet"/>
      </w:pPr>
      <w:r>
        <w:t>When executing, send query parameters in the URL, not in the body.</w:t>
      </w:r>
    </w:p>
    <w:p>
      <w:pPr>
        <w:pStyle w:val="ListBullet"/>
      </w:pPr>
      <w:r>
        <w:t>All required certificate body fields (ca, key, cert) must be present and non-empty in the request body.</w:t>
      </w:r>
    </w:p>
    <w:p>
      <w:pPr>
        <w:pStyle w:val="ListBullet"/>
      </w:pPr>
      <w:r>
        <w:t>Do not include authentication headers in your requests (handled automatically by the system).</w:t>
      </w:r>
    </w:p>
    <w:p>
      <w:pPr>
        <w:pStyle w:val="Heading3"/>
      </w:pPr>
      <w:r>
        <w:t>Valid Examples</w:t>
      </w:r>
    </w:p>
    <w:p>
      <w:r>
        <w:rPr>
          <w:b/>
          <w:color w:val="666666"/>
          <w:sz w:val="16"/>
        </w:rPr>
        <w:t>[http]</w:t>
      </w:r>
    </w:p>
    <w:p>
      <w:pPr>
        <w:shd w:fill="F2F2F2" w:val="clear"/>
      </w:pPr>
      <w:r>
        <w:rPr>
          <w:rFonts w:ascii="Courier New" w:hAnsi="Courier New"/>
          <w:sz w:val="17"/>
        </w:rPr>
        <w:t>/v8/certs</w:t>
        <w:br/>
        <w:t>/v8/certs?teamId=team_abc123</w:t>
        <w:br/>
        <w:t>/v8/certs?slug=my-team</w:t>
      </w:r>
    </w:p>
    <w:p>
      <w:pPr>
        <w:pStyle w:val="Heading3"/>
      </w:pPr>
      <w:r>
        <w:t>Invalid Examples</w:t>
      </w:r>
    </w:p>
    <w:p>
      <w:r>
        <w:rPr>
          <w:b/>
          <w:color w:val="666666"/>
          <w:sz w:val="16"/>
        </w:rPr>
        <w:t>[http]</w:t>
      </w:r>
    </w:p>
    <w:p>
      <w:pPr>
        <w:shd w:fill="F2F2F2" w:val="clear"/>
      </w:pPr>
      <w:r>
        <w:rPr>
          <w:rFonts w:ascii="Courier New" w:hAnsi="Courier New"/>
          <w:sz w:val="17"/>
        </w:rPr>
        <w:t>/v8/certs?teamId=</w:t>
        <w:br/>
        <w:t>/v8/certs?slug=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Only required if uploading for a team.</w:t>
            </w:r>
          </w:p>
        </w:tc>
      </w:tr>
      <w:tr>
        <w:tc>
          <w:tcPr>
            <w:tcW w:type="dxa" w:w="2880"/>
          </w:tcPr>
          <w:p>
            <w:r>
              <w:t>slug</w:t>
            </w:r>
          </w:p>
        </w:tc>
        <w:tc>
          <w:tcPr>
            <w:tcW w:type="dxa" w:w="2880"/>
          </w:tcPr>
          <w:p>
            <w:r>
              <w:t>string</w:t>
            </w:r>
          </w:p>
        </w:tc>
        <w:tc>
          <w:tcPr>
            <w:tcW w:type="dxa" w:w="2880"/>
          </w:tcPr>
          <w:p>
            <w:r>
              <w:t>The Team slug to perform the request on behalf of. Only required if uploading for a team.</w:t>
            </w:r>
          </w:p>
        </w:tc>
      </w:tr>
    </w:tbl>
    <w:p/>
    <w:p>
      <w:r>
        <w:t>Only one of teamId or slug is needed when uploading for a team. These parameters are mutually exclusive.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w:t>
            </w:r>
          </w:p>
        </w:tc>
        <w:tc>
          <w:tcPr>
            <w:tcW w:type="dxa" w:w="2880"/>
          </w:tcPr>
          <w:p>
            <w:r>
              <w:t>string</w:t>
            </w:r>
          </w:p>
        </w:tc>
        <w:tc>
          <w:tcPr>
            <w:tcW w:type="dxa" w:w="2880"/>
          </w:tcPr>
          <w:p>
            <w:r>
              <w:t>The certificate authority.</w:t>
            </w:r>
          </w:p>
        </w:tc>
      </w:tr>
      <w:tr>
        <w:tc>
          <w:tcPr>
            <w:tcW w:type="dxa" w:w="2880"/>
          </w:tcPr>
          <w:p>
            <w:r>
              <w:t>key</w:t>
            </w:r>
          </w:p>
        </w:tc>
        <w:tc>
          <w:tcPr>
            <w:tcW w:type="dxa" w:w="2880"/>
          </w:tcPr>
          <w:p>
            <w:r>
              <w:t>string</w:t>
            </w:r>
          </w:p>
        </w:tc>
        <w:tc>
          <w:tcPr>
            <w:tcW w:type="dxa" w:w="2880"/>
          </w:tcPr>
          <w:p>
            <w:r>
              <w:t>The certificate key.</w:t>
            </w:r>
          </w:p>
        </w:tc>
      </w:tr>
      <w:tr>
        <w:tc>
          <w:tcPr>
            <w:tcW w:type="dxa" w:w="2880"/>
          </w:tcPr>
          <w:p>
            <w:r>
              <w:t>cert</w:t>
            </w:r>
          </w:p>
        </w:tc>
        <w:tc>
          <w:tcPr>
            <w:tcW w:type="dxa" w:w="2880"/>
          </w:tcPr>
          <w:p>
            <w:r>
              <w:t>string</w:t>
            </w:r>
          </w:p>
        </w:tc>
        <w:tc>
          <w:tcPr>
            <w:tcW w:type="dxa" w:w="2880"/>
          </w:tcPr>
          <w:p>
            <w:r>
              <w:t>The certificate.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skipValidation</w:t>
            </w:r>
          </w:p>
        </w:tc>
        <w:tc>
          <w:tcPr>
            <w:tcW w:type="dxa" w:w="2880"/>
          </w:tcPr>
          <w:p>
            <w:r>
              <w:t>boolean</w:t>
            </w:r>
          </w:p>
        </w:tc>
        <w:tc>
          <w:tcPr>
            <w:tcW w:type="dxa" w:w="2880"/>
          </w:tcPr>
          <w:p>
            <w:r>
              <w:t>Skip validation of the certificate. Default is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"cert_12345abcde",</w:t>
        <w:br/>
        <w:t xml:space="preserve"> "createdAt": 1718134183000,</w:t>
        <w:br/>
        <w:t xml:space="preserve"> "expiresAt": 1750000000000,</w:t>
        <w:br/>
        <w:t xml:space="preserve"> "autoRenew": false,</w:t>
        <w:br/>
        <w:t xml:space="preserve"> "cns": [</w:t>
        <w:br/>
        <w:t xml:space="preserve"> "*.example.com",</w:t>
        <w:br/>
        <w:t xml:space="preserve"> "example.com"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"cert_invalid",</w:t>
        <w:br/>
        <w:t xml:space="preserve"> "message": "One of the provided values in the request body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"enterprise_only",</w:t>
        <w:br/>
        <w:t xml:space="preserve"> "message": "This feature is only available for Enterprise customers."</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uploaded certificate.</w:t>
            </w:r>
          </w:p>
        </w:tc>
      </w:tr>
      <w:tr>
        <w:tc>
          <w:tcPr>
            <w:tcW w:type="dxa" w:w="2880"/>
          </w:tcPr>
          <w:p>
            <w:r>
              <w:t>createdAt</w:t>
            </w:r>
          </w:p>
        </w:tc>
        <w:tc>
          <w:tcPr>
            <w:tcW w:type="dxa" w:w="2880"/>
          </w:tcPr>
          <w:p>
            <w:r>
              <w:t>number</w:t>
            </w:r>
          </w:p>
        </w:tc>
        <w:tc>
          <w:tcPr>
            <w:tcW w:type="dxa" w:w="2880"/>
          </w:tcPr>
          <w:p>
            <w:r>
              <w:t>Timestamp (ms since epoch) when the certificate was uploaded.</w:t>
            </w:r>
          </w:p>
        </w:tc>
      </w:tr>
      <w:tr>
        <w:tc>
          <w:tcPr>
            <w:tcW w:type="dxa" w:w="2880"/>
          </w:tcPr>
          <w:p>
            <w:r>
              <w:t>expiresAt</w:t>
            </w:r>
          </w:p>
        </w:tc>
        <w:tc>
          <w:tcPr>
            <w:tcW w:type="dxa" w:w="2880"/>
          </w:tcPr>
          <w:p>
            <w:r>
              <w:t>number</w:t>
            </w:r>
          </w:p>
        </w:tc>
        <w:tc>
          <w:tcPr>
            <w:tcW w:type="dxa" w:w="2880"/>
          </w:tcPr>
          <w:p>
            <w:r>
              <w:t>Timestamp (ms since epoch) when the certificate expires.</w:t>
            </w:r>
          </w:p>
        </w:tc>
      </w:tr>
      <w:tr>
        <w:tc>
          <w:tcPr>
            <w:tcW w:type="dxa" w:w="2880"/>
          </w:tcPr>
          <w:p>
            <w:r>
              <w:t>autoRenew</w:t>
            </w:r>
          </w:p>
        </w:tc>
        <w:tc>
          <w:tcPr>
            <w:tcW w:type="dxa" w:w="2880"/>
          </w:tcPr>
          <w:p>
            <w:r>
              <w:t>boolean</w:t>
            </w:r>
          </w:p>
        </w:tc>
        <w:tc>
          <w:tcPr>
            <w:tcW w:type="dxa" w:w="2880"/>
          </w:tcPr>
          <w:p>
            <w:r>
              <w:t>Indicates if the certificate will auto-renew.</w:t>
            </w:r>
          </w:p>
        </w:tc>
      </w:tr>
      <w:tr>
        <w:tc>
          <w:tcPr>
            <w:tcW w:type="dxa" w:w="2880"/>
          </w:tcPr>
          <w:p>
            <w:r>
              <w:t>cns</w:t>
            </w:r>
          </w:p>
        </w:tc>
        <w:tc>
          <w:tcPr>
            <w:tcW w:type="dxa" w:w="2880"/>
          </w:tcPr>
          <w:p>
            <w:r>
              <w:t>string[]</w:t>
            </w:r>
          </w:p>
        </w:tc>
        <w:tc>
          <w:tcPr>
            <w:tcW w:type="dxa" w:w="2880"/>
          </w:tcPr>
          <w:p>
            <w:r>
              <w:t>Array of Common Names (domains) covered by the certificate.</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"https://api.vercel.com/v8/certs?teamId=team_abc123" \</w:t>
        <w:br/>
        <w:t xml:space="preserve"> -H "Content-Type: application/json" \</w:t>
        <w:br/>
        <w:t xml:space="preserve"> -d '{</w:t>
        <w:br/>
        <w:t xml:space="preserve"> "ca": "-----BEGIN CERTIFICATE-----\nMIID...==\n-----END CERTIFICATE-----",</w:t>
        <w:br/>
        <w:t xml:space="preserve"> "key": "-----BEGIN PRIVATE KEY-----\nMIIE...==\n-----END PRIVATE KEY-----",</w:t>
        <w:br/>
        <w:t xml:space="preserve"> "cert": "-----BEGIN CERTIFICATE-----\nMIID...==\n-----END CERTIFICATE-----",</w:t>
        <w:br/>
        <w:t xml:space="preserve"> "skipValidation": false</w:t>
        <w:br/>
        <w:t xml:space="preserve">  }'</w:t>
      </w:r>
    </w:p>
    <w:p>
      <w:pPr>
        <w:pStyle w:val="Heading3"/>
      </w:pPr>
      <w:r>
        <w:t>Example Usage</w:t>
      </w:r>
    </w:p>
    <w:p>
      <w:pPr>
        <w:pStyle w:val="Heading3"/>
      </w:pPr>
      <w:r>
        <w:t>Example 1: Upload Certificate for Personal Account</w:t>
      </w:r>
    </w:p>
    <w:p>
      <w:r>
        <w:rPr>
          <w:b/>
          <w:color w:val="666666"/>
          <w:sz w:val="16"/>
        </w:rPr>
        <w:t>[bash]</w:t>
      </w:r>
    </w:p>
    <w:p>
      <w:pPr>
        <w:shd w:fill="F2F2F2" w:val="clear"/>
      </w:pPr>
      <w:r>
        <w:rPr>
          <w:rFonts w:ascii="Courier New" w:hAnsi="Courier New"/>
          <w:sz w:val="17"/>
        </w:rPr>
        <w:t>curl -X PUT "https://api.vercel.com/v8/certs" \</w:t>
        <w:br/>
        <w:t xml:space="preserve"> -H "Content-Type: application/json" \</w:t>
        <w:br/>
        <w:t xml:space="preserve"> -d '{</w:t>
        <w:br/>
        <w:t xml:space="preserve"> "ca": "-----BEGIN CERTIFICATE-----\nMIID...==\n-----END CERTIFICATE-----",</w:t>
        <w:br/>
        <w:t xml:space="preserve"> "key": "-----BEGIN PRIVATE KEY-----\nMIIE...==\n-----END PRIVATE KEY-----",</w:t>
        <w:br/>
        <w:t xml:space="preserve"> "cert": "-----BEGIN CERTIFICATE-----\nMIID...==\n-----END CERTIFICATE-----"</w:t>
        <w:br/>
        <w:t xml:space="preserve">  }'</w:t>
      </w:r>
    </w:p>
    <w:p>
      <w:pPr>
        <w:pStyle w:val="Heading3"/>
      </w:pPr>
      <w:r>
        <w:t>Example 2: Upload Certificate for a Team Using Slug</w:t>
      </w:r>
    </w:p>
    <w:p>
      <w:r>
        <w:rPr>
          <w:b/>
          <w:color w:val="666666"/>
          <w:sz w:val="16"/>
        </w:rPr>
        <w:t>[bash]</w:t>
      </w:r>
    </w:p>
    <w:p>
      <w:pPr>
        <w:shd w:fill="F2F2F2" w:val="clear"/>
      </w:pPr>
      <w:r>
        <w:rPr>
          <w:rFonts w:ascii="Courier New" w:hAnsi="Courier New"/>
          <w:sz w:val="17"/>
        </w:rPr>
        <w:t>curl -X PUT "https://api.vercel.com/v8/certs?slug=my-team" \</w:t>
        <w:br/>
        <w:t xml:space="preserve"> -H "Content-Type: application/json" \</w:t>
        <w:br/>
        <w:t xml:space="preserve"> -d '{</w:t>
        <w:br/>
        <w:t xml:space="preserve"> "ca": "-----BEGIN CERTIFICATE-----\nMIID...==\n-----END CERTIFICATE-----",</w:t>
        <w:br/>
        <w:t xml:space="preserve"> "key": "-----BEGIN PRIVATE KEY-----\nMIIE...==\n-----END PRIVATE KEY-----",</w:t>
        <w:br/>
        <w:t xml:space="preserve"> "cert": "-----BEGIN CERTIFICATE-----\nMIID...==\n-----END CERTIFICATE-----",</w:t>
        <w:br/>
        <w:t xml:space="preserve"> "skipValidation": true</w:t>
        <w:br/>
        <w:t xml:space="preserve">  }'</w:t>
      </w:r>
    </w:p>
    <w:p>
      <w:pPr>
        <w:pStyle w:val="Heading3"/>
      </w:pPr>
      <w:r>
        <w:t>Behavior</w:t>
      </w:r>
    </w:p>
    <w:p>
      <w:pPr>
        <w:pStyle w:val="ListBullet"/>
      </w:pPr>
      <w:r>
        <w:t>Validation: Validates required fields (ca, key, cert). If skipValidation is false or omitted, the certificate is validated.</w:t>
      </w:r>
    </w:p>
    <w:p>
      <w:pPr>
        <w:pStyle w:val="ListBullet"/>
      </w:pPr>
      <w:r>
        <w:t>Team Scope: If teamId or slug is provided, the certificate is uploaded for the specified team.</w:t>
      </w:r>
    </w:p>
    <w:p>
      <w:pPr>
        <w:pStyle w:val="ListBullet"/>
      </w:pPr>
      <w:r>
        <w:t>Certificate Upload: Stores the certificate and returns its metadata.</w:t>
      </w:r>
    </w:p>
    <w:p>
      <w:pPr>
        <w:pStyle w:val="ListBullet"/>
      </w:pPr>
      <w:r>
        <w:t>Response: Returns details about the uploaded certificate, including domains covered and expiration.</w:t>
      </w:r>
    </w:p>
    <w:p>
      <w:pPr>
        <w:pStyle w:val="Heading3"/>
      </w:pPr>
      <w:r>
        <w:t>Notes</w:t>
      </w:r>
    </w:p>
    <w:p>
      <w:pPr>
        <w:pStyle w:val="ListBullet"/>
      </w:pPr>
      <w:r>
        <w:t>The API accepts only valid PEM-encoded certificate and key data.</w:t>
      </w:r>
    </w:p>
    <w:p>
      <w:pPr>
        <w:pStyle w:val="ListBullet"/>
      </w:pPr>
      <w:r>
        <w:t>If both teamId and slug are provided, the request will fail; only one should be specified.</w:t>
      </w:r>
    </w:p>
    <w:p>
      <w:pPr>
        <w:pStyle w:val="ListBullet"/>
      </w:pPr>
      <w:r>
        <w:t>If neither teamId nor slug is provided, the upload is associated with your personal account.</w:t>
      </w:r>
    </w:p>
    <w:p>
      <w:pPr>
        <w:pStyle w:val="ListBullet"/>
      </w:pPr>
      <w:r>
        <w:t>The skipValidation parameter should be used with caution, as skipping validation may result in unusable certificates.</w:t>
      </w:r>
    </w:p>
    <w:p>
      <w:pPr>
        <w:pStyle w:val="Heading3"/>
      </w:pPr>
      <w:r>
        <w:t>Gotchas</w:t>
      </w:r>
    </w:p>
    <w:p>
      <w:pPr>
        <w:pStyle w:val="ListBullet"/>
      </w:pPr>
      <w:r>
        <w:t>All required body fields (ca, key, cert) must be present and non-empty, or the request will fail with a 400 error.</w:t>
      </w:r>
    </w:p>
    <w:p>
      <w:pPr>
        <w:pStyle w:val="ListBullet"/>
      </w:pPr>
      <w:r>
        <w:t>Do not provide both teamId and slug at the same time.</w:t>
      </w:r>
    </w:p>
    <w:p>
      <w:pPr>
        <w:pStyle w:val="ListBullet"/>
      </w:pPr>
      <w:r>
        <w:t>You must have the appropriate permissions for the team if performing an upload on behalf of a team.</w:t>
      </w:r>
    </w:p>
    <w:p>
      <w:pPr>
        <w:pStyle w:val="ListBullet"/>
      </w:pPr>
      <w:r>
        <w:t>This action is not available for non-Enterprise customers if your plan does not include this feature (see 402 error).</w:t>
      </w:r>
    </w:p>
    <w:p>
      <w:pPr>
        <w:pStyle w:val="ListBullet"/>
      </w:pPr>
      <w:r>
        <w:t>Ensure your certificate, key, and CA are valid and correspond to each other.</w:t>
      </w:r>
    </w:p>
    <w:p>
      <w:pPr>
        <w:pStyle w:val="Heading3"/>
      </w:pPr>
      <w:r>
        <w:t>Error Handling</w:t>
      </w:r>
    </w:p>
    <w:p>
      <w:pPr>
        <w:pStyle w:val="ListBullet"/>
      </w:pPr>
      <w:r>
        <w:t>400 Client Error: Returned if any required field is missing or invalid.</w:t>
      </w:r>
    </w:p>
    <w:p>
      <w:pPr>
        <w:pStyle w:val="ListBullet"/>
      </w:pPr>
      <w:r>
        <w:t>401 Client Error: Returned if the request lacks proper authorization.</w:t>
      </w:r>
    </w:p>
    <w:p>
      <w:pPr>
        <w:pStyle w:val="ListBullet"/>
      </w:pPr>
      <w:r>
        <w:t>402 Client Error: Returned if the feature is not available for your account type (Enterprise only).</w:t>
      </w:r>
    </w:p>
    <w:p>
      <w:pPr>
        <w:pStyle w:val="ListBullet"/>
      </w:pPr>
      <w:r>
        <w:t>403 Client Error: Returned if you do not have sufficient permissions for the action.</w:t>
      </w:r>
    </w:p>
    <w:p>
      <w:pPr>
        <w:pStyle w:val="Heading3"/>
      </w:pPr>
      <w:r>
        <w:t>Related certificates actions</w:t>
      </w:r>
    </w:p>
    <w:p>
      <w:pPr>
        <w:pStyle w:val="ListBullet"/>
      </w:pPr>
      <w:r>
        <w:t>[POST] Issue a New Certificate — /v8/certs</w:t>
      </w:r>
    </w:p>
    <w:p>
      <w:pPr>
        <w:pStyle w:val="ListBullet"/>
      </w:pPr>
      <w:r>
        <w:t>[GET] Get Certificate by ID — /v8/certs/{{id}}</w:t>
      </w:r>
    </w:p>
    <w:p>
      <w:pPr>
        <w:pStyle w:val="ListBullet"/>
      </w:pPr>
      <w:r>
        <w:t>[DELETE] Remove a Certificate — /v8/certs/{{id}}</w:t>
      </w:r>
    </w:p>
    <w:p>
      <w:pPr>
        <w:pStyle w:val="ListBullet"/>
      </w:pPr>
      <w:r>
        <w:t>[GET] List Certificates — /certs</w:t>
      </w:r>
    </w:p>
    <w:p>
      <w:r>
        <w:br w:type="page"/>
      </w:r>
    </w:p>
    <w:p>
      <w:pPr>
        <w:pStyle w:val="Heading2"/>
      </w:pPr>
      <w:r>
        <w:t>74. [PATCH] Update Deployment Integration Action</w:t>
      </w:r>
    </w:p>
    <w:p>
      <w:r>
        <w:rPr>
          <w:b/>
        </w:rPr>
        <w:t xml:space="preserve">Endpoint: </w:t>
      </w:r>
      <w:r>
        <w:rPr>
          <w:rFonts w:ascii="Courier New" w:hAnsi="Courier New"/>
          <w:sz w:val="18"/>
        </w:rPr>
        <w:t>/v1/deployments/{{DEPLOYMENTID}}/integrations/{{INTEGRATIONCONFIGURATIONID}}/resources/{{RESOURCEID}}/actions/{{ACTION}}</w:t>
      </w:r>
    </w:p>
    <w:p>
      <w:pPr>
        <w:pStyle w:val="Heading3"/>
      </w:pPr>
      <w:r>
        <w:t>Update a Deployment Integration Action</w:t>
      </w:r>
    </w:p>
    <w:p>
      <w:pPr>
        <w:pStyle w:val="Heading3"/>
      </w:pPr>
      <w:r>
        <w:t>Prerequisites</w:t>
      </w:r>
    </w:p>
    <w:p>
      <w:pPr>
        <w:pStyle w:val="ListBullet"/>
      </w:pPr>
      <w:r>
        <w:t>Must have permission to update deployments and manage integration actions for the specified deployment and integration configuration</w:t>
      </w:r>
    </w:p>
    <w:p>
      <w:pPr>
        <w:pStyle w:val="Heading3"/>
      </w:pPr>
      <w:r>
        <w:t>Method</w:t>
      </w:r>
    </w:p>
    <w:p>
      <w:r>
        <w:t>PATCH</w:t>
      </w:r>
    </w:p>
    <w:p>
      <w:pPr>
        <w:pStyle w:val="Heading3"/>
      </w:pPr>
      <w:r>
        <w:t>URL</w:t>
      </w:r>
    </w:p>
    <w:p>
      <w:r>
        <w:t>https://api.vercel.com/v1/deployments/{{deploymentId}}/integrations/{{integrationConfigurationId}}/resources/{{resourceId}}/actions/{{action}}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deployment integration action for the specified integration installation. This endpoint allows you to set the status, status text, status URL, and outcomes for a given action associated with a deployment integration resource.</w:t>
      </w:r>
    </w:p>
    <w:p>
      <w:pPr>
        <w:pStyle w:val="Heading3"/>
      </w:pPr>
      <w:r>
        <w:t>Enforcement Rules</w:t>
      </w:r>
    </w:p>
    <w:p>
      <w:pPr>
        <w:pStyle w:val="ListBullet"/>
      </w:pPr>
      <w:r>
        <w:t>All four path parameters (deploymentId, integrationConfigurationId, resourceId, and action) must always be present and non-empty.</w:t>
      </w:r>
    </w:p>
    <w:p>
      <w:pPr>
        <w:pStyle w:val="ListBullet"/>
      </w:pPr>
      <w:r>
        <w:t>Use the exact values as provided by the user for each path parameter; do not infer or guess.</w:t>
      </w:r>
    </w:p>
    <w:p>
      <w:pPr>
        <w:pStyle w:val="ListBullet"/>
      </w:pPr>
      <w:r>
        <w:t>Always construct the path as /v1/deployments/{{deploymentId}}/integrations/{{integrationConfigurationId}}/resources/{{resourceId}}/actions/{{action}}.</w:t>
      </w:r>
    </w:p>
    <w:p>
      <w:pPr>
        <w:pStyle w:val="ListBullet"/>
      </w:pPr>
      <w:r>
        <w:t>Do not call the API with missing or empty path parameters (e.g., avoid /actions//).</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/v1/deployments/dpl_abc123/integrations/icfg_456/resources/res_789/actions/build</w:t>
        <w:br/>
        <w:t>/v1/deployments/xyz/integrations/123/resources/456/actions/test</w:t>
      </w:r>
    </w:p>
    <w:p>
      <w:pPr>
        <w:pStyle w:val="Heading3"/>
      </w:pPr>
      <w:r>
        <w:t>Invalid Examples</w:t>
      </w:r>
    </w:p>
    <w:p>
      <w:r>
        <w:rPr>
          <w:b/>
          <w:color w:val="666666"/>
          <w:sz w:val="16"/>
        </w:rPr>
        <w:t>[http]</w:t>
      </w:r>
    </w:p>
    <w:p>
      <w:pPr>
        <w:shd w:fill="F2F2F2" w:val="clear"/>
      </w:pPr>
      <w:r>
        <w:rPr>
          <w:rFonts w:ascii="Courier New" w:hAnsi="Courier New"/>
          <w:sz w:val="17"/>
        </w:rPr>
        <w:t>/v1/deployments//integrations//resources//actions/</w:t>
        <w:br/>
        <w:t>/v1/deployments/dpl_abc123/integrations/icfg_456/resources/res_789/actions/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The ID of the deployment to update the integration action for</w:t>
            </w:r>
          </w:p>
        </w:tc>
      </w:tr>
      <w:tr>
        <w:tc>
          <w:tcPr>
            <w:tcW w:type="dxa" w:w="2880"/>
          </w:tcPr>
          <w:p>
            <w:r>
              <w:t>integrationConfigurationId</w:t>
            </w:r>
          </w:p>
        </w:tc>
        <w:tc>
          <w:tcPr>
            <w:tcW w:type="dxa" w:w="2880"/>
          </w:tcPr>
          <w:p>
            <w:r>
              <w:t>string</w:t>
            </w:r>
          </w:p>
        </w:tc>
        <w:tc>
          <w:tcPr>
            <w:tcW w:type="dxa" w:w="2880"/>
          </w:tcPr>
          <w:p>
            <w:r>
              <w:t>The ID of the integration configuration</w:t>
            </w:r>
          </w:p>
        </w:tc>
      </w:tr>
      <w:tr>
        <w:tc>
          <w:tcPr>
            <w:tcW w:type="dxa" w:w="2880"/>
          </w:tcPr>
          <w:p>
            <w:r>
              <w:t>resourceId</w:t>
            </w:r>
          </w:p>
        </w:tc>
        <w:tc>
          <w:tcPr>
            <w:tcW w:type="dxa" w:w="2880"/>
          </w:tcPr>
          <w:p>
            <w:r>
              <w:t>string</w:t>
            </w:r>
          </w:p>
        </w:tc>
        <w:tc>
          <w:tcPr>
            <w:tcW w:type="dxa" w:w="2880"/>
          </w:tcPr>
          <w:p>
            <w:r>
              <w:t>The ID of the resource associated with the integration action</w:t>
            </w:r>
          </w:p>
        </w:tc>
      </w:tr>
      <w:tr>
        <w:tc>
          <w:tcPr>
            <w:tcW w:type="dxa" w:w="2880"/>
          </w:tcPr>
          <w:p>
            <w:r>
              <w:t>action</w:t>
            </w:r>
          </w:p>
        </w:tc>
        <w:tc>
          <w:tcPr>
            <w:tcW w:type="dxa" w:w="2880"/>
          </w:tcPr>
          <w:p>
            <w:r>
              <w:t>string</w:t>
            </w:r>
          </w:p>
        </w:tc>
        <w:tc>
          <w:tcPr>
            <w:tcW w:type="dxa" w:w="2880"/>
          </w:tcPr>
          <w:p>
            <w:r>
              <w:t>The action to update (e.g., "build", "test")</w:t>
            </w:r>
          </w:p>
        </w:tc>
      </w:tr>
    </w:tbl>
    <w:p/>
    <w:p>
      <w:r>
        <w:rPr>
          <w:b/>
        </w:rPr>
        <w:t>Note: When executing, send Path Parameters in the URL, not in the body.</w:t>
      </w:r>
    </w:p>
    <w:p>
      <w:pPr>
        <w:pStyle w:val="Heading3"/>
      </w:pPr>
      <w:r>
        <w:t>Request Body</w:t>
      </w:r>
    </w:p>
    <w:p>
      <w:r>
        <w:t>Content-Type: application/json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action. Possible values: "running", "succeeded", "failed"</w:t>
            </w:r>
          </w:p>
        </w:tc>
      </w:tr>
      <w:tr>
        <w:tc>
          <w:tcPr>
            <w:tcW w:type="dxa" w:w="2880"/>
          </w:tcPr>
          <w:p>
            <w:r>
              <w:t>outcomes</w:t>
            </w:r>
          </w:p>
        </w:tc>
        <w:tc>
          <w:tcPr>
            <w:tcW w:type="dxa" w:w="2880"/>
          </w:tcPr>
          <w:p>
            <w:r>
              <w:t>array</w:t>
            </w:r>
          </w:p>
        </w:tc>
        <w:tc>
          <w:tcPr>
            <w:tcW w:type="dxa" w:w="2880"/>
          </w:tcPr>
          <w:p>
            <w:r>
              <w:t>Array of outcome objects. Each outcome must have kind (string) and secrets (array).</w:t>
            </w:r>
          </w:p>
        </w:tc>
      </w:tr>
    </w:tbl>
    <w:p/>
    <w:p>
      <w:pPr>
        <w:pStyle w:val="Heading4"/>
      </w:pPr>
      <w:r>
        <w:t>outcomes Array Structure</w:t>
      </w:r>
    </w:p>
    <w:p>
      <w:r>
        <w:t>Each outcome object must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The type/kind of the outcome (required)</w:t>
            </w:r>
          </w:p>
        </w:tc>
      </w:tr>
      <w:tr>
        <w:tc>
          <w:tcPr>
            <w:tcW w:type="dxa" w:w="2880"/>
          </w:tcPr>
          <w:p>
            <w:r>
              <w:t>secrets</w:t>
            </w:r>
          </w:p>
        </w:tc>
        <w:tc>
          <w:tcPr>
            <w:tcW w:type="dxa" w:w="2880"/>
          </w:tcPr>
          <w:p>
            <w:r>
              <w:t>array</w:t>
            </w:r>
          </w:p>
        </w:tc>
        <w:tc>
          <w:tcPr>
            <w:tcW w:type="dxa" w:w="2880"/>
          </w:tcPr>
          <w:p>
            <w:r>
              <w:t>Array of secrets. Each secret must include:</w:t>
            </w:r>
          </w:p>
        </w:tc>
      </w:tr>
    </w:tbl>
    <w:p/>
    <w:p>
      <w:pPr>
        <w:pStyle w:val="Heading4"/>
      </w:pPr>
      <w:r>
        <w:t>secrets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secret (required)</w:t>
            </w:r>
          </w:p>
        </w:tc>
      </w:tr>
      <w:tr>
        <w:tc>
          <w:tcPr>
            <w:tcW w:type="dxa" w:w="2880"/>
          </w:tcPr>
          <w:p>
            <w:r>
              <w:t>value</w:t>
            </w:r>
          </w:p>
        </w:tc>
        <w:tc>
          <w:tcPr>
            <w:tcW w:type="dxa" w:w="2880"/>
          </w:tcPr>
          <w:p>
            <w:r>
              <w:t>string</w:t>
            </w:r>
          </w:p>
        </w:tc>
        <w:tc>
          <w:tcPr>
            <w:tcW w:type="dxa" w:w="2880"/>
          </w:tcPr>
          <w:p>
            <w:r>
              <w:t>Value of the secret (required)</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statusText</w:t>
            </w:r>
          </w:p>
        </w:tc>
        <w:tc>
          <w:tcPr>
            <w:tcW w:type="dxa" w:w="2880"/>
          </w:tcPr>
          <w:p>
            <w:r>
              <w:t>string</w:t>
            </w:r>
          </w:p>
        </w:tc>
        <w:tc>
          <w:tcPr>
            <w:tcW w:type="dxa" w:w="2880"/>
          </w:tcPr>
          <w:p>
            <w:r>
              <w:t>Additional text describing the status</w:t>
            </w:r>
          </w:p>
        </w:tc>
      </w:tr>
      <w:tr>
        <w:tc>
          <w:tcPr>
            <w:tcW w:type="dxa" w:w="2880"/>
          </w:tcPr>
          <w:p>
            <w:r>
              <w:t>statusUrl</w:t>
            </w:r>
          </w:p>
        </w:tc>
        <w:tc>
          <w:tcPr>
            <w:tcW w:type="dxa" w:w="2880"/>
          </w:tcPr>
          <w:p>
            <w:r>
              <w:t>string</w:t>
            </w:r>
          </w:p>
        </w:tc>
        <w:tc>
          <w:tcPr>
            <w:tcW w:type="dxa" w:w="2880"/>
          </w:tcPr>
          <w:p>
            <w:r>
              <w:t>URL or SSO pattern with format: must start with http://, https://, or sso:</w:t>
            </w:r>
          </w:p>
        </w:tc>
      </w:tr>
    </w:tbl>
    <w:p/>
    <w:p>
      <w:pPr>
        <w:pStyle w:val="Heading4"/>
      </w:pPr>
      <w:r>
        <w:t>Pattern for statusUrl: ^https?://|^sso:</w:t>
      </w:r>
    </w:p>
    <w:p>
      <w:pPr>
        <w:pStyle w:val="Heading3"/>
      </w:pPr>
      <w:r>
        <w:t>Sample Request</w:t>
      </w:r>
    </w:p>
    <w:p>
      <w:r>
        <w:rPr>
          <w:b/>
          <w:color w:val="666666"/>
          <w:sz w:val="16"/>
        </w:rPr>
        <w:t>[bash]</w:t>
      </w:r>
    </w:p>
    <w:p>
      <w:pPr>
        <w:shd w:fill="F2F2F2" w:val="clear"/>
      </w:pPr>
      <w:r>
        <w:rPr>
          <w:rFonts w:ascii="Courier New" w:hAnsi="Courier New"/>
          <w:sz w:val="17"/>
        </w:rPr>
        <w:t>curl -X PATCH 'https://api.vercel.com/v1/deployments/dpl_abc123/integrations/icfg_456/resources/res_789/actions/build' \</w:t>
        <w:br/>
        <w:t xml:space="preserve"> -H "Content-Type: application/json" \</w:t>
        <w:br/>
        <w:t xml:space="preserve"> -d '{</w:t>
        <w:br/>
        <w:t xml:space="preserve"> "status": "running",</w:t>
        <w:br/>
        <w:t xml:space="preserve"> "statusText": "Build started",</w:t>
        <w:br/>
        <w:t xml:space="preserve"> "statusUrl": "https://ci.example.com/build/123",</w:t>
        <w:br/>
        <w:t xml:space="preserve"> "outcomes": [</w:t>
        <w:br/>
        <w:t xml:space="preserve">      {</w:t>
        <w:br/>
        <w:t xml:space="preserve"> "kind": "deployment",</w:t>
        <w:br/>
        <w:t xml:space="preserve"> "secrets": [</w:t>
        <w:br/>
        <w:t xml:space="preserve">          { "name": "API_TOKEN", "value": "s3cr3t" }</w:t>
        <w:br/>
        <w:t xml:space="preserve">        ]</w:t>
        <w:br/>
        <w:t xml:space="preserve">      }</w:t>
        <w:br/>
        <w:t xml:space="preserve">    ]</w:t>
        <w:br/>
        <w:t xml:space="preserve">  }'</w:t>
      </w:r>
    </w:p>
    <w:p>
      <w:pPr>
        <w:pStyle w:val="Heading3"/>
      </w:pPr>
      <w:r>
        <w:t>Example Usage</w:t>
      </w:r>
    </w:p>
    <w:p>
      <w:pPr>
        <w:pStyle w:val="Heading3"/>
      </w:pPr>
      <w:r>
        <w:t>Example 1: Update Action as Running</w:t>
      </w:r>
    </w:p>
    <w:p>
      <w:r>
        <w:rPr>
          <w:b/>
          <w:color w:val="666666"/>
          <w:sz w:val="16"/>
        </w:rPr>
        <w:t>[bash]</w:t>
      </w:r>
    </w:p>
    <w:p>
      <w:pPr>
        <w:shd w:fill="F2F2F2" w:val="clear"/>
      </w:pPr>
      <w:r>
        <w:rPr>
          <w:rFonts w:ascii="Courier New" w:hAnsi="Courier New"/>
          <w:sz w:val="17"/>
        </w:rPr>
        <w:t>curl -X PATCH 'https://api.vercel.com/v1/deployments/dpl_abc123/integrations/icfg_456/resources/res_789/actions/build' \</w:t>
        <w:br/>
        <w:t xml:space="preserve"> -H "Content-Type: application/json" \</w:t>
        <w:br/>
        <w:t xml:space="preserve"> -d '{</w:t>
        <w:br/>
        <w:t xml:space="preserve"> "status": "running",</w:t>
        <w:br/>
        <w:t xml:space="preserve"> "statusText": "Build process started",</w:t>
        <w:br/>
        <w:t xml:space="preserve"> "statusUrl": "https://ci.example.com/build/123",</w:t>
        <w:br/>
        <w:t xml:space="preserve"> "outcomes": [</w:t>
        <w:br/>
        <w:t xml:space="preserve">      {</w:t>
        <w:br/>
        <w:t xml:space="preserve"> "kind": "deployment",</w:t>
        <w:br/>
        <w:t xml:space="preserve"> "secrets": [</w:t>
        <w:br/>
        <w:t xml:space="preserve">          { "name": "DEPLOY_KEY", "value": "value123" }</w:t>
        <w:br/>
        <w:t xml:space="preserve">        ]</w:t>
        <w:br/>
        <w:t xml:space="preserve">      }</w:t>
        <w:br/>
        <w:t xml:space="preserve">    ]</w:t>
        <w:br/>
        <w:t xml:space="preserve">  }'</w:t>
      </w:r>
    </w:p>
    <w:p>
      <w:pPr>
        <w:pStyle w:val="Heading3"/>
      </w:pPr>
      <w:r>
        <w:t>Example 2: Mark Action as Succeeded with SSO Status URL</w:t>
      </w:r>
    </w:p>
    <w:p>
      <w:r>
        <w:rPr>
          <w:b/>
          <w:color w:val="666666"/>
          <w:sz w:val="16"/>
        </w:rPr>
        <w:t>[bash]</w:t>
      </w:r>
    </w:p>
    <w:p>
      <w:pPr>
        <w:shd w:fill="F2F2F2" w:val="clear"/>
      </w:pPr>
      <w:r>
        <w:rPr>
          <w:rFonts w:ascii="Courier New" w:hAnsi="Courier New"/>
          <w:sz w:val="17"/>
        </w:rPr>
        <w:t>curl -X PATCH 'https://api.vercel.com/v1/deployments/dpl_abc123/integrations/icfg_456/resources/res_789/actions/build' \</w:t>
        <w:br/>
        <w:t xml:space="preserve"> -H "Content-Type: application/json" \</w:t>
        <w:br/>
        <w:t xml:space="preserve"> -d '{</w:t>
        <w:br/>
        <w:t xml:space="preserve"> "status": "succeeded",</w:t>
        <w:br/>
        <w:t xml:space="preserve"> "statusText": "Build completed successfully",</w:t>
        <w:br/>
        <w:t xml:space="preserve"> "statusUrl": "sso:build-results",</w:t>
        <w:br/>
        <w:t xml:space="preserve"> "outcomes": [</w:t>
        <w:br/>
        <w:t xml:space="preserve">      {</w:t>
        <w:br/>
        <w:t xml:space="preserve"> "kind": "deployment",</w:t>
        <w:br/>
        <w:t xml:space="preserve"> "secrets": [</w:t>
        <w:br/>
        <w:t xml:space="preserve">          { "name": "RESULT_TOKEN", "value": "success!" }</w:t>
        <w:br/>
        <w:t xml:space="preserve">        ]</w:t>
        <w:br/>
        <w:t xml:space="preserve">      }</w:t>
        <w:br/>
        <w:t xml:space="preserve">    ]</w:t>
        <w:br/>
        <w:t xml:space="preserve">  }'</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"ok",</w:t>
        <w:br/>
        <w:t xml:space="preserve"> "message": "Deployment integration action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e.g., "ok"</w:t>
            </w:r>
          </w:p>
        </w:tc>
      </w:tr>
      <w:tr>
        <w:tc>
          <w:tcPr>
            <w:tcW w:type="dxa" w:w="2880"/>
          </w:tcPr>
          <w:p>
            <w:r>
              <w:t>message</w:t>
            </w:r>
          </w:p>
        </w:tc>
        <w:tc>
          <w:tcPr>
            <w:tcW w:type="dxa" w:w="2880"/>
          </w:tcPr>
          <w:p>
            <w:r>
              <w:t>string</w:t>
            </w:r>
          </w:p>
        </w:tc>
        <w:tc>
          <w:tcPr>
            <w:tcW w:type="dxa" w:w="2880"/>
          </w:tcPr>
          <w:p>
            <w:r>
              <w:t>Informational message about the update result</w:t>
            </w:r>
          </w:p>
        </w:tc>
      </w:tr>
    </w:tbl>
    <w:p/>
    <w:p>
      <w:pPr>
        <w:pStyle w:val="Heading3"/>
      </w:pPr>
      <w:r>
        <w:t>Behavior</w:t>
      </w:r>
    </w:p>
    <w:p>
      <w:pPr>
        <w:pStyle w:val="ListBullet"/>
      </w:pPr>
      <w:r>
        <w:t>Validates that all required path parameters and request body fields are present and valid.</w:t>
      </w:r>
    </w:p>
    <w:p>
      <w:pPr>
        <w:pStyle w:val="ListBullet"/>
      </w:pPr>
      <w:r>
        <w:t>Updates the specified deployment integration action with the provided status, status text, status URL, and outcomes.</w:t>
      </w:r>
    </w:p>
    <w:p>
      <w:pPr>
        <w:pStyle w:val="ListBullet"/>
      </w:pPr>
      <w:r>
        <w:t>Responds with a success message (202 Accepted) if the update is accepted and being processed.</w:t>
      </w:r>
    </w:p>
    <w:p>
      <w:pPr>
        <w:pStyle w:val="ListBullet"/>
      </w:pPr>
      <w:r>
        <w:t>Returns appropriate error responses if validation fails or if the user lacks authorization.</w:t>
      </w:r>
    </w:p>
    <w:p>
      <w:pPr>
        <w:pStyle w:val="Heading3"/>
      </w:pPr>
      <w:r>
        <w:t>Notes</w:t>
      </w:r>
    </w:p>
    <w:p>
      <w:pPr>
        <w:pStyle w:val="ListBullet"/>
      </w:pPr>
      <w:r>
        <w:t>All path parameters are required and must be provided.</w:t>
      </w:r>
    </w:p>
    <w:p>
      <w:pPr>
        <w:pStyle w:val="ListBullet"/>
      </w:pPr>
      <w:r>
        <w:t>The status in the request body must be one of: running, succeeded, failed.</w:t>
      </w:r>
    </w:p>
    <w:p>
      <w:pPr>
        <w:pStyle w:val="ListBullet"/>
      </w:pPr>
      <w:r>
        <w:t>The statusUrl must start with http://, https://, or sso:.</w:t>
      </w:r>
    </w:p>
    <w:p>
      <w:pPr>
        <w:pStyle w:val="ListBullet"/>
      </w:pPr>
      <w:r>
        <w:t>The outcomes array must contain objects with both kind and secrets (each secret with name and value).</w:t>
      </w:r>
    </w:p>
    <w:p>
      <w:pPr>
        <w:pStyle w:val="ListBullet"/>
      </w:pPr>
      <w:r>
        <w:t>There are no query parameters for this endpoint.</w:t>
      </w:r>
    </w:p>
    <w:p>
      <w:pPr>
        <w:pStyle w:val="Heading3"/>
      </w:pPr>
      <w:r>
        <w:t>Gotchas</w:t>
      </w:r>
    </w:p>
    <w:p>
      <w:pPr>
        <w:pStyle w:val="ListBullet"/>
      </w:pPr>
      <w:r>
        <w:t>Omitting any required path parameter or body field will result in a 400 error.</w:t>
      </w:r>
    </w:p>
    <w:p>
      <w:pPr>
        <w:pStyle w:val="ListBullet"/>
      </w:pPr>
      <w:r>
        <w:t>Invalid statusUrl patterns (not starting with http://, https://, or sso:) will cause the request to fail.</w:t>
      </w:r>
    </w:p>
    <w:p>
      <w:pPr>
        <w:pStyle w:val="ListBullet"/>
      </w:pPr>
      <w:r>
        <w:t>Only users with permission to update the deployment integration action can use this endpoint.</w:t>
      </w:r>
    </w:p>
    <w:p>
      <w:pPr>
        <w:pStyle w:val="Heading3"/>
      </w:pPr>
      <w:r>
        <w:t>Error Handling</w:t>
      </w:r>
    </w:p>
    <w:p>
      <w:pPr>
        <w:pStyle w:val="ListBullet"/>
      </w:pPr>
      <w:r>
        <w:t>400 Bad Request: Invalid or missing fields in the request body.</w:t>
      </w:r>
    </w:p>
    <w:p>
      <w:pPr>
        <w:pStyle w:val="ListBullet"/>
      </w:pPr>
      <w:r>
        <w:t>401 Unauthorized: API key or session is missing/invalid.</w:t>
      </w:r>
    </w:p>
    <w:p>
      <w:pPr>
        <w:pStyle w:val="ListBullet"/>
      </w:pPr>
      <w:r>
        <w:t>403 Forbidden: User does not have permission to update the resource.</w:t>
      </w:r>
    </w:p>
    <w:p>
      <w:pPr>
        <w:pStyle w:val="ListBullet"/>
      </w:pPr>
      <w:r>
        <w:t>202 Accepted: The update is accepted and being processed (success).</w:t>
      </w:r>
    </w:p>
    <w:p>
      <w:r>
        <w:br w:type="page"/>
      </w:r>
    </w:p>
    <w:p>
      <w:pPr>
        <w:pStyle w:val="Heading2"/>
      </w:pPr>
      <w:r>
        <w:t>75. [DELETE] Delete a Domain's DNS Record</w:t>
      </w:r>
    </w:p>
    <w:p>
      <w:r>
        <w:rPr>
          <w:b/>
        </w:rPr>
        <w:t xml:space="preserve">Endpoint: </w:t>
      </w:r>
      <w:r>
        <w:rPr>
          <w:rFonts w:ascii="Courier New" w:hAnsi="Courier New"/>
          <w:sz w:val="18"/>
        </w:rPr>
        <w:t>/v2/domains/{{domain}}/records/{{recordId}}</w:t>
      </w:r>
    </w:p>
    <w:p>
      <w:pPr>
        <w:pStyle w:val="Heading3"/>
      </w:pPr>
      <w:r>
        <w:t>Prerequisites</w:t>
      </w:r>
    </w:p>
    <w:p>
      <w:pPr>
        <w:pStyle w:val="ListBullet"/>
      </w:pPr>
      <w:r>
        <w:t>Must have permission to manage DNS records for the specified domain (either as the domain owner or as a team member with appropriate rights).</w:t>
      </w:r>
    </w:p>
    <w:p>
      <w:pPr>
        <w:pStyle w:val="Heading3"/>
      </w:pPr>
      <w:r>
        <w:t>Method</w:t>
      </w:r>
    </w:p>
    <w:p>
      <w:r>
        <w:t>DELETE</w:t>
      </w:r>
    </w:p>
    <w:p>
      <w:pPr>
        <w:pStyle w:val="Heading3"/>
      </w:pPr>
      <w:r>
        <w:t>URL</w:t>
      </w:r>
    </w:p>
    <w:p>
      <w:r>
        <w:t>https://api.vercel.com/v2/domains/{{domain}}/records/{{recordId}}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an existing DNS record from a specified domain name. This action is irreversible and will immediately remove the DNS record from the domain's configuration.</w:t>
      </w:r>
    </w:p>
    <w:p>
      <w:pPr>
        <w:pStyle w:val="Heading3"/>
      </w:pPr>
      <w:r>
        <w:t>Enforcement Rules</w:t>
      </w:r>
    </w:p>
    <w:p>
      <w:pPr>
        <w:pStyle w:val="ListBullet"/>
      </w:pPr>
      <w:r>
        <w:t>The domain and recordId path parameters must always be present and non-empty.</w:t>
      </w:r>
    </w:p>
    <w:p>
      <w:pPr>
        <w:pStyle w:val="ListBullet"/>
      </w:pPr>
      <w:r>
        <w:t>Do not call the API with missing or empty domain or recordId (e.g., avoid /domains//records/123 or /domains/example.com/records/).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/v2/domains/example.com/records/abc123</w:t>
        <w:br/>
        <w:t>/v2/domains/mydomain.org/records/def456</w:t>
      </w:r>
    </w:p>
    <w:p>
      <w:pPr>
        <w:pStyle w:val="Heading3"/>
      </w:pPr>
      <w:r>
        <w:t>Invalid Examples</w:t>
      </w:r>
    </w:p>
    <w:p>
      <w:r>
        <w:rPr>
          <w:b/>
          <w:color w:val="666666"/>
          <w:sz w:val="16"/>
        </w:rPr>
        <w:t>[http]</w:t>
      </w:r>
    </w:p>
    <w:p>
      <w:pPr>
        <w:shd w:fill="F2F2F2" w:val="clear"/>
      </w:pPr>
      <w:r>
        <w:rPr>
          <w:rFonts w:ascii="Courier New" w:hAnsi="Courier New"/>
          <w:sz w:val="17"/>
        </w:rPr>
        <w:t>/v2/domains//records/abc123</w:t>
        <w:br/>
        <w:t>/v2/domains/example.com/records/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containing the DNS record.</w:t>
            </w:r>
          </w:p>
        </w:tc>
      </w:tr>
      <w:tr>
        <w:tc>
          <w:tcPr>
            <w:tcW w:type="dxa" w:w="2880"/>
          </w:tcPr>
          <w:p>
            <w:r>
              <w:t>recordId</w:t>
            </w:r>
          </w:p>
        </w:tc>
        <w:tc>
          <w:tcPr>
            <w:tcW w:type="dxa" w:w="2880"/>
          </w:tcPr>
          <w:p>
            <w:r>
              <w:t>string</w:t>
            </w:r>
          </w:p>
        </w:tc>
        <w:tc>
          <w:tcPr>
            <w:tcW w:type="dxa" w:w="2880"/>
          </w:tcPr>
          <w:p>
            <w:r>
              <w:t>The unique identifier of the DNS record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"rec_abc123def456",</w:t>
        <w:br/>
        <w:t xml:space="preserve"> "domain": "example.com",</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"invalid_query",</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"Domain or record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of the deleted DNS record.</w:t>
            </w:r>
          </w:p>
        </w:tc>
      </w:tr>
      <w:tr>
        <w:tc>
          <w:tcPr>
            <w:tcW w:type="dxa" w:w="2880"/>
          </w:tcPr>
          <w:p>
            <w:r>
              <w:t>domain</w:t>
            </w:r>
          </w:p>
        </w:tc>
        <w:tc>
          <w:tcPr>
            <w:tcW w:type="dxa" w:w="2880"/>
          </w:tcPr>
          <w:p>
            <w:r>
              <w:t>string</w:t>
            </w:r>
          </w:p>
        </w:tc>
        <w:tc>
          <w:tcPr>
            <w:tcW w:type="dxa" w:w="2880"/>
          </w:tcPr>
          <w:p>
            <w:r>
              <w:t>The domain from which the DNS record was deleted.</w:t>
            </w:r>
          </w:p>
        </w:tc>
      </w:tr>
      <w:tr>
        <w:tc>
          <w:tcPr>
            <w:tcW w:type="dxa" w:w="2880"/>
          </w:tcPr>
          <w:p>
            <w:r>
              <w:t>deleted</w:t>
            </w:r>
          </w:p>
        </w:tc>
        <w:tc>
          <w:tcPr>
            <w:tcW w:type="dxa" w:w="2880"/>
          </w:tcPr>
          <w:p>
            <w:r>
              <w:t>boolean</w:t>
            </w:r>
          </w:p>
        </w:tc>
        <w:tc>
          <w:tcPr>
            <w:tcW w:type="dxa" w:w="2880"/>
          </w:tcPr>
          <w:p>
            <w:r>
              <w:t>Indicates whether the DNS record was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"https://api.vercel.com/v2/domains/example.com/records/rec_abc123def456"</w:t>
      </w:r>
    </w:p>
    <w:p>
      <w:pPr>
        <w:pStyle w:val="Heading3"/>
      </w:pPr>
      <w:r>
        <w:t>Example Usage</w:t>
      </w:r>
    </w:p>
    <w:p>
      <w:pPr>
        <w:pStyle w:val="Heading3"/>
      </w:pPr>
      <w:r>
        <w:t>Example 1: Delete a DNS Record from a Personal Domain</w:t>
      </w:r>
    </w:p>
    <w:p>
      <w:r>
        <w:rPr>
          <w:b/>
          <w:color w:val="666666"/>
          <w:sz w:val="16"/>
        </w:rPr>
        <w:t>[bash]</w:t>
      </w:r>
    </w:p>
    <w:p>
      <w:pPr>
        <w:shd w:fill="F2F2F2" w:val="clear"/>
      </w:pPr>
      <w:r>
        <w:rPr>
          <w:rFonts w:ascii="Courier New" w:hAnsi="Courier New"/>
          <w:sz w:val="17"/>
        </w:rPr>
        <w:t>curl -X DELETE "https://api.vercel.com/v2/domains/mydomain.com/records/rec_789xyz"</w:t>
      </w:r>
    </w:p>
    <w:p>
      <w:pPr>
        <w:pStyle w:val="Heading3"/>
      </w:pPr>
      <w:r>
        <w:t>Example 2: Delete a DNS Record on Behalf of a Team (using teamId)</w:t>
      </w:r>
    </w:p>
    <w:p>
      <w:r>
        <w:rPr>
          <w:b/>
          <w:color w:val="666666"/>
          <w:sz w:val="16"/>
        </w:rPr>
        <w:t>[bash]</w:t>
      </w:r>
    </w:p>
    <w:p>
      <w:pPr>
        <w:shd w:fill="F2F2F2" w:val="clear"/>
      </w:pPr>
      <w:r>
        <w:rPr>
          <w:rFonts w:ascii="Courier New" w:hAnsi="Courier New"/>
          <w:sz w:val="17"/>
        </w:rPr>
        <w:t>curl -X DELETE "https://api.vercel.com/v2/domains/teamdomain.com/records/rec_team123?teamId=team_12345"</w:t>
      </w:r>
    </w:p>
    <w:p>
      <w:pPr>
        <w:pStyle w:val="Heading3"/>
      </w:pPr>
      <w:r>
        <w:t>Example 3: Delete a DNS Record on Behalf of a Team (using slug)</w:t>
      </w:r>
    </w:p>
    <w:p>
      <w:r>
        <w:rPr>
          <w:b/>
          <w:color w:val="666666"/>
          <w:sz w:val="16"/>
        </w:rPr>
        <w:t>[bash]</w:t>
      </w:r>
    </w:p>
    <w:p>
      <w:pPr>
        <w:shd w:fill="F2F2F2" w:val="clear"/>
      </w:pPr>
      <w:r>
        <w:rPr>
          <w:rFonts w:ascii="Courier New" w:hAnsi="Courier New"/>
          <w:sz w:val="17"/>
        </w:rPr>
        <w:t>curl -X DELETE "https://api.vercel.com/v2/domains/teamdomain.com/records/rec_team456?slug=my-team"</w:t>
      </w:r>
    </w:p>
    <w:p>
      <w:pPr>
        <w:pStyle w:val="Heading3"/>
      </w:pPr>
      <w:r>
        <w:t>Behavior</w:t>
      </w:r>
    </w:p>
    <w:p>
      <w:pPr>
        <w:pStyle w:val="ListBullet"/>
      </w:pPr>
      <w:r>
        <w:t>Validates that both domain and recordId are provided and correspond to existing resources.</w:t>
      </w:r>
    </w:p>
    <w:p>
      <w:pPr>
        <w:pStyle w:val="ListBullet"/>
      </w:pPr>
      <w:r>
        <w:t>Checks for required permissions (domain owner or authorized team member).</w:t>
      </w:r>
    </w:p>
    <w:p>
      <w:pPr>
        <w:pStyle w:val="ListBullet"/>
      </w:pPr>
      <w:r>
        <w:t>Deletes the specified DNS record from the domain.</w:t>
      </w:r>
    </w:p>
    <w:p>
      <w:pPr>
        <w:pStyle w:val="ListBullet"/>
      </w:pPr>
      <w:r>
        <w:t>Returns a success response with the record ID, domain, and deletion status if the operation is successful.</w:t>
      </w:r>
    </w:p>
    <w:p>
      <w:pPr>
        <w:pStyle w:val="Heading3"/>
      </w:pPr>
      <w:r>
        <w:t>Notes</w:t>
      </w:r>
    </w:p>
    <w:p>
      <w:pPr>
        <w:pStyle w:val="ListBullet"/>
      </w:pPr>
      <w:r>
        <w:t>This operation is irreversible; once deleted, the DNS record cannot be recovered.</w:t>
      </w:r>
    </w:p>
    <w:p>
      <w:pPr>
        <w:pStyle w:val="ListBullet"/>
      </w:pPr>
      <w:r>
        <w:t>If teamId or slug is provided, the request is performed on behalf of the specified team.</w:t>
      </w:r>
    </w:p>
    <w:p>
      <w:pPr>
        <w:pStyle w:val="ListBullet"/>
      </w:pPr>
      <w:r>
        <w:t>Only one of teamId or slug should be provided to avoid ambiguity.</w:t>
      </w:r>
    </w:p>
    <w:p>
      <w:pPr>
        <w:pStyle w:val="Heading3"/>
      </w:pPr>
      <w:r>
        <w:t>Gotchas</w:t>
      </w:r>
    </w:p>
    <w:p>
      <w:pPr>
        <w:pStyle w:val="ListBullet"/>
      </w:pPr>
      <w:r>
        <w:t>Attempting to delete a non-existent DNS record will result in a 404 error.</w:t>
      </w:r>
    </w:p>
    <w:p>
      <w:pPr>
        <w:pStyle w:val="ListBullet"/>
      </w:pPr>
      <w:r>
        <w:t>Deleting a record without sufficient permissions will result in a 403 error.</w:t>
      </w:r>
    </w:p>
    <w:p>
      <w:pPr>
        <w:pStyle w:val="ListBullet"/>
      </w:pPr>
      <w:r>
        <w:t>Ensure you specify both domain and recordId in the URL; missing either will cause the request to fail.</w:t>
      </w:r>
    </w:p>
    <w:p>
      <w:pPr>
        <w:pStyle w:val="ListBullet"/>
      </w:pPr>
      <w:r>
        <w:t>Only one of teamId or slug should be used per request.</w:t>
      </w:r>
    </w:p>
    <w:p>
      <w:pPr>
        <w:pStyle w:val="Heading3"/>
      </w:pPr>
      <w:r>
        <w:t>Error Handling</w:t>
      </w:r>
    </w:p>
    <w:p>
      <w:pPr>
        <w:pStyle w:val="ListBullet"/>
      </w:pPr>
      <w:r>
        <w:t>400 Client Error: Returned if a query parameter is invalid.</w:t>
      </w:r>
    </w:p>
    <w:p>
      <w:pPr>
        <w:pStyle w:val="ListBullet"/>
      </w:pPr>
      <w:r>
        <w:t>401 Unauthorized: Returned if authentication fails or is missing.</w:t>
      </w:r>
    </w:p>
    <w:p>
      <w:pPr>
        <w:pStyle w:val="ListBullet"/>
      </w:pPr>
      <w:r>
        <w:t>403 Forbidden: Returned if you do not have permission to delete the DNS record.</w:t>
      </w:r>
    </w:p>
    <w:p>
      <w:pPr>
        <w:pStyle w:val="ListBullet"/>
      </w:pPr>
      <w:r>
        <w:t>404 Not Found: Returned if the domain or DNS record does not exist.</w:t>
      </w:r>
    </w:p>
    <w:p>
      <w:pPr>
        <w:pStyle w:val="Heading3"/>
      </w:pPr>
      <w:r>
        <w:t>Related domainDnsRecords actions</w:t>
      </w:r>
    </w:p>
    <w:p>
      <w:pPr>
        <w:pStyle w:val="ListBullet"/>
      </w:pPr>
      <w:r>
        <w:t>[POST] Create Domain DNS Record — /v2/domains/{{DOMAIN}}/records</w:t>
      </w:r>
    </w:p>
    <w:p>
      <w:pPr>
        <w:pStyle w:val="ListBullet"/>
      </w:pPr>
      <w:r>
        <w:t>[GET] List a Domain's DNS Records — /v4/domains/{{DOMAIN}}/records</w:t>
      </w:r>
    </w:p>
    <w:p>
      <w:r>
        <w:br w:type="page"/>
      </w:r>
    </w:p>
    <w:p>
      <w:pPr>
        <w:pStyle w:val="Heading2"/>
      </w:pPr>
      <w:r>
        <w:t>76. [POST] Buy Multiple Domains</w:t>
      </w:r>
    </w:p>
    <w:p>
      <w:r>
        <w:rPr>
          <w:b/>
        </w:rPr>
        <w:t xml:space="preserve">Endpoint: </w:t>
      </w:r>
      <w:r>
        <w:rPr>
          <w:rFonts w:ascii="Courier New" w:hAnsi="Courier New"/>
          <w:sz w:val="18"/>
        </w:rPr>
        <w:t>/v1/registrar/domains/buy</w:t>
      </w:r>
    </w:p>
    <w:p>
      <w:pPr>
        <w:pStyle w:val="Heading3"/>
      </w:pPr>
      <w:r>
        <w:t>Prerequisites</w:t>
      </w:r>
    </w:p>
    <w:p>
      <w:pPr>
        <w:pStyle w:val="ListBullet"/>
      </w:pPr>
      <w:r>
        <w:t>The authenticated user must have permission to purchase domains for the specified team or personal account.</w:t>
      </w:r>
    </w:p>
    <w:p>
      <w:pPr>
        <w:pStyle w:val="ListBullet"/>
      </w:pPr>
      <w:r>
        <w:t>Sufficient balance or payment method must be configured on the Vercel account.</w:t>
      </w:r>
    </w:p>
    <w:p>
      <w:pPr>
        <w:pStyle w:val="Heading3"/>
      </w:pPr>
      <w:r>
        <w:t>Method</w:t>
      </w:r>
    </w:p>
    <w:p>
      <w:r>
        <w:t>POST</w:t>
      </w:r>
    </w:p>
    <w:p>
      <w:pPr>
        <w:pStyle w:val="Heading3"/>
      </w:pPr>
      <w:r>
        <w:t>URL</w:t>
      </w:r>
    </w:p>
    <w:p>
      <w:r>
        <w:t>https://api.vercel.com/v1/registrar/domains/buy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Purchase multiple domains in a single request through the Vercel Registrar. You can specify domain registration details and contact information, as well as assign the purchase to a team by providing the optional teamId query parameter. Each domain entry allows you to configure auto-renewal and specify the number of years to register.</w:t>
      </w:r>
    </w:p>
    <w:p>
      <w:pPr>
        <w:pStyle w:val="Heading3"/>
      </w:pPr>
      <w:r>
        <w:t>Enforcement Rules</w:t>
      </w:r>
    </w:p>
    <w:p>
      <w:pPr>
        <w:pStyle w:val="ListBullet"/>
      </w:pPr>
      <w:r>
        <w:t>The endpoint URL is always /v1/registrar/domains/buy.</w:t>
      </w:r>
    </w:p>
    <w:p>
      <w:pPr>
        <w:pStyle w:val="ListBullet"/>
      </w:pPr>
      <w:r>
        <w:t>If you are purchasing on behalf of a team, provide the teamId as a query parameter.</w:t>
      </w:r>
    </w:p>
    <w:p>
      <w:pPr>
        <w:pStyle w:val="ListBullet"/>
      </w:pPr>
      <w:r>
        <w:t>Do not send teamId in the body; it must be in the URL as a query parameter.</w:t>
      </w:r>
    </w:p>
    <w:p>
      <w:pPr>
        <w:pStyle w:val="ListBullet"/>
      </w:pPr>
      <w:r>
        <w:t>All required fields in the request body must be present and non-empty.</w:t>
      </w:r>
    </w:p>
    <w:p>
      <w:pPr>
        <w:pStyle w:val="ListBullet"/>
      </w:pPr>
      <w:r>
        <w:t>The domains array must contain at least one domain object, each with all required fields.</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/v1/registrar/domains/buy</w:t>
        <w:br/>
        <w:t>/v1/registrar/domains/buy?teamId=team_abc123</w:t>
      </w:r>
    </w:p>
    <w:p>
      <w:pPr>
        <w:pStyle w:val="Heading3"/>
      </w:pPr>
      <w:r>
        <w:t>Invalid Examples</w:t>
      </w:r>
    </w:p>
    <w:p>
      <w:r>
        <w:rPr>
          <w:b/>
          <w:color w:val="666666"/>
          <w:sz w:val="16"/>
        </w:rPr>
        <w:t>[http]</w:t>
      </w:r>
    </w:p>
    <w:p>
      <w:pPr>
        <w:shd w:fill="F2F2F2" w:val="clear"/>
      </w:pPr>
      <w:r>
        <w:rPr>
          <w:rFonts w:ascii="Courier New" w:hAnsi="Courier New"/>
          <w:sz w:val="17"/>
        </w:rPr>
        <w:t>/v1/registrar/domains/buy?teamId=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ID of the team to purchase the domains for (optional).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Array of domain objects to purchase. Must include at least one.</w:t>
            </w:r>
          </w:p>
        </w:tc>
      </w:tr>
      <w:tr>
        <w:tc>
          <w:tcPr>
            <w:tcW w:type="dxa" w:w="2880"/>
          </w:tcPr>
          <w:p>
            <w:r>
              <w:t>contactInformation</w:t>
            </w:r>
          </w:p>
        </w:tc>
        <w:tc>
          <w:tcPr>
            <w:tcW w:type="dxa" w:w="2880"/>
          </w:tcPr>
          <w:p>
            <w:r>
              <w:t>object</w:t>
            </w:r>
          </w:p>
        </w:tc>
        <w:tc>
          <w:tcPr>
            <w:tcW w:type="dxa" w:w="2880"/>
          </w:tcPr>
          <w:p>
            <w:r>
              <w:t>Registrant contact information for domain registration.</w:t>
            </w:r>
          </w:p>
        </w:tc>
      </w:tr>
    </w:tbl>
    <w:p/>
    <w:p>
      <w:pPr>
        <w:pStyle w:val="Heading3"/>
      </w:pPr>
      <w:r>
        <w:t>domains array item (required fields for each 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The domain name to purchase (e.g., "example.com").</w:t>
            </w:r>
          </w:p>
        </w:tc>
      </w:tr>
      <w:tr>
        <w:tc>
          <w:tcPr>
            <w:tcW w:type="dxa" w:w="2880"/>
          </w:tcPr>
          <w:p>
            <w:r>
              <w:t>autoRenew</w:t>
            </w:r>
          </w:p>
        </w:tc>
        <w:tc>
          <w:tcPr>
            <w:tcW w:type="dxa" w:w="2880"/>
          </w:tcPr>
          <w:p>
            <w:r>
              <w:t>boolean</w:t>
            </w:r>
          </w:p>
        </w:tc>
        <w:tc>
          <w:tcPr>
            <w:tcW w:type="dxa" w:w="2880"/>
          </w:tcPr>
          <w:p>
            <w:r>
              <w:t>Whether the domain should auto-renew before it expires.</w:t>
            </w:r>
          </w:p>
        </w:tc>
      </w:tr>
      <w:tr>
        <w:tc>
          <w:tcPr>
            <w:tcW w:type="dxa" w:w="2880"/>
          </w:tcPr>
          <w:p>
            <w:r>
              <w:t>years</w:t>
            </w:r>
          </w:p>
        </w:tc>
        <w:tc>
          <w:tcPr>
            <w:tcW w:type="dxa" w:w="2880"/>
          </w:tcPr>
          <w:p>
            <w:r>
              <w:t>number</w:t>
            </w:r>
          </w:p>
        </w:tc>
        <w:tc>
          <w:tcPr>
            <w:tcW w:type="dxa" w:w="2880"/>
          </w:tcPr>
          <w:p>
            <w:r>
              <w:t>Number of years to purchase the domain for.</w:t>
            </w:r>
          </w:p>
        </w:tc>
      </w:tr>
      <w:tr>
        <w:tc>
          <w:tcPr>
            <w:tcW w:type="dxa" w:w="2880"/>
          </w:tcPr>
          <w:p>
            <w:r>
              <w:t>expectedPrice</w:t>
            </w:r>
          </w:p>
        </w:tc>
        <w:tc>
          <w:tcPr>
            <w:tcW w:type="dxa" w:w="2880"/>
          </w:tcPr>
          <w:p>
            <w:r>
              <w:t>number</w:t>
            </w:r>
          </w:p>
        </w:tc>
        <w:tc>
          <w:tcPr>
            <w:tcW w:type="dxa" w:w="2880"/>
          </w:tcPr>
          <w:p>
            <w:r>
              <w:t>The expected price for the domain. Minimum value: 0.01.</w:t>
            </w:r>
          </w:p>
        </w:tc>
      </w:tr>
    </w:tbl>
    <w:p/>
    <w:p>
      <w:pPr>
        <w:pStyle w:val="Heading3"/>
      </w:pPr>
      <w:r>
        <w:t>contactInformation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registrant.</w:t>
            </w:r>
          </w:p>
        </w:tc>
      </w:tr>
      <w:tr>
        <w:tc>
          <w:tcPr>
            <w:tcW w:type="dxa" w:w="2880"/>
          </w:tcPr>
          <w:p>
            <w:r>
              <w:t>lastName</w:t>
            </w:r>
          </w:p>
        </w:tc>
        <w:tc>
          <w:tcPr>
            <w:tcW w:type="dxa" w:w="2880"/>
          </w:tcPr>
          <w:p>
            <w:r>
              <w:t>string</w:t>
            </w:r>
          </w:p>
        </w:tc>
        <w:tc>
          <w:tcPr>
            <w:tcW w:type="dxa" w:w="2880"/>
          </w:tcPr>
          <w:p>
            <w:r>
              <w:t>Last name of the registrant.</w:t>
            </w:r>
          </w:p>
        </w:tc>
      </w:tr>
      <w:tr>
        <w:tc>
          <w:tcPr>
            <w:tcW w:type="dxa" w:w="2880"/>
          </w:tcPr>
          <w:p>
            <w:r>
              <w:t>email</w:t>
            </w:r>
          </w:p>
        </w:tc>
        <w:tc>
          <w:tcPr>
            <w:tcW w:type="dxa" w:w="2880"/>
          </w:tcPr>
          <w:p>
            <w:r>
              <w:t>string</w:t>
            </w:r>
          </w:p>
        </w:tc>
        <w:tc>
          <w:tcPr>
            <w:tcW w:type="dxa" w:w="2880"/>
          </w:tcPr>
          <w:p>
            <w:r>
              <w:t>Email address of the registrant.</w:t>
            </w:r>
          </w:p>
        </w:tc>
      </w:tr>
      <w:tr>
        <w:tc>
          <w:tcPr>
            <w:tcW w:type="dxa" w:w="2880"/>
          </w:tcPr>
          <w:p>
            <w:r>
              <w:t>phone</w:t>
            </w:r>
          </w:p>
        </w:tc>
        <w:tc>
          <w:tcPr>
            <w:tcW w:type="dxa" w:w="2880"/>
          </w:tcPr>
          <w:p>
            <w:r>
              <w:t>string</w:t>
            </w:r>
          </w:p>
        </w:tc>
        <w:tc>
          <w:tcPr>
            <w:tcW w:type="dxa" w:w="2880"/>
          </w:tcPr>
          <w:p>
            <w:r>
              <w:t>Phone number of the registrant.</w:t>
            </w:r>
          </w:p>
        </w:tc>
      </w:tr>
      <w:tr>
        <w:tc>
          <w:tcPr>
            <w:tcW w:type="dxa" w:w="2880"/>
          </w:tcPr>
          <w:p>
            <w:r>
              <w:t>address1</w:t>
            </w:r>
          </w:p>
        </w:tc>
        <w:tc>
          <w:tcPr>
            <w:tcW w:type="dxa" w:w="2880"/>
          </w:tcPr>
          <w:p>
            <w:r>
              <w:t>string</w:t>
            </w:r>
          </w:p>
        </w:tc>
        <w:tc>
          <w:tcPr>
            <w:tcW w:type="dxa" w:w="2880"/>
          </w:tcPr>
          <w:p>
            <w:r>
              <w:t>Address line 1.</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State/Province.</w:t>
            </w:r>
          </w:p>
        </w:tc>
      </w:tr>
      <w:tr>
        <w:tc>
          <w:tcPr>
            <w:tcW w:type="dxa" w:w="2880"/>
          </w:tcPr>
          <w:p>
            <w:r>
              <w:t>zip</w:t>
            </w:r>
          </w:p>
        </w:tc>
        <w:tc>
          <w:tcPr>
            <w:tcW w:type="dxa" w:w="2880"/>
          </w:tcPr>
          <w:p>
            <w:r>
              <w:t>string</w:t>
            </w:r>
          </w:p>
        </w:tc>
        <w:tc>
          <w:tcPr>
            <w:tcW w:type="dxa" w:w="2880"/>
          </w:tcPr>
          <w:p>
            <w:r>
              <w:t>Postal/ZIP code.</w:t>
            </w:r>
          </w:p>
        </w:tc>
      </w:tr>
      <w:tr>
        <w:tc>
          <w:tcPr>
            <w:tcW w:type="dxa" w:w="2880"/>
          </w:tcPr>
          <w:p>
            <w:r>
              <w:t>country</w:t>
            </w:r>
          </w:p>
        </w:tc>
        <w:tc>
          <w:tcPr>
            <w:tcW w:type="dxa" w:w="2880"/>
          </w:tcPr>
          <w:p>
            <w:r>
              <w:t>string</w:t>
            </w:r>
          </w:p>
        </w:tc>
        <w:tc>
          <w:tcPr>
            <w:tcW w:type="dxa" w:w="2880"/>
          </w:tcPr>
          <w:p>
            <w:r>
              <w:t>Country code (e.g., "US").</w:t>
            </w:r>
          </w:p>
        </w:tc>
      </w:tr>
    </w:tbl>
    <w:p/>
    <w:p>
      <w:pPr>
        <w:pStyle w:val="Heading3"/>
      </w:pPr>
      <w:r>
        <w:t>Optional Fields</w:t>
      </w:r>
    </w:p>
    <w:p>
      <w:pPr>
        <w:pStyle w:val="Heading4"/>
      </w:pPr>
      <w:r>
        <w:t>domains array item:</w:t>
      </w:r>
    </w:p>
    <w:p>
      <w:r>
        <w:t>None. All fields are required.</w:t>
      </w:r>
    </w:p>
    <w:p>
      <w:pPr>
        <w:pStyle w:val="Heading4"/>
      </w:pPr>
      <w:r>
        <w:t>contactInformation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address2</w:t>
            </w:r>
          </w:p>
        </w:tc>
        <w:tc>
          <w:tcPr>
            <w:tcW w:type="dxa" w:w="2880"/>
          </w:tcPr>
          <w:p>
            <w:r>
              <w:t>string</w:t>
            </w:r>
          </w:p>
        </w:tc>
        <w:tc>
          <w:tcPr>
            <w:tcW w:type="dxa" w:w="2880"/>
          </w:tcPr>
          <w:p>
            <w:r>
              <w:t>Address line 2.</w:t>
            </w:r>
          </w:p>
        </w:tc>
      </w:tr>
      <w:tr>
        <w:tc>
          <w:tcPr>
            <w:tcW w:type="dxa" w:w="2880"/>
          </w:tcPr>
          <w:p>
            <w:r>
              <w:t>companyName</w:t>
            </w:r>
          </w:p>
        </w:tc>
        <w:tc>
          <w:tcPr>
            <w:tcW w:type="dxa" w:w="2880"/>
          </w:tcPr>
          <w:p>
            <w:r>
              <w:t>string</w:t>
            </w:r>
          </w:p>
        </w:tc>
        <w:tc>
          <w:tcPr>
            <w:tcW w:type="dxa" w:w="2880"/>
          </w:tcPr>
          <w:p>
            <w:r>
              <w:t>Name of the registrant's company.</w:t>
            </w:r>
          </w:p>
        </w:tc>
      </w:tr>
      <w:tr>
        <w:tc>
          <w:tcPr>
            <w:tcW w:type="dxa" w:w="2880"/>
          </w:tcPr>
          <w:p>
            <w:r>
              <w:t>fax</w:t>
            </w:r>
          </w:p>
        </w:tc>
        <w:tc>
          <w:tcPr>
            <w:tcW w:type="dxa" w:w="2880"/>
          </w:tcPr>
          <w:p>
            <w:r>
              <w:t>string</w:t>
            </w:r>
          </w:p>
        </w:tc>
        <w:tc>
          <w:tcPr>
            <w:tcW w:type="dxa" w:w="2880"/>
          </w:tcPr>
          <w:p>
            <w:r>
              <w:t>Fax number.</w:t>
            </w:r>
          </w:p>
        </w:tc>
      </w:tr>
      <w:tr>
        <w:tc>
          <w:tcPr>
            <w:tcW w:type="dxa" w:w="2880"/>
          </w:tcPr>
          <w:p>
            <w:r>
              <w:t>additional</w:t>
            </w:r>
          </w:p>
        </w:tc>
        <w:tc>
          <w:tcPr>
            <w:tcW w:type="dxa" w:w="2880"/>
          </w:tcPr>
          <w:p>
            <w:r>
              <w:t>object</w:t>
            </w:r>
          </w:p>
        </w:tc>
        <w:tc>
          <w:tcPr>
            <w:tcW w:type="dxa" w:w="2880"/>
          </w:tcPr>
          <w:p>
            <w:r>
              <w:t>Additional contact information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"https://api.vercel.com/v1/registrar/domains/buy?teamId=team_abc123" \</w:t>
        <w:br/>
        <w:t xml:space="preserve"> -H "Content-Type: application/json" \</w:t>
        <w:br/>
        <w:t xml:space="preserve"> -d '{</w:t>
        <w:br/>
        <w:t xml:space="preserve"> "domains": [</w:t>
        <w:br/>
        <w:t xml:space="preserve">      {</w:t>
        <w:br/>
        <w:t xml:space="preserve"> "domainName": "mynewsite.com",</w:t>
        <w:br/>
        <w:t xml:space="preserve"> "autoRenew": true,</w:t>
        <w:br/>
        <w:t xml:space="preserve"> "years": 2,</w:t>
        <w:br/>
        <w:t xml:space="preserve"> "expectedPrice": 12.99</w:t>
        <w:br/>
        <w:t xml:space="preserve">      },</w:t>
        <w:br/>
        <w:t xml:space="preserve">      {</w:t>
        <w:br/>
        <w:t xml:space="preserve"> "domainName": "anotherdomain.io",</w:t>
        <w:br/>
        <w:t xml:space="preserve"> "autoRenew": false,</w:t>
        <w:br/>
        <w:t xml:space="preserve"> "years": 1,</w:t>
        <w:br/>
        <w:t xml:space="preserve"> "expectedPrice": 25.50</w:t>
        <w:br/>
        <w:t xml:space="preserve">      }</w:t>
        <w:br/>
        <w:t xml:space="preserve">    ],</w:t>
        <w:br/>
        <w:t xml:space="preserve"> "contactInformation": {</w:t>
        <w:br/>
        <w:t xml:space="preserve"> "firstName": "Jane",</w:t>
        <w:br/>
        <w:t xml:space="preserve"> "lastName": "Smith",</w:t>
        <w:br/>
        <w:t xml:space="preserve"> "email": "jane.smith@example.com",</w:t>
        <w:br/>
        <w:t xml:space="preserve"> "phone": "+1-555-123-4567",</w:t>
        <w:br/>
        <w:t xml:space="preserve"> "address1": "123 Main St",</w:t>
        <w:br/>
        <w:t xml:space="preserve"> "address2": "Apt 4B",</w:t>
        <w:br/>
        <w:t xml:space="preserve"> "city": "San Francisco",</w:t>
        <w:br/>
        <w:t xml:space="preserve"> "state": "CA",</w:t>
        <w:br/>
        <w:t xml:space="preserve"> "zip": "94105",</w:t>
        <w:br/>
        <w:t xml:space="preserve"> "country": "US",</w:t>
        <w:br/>
        <w:t xml:space="preserve"> "companyName": "Smith Co",</w:t>
        <w:br/>
        <w:t xml:space="preserve"> "fax": "+1-555-987-6543",</w:t>
        <w:br/>
        <w:t xml:space="preserve"> "additional": {}</w:t>
        <w:br/>
        <w:t xml:space="preserve">    }</w:t>
        <w:br/>
        <w:t xml:space="preserve">  }'</w:t>
      </w:r>
    </w:p>
    <w:p>
      <w:pPr>
        <w:pStyle w:val="Heading3"/>
      </w:pPr>
      <w:r>
        <w:t>Example Usage</w:t>
      </w:r>
    </w:p>
    <w:p>
      <w:pPr>
        <w:pStyle w:val="Heading3"/>
      </w:pPr>
      <w:r>
        <w:t>Example 1: Buy a Single Domain</w:t>
      </w:r>
    </w:p>
    <w:p>
      <w:r>
        <w:rPr>
          <w:b/>
          <w:color w:val="666666"/>
          <w:sz w:val="16"/>
        </w:rPr>
        <w:t>[bash]</w:t>
      </w:r>
    </w:p>
    <w:p>
      <w:pPr>
        <w:shd w:fill="F2F2F2" w:val="clear"/>
      </w:pPr>
      <w:r>
        <w:rPr>
          <w:rFonts w:ascii="Courier New" w:hAnsi="Courier New"/>
          <w:sz w:val="17"/>
        </w:rPr>
        <w:t>curl -X POST "https://api.vercel.com/v1/registrar/domains/buy" \</w:t>
        <w:br/>
        <w:t xml:space="preserve"> -H "Content-Type: application/json" \</w:t>
        <w:br/>
        <w:t xml:space="preserve"> -d '{</w:t>
        <w:br/>
        <w:t xml:space="preserve"> "domains": [</w:t>
        <w:br/>
        <w:t xml:space="preserve">      {</w:t>
        <w:br/>
        <w:t xml:space="preserve"> "domainName": "myblog.net",</w:t>
        <w:br/>
        <w:t xml:space="preserve"> "autoRenew": true,</w:t>
        <w:br/>
        <w:t xml:space="preserve"> "years": 1,</w:t>
        <w:br/>
        <w:t xml:space="preserve"> "expectedPrice": 10.50</w:t>
        <w:br/>
        <w:t xml:space="preserve">      }</w:t>
        <w:br/>
        <w:t xml:space="preserve">    ],</w:t>
        <w:br/>
        <w:t xml:space="preserve"> "contactInformation": {</w:t>
        <w:br/>
        <w:t xml:space="preserve"> "firstName": "Alex",</w:t>
        <w:br/>
        <w:t xml:space="preserve"> "lastName": "Lee",</w:t>
        <w:br/>
        <w:t xml:space="preserve"> "email": "alex.lee@example.com",</w:t>
        <w:br/>
        <w:t xml:space="preserve"> "phone": "+1-555-222-3333",</w:t>
        <w:br/>
        <w:t xml:space="preserve"> "address1": "456 Market St",</w:t>
        <w:br/>
        <w:t xml:space="preserve"> "city": "New York",</w:t>
        <w:br/>
        <w:t xml:space="preserve"> "state": "NY",</w:t>
        <w:br/>
        <w:t xml:space="preserve"> "zip": "10001",</w:t>
        <w:br/>
        <w:t xml:space="preserve"> "country": "US",</w:t>
        <w:br/>
        <w:t xml:space="preserve"> "additional": {}</w:t>
        <w:br/>
        <w:t xml:space="preserve">    }</w:t>
        <w:br/>
        <w:t xml:space="preserve">  }'</w:t>
      </w:r>
    </w:p>
    <w:p>
      <w:pPr>
        <w:pStyle w:val="Heading3"/>
      </w:pPr>
      <w:r>
        <w:t>Example 2: Buy Multiple Domains for a Team</w:t>
      </w:r>
    </w:p>
    <w:p>
      <w:r>
        <w:rPr>
          <w:b/>
          <w:color w:val="666666"/>
          <w:sz w:val="16"/>
        </w:rPr>
        <w:t>[bash]</w:t>
      </w:r>
    </w:p>
    <w:p>
      <w:pPr>
        <w:shd w:fill="F2F2F2" w:val="clear"/>
      </w:pPr>
      <w:r>
        <w:rPr>
          <w:rFonts w:ascii="Courier New" w:hAnsi="Courier New"/>
          <w:sz w:val="17"/>
        </w:rPr>
        <w:t>curl -X POST "https://api.vercel.com/v1/registrar/domains/buy?teamId=team_xyz789" \</w:t>
        <w:br/>
        <w:t xml:space="preserve"> -H "Content-Type: application/json" \</w:t>
        <w:br/>
        <w:t xml:space="preserve"> -d '{</w:t>
        <w:br/>
        <w:t xml:space="preserve"> "domains": [</w:t>
        <w:br/>
        <w:t xml:space="preserve">      {</w:t>
        <w:br/>
        <w:t xml:space="preserve"> "domainName": "startup.com",</w:t>
        <w:br/>
        <w:t xml:space="preserve"> "autoRenew": true,</w:t>
        <w:br/>
        <w:t xml:space="preserve"> "years": 3,</w:t>
        <w:br/>
        <w:t xml:space="preserve"> "expectedPrice": 30.00</w:t>
        <w:br/>
        <w:t xml:space="preserve">      },</w:t>
        <w:br/>
        <w:t xml:space="preserve">      {</w:t>
        <w:br/>
        <w:t xml:space="preserve"> "domainName": "innovate.org",</w:t>
        <w:br/>
        <w:t xml:space="preserve"> "autoRenew": false,</w:t>
        <w:br/>
        <w:t xml:space="preserve"> "years": 1,</w:t>
        <w:br/>
        <w:t xml:space="preserve"> "expectedPrice": 18.95</w:t>
        <w:br/>
        <w:t xml:space="preserve">      }</w:t>
        <w:br/>
        <w:t xml:space="preserve">    ],</w:t>
        <w:br/>
        <w:t xml:space="preserve"> "contactInformation": {</w:t>
        <w:br/>
        <w:t xml:space="preserve"> "firstName": "Maria",</w:t>
        <w:br/>
        <w:t xml:space="preserve"> "lastName": "Garcia",</w:t>
        <w:br/>
        <w:t xml:space="preserve"> "email": "maria.garcia@example.com",</w:t>
        <w:br/>
        <w:t xml:space="preserve"> "phone": "+44-20-1234-5678",</w:t>
        <w:br/>
        <w:t xml:space="preserve"> "address1": "789 King's Rd",</w:t>
        <w:br/>
        <w:t xml:space="preserve"> "city": "London",</w:t>
        <w:br/>
        <w:t xml:space="preserve"> "state": "London",</w:t>
        <w:br/>
        <w:t xml:space="preserve"> "zip": "SW3 5UZ",</w:t>
        <w:br/>
        <w:t xml:space="preserve"> "country": "GB",</w:t>
        <w:br/>
        <w:t xml:space="preserve"> "companyName": "Innovate Ltd",</w:t>
        <w:br/>
        <w:t xml:space="preserve"> "additional":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"order_1234567890abcdef",</w:t>
        <w:br/>
        <w:t xml:space="preserve"> "_links": {</w:t>
        <w:br/>
        <w:t xml:space="preserve"> "self": "https://api.vercel.com/v1/registrar/domains/orders/order_1234567890abcdef"</w:t>
        <w:br/>
        <w:t xml:space="preserve"> }</w:t>
        <w:br/>
        <w:t>}</w:t>
      </w:r>
    </w:p>
    <w:p>
      <w:pPr>
        <w:pStyle w:val="Heading3"/>
      </w:pPr>
      <w:r>
        <w:t>Error Response (400 Bad Request)</w:t>
      </w:r>
    </w:p>
    <w:p>
      <w:pPr>
        <w:pStyle w:val="Heading4"/>
      </w:pPr>
      <w:r>
        <w:t>Example 1: Domain too short</w:t>
      </w:r>
    </w:p>
    <w:p>
      <w:r>
        <w:rPr>
          <w:b/>
          <w:color w:val="666666"/>
          <w:sz w:val="16"/>
        </w:rPr>
        <w:t>[json]</w:t>
      </w:r>
    </w:p>
    <w:p>
      <w:pPr>
        <w:shd w:fill="F2F2F2" w:val="clear"/>
      </w:pPr>
      <w:r>
        <w:rPr>
          <w:rFonts w:ascii="Courier New" w:hAnsi="Courier New"/>
          <w:sz w:val="17"/>
        </w:rPr>
        <w:t>{</w:t>
        <w:br/>
        <w:t xml:space="preserve"> "status": 400,</w:t>
        <w:br/>
        <w:t xml:space="preserve"> "code": "domain_too_short",</w:t>
        <w:br/>
        <w:t xml:space="preserve"> "message": "The domain name provided is too short."</w:t>
        <w:br/>
        <w:t>}</w:t>
      </w:r>
    </w:p>
    <w:p>
      <w:pPr>
        <w:pStyle w:val="Heading4"/>
      </w:pPr>
      <w:r>
        <w:t>Example 2: Too many domains</w:t>
      </w:r>
    </w:p>
    <w:p>
      <w:r>
        <w:rPr>
          <w:b/>
          <w:color w:val="666666"/>
          <w:sz w:val="16"/>
        </w:rPr>
        <w:t>[json]</w:t>
      </w:r>
    </w:p>
    <w:p>
      <w:pPr>
        <w:shd w:fill="F2F2F2" w:val="clear"/>
      </w:pPr>
      <w:r>
        <w:rPr>
          <w:rFonts w:ascii="Courier New" w:hAnsi="Courier New"/>
          <w:sz w:val="17"/>
        </w:rPr>
        <w:t>{</w:t>
        <w:br/>
        <w:t xml:space="preserve"> "status": 400,</w:t>
        <w:br/>
        <w:t xml:space="preserve"> "code": "too_many_domains",</w:t>
        <w:br/>
        <w:t xml:space="preserve"> "message": "You have exceeded the maximum number of domains per order."</w:t>
        <w:br/>
        <w:t>}</w:t>
      </w:r>
    </w:p>
    <w:p>
      <w:pPr>
        <w:pStyle w:val="Heading4"/>
      </w:pPr>
      <w:r>
        <w:t>Example 3: Issues with specific fields</w:t>
      </w:r>
    </w:p>
    <w:p>
      <w:r>
        <w:rPr>
          <w:b/>
          <w:color w:val="666666"/>
          <w:sz w:val="16"/>
        </w:rPr>
        <w:t>[json]</w:t>
      </w:r>
    </w:p>
    <w:p>
      <w:pPr>
        <w:shd w:fill="F2F2F2" w:val="clear"/>
      </w:pPr>
      <w:r>
        <w:rPr>
          <w:rFonts w:ascii="Courier New" w:hAnsi="Courier New"/>
          <w:sz w:val="17"/>
        </w:rPr>
        <w:t>{</w:t>
        <w:br/>
        <w:t xml:space="preserve"> "issues": [</w:t>
        <w:br/>
        <w:t xml:space="preserve"> {</w:t>
        <w:br/>
        <w:t xml:space="preserve"> "path": ["domains", 0, "domainName"],</w:t>
        <w:br/>
        <w:t xml:space="preserve"> "message": "Domain name is required."</w:t>
        <w:br/>
        <w:t xml:space="preserve"> }</w:t>
        <w:br/>
        <w:t xml:space="preserve"> ],</w:t>
        <w:br/>
        <w:t xml:space="preserve"> "message": "Invalid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"You do not have permissions to buy domains for this team."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 Please try again later.",</w:t>
        <w:br/>
        <w:t xml:space="preserve"> "retryAfter": {</w:t>
        <w:br/>
        <w:t xml:space="preserve"> "value": 60,</w:t>
        <w:br/>
        <w:t xml:space="preserve"> "str": "60s"</w:t>
        <w:br/>
        <w:t xml:space="preserve"> },</w:t>
        <w:br/>
        <w:t xml:space="preserve"> "limit": {</w:t>
        <w:br/>
        <w:t xml:space="preserve"> "total": 100,</w:t>
        <w:br/>
        <w:t xml:space="preserve"> "remaining": 0,</w:t>
        <w:br/>
        <w:t xml:space="preserve"> "reset": 1713961200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for the domain order.</w:t>
            </w:r>
          </w:p>
        </w:tc>
      </w:tr>
      <w:tr>
        <w:tc>
          <w:tcPr>
            <w:tcW w:type="dxa" w:w="2880"/>
          </w:tcPr>
          <w:p>
            <w:r>
              <w:t>_links</w:t>
            </w:r>
          </w:p>
        </w:tc>
        <w:tc>
          <w:tcPr>
            <w:tcW w:type="dxa" w:w="2880"/>
          </w:tcPr>
          <w:p>
            <w:r>
              <w:t>object</w:t>
            </w:r>
          </w:p>
        </w:tc>
        <w:tc>
          <w:tcPr>
            <w:tcW w:type="dxa" w:w="2880"/>
          </w:tcPr>
          <w:p>
            <w:r>
              <w:t>Contains related resource links, such as order details.</w:t>
            </w:r>
          </w:p>
        </w:tc>
      </w:tr>
      <w:tr>
        <w:tc>
          <w:tcPr>
            <w:tcW w:type="dxa" w:w="2880"/>
          </w:tcPr>
          <w:p>
            <w:r>
              <w:t>_links.self</w:t>
            </w:r>
          </w:p>
        </w:tc>
        <w:tc>
          <w:tcPr>
            <w:tcW w:type="dxa" w:w="2880"/>
          </w:tcPr>
          <w:p>
            <w:r>
              <w:t>string</w:t>
            </w:r>
          </w:p>
        </w:tc>
        <w:tc>
          <w:tcPr>
            <w:tcW w:type="dxa" w:w="2880"/>
          </w:tcPr>
          <w:p>
            <w:r>
              <w:t>URL to the created order resource.</w:t>
            </w:r>
          </w:p>
        </w:tc>
      </w:tr>
      <w:tr>
        <w:tc>
          <w:tcPr>
            <w:tcW w:type="dxa" w:w="2880"/>
          </w:tcPr>
          <w:p>
            <w:r>
              <w:t>status</w:t>
            </w:r>
          </w:p>
        </w:tc>
        <w:tc>
          <w:tcPr>
            <w:tcW w:type="dxa" w:w="2880"/>
          </w:tcPr>
          <w:p>
            <w:r>
              <w:t>number</w:t>
            </w:r>
          </w:p>
        </w:tc>
        <w:tc>
          <w:tcPr>
            <w:tcW w:type="dxa" w:w="2880"/>
          </w:tcPr>
          <w:p>
            <w:r>
              <w:t>HTTP status code (only in error responses).</w:t>
            </w:r>
          </w:p>
        </w:tc>
      </w:tr>
      <w:tr>
        <w:tc>
          <w:tcPr>
            <w:tcW w:type="dxa" w:w="2880"/>
          </w:tcPr>
          <w:p>
            <w:r>
              <w:t>code</w:t>
            </w:r>
          </w:p>
        </w:tc>
        <w:tc>
          <w:tcPr>
            <w:tcW w:type="dxa" w:w="2880"/>
          </w:tcPr>
          <w:p>
            <w:r>
              <w:t>string</w:t>
            </w:r>
          </w:p>
        </w:tc>
        <w:tc>
          <w:tcPr>
            <w:tcW w:type="dxa" w:w="2880"/>
          </w:tcPr>
          <w:p>
            <w:r>
              <w:t>Error code describing the error type (only in error responses).</w:t>
            </w:r>
          </w:p>
        </w:tc>
      </w:tr>
      <w:tr>
        <w:tc>
          <w:tcPr>
            <w:tcW w:type="dxa" w:w="2880"/>
          </w:tcPr>
          <w:p>
            <w:r>
              <w:t>message</w:t>
            </w:r>
          </w:p>
        </w:tc>
        <w:tc>
          <w:tcPr>
            <w:tcW w:type="dxa" w:w="2880"/>
          </w:tcPr>
          <w:p>
            <w:r>
              <w:t>string</w:t>
            </w:r>
          </w:p>
        </w:tc>
        <w:tc>
          <w:tcPr>
            <w:tcW w:type="dxa" w:w="2880"/>
          </w:tcPr>
          <w:p>
            <w:r>
              <w:t>Human-readable message (success or error).</w:t>
            </w:r>
          </w:p>
        </w:tc>
      </w:tr>
      <w:tr>
        <w:tc>
          <w:tcPr>
            <w:tcW w:type="dxa" w:w="2880"/>
          </w:tcPr>
          <w:p>
            <w:r>
              <w:t>issues</w:t>
            </w:r>
          </w:p>
        </w:tc>
        <w:tc>
          <w:tcPr>
            <w:tcW w:type="dxa" w:w="2880"/>
          </w:tcPr>
          <w:p>
            <w:r>
              <w:t>array</w:t>
            </w:r>
          </w:p>
        </w:tc>
        <w:tc>
          <w:tcPr>
            <w:tcW w:type="dxa" w:w="2880"/>
          </w:tcPr>
          <w:p>
            <w:r>
              <w:t>Array of issue objects for invalid input (only in some errors).</w:t>
            </w:r>
          </w:p>
        </w:tc>
      </w:tr>
      <w:tr>
        <w:tc>
          <w:tcPr>
            <w:tcW w:type="dxa" w:w="2880"/>
          </w:tcPr>
          <w:p>
            <w:r>
              <w:t>issues.path</w:t>
            </w:r>
          </w:p>
        </w:tc>
        <w:tc>
          <w:tcPr>
            <w:tcW w:type="dxa" w:w="2880"/>
          </w:tcPr>
          <w:p>
            <w:r>
              <w:t>array</w:t>
            </w:r>
          </w:p>
        </w:tc>
        <w:tc>
          <w:tcPr>
            <w:tcW w:type="dxa" w:w="2880"/>
          </w:tcPr>
          <w:p>
            <w:r>
              <w:t>Path to the property with the issue (error only).</w:t>
            </w:r>
          </w:p>
        </w:tc>
      </w:tr>
      <w:tr>
        <w:tc>
          <w:tcPr>
            <w:tcW w:type="dxa" w:w="2880"/>
          </w:tcPr>
          <w:p>
            <w:r>
              <w:t>issues.message</w:t>
            </w:r>
          </w:p>
        </w:tc>
        <w:tc>
          <w:tcPr>
            <w:tcW w:type="dxa" w:w="2880"/>
          </w:tcPr>
          <w:p>
            <w:r>
              <w:t>string</w:t>
            </w:r>
          </w:p>
        </w:tc>
        <w:tc>
          <w:tcPr>
            <w:tcW w:type="dxa" w:w="2880"/>
          </w:tcPr>
          <w:p>
            <w:r>
              <w:t>Description of the specific issue (error only).</w:t>
            </w:r>
          </w:p>
        </w:tc>
      </w:tr>
      <w:tr>
        <w:tc>
          <w:tcPr>
            <w:tcW w:type="dxa" w:w="2880"/>
          </w:tcPr>
          <w:p>
            <w:r>
              <w:t>retryAfter</w:t>
            </w:r>
          </w:p>
        </w:tc>
        <w:tc>
          <w:tcPr>
            <w:tcW w:type="dxa" w:w="2880"/>
          </w:tcPr>
          <w:p>
            <w:r>
              <w:t>object</w:t>
            </w:r>
          </w:p>
        </w:tc>
        <w:tc>
          <w:tcPr>
            <w:tcW w:type="dxa" w:w="2880"/>
          </w:tcPr>
          <w:p>
            <w:r>
              <w:t>Retry delay info (rate limit errors only).</w:t>
            </w:r>
          </w:p>
        </w:tc>
      </w:tr>
      <w:tr>
        <w:tc>
          <w:tcPr>
            <w:tcW w:type="dxa" w:w="2880"/>
          </w:tcPr>
          <w:p>
            <w:r>
              <w:t>limit</w:t>
            </w:r>
          </w:p>
        </w:tc>
        <w:tc>
          <w:tcPr>
            <w:tcW w:type="dxa" w:w="2880"/>
          </w:tcPr>
          <w:p>
            <w:r>
              <w:t>object</w:t>
            </w:r>
          </w:p>
        </w:tc>
        <w:tc>
          <w:tcPr>
            <w:tcW w:type="dxa" w:w="2880"/>
          </w:tcPr>
          <w:p>
            <w:r>
              <w:t>Rate limit info (rate limit errors only).</w:t>
            </w:r>
          </w:p>
        </w:tc>
      </w:tr>
    </w:tbl>
    <w:p/>
    <w:p>
      <w:pPr>
        <w:pStyle w:val="Heading3"/>
      </w:pPr>
      <w:r>
        <w:t>Behavior</w:t>
      </w:r>
    </w:p>
    <w:p>
      <w:pPr>
        <w:pStyle w:val="ListBullet"/>
      </w:pPr>
      <w:r>
        <w:t>Validates the request body and query parameters.</w:t>
      </w:r>
    </w:p>
    <w:p>
      <w:pPr>
        <w:pStyle w:val="ListBullet"/>
      </w:pPr>
      <w:r>
        <w:t>Checks domain name availability and correctness.</w:t>
      </w:r>
    </w:p>
    <w:p>
      <w:pPr>
        <w:pStyle w:val="ListBullet"/>
      </w:pPr>
      <w:r>
        <w:t>Calculates the expected price and compares with the provided expectedPrice for each domain.</w:t>
      </w:r>
    </w:p>
    <w:p>
      <w:pPr>
        <w:pStyle w:val="ListBullet"/>
      </w:pPr>
      <w:r>
        <w:t>If all domains are available and prices match, registers domains and returns an order ID.</w:t>
      </w:r>
    </w:p>
    <w:p>
      <w:pPr>
        <w:pStyle w:val="ListBullet"/>
      </w:pPr>
      <w:r>
        <w:t>If any validation, availability, or pricing error occurs, responds with a relevant error code and message.</w:t>
      </w:r>
    </w:p>
    <w:p>
      <w:pPr>
        <w:pStyle w:val="Heading3"/>
      </w:pPr>
      <w:r>
        <w:t>Notes</w:t>
      </w:r>
    </w:p>
    <w:p>
      <w:pPr>
        <w:pStyle w:val="ListBullet"/>
      </w:pPr>
      <w:r>
        <w:t>The teamId query parameter is optional; omit to purchase for the personal account.</w:t>
      </w:r>
    </w:p>
    <w:p>
      <w:pPr>
        <w:pStyle w:val="ListBullet"/>
      </w:pPr>
      <w:r>
        <w:t>The autoRenew property can be changed later via the Vercel Dashboard or the Update auto-renew endpoint.</w:t>
      </w:r>
    </w:p>
    <w:p>
      <w:pPr>
        <w:pStyle w:val="ListBullet"/>
      </w:pPr>
      <w:r>
        <w:t>The expectedPrice should match the actual price; otherwise, the request will fail with expected_price_mismatch.</w:t>
      </w:r>
    </w:p>
    <w:p>
      <w:pPr>
        <w:pStyle w:val="ListBullet"/>
      </w:pPr>
      <w:r>
        <w:t>All contact information fields are required except for address2, companyName, fax, and additional.</w:t>
      </w:r>
    </w:p>
    <w:p>
      <w:pPr>
        <w:pStyle w:val="ListBullet"/>
      </w:pPr>
      <w:r>
        <w:t>Maximum number of domains per order is subject to Vercel's internal limits.</w:t>
      </w:r>
    </w:p>
    <w:p>
      <w:pPr>
        <w:pStyle w:val="ListBullet"/>
      </w:pPr>
      <w:r>
        <w:t>Use the _links.self URL to retrieve the status or details of the created order.</w:t>
      </w:r>
    </w:p>
    <w:p>
      <w:pPr>
        <w:pStyle w:val="Heading3"/>
      </w:pPr>
      <w:r>
        <w:t>Gotchas</w:t>
      </w:r>
    </w:p>
    <w:p>
      <w:pPr>
        <w:pStyle w:val="ListBullet"/>
      </w:pPr>
      <w:r>
        <w:t>If you provide duplicate domains in the domains array, you will receive a duplicate_domains error.</w:t>
      </w:r>
    </w:p>
    <w:p>
      <w:pPr>
        <w:pStyle w:val="ListBullet"/>
      </w:pPr>
      <w:r>
        <w:t>If the expectedPrice for any domain does not match the latest price, the operation will fail for all domains.</w:t>
      </w:r>
    </w:p>
    <w:p>
      <w:pPr>
        <w:pStyle w:val="ListBullet"/>
      </w:pPr>
      <w:r>
        <w:t>Domain names must be available; unavailable domains return domain_not_available.</w:t>
      </w:r>
    </w:p>
    <w:p>
      <w:pPr>
        <w:pStyle w:val="ListBullet"/>
      </w:pPr>
      <w:r>
        <w:t>TLDs not supported by Vercel will result in a tld_not_supported error.</w:t>
      </w:r>
    </w:p>
    <w:p>
      <w:pPr>
        <w:pStyle w:val="ListBullet"/>
      </w:pPr>
      <w:r>
        <w:t>All fields marked as required must be present and non-empty; missing any will result in a 400 error.</w:t>
      </w:r>
    </w:p>
    <w:p>
      <w:pPr>
        <w:pStyle w:val="Heading3"/>
      </w:pPr>
      <w:r>
        <w:t>Error Handling</w:t>
      </w:r>
    </w:p>
    <w:p>
      <w:pPr>
        <w:pStyle w:val="ListBullet"/>
      </w:pPr>
      <w:r>
        <w:t>400 Bad Request: For issues such as invalid domain name, too many domains, bad contact info, expected price mismatches, or duplicate domains. Issues may be described in the issues array.</w:t>
      </w:r>
    </w:p>
    <w:p>
      <w:pPr>
        <w:pStyle w:val="ListBullet"/>
      </w:pPr>
      <w:r>
        <w:t>401 Unauthorized: If authentication fails or is missing.</w:t>
      </w:r>
    </w:p>
    <w:p>
      <w:pPr>
        <w:pStyle w:val="ListBullet"/>
      </w:pPr>
      <w:r>
        <w:t>403 Forbidden: If you do not have permission to purchase domains for the team.</w:t>
      </w:r>
    </w:p>
    <w:p>
      <w:pPr>
        <w:pStyle w:val="ListBullet"/>
      </w:pPr>
      <w:r>
        <w:t>429 Too Many Requests: If you exceed rate limits; retry after the indicated time.</w:t>
      </w:r>
    </w:p>
    <w:p>
      <w:pPr>
        <w:pStyle w:val="ListBullet"/>
      </w:pPr>
      <w:r>
        <w:t>500 Internal Server Error: For unexpected server-side errors.</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[GET] Get Information for a Single Domain — /v5/domains/{{domain}}</w:t>
      </w:r>
    </w:p>
    <w:p>
      <w:r>
        <w:br w:type="page"/>
      </w:r>
    </w:p>
    <w:p>
      <w:pPr>
        <w:pStyle w:val="Heading2"/>
      </w:pPr>
      <w:r>
        <w:t>77. [POST] Dangerously Delete Edge Cache Entries by Tag</w:t>
      </w:r>
    </w:p>
    <w:p>
      <w:r>
        <w:rPr>
          <w:b/>
        </w:rPr>
        <w:t xml:space="preserve">Endpoint: </w:t>
      </w:r>
      <w:r>
        <w:rPr>
          <w:rFonts w:ascii="Courier New" w:hAnsi="Courier New"/>
          <w:sz w:val="18"/>
        </w:rPr>
        <w:t>/v1/edge-cache/dangerously-delete-by-tags</w:t>
      </w:r>
    </w:p>
    <w:p>
      <w:pPr>
        <w:pStyle w:val="Heading3"/>
      </w:pPr>
      <w:r>
        <w:t>Prerequisites</w:t>
      </w:r>
    </w:p>
    <w:p>
      <w:pPr>
        <w:pStyle w:val="ListBullet"/>
      </w:pPr>
      <w:r>
        <w:t>Must have permission to manage edge cache for the specified project or team.</w:t>
      </w:r>
    </w:p>
    <w:p>
      <w:pPr>
        <w:pStyle w:val="Heading3"/>
      </w:pPr>
      <w:r>
        <w:t>Method</w:t>
      </w:r>
    </w:p>
    <w:p>
      <w:r>
        <w:t>POST</w:t>
      </w:r>
    </w:p>
    <w:p>
      <w:pPr>
        <w:pStyle w:val="Heading3"/>
      </w:pPr>
      <w:r>
        <w:t>URL</w:t>
      </w:r>
    </w:p>
    <w:p>
      <w:r>
        <w:t>https://api.vercel.com/v1/edge-cache/dangerously-delete-by-tags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Marks one or more cache tags as deleted, causing all cache entries associated with those tags to be revalidated in the foreground upon the next request. Use this method with caution: a single cache tag may be associated with many cached paths, and deleting the cache can trigger many concurrent requests to the origin (a "cache stampede"). This is typically used when the origin has also been deleted (e.g., it returns a 404 or 410).</w:t>
      </w:r>
    </w:p>
    <w:p>
      <w:pPr>
        <w:pStyle w:val="Heading3"/>
      </w:pPr>
      <w:r>
        <w:t>Enforcement Rules</w:t>
      </w:r>
    </w:p>
    <w:p>
      <w:pPr>
        <w:pStyle w:val="ListBullet"/>
      </w:pPr>
      <w:r>
        <w:t>The projectIdOrName query parameter must always be present and non-empty.</w:t>
      </w:r>
    </w:p>
    <w:p>
      <w:pPr>
        <w:pStyle w:val="ListBullet"/>
      </w:pPr>
      <w:r>
        <w:t>Do not call the API without projectIdOrName in the query string.</w:t>
      </w:r>
    </w:p>
    <w:p>
      <w:pPr>
        <w:pStyle w:val="ListBullet"/>
      </w:pPr>
      <w:r>
        <w:t>When provided, teamId or slug must be valid identifiers for the team.</w:t>
      </w:r>
    </w:p>
    <w:p>
      <w:pPr>
        <w:pStyle w:val="ListBullet"/>
      </w:pPr>
      <w:r>
        <w:t>Query parameters must be sent as URL query parameters, not in the body.</w:t>
      </w:r>
    </w:p>
    <w:p>
      <w:pPr>
        <w:pStyle w:val="ListBullet"/>
      </w:pPr>
      <w:r>
        <w:t>Request body must be valid JSON containing at least the tags field.</w:t>
      </w:r>
    </w:p>
    <w:p>
      <w:pPr>
        <w:pStyle w:val="Heading3"/>
      </w:pPr>
      <w:r>
        <w:t>Valid Examples</w:t>
      </w:r>
    </w:p>
    <w:p>
      <w:pPr>
        <w:shd w:fill="F2F2F2" w:val="clear"/>
      </w:pPr>
      <w:r>
        <w:rPr>
          <w:rFonts w:ascii="Courier New" w:hAnsi="Courier New"/>
          <w:sz w:val="17"/>
        </w:rPr>
        <w:t>POST /v1/edge-cache/dangerously-delete-by-tags?projectIdOrName=my-project</w:t>
        <w:br/>
        <w:t>POST /v1/edge-cache/dangerously-delete-by-tags?projectIdOrName=my-project&amp;teamId=team_abc123</w:t>
        <w:br/>
        <w:t>POST /v1/edge-cache/dangerously-delete-by-tags?projectIdOrName=my-project&amp;slug=my-team-slug</w:t>
      </w:r>
    </w:p>
    <w:p>
      <w:pPr>
        <w:pStyle w:val="Heading3"/>
      </w:pPr>
      <w:r>
        <w:t>Invalid Examples</w:t>
      </w:r>
    </w:p>
    <w:p>
      <w:pPr>
        <w:shd w:fill="F2F2F2" w:val="clear"/>
      </w:pPr>
      <w:r>
        <w:rPr>
          <w:rFonts w:ascii="Courier New" w:hAnsi="Courier New"/>
          <w:sz w:val="17"/>
        </w:rPr>
        <w:t>POST /v1/edge-cache/dangerously-delete-by-tags  # Missing projectIdOrName</w:t>
        <w:br/>
        <w:t>POST /v1/edge-cache/dangerously-delete-by-tags?teamId=123 # Missing projectIdOrName</w:t>
      </w:r>
    </w:p>
    <w:p>
      <w:r>
        <w:rPr>
          <w:b/>
        </w:rPr>
        <w:t>Note: When executing, send Query Parameters in the URL,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project ID or project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 or array</w:t>
            </w:r>
          </w:p>
        </w:tc>
        <w:tc>
          <w:tcPr>
            <w:tcW w:type="dxa" w:w="2880"/>
          </w:tcPr>
          <w:p>
            <w:r>
              <w:t>One or more cache tag(s) to delete.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revalidationDeadlineSeconds</w:t>
            </w:r>
          </w:p>
        </w:tc>
        <w:tc>
          <w:tcPr>
            <w:tcW w:type="dxa" w:w="2880"/>
          </w:tcPr>
          <w:p>
            <w:r>
              <w:t>number</w:t>
            </w:r>
          </w:p>
        </w:tc>
        <w:tc>
          <w:tcPr>
            <w:tcW w:type="dxa" w:w="2880"/>
          </w:tcPr>
          <w:p>
            <w:r>
              <w:t>The maximum number of seconds to wait for revalidation before serving stale data.</w:t>
            </w:r>
          </w:p>
        </w:tc>
      </w:tr>
      <w:tr>
        <w:tc>
          <w:tcPr>
            <w:tcW w:type="dxa" w:w="2880"/>
          </w:tcPr>
          <w:p>
            <w:r>
              <w:t>target</w:t>
            </w:r>
          </w:p>
        </w:tc>
        <w:tc>
          <w:tcPr>
            <w:tcW w:type="dxa" w:w="2880"/>
          </w:tcPr>
          <w:p>
            <w:r>
              <w:t>string</w:t>
            </w:r>
          </w:p>
        </w:tc>
        <w:tc>
          <w:tcPr>
            <w:tcW w:type="dxa" w:w="2880"/>
          </w:tcPr>
          <w:p>
            <w:r>
              <w:t>The deployment target to invalidate cache for. Possible values: "production", "preview".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"tags": ["products", "homepage"],</w:t>
        <w:br/>
        <w:t xml:space="preserve"> "revalidationStarted": true,</w:t>
        <w:br/>
        <w:t xml:space="preserve"> "message": "Tags marked as deleted. Associated cache entries will be revalidated on next request."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resource could not be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Whether the tags were successfully marked as deleted.</w:t>
            </w:r>
          </w:p>
        </w:tc>
      </w:tr>
      <w:tr>
        <w:tc>
          <w:tcPr>
            <w:tcW w:type="dxa" w:w="2880"/>
          </w:tcPr>
          <w:p>
            <w:r>
              <w:t>tags</w:t>
            </w:r>
          </w:p>
        </w:tc>
        <w:tc>
          <w:tcPr>
            <w:tcW w:type="dxa" w:w="2880"/>
          </w:tcPr>
          <w:p>
            <w:r>
              <w:t>array</w:t>
            </w:r>
          </w:p>
        </w:tc>
        <w:tc>
          <w:tcPr>
            <w:tcW w:type="dxa" w:w="2880"/>
          </w:tcPr>
          <w:p>
            <w:r>
              <w:t>List of cache tags that were deleted.</w:t>
            </w:r>
          </w:p>
        </w:tc>
      </w:tr>
      <w:tr>
        <w:tc>
          <w:tcPr>
            <w:tcW w:type="dxa" w:w="2880"/>
          </w:tcPr>
          <w:p>
            <w:r>
              <w:t>revalidationStarted</w:t>
            </w:r>
          </w:p>
        </w:tc>
        <w:tc>
          <w:tcPr>
            <w:tcW w:type="dxa" w:w="2880"/>
          </w:tcPr>
          <w:p>
            <w:r>
              <w:t>boolean</w:t>
            </w:r>
          </w:p>
        </w:tc>
        <w:tc>
          <w:tcPr>
            <w:tcW w:type="dxa" w:w="2880"/>
          </w:tcPr>
          <w:p>
            <w:r>
              <w:t>Whether cache revalidation has been triggered for the provided tag(s).</w:t>
            </w:r>
          </w:p>
        </w:tc>
      </w:tr>
      <w:tr>
        <w:tc>
          <w:tcPr>
            <w:tcW w:type="dxa" w:w="2880"/>
          </w:tcPr>
          <w:p>
            <w:r>
              <w:t>message</w:t>
            </w:r>
          </w:p>
        </w:tc>
        <w:tc>
          <w:tcPr>
            <w:tcW w:type="dxa" w:w="2880"/>
          </w:tcPr>
          <w:p>
            <w:r>
              <w:t>string</w:t>
            </w:r>
          </w:p>
        </w:tc>
        <w:tc>
          <w:tcPr>
            <w:tcW w:type="dxa" w:w="2880"/>
          </w:tcPr>
          <w:p>
            <w:r>
              <w:t>Status message describing the result.</w:t>
            </w:r>
          </w:p>
        </w:tc>
      </w:tr>
      <w:tr>
        <w:tc>
          <w:tcPr>
            <w:tcW w:type="dxa" w:w="2880"/>
          </w:tcPr>
          <w:p>
            <w:r>
              <w:t>error.code</w:t>
            </w:r>
          </w:p>
        </w:tc>
        <w:tc>
          <w:tcPr>
            <w:tcW w:type="dxa" w:w="2880"/>
          </w:tcPr>
          <w:p>
            <w:r>
              <w:t>string</w:t>
            </w:r>
          </w:p>
        </w:tc>
        <w:tc>
          <w:tcPr>
            <w:tcW w:type="dxa" w:w="2880"/>
          </w:tcPr>
          <w:p>
            <w:r>
              <w:t>Error code (on error responses).</w:t>
            </w:r>
          </w:p>
        </w:tc>
      </w:tr>
      <w:tr>
        <w:tc>
          <w:tcPr>
            <w:tcW w:type="dxa" w:w="2880"/>
          </w:tcPr>
          <w:p>
            <w:r>
              <w:t>error.message</w:t>
            </w:r>
          </w:p>
        </w:tc>
        <w:tc>
          <w:tcPr>
            <w:tcW w:type="dxa" w:w="2880"/>
          </w:tcPr>
          <w:p>
            <w:r>
              <w:t>string</w:t>
            </w:r>
          </w:p>
        </w:tc>
        <w:tc>
          <w:tcPr>
            <w:tcW w:type="dxa" w:w="2880"/>
          </w:tcPr>
          <w:p>
            <w:r>
              <w:t>Error message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"https://api.vercel.com/v1/edge-cache/dangerously-delete-by-tags?projectIdOrName=my-project" \</w:t>
        <w:br/>
        <w:t xml:space="preserve"> -H "Content-Type: application/json" \</w:t>
        <w:br/>
        <w:t xml:space="preserve"> -d '{</w:t>
        <w:br/>
        <w:t xml:space="preserve"> "tags": ["products", "homepage"],</w:t>
        <w:br/>
        <w:t xml:space="preserve"> "target": "production"</w:t>
        <w:br/>
        <w:t xml:space="preserve">  }'</w:t>
      </w:r>
    </w:p>
    <w:p>
      <w:pPr>
        <w:pStyle w:val="Heading3"/>
      </w:pPr>
      <w:r>
        <w:t>Example Usage</w:t>
      </w:r>
    </w:p>
    <w:p>
      <w:pPr>
        <w:pStyle w:val="Heading3"/>
      </w:pPr>
      <w:r>
        <w:t>Example 1: Delete a Single Tag from Production</w:t>
      </w:r>
    </w:p>
    <w:p>
      <w:r>
        <w:rPr>
          <w:b/>
          <w:color w:val="666666"/>
          <w:sz w:val="16"/>
        </w:rPr>
        <w:t>[bash]</w:t>
      </w:r>
    </w:p>
    <w:p>
      <w:pPr>
        <w:shd w:fill="F2F2F2" w:val="clear"/>
      </w:pPr>
      <w:r>
        <w:rPr>
          <w:rFonts w:ascii="Courier New" w:hAnsi="Courier New"/>
          <w:sz w:val="17"/>
        </w:rPr>
        <w:t>curl -X POST "https://api.vercel.com/v1/edge-cache/dangerously-delete-by-tags?projectIdOrName=vercel-shop" \</w:t>
        <w:br/>
        <w:t xml:space="preserve"> -H "Content-Type: application/json" \</w:t>
        <w:br/>
        <w:t xml:space="preserve"> -d '{</w:t>
        <w:br/>
        <w:t xml:space="preserve"> "tags": "products",</w:t>
        <w:br/>
        <w:t xml:space="preserve"> "target": "production"</w:t>
        <w:br/>
        <w:t xml:space="preserve">  }'</w:t>
      </w:r>
    </w:p>
    <w:p>
      <w:pPr>
        <w:pStyle w:val="Heading3"/>
      </w:pPr>
      <w:r>
        <w:t>Example 2: Delete Multiple Tags with Team Context</w:t>
      </w:r>
    </w:p>
    <w:p>
      <w:r>
        <w:rPr>
          <w:b/>
          <w:color w:val="666666"/>
          <w:sz w:val="16"/>
        </w:rPr>
        <w:t>[bash]</w:t>
      </w:r>
    </w:p>
    <w:p>
      <w:pPr>
        <w:shd w:fill="F2F2F2" w:val="clear"/>
      </w:pPr>
      <w:r>
        <w:rPr>
          <w:rFonts w:ascii="Courier New" w:hAnsi="Courier New"/>
          <w:sz w:val="17"/>
        </w:rPr>
        <w:t>curl -X POST "https://api.vercel.com/v1/edge-cache/dangerously-delete-by-tags?projectIdOrName=vercel-shop&amp;teamId=team_12345" \</w:t>
        <w:br/>
        <w:t xml:space="preserve"> -H "Content-Type: application/json" \</w:t>
        <w:br/>
        <w:t xml:space="preserve"> -d '{</w:t>
        <w:br/>
        <w:t xml:space="preserve"> "tags": ["products", "homepage"],</w:t>
        <w:br/>
        <w:t xml:space="preserve"> "revalidationDeadlineSeconds": 60,</w:t>
        <w:br/>
        <w:t xml:space="preserve"> "target": "preview"</w:t>
        <w:br/>
        <w:t xml:space="preserve">  }'</w:t>
      </w:r>
    </w:p>
    <w:p>
      <w:pPr>
        <w:pStyle w:val="Heading3"/>
      </w:pPr>
      <w:r>
        <w:t>Example 3: Delete a Tag Using Team Slug</w:t>
      </w:r>
    </w:p>
    <w:p>
      <w:r>
        <w:rPr>
          <w:b/>
          <w:color w:val="666666"/>
          <w:sz w:val="16"/>
        </w:rPr>
        <w:t>[bash]</w:t>
      </w:r>
    </w:p>
    <w:p>
      <w:pPr>
        <w:shd w:fill="F2F2F2" w:val="clear"/>
      </w:pPr>
      <w:r>
        <w:rPr>
          <w:rFonts w:ascii="Courier New" w:hAnsi="Courier New"/>
          <w:sz w:val="17"/>
        </w:rPr>
        <w:t>curl -X POST "https://api.vercel.com/v1/edge-cache/dangerously-delete-by-tags?projectIdOrName=vercel-shop&amp;slug=my-team" \</w:t>
        <w:br/>
        <w:t xml:space="preserve"> -H "Content-Type: application/json" \</w:t>
        <w:br/>
        <w:t xml:space="preserve"> -d '{</w:t>
        <w:br/>
        <w:t xml:space="preserve"> "tags": ["products"]</w:t>
        <w:br/>
        <w:t xml:space="preserve">  }'</w:t>
      </w:r>
    </w:p>
    <w:p>
      <w:pPr>
        <w:pStyle w:val="Heading3"/>
      </w:pPr>
      <w:r>
        <w:t>Behavior</w:t>
      </w:r>
    </w:p>
    <w:p>
      <w:pPr>
        <w:pStyle w:val="ListBullet"/>
      </w:pPr>
      <w:r>
        <w:t>Validation: The endpoint checks that projectIdOrName is present in the query, and that tags is provided in the body.</w:t>
      </w:r>
    </w:p>
    <w:p>
      <w:pPr>
        <w:pStyle w:val="ListBullet"/>
      </w:pPr>
      <w:r>
        <w:t>Tag Deletion: Marks the specified tag(s) as deleted.</w:t>
      </w:r>
    </w:p>
    <w:p>
      <w:pPr>
        <w:pStyle w:val="ListBullet"/>
      </w:pPr>
      <w:r>
        <w:t>Cache Revalidation: Associated cache entries are revalidated on the next request, possibly leading to a burst of requests to the origin.</w:t>
      </w:r>
    </w:p>
    <w:p>
      <w:pPr>
        <w:pStyle w:val="ListBullet"/>
      </w:pPr>
      <w:r>
        <w:t>Response: Returns info about the operation, or an error if validation or permission checks fail.</w:t>
      </w:r>
    </w:p>
    <w:p>
      <w:pPr>
        <w:pStyle w:val="Heading3"/>
      </w:pPr>
      <w:r>
        <w:t>Notes</w:t>
      </w:r>
    </w:p>
    <w:p>
      <w:pPr>
        <w:pStyle w:val="ListBullet"/>
      </w:pPr>
      <w:r>
        <w:t>Use with caution: Deleting a tag can impact many cached paths and trigger a cache stampede.</w:t>
      </w:r>
    </w:p>
    <w:p>
      <w:pPr>
        <w:pStyle w:val="ListBullet"/>
      </w:pPr>
      <w:r>
        <w:t>Best used when the origin resource is also deleted (returns 404/410).</w:t>
      </w:r>
    </w:p>
    <w:p>
      <w:pPr>
        <w:pStyle w:val="ListBullet"/>
      </w:pPr>
      <w:r>
        <w:t>tags accepts either a single string or an array of strings.</w:t>
      </w:r>
    </w:p>
    <w:p>
      <w:pPr>
        <w:pStyle w:val="ListBullet"/>
      </w:pPr>
      <w:r>
        <w:t>If both teamId and slug are provided, the API may prioritize one over the other (see Vercel docs).</w:t>
      </w:r>
    </w:p>
    <w:p>
      <w:pPr>
        <w:pStyle w:val="ListBullet"/>
      </w:pPr>
      <w:r>
        <w:t>The target field allows specifying whether to clear cache for the production or preview deployment.</w:t>
      </w:r>
    </w:p>
    <w:p>
      <w:pPr>
        <w:pStyle w:val="Heading3"/>
      </w:pPr>
      <w:r>
        <w:t>Gotchas</w:t>
      </w:r>
    </w:p>
    <w:p>
      <w:pPr>
        <w:pStyle w:val="ListBullet"/>
      </w:pPr>
      <w:r>
        <w:t>Omission of projectIdOrName in the query string will result in a 400 error.</w:t>
      </w:r>
    </w:p>
    <w:p>
      <w:pPr>
        <w:pStyle w:val="ListBullet"/>
      </w:pPr>
      <w:r>
        <w:t>If tags is omitted or empty in the body, the request will be rejected.</w:t>
      </w:r>
    </w:p>
    <w:p>
      <w:pPr>
        <w:pStyle w:val="ListBullet"/>
      </w:pPr>
      <w:r>
        <w:t>Invalid or unauthorized team/project identifiers will result in 401 or 403 errors.</w:t>
      </w:r>
    </w:p>
    <w:p>
      <w:pPr>
        <w:pStyle w:val="ListBullet"/>
      </w:pPr>
      <w:r>
        <w:t>Large-scale cache deletions can cause a spike in origin requests; monitor your origin capacity.</w:t>
      </w:r>
    </w:p>
    <w:p>
      <w:pPr>
        <w:pStyle w:val="Heading3"/>
      </w:pPr>
      <w:r>
        <w:t>Error Handling</w:t>
      </w:r>
    </w:p>
    <w:p>
      <w:pPr>
        <w:pStyle w:val="ListBullet"/>
      </w:pPr>
      <w:r>
        <w:t>400 Client Error: Missing or invalid request body or query parameters.</w:t>
      </w:r>
    </w:p>
    <w:p>
      <w:pPr>
        <w:pStyle w:val="ListBullet"/>
      </w:pPr>
      <w:r>
        <w:t>401 Unauthorized: Request lacks valid authentication or authorization.</w:t>
      </w:r>
    </w:p>
    <w:p>
      <w:pPr>
        <w:pStyle w:val="ListBullet"/>
      </w:pPr>
      <w:r>
        <w:t>403 Forbidden: Insufficient permissions for the specified resource.</w:t>
      </w:r>
    </w:p>
    <w:p>
      <w:pPr>
        <w:pStyle w:val="ListBullet"/>
      </w:pPr>
      <w:r>
        <w:t>404 Not Found: The specified project, team, or tag was not found.</w:t>
      </w:r>
    </w:p>
    <w:p>
      <w:pPr>
        <w:pStyle w:val="Heading3"/>
      </w:pPr>
      <w:r>
        <w:t>Related edgeCache actions</w:t>
      </w:r>
    </w:p>
    <w:p>
      <w:pPr>
        <w:pStyle w:val="ListBullet"/>
      </w:pPr>
      <w:r>
        <w:t>[POST] Invalidate Edge Cache by Source Images — /v1/edge-cache/invalidate-by-src-images</w:t>
      </w:r>
    </w:p>
    <w:p>
      <w:pPr>
        <w:pStyle w:val="ListBullet"/>
      </w:pPr>
      <w:r>
        <w:t>[POST] Dangerously Delete Edge Cache by Source Images — /v1/edge-cache/dangerously-delete-by-src-images</w:t>
      </w:r>
    </w:p>
    <w:p>
      <w:pPr>
        <w:pStyle w:val="ListBullet"/>
      </w:pPr>
      <w:r>
        <w:t>[POST] Invalidate Edge Cache by Tags — /v1/edge-cache/invalidate-by-tags</w:t>
      </w:r>
    </w:p>
    <w:p>
      <w:r>
        <w:br w:type="page"/>
      </w:r>
    </w:p>
    <w:p>
      <w:pPr>
        <w:pStyle w:val="Heading2"/>
      </w:pPr>
      <w:r>
        <w:t>78. [PATCH] Update Multiple Edge Config Items in Batch</w:t>
      </w:r>
    </w:p>
    <w:p>
      <w:r>
        <w:rPr>
          <w:b/>
        </w:rPr>
        <w:t xml:space="preserve">Endpoint: </w:t>
      </w:r>
      <w:r>
        <w:rPr>
          <w:rFonts w:ascii="Courier New" w:hAnsi="Courier New"/>
          <w:sz w:val="18"/>
        </w:rPr>
        <w:t>/v1/edge-config/{{EDGECONFIGID}}/items</w:t>
      </w:r>
    </w:p>
    <w:p>
      <w:pPr>
        <w:pStyle w:val="Heading3"/>
      </w:pPr>
      <w:r>
        <w:t>Prerequisites</w:t>
      </w:r>
    </w:p>
    <w:p>
      <w:pPr>
        <w:pStyle w:val="ListBullet"/>
      </w:pPr>
      <w:r>
        <w:t>The user must have permission to update Edge Config items for the specified edgeConfigId (and team, if applicable).</w:t>
      </w:r>
    </w:p>
    <w:p>
      <w:pPr>
        <w:pStyle w:val="Heading3"/>
      </w:pPr>
      <w:r>
        <w:t>Method</w:t>
      </w:r>
    </w:p>
    <w:p>
      <w:r>
        <w:t>PATCH</w:t>
      </w:r>
    </w:p>
    <w:p>
      <w:pPr>
        <w:pStyle w:val="Heading3"/>
      </w:pPr>
      <w:r>
        <w:t>URL</w:t>
      </w:r>
    </w:p>
    <w:p>
      <w:r>
        <w:t>https://api.vercel.com/v1/edge-config/{{edgeConfigId}}/items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multiple Edge Config items in a single batch operation. This endpoint allows you to perform operations such as updating or upserting multiple items within a given Edge Config resource.</w:t>
      </w:r>
    </w:p>
    <w:p>
      <w:pPr>
        <w:pStyle w:val="Heading3"/>
      </w:pPr>
      <w:r>
        <w:t>Enforcement Rules</w:t>
      </w:r>
    </w:p>
    <w:p>
      <w:pPr>
        <w:pStyle w:val="ListBullet"/>
      </w:pPr>
      <w:r>
        <w:t>The edgeConfigId path parameter must always be present and must be a non-empty string.</w:t>
      </w:r>
    </w:p>
    <w:p>
      <w:pPr>
        <w:pStyle w:val="ListBullet"/>
      </w:pPr>
      <w:r>
        <w:t>If the user provides an edgeConfigId, use that value directly.</w:t>
      </w:r>
    </w:p>
    <w:p>
      <w:pPr>
        <w:pStyle w:val="ListBullet"/>
      </w:pPr>
      <w:r>
        <w:t>Do not call the API with a missing or empty edgeConfigId (e.g., avoid /v1/edge-config//items).</w:t>
      </w:r>
    </w:p>
    <w:p>
      <w:pPr>
        <w:pStyle w:val="ListBullet"/>
      </w:pPr>
      <w:r>
        <w:t>Always construct the path as /v1/edge-config/{{edgeConfigId}}/items, where {{edgeConfigId}} is a valid identifier.</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/v1/edge-config/ecfg_12345/items</w:t>
        <w:br/>
        <w:t>/v1/edge-config/my-config/items</w:t>
      </w:r>
    </w:p>
    <w:p>
      <w:pPr>
        <w:pStyle w:val="Heading3"/>
      </w:pPr>
      <w:r>
        <w:t>Invalid Examples</w:t>
      </w:r>
    </w:p>
    <w:p>
      <w:pPr>
        <w:shd w:fill="F2F2F2" w:val="clear"/>
      </w:pPr>
      <w:r>
        <w:rPr>
          <w:rFonts w:ascii="Courier New" w:hAnsi="Courier New"/>
          <w:sz w:val="17"/>
        </w:rPr>
        <w:t>/v1/edge-config//items</w:t>
        <w:br/>
        <w:t>/v1/edge-config/items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 to update. Must be present.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operation objects to update in batch. Each object must specify operation and relevant details.</w:t>
            </w:r>
          </w:p>
        </w:tc>
      </w:tr>
    </w:tbl>
    <w:p/>
    <w:p>
      <w:pPr>
        <w:pStyle w:val="Heading4"/>
      </w:pPr>
      <w:r>
        <w:t>Item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The operation to perform on the item. Allowed values: "update", "upsert" (required).</w:t>
            </w:r>
          </w:p>
        </w:tc>
      </w:tr>
      <w:tr>
        <w:tc>
          <w:tcPr>
            <w:tcW w:type="dxa" w:w="2880"/>
          </w:tcPr>
          <w:p>
            <w:r>
              <w:t>...</w:t>
            </w:r>
          </w:p>
        </w:tc>
        <w:tc>
          <w:tcPr>
            <w:tcW w:type="dxa" w:w="2880"/>
          </w:tcPr>
          <w:p>
            <w:r>
              <w:t>any</w:t>
            </w:r>
          </w:p>
        </w:tc>
        <w:tc>
          <w:tcPr>
            <w:tcW w:type="dxa" w:w="2880"/>
          </w:tcPr>
          <w:p>
            <w:r>
              <w:t>Additional properties as required by the operation being performed (not specified in detail).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"One of the provided values in the request body or query is invalid.",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"The request is not authorized.",</w:t>
        <w:br/>
        <w:t xml:space="preserve"> "error": "Unauthorized"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"statusCode": 402,</w:t>
        <w:br/>
        <w:t xml:space="preserve"> "message": "The account was soft-blocked or is missing a payment method.",</w:t>
        <w:br/>
        <w:t xml:space="preserve"> "error": "Payment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"You do not have permission to access this resource.",</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"Resource not found.",</w:t>
        <w:br/>
        <w:t xml:space="preserve"> "error":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"Conflict occurred.",</w:t>
        <w:br/>
        <w:t xml:space="preserve"> "error": "Conflict"</w:t>
        <w:br/>
        <w:t>}</w:t>
      </w:r>
    </w:p>
    <w:p>
      <w:pPr>
        <w:pStyle w:val="Heading3"/>
      </w:pPr>
      <w:r>
        <w:t>Error Response (412 Precondition Failed)</w:t>
      </w:r>
    </w:p>
    <w:p>
      <w:r>
        <w:rPr>
          <w:b/>
          <w:color w:val="666666"/>
          <w:sz w:val="16"/>
        </w:rPr>
        <w:t>[json]</w:t>
      </w:r>
    </w:p>
    <w:p>
      <w:pPr>
        <w:shd w:fill="F2F2F2" w:val="clear"/>
      </w:pPr>
      <w:r>
        <w:rPr>
          <w:rFonts w:ascii="Courier New" w:hAnsi="Courier New"/>
          <w:sz w:val="17"/>
        </w:rPr>
        <w:t>{</w:t>
        <w:br/>
        <w:t xml:space="preserve"> "statusCode": 412,</w:t>
        <w:br/>
        <w:t xml:space="preserve"> "message": "Precondition failed.",</w:t>
        <w:br/>
        <w:t xml:space="preserve"> "error": "Precondition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(e.g., "success").</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"https://api.vercel.com/v1/edge-config/ecfg_12345/items" \</w:t>
        <w:br/>
        <w:t xml:space="preserve"> -H "Content-Type: application/json" \</w:t>
        <w:br/>
        <w:t xml:space="preserve"> -d '{</w:t>
        <w:br/>
        <w:t xml:space="preserve"> "items": [</w:t>
        <w:br/>
        <w:t xml:space="preserve">      {</w:t>
        <w:br/>
        <w:t xml:space="preserve"> "operation": "update",</w:t>
        <w:br/>
        <w:t xml:space="preserve"> "key": "featureFlag",</w:t>
        <w:br/>
        <w:t xml:space="preserve"> "value": true</w:t>
        <w:br/>
        <w:t xml:space="preserve">      },</w:t>
        <w:br/>
        <w:t xml:space="preserve">      {</w:t>
        <w:br/>
        <w:t xml:space="preserve"> "operation": "upsert",</w:t>
        <w:br/>
        <w:t xml:space="preserve"> "key": "apiEndpoint",</w:t>
        <w:br/>
        <w:t xml:space="preserve"> "value": "https://api.example.com/v2"</w:t>
        <w:br/>
        <w:t xml:space="preserve">      }</w:t>
        <w:br/>
        <w:t xml:space="preserve">    ]</w:t>
        <w:br/>
        <w:t xml:space="preserve">  }'</w:t>
      </w:r>
    </w:p>
    <w:p>
      <w:pPr>
        <w:pStyle w:val="Heading3"/>
      </w:pPr>
      <w:r>
        <w:t>Example Usage</w:t>
      </w:r>
    </w:p>
    <w:p>
      <w:pPr>
        <w:pStyle w:val="Heading3"/>
      </w:pPr>
      <w:r>
        <w:t>Example 1: Batch Update and Upsert</w:t>
      </w:r>
    </w:p>
    <w:p>
      <w:r>
        <w:rPr>
          <w:b/>
          <w:color w:val="666666"/>
          <w:sz w:val="16"/>
        </w:rPr>
        <w:t>[bash]</w:t>
      </w:r>
    </w:p>
    <w:p>
      <w:pPr>
        <w:shd w:fill="F2F2F2" w:val="clear"/>
      </w:pPr>
      <w:r>
        <w:rPr>
          <w:rFonts w:ascii="Courier New" w:hAnsi="Courier New"/>
          <w:sz w:val="17"/>
        </w:rPr>
        <w:t>curl -X PATCH "https://api.vercel.com/v1/edge-config/ecfg_12345/items?teamId=team_9876" \</w:t>
        <w:br/>
        <w:t xml:space="preserve"> -H "Content-Type: application/json" \</w:t>
        <w:br/>
        <w:t xml:space="preserve"> -d '{</w:t>
        <w:br/>
        <w:t xml:space="preserve"> "items": [</w:t>
        <w:br/>
        <w:t xml:space="preserve">      {</w:t>
        <w:br/>
        <w:t xml:space="preserve"> "operation": "update",</w:t>
        <w:br/>
        <w:t xml:space="preserve"> "key": "maintenanceMode",</w:t>
        <w:br/>
        <w:t xml:space="preserve"> "value": false</w:t>
        <w:br/>
        <w:t xml:space="preserve">      },</w:t>
        <w:br/>
        <w:t xml:space="preserve">      {</w:t>
        <w:br/>
        <w:t xml:space="preserve"> "operation": "upsert",</w:t>
        <w:br/>
        <w:t xml:space="preserve"> "key": "maxUsers",</w:t>
        <w:br/>
        <w:t xml:space="preserve"> "value": 1000</w:t>
        <w:br/>
        <w:t xml:space="preserve">      }</w:t>
        <w:br/>
        <w:t xml:space="preserve">    ]</w:t>
        <w:br/>
        <w:t xml:space="preserve">  }'</w:t>
      </w:r>
    </w:p>
    <w:p>
      <w:pPr>
        <w:pStyle w:val="Heading3"/>
      </w:pPr>
      <w:r>
        <w:t>Example 2: Using Team Slug</w:t>
      </w:r>
    </w:p>
    <w:p>
      <w:r>
        <w:rPr>
          <w:b/>
          <w:color w:val="666666"/>
          <w:sz w:val="16"/>
        </w:rPr>
        <w:t>[bash]</w:t>
      </w:r>
    </w:p>
    <w:p>
      <w:pPr>
        <w:shd w:fill="F2F2F2" w:val="clear"/>
      </w:pPr>
      <w:r>
        <w:rPr>
          <w:rFonts w:ascii="Courier New" w:hAnsi="Courier New"/>
          <w:sz w:val="17"/>
        </w:rPr>
        <w:t>curl -X PATCH "https://api.vercel.com/v1/edge-config/my-config/items?slug=my-team" \</w:t>
        <w:br/>
        <w:t xml:space="preserve"> -H "Content-Type: application/json" \</w:t>
        <w:br/>
        <w:t xml:space="preserve"> -d '{</w:t>
        <w:br/>
        <w:t xml:space="preserve"> "items": [</w:t>
        <w:br/>
        <w:t xml:space="preserve">      {</w:t>
        <w:br/>
        <w:t xml:space="preserve"> "operation": "update",</w:t>
        <w:br/>
        <w:t xml:space="preserve"> "key": "theme",</w:t>
        <w:br/>
        <w:t xml:space="preserve"> "value": "dark"</w:t>
        <w:br/>
        <w:t xml:space="preserve">      }</w:t>
        <w:br/>
        <w:t xml:space="preserve">    ]</w:t>
        <w:br/>
        <w:t xml:space="preserve">  }'</w:t>
      </w:r>
    </w:p>
    <w:p>
      <w:pPr>
        <w:pStyle w:val="Heading3"/>
      </w:pPr>
      <w:r>
        <w:t>Behavior</w:t>
      </w:r>
    </w:p>
    <w:p>
      <w:pPr>
        <w:pStyle w:val="ListBullet"/>
      </w:pPr>
      <w:r>
        <w:t>Validation: Checks that edgeConfigId is valid and that each item in the items array has a valid operation.</w:t>
      </w:r>
    </w:p>
    <w:p>
      <w:pPr>
        <w:pStyle w:val="ListBullet"/>
      </w:pPr>
      <w:r>
        <w:t>Batch Processing: Performs each operation (update/upsert) on the corresponding Edge Config item.</w:t>
      </w:r>
    </w:p>
    <w:p>
      <w:pPr>
        <w:pStyle w:val="ListBullet"/>
      </w:pPr>
      <w:r>
        <w:t>Response: Returns the status of the batch operation.</w:t>
      </w:r>
    </w:p>
    <w:p>
      <w:pPr>
        <w:pStyle w:val="Heading3"/>
      </w:pPr>
      <w:r>
        <w:t>Notes</w:t>
      </w:r>
    </w:p>
    <w:p>
      <w:pPr>
        <w:pStyle w:val="ListBullet"/>
      </w:pPr>
      <w:r>
        <w:t>The items array in the request body must contain at least one operation object.</w:t>
      </w:r>
    </w:p>
    <w:p>
      <w:pPr>
        <w:pStyle w:val="ListBullet"/>
      </w:pPr>
      <w:r>
        <w:t>Each operation object must specify the type of operation (update or upsert) and the necessary item fields.</w:t>
      </w:r>
    </w:p>
    <w:p>
      <w:pPr>
        <w:pStyle w:val="ListBullet"/>
      </w:pPr>
      <w:r>
        <w:t>Additional item structure details (fields required per operation) are not specified in the documentation; refer to Vercel's official reference for more information.</w:t>
      </w:r>
    </w:p>
    <w:p>
      <w:pPr>
        <w:pStyle w:val="ListBullet"/>
      </w:pPr>
      <w:r>
        <w:t>If both teamId and slug are provided, team context is determined as per Vercel's API precedence.</w:t>
      </w:r>
    </w:p>
    <w:p>
      <w:pPr>
        <w:pStyle w:val="ListBullet"/>
      </w:pPr>
      <w:r>
        <w:t>The operation is atomic per item (failure on one item does not necessarily abort the whole batch unless otherwise specified by Vercel).</w:t>
      </w:r>
    </w:p>
    <w:p>
      <w:pPr>
        <w:pStyle w:val="Heading3"/>
      </w:pPr>
      <w:r>
        <w:t>Gotchas</w:t>
      </w:r>
    </w:p>
    <w:p>
      <w:pPr>
        <w:pStyle w:val="ListBullet"/>
      </w:pPr>
      <w:r>
        <w:t>Supplying an empty edgeConfigId or omitting it will result in an invalid request.</w:t>
      </w:r>
    </w:p>
    <w:p>
      <w:pPr>
        <w:pStyle w:val="ListBullet"/>
      </w:pPr>
      <w:r>
        <w:t>Ensure that the items array is properly structured and contains valid operations.</w:t>
      </w:r>
    </w:p>
    <w:p>
      <w:pPr>
        <w:pStyle w:val="ListBullet"/>
      </w:pPr>
      <w:r>
        <w:t>If required fields for an operation are missing, the endpoint will return a 400 error.</w:t>
      </w:r>
    </w:p>
    <w:p>
      <w:pPr>
        <w:pStyle w:val="ListBullet"/>
      </w:pPr>
      <w:r>
        <w:t>Permission and payment/account status errors will block the operation (see error responses).</w:t>
      </w:r>
    </w:p>
    <w:p>
      <w:pPr>
        <w:pStyle w:val="Heading3"/>
      </w:pPr>
      <w:r>
        <w:t>Error Handling</w:t>
      </w:r>
    </w:p>
    <w:p>
      <w:pPr>
        <w:pStyle w:val="ListBullet"/>
      </w:pPr>
      <w:r>
        <w:t>400 Bad Request: Invalid values in the request body or query parameters.</w:t>
      </w:r>
    </w:p>
    <w:p>
      <w:pPr>
        <w:pStyle w:val="ListBullet"/>
      </w:pPr>
      <w:r>
        <w:t>401 Unauthorized: The caller is not authorized to perform the operation.</w:t>
      </w:r>
    </w:p>
    <w:p>
      <w:pPr>
        <w:pStyle w:val="ListBullet"/>
      </w:pPr>
      <w:r>
        <w:t>402 Payment Required: The account is soft-blocked or has payment issues.</w:t>
      </w:r>
    </w:p>
    <w:p>
      <w:pPr>
        <w:pStyle w:val="ListBullet"/>
      </w:pPr>
      <w:r>
        <w:t>403 Forbidden: Insufficient permissions to access the resource.</w:t>
      </w:r>
    </w:p>
    <w:p>
      <w:pPr>
        <w:pStyle w:val="ListBullet"/>
      </w:pPr>
      <w:r>
        <w:t>404 Not Found: The specified edgeConfigId does not exist.</w:t>
      </w:r>
    </w:p>
    <w:p>
      <w:pPr>
        <w:pStyle w:val="ListBullet"/>
      </w:pPr>
      <w:r>
        <w:t>409 Conflict: There was a conflict during the operation.</w:t>
      </w:r>
    </w:p>
    <w:p>
      <w:pPr>
        <w:pStyle w:val="ListBullet"/>
      </w:pPr>
      <w:r>
        <w:t>412 Precondition Failed: Precondition for the request was not met.</w:t>
      </w:r>
    </w:p>
    <w:p>
      <w:pPr>
        <w:pStyle w:val="Heading3"/>
      </w:pPr>
      <w:r>
        <w:t>Related edgeConfigItems actions</w:t>
      </w:r>
    </w:p>
    <w:p>
      <w:pPr>
        <w:pStyle w:val="ListBullet"/>
      </w:pPr>
      <w:r>
        <w:t>[GET] List Edge Config Items — /v1/edge-config/{{EDGECONFIGID}}/items</w:t>
      </w:r>
    </w:p>
    <w:p>
      <w:r>
        <w:br w:type="page"/>
      </w:r>
    </w:p>
    <w:p>
      <w:pPr>
        <w:pStyle w:val="Heading2"/>
      </w:pPr>
      <w:r>
        <w:t>79. [GET] Get Edge Config Item</w:t>
      </w:r>
    </w:p>
    <w:p>
      <w:r>
        <w:rPr>
          <w:b/>
        </w:rPr>
        <w:t xml:space="preserve">Endpoint: </w:t>
      </w:r>
      <w:r>
        <w:rPr>
          <w:rFonts w:ascii="Courier New" w:hAnsi="Courier New"/>
          <w:sz w:val="18"/>
        </w:rPr>
        <w:t>/v1/edge-config/{{edgeConfigId}}/item/{{edgeConfigItemKey}}</w:t>
      </w:r>
    </w:p>
    <w:p>
      <w:pPr>
        <w:pStyle w:val="Heading3"/>
      </w:pPr>
      <w:r>
        <w:t>Get an Edge Config Item</w:t>
      </w:r>
    </w:p>
    <w:p>
      <w:pPr>
        <w:pStyle w:val="Heading3"/>
      </w:pPr>
      <w:r>
        <w:t>Prerequisites</w:t>
      </w:r>
    </w:p>
    <w:p>
      <w:pPr>
        <w:pStyle w:val="ListBullet"/>
      </w:pPr>
      <w:r>
        <w:t>Must have access rights to the specified Edge Config or the target team, if using teamId or slug.</w:t>
      </w:r>
    </w:p>
    <w:p>
      <w:pPr>
        <w:pStyle w:val="Heading3"/>
      </w:pPr>
      <w:r>
        <w:t>Method</w:t>
      </w:r>
    </w:p>
    <w:p>
      <w:r>
        <w:t>GET</w:t>
      </w:r>
    </w:p>
    <w:p>
      <w:pPr>
        <w:pStyle w:val="Heading3"/>
      </w:pPr>
      <w:r>
        <w:t>URL</w:t>
      </w:r>
    </w:p>
    <w:p>
      <w:r>
        <w:t>https://api.vercel.com/v1/edge-config/{{edgeConfigId}}/item/{{edgeConfigItemKey}}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Edge Config Item from the given Edge Config. You can optionally perform the request on behalf of a team by specifying either teamId or slug as query parameters.</w:t>
      </w:r>
    </w:p>
    <w:p>
      <w:pPr>
        <w:pStyle w:val="Heading3"/>
      </w:pPr>
      <w:r>
        <w:t>Enforcement Rules</w:t>
      </w:r>
    </w:p>
    <w:p>
      <w:pPr>
        <w:pStyle w:val="ListBullet"/>
      </w:pPr>
      <w:r>
        <w:t>The edgeConfigId and edgeConfigItemKey path parameters must always be present and non-empty.</w:t>
      </w:r>
    </w:p>
    <w:p>
      <w:pPr>
        <w:pStyle w:val="ListBullet"/>
      </w:pPr>
      <w:r>
        <w:t>Do not call the API with a missing or empty edgeConfigId or edgeConfigItemKey (avoid /v1/edge-config//item/ or similar).</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If both teamId and slug are provided, both will be included as query parameters in the request.</w:t>
      </w:r>
    </w:p>
    <w:p>
      <w:pPr>
        <w:pStyle w:val="Heading3"/>
      </w:pPr>
      <w:r>
        <w:t>Valid Examples</w:t>
      </w:r>
    </w:p>
    <w:p>
      <w:r>
        <w:rPr>
          <w:b/>
          <w:color w:val="666666"/>
          <w:sz w:val="16"/>
        </w:rPr>
        <w:t>[http]</w:t>
      </w:r>
    </w:p>
    <w:p>
      <w:pPr>
        <w:shd w:fill="F2F2F2" w:val="clear"/>
      </w:pPr>
      <w:r>
        <w:rPr>
          <w:rFonts w:ascii="Courier New" w:hAnsi="Courier New"/>
          <w:sz w:val="17"/>
        </w:rPr>
        <w:t>/v1/edge-config/ecfg_123/item/session_key</w:t>
        <w:br/>
        <w:t>/v1/edge-config/myEdgeConfig/item/myItemKey</w:t>
      </w:r>
    </w:p>
    <w:p>
      <w:pPr>
        <w:pStyle w:val="Heading3"/>
      </w:pPr>
      <w:r>
        <w:t>Invalid Examples</w:t>
      </w:r>
    </w:p>
    <w:p>
      <w:r>
        <w:rPr>
          <w:b/>
          <w:color w:val="666666"/>
          <w:sz w:val="16"/>
        </w:rPr>
        <w:t>[http]</w:t>
      </w:r>
    </w:p>
    <w:p>
      <w:pPr>
        <w:shd w:fill="F2F2F2" w:val="clear"/>
      </w:pPr>
      <w:r>
        <w:rPr>
          <w:rFonts w:ascii="Courier New" w:hAnsi="Courier New"/>
          <w:sz w:val="17"/>
        </w:rPr>
        <w:t>/v1/edge-config//item/</w:t>
        <w:br/>
        <w:t>/v1/edge-config/ecfg_123/item/</w:t>
        <w:br/>
        <w:t>/v1/edge-config//item/myItemKey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for the Edge Config.</w:t>
            </w:r>
          </w:p>
        </w:tc>
      </w:tr>
      <w:tr>
        <w:tc>
          <w:tcPr>
            <w:tcW w:type="dxa" w:w="2880"/>
          </w:tcPr>
          <w:p>
            <w:r>
              <w:t>edgeConfigItemKey</w:t>
            </w:r>
          </w:p>
        </w:tc>
        <w:tc>
          <w:tcPr>
            <w:tcW w:type="dxa" w:w="2880"/>
          </w:tcPr>
          <w:p>
            <w:r>
              <w:t>string</w:t>
            </w:r>
          </w:p>
        </w:tc>
        <w:tc>
          <w:tcPr>
            <w:tcW w:type="dxa" w:w="2880"/>
          </w:tcPr>
          <w:p>
            <w:r>
              <w:t>The key of the Edge Config Item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"session_key",</w:t>
        <w:br/>
        <w:t xml:space="preserve"> "value": "session_value",</w:t>
        <w:br/>
        <w:t xml:space="preserve"> "description": "Session item for authentication",</w:t>
        <w:br/>
        <w:t xml:space="preserve"> "edgeConfigId": "ecfg_123",</w:t>
        <w:br/>
        <w:t xml:space="preserve"> "createdAt": 1711500000000,</w:t>
        <w:br/>
        <w:t xml:space="preserve"> "updatedAt": 1711600000000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Item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Edge Config Item.</w:t>
            </w:r>
          </w:p>
        </w:tc>
      </w:tr>
      <w:tr>
        <w:tc>
          <w:tcPr>
            <w:tcW w:type="dxa" w:w="2880"/>
          </w:tcPr>
          <w:p>
            <w:r>
              <w:t>value</w:t>
            </w:r>
          </w:p>
        </w:tc>
        <w:tc>
          <w:tcPr>
            <w:tcW w:type="dxa" w:w="2880"/>
          </w:tcPr>
          <w:p>
            <w:r>
              <w:t>mixed</w:t>
            </w:r>
          </w:p>
        </w:tc>
        <w:tc>
          <w:tcPr>
            <w:tcW w:type="dxa" w:w="2880"/>
          </w:tcPr>
          <w:p>
            <w:r>
              <w:t>The value for the item; can be string, number, boolean, object, or array of these types.</w:t>
            </w:r>
          </w:p>
        </w:tc>
      </w:tr>
      <w:tr>
        <w:tc>
          <w:tcPr>
            <w:tcW w:type="dxa" w:w="2880"/>
          </w:tcPr>
          <w:p>
            <w:r>
              <w:t>description</w:t>
            </w:r>
          </w:p>
        </w:tc>
        <w:tc>
          <w:tcPr>
            <w:tcW w:type="dxa" w:w="2880"/>
          </w:tcPr>
          <w:p>
            <w:r>
              <w:t>string</w:t>
            </w:r>
          </w:p>
        </w:tc>
        <w:tc>
          <w:tcPr>
            <w:tcW w:type="dxa" w:w="2880"/>
          </w:tcPr>
          <w:p>
            <w:r>
              <w:t>Description of the config item (optional).</w:t>
            </w:r>
          </w:p>
        </w:tc>
      </w:tr>
      <w:tr>
        <w:tc>
          <w:tcPr>
            <w:tcW w:type="dxa" w:w="2880"/>
          </w:tcPr>
          <w:p>
            <w:r>
              <w:t>edgeConfigId</w:t>
            </w:r>
          </w:p>
        </w:tc>
        <w:tc>
          <w:tcPr>
            <w:tcW w:type="dxa" w:w="2880"/>
          </w:tcPr>
          <w:p>
            <w:r>
              <w:t>string</w:t>
            </w:r>
          </w:p>
        </w:tc>
        <w:tc>
          <w:tcPr>
            <w:tcW w:type="dxa" w:w="2880"/>
          </w:tcPr>
          <w:p>
            <w:r>
              <w:t>The identifier of the Edge Config this item belongs to.</w:t>
            </w:r>
          </w:p>
        </w:tc>
      </w:tr>
      <w:tr>
        <w:tc>
          <w:tcPr>
            <w:tcW w:type="dxa" w:w="2880"/>
          </w:tcPr>
          <w:p>
            <w:r>
              <w:t>createdAt</w:t>
            </w:r>
          </w:p>
        </w:tc>
        <w:tc>
          <w:tcPr>
            <w:tcW w:type="dxa" w:w="2880"/>
          </w:tcPr>
          <w:p>
            <w:r>
              <w:t>number</w:t>
            </w:r>
          </w:p>
        </w:tc>
        <w:tc>
          <w:tcPr>
            <w:tcW w:type="dxa" w:w="2880"/>
          </w:tcPr>
          <w:p>
            <w:r>
              <w:t>UNIX timestamp (in milliseconds) of when this item was created.</w:t>
            </w:r>
          </w:p>
        </w:tc>
      </w:tr>
      <w:tr>
        <w:tc>
          <w:tcPr>
            <w:tcW w:type="dxa" w:w="2880"/>
          </w:tcPr>
          <w:p>
            <w:r>
              <w:t>updatedAt</w:t>
            </w:r>
          </w:p>
        </w:tc>
        <w:tc>
          <w:tcPr>
            <w:tcW w:type="dxa" w:w="2880"/>
          </w:tcPr>
          <w:p>
            <w:r>
              <w:t>number</w:t>
            </w:r>
          </w:p>
        </w:tc>
        <w:tc>
          <w:tcPr>
            <w:tcW w:type="dxa" w:w="2880"/>
          </w:tcPr>
          <w:p>
            <w:r>
              <w:t>UNIX timestamp (in milliseconds) of the last time this item was updated.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"https://api.vercel.com/v1/edge-config/ecfg_123/item/session_key?teamId=team_456" \</w:t>
        <w:br/>
        <w:t xml:space="preserve"> -H "Content-Type: application/json"</w:t>
      </w:r>
    </w:p>
    <w:p>
      <w:pPr>
        <w:pStyle w:val="Heading3"/>
      </w:pPr>
      <w:r>
        <w:t>Example Usage</w:t>
      </w:r>
    </w:p>
    <w:p>
      <w:pPr>
        <w:pStyle w:val="Heading3"/>
      </w:pPr>
      <w:r>
        <w:t>Example 1: Get an Item from a Personal Edge Config</w:t>
      </w:r>
    </w:p>
    <w:p>
      <w:r>
        <w:rPr>
          <w:b/>
          <w:color w:val="666666"/>
          <w:sz w:val="16"/>
        </w:rPr>
        <w:t>[bash]</w:t>
      </w:r>
    </w:p>
    <w:p>
      <w:pPr>
        <w:shd w:fill="F2F2F2" w:val="clear"/>
      </w:pPr>
      <w:r>
        <w:rPr>
          <w:rFonts w:ascii="Courier New" w:hAnsi="Courier New"/>
          <w:sz w:val="17"/>
        </w:rPr>
        <w:t>curl -X GET "https://api.vercel.com/v1/edge-config/ecfg_abc/item/apiKey" \</w:t>
        <w:br/>
        <w:t xml:space="preserve"> -H "Content-Type: application/json"</w:t>
      </w:r>
    </w:p>
    <w:p>
      <w:pPr>
        <w:pStyle w:val="Heading3"/>
      </w:pPr>
      <w:r>
        <w:t>Example 2: Get an Item from a Team's Edge Config using teamId</w:t>
      </w:r>
    </w:p>
    <w:p>
      <w:r>
        <w:rPr>
          <w:b/>
          <w:color w:val="666666"/>
          <w:sz w:val="16"/>
        </w:rPr>
        <w:t>[bash]</w:t>
      </w:r>
    </w:p>
    <w:p>
      <w:pPr>
        <w:shd w:fill="F2F2F2" w:val="clear"/>
      </w:pPr>
      <w:r>
        <w:rPr>
          <w:rFonts w:ascii="Courier New" w:hAnsi="Courier New"/>
          <w:sz w:val="17"/>
        </w:rPr>
        <w:t>curl -X GET "https://api.vercel.com/v1/edge-config/ecfg_team/item/env_secret?teamId=team_xyz" \</w:t>
        <w:br/>
        <w:t xml:space="preserve"> -H "Content-Type: application/json"</w:t>
      </w:r>
    </w:p>
    <w:p>
      <w:pPr>
        <w:pStyle w:val="Heading3"/>
      </w:pPr>
      <w:r>
        <w:t>Example 3: Get an Item from a Team's Edge Config using slug</w:t>
      </w:r>
    </w:p>
    <w:p>
      <w:r>
        <w:rPr>
          <w:b/>
          <w:color w:val="666666"/>
          <w:sz w:val="16"/>
        </w:rPr>
        <w:t>[bash]</w:t>
      </w:r>
    </w:p>
    <w:p>
      <w:pPr>
        <w:shd w:fill="F2F2F2" w:val="clear"/>
      </w:pPr>
      <w:r>
        <w:rPr>
          <w:rFonts w:ascii="Courier New" w:hAnsi="Courier New"/>
          <w:sz w:val="17"/>
        </w:rPr>
        <w:t>curl -X GET "https://api.vercel.com/v1/edge-config/ecfg_team/item/env_secret?slug=my-team" \</w:t>
        <w:br/>
        <w:t xml:space="preserve"> -H "Content-Type: application/json"</w:t>
      </w:r>
    </w:p>
    <w:p>
      <w:pPr>
        <w:pStyle w:val="Heading3"/>
      </w:pPr>
      <w:r>
        <w:t>Notes</w:t>
      </w:r>
    </w:p>
    <w:p>
      <w:pPr>
        <w:pStyle w:val="ListBullet"/>
      </w:pPr>
      <w:r>
        <w:t>The value field may contain complex nested structures (object/array).</w:t>
      </w:r>
    </w:p>
    <w:p>
      <w:pPr>
        <w:pStyle w:val="ListBullet"/>
      </w:pPr>
      <w:r>
        <w:t>If neither teamId nor slug is provided, the API acts on behalf of the authenticated user's personal resources.</w:t>
      </w:r>
    </w:p>
    <w:p>
      <w:pPr>
        <w:pStyle w:val="ListBullet"/>
      </w:pPr>
      <w:r>
        <w:t>Providing both teamId and slug is allowed; the API will use both in the request.</w:t>
      </w:r>
    </w:p>
    <w:p>
      <w:pPr>
        <w:pStyle w:val="ListBullet"/>
      </w:pPr>
      <w:r>
        <w:t>createdAt and updatedAt are UNIX timestamps in milliseconds.</w:t>
      </w:r>
    </w:p>
    <w:p>
      <w:pPr>
        <w:pStyle w:val="Heading3"/>
      </w:pPr>
      <w:r>
        <w:t>Gotchas</w:t>
      </w:r>
    </w:p>
    <w:p>
      <w:pPr>
        <w:pStyle w:val="ListBullet"/>
      </w:pPr>
      <w:r>
        <w:t>Both edgeConfigId and edgeConfigItemKey are required in the path; omitting either results in a 400 or 404 error.</w:t>
      </w:r>
    </w:p>
    <w:p>
      <w:pPr>
        <w:pStyle w:val="ListBullet"/>
      </w:pPr>
      <w:r>
        <w:t>If the specified item does not exist, a 404 Not Found error is returned.</w:t>
      </w:r>
    </w:p>
    <w:p>
      <w:pPr>
        <w:pStyle w:val="ListBullet"/>
      </w:pPr>
      <w:r>
        <w:t>If you lack permission to access the Edge Config or item, a 403 Forbidden error is returned.</w:t>
      </w:r>
    </w:p>
    <w:p>
      <w:pPr>
        <w:pStyle w:val="ListBullet"/>
      </w:pPr>
      <w:r>
        <w:t>Invalid or malformed query parameters result in a 400 Bad Request error.</w:t>
      </w:r>
    </w:p>
    <w:p>
      <w:pPr>
        <w:pStyle w:val="ListBullet"/>
      </w:pPr>
      <w:r>
        <w:t>Passing both teamId and slug does not guarantee success if either is incorrect or you lack access.</w:t>
      </w:r>
    </w:p>
    <w:p>
      <w:pPr>
        <w:pStyle w:val="Heading3"/>
      </w:pPr>
      <w:r>
        <w:t>Error Handling</w:t>
      </w:r>
    </w:p>
    <w:p>
      <w:pPr>
        <w:pStyle w:val="ListBullet"/>
      </w:pPr>
      <w:r>
        <w:t>400 Bad Request: Returned if any query or path parameter is invalid or missing.</w:t>
      </w:r>
    </w:p>
    <w:p>
      <w:pPr>
        <w:pStyle w:val="ListBullet"/>
      </w:pPr>
      <w:r>
        <w:t>401 Unauthorized: Returned if the request is not authenticated.</w:t>
      </w:r>
    </w:p>
    <w:p>
      <w:pPr>
        <w:pStyle w:val="ListBullet"/>
      </w:pPr>
      <w:r>
        <w:t>403 Forbidden: Returned if you do not have permission to access this resource.</w:t>
      </w:r>
    </w:p>
    <w:p>
      <w:pPr>
        <w:pStyle w:val="ListBullet"/>
      </w:pPr>
      <w:r>
        <w:t>404 Not Found: Returned if the Edge Config or item does not exist.</w:t>
      </w:r>
    </w:p>
    <w:p>
      <w:r>
        <w:br w:type="page"/>
      </w:r>
    </w:p>
    <w:p>
      <w:pPr>
        <w:pStyle w:val="Heading2"/>
      </w:pPr>
      <w:r>
        <w:t>80. [GET] List Billing Plans for an Integration Product</w:t>
      </w:r>
    </w:p>
    <w:p>
      <w:r>
        <w:rPr>
          <w:b/>
        </w:rPr>
        <w:t xml:space="preserve">Endpoint: </w:t>
      </w:r>
      <w:r>
        <w:rPr>
          <w:rFonts w:ascii="Courier New" w:hAnsi="Courier New"/>
          <w:sz w:val="18"/>
        </w:rPr>
        <w:t>/v1/integrations/integration/{{INTEGRATIONIDORSLUG}}/products/{{PRODUCTIDORSLUG}}/plans</w:t>
      </w:r>
    </w:p>
    <w:p>
      <w:pPr>
        <w:pStyle w:val="Heading3"/>
      </w:pPr>
      <w:r>
        <w:t>Prerequisites</w:t>
      </w:r>
    </w:p>
    <w:p>
      <w:pPr>
        <w:pStyle w:val="ListBullet"/>
      </w:pPr>
      <w:r>
        <w:t>Must have permission to view integration billing plans within the specified team or account.</w:t>
      </w:r>
    </w:p>
    <w:p>
      <w:pPr>
        <w:pStyle w:val="Heading3"/>
      </w:pPr>
      <w:r>
        <w:t>Method</w:t>
      </w:r>
    </w:p>
    <w:p>
      <w:r>
        <w:t>GET</w:t>
      </w:r>
    </w:p>
    <w:p>
      <w:pPr>
        <w:pStyle w:val="Heading3"/>
      </w:pPr>
      <w:r>
        <w:t>URL</w:t>
      </w:r>
    </w:p>
    <w:p>
      <w:r>
        <w:t>https://api.vercel.com/v1/integrations/integration/{{integrationIdOrSlug}}/products/{{productIdOrSlug}}/plans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billing plans available for a specific integration and product. This endpoint returns all plans—such as subscription and prepayment options—along with plan details, pricing, requirements, and additional metadata.</w:t>
      </w:r>
    </w:p>
    <w:p>
      <w:pPr>
        <w:pStyle w:val="Heading3"/>
      </w:pPr>
      <w:r>
        <w:t>Enforcement Rules</w:t>
      </w:r>
    </w:p>
    <w:p>
      <w:pPr>
        <w:pStyle w:val="ListBullet"/>
      </w:pPr>
      <w:r>
        <w:t>Both integrationIdOrSlug and productIdOrSlug path parameters must always be present.</w:t>
      </w:r>
    </w:p>
    <w:p>
      <w:pPr>
        <w:pStyle w:val="ListBullet"/>
      </w:pPr>
      <w:r>
        <w:t>Use the value provided by the user for each parameter; do not guess or leave empty.</w:t>
      </w:r>
    </w:p>
    <w:p>
      <w:pPr>
        <w:pStyle w:val="ListBullet"/>
      </w:pPr>
      <w:r>
        <w:t>When calling the endpoint, always construct the path as /v1/integrations/integration/{{integrationIdOrSlug}}/products/{{productIdOrSlug}}/plans, replacing {{integrationIdOrSlug}} and {{productIdOrSlug}} with non-empty strings.</w:t>
      </w:r>
    </w:p>
    <w:p>
      <w:pPr>
        <w:pStyle w:val="ListBullet"/>
      </w:pPr>
      <w:r>
        <w:t>Do not call the endpoint with a missing or empty path parameter (e.g., /products//plans).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pPr>
        <w:shd w:fill="F2F2F2" w:val="clear"/>
      </w:pPr>
      <w:r>
        <w:rPr>
          <w:rFonts w:ascii="Courier New" w:hAnsi="Courier New"/>
          <w:sz w:val="17"/>
        </w:rPr>
        <w:t>/v1/integrations/integration/abc123/products/prod456/plans</w:t>
        <w:br/>
        <w:t>/v1/integrations/integration/my-integration/products/my-product/plans</w:t>
      </w:r>
    </w:p>
    <w:p>
      <w:pPr>
        <w:pStyle w:val="Heading3"/>
      </w:pPr>
      <w:r>
        <w:t>Invalid Examples</w:t>
      </w:r>
    </w:p>
    <w:p>
      <w:pPr>
        <w:shd w:fill="F2F2F2" w:val="clear"/>
      </w:pPr>
      <w:r>
        <w:rPr>
          <w:rFonts w:ascii="Courier New" w:hAnsi="Courier New"/>
          <w:sz w:val="17"/>
        </w:rPr>
        <w:t>/v1/integrations/integration//products/prod456/plans</w:t>
        <w:br/>
        <w:t>/v1/integrations/integration/abc123/products//plans</w:t>
        <w:br/>
        <w:t>/v1/integrations/integration/products/plans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integrationIdOrSlug</w:t>
            </w:r>
          </w:p>
        </w:tc>
        <w:tc>
          <w:tcPr>
            <w:tcW w:type="dxa" w:w="2880"/>
          </w:tcPr>
          <w:p>
            <w:r>
              <w:t>string</w:t>
            </w:r>
          </w:p>
        </w:tc>
        <w:tc>
          <w:tcPr>
            <w:tcW w:type="dxa" w:w="2880"/>
          </w:tcPr>
          <w:p>
            <w:r>
              <w:t>The ID or slug of the integration. Must not be empty.</w:t>
            </w:r>
          </w:p>
        </w:tc>
      </w:tr>
      <w:tr>
        <w:tc>
          <w:tcPr>
            <w:tcW w:type="dxa" w:w="2880"/>
          </w:tcPr>
          <w:p>
            <w:r>
              <w:t>productIdOrSlug</w:t>
            </w:r>
          </w:p>
        </w:tc>
        <w:tc>
          <w:tcPr>
            <w:tcW w:type="dxa" w:w="2880"/>
          </w:tcPr>
          <w:p>
            <w:r>
              <w:t>string</w:t>
            </w:r>
          </w:p>
        </w:tc>
        <w:tc>
          <w:tcPr>
            <w:tcW w:type="dxa" w:w="2880"/>
          </w:tcPr>
          <w:p>
            <w:r>
              <w:t>The ID or slug of the integration's product.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Integration configuration ID.</w:t>
            </w:r>
          </w:p>
        </w:tc>
      </w:tr>
      <w:tr>
        <w:tc>
          <w:tcPr>
            <w:tcW w:type="dxa" w:w="2880"/>
          </w:tcPr>
          <w:p>
            <w:r>
              <w:t>metadata</w:t>
            </w:r>
          </w:p>
        </w:tc>
        <w:tc>
          <w:tcPr>
            <w:tcW w:type="dxa" w:w="2880"/>
          </w:tcPr>
          <w:p>
            <w:r>
              <w:t>string</w:t>
            </w:r>
          </w:p>
        </w:tc>
        <w:tc>
          <w:tcPr>
            <w:tcW w:type="dxa" w:w="2880"/>
          </w:tcPr>
          <w:p>
            <w:r>
              <w:t>Additional metadata key or filter.</w:t>
            </w:r>
          </w:p>
        </w:tc>
      </w:tr>
      <w:tr>
        <w:tc>
          <w:tcPr>
            <w:tcW w:type="dxa" w:w="2880"/>
          </w:tcPr>
          <w:p>
            <w:r>
              <w:t>source</w:t>
            </w:r>
          </w:p>
        </w:tc>
        <w:tc>
          <w:tcPr>
            <w:tcW w:type="dxa" w:w="2880"/>
          </w:tcPr>
          <w:p>
            <w:r>
              <w:t>string</w:t>
            </w:r>
          </w:p>
        </w:tc>
        <w:tc>
          <w:tcPr>
            <w:tcW w:type="dxa" w:w="2880"/>
          </w:tcPr>
          <w:p>
            <w:r>
              <w:t>Source of the request.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"https://api.vercel.com/v1/integrations/integration/abc123/products/prod456/plans?teamId=team789"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"plans": [</w:t>
        <w:br/>
        <w:t xml:space="preserve"> {</w:t>
        <w:br/>
        <w:t xml:space="preserve"> "type": "subscription",</w:t>
        <w:br/>
        <w:t xml:space="preserve"> "description": "Monthly subscription for premium features",</w:t>
        <w:br/>
        <w:t xml:space="preserve"> "id": "plan-premium-monthly",</w:t>
        <w:br/>
        <w:t xml:space="preserve"> "name": "Premium Monthly",</w:t>
        <w:br/>
        <w:t xml:space="preserve"> "scope": "installation",</w:t>
        <w:br/>
        <w:t xml:space="preserve"> "paymentMethodRequired": true,</w:t>
        <w:br/>
        <w:t xml:space="preserve"> "preauthorizationAmount": 0,</w:t>
        <w:br/>
        <w:t xml:space="preserve"> "initialCharge": "20.00",</w:t>
        <w:br/>
        <w:t xml:space="preserve"> "minimumAmount": "20.00",</w:t>
        <w:br/>
        <w:t xml:space="preserve"> "maximumAmount": "100.00",</w:t>
        <w:br/>
        <w:t xml:space="preserve"> "maximumAmountAutoPurchasePerPeriod": "60.00",</w:t>
        <w:br/>
        <w:t xml:space="preserve"> "cost": "20.00",</w:t>
        <w:br/>
        <w:t xml:space="preserve"> "details": [</w:t>
        <w:br/>
        <w:t xml:space="preserve"> { "label": "Users", "value": "10" },</w:t>
        <w:br/>
        <w:t xml:space="preserve"> { "label": "Support", "value": "Priority" }</w:t>
        <w:br/>
        <w:t xml:space="preserve"> ],</w:t>
        <w:br/>
        <w:t xml:space="preserve"> "highlightedDetails": [</w:t>
        <w:br/>
        <w:t xml:space="preserve"> { "label": "Best Value", "value": "Yes" }</w:t>
        <w:br/>
        <w:t xml:space="preserve"> ],</w:t>
        <w:br/>
        <w:t xml:space="preserve"> "quote": [</w:t>
        <w:br/>
        <w:t xml:space="preserve"> { "line": "Base Price", "amount": "20.00" },</w:t>
        <w:br/>
        <w:t xml:space="preserve"> { "line": "Tax", "amount": "3.00" }</w:t>
        <w:br/>
        <w:t xml:space="preserve"> ],</w:t>
        <w:br/>
        <w:t xml:space="preserve"> "effectiveDate": "2024-04-01T00:00:00Z",</w:t>
        <w:br/>
        <w:t xml:space="preserve"> "disabled":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plans</w:t>
            </w:r>
          </w:p>
        </w:tc>
        <w:tc>
          <w:tcPr>
            <w:tcW w:type="dxa" w:w="2880"/>
          </w:tcPr>
          <w:p>
            <w:r>
              <w:t>array</w:t>
            </w:r>
          </w:p>
        </w:tc>
        <w:tc>
          <w:tcPr>
            <w:tcW w:type="dxa" w:w="2880"/>
          </w:tcPr>
          <w:p>
            <w:r>
              <w:t>List of plan objects.</w:t>
            </w:r>
          </w:p>
        </w:tc>
      </w:tr>
      <w:tr>
        <w:tc>
          <w:tcPr>
            <w:tcW w:type="dxa" w:w="2880"/>
          </w:tcPr>
          <w:p>
            <w:r>
              <w:t>plans[].type</w:t>
            </w:r>
          </w:p>
        </w:tc>
        <w:tc>
          <w:tcPr>
            <w:tcW w:type="dxa" w:w="2880"/>
          </w:tcPr>
          <w:p>
            <w:r>
              <w:t>string</w:t>
            </w:r>
          </w:p>
        </w:tc>
        <w:tc>
          <w:tcPr>
            <w:tcW w:type="dxa" w:w="2880"/>
          </w:tcPr>
          <w:p>
            <w:r>
              <w:t>The type of plan: prepayment or subscription.</w:t>
            </w:r>
          </w:p>
        </w:tc>
      </w:tr>
      <w:tr>
        <w:tc>
          <w:tcPr>
            <w:tcW w:type="dxa" w:w="2880"/>
          </w:tcPr>
          <w:p>
            <w:r>
              <w:t>plans[].description</w:t>
            </w:r>
          </w:p>
        </w:tc>
        <w:tc>
          <w:tcPr>
            <w:tcW w:type="dxa" w:w="2880"/>
          </w:tcPr>
          <w:p>
            <w:r>
              <w:t>string</w:t>
            </w:r>
          </w:p>
        </w:tc>
        <w:tc>
          <w:tcPr>
            <w:tcW w:type="dxa" w:w="2880"/>
          </w:tcPr>
          <w:p>
            <w:r>
              <w:t>Description of the billing plan.</w:t>
            </w:r>
          </w:p>
        </w:tc>
      </w:tr>
      <w:tr>
        <w:tc>
          <w:tcPr>
            <w:tcW w:type="dxa" w:w="2880"/>
          </w:tcPr>
          <w:p>
            <w:r>
              <w:t>plans[].id</w:t>
            </w:r>
          </w:p>
        </w:tc>
        <w:tc>
          <w:tcPr>
            <w:tcW w:type="dxa" w:w="2880"/>
          </w:tcPr>
          <w:p>
            <w:r>
              <w:t>string</w:t>
            </w:r>
          </w:p>
        </w:tc>
        <w:tc>
          <w:tcPr>
            <w:tcW w:type="dxa" w:w="2880"/>
          </w:tcPr>
          <w:p>
            <w:r>
              <w:t>Unique identifier for the billing plan.</w:t>
            </w:r>
          </w:p>
        </w:tc>
      </w:tr>
      <w:tr>
        <w:tc>
          <w:tcPr>
            <w:tcW w:type="dxa" w:w="2880"/>
          </w:tcPr>
          <w:p>
            <w:r>
              <w:t>plans[].name</w:t>
            </w:r>
          </w:p>
        </w:tc>
        <w:tc>
          <w:tcPr>
            <w:tcW w:type="dxa" w:w="2880"/>
          </w:tcPr>
          <w:p>
            <w:r>
              <w:t>string</w:t>
            </w:r>
          </w:p>
        </w:tc>
        <w:tc>
          <w:tcPr>
            <w:tcW w:type="dxa" w:w="2880"/>
          </w:tcPr>
          <w:p>
            <w:r>
              <w:t>Name of the billing plan.</w:t>
            </w:r>
          </w:p>
        </w:tc>
      </w:tr>
      <w:tr>
        <w:tc>
          <w:tcPr>
            <w:tcW w:type="dxa" w:w="2880"/>
          </w:tcPr>
          <w:p>
            <w:r>
              <w:t>plans[].scope</w:t>
            </w:r>
          </w:p>
        </w:tc>
        <w:tc>
          <w:tcPr>
            <w:tcW w:type="dxa" w:w="2880"/>
          </w:tcPr>
          <w:p>
            <w:r>
              <w:t>string</w:t>
            </w:r>
          </w:p>
        </w:tc>
        <w:tc>
          <w:tcPr>
            <w:tcW w:type="dxa" w:w="2880"/>
          </w:tcPr>
          <w:p>
            <w:r>
              <w:t>Scope of the plan: installation or resource.</w:t>
            </w:r>
          </w:p>
        </w:tc>
      </w:tr>
      <w:tr>
        <w:tc>
          <w:tcPr>
            <w:tcW w:type="dxa" w:w="2880"/>
          </w:tcPr>
          <w:p>
            <w:r>
              <w:t>plans[].paymentMethodRequired</w:t>
            </w:r>
          </w:p>
        </w:tc>
        <w:tc>
          <w:tcPr>
            <w:tcW w:type="dxa" w:w="2880"/>
          </w:tcPr>
          <w:p>
            <w:r>
              <w:t>boolean</w:t>
            </w:r>
          </w:p>
        </w:tc>
        <w:tc>
          <w:tcPr>
            <w:tcW w:type="dxa" w:w="2880"/>
          </w:tcPr>
          <w:p>
            <w:r>
              <w:t>Whether a payment method is required.</w:t>
            </w:r>
          </w:p>
        </w:tc>
      </w:tr>
      <w:tr>
        <w:tc>
          <w:tcPr>
            <w:tcW w:type="dxa" w:w="2880"/>
          </w:tcPr>
          <w:p>
            <w:r>
              <w:t>plans[].preauthorizationAmount</w:t>
            </w:r>
          </w:p>
        </w:tc>
        <w:tc>
          <w:tcPr>
            <w:tcW w:type="dxa" w:w="2880"/>
          </w:tcPr>
          <w:p>
            <w:r>
              <w:t>number</w:t>
            </w:r>
          </w:p>
        </w:tc>
        <w:tc>
          <w:tcPr>
            <w:tcW w:type="dxa" w:w="2880"/>
          </w:tcPr>
          <w:p>
            <w:r>
              <w:t>Pre-authorization monetary amount (if applicable).</w:t>
            </w:r>
          </w:p>
        </w:tc>
      </w:tr>
      <w:tr>
        <w:tc>
          <w:tcPr>
            <w:tcW w:type="dxa" w:w="2880"/>
          </w:tcPr>
          <w:p>
            <w:r>
              <w:t>plans[].initialCharge</w:t>
            </w:r>
          </w:p>
        </w:tc>
        <w:tc>
          <w:tcPr>
            <w:tcW w:type="dxa" w:w="2880"/>
          </w:tcPr>
          <w:p>
            <w:r>
              <w:t>string</w:t>
            </w:r>
          </w:p>
        </w:tc>
        <w:tc>
          <w:tcPr>
            <w:tcW w:type="dxa" w:w="2880"/>
          </w:tcPr>
          <w:p>
            <w:r>
              <w:t>Initial charge for the plan (as a string, e.g., "20.00").</w:t>
            </w:r>
          </w:p>
        </w:tc>
      </w:tr>
      <w:tr>
        <w:tc>
          <w:tcPr>
            <w:tcW w:type="dxa" w:w="2880"/>
          </w:tcPr>
          <w:p>
            <w:r>
              <w:t>plans[].minimumAmount</w:t>
            </w:r>
          </w:p>
        </w:tc>
        <w:tc>
          <w:tcPr>
            <w:tcW w:type="dxa" w:w="2880"/>
          </w:tcPr>
          <w:p>
            <w:r>
              <w:t>string</w:t>
            </w:r>
          </w:p>
        </w:tc>
        <w:tc>
          <w:tcPr>
            <w:tcW w:type="dxa" w:w="2880"/>
          </w:tcPr>
          <w:p>
            <w:r>
              <w:t>Minimum amount that can be charged (as a string).</w:t>
            </w:r>
          </w:p>
        </w:tc>
      </w:tr>
      <w:tr>
        <w:tc>
          <w:tcPr>
            <w:tcW w:type="dxa" w:w="2880"/>
          </w:tcPr>
          <w:p>
            <w:r>
              <w:t>plans[].maximumAmount</w:t>
            </w:r>
          </w:p>
        </w:tc>
        <w:tc>
          <w:tcPr>
            <w:tcW w:type="dxa" w:w="2880"/>
          </w:tcPr>
          <w:p>
            <w:r>
              <w:t>string</w:t>
            </w:r>
          </w:p>
        </w:tc>
        <w:tc>
          <w:tcPr>
            <w:tcW w:type="dxa" w:w="2880"/>
          </w:tcPr>
          <w:p>
            <w:r>
              <w:t>Maximum amount that can be charged (as a string).</w:t>
            </w:r>
          </w:p>
        </w:tc>
      </w:tr>
      <w:tr>
        <w:tc>
          <w:tcPr>
            <w:tcW w:type="dxa" w:w="2880"/>
          </w:tcPr>
          <w:p>
            <w:r>
              <w:t>plans[].maximumAmountAutoPurchasePerPeriod</w:t>
            </w:r>
          </w:p>
        </w:tc>
        <w:tc>
          <w:tcPr>
            <w:tcW w:type="dxa" w:w="2880"/>
          </w:tcPr>
          <w:p>
            <w:r>
              <w:t>string</w:t>
            </w:r>
          </w:p>
        </w:tc>
        <w:tc>
          <w:tcPr>
            <w:tcW w:type="dxa" w:w="2880"/>
          </w:tcPr>
          <w:p>
            <w:r>
              <w:t>Maximum auto-purchase amount allowed per period (as a string).</w:t>
            </w:r>
          </w:p>
        </w:tc>
      </w:tr>
      <w:tr>
        <w:tc>
          <w:tcPr>
            <w:tcW w:type="dxa" w:w="2880"/>
          </w:tcPr>
          <w:p>
            <w:r>
              <w:t>plans[].cost</w:t>
            </w:r>
          </w:p>
        </w:tc>
        <w:tc>
          <w:tcPr>
            <w:tcW w:type="dxa" w:w="2880"/>
          </w:tcPr>
          <w:p>
            <w:r>
              <w:t>string</w:t>
            </w:r>
          </w:p>
        </w:tc>
        <w:tc>
          <w:tcPr>
            <w:tcW w:type="dxa" w:w="2880"/>
          </w:tcPr>
          <w:p>
            <w:r>
              <w:t>Cost of the plan (as a string).</w:t>
            </w:r>
          </w:p>
        </w:tc>
      </w:tr>
      <w:tr>
        <w:tc>
          <w:tcPr>
            <w:tcW w:type="dxa" w:w="2880"/>
          </w:tcPr>
          <w:p>
            <w:r>
              <w:t>plans[].details</w:t>
            </w:r>
          </w:p>
        </w:tc>
        <w:tc>
          <w:tcPr>
            <w:tcW w:type="dxa" w:w="2880"/>
          </w:tcPr>
          <w:p>
            <w:r>
              <w:t>array</w:t>
            </w:r>
          </w:p>
        </w:tc>
        <w:tc>
          <w:tcPr>
            <w:tcW w:type="dxa" w:w="2880"/>
          </w:tcPr>
          <w:p>
            <w:r>
              <w:t>Array of detail objects, each with a label and value.</w:t>
            </w:r>
          </w:p>
        </w:tc>
      </w:tr>
      <w:tr>
        <w:tc>
          <w:tcPr>
            <w:tcW w:type="dxa" w:w="2880"/>
          </w:tcPr>
          <w:p>
            <w:r>
              <w:t>plans[].details[].label</w:t>
            </w:r>
          </w:p>
        </w:tc>
        <w:tc>
          <w:tcPr>
            <w:tcW w:type="dxa" w:w="2880"/>
          </w:tcPr>
          <w:p>
            <w:r>
              <w:t>string</w:t>
            </w:r>
          </w:p>
        </w:tc>
        <w:tc>
          <w:tcPr>
            <w:tcW w:type="dxa" w:w="2880"/>
          </w:tcPr>
          <w:p>
            <w:r>
              <w:t>Label for the detail.</w:t>
            </w:r>
          </w:p>
        </w:tc>
      </w:tr>
      <w:tr>
        <w:tc>
          <w:tcPr>
            <w:tcW w:type="dxa" w:w="2880"/>
          </w:tcPr>
          <w:p>
            <w:r>
              <w:t>plans[].details[].value</w:t>
            </w:r>
          </w:p>
        </w:tc>
        <w:tc>
          <w:tcPr>
            <w:tcW w:type="dxa" w:w="2880"/>
          </w:tcPr>
          <w:p>
            <w:r>
              <w:t>string</w:t>
            </w:r>
          </w:p>
        </w:tc>
        <w:tc>
          <w:tcPr>
            <w:tcW w:type="dxa" w:w="2880"/>
          </w:tcPr>
          <w:p>
            <w:r>
              <w:t>Value for the detail.</w:t>
            </w:r>
          </w:p>
        </w:tc>
      </w:tr>
      <w:tr>
        <w:tc>
          <w:tcPr>
            <w:tcW w:type="dxa" w:w="2880"/>
          </w:tcPr>
          <w:p>
            <w:r>
              <w:t>plans[].highlightedDetails</w:t>
            </w:r>
          </w:p>
        </w:tc>
        <w:tc>
          <w:tcPr>
            <w:tcW w:type="dxa" w:w="2880"/>
          </w:tcPr>
          <w:p>
            <w:r>
              <w:t>array</w:t>
            </w:r>
          </w:p>
        </w:tc>
        <w:tc>
          <w:tcPr>
            <w:tcW w:type="dxa" w:w="2880"/>
          </w:tcPr>
          <w:p>
            <w:r>
              <w:t>Array of highlighted detail objects, each with a label and value.</w:t>
            </w:r>
          </w:p>
        </w:tc>
      </w:tr>
      <w:tr>
        <w:tc>
          <w:tcPr>
            <w:tcW w:type="dxa" w:w="2880"/>
          </w:tcPr>
          <w:p>
            <w:r>
              <w:t>plans[].highlightedDetails[].label</w:t>
            </w:r>
          </w:p>
        </w:tc>
        <w:tc>
          <w:tcPr>
            <w:tcW w:type="dxa" w:w="2880"/>
          </w:tcPr>
          <w:p>
            <w:r>
              <w:t>string</w:t>
            </w:r>
          </w:p>
        </w:tc>
        <w:tc>
          <w:tcPr>
            <w:tcW w:type="dxa" w:w="2880"/>
          </w:tcPr>
          <w:p>
            <w:r>
              <w:t>Label for the highlighted detail.</w:t>
            </w:r>
          </w:p>
        </w:tc>
      </w:tr>
      <w:tr>
        <w:tc>
          <w:tcPr>
            <w:tcW w:type="dxa" w:w="2880"/>
          </w:tcPr>
          <w:p>
            <w:r>
              <w:t>plans[].highlightedDetails[].value</w:t>
            </w:r>
          </w:p>
        </w:tc>
        <w:tc>
          <w:tcPr>
            <w:tcW w:type="dxa" w:w="2880"/>
          </w:tcPr>
          <w:p>
            <w:r>
              <w:t>string</w:t>
            </w:r>
          </w:p>
        </w:tc>
        <w:tc>
          <w:tcPr>
            <w:tcW w:type="dxa" w:w="2880"/>
          </w:tcPr>
          <w:p>
            <w:r>
              <w:t>Value for the highlighted detail.</w:t>
            </w:r>
          </w:p>
        </w:tc>
      </w:tr>
      <w:tr>
        <w:tc>
          <w:tcPr>
            <w:tcW w:type="dxa" w:w="2880"/>
          </w:tcPr>
          <w:p>
            <w:r>
              <w:t>plans[].quote</w:t>
            </w:r>
          </w:p>
        </w:tc>
        <w:tc>
          <w:tcPr>
            <w:tcW w:type="dxa" w:w="2880"/>
          </w:tcPr>
          <w:p>
            <w:r>
              <w:t>array</w:t>
            </w:r>
          </w:p>
        </w:tc>
        <w:tc>
          <w:tcPr>
            <w:tcW w:type="dxa" w:w="2880"/>
          </w:tcPr>
          <w:p>
            <w:r>
              <w:t>Array of quote line objects, each with a line and amount.</w:t>
            </w:r>
          </w:p>
        </w:tc>
      </w:tr>
      <w:tr>
        <w:tc>
          <w:tcPr>
            <w:tcW w:type="dxa" w:w="2880"/>
          </w:tcPr>
          <w:p>
            <w:r>
              <w:t>plans[].quote[].line</w:t>
            </w:r>
          </w:p>
        </w:tc>
        <w:tc>
          <w:tcPr>
            <w:tcW w:type="dxa" w:w="2880"/>
          </w:tcPr>
          <w:p>
            <w:r>
              <w:t>string</w:t>
            </w:r>
          </w:p>
        </w:tc>
        <w:tc>
          <w:tcPr>
            <w:tcW w:type="dxa" w:w="2880"/>
          </w:tcPr>
          <w:p>
            <w:r>
              <w:t>Description of the quote line.</w:t>
            </w:r>
          </w:p>
        </w:tc>
      </w:tr>
      <w:tr>
        <w:tc>
          <w:tcPr>
            <w:tcW w:type="dxa" w:w="2880"/>
          </w:tcPr>
          <w:p>
            <w:r>
              <w:t>plans[].quote[].amount</w:t>
            </w:r>
          </w:p>
        </w:tc>
        <w:tc>
          <w:tcPr>
            <w:tcW w:type="dxa" w:w="2880"/>
          </w:tcPr>
          <w:p>
            <w:r>
              <w:t>string</w:t>
            </w:r>
          </w:p>
        </w:tc>
        <w:tc>
          <w:tcPr>
            <w:tcW w:type="dxa" w:w="2880"/>
          </w:tcPr>
          <w:p>
            <w:r>
              <w:t>Amount for the quote line (as a string).</w:t>
            </w:r>
          </w:p>
        </w:tc>
      </w:tr>
      <w:tr>
        <w:tc>
          <w:tcPr>
            <w:tcW w:type="dxa" w:w="2880"/>
          </w:tcPr>
          <w:p>
            <w:r>
              <w:t>plans[].effectiveDate</w:t>
            </w:r>
          </w:p>
        </w:tc>
        <w:tc>
          <w:tcPr>
            <w:tcW w:type="dxa" w:w="2880"/>
          </w:tcPr>
          <w:p>
            <w:r>
              <w:t>string</w:t>
            </w:r>
          </w:p>
        </w:tc>
        <w:tc>
          <w:tcPr>
            <w:tcW w:type="dxa" w:w="2880"/>
          </w:tcPr>
          <w:p>
            <w:r>
              <w:t>ISO8601 date string indicating when the plan becomes effective.</w:t>
            </w:r>
          </w:p>
        </w:tc>
      </w:tr>
      <w:tr>
        <w:tc>
          <w:tcPr>
            <w:tcW w:type="dxa" w:w="2880"/>
          </w:tcPr>
          <w:p>
            <w:r>
              <w:t>plans[].disabled</w:t>
            </w:r>
          </w:p>
        </w:tc>
        <w:tc>
          <w:tcPr>
            <w:tcW w:type="dxa" w:w="2880"/>
          </w:tcPr>
          <w:p>
            <w:r>
              <w:t>boolean</w:t>
            </w:r>
          </w:p>
        </w:tc>
        <w:tc>
          <w:tcPr>
            <w:tcW w:type="dxa" w:w="2880"/>
          </w:tcPr>
          <w:p>
            <w:r>
              <w:t>Whether the plan is currently disabled.</w:t>
            </w:r>
          </w:p>
        </w:tc>
      </w:tr>
    </w:tbl>
    <w:p/>
    <w:p>
      <w:pPr>
        <w:pStyle w:val="Heading3"/>
      </w:pPr>
      <w:r>
        <w:t>Example Usage</w:t>
      </w:r>
    </w:p>
    <w:p>
      <w:pPr>
        <w:pStyle w:val="Heading3"/>
      </w:pPr>
      <w:r>
        <w:t>Example 1: List Plans for an Integration Product</w:t>
      </w:r>
    </w:p>
    <w:p>
      <w:r>
        <w:rPr>
          <w:b/>
          <w:color w:val="666666"/>
          <w:sz w:val="16"/>
        </w:rPr>
        <w:t>[bash]</w:t>
      </w:r>
    </w:p>
    <w:p>
      <w:pPr>
        <w:shd w:fill="F2F2F2" w:val="clear"/>
      </w:pPr>
      <w:r>
        <w:rPr>
          <w:rFonts w:ascii="Courier New" w:hAnsi="Courier New"/>
          <w:sz w:val="17"/>
        </w:rPr>
        <w:t>curl -X GET "https://api.vercel.com/v1/integrations/integration/integration-slug/products/product-slug/plans" \</w:t>
        <w:br/>
        <w:t xml:space="preserve"> -H "Content-Type: application/json"</w:t>
      </w:r>
    </w:p>
    <w:p>
      <w:pPr>
        <w:pStyle w:val="Heading3"/>
      </w:pPr>
      <w:r>
        <w:t>Example 2: List Plans on Behalf of a Team</w:t>
      </w:r>
    </w:p>
    <w:p>
      <w:r>
        <w:rPr>
          <w:b/>
          <w:color w:val="666666"/>
          <w:sz w:val="16"/>
        </w:rPr>
        <w:t>[bash]</w:t>
      </w:r>
    </w:p>
    <w:p>
      <w:pPr>
        <w:shd w:fill="F2F2F2" w:val="clear"/>
      </w:pPr>
      <w:r>
        <w:rPr>
          <w:rFonts w:ascii="Courier New" w:hAnsi="Courier New"/>
          <w:sz w:val="17"/>
        </w:rPr>
        <w:t>curl -X GET "https://api.vercel.com/v1/integrations/integration/integration-slug/products/product-slug/plans?teamId=team_abc123" \</w:t>
        <w:br/>
        <w:t xml:space="preserve"> -H "Content-Type: application/json"</w:t>
      </w:r>
    </w:p>
    <w:p>
      <w:pPr>
        <w:pStyle w:val="Heading3"/>
      </w:pPr>
      <w:r>
        <w:t>Example 3: List Plans with Additional Filters</w:t>
      </w:r>
    </w:p>
    <w:p>
      <w:r>
        <w:rPr>
          <w:b/>
          <w:color w:val="666666"/>
          <w:sz w:val="16"/>
        </w:rPr>
        <w:t>[bash]</w:t>
      </w:r>
    </w:p>
    <w:p>
      <w:pPr>
        <w:shd w:fill="F2F2F2" w:val="clear"/>
      </w:pPr>
      <w:r>
        <w:rPr>
          <w:rFonts w:ascii="Courier New" w:hAnsi="Courier New"/>
          <w:sz w:val="17"/>
        </w:rPr>
        <w:t>curl -X GET "https://api.vercel.com/v1/integrations/integration/my-integration/products/my-product/plans?metadata=special-feature&amp;source=dashboard" \</w:t>
        <w:br/>
        <w:t xml:space="preserve"> -H "Content-Type: application/json"</w:t>
      </w:r>
    </w:p>
    <w:p>
      <w:pPr>
        <w:pStyle w:val="Heading3"/>
      </w:pPr>
      <w:r>
        <w:t>Behavior</w:t>
      </w:r>
    </w:p>
    <w:p>
      <w:pPr>
        <w:pStyle w:val="ListBullet"/>
      </w:pPr>
      <w:r>
        <w:t>Validates the presence and correctness of both required path parameters.</w:t>
      </w:r>
    </w:p>
    <w:p>
      <w:pPr>
        <w:pStyle w:val="ListBullet"/>
      </w:pPr>
      <w:r>
        <w:t>Optionally filters or customizes the results based on provided query parameters.</w:t>
      </w:r>
    </w:p>
    <w:p>
      <w:pPr>
        <w:pStyle w:val="ListBullet"/>
      </w:pPr>
      <w:r>
        <w:t>Returns a list of all billing plans for the specified integration and product, including all plan details.</w:t>
      </w:r>
    </w:p>
    <w:p>
      <w:pPr>
        <w:pStyle w:val="ListBullet"/>
      </w:pPr>
      <w:r>
        <w:t>Returns appropriate error responses for authorization errors, invalid input, or missing resources.</w:t>
      </w:r>
    </w:p>
    <w:p>
      <w:pPr>
        <w:pStyle w:val="Heading3"/>
      </w:pPr>
      <w:r>
        <w:t>Notes</w:t>
      </w:r>
    </w:p>
    <w:p>
      <w:pPr>
        <w:pStyle w:val="ListBullet"/>
      </w:pPr>
      <w:r>
        <w:t>The endpoint supports both integration IDs and slugs for identification.</w:t>
      </w:r>
    </w:p>
    <w:p>
      <w:pPr>
        <w:pStyle w:val="ListBullet"/>
      </w:pPr>
      <w:r>
        <w:t>Query parameters like teamId and slug allow requests to be made on behalf of a specific Vercel team.</w:t>
      </w:r>
    </w:p>
    <w:p>
      <w:pPr>
        <w:pStyle w:val="ListBullet"/>
      </w:pPr>
      <w:r>
        <w:t>All monetary values are returned as strings for consistency and may require conversion for calculations.</w:t>
      </w:r>
    </w:p>
    <w:p>
      <w:pPr>
        <w:pStyle w:val="ListBullet"/>
      </w:pPr>
      <w:r>
        <w:t>No request body is required for this GET endpoint.</w:t>
      </w:r>
    </w:p>
    <w:p>
      <w:pPr>
        <w:pStyle w:val="Heading3"/>
      </w:pPr>
      <w:r>
        <w:t>Gotchas</w:t>
      </w:r>
    </w:p>
    <w:p>
      <w:pPr>
        <w:pStyle w:val="ListBullet"/>
      </w:pPr>
      <w:r>
        <w:t>Both integrationIdOrSlug and productIdOrSlug must be provided; calls with missing or empty values will fail.</w:t>
      </w:r>
    </w:p>
    <w:p>
      <w:pPr>
        <w:pStyle w:val="ListBullet"/>
      </w:pPr>
      <w:r>
        <w:t>If both teamId and slug are provided, the endpoint may prioritize one according to Vercel's team resolution logic; consult Vercel documentation if unsure.</w:t>
      </w:r>
    </w:p>
    <w:p>
      <w:pPr>
        <w:pStyle w:val="ListBullet"/>
      </w:pPr>
      <w:r>
        <w:t>Not all plans may be available to all users or teams, depending on permissions.</w:t>
      </w:r>
    </w:p>
    <w:p>
      <w:pPr>
        <w:pStyle w:val="ListBullet"/>
      </w:pPr>
      <w:r>
        <w:t>The preauthorizationAmount, initialCharge, minimumAmount, maximumAmount, and other monetary fields may be omitted or set to zero for certain plan types.</w:t>
      </w:r>
    </w:p>
    <w:p>
      <w:pPr>
        <w:pStyle w:val="Heading3"/>
      </w:pPr>
      <w:r>
        <w:t>Error Handling</w:t>
      </w:r>
    </w:p>
    <w:p>
      <w:pPr>
        <w:pStyle w:val="ListBullet"/>
      </w:pPr>
      <w:r>
        <w:t>400 Client Error: Returned when one or more query parameters are invalid.</w:t>
      </w:r>
    </w:p>
    <w:p>
      <w:pPr>
        <w:pStyle w:val="ListBullet"/>
      </w:pPr>
      <w:r>
        <w:t>401 Client Error: Returned when the request is not properly authorized.</w:t>
      </w:r>
    </w:p>
    <w:p>
      <w:pPr>
        <w:pStyle w:val="ListBullet"/>
      </w:pPr>
      <w:r>
        <w:t>403 Client Error: Returned when the user does not have permission to access the requested resource.</w:t>
      </w:r>
    </w:p>
    <w:p>
      <w:pPr>
        <w:pStyle w:val="ListBullet"/>
      </w:pPr>
      <w:r>
        <w:t>404 Client Error: Returned when the specified integration or product could not be found.</w:t>
      </w:r>
    </w:p>
    <w:p>
      <w:r>
        <w:t>Error responses include an error object with a code and descriptive message.</w:t>
      </w:r>
    </w:p>
    <w:p>
      <w:r>
        <w:br w:type="page"/>
      </w:r>
    </w:p>
    <w:p>
      <w:pPr>
        <w:pStyle w:val="Heading2"/>
      </w:pPr>
      <w:r>
        <w:t>81. [GET] Retrieve Integration Configuration</w:t>
      </w:r>
    </w:p>
    <w:p>
      <w:r>
        <w:rPr>
          <w:b/>
        </w:rPr>
        <w:t xml:space="preserve">Endpoint: </w:t>
      </w:r>
      <w:r>
        <w:rPr>
          <w:rFonts w:ascii="Courier New" w:hAnsi="Courier New"/>
          <w:sz w:val="18"/>
        </w:rPr>
        <w:t>/v1/integrations/configuration/{{id}}</w:t>
      </w:r>
    </w:p>
    <w:p>
      <w:pPr>
        <w:pStyle w:val="Heading3"/>
      </w:pPr>
      <w:r>
        <w:t>Retrieve an Integration Configuration</w:t>
      </w:r>
    </w:p>
    <w:p>
      <w:pPr>
        <w:pStyle w:val="Heading3"/>
      </w:pPr>
      <w:r>
        <w:t>Prerequisites</w:t>
      </w:r>
    </w:p>
    <w:p>
      <w:pPr>
        <w:pStyle w:val="ListBullet"/>
      </w:pPr>
      <w:r>
        <w:t>The authenticated user or team must be the owner of the integration configuration to access it.</w:t>
      </w:r>
    </w:p>
    <w:p>
      <w:pPr>
        <w:pStyle w:val="Heading3"/>
      </w:pPr>
      <w:r>
        <w:t>Method</w:t>
      </w:r>
    </w:p>
    <w:p>
      <w:r>
        <w:t>GET</w:t>
      </w:r>
    </w:p>
    <w:p>
      <w:pPr>
        <w:pStyle w:val="Heading3"/>
      </w:pPr>
      <w:r>
        <w:t>URL</w:t>
      </w:r>
    </w:p>
    <w:p>
      <w:r>
        <w:t>https://api.vercel.com/v1/integrations/configuration/{{id}}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integration configuration by its unique identifier. Only the owner (user or team) of the configuration can access this endpoint. Supports filtering the request on behalf of a team via teamId or slug query parameters.</w:t>
      </w:r>
    </w:p>
    <w:p>
      <w:pPr>
        <w:pStyle w:val="Heading3"/>
      </w:pPr>
      <w:r>
        <w:t>Enforcement Rules</w:t>
      </w:r>
    </w:p>
    <w:p>
      <w:pPr>
        <w:pStyle w:val="ListBullet"/>
      </w:pPr>
      <w:r>
        <w:t>The id path parameter must always be present and non-empty.</w:t>
      </w:r>
    </w:p>
    <w:p>
      <w:pPr>
        <w:pStyle w:val="ListBullet"/>
      </w:pPr>
      <w:r>
        <w:t>Do not call the API with a missing or empty id (e.g., avoid /v1/integrations/configuration// or /v1/integrations/configuration/).</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URL must always be constructed as /v1/integrations/configuration/{{id}}, where {{id}} is a non-empty string.</w:t>
      </w:r>
    </w:p>
    <w:p>
      <w:pPr>
        <w:pStyle w:val="Heading3"/>
      </w:pPr>
      <w:r>
        <w:t>Valid Examples</w:t>
      </w:r>
    </w:p>
    <w:p>
      <w:pPr>
        <w:shd w:fill="F2F2F2" w:val="clear"/>
      </w:pPr>
      <w:r>
        <w:rPr>
          <w:rFonts w:ascii="Courier New" w:hAnsi="Courier New"/>
          <w:sz w:val="17"/>
        </w:rPr>
        <w:t>/v1/integrations/configuration/icfg_3bwCLgxL8qt5kjRLcv2Dit7F</w:t>
        <w:br/>
        <w:t>/v1/integrations/configuration/icfg_abc123?teamId=team_nLlpyC6RE1qxydlFKbrxDlud</w:t>
        <w:br/>
        <w:t>/v1/integrations/configuration/icfg_xyz789?slug=my-team-slug</w:t>
      </w:r>
    </w:p>
    <w:p>
      <w:pPr>
        <w:pStyle w:val="Heading3"/>
      </w:pPr>
      <w:r>
        <w:t>Invalid Examples</w:t>
      </w:r>
    </w:p>
    <w:p>
      <w:pPr>
        <w:shd w:fill="F2F2F2" w:val="clear"/>
      </w:pPr>
      <w:r>
        <w:rPr>
          <w:rFonts w:ascii="Courier New" w:hAnsi="Courier New"/>
          <w:sz w:val="17"/>
        </w:rPr>
        <w:t>/v1/integrations/configuration/</w:t>
        <w:br/>
        <w:t>/v1/integrations/configuration//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integration configuration to retrieve. Example: "icfg_3bwCLgxL8qt5kjRLcv2Dit7F"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Example: "team_nLlpyC6RE1qxydlFKbrxDlud"</w:t>
            </w:r>
          </w:p>
        </w:tc>
      </w:tr>
      <w:tr>
        <w:tc>
          <w:tcPr>
            <w:tcW w:type="dxa" w:w="2880"/>
          </w:tcPr>
          <w:p>
            <w:r>
              <w:t>slug</w:t>
            </w:r>
          </w:p>
        </w:tc>
        <w:tc>
          <w:tcPr>
            <w:tcW w:type="dxa" w:w="2880"/>
          </w:tcPr>
          <w:p>
            <w:r>
              <w:t>string</w:t>
            </w:r>
          </w:p>
        </w:tc>
        <w:tc>
          <w:tcPr>
            <w:tcW w:type="dxa" w:w="2880"/>
          </w:tcPr>
          <w:p>
            <w:r>
              <w:t>The Team slug to perform the request on behalf of. Example: "my-team-slug"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"projectSelection": "all",</w:t>
        <w:br/>
        <w:t xml:space="preserve"> "notification": {</w:t>
        <w:br/>
        <w:t xml:space="preserve"> "level": "info",</w:t>
        <w:br/>
        <w:t xml:space="preserve"> "title": "Integration Installed",</w:t>
        <w:br/>
        <w:t xml:space="preserve"> "message": "The integration was successfully installed.",</w:t>
        <w:br/>
        <w:t xml:space="preserve"> "href": "https://vercel.com/integrations/slack"</w:t>
        <w:br/>
        <w:t xml:space="preserve"> },</w:t>
        <w:br/>
        <w:t xml:space="preserve"> "transferRequest": {</w:t>
        <w:br/>
        <w:t xml:space="preserve"> "kind": "transfer-to-marketplace",</w:t>
        <w:br/>
        <w:t xml:space="preserve"> "metadata": {},</w:t>
        <w:br/>
        <w:t xml:space="preserve"> "billingPlan": {</w:t>
        <w:br/>
        <w:t xml:space="preserve"> "id": "plan_123",</w:t>
        <w:br/>
        <w:t xml:space="preserve"> "type": "subscription",</w:t>
        <w:br/>
        <w:t xml:space="preserve"> "scope": "installation",</w:t>
        <w:br/>
        <w:t xml:space="preserve"> "name": "Pro Plan",</w:t>
        <w:br/>
        <w:t xml:space="preserve"> "description": "Subscription plan for integrations",</w:t>
        <w:br/>
        <w:t xml:space="preserve"> "paymentMethodRequired": true,</w:t>
        <w:br/>
        <w:t xml:space="preserve"> "preauthorizationAmount": 100</w:t>
        <w:br/>
        <w:t xml:space="preserve"> },</w:t>
        <w:br/>
        <w:t xml:space="preserve"> "requestId": "trq_456",</w:t>
        <w:br/>
        <w:t xml:space="preserve"> "transferId": "trf_789",</w:t>
        <w:br/>
        <w:t xml:space="preserve"> "requester": {</w:t>
        <w:br/>
        <w:t xml:space="preserve"> "name": "Jane Doe",</w:t>
        <w:br/>
        <w:t xml:space="preserve"> "email": "jane@example.com"</w:t>
        <w:br/>
        <w:t xml:space="preserve"> },</w:t>
        <w:br/>
        <w:t xml:space="preserve"> "createdAt": 1558531915505,</w:t>
        <w:br/>
        <w:t xml:space="preserve"> "expiresAt": 1558531916505,</w:t>
        <w:br/>
        <w:t xml:space="preserve"> "discardedAt": null,</w:t>
        <w:br/>
        <w:t xml:space="preserve"> "discardedBy": null,</w:t>
        <w:br/>
        <w:t xml:space="preserve"> "approvedAt": 1558531917505,</w:t>
        <w:br/>
        <w:t xml:space="preserve"> "approvedBy": "kr1PsOIzqEL5Xg6M4VZcZosf",</w:t>
        <w:br/>
        <w:t xml:space="preserve"> "authorizationId": "auth_321"</w:t>
        <w:br/>
        <w:t xml:space="preserve"> },</w:t>
        <w:br/>
        <w:t xml:space="preserve"> "projects": ["project_123", "project_456"],</w:t>
        <w:br/>
        <w:t xml:space="preserve"> "status": "ready",</w:t>
        <w:br/>
        <w:t xml:space="preserve"> "type": "integration-configuration",</w:t>
        <w:br/>
        <w:t xml:space="preserve"> "createdAt": 1558531915505,</w:t>
        <w:br/>
        <w:t xml:space="preserve"> "deletedAt": null,</w:t>
        <w:br/>
        <w:t xml:space="preserve"> "id": "icfg_3bwCLgxL8qt5kjRLcv2Dit7F",</w:t>
        <w:br/>
        <w:t xml:space="preserve"> "slug": "slack",</w:t>
        <w:br/>
        <w:t xml:space="preserve"> "teamId": "team_nLlpyC6RE1qxydlFKbrxDlud",</w:t>
        <w:br/>
        <w:t xml:space="preserve"> "updatedAt": 1558531916505,</w:t>
        <w:br/>
        <w:t xml:space="preserve"> "userId": "kr1PsOIzqEL5Xg6M4VZcZosf",</w:t>
        <w:br/>
        <w:t xml:space="preserve"> "scopes": ["read", "write"],</w:t>
        <w:br/>
        <w:t xml:space="preserve"> "source": "marketplace",</w:t>
        <w:br/>
        <w:t xml:space="preserve"> "integrationId": "oac_xzpVzcUOgcB1nrVlirtKhbWV",</w:t>
        <w:br/>
        <w:t xml:space="preserve"> "ownerId": "kr1PsOIzqEL5Xg6M4VZcZosf",</w:t>
        <w:br/>
        <w:t xml:space="preserve"> "canConfigureOpenTelemetry": false,</w:t>
        <w:br/>
        <w:t xml:space="preserve"> "completedAt": 1558531917505,</w:t>
        <w:br/>
        <w:t xml:space="preserve"> "externalId": "external_001",</w:t>
        <w:br/>
        <w:t xml:space="preserve"> "disabledAt": null,</w:t>
        <w:br/>
        <w:t xml:space="preserve"> "deleteRequestedAt": null,</w:t>
        <w:br/>
        <w:t xml:space="preserve"> "disabledReason": null,</w:t>
        <w:br/>
        <w:t xml:space="preserve"> "installationType": "marketplace"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configuration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projectSelection</w:t>
            </w:r>
          </w:p>
        </w:tc>
        <w:tc>
          <w:tcPr>
            <w:tcW w:type="dxa" w:w="2880"/>
          </w:tcPr>
          <w:p>
            <w:r>
              <w:t>string</w:t>
            </w:r>
          </w:p>
        </w:tc>
        <w:tc>
          <w:tcPr>
            <w:tcW w:type="dxa" w:w="2880"/>
          </w:tcPr>
          <w:p>
            <w:r>
              <w:t>Permission for projects: "all" or "selected".</w:t>
            </w:r>
          </w:p>
        </w:tc>
      </w:tr>
      <w:tr>
        <w:tc>
          <w:tcPr>
            <w:tcW w:type="dxa" w:w="2880"/>
          </w:tcPr>
          <w:p>
            <w:r>
              <w:t>notification.level</w:t>
            </w:r>
          </w:p>
        </w:tc>
        <w:tc>
          <w:tcPr>
            <w:tcW w:type="dxa" w:w="2880"/>
          </w:tcPr>
          <w:p>
            <w:r>
              <w:t>string</w:t>
            </w:r>
          </w:p>
        </w:tc>
        <w:tc>
          <w:tcPr>
            <w:tcW w:type="dxa" w:w="2880"/>
          </w:tcPr>
          <w:p>
            <w:r>
              <w:t>Notification level: "error", "info", "warn".</w:t>
            </w:r>
          </w:p>
        </w:tc>
      </w:tr>
      <w:tr>
        <w:tc>
          <w:tcPr>
            <w:tcW w:type="dxa" w:w="2880"/>
          </w:tcPr>
          <w:p>
            <w:r>
              <w:t>notification.title</w:t>
            </w:r>
          </w:p>
        </w:tc>
        <w:tc>
          <w:tcPr>
            <w:tcW w:type="dxa" w:w="2880"/>
          </w:tcPr>
          <w:p>
            <w:r>
              <w:t>string</w:t>
            </w:r>
          </w:p>
        </w:tc>
        <w:tc>
          <w:tcPr>
            <w:tcW w:type="dxa" w:w="2880"/>
          </w:tcPr>
          <w:p>
            <w:r>
              <w:t>Notification title.</w:t>
            </w:r>
          </w:p>
        </w:tc>
      </w:tr>
      <w:tr>
        <w:tc>
          <w:tcPr>
            <w:tcW w:type="dxa" w:w="2880"/>
          </w:tcPr>
          <w:p>
            <w:r>
              <w:t>notification.message</w:t>
            </w:r>
          </w:p>
        </w:tc>
        <w:tc>
          <w:tcPr>
            <w:tcW w:type="dxa" w:w="2880"/>
          </w:tcPr>
          <w:p>
            <w:r>
              <w:t>string</w:t>
            </w:r>
          </w:p>
        </w:tc>
        <w:tc>
          <w:tcPr>
            <w:tcW w:type="dxa" w:w="2880"/>
          </w:tcPr>
          <w:p>
            <w:r>
              <w:t>Notification message.</w:t>
            </w:r>
          </w:p>
        </w:tc>
      </w:tr>
      <w:tr>
        <w:tc>
          <w:tcPr>
            <w:tcW w:type="dxa" w:w="2880"/>
          </w:tcPr>
          <w:p>
            <w:r>
              <w:t>notification.href</w:t>
            </w:r>
          </w:p>
        </w:tc>
        <w:tc>
          <w:tcPr>
            <w:tcW w:type="dxa" w:w="2880"/>
          </w:tcPr>
          <w:p>
            <w:r>
              <w:t>string</w:t>
            </w:r>
          </w:p>
        </w:tc>
        <w:tc>
          <w:tcPr>
            <w:tcW w:type="dxa" w:w="2880"/>
          </w:tcPr>
          <w:p>
            <w:r>
              <w:t>URL related to the notification.</w:t>
            </w:r>
          </w:p>
        </w:tc>
      </w:tr>
      <w:tr>
        <w:tc>
          <w:tcPr>
            <w:tcW w:type="dxa" w:w="2880"/>
          </w:tcPr>
          <w:p>
            <w:r>
              <w:t>transferRequest.kind</w:t>
            </w:r>
          </w:p>
        </w:tc>
        <w:tc>
          <w:tcPr>
            <w:tcW w:type="dxa" w:w="2880"/>
          </w:tcPr>
          <w:p>
            <w:r>
              <w:t>string</w:t>
            </w:r>
          </w:p>
        </w:tc>
        <w:tc>
          <w:tcPr>
            <w:tcW w:type="dxa" w:w="2880"/>
          </w:tcPr>
          <w:p>
            <w:r>
              <w:t>"transfer-to-marketplace" or "transfer-from-marketplace".</w:t>
            </w:r>
          </w:p>
        </w:tc>
      </w:tr>
      <w:tr>
        <w:tc>
          <w:tcPr>
            <w:tcW w:type="dxa" w:w="2880"/>
          </w:tcPr>
          <w:p>
            <w:r>
              <w:t>transferRequest.metadata</w:t>
            </w:r>
          </w:p>
        </w:tc>
        <w:tc>
          <w:tcPr>
            <w:tcW w:type="dxa" w:w="2880"/>
          </w:tcPr>
          <w:p>
            <w:r>
              <w:t>object</w:t>
            </w:r>
          </w:p>
        </w:tc>
        <w:tc>
          <w:tcPr>
            <w:tcW w:type="dxa" w:w="2880"/>
          </w:tcPr>
          <w:p>
            <w:r>
              <w:t>Additional metadata for the transfer request.</w:t>
            </w:r>
          </w:p>
        </w:tc>
      </w:tr>
      <w:tr>
        <w:tc>
          <w:tcPr>
            <w:tcW w:type="dxa" w:w="2880"/>
          </w:tcPr>
          <w:p>
            <w:r>
              <w:t>transferRequest.billingPlan.id</w:t>
            </w:r>
          </w:p>
        </w:tc>
        <w:tc>
          <w:tcPr>
            <w:tcW w:type="dxa" w:w="2880"/>
          </w:tcPr>
          <w:p>
            <w:r>
              <w:t>string</w:t>
            </w:r>
          </w:p>
        </w:tc>
        <w:tc>
          <w:tcPr>
            <w:tcW w:type="dxa" w:w="2880"/>
          </w:tcPr>
          <w:p>
            <w:r>
              <w:t>Billing plan ID.</w:t>
            </w:r>
          </w:p>
        </w:tc>
      </w:tr>
      <w:tr>
        <w:tc>
          <w:tcPr>
            <w:tcW w:type="dxa" w:w="2880"/>
          </w:tcPr>
          <w:p>
            <w:r>
              <w:t>transferRequest.billingPlan.type</w:t>
            </w:r>
          </w:p>
        </w:tc>
        <w:tc>
          <w:tcPr>
            <w:tcW w:type="dxa" w:w="2880"/>
          </w:tcPr>
          <w:p>
            <w:r>
              <w:t>string</w:t>
            </w:r>
          </w:p>
        </w:tc>
        <w:tc>
          <w:tcPr>
            <w:tcW w:type="dxa" w:w="2880"/>
          </w:tcPr>
          <w:p>
            <w:r>
              <w:t>Billing plan type: "prepayment" or "subscription".</w:t>
            </w:r>
          </w:p>
        </w:tc>
      </w:tr>
      <w:tr>
        <w:tc>
          <w:tcPr>
            <w:tcW w:type="dxa" w:w="2880"/>
          </w:tcPr>
          <w:p>
            <w:r>
              <w:t>transferRequest.billingPlan.scope</w:t>
            </w:r>
          </w:p>
        </w:tc>
        <w:tc>
          <w:tcPr>
            <w:tcW w:type="dxa" w:w="2880"/>
          </w:tcPr>
          <w:p>
            <w:r>
              <w:t>string</w:t>
            </w:r>
          </w:p>
        </w:tc>
        <w:tc>
          <w:tcPr>
            <w:tcW w:type="dxa" w:w="2880"/>
          </w:tcPr>
          <w:p>
            <w:r>
              <w:t>Billing plan scope: "installation" or "resource".</w:t>
            </w:r>
          </w:p>
        </w:tc>
      </w:tr>
      <w:tr>
        <w:tc>
          <w:tcPr>
            <w:tcW w:type="dxa" w:w="2880"/>
          </w:tcPr>
          <w:p>
            <w:r>
              <w:t>transferRequest.billingPlan.name</w:t>
            </w:r>
          </w:p>
        </w:tc>
        <w:tc>
          <w:tcPr>
            <w:tcW w:type="dxa" w:w="2880"/>
          </w:tcPr>
          <w:p>
            <w:r>
              <w:t>string</w:t>
            </w:r>
          </w:p>
        </w:tc>
        <w:tc>
          <w:tcPr>
            <w:tcW w:type="dxa" w:w="2880"/>
          </w:tcPr>
          <w:p>
            <w:r>
              <w:t>Name of the billing plan.</w:t>
            </w:r>
          </w:p>
        </w:tc>
      </w:tr>
      <w:tr>
        <w:tc>
          <w:tcPr>
            <w:tcW w:type="dxa" w:w="2880"/>
          </w:tcPr>
          <w:p>
            <w:r>
              <w:t>transferRequest.billingPlan.description</w:t>
            </w:r>
          </w:p>
        </w:tc>
        <w:tc>
          <w:tcPr>
            <w:tcW w:type="dxa" w:w="2880"/>
          </w:tcPr>
          <w:p>
            <w:r>
              <w:t>string</w:t>
            </w:r>
          </w:p>
        </w:tc>
        <w:tc>
          <w:tcPr>
            <w:tcW w:type="dxa" w:w="2880"/>
          </w:tcPr>
          <w:p>
            <w:r>
              <w:t>Billing plan description.</w:t>
            </w:r>
          </w:p>
        </w:tc>
      </w:tr>
      <w:tr>
        <w:tc>
          <w:tcPr>
            <w:tcW w:type="dxa" w:w="2880"/>
          </w:tcPr>
          <w:p>
            <w:r>
              <w:t>transferRequest.billingPlan.paymentMethodRequired</w:t>
            </w:r>
          </w:p>
        </w:tc>
        <w:tc>
          <w:tcPr>
            <w:tcW w:type="dxa" w:w="2880"/>
          </w:tcPr>
          <w:p>
            <w:r>
              <w:t>boolean</w:t>
            </w:r>
          </w:p>
        </w:tc>
        <w:tc>
          <w:tcPr>
            <w:tcW w:type="dxa" w:w="2880"/>
          </w:tcPr>
          <w:p>
            <w:r>
              <w:t>Whether a payment method is required.</w:t>
            </w:r>
          </w:p>
        </w:tc>
      </w:tr>
      <w:tr>
        <w:tc>
          <w:tcPr>
            <w:tcW w:type="dxa" w:w="2880"/>
          </w:tcPr>
          <w:p>
            <w:r>
              <w:t>transferRequest.billingPlan.preauthorizationAmount</w:t>
            </w:r>
          </w:p>
        </w:tc>
        <w:tc>
          <w:tcPr>
            <w:tcW w:type="dxa" w:w="2880"/>
          </w:tcPr>
          <w:p>
            <w:r>
              <w:t>number</w:t>
            </w:r>
          </w:p>
        </w:tc>
        <w:tc>
          <w:tcPr>
            <w:tcW w:type="dxa" w:w="2880"/>
          </w:tcPr>
          <w:p>
            <w:r>
              <w:t>Preauthorization amount for the billing plan.</w:t>
            </w:r>
          </w:p>
        </w:tc>
      </w:tr>
      <w:tr>
        <w:tc>
          <w:tcPr>
            <w:tcW w:type="dxa" w:w="2880"/>
          </w:tcPr>
          <w:p>
            <w:r>
              <w:t>transferRequest.requestId</w:t>
            </w:r>
          </w:p>
        </w:tc>
        <w:tc>
          <w:tcPr>
            <w:tcW w:type="dxa" w:w="2880"/>
          </w:tcPr>
          <w:p>
            <w:r>
              <w:t>string</w:t>
            </w:r>
          </w:p>
        </w:tc>
        <w:tc>
          <w:tcPr>
            <w:tcW w:type="dxa" w:w="2880"/>
          </w:tcPr>
          <w:p>
            <w:r>
              <w:t>Transfer request ID.</w:t>
            </w:r>
          </w:p>
        </w:tc>
      </w:tr>
      <w:tr>
        <w:tc>
          <w:tcPr>
            <w:tcW w:type="dxa" w:w="2880"/>
          </w:tcPr>
          <w:p>
            <w:r>
              <w:t>transferRequest.transferId</w:t>
            </w:r>
          </w:p>
        </w:tc>
        <w:tc>
          <w:tcPr>
            <w:tcW w:type="dxa" w:w="2880"/>
          </w:tcPr>
          <w:p>
            <w:r>
              <w:t>string</w:t>
            </w:r>
          </w:p>
        </w:tc>
        <w:tc>
          <w:tcPr>
            <w:tcW w:type="dxa" w:w="2880"/>
          </w:tcPr>
          <w:p>
            <w:r>
              <w:t>Transfer operation ID.</w:t>
            </w:r>
          </w:p>
        </w:tc>
      </w:tr>
      <w:tr>
        <w:tc>
          <w:tcPr>
            <w:tcW w:type="dxa" w:w="2880"/>
          </w:tcPr>
          <w:p>
            <w:r>
              <w:t>transferRequest.requester.name</w:t>
            </w:r>
          </w:p>
        </w:tc>
        <w:tc>
          <w:tcPr>
            <w:tcW w:type="dxa" w:w="2880"/>
          </w:tcPr>
          <w:p>
            <w:r>
              <w:t>string</w:t>
            </w:r>
          </w:p>
        </w:tc>
        <w:tc>
          <w:tcPr>
            <w:tcW w:type="dxa" w:w="2880"/>
          </w:tcPr>
          <w:p>
            <w:r>
              <w:t>Name of the requester.</w:t>
            </w:r>
          </w:p>
        </w:tc>
      </w:tr>
      <w:tr>
        <w:tc>
          <w:tcPr>
            <w:tcW w:type="dxa" w:w="2880"/>
          </w:tcPr>
          <w:p>
            <w:r>
              <w:t>transferRequest.requester.email</w:t>
            </w:r>
          </w:p>
        </w:tc>
        <w:tc>
          <w:tcPr>
            <w:tcW w:type="dxa" w:w="2880"/>
          </w:tcPr>
          <w:p>
            <w:r>
              <w:t>string</w:t>
            </w:r>
          </w:p>
        </w:tc>
        <w:tc>
          <w:tcPr>
            <w:tcW w:type="dxa" w:w="2880"/>
          </w:tcPr>
          <w:p>
            <w:r>
              <w:t>Email of the requester.</w:t>
            </w:r>
          </w:p>
        </w:tc>
      </w:tr>
      <w:tr>
        <w:tc>
          <w:tcPr>
            <w:tcW w:type="dxa" w:w="2880"/>
          </w:tcPr>
          <w:p>
            <w:r>
              <w:t>transferRequest.createdAt</w:t>
            </w:r>
          </w:p>
        </w:tc>
        <w:tc>
          <w:tcPr>
            <w:tcW w:type="dxa" w:w="2880"/>
          </w:tcPr>
          <w:p>
            <w:r>
              <w:t>number</w:t>
            </w:r>
          </w:p>
        </w:tc>
        <w:tc>
          <w:tcPr>
            <w:tcW w:type="dxa" w:w="2880"/>
          </w:tcPr>
          <w:p>
            <w:r>
              <w:t>Timestamp (ms) when the request was created.</w:t>
            </w:r>
          </w:p>
        </w:tc>
      </w:tr>
      <w:tr>
        <w:tc>
          <w:tcPr>
            <w:tcW w:type="dxa" w:w="2880"/>
          </w:tcPr>
          <w:p>
            <w:r>
              <w:t>transferRequest.expiresAt</w:t>
            </w:r>
          </w:p>
        </w:tc>
        <w:tc>
          <w:tcPr>
            <w:tcW w:type="dxa" w:w="2880"/>
          </w:tcPr>
          <w:p>
            <w:r>
              <w:t>number</w:t>
            </w:r>
          </w:p>
        </w:tc>
        <w:tc>
          <w:tcPr>
            <w:tcW w:type="dxa" w:w="2880"/>
          </w:tcPr>
          <w:p>
            <w:r>
              <w:t>Timestamp (ms) when the request expires.</w:t>
            </w:r>
          </w:p>
        </w:tc>
      </w:tr>
      <w:tr>
        <w:tc>
          <w:tcPr>
            <w:tcW w:type="dxa" w:w="2880"/>
          </w:tcPr>
          <w:p>
            <w:r>
              <w:t>transferRequest.discardedAt</w:t>
            </w:r>
          </w:p>
        </w:tc>
        <w:tc>
          <w:tcPr>
            <w:tcW w:type="dxa" w:w="2880"/>
          </w:tcPr>
          <w:p>
            <w:r>
              <w:t>number</w:t>
            </w:r>
          </w:p>
        </w:tc>
        <w:tc>
          <w:tcPr>
            <w:tcW w:type="dxa" w:w="2880"/>
          </w:tcPr>
          <w:p>
            <w:r>
              <w:t>Timestamp (ms) when the request was discarded.</w:t>
            </w:r>
          </w:p>
        </w:tc>
      </w:tr>
      <w:tr>
        <w:tc>
          <w:tcPr>
            <w:tcW w:type="dxa" w:w="2880"/>
          </w:tcPr>
          <w:p>
            <w:r>
              <w:t>transferRequest.discardedBy</w:t>
            </w:r>
          </w:p>
        </w:tc>
        <w:tc>
          <w:tcPr>
            <w:tcW w:type="dxa" w:w="2880"/>
          </w:tcPr>
          <w:p>
            <w:r>
              <w:t>string</w:t>
            </w:r>
          </w:p>
        </w:tc>
        <w:tc>
          <w:tcPr>
            <w:tcW w:type="dxa" w:w="2880"/>
          </w:tcPr>
          <w:p>
            <w:r>
              <w:t>ID of the user/team who discarded the request.</w:t>
            </w:r>
          </w:p>
        </w:tc>
      </w:tr>
      <w:tr>
        <w:tc>
          <w:tcPr>
            <w:tcW w:type="dxa" w:w="2880"/>
          </w:tcPr>
          <w:p>
            <w:r>
              <w:t>transferRequest.approvedAt</w:t>
            </w:r>
          </w:p>
        </w:tc>
        <w:tc>
          <w:tcPr>
            <w:tcW w:type="dxa" w:w="2880"/>
          </w:tcPr>
          <w:p>
            <w:r>
              <w:t>number</w:t>
            </w:r>
          </w:p>
        </w:tc>
        <w:tc>
          <w:tcPr>
            <w:tcW w:type="dxa" w:w="2880"/>
          </w:tcPr>
          <w:p>
            <w:r>
              <w:t>Timestamp (ms) when the request was approved.</w:t>
            </w:r>
          </w:p>
        </w:tc>
      </w:tr>
      <w:tr>
        <w:tc>
          <w:tcPr>
            <w:tcW w:type="dxa" w:w="2880"/>
          </w:tcPr>
          <w:p>
            <w:r>
              <w:t>transferRequest.approvedBy</w:t>
            </w:r>
          </w:p>
        </w:tc>
        <w:tc>
          <w:tcPr>
            <w:tcW w:type="dxa" w:w="2880"/>
          </w:tcPr>
          <w:p>
            <w:r>
              <w:t>string</w:t>
            </w:r>
          </w:p>
        </w:tc>
        <w:tc>
          <w:tcPr>
            <w:tcW w:type="dxa" w:w="2880"/>
          </w:tcPr>
          <w:p>
            <w:r>
              <w:t>ID of the approver.</w:t>
            </w:r>
          </w:p>
        </w:tc>
      </w:tr>
      <w:tr>
        <w:tc>
          <w:tcPr>
            <w:tcW w:type="dxa" w:w="2880"/>
          </w:tcPr>
          <w:p>
            <w:r>
              <w:t>transferRequest.authorizationId</w:t>
            </w:r>
          </w:p>
        </w:tc>
        <w:tc>
          <w:tcPr>
            <w:tcW w:type="dxa" w:w="2880"/>
          </w:tcPr>
          <w:p>
            <w:r>
              <w:t>string</w:t>
            </w:r>
          </w:p>
        </w:tc>
        <w:tc>
          <w:tcPr>
            <w:tcW w:type="dxa" w:w="2880"/>
          </w:tcPr>
          <w:p>
            <w:r>
              <w:t>Authorization ID.</w:t>
            </w:r>
          </w:p>
        </w:tc>
      </w:tr>
      <w:tr>
        <w:tc>
          <w:tcPr>
            <w:tcW w:type="dxa" w:w="2880"/>
          </w:tcPr>
          <w:p>
            <w:r>
              <w:t>projects</w:t>
            </w:r>
          </w:p>
        </w:tc>
        <w:tc>
          <w:tcPr>
            <w:tcW w:type="dxa" w:w="2880"/>
          </w:tcPr>
          <w:p>
            <w:r>
              <w:t>array</w:t>
            </w:r>
          </w:p>
        </w:tc>
        <w:tc>
          <w:tcPr>
            <w:tcW w:type="dxa" w:w="2880"/>
          </w:tcPr>
          <w:p>
            <w:r>
              <w:t>List of project IDs the configuration can access. If not defined, configuration has full access.</w:t>
            </w:r>
          </w:p>
        </w:tc>
      </w:tr>
      <w:tr>
        <w:tc>
          <w:tcPr>
            <w:tcW w:type="dxa" w:w="2880"/>
          </w:tcPr>
          <w:p>
            <w:r>
              <w:t>status</w:t>
            </w:r>
          </w:p>
        </w:tc>
        <w:tc>
          <w:tcPr>
            <w:tcW w:type="dxa" w:w="2880"/>
          </w:tcPr>
          <w:p>
            <w:r>
              <w:t>string</w:t>
            </w:r>
          </w:p>
        </w:tc>
        <w:tc>
          <w:tcPr>
            <w:tcW w:type="dxa" w:w="2880"/>
          </w:tcPr>
          <w:p>
            <w:r>
              <w:t>Status of the configuration: "error", "ready", "pending", "onboarding", "suspended", "resumed", "uninstalled". Default: "ready".</w:t>
            </w:r>
          </w:p>
        </w:tc>
      </w:tr>
      <w:tr>
        <w:tc>
          <w:tcPr>
            <w:tcW w:type="dxa" w:w="2880"/>
          </w:tcPr>
          <w:p>
            <w:r>
              <w:t>type</w:t>
            </w:r>
          </w:p>
        </w:tc>
        <w:tc>
          <w:tcPr>
            <w:tcW w:type="dxa" w:w="2880"/>
          </w:tcPr>
          <w:p>
            <w:r>
              <w:t>string</w:t>
            </w:r>
          </w:p>
        </w:tc>
        <w:tc>
          <w:tcPr>
            <w:tcW w:type="dxa" w:w="2880"/>
          </w:tcPr>
          <w:p>
            <w:r>
              <w:t>Should be "integration-configuration".</w:t>
            </w:r>
          </w:p>
        </w:tc>
      </w:tr>
      <w:tr>
        <w:tc>
          <w:tcPr>
            <w:tcW w:type="dxa" w:w="2880"/>
          </w:tcPr>
          <w:p>
            <w:r>
              <w:t>createdAt</w:t>
            </w:r>
          </w:p>
        </w:tc>
        <w:tc>
          <w:tcPr>
            <w:tcW w:type="dxa" w:w="2880"/>
          </w:tcPr>
          <w:p>
            <w:r>
              <w:t>number</w:t>
            </w:r>
          </w:p>
        </w:tc>
        <w:tc>
          <w:tcPr>
            <w:tcW w:type="dxa" w:w="2880"/>
          </w:tcPr>
          <w:p>
            <w:r>
              <w:t>Timestamp (ms) when the configuration was created.</w:t>
            </w:r>
          </w:p>
        </w:tc>
      </w:tr>
      <w:tr>
        <w:tc>
          <w:tcPr>
            <w:tcW w:type="dxa" w:w="2880"/>
          </w:tcPr>
          <w:p>
            <w:r>
              <w:t>deletedAt</w:t>
            </w:r>
          </w:p>
        </w:tc>
        <w:tc>
          <w:tcPr>
            <w:tcW w:type="dxa" w:w="2880"/>
          </w:tcPr>
          <w:p>
            <w:r>
              <w:t>number</w:t>
            </w:r>
          </w:p>
        </w:tc>
        <w:tc>
          <w:tcPr>
            <w:tcW w:type="dxa" w:w="2880"/>
          </w:tcPr>
          <w:p>
            <w:r>
              <w:t>Timestamp (ms) when the configuration was deleted.</w:t>
            </w:r>
          </w:p>
        </w:tc>
      </w:tr>
      <w:tr>
        <w:tc>
          <w:tcPr>
            <w:tcW w:type="dxa" w:w="2880"/>
          </w:tcPr>
          <w:p>
            <w:r>
              <w:t>id</w:t>
            </w:r>
          </w:p>
        </w:tc>
        <w:tc>
          <w:tcPr>
            <w:tcW w:type="dxa" w:w="2880"/>
          </w:tcPr>
          <w:p>
            <w:r>
              <w:t>string</w:t>
            </w:r>
          </w:p>
        </w:tc>
        <w:tc>
          <w:tcPr>
            <w:tcW w:type="dxa" w:w="2880"/>
          </w:tcPr>
          <w:p>
            <w:r>
              <w:t>Unique identifier of the configuration.</w:t>
            </w:r>
          </w:p>
        </w:tc>
      </w:tr>
      <w:tr>
        <w:tc>
          <w:tcPr>
            <w:tcW w:type="dxa" w:w="2880"/>
          </w:tcPr>
          <w:p>
            <w:r>
              <w:t>slug</w:t>
            </w:r>
          </w:p>
        </w:tc>
        <w:tc>
          <w:tcPr>
            <w:tcW w:type="dxa" w:w="2880"/>
          </w:tcPr>
          <w:p>
            <w:r>
              <w:t>string</w:t>
            </w:r>
          </w:p>
        </w:tc>
        <w:tc>
          <w:tcPr>
            <w:tcW w:type="dxa" w:w="2880"/>
          </w:tcPr>
          <w:p>
            <w:r>
              <w:t>Slug of the integration the configuration is created for.</w:t>
            </w:r>
          </w:p>
        </w:tc>
      </w:tr>
      <w:tr>
        <w:tc>
          <w:tcPr>
            <w:tcW w:type="dxa" w:w="2880"/>
          </w:tcPr>
          <w:p>
            <w:r>
              <w:t>teamId</w:t>
            </w:r>
          </w:p>
        </w:tc>
        <w:tc>
          <w:tcPr>
            <w:tcW w:type="dxa" w:w="2880"/>
          </w:tcPr>
          <w:p>
            <w:r>
              <w:t>string</w:t>
            </w:r>
          </w:p>
        </w:tc>
        <w:tc>
          <w:tcPr>
            <w:tcW w:type="dxa" w:w="2880"/>
          </w:tcPr>
          <w:p>
            <w:r>
              <w:t>Team ID the configuration was created for.</w:t>
            </w:r>
          </w:p>
        </w:tc>
      </w:tr>
      <w:tr>
        <w:tc>
          <w:tcPr>
            <w:tcW w:type="dxa" w:w="2880"/>
          </w:tcPr>
          <w:p>
            <w:r>
              <w:t>updatedAt</w:t>
            </w:r>
          </w:p>
        </w:tc>
        <w:tc>
          <w:tcPr>
            <w:tcW w:type="dxa" w:w="2880"/>
          </w:tcPr>
          <w:p>
            <w:r>
              <w:t>number</w:t>
            </w:r>
          </w:p>
        </w:tc>
        <w:tc>
          <w:tcPr>
            <w:tcW w:type="dxa" w:w="2880"/>
          </w:tcPr>
          <w:p>
            <w:r>
              <w:t>Timestamp (ms) when the configuration was last updated.</w:t>
            </w:r>
          </w:p>
        </w:tc>
      </w:tr>
      <w:tr>
        <w:tc>
          <w:tcPr>
            <w:tcW w:type="dxa" w:w="2880"/>
          </w:tcPr>
          <w:p>
            <w:r>
              <w:t>userId</w:t>
            </w:r>
          </w:p>
        </w:tc>
        <w:tc>
          <w:tcPr>
            <w:tcW w:type="dxa" w:w="2880"/>
          </w:tcPr>
          <w:p>
            <w:r>
              <w:t>string</w:t>
            </w:r>
          </w:p>
        </w:tc>
        <w:tc>
          <w:tcPr>
            <w:tcW w:type="dxa" w:w="2880"/>
          </w:tcPr>
          <w:p>
            <w:r>
              <w:t>User ID who created the configuration.</w:t>
            </w:r>
          </w:p>
        </w:tc>
      </w:tr>
      <w:tr>
        <w:tc>
          <w:tcPr>
            <w:tcW w:type="dxa" w:w="2880"/>
          </w:tcPr>
          <w:p>
            <w:r>
              <w:t>scopes</w:t>
            </w:r>
          </w:p>
        </w:tc>
        <w:tc>
          <w:tcPr>
            <w:tcW w:type="dxa" w:w="2880"/>
          </w:tcPr>
          <w:p>
            <w:r>
              <w:t>array</w:t>
            </w:r>
          </w:p>
        </w:tc>
        <w:tc>
          <w:tcPr>
            <w:tcW w:type="dxa" w:w="2880"/>
          </w:tcPr>
          <w:p>
            <w:r>
              <w:t>Resources allowed to be accessed by the configuration.</w:t>
            </w:r>
          </w:p>
        </w:tc>
      </w:tr>
      <w:tr>
        <w:tc>
          <w:tcPr>
            <w:tcW w:type="dxa" w:w="2880"/>
          </w:tcPr>
          <w:p>
            <w:r>
              <w:t>source</w:t>
            </w:r>
          </w:p>
        </w:tc>
        <w:tc>
          <w:tcPr>
            <w:tcW w:type="dxa" w:w="2880"/>
          </w:tcPr>
          <w:p>
            <w:r>
              <w:t>string</w:t>
            </w:r>
          </w:p>
        </w:tc>
        <w:tc>
          <w:tcPr>
            <w:tcW w:type="dxa" w:w="2880"/>
          </w:tcPr>
          <w:p>
            <w:r>
              <w:t>Source for installation (e.g., "marketplace").</w:t>
            </w:r>
          </w:p>
        </w:tc>
      </w:tr>
      <w:tr>
        <w:tc>
          <w:tcPr>
            <w:tcW w:type="dxa" w:w="2880"/>
          </w:tcPr>
          <w:p>
            <w:r>
              <w:t>integrationId</w:t>
            </w:r>
          </w:p>
        </w:tc>
        <w:tc>
          <w:tcPr>
            <w:tcW w:type="dxa" w:w="2880"/>
          </w:tcPr>
          <w:p>
            <w:r>
              <w:t>string</w:t>
            </w:r>
          </w:p>
        </w:tc>
        <w:tc>
          <w:tcPr>
            <w:tcW w:type="dxa" w:w="2880"/>
          </w:tcPr>
          <w:p>
            <w:r>
              <w:t>Unique identifier of the app the configuration was created for.</w:t>
            </w:r>
          </w:p>
        </w:tc>
      </w:tr>
      <w:tr>
        <w:tc>
          <w:tcPr>
            <w:tcW w:type="dxa" w:w="2880"/>
          </w:tcPr>
          <w:p>
            <w:r>
              <w:t>ownerId</w:t>
            </w:r>
          </w:p>
        </w:tc>
        <w:tc>
          <w:tcPr>
            <w:tcW w:type="dxa" w:w="2880"/>
          </w:tcPr>
          <w:p>
            <w:r>
              <w:t>string</w:t>
            </w:r>
          </w:p>
        </w:tc>
        <w:tc>
          <w:tcPr>
            <w:tcW w:type="dxa" w:w="2880"/>
          </w:tcPr>
          <w:p>
            <w:r>
              <w:t>User or team ID that owns the configuration.</w:t>
            </w:r>
          </w:p>
        </w:tc>
      </w:tr>
      <w:tr>
        <w:tc>
          <w:tcPr>
            <w:tcW w:type="dxa" w:w="2880"/>
          </w:tcPr>
          <w:p>
            <w:r>
              <w:t>canConfigureOpenTelemetry</w:t>
            </w:r>
          </w:p>
        </w:tc>
        <w:tc>
          <w:tcPr>
            <w:tcW w:type="dxa" w:w="2880"/>
          </w:tcPr>
          <w:p>
            <w:r>
              <w:t>boolean</w:t>
            </w:r>
          </w:p>
        </w:tc>
        <w:tc>
          <w:tcPr>
            <w:tcW w:type="dxa" w:w="2880"/>
          </w:tcPr>
          <w:p>
            <w:r>
              <w:t>Whether OpenTelemetry can be configured.</w:t>
            </w:r>
          </w:p>
        </w:tc>
      </w:tr>
      <w:tr>
        <w:tc>
          <w:tcPr>
            <w:tcW w:type="dxa" w:w="2880"/>
          </w:tcPr>
          <w:p>
            <w:r>
              <w:t>completedAt</w:t>
            </w:r>
          </w:p>
        </w:tc>
        <w:tc>
          <w:tcPr>
            <w:tcW w:type="dxa" w:w="2880"/>
          </w:tcPr>
          <w:p>
            <w:r>
              <w:t>number</w:t>
            </w:r>
          </w:p>
        </w:tc>
        <w:tc>
          <w:tcPr>
            <w:tcW w:type="dxa" w:w="2880"/>
          </w:tcPr>
          <w:p>
            <w:r>
              <w:t>Timestamp (ms) when the configuration was successfully installed.</w:t>
            </w:r>
          </w:p>
        </w:tc>
      </w:tr>
      <w:tr>
        <w:tc>
          <w:tcPr>
            <w:tcW w:type="dxa" w:w="2880"/>
          </w:tcPr>
          <w:p>
            <w:r>
              <w:t>externalId</w:t>
            </w:r>
          </w:p>
        </w:tc>
        <w:tc>
          <w:tcPr>
            <w:tcW w:type="dxa" w:w="2880"/>
          </w:tcPr>
          <w:p>
            <w:r>
              <w:t>string</w:t>
            </w:r>
          </w:p>
        </w:tc>
        <w:tc>
          <w:tcPr>
            <w:tcW w:type="dxa" w:w="2880"/>
          </w:tcPr>
          <w:p>
            <w:r>
              <w:t>External identifier defined by the integration vendor.</w:t>
            </w:r>
          </w:p>
        </w:tc>
      </w:tr>
      <w:tr>
        <w:tc>
          <w:tcPr>
            <w:tcW w:type="dxa" w:w="2880"/>
          </w:tcPr>
          <w:p>
            <w:r>
              <w:t>disabledAt</w:t>
            </w:r>
          </w:p>
        </w:tc>
        <w:tc>
          <w:tcPr>
            <w:tcW w:type="dxa" w:w="2880"/>
          </w:tcPr>
          <w:p>
            <w:r>
              <w:t>number</w:t>
            </w:r>
          </w:p>
        </w:tc>
        <w:tc>
          <w:tcPr>
            <w:tcW w:type="dxa" w:w="2880"/>
          </w:tcPr>
          <w:p>
            <w:r>
              <w:t>Timestamp (ms) when the configuration was disabled.</w:t>
            </w:r>
          </w:p>
        </w:tc>
      </w:tr>
      <w:tr>
        <w:tc>
          <w:tcPr>
            <w:tcW w:type="dxa" w:w="2880"/>
          </w:tcPr>
          <w:p>
            <w:r>
              <w:t>deleteRequestedAt</w:t>
            </w:r>
          </w:p>
        </w:tc>
        <w:tc>
          <w:tcPr>
            <w:tcW w:type="dxa" w:w="2880"/>
          </w:tcPr>
          <w:p>
            <w:r>
              <w:t>number</w:t>
            </w:r>
          </w:p>
        </w:tc>
        <w:tc>
          <w:tcPr>
            <w:tcW w:type="dxa" w:w="2880"/>
          </w:tcPr>
          <w:p>
            <w:r>
              <w:t>Timestamp (ms) when deletion was started (if requires approval).</w:t>
            </w:r>
          </w:p>
        </w:tc>
      </w:tr>
      <w:tr>
        <w:tc>
          <w:tcPr>
            <w:tcW w:type="dxa" w:w="2880"/>
          </w:tcPr>
          <w:p>
            <w:r>
              <w:t>disabledReason</w:t>
            </w:r>
          </w:p>
        </w:tc>
        <w:tc>
          <w:tcPr>
            <w:tcW w:type="dxa" w:w="2880"/>
          </w:tcPr>
          <w:p>
            <w:r>
              <w:t>string</w:t>
            </w:r>
          </w:p>
        </w:tc>
        <w:tc>
          <w:tcPr>
            <w:tcW w:type="dxa" w:w="2880"/>
          </w:tcPr>
          <w:p>
            <w:r>
              <w:t>Reason for disabling: "disabled-by-owner", "feature-not-available", "disabled-by-admin", "original-owner-left-the-team", "account-plan-downgrade", "original-owner-role-downgraded".</w:t>
            </w:r>
          </w:p>
        </w:tc>
      </w:tr>
      <w:tr>
        <w:tc>
          <w:tcPr>
            <w:tcW w:type="dxa" w:w="2880"/>
          </w:tcPr>
          <w:p>
            <w:r>
              <w:t>installationType</w:t>
            </w:r>
          </w:p>
        </w:tc>
        <w:tc>
          <w:tcPr>
            <w:tcW w:type="dxa" w:w="2880"/>
          </w:tcPr>
          <w:p>
            <w:r>
              <w:t>string</w:t>
            </w:r>
          </w:p>
        </w:tc>
        <w:tc>
          <w:tcPr>
            <w:tcW w:type="dxa" w:w="2880"/>
          </w:tcPr>
          <w:p>
            <w:r>
              <w:t>Installation type: "marketplace" or "external". If undefined, assume "external".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'https://api.vercel.com/v1/integrations/configuration/icfg_3bwCLgxL8qt5kjRLcv2Dit7F'</w:t>
      </w:r>
    </w:p>
    <w:p>
      <w:r>
        <w:t>With optional team:</w:t>
      </w:r>
    </w:p>
    <w:p>
      <w:r>
        <w:rPr>
          <w:b/>
          <w:color w:val="666666"/>
          <w:sz w:val="16"/>
        </w:rPr>
        <w:t>[bash]</w:t>
      </w:r>
    </w:p>
    <w:p>
      <w:pPr>
        <w:shd w:fill="F2F2F2" w:val="clear"/>
      </w:pPr>
      <w:r>
        <w:rPr>
          <w:rFonts w:ascii="Courier New" w:hAnsi="Courier New"/>
          <w:sz w:val="17"/>
        </w:rPr>
        <w:t>curl -X GET 'https://api.vercel.com/v1/integrations/configuration/icfg_3bwCLgxL8qt5kjRLcv2Dit7F?teamId=team_nLlpyC6RE1qxydlFKbrxDlud'</w:t>
      </w:r>
    </w:p>
    <w:p>
      <w:pPr>
        <w:pStyle w:val="Heading3"/>
      </w:pPr>
      <w:r>
        <w:t>Example Usage</w:t>
      </w:r>
    </w:p>
    <w:p>
      <w:pPr>
        <w:pStyle w:val="Heading3"/>
      </w:pPr>
      <w:r>
        <w:t>Example 1: Retrieve a Personal Integration Configuration</w:t>
      </w:r>
    </w:p>
    <w:p>
      <w:pPr>
        <w:pStyle w:val="Heading3"/>
      </w:pPr>
      <w:r>
        <w:t>Example 2: Retrieve a Team Integration Configuration Using teamId</w:t>
      </w:r>
    </w:p>
    <w:p>
      <w:r>
        <w:rPr>
          <w:b/>
          <w:color w:val="666666"/>
          <w:sz w:val="16"/>
        </w:rPr>
        <w:t>[bash]</w:t>
      </w:r>
    </w:p>
    <w:p>
      <w:pPr>
        <w:shd w:fill="F2F2F2" w:val="clear"/>
      </w:pPr>
      <w:r>
        <w:rPr>
          <w:rFonts w:ascii="Courier New" w:hAnsi="Courier New"/>
          <w:sz w:val="17"/>
        </w:rPr>
        <w:t>curl -X GET 'https://api.vercel.com/v1/integrations/configuration/icfg_abc123?teamId=team_nLlpyC6RE1qxydlFKbrxDlud'</w:t>
      </w:r>
    </w:p>
    <w:p>
      <w:pPr>
        <w:pStyle w:val="Heading3"/>
      </w:pPr>
      <w:r>
        <w:t>Example 3: Retrieve a Team Integration Configuration Using slug</w:t>
      </w:r>
    </w:p>
    <w:p>
      <w:r>
        <w:rPr>
          <w:b/>
          <w:color w:val="666666"/>
          <w:sz w:val="16"/>
        </w:rPr>
        <w:t>[bash]</w:t>
      </w:r>
    </w:p>
    <w:p>
      <w:pPr>
        <w:shd w:fill="F2F2F2" w:val="clear"/>
      </w:pPr>
      <w:r>
        <w:rPr>
          <w:rFonts w:ascii="Courier New" w:hAnsi="Courier New"/>
          <w:sz w:val="17"/>
        </w:rPr>
        <w:t>curl -X GET 'https://api.vercel.com/v1/integrations/configuration/icfg_xyz789?slug=my-team-slug'</w:t>
      </w:r>
    </w:p>
    <w:p>
      <w:pPr>
        <w:pStyle w:val="Heading3"/>
      </w:pPr>
      <w:r>
        <w:t>Behavior</w:t>
      </w:r>
    </w:p>
    <w:p>
      <w:pPr>
        <w:pStyle w:val="ListBullet"/>
      </w:pPr>
      <w:r>
        <w:t>Validation: Checks that the provided id exists and is owned by the authenticated user or team.</w:t>
      </w:r>
    </w:p>
    <w:p>
      <w:pPr>
        <w:pStyle w:val="ListBullet"/>
      </w:pPr>
      <w:r>
        <w:t>Ownership Enforcement: Only the owner (user or team) of the configuration can retrieve its details.</w:t>
      </w:r>
    </w:p>
    <w:p>
      <w:pPr>
        <w:pStyle w:val="ListBullet"/>
      </w:pPr>
      <w:r>
        <w:t>Configuration Lookup: Returns all available configuration details, including notification settings, project access, billing, and status.</w:t>
      </w:r>
    </w:p>
    <w:p>
      <w:pPr>
        <w:pStyle w:val="ListBullet"/>
      </w:pPr>
      <w:r>
        <w:t>Error Handling: Returns appropriate error responses if the configuration does not exist, is not owned by the requester, or if parameters are invalid.</w:t>
      </w:r>
    </w:p>
    <w:p>
      <w:pPr>
        <w:pStyle w:val="Heading3"/>
      </w:pPr>
      <w:r>
        <w:t>Notes</w:t>
      </w:r>
    </w:p>
    <w:p>
      <w:pPr>
        <w:pStyle w:val="ListBullet"/>
      </w:pPr>
      <w:r>
        <w:t>If the configuration is limited to certain projects, the projects field will be present; otherwise, assume full access.</w:t>
      </w:r>
    </w:p>
    <w:p>
      <w:pPr>
        <w:pStyle w:val="ListBullet"/>
      </w:pPr>
      <w:r>
        <w:t>If the status field is not present in the response, assume status is "ready".</w:t>
      </w:r>
    </w:p>
    <w:p>
      <w:pPr>
        <w:pStyle w:val="ListBullet"/>
      </w:pPr>
      <w:r>
        <w:t>If installationType is not defined, default is "external".</w:t>
      </w:r>
    </w:p>
    <w:p>
      <w:pPr>
        <w:pStyle w:val="ListBullet"/>
      </w:pPr>
      <w:r>
        <w:t>Configurations can be disabled if the associated user loses access to the team; they are non-functional until transferred or re-enabled.</w:t>
      </w:r>
    </w:p>
    <w:p>
      <w:pPr>
        <w:pStyle w:val="ListBullet"/>
      </w:pPr>
      <w:r>
        <w:t>Timestamps are provided in milliseconds since the Unix epoch.</w:t>
      </w:r>
    </w:p>
    <w:p>
      <w:pPr>
        <w:pStyle w:val="Heading3"/>
      </w:pPr>
      <w:r>
        <w:t>Gotchas</w:t>
      </w:r>
    </w:p>
    <w:p>
      <w:pPr>
        <w:pStyle w:val="ListBullet"/>
      </w:pPr>
      <w:r>
        <w:t>The id path parameter is mandatory; omitting it results in a 404 or invalid request.</w:t>
      </w:r>
    </w:p>
    <w:p>
      <w:pPr>
        <w:pStyle w:val="ListBullet"/>
      </w:pPr>
      <w:r>
        <w:t>Use either teamId or slug in the query for team-based configurations, not both.</w:t>
      </w:r>
    </w:p>
    <w:p>
      <w:pPr>
        <w:pStyle w:val="ListBullet"/>
      </w:pPr>
      <w:r>
        <w:t>Only the owner of the configuration (user or team) can access this endpoint.</w:t>
      </w:r>
    </w:p>
    <w:p>
      <w:pPr>
        <w:pStyle w:val="ListBullet"/>
      </w:pPr>
      <w:r>
        <w:t>If you receive a 403 error, verify that you are the configuration owner.</w:t>
      </w:r>
    </w:p>
    <w:p>
      <w:pPr>
        <w:pStyle w:val="Heading3"/>
      </w:pPr>
      <w:r>
        <w:t>Error Handling</w:t>
      </w:r>
    </w:p>
    <w:p>
      <w:pPr>
        <w:pStyle w:val="ListBullet"/>
      </w:pPr>
      <w:r>
        <w:t>400 Bad Request: One of the provided query or path parameter values is invalid.</w:t>
      </w:r>
    </w:p>
    <w:p>
      <w:pPr>
        <w:pStyle w:val="ListBullet"/>
      </w:pPr>
      <w:r>
        <w:t>401 Unauthorized: The request is not authenticated.</w:t>
      </w:r>
    </w:p>
    <w:p>
      <w:pPr>
        <w:pStyle w:val="ListBullet"/>
      </w:pPr>
      <w:r>
        <w:t>403 Forbidden: The requester does not have access rights to the resource.</w:t>
      </w:r>
    </w:p>
    <w:p>
      <w:pPr>
        <w:pStyle w:val="ListBullet"/>
      </w:pPr>
      <w:r>
        <w:t>404 Not Found: No configuration exists with the specified id.</w:t>
      </w:r>
    </w:p>
    <w:p>
      <w:pPr>
        <w:pStyle w:val="Heading3"/>
      </w:pPr>
      <w:r>
        <w:t>Related integrationConfiguration actions</w:t>
      </w:r>
    </w:p>
    <w:p>
      <w:pPr>
        <w:pStyle w:val="ListBullet"/>
      </w:pPr>
      <w:r>
        <w:t>[DELETE] Delete Integration Configuration — /v1/integrations/configuration/{{id}}</w:t>
      </w:r>
    </w:p>
    <w:p>
      <w:r>
        <w:br w:type="page"/>
      </w:r>
    </w:p>
    <w:p>
      <w:pPr>
        <w:pStyle w:val="Heading2"/>
      </w:pPr>
      <w:r>
        <w:t>82. [GET] Get Integration Resource</w:t>
      </w:r>
    </w:p>
    <w:p>
      <w:r>
        <w:rPr>
          <w:b/>
        </w:rPr>
        <w:t xml:space="preserve">Endpoint: </w:t>
      </w:r>
      <w:r>
        <w:rPr>
          <w:rFonts w:ascii="Courier New" w:hAnsi="Courier New"/>
          <w:sz w:val="18"/>
        </w:rPr>
        <w:t>/v1/installations/{{INTEGRATIONCONFIGURATIONID}}/resources/{{RESOURCEID}}</w:t>
      </w:r>
    </w:p>
    <w:p>
      <w:pPr>
        <w:pStyle w:val="Heading3"/>
      </w:pPr>
      <w:r>
        <w:t>Get an Integration Resource</w:t>
      </w:r>
    </w:p>
    <w:p>
      <w:pPr>
        <w:pStyle w:val="Heading3"/>
      </w:pPr>
      <w:r>
        <w:t>Prerequisites</w:t>
      </w:r>
    </w:p>
    <w:p>
      <w:pPr>
        <w:pStyle w:val="ListBullet"/>
      </w:pPr>
      <w:r>
        <w:t>You must have access to the specified integration configuration and resource.</w:t>
      </w:r>
    </w:p>
    <w:p>
      <w:pPr>
        <w:pStyle w:val="Heading3"/>
      </w:pPr>
      <w:r>
        <w:t>Method</w:t>
      </w:r>
    </w:p>
    <w:p>
      <w:r>
        <w:t>GET</w:t>
      </w:r>
    </w:p>
    <w:p>
      <w:pPr>
        <w:pStyle w:val="Heading3"/>
      </w:pPr>
      <w:r>
        <w:t>URL</w:t>
      </w:r>
    </w:p>
    <w:p>
      <w:r>
        <w:t>https://api.vercel.com/v1/installations/{{integrationConfigurationId}}/resources/{{resourceId}}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resource belonging to a specific integration installation by its partner (3rd party) ID. Use this endpoint to fetch metadata, status, and configuration details for a resource managed through a Vercel integration.</w:t>
      </w:r>
    </w:p>
    <w:p>
      <w:pPr>
        <w:pStyle w:val="Heading3"/>
      </w:pPr>
      <w:r>
        <w:t>Enforcement Rules</w:t>
      </w:r>
    </w:p>
    <w:p>
      <w:pPr>
        <w:pStyle w:val="ListBullet"/>
      </w:pPr>
      <w:r>
        <w:t>Both integrationConfigurationId and resourceId path parameters must always be present and non-empty.</w:t>
      </w:r>
    </w:p>
    <w:p>
      <w:pPr>
        <w:pStyle w:val="ListBullet"/>
      </w:pPr>
      <w:r>
        <w:t>When executing, always construct the path as /v1/installations/{{integrationConfigurationId}}/resources/{{resourceId}}, substituting the placeholders with real IDs.</w:t>
      </w:r>
    </w:p>
    <w:p>
      <w:pPr>
        <w:pStyle w:val="ListBullet"/>
      </w:pPr>
      <w:r>
        <w:t>Do not call the API with missing, empty, or invalid path parameters (e.g., /v1/installations//resources/, /v1/installations/abc/resources/).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/v1/installations/icfg_12345/resources/abcde</w:t>
        <w:br/>
        <w:t>/v1/installations/inst_abcdef/resources/res_98765</w:t>
      </w:r>
    </w:p>
    <w:p>
      <w:pPr>
        <w:pStyle w:val="Heading3"/>
      </w:pPr>
      <w:r>
        <w:t>Invalid Examples</w:t>
      </w:r>
    </w:p>
    <w:p>
      <w:r>
        <w:rPr>
          <w:b/>
          <w:color w:val="666666"/>
          <w:sz w:val="16"/>
        </w:rPr>
        <w:t>[http]</w:t>
      </w:r>
    </w:p>
    <w:p>
      <w:pPr>
        <w:shd w:fill="F2F2F2" w:val="clear"/>
      </w:pPr>
      <w:r>
        <w:rPr>
          <w:rFonts w:ascii="Courier New" w:hAnsi="Courier New"/>
          <w:sz w:val="17"/>
        </w:rPr>
        <w:t>/v1/installations//resources/abcde</w:t>
        <w:br/>
        <w:t>/v1/installations/icfg_12345/resources/</w:t>
        <w:br/>
        <w:t>/v1/installations/resources/abcde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configuration (installation) the resource belongs to</w:t>
            </w:r>
          </w:p>
        </w:tc>
      </w:tr>
      <w:tr>
        <w:tc>
          <w:tcPr>
            <w:tcW w:type="dxa" w:w="2880"/>
          </w:tcPr>
          <w:p>
            <w:r>
              <w:t>resourceId</w:t>
            </w:r>
          </w:p>
        </w:tc>
        <w:tc>
          <w:tcPr>
            <w:tcW w:type="dxa" w:w="2880"/>
          </w:tcPr>
          <w:p>
            <w:r>
              <w:t>string</w:t>
            </w:r>
          </w:p>
        </w:tc>
        <w:tc>
          <w:tcPr>
            <w:tcW w:type="dxa" w:w="2880"/>
          </w:tcPr>
          <w:p>
            <w:r>
              <w:t>The ID provided by the 3rd party provider for the given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"res_98765",</w:t>
        <w:br/>
        <w:t xml:space="preserve"> "internalId": "vercel_res_1234567",</w:t>
        <w:br/>
        <w:t xml:space="preserve"> "name": "Production Database",</w:t>
        <w:br/>
        <w:t xml:space="preserve"> "status": "ready",</w:t>
        <w:br/>
        <w:t xml:space="preserve"> "productId": "prod_abc123",</w:t>
        <w:br/>
        <w:t xml:space="preserve"> "protocolSettings": {</w:t>
        <w:br/>
        <w:t xml:space="preserve"> "experimentation": {</w:t>
        <w:br/>
        <w:t xml:space="preserve"> "edgeConfigSyncingEnabled": true,</w:t>
        <w:br/>
        <w:t xml:space="preserve"> "edgeConfigId": "edge_cfg_987",</w:t>
        <w:br/>
        <w:t xml:space="preserve"> "edgeConfigTokenId": "edge_token_456"</w:t>
        <w:br/>
        <w:t xml:space="preserve"> }</w:t>
        <w:br/>
        <w:t xml:space="preserve"> },</w:t>
        <w:br/>
        <w:t xml:space="preserve"> "notification": {</w:t>
        <w:br/>
        <w:t xml:space="preserve"> "title": "Resource Sync Successful",</w:t>
        <w:br/>
        <w:t xml:space="preserve"> "level": "info",</w:t>
        <w:br/>
        <w:t xml:space="preserve"> "message": "The resource was successfully synchronized.",</w:t>
        <w:br/>
        <w:t xml:space="preserve"> "href": "https://dashboard.partner.com/resource/res_98765"</w:t>
        <w:br/>
        <w:t xml:space="preserve"> },</w:t>
        <w:br/>
        <w:t xml:space="preserve"> "billingPlanId": "plan_gold",</w:t>
        <w:br/>
        <w:t xml:space="preserve"> "metadata": {</w:t>
        <w:br/>
        <w:t xml:space="preserve"> "region": "us-east-1",</w:t>
        <w:br/>
        <w:t xml:space="preserve"> "owner": "team@company.com"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provided by the 3rd party provider for the given resource</w:t>
            </w:r>
          </w:p>
        </w:tc>
      </w:tr>
      <w:tr>
        <w:tc>
          <w:tcPr>
            <w:tcW w:type="dxa" w:w="2880"/>
          </w:tcPr>
          <w:p>
            <w:r>
              <w:t>internalId</w:t>
            </w:r>
          </w:p>
        </w:tc>
        <w:tc>
          <w:tcPr>
            <w:tcW w:type="dxa" w:w="2880"/>
          </w:tcPr>
          <w:p>
            <w:r>
              <w:t>string</w:t>
            </w:r>
          </w:p>
        </w:tc>
        <w:tc>
          <w:tcPr>
            <w:tcW w:type="dxa" w:w="2880"/>
          </w:tcPr>
          <w:p>
            <w:r>
              <w:t>The ID assigned by Vercel for the given resource</w:t>
            </w:r>
          </w:p>
        </w:tc>
      </w:tr>
      <w:tr>
        <w:tc>
          <w:tcPr>
            <w:tcW w:type="dxa" w:w="2880"/>
          </w:tcPr>
          <w:p>
            <w:r>
              <w:t>name</w:t>
            </w:r>
          </w:p>
        </w:tc>
        <w:tc>
          <w:tcPr>
            <w:tcW w:type="dxa" w:w="2880"/>
          </w:tcPr>
          <w:p>
            <w:r>
              <w:t>string</w:t>
            </w:r>
          </w:p>
        </w:tc>
        <w:tc>
          <w:tcPr>
            <w:tcW w:type="dxa" w:w="2880"/>
          </w:tcPr>
          <w:p>
            <w:r>
              <w:t>The name of the resource as it is recorded in Vercel</w:t>
            </w:r>
          </w:p>
        </w:tc>
      </w:tr>
      <w:tr>
        <w:tc>
          <w:tcPr>
            <w:tcW w:type="dxa" w:w="2880"/>
          </w:tcPr>
          <w:p>
            <w:r>
              <w:t>status</w:t>
            </w:r>
          </w:p>
        </w:tc>
        <w:tc>
          <w:tcPr>
            <w:tcW w:type="dxa" w:w="2880"/>
          </w:tcPr>
          <w:p>
            <w:r>
              <w:t>string</w:t>
            </w:r>
          </w:p>
        </w:tc>
        <w:tc>
          <w:tcPr>
            <w:tcW w:type="dxa" w:w="2880"/>
          </w:tcPr>
          <w:p>
            <w:r>
              <w:t>The current status of the resource. Possible values: "error", "ready", "pending", "onboarding", "suspended", "resumed", "uninstalled"</w:t>
            </w:r>
          </w:p>
        </w:tc>
      </w:tr>
      <w:tr>
        <w:tc>
          <w:tcPr>
            <w:tcW w:type="dxa" w:w="2880"/>
          </w:tcPr>
          <w:p>
            <w:r>
              <w:t>productId</w:t>
            </w:r>
          </w:p>
        </w:tc>
        <w:tc>
          <w:tcPr>
            <w:tcW w:type="dxa" w:w="2880"/>
          </w:tcPr>
          <w:p>
            <w:r>
              <w:t>string</w:t>
            </w:r>
          </w:p>
        </w:tc>
        <w:tc>
          <w:tcPr>
            <w:tcW w:type="dxa" w:w="2880"/>
          </w:tcPr>
          <w:p>
            <w:r>
              <w:t>The ID of the product the resource is derived from</w:t>
            </w:r>
          </w:p>
        </w:tc>
      </w:tr>
      <w:tr>
        <w:tc>
          <w:tcPr>
            <w:tcW w:type="dxa" w:w="2880"/>
          </w:tcPr>
          <w:p>
            <w:r>
              <w:t>protocolSettings.experimentation.edgeConfigSyncingEnabled</w:t>
            </w:r>
          </w:p>
        </w:tc>
        <w:tc>
          <w:tcPr>
            <w:tcW w:type="dxa" w:w="2880"/>
          </w:tcPr>
          <w:p>
            <w:r>
              <w:t>boolean</w:t>
            </w:r>
          </w:p>
        </w:tc>
        <w:tc>
          <w:tcPr>
            <w:tcW w:type="dxa" w:w="2880"/>
          </w:tcPr>
          <w:p>
            <w:r>
              <w:t>Whether edge config syncing is enabled for experimentation</w:t>
            </w:r>
          </w:p>
        </w:tc>
      </w:tr>
      <w:tr>
        <w:tc>
          <w:tcPr>
            <w:tcW w:type="dxa" w:w="2880"/>
          </w:tcPr>
          <w:p>
            <w:r>
              <w:t>protocolSettings.experimentation.edgeConfigId</w:t>
            </w:r>
          </w:p>
        </w:tc>
        <w:tc>
          <w:tcPr>
            <w:tcW w:type="dxa" w:w="2880"/>
          </w:tcPr>
          <w:p>
            <w:r>
              <w:t>string</w:t>
            </w:r>
          </w:p>
        </w:tc>
        <w:tc>
          <w:tcPr>
            <w:tcW w:type="dxa" w:w="2880"/>
          </w:tcPr>
          <w:p>
            <w:r>
              <w:t>The Edge Config ID associated with experimentation</w:t>
            </w:r>
          </w:p>
        </w:tc>
      </w:tr>
      <w:tr>
        <w:tc>
          <w:tcPr>
            <w:tcW w:type="dxa" w:w="2880"/>
          </w:tcPr>
          <w:p>
            <w:r>
              <w:t>protocolSettings.experimentation.edgeConfigTokenId</w:t>
            </w:r>
          </w:p>
        </w:tc>
        <w:tc>
          <w:tcPr>
            <w:tcW w:type="dxa" w:w="2880"/>
          </w:tcPr>
          <w:p>
            <w:r>
              <w:t>string</w:t>
            </w:r>
          </w:p>
        </w:tc>
        <w:tc>
          <w:tcPr>
            <w:tcW w:type="dxa" w:w="2880"/>
          </w:tcPr>
          <w:p>
            <w:r>
              <w:t>The Edge Config Token ID used for experimentation</w:t>
            </w:r>
          </w:p>
        </w:tc>
      </w:tr>
      <w:tr>
        <w:tc>
          <w:tcPr>
            <w:tcW w:type="dxa" w:w="2880"/>
          </w:tcPr>
          <w:p>
            <w:r>
              <w:t>notification.title</w:t>
            </w:r>
          </w:p>
        </w:tc>
        <w:tc>
          <w:tcPr>
            <w:tcW w:type="dxa" w:w="2880"/>
          </w:tcPr>
          <w:p>
            <w:r>
              <w:t>string</w:t>
            </w:r>
          </w:p>
        </w:tc>
        <w:tc>
          <w:tcPr>
            <w:tcW w:type="dxa" w:w="2880"/>
          </w:tcPr>
          <w:p>
            <w:r>
              <w:t>Notification title</w:t>
            </w:r>
          </w:p>
        </w:tc>
      </w:tr>
      <w:tr>
        <w:tc>
          <w:tcPr>
            <w:tcW w:type="dxa" w:w="2880"/>
          </w:tcPr>
          <w:p>
            <w:r>
              <w:t>notification.level</w:t>
            </w:r>
          </w:p>
        </w:tc>
        <w:tc>
          <w:tcPr>
            <w:tcW w:type="dxa" w:w="2880"/>
          </w:tcPr>
          <w:p>
            <w:r>
              <w:t>string</w:t>
            </w:r>
          </w:p>
        </w:tc>
        <w:tc>
          <w:tcPr>
            <w:tcW w:type="dxa" w:w="2880"/>
          </w:tcPr>
          <w:p>
            <w:r>
              <w:t>Notification level. Possible values: "error", "info", "warn"</w:t>
            </w:r>
          </w:p>
        </w:tc>
      </w:tr>
      <w:tr>
        <w:tc>
          <w:tcPr>
            <w:tcW w:type="dxa" w:w="2880"/>
          </w:tcPr>
          <w:p>
            <w:r>
              <w:t>notification.message</w:t>
            </w:r>
          </w:p>
        </w:tc>
        <w:tc>
          <w:tcPr>
            <w:tcW w:type="dxa" w:w="2880"/>
          </w:tcPr>
          <w:p>
            <w:r>
              <w:t>string</w:t>
            </w:r>
          </w:p>
        </w:tc>
        <w:tc>
          <w:tcPr>
            <w:tcW w:type="dxa" w:w="2880"/>
          </w:tcPr>
          <w:p>
            <w:r>
              <w:t>Notification message</w:t>
            </w:r>
          </w:p>
        </w:tc>
      </w:tr>
      <w:tr>
        <w:tc>
          <w:tcPr>
            <w:tcW w:type="dxa" w:w="2880"/>
          </w:tcPr>
          <w:p>
            <w:r>
              <w:t>notification.href</w:t>
            </w:r>
          </w:p>
        </w:tc>
        <w:tc>
          <w:tcPr>
            <w:tcW w:type="dxa" w:w="2880"/>
          </w:tcPr>
          <w:p>
            <w:r>
              <w:t>string</w:t>
            </w:r>
          </w:p>
        </w:tc>
        <w:tc>
          <w:tcPr>
            <w:tcW w:type="dxa" w:w="2880"/>
          </w:tcPr>
          <w:p>
            <w:r>
              <w:t>URL to more information or action</w:t>
            </w:r>
          </w:p>
        </w:tc>
      </w:tr>
      <w:tr>
        <w:tc>
          <w:tcPr>
            <w:tcW w:type="dxa" w:w="2880"/>
          </w:tcPr>
          <w:p>
            <w:r>
              <w:t>billingPlanId</w:t>
            </w:r>
          </w:p>
        </w:tc>
        <w:tc>
          <w:tcPr>
            <w:tcW w:type="dxa" w:w="2880"/>
          </w:tcPr>
          <w:p>
            <w:r>
              <w:t>string</w:t>
            </w:r>
          </w:p>
        </w:tc>
        <w:tc>
          <w:tcPr>
            <w:tcW w:type="dxa" w:w="2880"/>
          </w:tcPr>
          <w:p>
            <w:r>
              <w:t>The ID of the billing plan the resource is subscribed to, if applicable</w:t>
            </w:r>
          </w:p>
        </w:tc>
      </w:tr>
      <w:tr>
        <w:tc>
          <w:tcPr>
            <w:tcW w:type="dxa" w:w="2880"/>
          </w:tcPr>
          <w:p>
            <w:r>
              <w:t>metadata</w:t>
            </w:r>
          </w:p>
        </w:tc>
        <w:tc>
          <w:tcPr>
            <w:tcW w:type="dxa" w:w="2880"/>
          </w:tcPr>
          <w:p>
            <w:r>
              <w:t>object</w:t>
            </w:r>
          </w:p>
        </w:tc>
        <w:tc>
          <w:tcPr>
            <w:tcW w:type="dxa" w:w="2880"/>
          </w:tcPr>
          <w:p>
            <w:r>
              <w:t>The configured metadata for the resource as defined by its product's Metadata Schema</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"https://api.vercel.com/v1/installations/icfg_12345/resources/res_98765" \</w:t>
        <w:br/>
        <w:t xml:space="preserve"> -H "Content-Type: application/json"</w:t>
      </w:r>
    </w:p>
    <w:p>
      <w:pPr>
        <w:pStyle w:val="Heading3"/>
      </w:pPr>
      <w:r>
        <w:t>Example Usage</w:t>
      </w:r>
    </w:p>
    <w:p>
      <w:pPr>
        <w:pStyle w:val="Heading3"/>
      </w:pPr>
      <w:r>
        <w:t>Example 1: Get a Database Resource</w:t>
      </w:r>
    </w:p>
    <w:p>
      <w:r>
        <w:rPr>
          <w:b/>
          <w:color w:val="666666"/>
          <w:sz w:val="16"/>
        </w:rPr>
        <w:t>[bash]</w:t>
      </w:r>
    </w:p>
    <w:p>
      <w:pPr>
        <w:shd w:fill="F2F2F2" w:val="clear"/>
      </w:pPr>
      <w:r>
        <w:rPr>
          <w:rFonts w:ascii="Courier New" w:hAnsi="Courier New"/>
          <w:sz w:val="17"/>
        </w:rPr>
        <w:t>curl -X GET "https://api.vercel.com/v1/installations/icfg_987/resources/db_123" \</w:t>
        <w:br/>
        <w:t xml:space="preserve"> -H "Content-Type: application/json"</w:t>
      </w:r>
    </w:p>
    <w:p>
      <w:pPr>
        <w:pStyle w:val="Heading3"/>
      </w:pPr>
      <w:r>
        <w:t>Example 2: Get a Storage Resource</w:t>
      </w:r>
    </w:p>
    <w:p>
      <w:r>
        <w:rPr>
          <w:b/>
          <w:color w:val="666666"/>
          <w:sz w:val="16"/>
        </w:rPr>
        <w:t>[bash]</w:t>
      </w:r>
    </w:p>
    <w:p>
      <w:pPr>
        <w:shd w:fill="F2F2F2" w:val="clear"/>
      </w:pPr>
      <w:r>
        <w:rPr>
          <w:rFonts w:ascii="Courier New" w:hAnsi="Courier New"/>
          <w:sz w:val="17"/>
        </w:rPr>
        <w:t>curl -X GET "https://api.vercel.com/v1/installations/icfg_456/resources/storage_789" \</w:t>
        <w:br/>
        <w:t xml:space="preserve"> -H "Content-Type: application/json"</w:t>
      </w:r>
    </w:p>
    <w:p>
      <w:pPr>
        <w:pStyle w:val="Heading3"/>
      </w:pPr>
      <w:r>
        <w:t>Behavior</w:t>
      </w:r>
    </w:p>
    <w:p>
      <w:pPr>
        <w:pStyle w:val="ListBullet"/>
      </w:pPr>
      <w:r>
        <w:t>Validates both integrationConfigurationId and resourceId are present and correspond to an accessible resource.</w:t>
      </w:r>
    </w:p>
    <w:p>
      <w:pPr>
        <w:pStyle w:val="ListBullet"/>
      </w:pPr>
      <w:r>
        <w:t>Returns resource details including Vercel and 3rd party IDs, name, status, configuration, notifications, billing, and metadata.</w:t>
      </w:r>
    </w:p>
    <w:p>
      <w:pPr>
        <w:pStyle w:val="ListBullet"/>
      </w:pPr>
      <w:r>
        <w:t>Returns appropriate error if resource is not found, the user is unauthorized, or lacks permissions.</w:t>
      </w:r>
    </w:p>
    <w:p>
      <w:pPr>
        <w:pStyle w:val="Heading3"/>
      </w:pPr>
      <w:r>
        <w:t>Notes</w:t>
      </w:r>
    </w:p>
    <w:p>
      <w:pPr>
        <w:pStyle w:val="ListBullet"/>
      </w:pPr>
      <w:r>
        <w:t>Both path parameters are required and must be valid.</w:t>
      </w:r>
    </w:p>
    <w:p>
      <w:pPr>
        <w:pStyle w:val="ListBullet"/>
      </w:pPr>
      <w:r>
        <w:t>The resource must exist and be accessible by the authenticated user/integration.</w:t>
      </w:r>
    </w:p>
    <w:p>
      <w:pPr>
        <w:pStyle w:val="Heading3"/>
      </w:pPr>
      <w:r>
        <w:t>Gotchas</w:t>
      </w:r>
    </w:p>
    <w:p>
      <w:pPr>
        <w:pStyle w:val="ListBullet"/>
      </w:pPr>
      <w:r>
        <w:t>Omitting or providing invalid IDs will result in a 400, 401, 403, or 404 error.</w:t>
      </w:r>
    </w:p>
    <w:p>
      <w:pPr>
        <w:pStyle w:val="ListBullet"/>
      </w:pPr>
      <w:r>
        <w:t>Ensure the IDs are obtained from the correct integration context.</w:t>
      </w:r>
    </w:p>
    <w:p>
      <w:pPr>
        <w:pStyle w:val="Heading3"/>
      </w:pPr>
      <w:r>
        <w:t>Error Handling</w:t>
      </w:r>
    </w:p>
    <w:p>
      <w:pPr>
        <w:pStyle w:val="ListBullet"/>
      </w:pPr>
      <w:r>
        <w:t>400 Client Error: Invalid or missing path parameter values.</w:t>
      </w:r>
    </w:p>
    <w:p>
      <w:pPr>
        <w:pStyle w:val="ListBullet"/>
      </w:pPr>
      <w:r>
        <w:t>401 Client Error: Not authorized to access the endpoint.</w:t>
      </w:r>
    </w:p>
    <w:p>
      <w:pPr>
        <w:pStyle w:val="ListBullet"/>
      </w:pPr>
      <w:r>
        <w:t>403 Client Error: Insufficient permissions to access the specified resource.</w:t>
      </w:r>
    </w:p>
    <w:p>
      <w:pPr>
        <w:pStyle w:val="ListBullet"/>
      </w:pPr>
      <w:r>
        <w:t>404 Client Error: The resource was not found or does not exist.</w:t>
      </w:r>
    </w:p>
    <w:p>
      <w:pPr>
        <w:pStyle w:val="Heading3"/>
      </w:pPr>
      <w:r>
        <w:t>Related integrationResource actions</w:t>
      </w:r>
    </w:p>
    <w:p>
      <w:pPr>
        <w:pStyle w:val="ListBullet"/>
      </w:pPr>
      <w:r>
        <w:t>[DELETE] Delete Integration Resource — /v1/installations/{{INTEGRATIONCONFIGURATIONID}}/resources/{{RESOURCEID}}</w:t>
      </w:r>
    </w:p>
    <w:p>
      <w:r>
        <w:br w:type="page"/>
      </w:r>
    </w:p>
    <w:p>
      <w:pPr>
        <w:pStyle w:val="Heading2"/>
      </w:pPr>
      <w:r>
        <w:t>83. [DELETE] Delete a Team</w:t>
      </w:r>
    </w:p>
    <w:p>
      <w:r>
        <w:rPr>
          <w:b/>
        </w:rPr>
        <w:t xml:space="preserve">Endpoint: </w:t>
      </w:r>
      <w:r>
        <w:rPr>
          <w:rFonts w:ascii="Courier New" w:hAnsi="Courier New"/>
          <w:sz w:val="18"/>
        </w:rPr>
        <w:t>/v1/teams/{{TEAMID}}</w:t>
      </w:r>
    </w:p>
    <w:p>
      <w:pPr>
        <w:pStyle w:val="Heading3"/>
      </w:pPr>
      <w:r>
        <w:t>Prerequisites</w:t>
      </w:r>
    </w:p>
    <w:p>
      <w:pPr>
        <w:pStyle w:val="ListBullet"/>
      </w:pPr>
      <w:r>
        <w:t>Must have permissions to delete the specified team</w:t>
      </w:r>
    </w:p>
    <w:p>
      <w:pPr>
        <w:pStyle w:val="Heading3"/>
      </w:pPr>
      <w:r>
        <w:t>Method</w:t>
      </w:r>
    </w:p>
    <w:p>
      <w:r>
        <w:t>DELETE</w:t>
      </w:r>
    </w:p>
    <w:p>
      <w:pPr>
        <w:pStyle w:val="Heading3"/>
      </w:pPr>
      <w:r>
        <w:t>URL</w:t>
      </w:r>
    </w:p>
    <w:p>
      <w:r>
        <w:t>https://api.vercel.com/v1/teams/{{teamId}}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team under your account. You must specify the team ID in the path. Optionally, you can provide an array of reasons for the deletion in the request body. You may also provide a new default team ID and a team slug in the query string to perform the request on behalf of a specific team context.</w:t>
      </w:r>
    </w:p>
    <w:p>
      <w:pPr>
        <w:pStyle w:val="Heading3"/>
      </w:pPr>
      <w:r>
        <w:t>Enforcement Rules</w:t>
      </w:r>
    </w:p>
    <w:p>
      <w:pPr>
        <w:pStyle w:val="ListBullet"/>
      </w:pPr>
      <w:r>
        <w:t>The teamId path parameter must always be present and non-empty.</w:t>
      </w:r>
    </w:p>
    <w:p>
      <w:pPr>
        <w:pStyle w:val="ListBullet"/>
      </w:pPr>
      <w:r>
        <w:t>When executing, always send the teamId as part of the URL path (/v1/teams/{{teamId}}).</w:t>
      </w:r>
    </w:p>
    <w:p>
      <w:pPr>
        <w:pStyle w:val="ListBullet"/>
      </w:pPr>
      <w:r>
        <w:t>Do not call the API with a missing or empty teamId (e.g., /v1/teams// or /v1/teams/).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/v1/teams/team_LLHUOMOoDlqOp8wPE4kFo9pE</w:t>
        <w:br/>
        <w:t>/v1/teams/team_1234567890</w:t>
      </w:r>
    </w:p>
    <w:p>
      <w:pPr>
        <w:pStyle w:val="Heading3"/>
      </w:pPr>
      <w:r>
        <w:t>Invalid Examples</w:t>
      </w:r>
    </w:p>
    <w:p>
      <w:r>
        <w:rPr>
          <w:b/>
          <w:color w:val="666666"/>
          <w:sz w:val="16"/>
        </w:rPr>
        <w:t>[http]</w:t>
      </w:r>
    </w:p>
    <w:p>
      <w:pPr>
        <w:shd w:fill="F2F2F2" w:val="clear"/>
      </w:pPr>
      <w:r>
        <w:rPr>
          <w:rFonts w:ascii="Courier New" w:hAnsi="Courier New"/>
          <w:sz w:val="17"/>
        </w:rPr>
        <w:t>/v1/teams/</w:t>
        <w:br/>
        <w:t>/v1/teams//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newDefaultTeamId</w:t>
            </w:r>
          </w:p>
        </w:tc>
        <w:tc>
          <w:tcPr>
            <w:tcW w:type="dxa" w:w="2880"/>
          </w:tcPr>
          <w:p>
            <w:r>
              <w:t>string</w:t>
            </w:r>
          </w:p>
        </w:tc>
        <w:tc>
          <w:tcPr>
            <w:tcW w:type="dxa" w:w="2880"/>
          </w:tcPr>
          <w:p>
            <w:r>
              <w:t>ID of the team to be set as the new default team.</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reasons</w:t>
            </w:r>
          </w:p>
        </w:tc>
        <w:tc>
          <w:tcPr>
            <w:tcW w:type="dxa" w:w="2880"/>
          </w:tcPr>
          <w:p>
            <w:r>
              <w:t>array</w:t>
            </w:r>
          </w:p>
        </w:tc>
        <w:tc>
          <w:tcPr>
            <w:tcW w:type="dxa" w:w="2880"/>
          </w:tcPr>
          <w:p>
            <w:r>
              <w:t>Optional array of objects that describe the reason(s) for deleting the team. &lt;br&gt; &lt;br&gt; Each object must include:</w:t>
            </w:r>
          </w:p>
        </w:tc>
      </w:tr>
      <w:tr>
        <w:tc>
          <w:tcPr>
            <w:tcW w:type="dxa" w:w="2880"/>
          </w:tcPr>
          <w:p>
            <w:r/>
          </w:p>
        </w:tc>
        <w:tc>
          <w:tcPr>
            <w:tcW w:type="dxa" w:w="2880"/>
          </w:tcPr>
          <w:p>
            <w:r/>
          </w:p>
        </w:tc>
        <w:tc>
          <w:tcPr>
            <w:tcW w:type="dxa" w:w="2880"/>
          </w:tcPr>
          <w:p>
            <w:r>
              <w:t>• slug (string, required): Identifier slug of the reason. &lt;br&gt;   • description (string, required): Description of the reason.</w:t>
            </w:r>
          </w:p>
        </w:tc>
      </w:tr>
    </w:tbl>
    <w:p/>
    <w:p>
      <w:pPr>
        <w:pStyle w:val="Heading3"/>
      </w:pPr>
      <w:r>
        <w:t>Example reasons array:</w:t>
      </w:r>
    </w:p>
    <w:p>
      <w:r>
        <w:rPr>
          <w:b/>
          <w:color w:val="666666"/>
          <w:sz w:val="16"/>
        </w:rPr>
        <w:t>[json]</w:t>
      </w:r>
    </w:p>
    <w:p>
      <w:pPr>
        <w:shd w:fill="F2F2F2" w:val="clear"/>
      </w:pPr>
      <w:r>
        <w:rPr>
          <w:rFonts w:ascii="Courier New" w:hAnsi="Courier New"/>
          <w:sz w:val="17"/>
        </w:rPr>
        <w:t>"reasons": [</w:t>
        <w:br/>
        <w:t xml:space="preserve"> {</w:t>
        <w:br/>
        <w:t xml:space="preserve"> "slug": "no-longer-needed",</w:t>
        <w:br/>
        <w:t xml:space="preserve"> "description": "The team is being merged with another team."</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"team_LLHUOMOoDlqOp8wPE4kFo9pE",</w:t>
        <w:br/>
        <w:t xml:space="preserve"> "newDefaultTeamIdError":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 The authenticated user can't access the team."</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"Conflict occurred while attempting to delete the team."</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402,</w:t>
        <w:br/>
        <w:t xml:space="preserve"> "message": "Payment required to complete this operation."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Team.</w:t>
            </w:r>
          </w:p>
        </w:tc>
      </w:tr>
      <w:tr>
        <w:tc>
          <w:tcPr>
            <w:tcW w:type="dxa" w:w="2880"/>
          </w:tcPr>
          <w:p>
            <w:r>
              <w:t>newDefaultTeamIdError</w:t>
            </w:r>
          </w:p>
        </w:tc>
        <w:tc>
          <w:tcPr>
            <w:tcW w:type="dxa" w:w="2880"/>
          </w:tcPr>
          <w:p>
            <w:r>
              <w:t>boolean</w:t>
            </w:r>
          </w:p>
        </w:tc>
        <w:tc>
          <w:tcPr>
            <w:tcW w:type="dxa" w:w="2880"/>
          </w:tcPr>
          <w:p>
            <w:r>
              <w:t>Signifies whether the default team update has failed, when newDefaultTeamId is provided.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"https://api.vercel.com/v1/teams/team_LLHUOMOoDlqOp8wPE4kFo9pE?newDefaultTeamId=team_1234567891&amp;slug=my-team" \</w:t>
        <w:br/>
        <w:t xml:space="preserve"> -H "Content-Type: application/json" \</w:t>
        <w:br/>
        <w:t xml:space="preserve"> -d '{</w:t>
        <w:br/>
        <w:t xml:space="preserve"> "reasons": [</w:t>
        <w:br/>
        <w:t xml:space="preserve">      {</w:t>
        <w:br/>
        <w:t xml:space="preserve"> "slug": "no-longer-needed",</w:t>
        <w:br/>
        <w:t xml:space="preserve"> "description": "The team is being merged with another team."</w:t>
        <w:br/>
        <w:t xml:space="preserve">      }</w:t>
        <w:br/>
        <w:t xml:space="preserve">    ]</w:t>
        <w:br/>
        <w:t xml:space="preserve">  }'</w:t>
      </w:r>
    </w:p>
    <w:p>
      <w:pPr>
        <w:pStyle w:val="Heading3"/>
      </w:pPr>
      <w:r>
        <w:t>Example Usage</w:t>
      </w:r>
    </w:p>
    <w:p>
      <w:pPr>
        <w:pStyle w:val="Heading3"/>
      </w:pPr>
      <w:r>
        <w:t>Example 1: Delete a Team With Reasons</w:t>
      </w:r>
    </w:p>
    <w:p>
      <w:r>
        <w:rPr>
          <w:b/>
          <w:color w:val="666666"/>
          <w:sz w:val="16"/>
        </w:rPr>
        <w:t>[bash]</w:t>
      </w:r>
    </w:p>
    <w:p>
      <w:pPr>
        <w:shd w:fill="F2F2F2" w:val="clear"/>
      </w:pPr>
      <w:r>
        <w:rPr>
          <w:rFonts w:ascii="Courier New" w:hAnsi="Courier New"/>
          <w:sz w:val="17"/>
        </w:rPr>
        <w:t>curl -X DELETE "https://api.vercel.com/v1/teams/team_LLHUOMOoDlqOp8wPE4kFo9pE" \</w:t>
        <w:br/>
        <w:t xml:space="preserve"> -H "Content-Type: application/json" \</w:t>
        <w:br/>
        <w:t xml:space="preserve"> -d '{</w:t>
        <w:br/>
        <w:t xml:space="preserve"> "reasons": [</w:t>
        <w:br/>
        <w:t xml:space="preserve">      {</w:t>
        <w:br/>
        <w:t xml:space="preserve"> "slug": "project-ended",</w:t>
        <w:br/>
        <w:t xml:space="preserve"> "description": "This team is no longer needed as the project ended."</w:t>
        <w:br/>
        <w:t xml:space="preserve">      }</w:t>
        <w:br/>
        <w:t xml:space="preserve">    ]</w:t>
        <w:br/>
        <w:t xml:space="preserve">  }'</w:t>
      </w:r>
    </w:p>
    <w:p>
      <w:pPr>
        <w:pStyle w:val="Heading3"/>
      </w:pPr>
      <w:r>
        <w:t>Example 2: Delete a Team and Set New Default Team</w:t>
      </w:r>
    </w:p>
    <w:p>
      <w:r>
        <w:rPr>
          <w:b/>
          <w:color w:val="666666"/>
          <w:sz w:val="16"/>
        </w:rPr>
        <w:t>[bash]</w:t>
      </w:r>
    </w:p>
    <w:p>
      <w:pPr>
        <w:shd w:fill="F2F2F2" w:val="clear"/>
      </w:pPr>
      <w:r>
        <w:rPr>
          <w:rFonts w:ascii="Courier New" w:hAnsi="Courier New"/>
          <w:sz w:val="17"/>
        </w:rPr>
        <w:t>curl -X DELETE "https://api.vercel.com/v1/teams/team_LLHUOMOoDlqOp8wPE4kFo9pE?newDefaultTeamId=team_1234567891" \</w:t>
        <w:br/>
        <w:t xml:space="preserve"> -H "Content-Type: application/json"</w:t>
      </w:r>
    </w:p>
    <w:p>
      <w:pPr>
        <w:pStyle w:val="Heading3"/>
      </w:pPr>
      <w:r>
        <w:t>Example 3: Delete a Team Using Slug</w:t>
      </w:r>
    </w:p>
    <w:p>
      <w:r>
        <w:rPr>
          <w:b/>
          <w:color w:val="666666"/>
          <w:sz w:val="16"/>
        </w:rPr>
        <w:t>[bash]</w:t>
      </w:r>
    </w:p>
    <w:p>
      <w:pPr>
        <w:shd w:fill="F2F2F2" w:val="clear"/>
      </w:pPr>
      <w:r>
        <w:rPr>
          <w:rFonts w:ascii="Courier New" w:hAnsi="Courier New"/>
          <w:sz w:val="17"/>
        </w:rPr>
        <w:t>curl -X DELETE "https://api.vercel.com/v1/teams/team_LLHUOMOoDlqOp8wPE4kFo9pE?slug=my-team" \</w:t>
        <w:br/>
        <w:t xml:space="preserve"> -H "Content-Type: application/json"</w:t>
      </w:r>
    </w:p>
    <w:p>
      <w:pPr>
        <w:pStyle w:val="Heading3"/>
      </w:pPr>
      <w:r>
        <w:t>Behavior</w:t>
      </w:r>
    </w:p>
    <w:p>
      <w:pPr>
        <w:pStyle w:val="ListBullet"/>
      </w:pPr>
      <w:r>
        <w:t>Validates the presence and validity of the teamId path parameter.</w:t>
      </w:r>
    </w:p>
    <w:p>
      <w:pPr>
        <w:pStyle w:val="ListBullet"/>
      </w:pPr>
      <w:r>
        <w:t>Optionally updates the default team if newDefaultTeamId is provided.</w:t>
      </w:r>
    </w:p>
    <w:p>
      <w:pPr>
        <w:pStyle w:val="ListBullet"/>
      </w:pPr>
      <w:r>
        <w:t>Optionally operates on behalf of a team specified by the slug query parameter.</w:t>
      </w:r>
    </w:p>
    <w:p>
      <w:pPr>
        <w:pStyle w:val="ListBullet"/>
      </w:pPr>
      <w:r>
        <w:t>Processes any provided reasons for auditing purposes.</w:t>
      </w:r>
    </w:p>
    <w:p>
      <w:pPr>
        <w:pStyle w:val="ListBullet"/>
      </w:pPr>
      <w:r>
        <w:t>Deletes the specified team and returns the deleted team's ID and status of default team update.</w:t>
      </w:r>
    </w:p>
    <w:p>
      <w:pPr>
        <w:pStyle w:val="Heading3"/>
      </w:pPr>
      <w:r>
        <w:t>Notes</w:t>
      </w:r>
    </w:p>
    <w:p>
      <w:pPr>
        <w:pStyle w:val="ListBullet"/>
      </w:pPr>
      <w:r>
        <w:t>The teamId path parameter is always required.</w:t>
      </w:r>
    </w:p>
    <w:p>
      <w:pPr>
        <w:pStyle w:val="ListBullet"/>
      </w:pPr>
      <w:r>
        <w:t>You can provide multiple reasons for deletion, but each must contain both a slug and a description.</w:t>
      </w:r>
    </w:p>
    <w:p>
      <w:pPr>
        <w:pStyle w:val="ListBullet"/>
      </w:pPr>
      <w:r>
        <w:t>If you provide a newDefaultTeamId, the API will attempt to set it as the default team. If unsuccessful, newDefaultTeamIdError will be true.</w:t>
      </w:r>
    </w:p>
    <w:p>
      <w:pPr>
        <w:pStyle w:val="ListBullet"/>
      </w:pPr>
      <w:r>
        <w:t>If you provide a slug, the request is performed on behalf of the specified team context.</w:t>
      </w:r>
    </w:p>
    <w:p>
      <w:pPr>
        <w:pStyle w:val="ListBullet"/>
      </w:pPr>
      <w:r>
        <w:t>There is no required request body; the body is optional.</w:t>
      </w:r>
    </w:p>
    <w:p>
      <w:pPr>
        <w:pStyle w:val="ListBullet"/>
      </w:pPr>
      <w:r>
        <w:t>When sending reasons, the body must be in valid JSON format.</w:t>
      </w:r>
    </w:p>
    <w:p>
      <w:pPr>
        <w:pStyle w:val="Heading3"/>
      </w:pPr>
      <w:r>
        <w:t>Gotchas</w:t>
      </w:r>
    </w:p>
    <w:p>
      <w:pPr>
        <w:pStyle w:val="ListBullet"/>
      </w:pPr>
      <w:r>
        <w:t>Do not omit the teamId path parameter; requests without it will fail.</w:t>
      </w:r>
    </w:p>
    <w:p>
      <w:pPr>
        <w:pStyle w:val="ListBullet"/>
      </w:pPr>
      <w:r>
        <w:t>An invalid or missing teamId, newDefaultTeamId, or slug will result in a 400 Bad Request.</w:t>
      </w:r>
    </w:p>
    <w:p>
      <w:pPr>
        <w:pStyle w:val="ListBullet"/>
      </w:pPr>
      <w:r>
        <w:t>Lack of authorization will result in a 401 Unauthorized or 403 Forbidden error.</w:t>
      </w:r>
    </w:p>
    <w:p>
      <w:pPr>
        <w:pStyle w:val="ListBullet"/>
      </w:pPr>
      <w:r>
        <w:t>If the default team cannot be updated, the operation may still succeed in deleting the team but will indicate the error in the response.</w:t>
      </w:r>
    </w:p>
    <w:p>
      <w:pPr>
        <w:pStyle w:val="ListBullet"/>
      </w:pPr>
      <w:r>
        <w:t>Reasons provided in the body must be an array of objects with both slug and description as required string fields.</w:t>
      </w:r>
    </w:p>
    <w:p>
      <w:pPr>
        <w:pStyle w:val="Heading3"/>
      </w:pPr>
      <w:r>
        <w:t>Error Handling</w:t>
      </w:r>
    </w:p>
    <w:p>
      <w:pPr>
        <w:pStyle w:val="ListBullet"/>
      </w:pPr>
      <w:r>
        <w:t>400 Bad Request: Invalid values provided in the request body or query.</w:t>
      </w:r>
    </w:p>
    <w:p>
      <w:pPr>
        <w:pStyle w:val="ListBullet"/>
      </w:pPr>
      <w:r>
        <w:t>401 Unauthorized: The request is not authorized.</w:t>
      </w:r>
    </w:p>
    <w:p>
      <w:pPr>
        <w:pStyle w:val="ListBullet"/>
      </w:pPr>
      <w:r>
        <w:t>402 Payment Required: Payment is required to perform this action.</w:t>
      </w:r>
    </w:p>
    <w:p>
      <w:pPr>
        <w:pStyle w:val="ListBullet"/>
      </w:pPr>
      <w:r>
        <w:t>403 Forbidden: You do not have permission to access this resource or the team.</w:t>
      </w:r>
    </w:p>
    <w:p>
      <w:pPr>
        <w:pStyle w:val="ListBullet"/>
      </w:pPr>
      <w:r>
        <w:t>409 Conflict: Conflict occurred while attempting to delete the team.</w:t>
      </w:r>
    </w:p>
    <w:p>
      <w:pPr>
        <w:pStyle w:val="Heading3"/>
      </w:pPr>
      <w:r>
        <w:t>Related teams actions</w:t>
      </w:r>
    </w:p>
    <w:p>
      <w:pPr>
        <w:pStyle w:val="ListBullet"/>
      </w:pPr>
      <w:r>
        <w:t>[GET] Get a Team — /v2/teams/{{teamId}}</w:t>
      </w:r>
    </w:p>
    <w:p>
      <w:pPr>
        <w:pStyle w:val="ListBullet"/>
      </w:pPr>
      <w:r>
        <w:t>[PATCH] Update a Team — /v2/teams/{{TEAMID}}</w:t>
      </w:r>
    </w:p>
    <w:p>
      <w:pPr>
        <w:pStyle w:val="ListBullet"/>
      </w:pPr>
      <w:r>
        <w:t>[GET] List All Teams — /v2/teams</w:t>
      </w:r>
    </w:p>
    <w:p>
      <w:pPr>
        <w:pStyle w:val="ListBullet"/>
      </w:pPr>
      <w:r>
        <w:t>[POST] Join a Team — /v1/teams/{{TEAMID}}/members/teams/join</w:t>
      </w:r>
    </w:p>
    <w:p>
      <w:pPr>
        <w:pStyle w:val="ListBullet"/>
      </w:pPr>
      <w:r>
        <w:t>[POST] Create a Team — /v1/teams</w:t>
      </w:r>
    </w:p>
    <w:p>
      <w:pPr>
        <w:pStyle w:val="ListBullet"/>
      </w:pPr>
      <w:r>
        <w:t>[POST] Request Access to a Team — /v1/teams/{{TEAMID}}/request</w:t>
      </w:r>
    </w:p>
    <w:p>
      <w:r>
        <w:br w:type="page"/>
      </w:r>
    </w:p>
    <w:p>
      <w:pPr>
        <w:pStyle w:val="Heading2"/>
      </w:pPr>
      <w:r>
        <w:t>84. [DELETE] Delete a Team's Invite Code</w:t>
      </w:r>
    </w:p>
    <w:p>
      <w:r>
        <w:rPr>
          <w:b/>
        </w:rPr>
        <w:t xml:space="preserve">Endpoint: </w:t>
      </w:r>
      <w:r>
        <w:rPr>
          <w:rFonts w:ascii="Courier New" w:hAnsi="Courier New"/>
          <w:sz w:val="18"/>
        </w:rPr>
        <w:t>/v1/teams/{{TEAMID}}/invites/{{INVITEID}}</w:t>
      </w:r>
    </w:p>
    <w:p>
      <w:pPr>
        <w:pStyle w:val="Heading3"/>
      </w:pPr>
      <w:r>
        <w:t>Prerequisites</w:t>
      </w:r>
    </w:p>
    <w:p>
      <w:pPr>
        <w:pStyle w:val="ListBullet"/>
      </w:pPr>
      <w:r>
        <w:t>Must have permission to manage invites for the specified team</w:t>
      </w:r>
    </w:p>
    <w:p>
      <w:pPr>
        <w:pStyle w:val="Heading3"/>
      </w:pPr>
      <w:r>
        <w:t>Method</w:t>
      </w:r>
    </w:p>
    <w:p>
      <w:r>
        <w:t>DELETE</w:t>
      </w:r>
    </w:p>
    <w:p>
      <w:pPr>
        <w:pStyle w:val="Heading3"/>
      </w:pPr>
      <w:r>
        <w:t>URL</w:t>
      </w:r>
    </w:p>
    <w:p>
      <w:r>
        <w:t>https://api.vercel.com/v1/teams/{{teamId}}/invites/{{inviteId}}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active invite code for a team. This endpoint permanently removes the specified invite code, preventing it from being used to join the team.</w:t>
      </w:r>
    </w:p>
    <w:p>
      <w:pPr>
        <w:pStyle w:val="Heading3"/>
      </w:pPr>
      <w:r>
        <w:t>Enforcement Rules</w:t>
      </w:r>
    </w:p>
    <w:p>
      <w:pPr>
        <w:pStyle w:val="ListBullet"/>
      </w:pPr>
      <w:r>
        <w:t>Both teamId and inviteId path parameters must always be present and non-empty.</w:t>
      </w:r>
    </w:p>
    <w:p>
      <w:pPr>
        <w:pStyle w:val="ListBullet"/>
      </w:pPr>
      <w:r>
        <w:t>Do not call the API with missing or empty values for either parameter (e.g., avoid /v1/teams//invites/abc123 or /v1/teams/xyz789/invites/).</w:t>
      </w:r>
    </w:p>
    <w:p>
      <w:pPr>
        <w:pStyle w:val="ListBullet"/>
      </w:pPr>
      <w:r>
        <w:t>When executing, send "Path Parameters" (teamId, inviteId) in the URL, not in the body.</w:t>
      </w:r>
    </w:p>
    <w:p>
      <w:pPr>
        <w:pStyle w:val="ListBullet"/>
      </w:pPr>
      <w:r>
        <w:t>There are no query parameters for this endpoint.</w:t>
      </w:r>
    </w:p>
    <w:p>
      <w:pPr>
        <w:pStyle w:val="Heading3"/>
      </w:pPr>
      <w:r>
        <w:t>Valid Examples</w:t>
      </w:r>
    </w:p>
    <w:p>
      <w:pPr>
        <w:shd w:fill="F2F2F2" w:val="clear"/>
      </w:pPr>
      <w:r>
        <w:rPr>
          <w:rFonts w:ascii="Courier New" w:hAnsi="Courier New"/>
          <w:sz w:val="17"/>
        </w:rPr>
        <w:t>/v1/teams/team_1234/invites/invite_5678</w:t>
        <w:br/>
        <w:t>/v1/teams/myteamid/invites/abcde12345</w:t>
      </w:r>
    </w:p>
    <w:p>
      <w:pPr>
        <w:pStyle w:val="Heading3"/>
      </w:pPr>
      <w:r>
        <w:t>Invalid Examples</w:t>
      </w:r>
    </w:p>
    <w:p>
      <w:pPr>
        <w:shd w:fill="F2F2F2" w:val="clear"/>
      </w:pPr>
      <w:r>
        <w:rPr>
          <w:rFonts w:ascii="Courier New" w:hAnsi="Courier New"/>
          <w:sz w:val="17"/>
        </w:rPr>
        <w:t>/v1/teams//invites/invite_5678</w:t>
        <w:br/>
        <w:t>/v1/teams/team_1234/invites/</w:t>
        <w:br/>
        <w:t>/v1/teams/invites/invite_5678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w:t>
            </w:r>
          </w:p>
        </w:tc>
      </w:tr>
      <w:tr>
        <w:tc>
          <w:tcPr>
            <w:tcW w:type="dxa" w:w="2880"/>
          </w:tcPr>
          <w:p>
            <w:r>
              <w:t>inviteId</w:t>
            </w:r>
          </w:p>
        </w:tc>
        <w:tc>
          <w:tcPr>
            <w:tcW w:type="dxa" w:w="2880"/>
          </w:tcPr>
          <w:p>
            <w:r>
              <w:t>string</w:t>
            </w:r>
          </w:p>
        </w:tc>
        <w:tc>
          <w:tcPr>
            <w:tcW w:type="dxa" w:w="2880"/>
          </w:tcPr>
          <w:p>
            <w:r>
              <w:t>The ID of the Team invite code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"team_1234"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Invite managed by directory sync or not authorized to access this team."</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"Team invite code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deleted team</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'https://api.vercel.com/v1/teams/team_1234/invites/invite_5678' \</w:t>
        <w:br/>
        <w:t xml:space="preserve"> -H 'Content-Type: application/json'</w:t>
      </w:r>
    </w:p>
    <w:p>
      <w:pPr>
        <w:pStyle w:val="Heading3"/>
      </w:pPr>
      <w:r>
        <w:t>Example Usage</w:t>
      </w:r>
    </w:p>
    <w:p>
      <w:pPr>
        <w:pStyle w:val="Heading3"/>
      </w:pPr>
      <w:r>
        <w:t>Example 1: Delete a Team's Invite Code</w:t>
      </w:r>
    </w:p>
    <w:p>
      <w:r>
        <w:rPr>
          <w:b/>
          <w:color w:val="666666"/>
          <w:sz w:val="16"/>
        </w:rPr>
        <w:t>[bash]</w:t>
      </w:r>
    </w:p>
    <w:p>
      <w:pPr>
        <w:shd w:fill="F2F2F2" w:val="clear"/>
      </w:pPr>
      <w:r>
        <w:rPr>
          <w:rFonts w:ascii="Courier New" w:hAnsi="Courier New"/>
          <w:sz w:val="17"/>
        </w:rPr>
        <w:t>curl -X DELETE 'https://api.vercel.com/v1/teams/team_abc/invites/invite_xyz' \</w:t>
        <w:br/>
        <w:t xml:space="preserve"> -H 'Content-Type: application/json'</w:t>
      </w:r>
    </w:p>
    <w:p>
      <w:pPr>
        <w:pStyle w:val="Heading3"/>
      </w:pPr>
      <w:r>
        <w:t>Behavior</w:t>
      </w:r>
    </w:p>
    <w:p>
      <w:pPr>
        <w:pStyle w:val="ListBullet"/>
      </w:pPr>
      <w:r>
        <w:t>Validates that both teamId and inviteId are provided and correspond to existing resources.</w:t>
      </w:r>
    </w:p>
    <w:p>
      <w:pPr>
        <w:pStyle w:val="ListBullet"/>
      </w:pPr>
      <w:r>
        <w:t>Checks that the user has permission to manage invites for the specified team.</w:t>
      </w:r>
    </w:p>
    <w:p>
      <w:pPr>
        <w:pStyle w:val="ListBullet"/>
      </w:pPr>
      <w:r>
        <w:t>If valid, deletes the invite code and returns the team ID as confirmation.</w:t>
      </w:r>
    </w:p>
    <w:p>
      <w:pPr>
        <w:pStyle w:val="ListBullet"/>
      </w:pPr>
      <w:r>
        <w:t>Returns appropriate error codes if the invite code is not found, the user lacks permissions, or the request is malformed.</w:t>
      </w:r>
    </w:p>
    <w:p>
      <w:pPr>
        <w:pStyle w:val="Heading3"/>
      </w:pPr>
      <w:r>
        <w:t>Notes</w:t>
      </w:r>
    </w:p>
    <w:p>
      <w:pPr>
        <w:pStyle w:val="ListBullet"/>
      </w:pPr>
      <w:r>
        <w:t>This action is irreversible. Once an invite code is deleted, it cannot be recovered or used again.</w:t>
      </w:r>
    </w:p>
    <w:p>
      <w:pPr>
        <w:pStyle w:val="ListBullet"/>
      </w:pPr>
      <w:r>
        <w:t>Only users with appropriate team permissions can delete invite codes.</w:t>
      </w:r>
    </w:p>
    <w:p>
      <w:pPr>
        <w:pStyle w:val="ListBullet"/>
      </w:pPr>
      <w:r>
        <w:t>Invite codes managed by directory sync cannot be deleted by regular team members.</w:t>
      </w:r>
    </w:p>
    <w:p>
      <w:pPr>
        <w:pStyle w:val="Heading3"/>
      </w:pPr>
      <w:r>
        <w:t>Gotchas</w:t>
      </w:r>
    </w:p>
    <w:p>
      <w:pPr>
        <w:pStyle w:val="ListBullet"/>
      </w:pPr>
      <w:r>
        <w:t>Ensure both teamId and inviteId are valid, non-empty strings.</w:t>
      </w:r>
    </w:p>
    <w:p>
      <w:pPr>
        <w:pStyle w:val="ListBullet"/>
      </w:pPr>
      <w:r>
        <w:t>Attempting to delete an invite managed by directory sync will result in a 403 Forbidden error.</w:t>
      </w:r>
    </w:p>
    <w:p>
      <w:pPr>
        <w:pStyle w:val="ListBullet"/>
      </w:pPr>
      <w:r>
        <w:t>Attempting to delete a non-existent invite code will result in a 404 Not Found error.</w:t>
      </w:r>
    </w:p>
    <w:p>
      <w:pPr>
        <w:pStyle w:val="Heading3"/>
      </w:pPr>
      <w:r>
        <w:t>Error Handling</w:t>
      </w:r>
    </w:p>
    <w:p>
      <w:pPr>
        <w:pStyle w:val="ListBullet"/>
      </w:pPr>
      <w:r>
        <w:t>400 Bad Request: One or more provided path parameters are invalid.</w:t>
      </w:r>
    </w:p>
    <w:p>
      <w:pPr>
        <w:pStyle w:val="ListBullet"/>
      </w:pPr>
      <w:r>
        <w:t>401 Unauthorized: The request is missing authentication or the user is not authorized.</w:t>
      </w:r>
    </w:p>
    <w:p>
      <w:pPr>
        <w:pStyle w:val="ListBullet"/>
      </w:pPr>
      <w:r>
        <w:t>403 Forbidden: The user does not have permission, or the invite is managed by directory sync.</w:t>
      </w:r>
    </w:p>
    <w:p>
      <w:pPr>
        <w:pStyle w:val="ListBullet"/>
      </w:pPr>
      <w:r>
        <w:t>404 Not Found: The invite code does not exist for the given team.</w:t>
      </w:r>
    </w:p>
    <w:p>
      <w:r>
        <w:br w:type="page"/>
      </w:r>
    </w:p>
    <w:p>
      <w:pPr>
        <w:pStyle w:val="Heading2"/>
      </w:pPr>
      <w:r>
        <w:t>85. [PATCH] Edit Project Environment Variable</w:t>
      </w:r>
    </w:p>
    <w:p>
      <w:r>
        <w:rPr>
          <w:b/>
        </w:rPr>
        <w:t xml:space="preserve">Endpoint: </w:t>
      </w:r>
      <w:r>
        <w:rPr>
          <w:rFonts w:ascii="Courier New" w:hAnsi="Courier New"/>
          <w:sz w:val="18"/>
        </w:rPr>
        <w:t>/v9/projects/{{IDORNAME}}/env/{{ID}}</w:t>
      </w:r>
    </w:p>
    <w:p>
      <w:pPr>
        <w:pStyle w:val="Heading3"/>
      </w:pPr>
      <w:r>
        <w:t>Edit a Project's Environment Variable</w:t>
      </w:r>
    </w:p>
    <w:p>
      <w:pPr>
        <w:pStyle w:val="Heading3"/>
      </w:pPr>
      <w:r>
        <w:t>Prerequisites</w:t>
      </w:r>
    </w:p>
    <w:p>
      <w:pPr>
        <w:pStyle w:val="ListBullet"/>
      </w:pPr>
      <w:r>
        <w:t>Must have permission to edit environment variables for the specified project (by project ID or name)</w:t>
      </w:r>
    </w:p>
    <w:p>
      <w:pPr>
        <w:pStyle w:val="ListBullet"/>
      </w:pPr>
      <w:r>
        <w:t>If acting on behalf of a team, you must have access rights to the team</w:t>
      </w:r>
    </w:p>
    <w:p>
      <w:pPr>
        <w:pStyle w:val="Heading3"/>
      </w:pPr>
      <w:r>
        <w:t>Method</w:t>
      </w:r>
    </w:p>
    <w:p>
      <w:r>
        <w:t>PATCH</w:t>
      </w:r>
    </w:p>
    <w:p>
      <w:pPr>
        <w:pStyle w:val="Heading3"/>
      </w:pPr>
      <w:r>
        <w:t>URL</w:t>
      </w:r>
    </w:p>
    <w:p>
      <w:r>
        <w:t>https://api.vercel.com/v9/projects/{{idOrName}}/env/{{id}}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Edit a specific environment variable for a given Vercel project by specifying the environment variable identifier and either the project ID or project name. This endpoint allows changing the variable's value, key, type, comment, and more.</w:t>
      </w:r>
    </w:p>
    <w:p>
      <w:pPr>
        <w:pStyle w:val="Heading3"/>
      </w:pPr>
      <w:r>
        <w:t>Enforcement Rules</w:t>
      </w:r>
    </w:p>
    <w:p>
      <w:pPr>
        <w:pStyle w:val="ListBullet"/>
      </w:pPr>
      <w:r>
        <w:t>The idOrName and id path parameters must always be present.</w:t>
      </w:r>
    </w:p>
    <w:p>
      <w:pPr>
        <w:pStyle w:val="ListBullet"/>
      </w:pPr>
      <w:r>
        <w:t>idOrName must be the unique project identifier or project name as provided by the user.</w:t>
      </w:r>
    </w:p>
    <w:p>
      <w:pPr>
        <w:pStyle w:val="ListBullet"/>
      </w:pPr>
      <w:r>
        <w:t>id must be the unique identifier of the environment variable.</w:t>
      </w:r>
    </w:p>
    <w:p>
      <w:pPr>
        <w:pStyle w:val="ListBullet"/>
      </w:pPr>
      <w:r>
        <w:t>Never call the API with a missing or empty idOrName or id (e.g., avoid /projects//env/ or /projects/foo/env/).</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/v9/projects/my-app/env/envvar_123abc</w:t>
        <w:br/>
        <w:t>/v9/projects/project-id-987/env/envvar_xyz</w:t>
      </w:r>
    </w:p>
    <w:p>
      <w:pPr>
        <w:pStyle w:val="Heading3"/>
      </w:pPr>
      <w:r>
        <w:t>Invalid Examples</w:t>
      </w:r>
    </w:p>
    <w:p>
      <w:r>
        <w:rPr>
          <w:b/>
          <w:color w:val="666666"/>
          <w:sz w:val="16"/>
        </w:rPr>
        <w:t>[http]</w:t>
      </w:r>
    </w:p>
    <w:p>
      <w:pPr>
        <w:shd w:fill="F2F2F2" w:val="clear"/>
      </w:pPr>
      <w:r>
        <w:rPr>
          <w:rFonts w:ascii="Courier New" w:hAnsi="Courier New"/>
          <w:sz w:val="17"/>
        </w:rPr>
        <w:t>/v9/projects//env/envvar_123abc</w:t>
        <w:br/>
        <w:t>/v9/projects/my-app/env/</w:t>
        <w:br/>
        <w:t>/v9/projects/env/envvar_123abc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id</w:t>
            </w:r>
          </w:p>
        </w:tc>
        <w:tc>
          <w:tcPr>
            <w:tcW w:type="dxa" w:w="2880"/>
          </w:tcPr>
          <w:p>
            <w:r>
              <w:t>string</w:t>
            </w:r>
          </w:p>
        </w:tc>
        <w:tc>
          <w:tcPr>
            <w:tcW w:type="dxa" w:w="2880"/>
          </w:tcPr>
          <w:p>
            <w:r>
              <w:t>The unique environment variable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 Fields</w:t>
      </w:r>
    </w:p>
    <w:p>
      <w:r>
        <w:t>All fields are optional, but at least one should be provided to perform an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name of the environment variable. Example: "GITHUB_APP_ID"</w:t>
            </w:r>
          </w:p>
        </w:tc>
      </w:tr>
      <w:tr>
        <w:tc>
          <w:tcPr>
            <w:tcW w:type="dxa" w:w="2880"/>
          </w:tcPr>
          <w:p>
            <w:r>
              <w:t>target</w:t>
            </w:r>
          </w:p>
        </w:tc>
        <w:tc>
          <w:tcPr>
            <w:tcW w:type="dxa" w:w="2880"/>
          </w:tcPr>
          <w:p>
            <w:r>
              <w:t>array</w:t>
            </w:r>
          </w:p>
        </w:tc>
        <w:tc>
          <w:tcPr>
            <w:tcW w:type="dxa" w:w="2880"/>
          </w:tcPr>
          <w:p>
            <w:r>
              <w:t>The environments this variable is for. Possible values: "production", "preview", "development".</w:t>
            </w:r>
          </w:p>
        </w:tc>
      </w:tr>
      <w:tr>
        <w:tc>
          <w:tcPr>
            <w:tcW w:type="dxa" w:w="2880"/>
          </w:tcPr>
          <w:p>
            <w:r>
              <w:t>gitBranch</w:t>
            </w:r>
          </w:p>
        </w:tc>
        <w:tc>
          <w:tcPr>
            <w:tcW w:type="dxa" w:w="2880"/>
          </w:tcPr>
          <w:p>
            <w:r>
              <w:t>string</w:t>
            </w:r>
          </w:p>
        </w:tc>
        <w:tc>
          <w:tcPr>
            <w:tcW w:type="dxa" w:w="2880"/>
          </w:tcPr>
          <w:p>
            <w:r>
              <w:t>(max 250 chars) Git branch name (use with target=preview). Example: "feature-1"</w:t>
            </w:r>
          </w:p>
        </w:tc>
      </w:tr>
      <w:tr>
        <w:tc>
          <w:tcPr>
            <w:tcW w:type="dxa" w:w="2880"/>
          </w:tcPr>
          <w:p>
            <w:r>
              <w:t>type</w:t>
            </w:r>
          </w:p>
        </w:tc>
        <w:tc>
          <w:tcPr>
            <w:tcW w:type="dxa" w:w="2880"/>
          </w:tcPr>
          <w:p>
            <w:r>
              <w:t>string</w:t>
            </w:r>
          </w:p>
        </w:tc>
        <w:tc>
          <w:tcPr>
            <w:tcW w:type="dxa" w:w="2880"/>
          </w:tcPr>
          <w:p>
            <w:r>
              <w:t>Type of variable. Possible values: "system", "secret", "encrypted", "plain", "sensitive". Example: "plain"</w:t>
            </w:r>
          </w:p>
        </w:tc>
      </w:tr>
      <w:tr>
        <w:tc>
          <w:tcPr>
            <w:tcW w:type="dxa" w:w="2880"/>
          </w:tcPr>
          <w:p>
            <w:r>
              <w:t>value</w:t>
            </w:r>
          </w:p>
        </w:tc>
        <w:tc>
          <w:tcPr>
            <w:tcW w:type="dxa" w:w="2880"/>
          </w:tcPr>
          <w:p>
            <w:r>
              <w:t>string</w:t>
            </w:r>
          </w:p>
        </w:tc>
        <w:tc>
          <w:tcPr>
            <w:tcW w:type="dxa" w:w="2880"/>
          </w:tcPr>
          <w:p>
            <w:r>
              <w:t>Value of the environment variable. Example: "bkWIjbnxcvo78"</w:t>
            </w:r>
          </w:p>
        </w:tc>
      </w:tr>
      <w:tr>
        <w:tc>
          <w:tcPr>
            <w:tcW w:type="dxa" w:w="2880"/>
          </w:tcPr>
          <w:p>
            <w:r>
              <w:t>customEnvironmentIds</w:t>
            </w:r>
          </w:p>
        </w:tc>
        <w:tc>
          <w:tcPr>
            <w:tcW w:type="dxa" w:w="2880"/>
          </w:tcPr>
          <w:p>
            <w:r>
              <w:t>array</w:t>
            </w:r>
          </w:p>
        </w:tc>
        <w:tc>
          <w:tcPr>
            <w:tcW w:type="dxa" w:w="2880"/>
          </w:tcPr>
          <w:p>
            <w:r>
              <w:t>List of custom environment IDs to sync this variable to</w:t>
            </w:r>
          </w:p>
        </w:tc>
      </w:tr>
      <w:tr>
        <w:tc>
          <w:tcPr>
            <w:tcW w:type="dxa" w:w="2880"/>
          </w:tcPr>
          <w:p>
            <w:r>
              <w:t>comment</w:t>
            </w:r>
          </w:p>
        </w:tc>
        <w:tc>
          <w:tcPr>
            <w:tcW w:type="dxa" w:w="2880"/>
          </w:tcPr>
          <w:p>
            <w:r>
              <w:t>string</w:t>
            </w:r>
          </w:p>
        </w:tc>
        <w:tc>
          <w:tcPr>
            <w:tcW w:type="dxa" w:w="2880"/>
          </w:tcPr>
          <w:p>
            <w:r>
              <w:t>(max 500 chars) Comment for context. Example: "database connection string for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"plain",</w:t>
        <w:br/>
        <w:t xml:space="preserve"> "value": "bkWIjbnxcvo78",</w:t>
        <w:br/>
        <w:t xml:space="preserve"> "edgeConfigId": "ecfg_001",</w:t>
        <w:br/>
        <w:t xml:space="preserve"> "edgeConfigTokenId": "ectok_001",</w:t>
        <w:br/>
        <w:t xml:space="preserve"> "createdAt": 1712406132000,</w:t>
        <w:br/>
        <w:t xml:space="preserve"> "updatedAt": 1712406155000,</w:t>
        <w:br/>
        <w:t xml:space="preserve"> "createdBy": "user_abc123",</w:t>
        <w:br/>
        <w:t xml:space="preserve"> "id": "envvar_123abc",</w:t>
        <w:br/>
        <w:t xml:space="preserve"> "key": "DATABASE_URL",</w:t>
        <w:br/>
        <w:t xml:space="preserve"> "target": ["production", "preview"],</w:t>
        <w:br/>
        <w:t xml:space="preserve"> "gitBranch": "main",</w:t>
        <w:br/>
        <w:t xml:space="preserve"> "updatedBy": "user_abc123",</w:t>
        <w:br/>
        <w:t xml:space="preserve"> "sunsetSecretId": "sec_987xyz",</w:t>
        <w:br/>
        <w:t xml:space="preserve"> "decrypted": false,</w:t>
        <w:br/>
        <w:t xml:space="preserve"> "configurationId": "cfg_556677",</w:t>
        <w:br/>
        <w:t xml:space="preserve"> "contentHint": {</w:t>
        <w:br/>
        <w:t xml:space="preserve"> "type": "postgres-url",</w:t>
        <w:br/>
        <w:t xml:space="preserve"> "storeId": "store_789"</w:t>
        <w:br/>
        <w:t xml:space="preserve"> },</w:t>
        <w:br/>
        <w:t xml:space="preserve"> "internalContentHint": {</w:t>
        <w:br/>
        <w:t xml:space="preserve"> "type": "flags-secret",</w:t>
        <w:br/>
        <w:t xml:space="preserve"> "encryptedValue": "ENCRYPTED_VALUE_HERE"</w:t>
        <w:br/>
        <w:t xml:space="preserve"> },</w:t>
        <w:br/>
        <w:t xml:space="preserve"> "comment": "Updated database connection string",</w:t>
        <w:br/>
        <w:t xml:space="preserve"> "customEnvironmentIds": ["env_custom_1"]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environment variable or project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being transferred and editing an environment variable is not possible."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"You have sent too many requests. Please try again later."</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environment variable ("secret", "system", "encrypted", "plain", "sensitive")</w:t>
            </w:r>
          </w:p>
        </w:tc>
      </w:tr>
      <w:tr>
        <w:tc>
          <w:tcPr>
            <w:tcW w:type="dxa" w:w="2880"/>
          </w:tcPr>
          <w:p>
            <w:r>
              <w:t>value</w:t>
            </w:r>
          </w:p>
        </w:tc>
        <w:tc>
          <w:tcPr>
            <w:tcW w:type="dxa" w:w="2880"/>
          </w:tcPr>
          <w:p>
            <w:r>
              <w:t>string</w:t>
            </w:r>
          </w:p>
        </w:tc>
        <w:tc>
          <w:tcPr>
            <w:tcW w:type="dxa" w:w="2880"/>
          </w:tcPr>
          <w:p>
            <w:r>
              <w:t>The value of the environment variable</w:t>
            </w:r>
          </w:p>
        </w:tc>
      </w:tr>
      <w:tr>
        <w:tc>
          <w:tcPr>
            <w:tcW w:type="dxa" w:w="2880"/>
          </w:tcPr>
          <w:p>
            <w:r>
              <w:t>edgeConfigId</w:t>
            </w:r>
          </w:p>
        </w:tc>
        <w:tc>
          <w:tcPr>
            <w:tcW w:type="dxa" w:w="2880"/>
          </w:tcPr>
          <w:p>
            <w:r>
              <w:t>string</w:t>
            </w:r>
          </w:p>
        </w:tc>
        <w:tc>
          <w:tcPr>
            <w:tcW w:type="dxa" w:w="2880"/>
          </w:tcPr>
          <w:p>
            <w:r>
              <w:t>Edge configuration ID</w:t>
            </w:r>
          </w:p>
        </w:tc>
      </w:tr>
      <w:tr>
        <w:tc>
          <w:tcPr>
            <w:tcW w:type="dxa" w:w="2880"/>
          </w:tcPr>
          <w:p>
            <w:r>
              <w:t>edgeConfigTokenId</w:t>
            </w:r>
          </w:p>
        </w:tc>
        <w:tc>
          <w:tcPr>
            <w:tcW w:type="dxa" w:w="2880"/>
          </w:tcPr>
          <w:p>
            <w:r>
              <w:t>string</w:t>
            </w:r>
          </w:p>
        </w:tc>
        <w:tc>
          <w:tcPr>
            <w:tcW w:type="dxa" w:w="2880"/>
          </w:tcPr>
          <w:p>
            <w:r>
              <w:t>Edge configuration token ID</w:t>
            </w:r>
          </w:p>
        </w:tc>
      </w:tr>
      <w:tr>
        <w:tc>
          <w:tcPr>
            <w:tcW w:type="dxa" w:w="2880"/>
          </w:tcPr>
          <w:p>
            <w:r>
              <w:t>createdAt</w:t>
            </w:r>
          </w:p>
        </w:tc>
        <w:tc>
          <w:tcPr>
            <w:tcW w:type="dxa" w:w="2880"/>
          </w:tcPr>
          <w:p>
            <w:r>
              <w:t>number</w:t>
            </w:r>
          </w:p>
        </w:tc>
        <w:tc>
          <w:tcPr>
            <w:tcW w:type="dxa" w:w="2880"/>
          </w:tcPr>
          <w:p>
            <w:r>
              <w:t>Timestamp (ms since epoch) when the environment variable was created</w:t>
            </w:r>
          </w:p>
        </w:tc>
      </w:tr>
      <w:tr>
        <w:tc>
          <w:tcPr>
            <w:tcW w:type="dxa" w:w="2880"/>
          </w:tcPr>
          <w:p>
            <w:r>
              <w:t>updatedAt</w:t>
            </w:r>
          </w:p>
        </w:tc>
        <w:tc>
          <w:tcPr>
            <w:tcW w:type="dxa" w:w="2880"/>
          </w:tcPr>
          <w:p>
            <w:r>
              <w:t>number</w:t>
            </w:r>
          </w:p>
        </w:tc>
        <w:tc>
          <w:tcPr>
            <w:tcW w:type="dxa" w:w="2880"/>
          </w:tcPr>
          <w:p>
            <w:r>
              <w:t>Timestamp (ms since epoch) when the environment variable was last updated</w:t>
            </w:r>
          </w:p>
        </w:tc>
      </w:tr>
      <w:tr>
        <w:tc>
          <w:tcPr>
            <w:tcW w:type="dxa" w:w="2880"/>
          </w:tcPr>
          <w:p>
            <w:r>
              <w:t>createdBy</w:t>
            </w:r>
          </w:p>
        </w:tc>
        <w:tc>
          <w:tcPr>
            <w:tcW w:type="dxa" w:w="2880"/>
          </w:tcPr>
          <w:p>
            <w:r>
              <w:t>string</w:t>
            </w:r>
          </w:p>
        </w:tc>
        <w:tc>
          <w:tcPr>
            <w:tcW w:type="dxa" w:w="2880"/>
          </w:tcPr>
          <w:p>
            <w:r>
              <w:t>Identifier for the user who created the variable</w:t>
            </w:r>
          </w:p>
        </w:tc>
      </w:tr>
      <w:tr>
        <w:tc>
          <w:tcPr>
            <w:tcW w:type="dxa" w:w="2880"/>
          </w:tcPr>
          <w:p>
            <w:r>
              <w:t>id</w:t>
            </w:r>
          </w:p>
        </w:tc>
        <w:tc>
          <w:tcPr>
            <w:tcW w:type="dxa" w:w="2880"/>
          </w:tcPr>
          <w:p>
            <w:r>
              <w:t>string</w:t>
            </w:r>
          </w:p>
        </w:tc>
        <w:tc>
          <w:tcPr>
            <w:tcW w:type="dxa" w:w="2880"/>
          </w:tcPr>
          <w:p>
            <w:r>
              <w:t>Unique environment variable identifier</w:t>
            </w:r>
          </w:p>
        </w:tc>
      </w:tr>
      <w:tr>
        <w:tc>
          <w:tcPr>
            <w:tcW w:type="dxa" w:w="2880"/>
          </w:tcPr>
          <w:p>
            <w:r>
              <w:t>key</w:t>
            </w:r>
          </w:p>
        </w:tc>
        <w:tc>
          <w:tcPr>
            <w:tcW w:type="dxa" w:w="2880"/>
          </w:tcPr>
          <w:p>
            <w:r>
              <w:t>string</w:t>
            </w:r>
          </w:p>
        </w:tc>
        <w:tc>
          <w:tcPr>
            <w:tcW w:type="dxa" w:w="2880"/>
          </w:tcPr>
          <w:p>
            <w:r>
              <w:t>Name of the environment variable</w:t>
            </w:r>
          </w:p>
        </w:tc>
      </w:tr>
      <w:tr>
        <w:tc>
          <w:tcPr>
            <w:tcW w:type="dxa" w:w="2880"/>
          </w:tcPr>
          <w:p>
            <w:r>
              <w:t>target</w:t>
            </w:r>
          </w:p>
        </w:tc>
        <w:tc>
          <w:tcPr>
            <w:tcW w:type="dxa" w:w="2880"/>
          </w:tcPr>
          <w:p>
            <w:r>
              <w:t>array</w:t>
            </w:r>
          </w:p>
        </w:tc>
        <w:tc>
          <w:tcPr>
            <w:tcW w:type="dxa" w:w="2880"/>
          </w:tcPr>
          <w:p>
            <w:r>
              <w:t>Environments this variable is used in ("production", "preview", "development")</w:t>
            </w:r>
          </w:p>
        </w:tc>
      </w:tr>
      <w:tr>
        <w:tc>
          <w:tcPr>
            <w:tcW w:type="dxa" w:w="2880"/>
          </w:tcPr>
          <w:p>
            <w:r>
              <w:t>gitBranch</w:t>
            </w:r>
          </w:p>
        </w:tc>
        <w:tc>
          <w:tcPr>
            <w:tcW w:type="dxa" w:w="2880"/>
          </w:tcPr>
          <w:p>
            <w:r>
              <w:t>string</w:t>
            </w:r>
          </w:p>
        </w:tc>
        <w:tc>
          <w:tcPr>
            <w:tcW w:type="dxa" w:w="2880"/>
          </w:tcPr>
          <w:p>
            <w:r>
              <w:t>Git branch for which this variable applies (if any)</w:t>
            </w:r>
          </w:p>
        </w:tc>
      </w:tr>
      <w:tr>
        <w:tc>
          <w:tcPr>
            <w:tcW w:type="dxa" w:w="2880"/>
          </w:tcPr>
          <w:p>
            <w:r>
              <w:t>updatedBy</w:t>
            </w:r>
          </w:p>
        </w:tc>
        <w:tc>
          <w:tcPr>
            <w:tcW w:type="dxa" w:w="2880"/>
          </w:tcPr>
          <w:p>
            <w:r>
              <w:t>string</w:t>
            </w:r>
          </w:p>
        </w:tc>
        <w:tc>
          <w:tcPr>
            <w:tcW w:type="dxa" w:w="2880"/>
          </w:tcPr>
          <w:p>
            <w:r>
              <w:t>Identifier for the user who last updated the variable</w:t>
            </w:r>
          </w:p>
        </w:tc>
      </w:tr>
      <w:tr>
        <w:tc>
          <w:tcPr>
            <w:tcW w:type="dxa" w:w="2880"/>
          </w:tcPr>
          <w:p>
            <w:r>
              <w:t>sunsetSecretId</w:t>
            </w:r>
          </w:p>
        </w:tc>
        <w:tc>
          <w:tcPr>
            <w:tcW w:type="dxa" w:w="2880"/>
          </w:tcPr>
          <w:p>
            <w:r>
              <w:t>string</w:t>
            </w:r>
          </w:p>
        </w:tc>
        <w:tc>
          <w:tcPr>
            <w:tcW w:type="dxa" w:w="2880"/>
          </w:tcPr>
          <w:p>
            <w:r>
              <w:t>ID for variables migrated from type secret to sensitive</w:t>
            </w:r>
          </w:p>
        </w:tc>
      </w:tr>
      <w:tr>
        <w:tc>
          <w:tcPr>
            <w:tcW w:type="dxa" w:w="2880"/>
          </w:tcPr>
          <w:p>
            <w:r>
              <w:t>decrypted</w:t>
            </w:r>
          </w:p>
        </w:tc>
        <w:tc>
          <w:tcPr>
            <w:tcW w:type="dxa" w:w="2880"/>
          </w:tcPr>
          <w:p>
            <w:r>
              <w:t>boolean</w:t>
            </w:r>
          </w:p>
        </w:tc>
        <w:tc>
          <w:tcPr>
            <w:tcW w:type="dxa" w:w="2880"/>
          </w:tcPr>
          <w:p>
            <w:r>
              <w:t>Whether the variable's value is decrypted</w:t>
            </w:r>
          </w:p>
        </w:tc>
      </w:tr>
      <w:tr>
        <w:tc>
          <w:tcPr>
            <w:tcW w:type="dxa" w:w="2880"/>
          </w:tcPr>
          <w:p>
            <w:r>
              <w:t>configurationId</w:t>
            </w:r>
          </w:p>
        </w:tc>
        <w:tc>
          <w:tcPr>
            <w:tcW w:type="dxa" w:w="2880"/>
          </w:tcPr>
          <w:p>
            <w:r>
              <w:t>string</w:t>
            </w:r>
          </w:p>
        </w:tc>
        <w:tc>
          <w:tcPr>
            <w:tcW w:type="dxa" w:w="2880"/>
          </w:tcPr>
          <w:p>
            <w:r>
              <w:t>Configuration ID</w:t>
            </w:r>
          </w:p>
        </w:tc>
      </w:tr>
      <w:tr>
        <w:tc>
          <w:tcPr>
            <w:tcW w:type="dxa" w:w="2880"/>
          </w:tcPr>
          <w:p>
            <w:r>
              <w:t>contentHint</w:t>
            </w:r>
          </w:p>
        </w:tc>
        <w:tc>
          <w:tcPr>
            <w:tcW w:type="dxa" w:w="2880"/>
          </w:tcPr>
          <w:p>
            <w:r>
              <w:t>object</w:t>
            </w:r>
          </w:p>
        </w:tc>
        <w:tc>
          <w:tcPr>
            <w:tcW w:type="dxa" w:w="2880"/>
          </w:tcPr>
          <w:p>
            <w:r>
              <w:t>Additional content context (see Notes for possible structures)</w:t>
            </w:r>
          </w:p>
        </w:tc>
      </w:tr>
      <w:tr>
        <w:tc>
          <w:tcPr>
            <w:tcW w:type="dxa" w:w="2880"/>
          </w:tcPr>
          <w:p>
            <w:r>
              <w:t>internalContentHint</w:t>
            </w:r>
          </w:p>
        </w:tc>
        <w:tc>
          <w:tcPr>
            <w:tcW w:type="dxa" w:w="2880"/>
          </w:tcPr>
          <w:p>
            <w:r>
              <w:t>object</w:t>
            </w:r>
          </w:p>
        </w:tc>
        <w:tc>
          <w:tcPr>
            <w:tcW w:type="dxa" w:w="2880"/>
          </w:tcPr>
          <w:p>
            <w:r>
              <w:t>Internal content context (see Notes for possible structures)</w:t>
            </w:r>
          </w:p>
        </w:tc>
      </w:tr>
      <w:tr>
        <w:tc>
          <w:tcPr>
            <w:tcW w:type="dxa" w:w="2880"/>
          </w:tcPr>
          <w:p>
            <w:r>
              <w:t>comment</w:t>
            </w:r>
          </w:p>
        </w:tc>
        <w:tc>
          <w:tcPr>
            <w:tcW w:type="dxa" w:w="2880"/>
          </w:tcPr>
          <w:p>
            <w:r>
              <w:t>string</w:t>
            </w:r>
          </w:p>
        </w:tc>
        <w:tc>
          <w:tcPr>
            <w:tcW w:type="dxa" w:w="2880"/>
          </w:tcPr>
          <w:p>
            <w:r>
              <w:t>Comment providing context for the variable</w:t>
            </w:r>
          </w:p>
        </w:tc>
      </w:tr>
      <w:tr>
        <w:tc>
          <w:tcPr>
            <w:tcW w:type="dxa" w:w="2880"/>
          </w:tcPr>
          <w:p>
            <w:r>
              <w:t>customEnvironmentIds</w:t>
            </w:r>
          </w:p>
        </w:tc>
        <w:tc>
          <w:tcPr>
            <w:tcW w:type="dxa" w:w="2880"/>
          </w:tcPr>
          <w:p>
            <w:r>
              <w:t>array</w:t>
            </w:r>
          </w:p>
        </w:tc>
        <w:tc>
          <w:tcPr>
            <w:tcW w:type="dxa" w:w="2880"/>
          </w:tcPr>
          <w:p>
            <w:r>
              <w:t>List of custom environment IDs to which this variable is synced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"https://api.vercel.com/v9/projects/my-app/env/envvar_123abc" \</w:t>
        <w:br/>
        <w:t xml:space="preserve"> -H "Content-Type: application/json" \</w:t>
        <w:br/>
        <w:t xml:space="preserve"> -d '{</w:t>
        <w:br/>
        <w:t xml:space="preserve"> "key": "DATABASE_URL",</w:t>
        <w:br/>
        <w:t xml:space="preserve"> "value": "postgres://user:pass@db.example.com:5432/mydb",</w:t>
        <w:br/>
        <w:t xml:space="preserve"> "target": ["production", "preview"],</w:t>
        <w:br/>
        <w:t xml:space="preserve"> "type": "plain",</w:t>
        <w:br/>
        <w:t xml:space="preserve"> "comment": "Updated database connection string"</w:t>
        <w:br/>
        <w:t xml:space="preserve">  }'</w:t>
      </w:r>
    </w:p>
    <w:p>
      <w:pPr>
        <w:pStyle w:val="Heading3"/>
      </w:pPr>
      <w:r>
        <w:t>Example Usage</w:t>
      </w:r>
    </w:p>
    <w:p>
      <w:pPr>
        <w:pStyle w:val="Heading3"/>
      </w:pPr>
      <w:r>
        <w:t>Example 1: Update Value and Comment of an Environment Variable</w:t>
      </w:r>
    </w:p>
    <w:p>
      <w:r>
        <w:rPr>
          <w:b/>
          <w:color w:val="666666"/>
          <w:sz w:val="16"/>
        </w:rPr>
        <w:t>[bash]</w:t>
      </w:r>
    </w:p>
    <w:p>
      <w:pPr>
        <w:shd w:fill="F2F2F2" w:val="clear"/>
      </w:pPr>
      <w:r>
        <w:rPr>
          <w:rFonts w:ascii="Courier New" w:hAnsi="Courier New"/>
          <w:sz w:val="17"/>
        </w:rPr>
        <w:t>curl -X PATCH "https://api.vercel.com/v9/projects/my-app/env/envvar_123abc" \</w:t>
        <w:br/>
        <w:t xml:space="preserve"> -H "Content-Type: application/json" \</w:t>
        <w:br/>
        <w:t xml:space="preserve"> -d '{</w:t>
        <w:br/>
        <w:t xml:space="preserve"> "value": "new-value",</w:t>
        <w:br/>
        <w:t xml:space="preserve"> "comment": "Rotated secret"</w:t>
        <w:br/>
        <w:t xml:space="preserve">  }'</w:t>
      </w:r>
    </w:p>
    <w:p>
      <w:pPr>
        <w:pStyle w:val="Heading3"/>
      </w:pPr>
      <w:r>
        <w:t>Example 2: Change Key Name and Targets</w:t>
      </w:r>
    </w:p>
    <w:p>
      <w:r>
        <w:rPr>
          <w:b/>
          <w:color w:val="666666"/>
          <w:sz w:val="16"/>
        </w:rPr>
        <w:t>[bash]</w:t>
      </w:r>
    </w:p>
    <w:p>
      <w:pPr>
        <w:shd w:fill="F2F2F2" w:val="clear"/>
      </w:pPr>
      <w:r>
        <w:rPr>
          <w:rFonts w:ascii="Courier New" w:hAnsi="Courier New"/>
          <w:sz w:val="17"/>
        </w:rPr>
        <w:t>curl -X PATCH "https://api.vercel.com/v9/projects/project-id-987/env/envvar_xyz?teamId=team_42" \</w:t>
        <w:br/>
        <w:t xml:space="preserve"> -H "Content-Type: application/json" \</w:t>
        <w:br/>
        <w:t xml:space="preserve"> -d '{</w:t>
        <w:br/>
        <w:t xml:space="preserve"> "key": "NEW_KEY_NAME",</w:t>
        <w:br/>
        <w:t xml:space="preserve"> "target": ["development"],</w:t>
        <w:br/>
        <w:t xml:space="preserve"> "comment": "Staging env variable"</w:t>
        <w:br/>
        <w:t xml:space="preserve">  }'</w:t>
      </w:r>
    </w:p>
    <w:p>
      <w:pPr>
        <w:pStyle w:val="Heading3"/>
      </w:pPr>
      <w:r>
        <w:t>Example 3: Assign Variable to a Specific Git Branch</w:t>
      </w:r>
    </w:p>
    <w:p>
      <w:r>
        <w:rPr>
          <w:b/>
          <w:color w:val="666666"/>
          <w:sz w:val="16"/>
        </w:rPr>
        <w:t>[bash]</w:t>
      </w:r>
    </w:p>
    <w:p>
      <w:pPr>
        <w:shd w:fill="F2F2F2" w:val="clear"/>
      </w:pPr>
      <w:r>
        <w:rPr>
          <w:rFonts w:ascii="Courier New" w:hAnsi="Courier New"/>
          <w:sz w:val="17"/>
        </w:rPr>
        <w:t>curl -X PATCH "https://api.vercel.com/v9/projects/my-app/env/envvar_123abc" \</w:t>
        <w:br/>
        <w:t xml:space="preserve"> -H "Content-Type: application/json" \</w:t>
        <w:br/>
        <w:t xml:space="preserve"> -d '{</w:t>
        <w:br/>
        <w:t xml:space="preserve"> "gitBranch": "feature-branch",</w:t>
        <w:br/>
        <w:t xml:space="preserve"> "target": ["preview"]</w:t>
        <w:br/>
        <w:t xml:space="preserve">  }'</w:t>
      </w:r>
    </w:p>
    <w:p>
      <w:pPr>
        <w:pStyle w:val="Heading3"/>
      </w:pPr>
      <w:r>
        <w:t>Behavior</w:t>
      </w:r>
    </w:p>
    <w:p>
      <w:pPr>
        <w:pStyle w:val="ListBullet"/>
      </w:pPr>
      <w:r>
        <w:t>Validates the existence of the project and the specified environment variable.</w:t>
      </w:r>
    </w:p>
    <w:p>
      <w:pPr>
        <w:pStyle w:val="ListBullet"/>
      </w:pPr>
      <w:r>
        <w:t>Applies any provided changes (key, value, type, targets, comment, etc.).</w:t>
      </w:r>
    </w:p>
    <w:p>
      <w:pPr>
        <w:pStyle w:val="ListBullet"/>
      </w:pPr>
      <w:r>
        <w:t>If gitBranch is provided, ensures target includes "preview".</w:t>
      </w:r>
    </w:p>
    <w:p>
      <w:pPr>
        <w:pStyle w:val="ListBullet"/>
      </w:pPr>
      <w:r>
        <w:t>Updates the environment variable and returns the new state.</w:t>
      </w:r>
    </w:p>
    <w:p>
      <w:pPr>
        <w:pStyle w:val="Heading3"/>
      </w:pPr>
      <w:r>
        <w:t>Notes</w:t>
      </w:r>
    </w:p>
    <w:p>
      <w:pPr>
        <w:pStyle w:val="ListBullet"/>
      </w:pPr>
      <w:r>
        <w:t>At least one field must be provided in the request body to effect an update.</w:t>
      </w:r>
    </w:p>
    <w:p>
      <w:pPr>
        <w:pStyle w:val="ListBullet"/>
      </w:pPr>
      <w:r>
        <w:t>Editing a variable with a gitBranch requires target to include "preview".</w:t>
      </w:r>
    </w:p>
    <w:p>
      <w:pPr>
        <w:pStyle w:val="ListBullet"/>
      </w:pPr>
      <w:r>
        <w:t>The type field can be "system", "secret", "encrypted", "plain", or "sensitive".</w:t>
      </w:r>
    </w:p>
    <w:p>
      <w:pPr>
        <w:pStyle w:val="ListBullet"/>
      </w:pPr>
      <w:r>
        <w:t>customEnvironmentIds allows targeting custom environments beyond the standard ones.</w:t>
      </w:r>
    </w:p>
    <w:p>
      <w:pPr>
        <w:pStyle w:val="ListBullet"/>
      </w:pPr>
      <w:r>
        <w:t>contentHint and internalContentHint are context objects that may have different shapes depending on variable type (see response for possible examples).</w:t>
      </w:r>
    </w:p>
    <w:p>
      <w:pPr>
        <w:pStyle w:val="ListBullet"/>
      </w:pPr>
      <w:r>
        <w:t>Only users with appropriate permissions can edit environment variables for a project/team.</w:t>
      </w:r>
    </w:p>
    <w:p>
      <w:pPr>
        <w:pStyle w:val="ListBullet"/>
      </w:pPr>
      <w:r>
        <w:t>The comment field is limited to 500 characters. The gitBranch field is limited to 250 characters.</w:t>
      </w:r>
    </w:p>
    <w:p>
      <w:pPr>
        <w:pStyle w:val="Heading3"/>
      </w:pPr>
      <w:r>
        <w:t>Gotchas</w:t>
      </w:r>
    </w:p>
    <w:p>
      <w:pPr>
        <w:pStyle w:val="ListBullet"/>
      </w:pPr>
      <w:r>
        <w:t>You cannot edit or remove environment variables if the project is being transferred (409 Conflict).</w:t>
      </w:r>
    </w:p>
    <w:p>
      <w:pPr>
        <w:pStyle w:val="ListBullet"/>
      </w:pPr>
      <w:r>
        <w:t>Providing an invalid combination of target and gitBranch will result in a 400 error.</w:t>
      </w:r>
    </w:p>
    <w:p>
      <w:pPr>
        <w:pStyle w:val="ListBullet"/>
      </w:pPr>
      <w:r>
        <w:t>The value field is required if you want to update the actual variable value; otherwise, omit it.</w:t>
      </w:r>
    </w:p>
    <w:p>
      <w:pPr>
        <w:pStyle w:val="ListBullet"/>
      </w:pPr>
      <w:r>
        <w:t>Ensure that idOrName and id are never empty when constructing the URL.</w:t>
      </w:r>
    </w:p>
    <w:p>
      <w:pPr>
        <w:pStyle w:val="Heading3"/>
      </w:pPr>
      <w:r>
        <w:t>Error Handling</w:t>
      </w:r>
    </w:p>
    <w:p>
      <w:pPr>
        <w:pStyle w:val="ListBullet"/>
      </w:pPr>
      <w:r>
        <w:t>400 Bad Request: Invalid or missing parameters, bad value in body or query, invalid target/gitBranch combination.</w:t>
      </w:r>
    </w:p>
    <w:p>
      <w:pPr>
        <w:pStyle w:val="ListBullet"/>
      </w:pPr>
      <w:r>
        <w:t>401 Unauthorized: Request made without proper authorization or credentials.</w:t>
      </w:r>
    </w:p>
    <w:p>
      <w:pPr>
        <w:pStyle w:val="ListBullet"/>
      </w:pPr>
      <w:r>
        <w:t>403 Forbidden: User does not have permission to edit the environment variable.</w:t>
      </w:r>
    </w:p>
    <w:p>
      <w:pPr>
        <w:pStyle w:val="ListBullet"/>
      </w:pPr>
      <w:r>
        <w:t>404 Not Found: The specified project or environment variable does not exist.</w:t>
      </w:r>
    </w:p>
    <w:p>
      <w:pPr>
        <w:pStyle w:val="ListBullet"/>
      </w:pPr>
      <w:r>
        <w:t>409 Conflict: The project is being transferred and environment variables cannot be edited.</w:t>
      </w:r>
    </w:p>
    <w:p>
      <w:pPr>
        <w:pStyle w:val="ListBullet"/>
      </w:pPr>
      <w:r>
        <w:t>429 Too Many Requests: Rate limiting encountered.</w:t>
      </w:r>
    </w:p>
    <w:p>
      <w:pPr>
        <w:pStyle w:val="ListBullet"/>
      </w:pPr>
      <w:r>
        <w:t>500 Internal Server Error: Unexpected error. Retry later.</w:t>
      </w:r>
    </w:p>
    <w:p>
      <w:r>
        <w:br w:type="page"/>
      </w:r>
    </w:p>
    <w:p>
      <w:pPr>
        <w:pStyle w:val="Heading2"/>
      </w:pPr>
      <w:r>
        <w:t>86. [GET] Get Project Rolling Release Information</w:t>
      </w:r>
    </w:p>
    <w:p>
      <w:r>
        <w:rPr>
          <w:b/>
        </w:rPr>
        <w:t xml:space="preserve">Endpoint: </w:t>
      </w:r>
      <w:r>
        <w:rPr>
          <w:rFonts w:ascii="Courier New" w:hAnsi="Courier New"/>
          <w:sz w:val="18"/>
        </w:rPr>
        <w:t>/v1/projects/{{IDORNAME}}/rolling-release</w:t>
      </w:r>
    </w:p>
    <w:p>
      <w:pPr>
        <w:pStyle w:val="Heading3"/>
      </w:pPr>
      <w:r>
        <w:t>Get a Project's Rolling Release Information</w:t>
      </w:r>
    </w:p>
    <w:p>
      <w:pPr>
        <w:pStyle w:val="Heading3"/>
      </w:pPr>
      <w:r>
        <w:t>Prerequisites</w:t>
      </w:r>
    </w:p>
    <w:p>
      <w:pPr>
        <w:pStyle w:val="ListBullet"/>
      </w:pPr>
      <w:r>
        <w:t>You must have permission to view deployment and release information for the specified Vercel project.</w:t>
      </w:r>
    </w:p>
    <w:p>
      <w:pPr>
        <w:pStyle w:val="Heading3"/>
      </w:pPr>
      <w:r>
        <w:t>Method</w:t>
      </w:r>
    </w:p>
    <w:p>
      <w:r>
        <w:t>GET</w:t>
      </w:r>
    </w:p>
    <w:p>
      <w:pPr>
        <w:pStyle w:val="Heading3"/>
      </w:pPr>
      <w:r>
        <w:t>URL</w:t>
      </w:r>
    </w:p>
    <w:p>
      <w:r>
        <w:t>https://api.vercel.com/v1/projects/{{idOrName}}/rolling-release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active rolling release information for a specific Vercel project, identified by project ID or name. This endpoint provides details about the current rolling release, including state (active, completed, or aborted), deployments involved, rollout stages, and advancement type. If the rolling release feature is enabled but no deployments have occurred yet, null will be returned.</w:t>
      </w:r>
    </w:p>
    <w:p>
      <w:pPr>
        <w:pStyle w:val="Heading3"/>
      </w:pPr>
      <w:r>
        <w:t>Enforcement Rules</w:t>
      </w:r>
    </w:p>
    <w:p>
      <w:pPr>
        <w:pStyle w:val="ListBullet"/>
      </w:pPr>
      <w:r>
        <w:t>The idOrName path parameter must always be present in the URL.</w:t>
      </w:r>
    </w:p>
    <w:p>
      <w:pPr>
        <w:pStyle w:val="ListBullet"/>
      </w:pPr>
      <w:r>
        <w:t>If the user provides a project ID or project name, use that value directly in the URL.</w:t>
      </w:r>
    </w:p>
    <w:p>
      <w:pPr>
        <w:pStyle w:val="ListBullet"/>
      </w:pPr>
      <w:r>
        <w:t>Do not call the API with a missing or empty idOrName (e.g., avoid /v1/projects//rolling-release or /v1/projects/rolling-release).</w:t>
      </w:r>
    </w:p>
    <w:p>
      <w:pPr>
        <w:pStyle w:val="ListBullet"/>
      </w:pPr>
      <w:r>
        <w:t>When executing, always send idOrName as a path parameter in the URL, not in the request body.</w:t>
      </w:r>
    </w:p>
    <w:p>
      <w:pPr>
        <w:pStyle w:val="ListBullet"/>
      </w:pPr>
      <w:r>
        <w:t>When executing, always send query parameters (state, teamId, slug) as URL query parameters, not in the body.</w:t>
      </w:r>
    </w:p>
    <w:p>
      <w:pPr>
        <w:pStyle w:val="ListBullet"/>
      </w:pPr>
      <w:r>
        <w:t xml:space="preserve">Example valid request paths: </w:t>
        <w:br/>
        <w:br/>
        <w:t>/v1/projects/my-cool-project/rolling-release</w:t>
        <w:br/>
        <w:t>/v1/projects/prj_abc123/rolling-release</w:t>
      </w:r>
    </w:p>
    <w:p>
      <w:pPr>
        <w:pStyle w:val="ListBullet"/>
      </w:pPr>
      <w:r>
        <w:t xml:space="preserve">Example invalid request paths: </w:t>
        <w:br/>
        <w:br/>
        <w:t>/v1/projects//rolling-release</w:t>
        <w:br/>
        <w:t>/v1/projects/rolling-release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enum</w:t>
            </w:r>
          </w:p>
        </w:tc>
        <w:tc>
          <w:tcPr>
            <w:tcW w:type="dxa" w:w="2880"/>
          </w:tcPr>
          <w:p>
            <w:r>
              <w:t>Filter by rolling release state. Possible values: "ACTIVE", "COMPLETE", "ABORTED".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"rollingRelease": {</w:t>
        <w:br/>
        <w:t xml:space="preserve"> "state": "ACTIVE",</w:t>
        <w:br/>
        <w:t xml:space="preserve"> "currentDeployment": {</w:t>
        <w:br/>
        <w:t xml:space="preserve"> "name": "my-cool-project",</w:t>
        <w:br/>
        <w:t xml:space="preserve"> "createdAt": 1716210400000,</w:t>
        <w:br/>
        <w:t xml:space="preserve"> "id": "dpl_abc123",</w:t>
        <w:br/>
        <w:t xml:space="preserve"> "target": "production",</w:t>
        <w:br/>
        <w:t xml:space="preserve"> "readyState": "READY",</w:t>
        <w:br/>
        <w:t xml:space="preserve"> "readyStateAt": 1716210450000,</w:t>
        <w:br/>
        <w:t xml:space="preserve"> "source": "git",</w:t>
        <w:br/>
        <w:t xml:space="preserve"> "url": "my-cool-project-abc123.vercel.app"</w:t>
        <w:br/>
        <w:t xml:space="preserve"> },</w:t>
        <w:br/>
        <w:t xml:space="preserve"> "canaryDeployment": {</w:t>
        <w:br/>
        <w:t xml:space="preserve"> "name": "my-cool-project",</w:t>
        <w:br/>
        <w:t xml:space="preserve"> "createdAt": 1716210460000,</w:t>
        <w:br/>
        <w:t xml:space="preserve"> "id": "dpl_def456",</w:t>
        <w:br/>
        <w:t xml:space="preserve"> "target": "staging",</w:t>
        <w:br/>
        <w:t xml:space="preserve"> "readyState": "BUILDING",</w:t>
        <w:br/>
        <w:t xml:space="preserve"> "readyStateAt": 1716210480000,</w:t>
        <w:br/>
        <w:t xml:space="preserve"> "source": "git",</w:t>
        <w:br/>
        <w:t xml:space="preserve"> "url": "my-cool-project-def456.vercel.app"</w:t>
        <w:br/>
        <w:t xml:space="preserve"> },</w:t>
        <w:br/>
        <w:t xml:space="preserve"> "queuedDeploymentId": "dpl_ghi789",</w:t>
        <w:br/>
        <w:t xml:space="preserve"> "advancementType": "manual-approval",</w:t>
        <w:br/>
        <w:t xml:space="preserve"> "stages": [</w:t>
        <w:br/>
        <w:t xml:space="preserve"> {</w:t>
        <w:br/>
        <w:t xml:space="preserve"> "index": 0,</w:t>
        <w:br/>
        <w:t xml:space="preserve"> "isFinalStage": false,</w:t>
        <w:br/>
        <w:t xml:space="preserve"> "targetPercentage": 10,</w:t>
        <w:br/>
        <w:t xml:space="preserve"> "requireApproval": false,</w:t>
        <w:br/>
        <w:t xml:space="preserve"> "duration": 600,</w:t>
        <w:br/>
        <w:t xml:space="preserve"> "linearShift": false</w:t>
        <w:br/>
        <w:t xml:space="preserve"> },</w:t>
        <w:br/>
        <w:t xml:space="preserve"> {</w:t>
        <w:br/>
        <w:t xml:space="preserve"> "index": 1,</w:t>
        <w:br/>
        <w:t xml:space="preserve"> "isFinalStage": true,</w:t>
        <w:br/>
        <w:t xml:space="preserve"> "targetPercentage": 100,</w:t>
        <w:br/>
        <w:t xml:space="preserve"> "requireApproval": true,</w:t>
        <w:br/>
        <w:t xml:space="preserve"> "duration": null,</w:t>
        <w:br/>
        <w:t xml:space="preserve"> "linearShift": false</w:t>
        <w:br/>
        <w:t xml:space="preserve"> }</w:t>
        <w:br/>
        <w:t xml:space="preserve"> ],</w:t>
        <w:br/>
        <w:t xml:space="preserve"> "activeStage": {</w:t>
        <w:br/>
        <w:t xml:space="preserve"> "index": 0,</w:t>
        <w:br/>
        <w:t xml:space="preserve"> "isFinalStage": false,</w:t>
        <w:br/>
        <w:t xml:space="preserve"> "targetPercentage": 10,</w:t>
        <w:br/>
        <w:t xml:space="preserve"> "requireApproval": false,</w:t>
        <w:br/>
        <w:t xml:space="preserve"> "duration": 600,</w:t>
        <w:br/>
        <w:t xml:space="preserve"> "linearShift": false</w:t>
        <w:br/>
        <w:t xml:space="preserve"> },</w:t>
        <w:br/>
        <w:t xml:space="preserve"> "nextStage": {</w:t>
        <w:br/>
        <w:t xml:space="preserve"> "index": 1,</w:t>
        <w:br/>
        <w:t xml:space="preserve"> "isFinalStage": true,</w:t>
        <w:br/>
        <w:t xml:space="preserve"> "targetPercentage": 100,</w:t>
        <w:br/>
        <w:t xml:space="preserve"> "requireApproval": true,</w:t>
        <w:br/>
        <w:t xml:space="preserve"> "duration": null,</w:t>
        <w:br/>
        <w:t xml:space="preserve"> "linearShift": false</w:t>
        <w:br/>
        <w:t xml:space="preserve"> },</w:t>
        <w:br/>
        <w:t xml:space="preserve"> "startedAt": 1716210500000,</w:t>
        <w:br/>
        <w:t xml:space="preserve"> "updatedAt": 1716210600000</w:t>
        <w:br/>
        <w:t xml:space="preserve"> }</w:t>
        <w:br/>
        <w:t>}</w:t>
      </w:r>
    </w:p>
    <w:p>
      <w:pPr>
        <w:pStyle w:val="Heading4"/>
      </w:pPr>
      <w:r>
        <w:t>Example Response When No Rolling Release Exists</w:t>
      </w:r>
    </w:p>
    <w:p>
      <w:r>
        <w:rPr>
          <w:b/>
          <w:color w:val="666666"/>
          <w:sz w:val="16"/>
        </w:rPr>
        <w:t>[json]</w:t>
      </w:r>
    </w:p>
    <w:p>
      <w:pPr>
        <w:shd w:fill="F2F2F2" w:val="clear"/>
      </w:pPr>
      <w:r>
        <w:rPr>
          <w:rFonts w:ascii="Courier New" w:hAnsi="Courier New"/>
          <w:sz w:val="17"/>
        </w:rPr>
        <w:t>{</w:t>
        <w:br/>
        <w:t xml:space="preserve"> "rollingRelease":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 or rolling release not enabled."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w:t>
            </w:r>
          </w:p>
        </w:tc>
        <w:tc>
          <w:tcPr>
            <w:tcW w:type="dxa" w:w="2880"/>
          </w:tcPr>
          <w:p>
            <w:r>
              <w:t>object</w:t>
            </w:r>
          </w:p>
        </w:tc>
        <w:tc>
          <w:tcPr>
            <w:tcW w:type="dxa" w:w="2880"/>
          </w:tcPr>
          <w:p>
            <w:r>
              <w:t>The rolling release object for the project, or null if not available.</w:t>
            </w:r>
          </w:p>
        </w:tc>
      </w:tr>
      <w:tr>
        <w:tc>
          <w:tcPr>
            <w:tcW w:type="dxa" w:w="2880"/>
          </w:tcPr>
          <w:p>
            <w:r>
              <w:t>rollingRelease.state</w:t>
            </w:r>
          </w:p>
        </w:tc>
        <w:tc>
          <w:tcPr>
            <w:tcW w:type="dxa" w:w="2880"/>
          </w:tcPr>
          <w:p>
            <w:r>
              <w:t>string</w:t>
            </w:r>
          </w:p>
        </w:tc>
        <w:tc>
          <w:tcPr>
            <w:tcW w:type="dxa" w:w="2880"/>
          </w:tcPr>
          <w:p>
            <w:r>
              <w:t>The state of the rolling release. Possible values: "ACTIVE", "COMPLETE", "ABORTED".</w:t>
            </w:r>
          </w:p>
        </w:tc>
      </w:tr>
      <w:tr>
        <w:tc>
          <w:tcPr>
            <w:tcW w:type="dxa" w:w="2880"/>
          </w:tcPr>
          <w:p>
            <w:r>
              <w:t>rollingRelease.currentDeployment</w:t>
            </w:r>
          </w:p>
        </w:tc>
        <w:tc>
          <w:tcPr>
            <w:tcW w:type="dxa" w:w="2880"/>
          </w:tcPr>
          <w:p>
            <w:r>
              <w:t>object</w:t>
            </w:r>
          </w:p>
        </w:tc>
        <w:tc>
          <w:tcPr>
            <w:tcW w:type="dxa" w:w="2880"/>
          </w:tcPr>
          <w:p>
            <w:r>
              <w:t>Details about the current deployment in the rolling release.</w:t>
            </w:r>
          </w:p>
        </w:tc>
      </w:tr>
      <w:tr>
        <w:tc>
          <w:tcPr>
            <w:tcW w:type="dxa" w:w="2880"/>
          </w:tcPr>
          <w:p>
            <w:r>
              <w:t>rollingRelease.currentDeployment.name</w:t>
            </w:r>
          </w:p>
        </w:tc>
        <w:tc>
          <w:tcPr>
            <w:tcW w:type="dxa" w:w="2880"/>
          </w:tcPr>
          <w:p>
            <w:r>
              <w:t>string</w:t>
            </w:r>
          </w:p>
        </w:tc>
        <w:tc>
          <w:tcPr>
            <w:tcW w:type="dxa" w:w="2880"/>
          </w:tcPr>
          <w:p>
            <w:r>
              <w:t>Name of the project for the deployment.</w:t>
            </w:r>
          </w:p>
        </w:tc>
      </w:tr>
      <w:tr>
        <w:tc>
          <w:tcPr>
            <w:tcW w:type="dxa" w:w="2880"/>
          </w:tcPr>
          <w:p>
            <w:r>
              <w:t>rollingRelease.currentDeployment.createdAt</w:t>
            </w:r>
          </w:p>
        </w:tc>
        <w:tc>
          <w:tcPr>
            <w:tcW w:type="dxa" w:w="2880"/>
          </w:tcPr>
          <w:p>
            <w:r>
              <w:t>number</w:t>
            </w:r>
          </w:p>
        </w:tc>
        <w:tc>
          <w:tcPr>
            <w:tcW w:type="dxa" w:w="2880"/>
          </w:tcPr>
          <w:p>
            <w:r>
              <w:t>Timestamp (ms) when the deployment was created.</w:t>
            </w:r>
          </w:p>
        </w:tc>
      </w:tr>
      <w:tr>
        <w:tc>
          <w:tcPr>
            <w:tcW w:type="dxa" w:w="2880"/>
          </w:tcPr>
          <w:p>
            <w:r>
              <w:t>rollingRelease.currentDeployment.id</w:t>
            </w:r>
          </w:p>
        </w:tc>
        <w:tc>
          <w:tcPr>
            <w:tcW w:type="dxa" w:w="2880"/>
          </w:tcPr>
          <w:p>
            <w:r>
              <w:t>string</w:t>
            </w:r>
          </w:p>
        </w:tc>
        <w:tc>
          <w:tcPr>
            <w:tcW w:type="dxa" w:w="2880"/>
          </w:tcPr>
          <w:p>
            <w:r>
              <w:t>Unique deployment ID.</w:t>
            </w:r>
          </w:p>
        </w:tc>
      </w:tr>
      <w:tr>
        <w:tc>
          <w:tcPr>
            <w:tcW w:type="dxa" w:w="2880"/>
          </w:tcPr>
          <w:p>
            <w:r>
              <w:t>rollingRelease.currentDeployment.target</w:t>
            </w:r>
          </w:p>
        </w:tc>
        <w:tc>
          <w:tcPr>
            <w:tcW w:type="dxa" w:w="2880"/>
          </w:tcPr>
          <w:p>
            <w:r>
              <w:t>string</w:t>
            </w:r>
          </w:p>
        </w:tc>
        <w:tc>
          <w:tcPr>
            <w:tcW w:type="dxa" w:w="2880"/>
          </w:tcPr>
          <w:p>
            <w:r>
              <w:t>Deployment target: "production", "staging", or null (preview).</w:t>
            </w:r>
          </w:p>
        </w:tc>
      </w:tr>
      <w:tr>
        <w:tc>
          <w:tcPr>
            <w:tcW w:type="dxa" w:w="2880"/>
          </w:tcPr>
          <w:p>
            <w:r>
              <w:t>rollingRelease.currentDeployment.readyState</w:t>
            </w:r>
          </w:p>
        </w:tc>
        <w:tc>
          <w:tcPr>
            <w:tcW w:type="dxa" w:w="2880"/>
          </w:tcPr>
          <w:p>
            <w:r>
              <w:t>string</w:t>
            </w:r>
          </w:p>
        </w:tc>
        <w:tc>
          <w:tcPr>
            <w:tcW w:type="dxa" w:w="2880"/>
          </w:tcPr>
          <w:p>
            <w:r>
              <w:t>State of the deployment: "BUILDING", "ERROR", "INITIALIZING", "QUEUED", "READY", "CANCELED".</w:t>
            </w:r>
          </w:p>
        </w:tc>
      </w:tr>
      <w:tr>
        <w:tc>
          <w:tcPr>
            <w:tcW w:type="dxa" w:w="2880"/>
          </w:tcPr>
          <w:p>
            <w:r>
              <w:t>rollingRelease.currentDeployment.readyStateAt</w:t>
            </w:r>
          </w:p>
        </w:tc>
        <w:tc>
          <w:tcPr>
            <w:tcW w:type="dxa" w:w="2880"/>
          </w:tcPr>
          <w:p>
            <w:r>
              <w:t>number</w:t>
            </w:r>
          </w:p>
        </w:tc>
        <w:tc>
          <w:tcPr>
            <w:tcW w:type="dxa" w:w="2880"/>
          </w:tcPr>
          <w:p>
            <w:r>
              <w:t>Timestamp (ms) when current deployment entered its ready state.</w:t>
            </w:r>
          </w:p>
        </w:tc>
      </w:tr>
      <w:tr>
        <w:tc>
          <w:tcPr>
            <w:tcW w:type="dxa" w:w="2880"/>
          </w:tcPr>
          <w:p>
            <w:r>
              <w:t>rollingRelease.currentDeployment.source</w:t>
            </w:r>
          </w:p>
        </w:tc>
        <w:tc>
          <w:tcPr>
            <w:tcW w:type="dxa" w:w="2880"/>
          </w:tcPr>
          <w:p>
            <w:r>
              <w:t>string</w:t>
            </w:r>
          </w:p>
        </w:tc>
        <w:tc>
          <w:tcPr>
            <w:tcW w:type="dxa" w:w="2880"/>
          </w:tcPr>
          <w:p>
            <w:r>
              <w:t>Where the deployment was created from (api-trigger-git-deploy, cli, clone/repo, git, import, import/repo, redeploy, v0-web).</w:t>
            </w:r>
          </w:p>
        </w:tc>
      </w:tr>
      <w:tr>
        <w:tc>
          <w:tcPr>
            <w:tcW w:type="dxa" w:w="2880"/>
          </w:tcPr>
          <w:p>
            <w:r>
              <w:t>rollingRelease.currentDeployment.url</w:t>
            </w:r>
          </w:p>
        </w:tc>
        <w:tc>
          <w:tcPr>
            <w:tcW w:type="dxa" w:w="2880"/>
          </w:tcPr>
          <w:p>
            <w:r>
              <w:t>string</w:t>
            </w:r>
          </w:p>
        </w:tc>
        <w:tc>
          <w:tcPr>
            <w:tcW w:type="dxa" w:w="2880"/>
          </w:tcPr>
          <w:p>
            <w:r>
              <w:t>Unique URL of the deployment.</w:t>
            </w:r>
          </w:p>
        </w:tc>
      </w:tr>
      <w:tr>
        <w:tc>
          <w:tcPr>
            <w:tcW w:type="dxa" w:w="2880"/>
          </w:tcPr>
          <w:p>
            <w:r>
              <w:t>rollingRelease.canaryDeployment</w:t>
            </w:r>
          </w:p>
        </w:tc>
        <w:tc>
          <w:tcPr>
            <w:tcW w:type="dxa" w:w="2880"/>
          </w:tcPr>
          <w:p>
            <w:r>
              <w:t>object</w:t>
            </w:r>
          </w:p>
        </w:tc>
        <w:tc>
          <w:tcPr>
            <w:tcW w:type="dxa" w:w="2880"/>
          </w:tcPr>
          <w:p>
            <w:r>
              <w:t>Details about the canary deployment.</w:t>
            </w:r>
          </w:p>
        </w:tc>
      </w:tr>
      <w:tr>
        <w:tc>
          <w:tcPr>
            <w:tcW w:type="dxa" w:w="2880"/>
          </w:tcPr>
          <w:p>
            <w:r>
              <w:t>rollingRelease.canaryDeployment.name</w:t>
            </w:r>
          </w:p>
        </w:tc>
        <w:tc>
          <w:tcPr>
            <w:tcW w:type="dxa" w:w="2880"/>
          </w:tcPr>
          <w:p>
            <w:r>
              <w:t>string</w:t>
            </w:r>
          </w:p>
        </w:tc>
        <w:tc>
          <w:tcPr>
            <w:tcW w:type="dxa" w:w="2880"/>
          </w:tcPr>
          <w:p>
            <w:r>
              <w:t>Name of the project for the deployment.</w:t>
            </w:r>
          </w:p>
        </w:tc>
      </w:tr>
      <w:tr>
        <w:tc>
          <w:tcPr>
            <w:tcW w:type="dxa" w:w="2880"/>
          </w:tcPr>
          <w:p>
            <w:r>
              <w:t>rollingRelease.canaryDeployment.createdAt</w:t>
            </w:r>
          </w:p>
        </w:tc>
        <w:tc>
          <w:tcPr>
            <w:tcW w:type="dxa" w:w="2880"/>
          </w:tcPr>
          <w:p>
            <w:r>
              <w:t>number</w:t>
            </w:r>
          </w:p>
        </w:tc>
        <w:tc>
          <w:tcPr>
            <w:tcW w:type="dxa" w:w="2880"/>
          </w:tcPr>
          <w:p>
            <w:r>
              <w:t>Timestamp (ms) when the deployment was created.</w:t>
            </w:r>
          </w:p>
        </w:tc>
      </w:tr>
      <w:tr>
        <w:tc>
          <w:tcPr>
            <w:tcW w:type="dxa" w:w="2880"/>
          </w:tcPr>
          <w:p>
            <w:r>
              <w:t>rollingRelease.canaryDeployment.id</w:t>
            </w:r>
          </w:p>
        </w:tc>
        <w:tc>
          <w:tcPr>
            <w:tcW w:type="dxa" w:w="2880"/>
          </w:tcPr>
          <w:p>
            <w:r>
              <w:t>string</w:t>
            </w:r>
          </w:p>
        </w:tc>
        <w:tc>
          <w:tcPr>
            <w:tcW w:type="dxa" w:w="2880"/>
          </w:tcPr>
          <w:p>
            <w:r>
              <w:t>Unique deployment ID.</w:t>
            </w:r>
          </w:p>
        </w:tc>
      </w:tr>
      <w:tr>
        <w:tc>
          <w:tcPr>
            <w:tcW w:type="dxa" w:w="2880"/>
          </w:tcPr>
          <w:p>
            <w:r>
              <w:t>rollingRelease.canaryDeployment.target</w:t>
            </w:r>
          </w:p>
        </w:tc>
        <w:tc>
          <w:tcPr>
            <w:tcW w:type="dxa" w:w="2880"/>
          </w:tcPr>
          <w:p>
            <w:r>
              <w:t>string</w:t>
            </w:r>
          </w:p>
        </w:tc>
        <w:tc>
          <w:tcPr>
            <w:tcW w:type="dxa" w:w="2880"/>
          </w:tcPr>
          <w:p>
            <w:r>
              <w:t>Deployment target: "production", "staging", or null (preview).</w:t>
            </w:r>
          </w:p>
        </w:tc>
      </w:tr>
      <w:tr>
        <w:tc>
          <w:tcPr>
            <w:tcW w:type="dxa" w:w="2880"/>
          </w:tcPr>
          <w:p>
            <w:r>
              <w:t>rollingRelease.canaryDeployment.readyState</w:t>
            </w:r>
          </w:p>
        </w:tc>
        <w:tc>
          <w:tcPr>
            <w:tcW w:type="dxa" w:w="2880"/>
          </w:tcPr>
          <w:p>
            <w:r>
              <w:t>string</w:t>
            </w:r>
          </w:p>
        </w:tc>
        <w:tc>
          <w:tcPr>
            <w:tcW w:type="dxa" w:w="2880"/>
          </w:tcPr>
          <w:p>
            <w:r>
              <w:t>State of the deployment: "BUILDING", "ERROR", "INITIALIZING", "QUEUED", "READY", "CANCELED".</w:t>
            </w:r>
          </w:p>
        </w:tc>
      </w:tr>
      <w:tr>
        <w:tc>
          <w:tcPr>
            <w:tcW w:type="dxa" w:w="2880"/>
          </w:tcPr>
          <w:p>
            <w:r>
              <w:t>rollingRelease.canaryDeployment.readyStateAt</w:t>
            </w:r>
          </w:p>
        </w:tc>
        <w:tc>
          <w:tcPr>
            <w:tcW w:type="dxa" w:w="2880"/>
          </w:tcPr>
          <w:p>
            <w:r>
              <w:t>number</w:t>
            </w:r>
          </w:p>
        </w:tc>
        <w:tc>
          <w:tcPr>
            <w:tcW w:type="dxa" w:w="2880"/>
          </w:tcPr>
          <w:p>
            <w:r>
              <w:t>Timestamp (ms) when canary deployment entered its ready state.</w:t>
            </w:r>
          </w:p>
        </w:tc>
      </w:tr>
      <w:tr>
        <w:tc>
          <w:tcPr>
            <w:tcW w:type="dxa" w:w="2880"/>
          </w:tcPr>
          <w:p>
            <w:r>
              <w:t>rollingRelease.canaryDeployment.source</w:t>
            </w:r>
          </w:p>
        </w:tc>
        <w:tc>
          <w:tcPr>
            <w:tcW w:type="dxa" w:w="2880"/>
          </w:tcPr>
          <w:p>
            <w:r>
              <w:t>string</w:t>
            </w:r>
          </w:p>
        </w:tc>
        <w:tc>
          <w:tcPr>
            <w:tcW w:type="dxa" w:w="2880"/>
          </w:tcPr>
          <w:p>
            <w:r>
              <w:t>Where the deployment was created from.</w:t>
            </w:r>
          </w:p>
        </w:tc>
      </w:tr>
      <w:tr>
        <w:tc>
          <w:tcPr>
            <w:tcW w:type="dxa" w:w="2880"/>
          </w:tcPr>
          <w:p>
            <w:r>
              <w:t>rollingRelease.canaryDeployment.url</w:t>
            </w:r>
          </w:p>
        </w:tc>
        <w:tc>
          <w:tcPr>
            <w:tcW w:type="dxa" w:w="2880"/>
          </w:tcPr>
          <w:p>
            <w:r>
              <w:t>string</w:t>
            </w:r>
          </w:p>
        </w:tc>
        <w:tc>
          <w:tcPr>
            <w:tcW w:type="dxa" w:w="2880"/>
          </w:tcPr>
          <w:p>
            <w:r>
              <w:t>Unique URL of the deployment.</w:t>
            </w:r>
          </w:p>
        </w:tc>
      </w:tr>
      <w:tr>
        <w:tc>
          <w:tcPr>
            <w:tcW w:type="dxa" w:w="2880"/>
          </w:tcPr>
          <w:p>
            <w:r>
              <w:t>rollingRelease.queuedDeploymentId</w:t>
            </w:r>
          </w:p>
        </w:tc>
        <w:tc>
          <w:tcPr>
            <w:tcW w:type="dxa" w:w="2880"/>
          </w:tcPr>
          <w:p>
            <w:r>
              <w:t>string</w:t>
            </w:r>
          </w:p>
        </w:tc>
        <w:tc>
          <w:tcPr>
            <w:tcW w:type="dxa" w:w="2880"/>
          </w:tcPr>
          <w:p>
            <w:r>
              <w:t>The ID of a deployment queued for the next rolling release.</w:t>
            </w:r>
          </w:p>
        </w:tc>
      </w:tr>
      <w:tr>
        <w:tc>
          <w:tcPr>
            <w:tcW w:type="dxa" w:w="2880"/>
          </w:tcPr>
          <w:p>
            <w:r>
              <w:t>rollingRelease.advancementType</w:t>
            </w:r>
          </w:p>
        </w:tc>
        <w:tc>
          <w:tcPr>
            <w:tcW w:type="dxa" w:w="2880"/>
          </w:tcPr>
          <w:p>
            <w:r>
              <w:t>string</w:t>
            </w:r>
          </w:p>
        </w:tc>
        <w:tc>
          <w:tcPr>
            <w:tcW w:type="dxa" w:w="2880"/>
          </w:tcPr>
          <w:p>
            <w:r>
              <w:t>Advancement type of the rolling release: "automatic" or "manual-approval".</w:t>
            </w:r>
          </w:p>
        </w:tc>
      </w:tr>
      <w:tr>
        <w:tc>
          <w:tcPr>
            <w:tcW w:type="dxa" w:w="2880"/>
          </w:tcPr>
          <w:p>
            <w:r>
              <w:t>rollingRelease.stages</w:t>
            </w:r>
          </w:p>
        </w:tc>
        <w:tc>
          <w:tcPr>
            <w:tcW w:type="dxa" w:w="2880"/>
          </w:tcPr>
          <w:p>
            <w:r>
              <w:t>array</w:t>
            </w:r>
          </w:p>
        </w:tc>
        <w:tc>
          <w:tcPr>
            <w:tcW w:type="dxa" w:w="2880"/>
          </w:tcPr>
          <w:p>
            <w:r>
              <w:t>Array of all configured stages for the rolling release.</w:t>
            </w:r>
          </w:p>
        </w:tc>
      </w:tr>
      <w:tr>
        <w:tc>
          <w:tcPr>
            <w:tcW w:type="dxa" w:w="2880"/>
          </w:tcPr>
          <w:p>
            <w:r>
              <w:t>rollingRelease.stages[].index</w:t>
            </w:r>
          </w:p>
        </w:tc>
        <w:tc>
          <w:tcPr>
            <w:tcW w:type="dxa" w:w="2880"/>
          </w:tcPr>
          <w:p>
            <w:r>
              <w:t>number</w:t>
            </w:r>
          </w:p>
        </w:tc>
        <w:tc>
          <w:tcPr>
            <w:tcW w:type="dxa" w:w="2880"/>
          </w:tcPr>
          <w:p>
            <w:r>
              <w:t>Zero-based index of the stage.</w:t>
            </w:r>
          </w:p>
        </w:tc>
      </w:tr>
      <w:tr>
        <w:tc>
          <w:tcPr>
            <w:tcW w:type="dxa" w:w="2880"/>
          </w:tcPr>
          <w:p>
            <w:r>
              <w:t>rollingRelease.stages[].isFinalStage</w:t>
            </w:r>
          </w:p>
        </w:tc>
        <w:tc>
          <w:tcPr>
            <w:tcW w:type="dxa" w:w="2880"/>
          </w:tcPr>
          <w:p>
            <w:r>
              <w:t>boolean</w:t>
            </w:r>
          </w:p>
        </w:tc>
        <w:tc>
          <w:tcPr>
            <w:tcW w:type="dxa" w:w="2880"/>
          </w:tcPr>
          <w:p>
            <w:r>
              <w:t>Whether this is the final stage (targetPercentage is 100).</w:t>
            </w:r>
          </w:p>
        </w:tc>
      </w:tr>
      <w:tr>
        <w:tc>
          <w:tcPr>
            <w:tcW w:type="dxa" w:w="2880"/>
          </w:tcPr>
          <w:p>
            <w:r>
              <w:t>rollingRelease.stages[].targetPercentage</w:t>
            </w:r>
          </w:p>
        </w:tc>
        <w:tc>
          <w:tcPr>
            <w:tcW w:type="dxa" w:w="2880"/>
          </w:tcPr>
          <w:p>
            <w:r>
              <w:t>number</w:t>
            </w:r>
          </w:p>
        </w:tc>
        <w:tc>
          <w:tcPr>
            <w:tcW w:type="dxa" w:w="2880"/>
          </w:tcPr>
          <w:p>
            <w:r>
              <w:t>Percentage of traffic to serve to the canary deployment (0-100).</w:t>
            </w:r>
          </w:p>
        </w:tc>
      </w:tr>
      <w:tr>
        <w:tc>
          <w:tcPr>
            <w:tcW w:type="dxa" w:w="2880"/>
          </w:tcPr>
          <w:p>
            <w:r>
              <w:t>rollingRelease.stages[].requireApproval</w:t>
            </w:r>
          </w:p>
        </w:tc>
        <w:tc>
          <w:tcPr>
            <w:tcW w:type="dxa" w:w="2880"/>
          </w:tcPr>
          <w:p>
            <w:r>
              <w:t>boolean</w:t>
            </w:r>
          </w:p>
        </w:tc>
        <w:tc>
          <w:tcPr>
            <w:tcW w:type="dxa" w:w="2880"/>
          </w:tcPr>
          <w:p>
            <w:r>
              <w:t>Whether this stage requires manual approval to proceed.</w:t>
            </w:r>
          </w:p>
        </w:tc>
      </w:tr>
      <w:tr>
        <w:tc>
          <w:tcPr>
            <w:tcW w:type="dxa" w:w="2880"/>
          </w:tcPr>
          <w:p>
            <w:r>
              <w:t>rollingRelease.stages[].duration</w:t>
            </w:r>
          </w:p>
        </w:tc>
        <w:tc>
          <w:tcPr>
            <w:tcW w:type="dxa" w:w="2880"/>
          </w:tcPr>
          <w:p>
            <w:r>
              <w:t>number/null</w:t>
            </w:r>
          </w:p>
        </w:tc>
        <w:tc>
          <w:tcPr>
            <w:tcW w:type="dxa" w:w="2880"/>
          </w:tcPr>
          <w:p>
            <w:r>
              <w:t>Duration (seconds) for automatic advancement, or null for manual/final stages.</w:t>
            </w:r>
          </w:p>
        </w:tc>
      </w:tr>
      <w:tr>
        <w:tc>
          <w:tcPr>
            <w:tcW w:type="dxa" w:w="2880"/>
          </w:tcPr>
          <w:p>
            <w:r>
              <w:t>rollingRelease.stages[].linearShift</w:t>
            </w:r>
          </w:p>
        </w:tc>
        <w:tc>
          <w:tcPr>
            <w:tcW w:type="dxa" w:w="2880"/>
          </w:tcPr>
          <w:p>
            <w:r>
              <w:t>boolean</w:t>
            </w:r>
          </w:p>
        </w:tc>
        <w:tc>
          <w:tcPr>
            <w:tcW w:type="dxa" w:w="2880"/>
          </w:tcPr>
          <w:p>
            <w:r>
              <w:t>Whether to linearly shift traffic over the duration of this stage.</w:t>
            </w:r>
          </w:p>
        </w:tc>
      </w:tr>
      <w:tr>
        <w:tc>
          <w:tcPr>
            <w:tcW w:type="dxa" w:w="2880"/>
          </w:tcPr>
          <w:p>
            <w:r>
              <w:t>rollingRelease.activeStage</w:t>
            </w:r>
          </w:p>
        </w:tc>
        <w:tc>
          <w:tcPr>
            <w:tcW w:type="dxa" w:w="2880"/>
          </w:tcPr>
          <w:p>
            <w:r>
              <w:t>object</w:t>
            </w:r>
          </w:p>
        </w:tc>
        <w:tc>
          <w:tcPr>
            <w:tcW w:type="dxa" w:w="2880"/>
          </w:tcPr>
          <w:p>
            <w:r>
              <w:t>The currently active stage object.</w:t>
            </w:r>
          </w:p>
        </w:tc>
      </w:tr>
      <w:tr>
        <w:tc>
          <w:tcPr>
            <w:tcW w:type="dxa" w:w="2880"/>
          </w:tcPr>
          <w:p>
            <w:r>
              <w:t>rollingRelease.nextStage</w:t>
            </w:r>
          </w:p>
        </w:tc>
        <w:tc>
          <w:tcPr>
            <w:tcW w:type="dxa" w:w="2880"/>
          </w:tcPr>
          <w:p>
            <w:r>
              <w:t>object</w:t>
            </w:r>
          </w:p>
        </w:tc>
        <w:tc>
          <w:tcPr>
            <w:tcW w:type="dxa" w:w="2880"/>
          </w:tcPr>
          <w:p>
            <w:r>
              <w:t>The next stage object.</w:t>
            </w:r>
          </w:p>
        </w:tc>
      </w:tr>
      <w:tr>
        <w:tc>
          <w:tcPr>
            <w:tcW w:type="dxa" w:w="2880"/>
          </w:tcPr>
          <w:p>
            <w:r>
              <w:t>rollingRelease.startedAt</w:t>
            </w:r>
          </w:p>
        </w:tc>
        <w:tc>
          <w:tcPr>
            <w:tcW w:type="dxa" w:w="2880"/>
          </w:tcPr>
          <w:p>
            <w:r>
              <w:t>number</w:t>
            </w:r>
          </w:p>
        </w:tc>
        <w:tc>
          <w:tcPr>
            <w:tcW w:type="dxa" w:w="2880"/>
          </w:tcPr>
          <w:p>
            <w:r>
              <w:t>Timestamp (ms) when the rolling release started.</w:t>
            </w:r>
          </w:p>
        </w:tc>
      </w:tr>
      <w:tr>
        <w:tc>
          <w:tcPr>
            <w:tcW w:type="dxa" w:w="2880"/>
          </w:tcPr>
          <w:p>
            <w:r>
              <w:t>rollingRelease.updatedAt</w:t>
            </w:r>
          </w:p>
        </w:tc>
        <w:tc>
          <w:tcPr>
            <w:tcW w:type="dxa" w:w="2880"/>
          </w:tcPr>
          <w:p>
            <w:r>
              <w:t>number</w:t>
            </w:r>
          </w:p>
        </w:tc>
        <w:tc>
          <w:tcPr>
            <w:tcW w:type="dxa" w:w="2880"/>
          </w:tcPr>
          <w:p>
            <w:r>
              <w:t>Timestamp (ms) when the rolling release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"https://api.vercel.com/v1/projects/my-cool-project/rolling-release?state=ACTIVE"</w:t>
      </w:r>
    </w:p>
    <w:p>
      <w:pPr>
        <w:pStyle w:val="Heading3"/>
      </w:pPr>
      <w:r>
        <w:t>Example Usage</w:t>
      </w:r>
    </w:p>
    <w:p>
      <w:pPr>
        <w:pStyle w:val="Heading3"/>
      </w:pPr>
      <w:r>
        <w:t>Example 1: Get All Rolling Release Info for a Project</w:t>
      </w:r>
    </w:p>
    <w:p>
      <w:r>
        <w:rPr>
          <w:b/>
          <w:color w:val="666666"/>
          <w:sz w:val="16"/>
        </w:rPr>
        <w:t>[bash]</w:t>
      </w:r>
    </w:p>
    <w:p>
      <w:pPr>
        <w:shd w:fill="F2F2F2" w:val="clear"/>
      </w:pPr>
      <w:r>
        <w:rPr>
          <w:rFonts w:ascii="Courier New" w:hAnsi="Courier New"/>
          <w:sz w:val="17"/>
        </w:rPr>
        <w:t>curl --location --request GET "https://api.vercel.com/v1/projects/my-cool-project/rolling-release"</w:t>
      </w:r>
    </w:p>
    <w:p>
      <w:pPr>
        <w:pStyle w:val="Heading3"/>
      </w:pPr>
      <w:r>
        <w:t>Example 2: Filter Rolling Releases by State and Team</w:t>
      </w:r>
    </w:p>
    <w:p>
      <w:r>
        <w:rPr>
          <w:b/>
          <w:color w:val="666666"/>
          <w:sz w:val="16"/>
        </w:rPr>
        <w:t>[bash]</w:t>
      </w:r>
    </w:p>
    <w:p>
      <w:pPr>
        <w:shd w:fill="F2F2F2" w:val="clear"/>
      </w:pPr>
      <w:r>
        <w:rPr>
          <w:rFonts w:ascii="Courier New" w:hAnsi="Courier New"/>
          <w:sz w:val="17"/>
        </w:rPr>
        <w:t>curl --location --request GET "https://api.vercel.com/v1/projects/prj_abc123/rolling-release?state=COMPLETE&amp;teamId=team_98765"</w:t>
      </w:r>
    </w:p>
    <w:p>
      <w:pPr>
        <w:pStyle w:val="Heading3"/>
      </w:pPr>
      <w:r>
        <w:t>Example 3: Get Rolling Release Using Team Slug</w:t>
      </w:r>
    </w:p>
    <w:p>
      <w:r>
        <w:rPr>
          <w:b/>
          <w:color w:val="666666"/>
          <w:sz w:val="16"/>
        </w:rPr>
        <w:t>[bash]</w:t>
      </w:r>
    </w:p>
    <w:p>
      <w:pPr>
        <w:shd w:fill="F2F2F2" w:val="clear"/>
      </w:pPr>
      <w:r>
        <w:rPr>
          <w:rFonts w:ascii="Courier New" w:hAnsi="Courier New"/>
          <w:sz w:val="17"/>
        </w:rPr>
        <w:t>curl --location --request GET "https://api.vercel.com/v1/projects/my-cool-project/rolling-release?slug=my-team-slug"</w:t>
      </w:r>
    </w:p>
    <w:p>
      <w:pPr>
        <w:pStyle w:val="Heading3"/>
      </w:pPr>
      <w:r>
        <w:t>Behavior</w:t>
      </w:r>
    </w:p>
    <w:p>
      <w:pPr>
        <w:pStyle w:val="ListBullet"/>
      </w:pPr>
      <w:r>
        <w:t>Validates the presence of the idOrName path parameter.</w:t>
      </w:r>
    </w:p>
    <w:p>
      <w:pPr>
        <w:pStyle w:val="ListBullet"/>
      </w:pPr>
      <w:r>
        <w:t>Retrieves the rolling release information for the specified project.</w:t>
      </w:r>
    </w:p>
    <w:p>
      <w:pPr>
        <w:pStyle w:val="ListBullet"/>
      </w:pPr>
      <w:r>
        <w:t>If a rolling release exists, returns its full details; if not, returns "rollingRelease": null.</w:t>
      </w:r>
    </w:p>
    <w:p>
      <w:pPr>
        <w:pStyle w:val="ListBullet"/>
      </w:pPr>
      <w:r>
        <w:t>If query parameters are used, filters the rolling release result accordingly.</w:t>
      </w:r>
    </w:p>
    <w:p>
      <w:pPr>
        <w:pStyle w:val="Heading3"/>
      </w:pPr>
      <w:r>
        <w:t>Notes</w:t>
      </w:r>
    </w:p>
    <w:p>
      <w:pPr>
        <w:pStyle w:val="ListBullet"/>
      </w:pPr>
      <w:r>
        <w:t>The idOrName parameter can be either a project ID (prj_xxx) or the URL-encoded project name.</w:t>
      </w:r>
    </w:p>
    <w:p>
      <w:pPr>
        <w:pStyle w:val="ListBullet"/>
      </w:pPr>
      <w:r>
        <w:t>Query parameters state, teamId, and slug are optional, but can be useful for filtering or specifying team context.</w:t>
      </w:r>
    </w:p>
    <w:p>
      <w:pPr>
        <w:pStyle w:val="ListBullet"/>
      </w:pPr>
      <w:r>
        <w:t>If the rolling release feature is enabled but no deployments exist yet, the endpoint will return {"rollingRelease": null}.</w:t>
      </w:r>
    </w:p>
    <w:p>
      <w:pPr>
        <w:pStyle w:val="ListBullet"/>
      </w:pPr>
      <w:r>
        <w:t>All timestamps are in Unix milliseconds.</w:t>
      </w:r>
    </w:p>
    <w:p>
      <w:pPr>
        <w:pStyle w:val="Heading3"/>
      </w:pPr>
      <w:r>
        <w:t>Gotchas</w:t>
      </w:r>
    </w:p>
    <w:p>
      <w:pPr>
        <w:pStyle w:val="ListBullet"/>
      </w:pPr>
      <w:r>
        <w:t>Omitting the idOrName from the path will result in an invalid request.</w:t>
      </w:r>
    </w:p>
    <w:p>
      <w:pPr>
        <w:pStyle w:val="ListBullet"/>
      </w:pPr>
      <w:r>
        <w:t>Supplying an invalid or unauthorized project ID/name will result in a 403 or 404 error.</w:t>
      </w:r>
    </w:p>
    <w:p>
      <w:pPr>
        <w:pStyle w:val="ListBullet"/>
      </w:pPr>
      <w:r>
        <w:t>The teamId and slug query parameters are mutually exclusive; only one should be provided at a time for team context.</w:t>
      </w:r>
    </w:p>
    <w:p>
      <w:pPr>
        <w:pStyle w:val="ListBullet"/>
      </w:pPr>
      <w:r>
        <w:t>Not all projects may have the rolling release feature enabled.</w:t>
      </w:r>
    </w:p>
    <w:p>
      <w:pPr>
        <w:pStyle w:val="Heading3"/>
      </w:pPr>
      <w:r>
        <w:t>Error Handling</w:t>
      </w:r>
    </w:p>
    <w:p>
      <w:pPr>
        <w:pStyle w:val="ListBullet"/>
      </w:pPr>
      <w:r>
        <w:t>400 Bad Request: Returned if any query parameter value is invalid.</w:t>
      </w:r>
    </w:p>
    <w:p>
      <w:pPr>
        <w:pStyle w:val="ListBullet"/>
      </w:pPr>
      <w:r>
        <w:t>401 Unauthorized: Returned if the API key or authentication is missing or invalid.</w:t>
      </w:r>
    </w:p>
    <w:p>
      <w:pPr>
        <w:pStyle w:val="ListBullet"/>
      </w:pPr>
      <w:r>
        <w:t>403 Forbidden: Returned if you do not have permission to access the project or its rolling release info.</w:t>
      </w:r>
    </w:p>
    <w:p>
      <w:pPr>
        <w:pStyle w:val="ListBullet"/>
      </w:pPr>
      <w:r>
        <w:t>404 Not Found: Returned if the project does not exist or rolling release is not enabled.</w:t>
      </w:r>
    </w:p>
    <w:p>
      <w:r>
        <w:t>Error response examples are provided above in the "Response" section.</w:t>
      </w:r>
    </w:p>
    <w:p>
      <w:pPr>
        <w:pStyle w:val="Heading3"/>
      </w:pPr>
      <w:r>
        <w:t>Related rollingRelease actions</w:t>
      </w:r>
    </w:p>
    <w:p>
      <w:pPr>
        <w:pStyle w:val="ListBullet"/>
      </w:pPr>
      <w:r>
        <w:t>[POST] Approve Next Rolling Release Stage for Project — /v1/projects/{{IDORNAME}}/rolling-release/approve-stage</w:t>
      </w:r>
    </w:p>
    <w:p>
      <w:pPr>
        <w:pStyle w:val="ListBullet"/>
      </w:pPr>
      <w:r>
        <w:t>[POST] Complete a Project's Rolling Release — /v1/projects/{{IDORNAME}}/rolling-release/complete</w:t>
      </w:r>
    </w:p>
    <w:p>
      <w:r>
        <w:br w:type="page"/>
      </w:r>
    </w:p>
    <w:p>
      <w:pPr>
        <w:pStyle w:val="Heading2"/>
      </w:pPr>
      <w:r>
        <w:t>87. [POST] Approve Next Rolling Release Stage for Project</w:t>
      </w:r>
    </w:p>
    <w:p>
      <w:r>
        <w:rPr>
          <w:b/>
        </w:rPr>
        <w:t xml:space="preserve">Endpoint: </w:t>
      </w:r>
      <w:r>
        <w:rPr>
          <w:rFonts w:ascii="Courier New" w:hAnsi="Courier New"/>
          <w:sz w:val="18"/>
        </w:rPr>
        <w:t>/v1/projects/{{IDORNAME}}/rolling-release/approve-stage</w:t>
      </w:r>
    </w:p>
    <w:p>
      <w:pPr>
        <w:pStyle w:val="Heading3"/>
      </w:pPr>
      <w:r>
        <w:t>Approve the Next Rolling Release Stage for a Project</w:t>
      </w:r>
    </w:p>
    <w:p>
      <w:pPr>
        <w:pStyle w:val="Heading3"/>
      </w:pPr>
      <w:r>
        <w:t>Prerequisites</w:t>
      </w:r>
    </w:p>
    <w:p>
      <w:pPr>
        <w:pStyle w:val="ListBullet"/>
      </w:pPr>
      <w:r>
        <w:t>The project must have rolling releases configured to require manual approval for advancing stages.</w:t>
      </w:r>
    </w:p>
    <w:p>
      <w:pPr>
        <w:pStyle w:val="ListBullet"/>
      </w:pPr>
      <w:r>
        <w:t>You must have permission to update rolling releases for the target project.</w:t>
      </w:r>
    </w:p>
    <w:p>
      <w:pPr>
        <w:pStyle w:val="Heading3"/>
      </w:pPr>
      <w:r>
        <w:t>Method</w:t>
      </w:r>
    </w:p>
    <w:p>
      <w:r>
        <w:t>POST</w:t>
      </w:r>
    </w:p>
    <w:p>
      <w:pPr>
        <w:pStyle w:val="Heading3"/>
      </w:pPr>
      <w:r>
        <w:t>URL</w:t>
      </w:r>
    </w:p>
    <w:p>
      <w:r>
        <w:t>https://api.vercel.com/v1/projects/{{idOrName}}/rolling-release/approve-stage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Advances the active rolling release of a specified Vercel project to the next stage. This endpoint is necessary when rolling releases are configured to require manual approval before proceeding to another stage. It approves the given canary deployment for the specified next stage.</w:t>
      </w:r>
    </w:p>
    <w:p>
      <w:pPr>
        <w:pStyle w:val="Heading3"/>
      </w:pPr>
      <w:r>
        <w:t>Enforcement Rules</w:t>
      </w:r>
    </w:p>
    <w:p>
      <w:pPr>
        <w:pStyle w:val="ListBullet"/>
      </w:pPr>
      <w:r>
        <w:t>The idOrName path parameter must always be present and be a non-empty string representing either the project’s ID or its name (URL-encoded).</w:t>
      </w:r>
    </w:p>
    <w:p>
      <w:pPr>
        <w:pStyle w:val="ListBullet"/>
      </w:pPr>
      <w:r>
        <w:t>Do not call the API with a missing or empty idOrName (e.g., avoid /v1/projects//rolling-release/approve-stage).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/v1/projects/{{idOrName}}/rolling-release/approve-stage, where {{idOrName}} is a valid, non-empty string.</w:t>
      </w:r>
    </w:p>
    <w:p>
      <w:pPr>
        <w:pStyle w:val="ListBullet"/>
      </w:pPr>
      <w:r>
        <w:t>If idOrName is a project name, it must be URL-encoded.</w:t>
      </w:r>
    </w:p>
    <w:p>
      <w:pPr>
        <w:pStyle w:val="Heading3"/>
      </w:pPr>
      <w:r>
        <w:t>Valid Examples</w:t>
      </w:r>
    </w:p>
    <w:p>
      <w:r>
        <w:rPr>
          <w:b/>
          <w:color w:val="666666"/>
          <w:sz w:val="16"/>
        </w:rPr>
        <w:t>[http]</w:t>
      </w:r>
    </w:p>
    <w:p>
      <w:pPr>
        <w:shd w:fill="F2F2F2" w:val="clear"/>
      </w:pPr>
      <w:r>
        <w:rPr>
          <w:rFonts w:ascii="Courier New" w:hAnsi="Courier New"/>
          <w:sz w:val="17"/>
        </w:rPr>
        <w:t>/v1/projects/project-123/rolling-release/approve-stage</w:t>
        <w:br/>
        <w:t>/v1/projects/my%20project/rolling-release/approve-stage</w:t>
        <w:br/>
        <w:t>/v1/projects/my-cool-app/rolling-release/approve-stage</w:t>
      </w:r>
    </w:p>
    <w:p>
      <w:pPr>
        <w:pStyle w:val="Heading3"/>
      </w:pPr>
      <w:r>
        <w:t>Invalid Examples</w:t>
      </w:r>
    </w:p>
    <w:p>
      <w:r>
        <w:rPr>
          <w:b/>
          <w:color w:val="666666"/>
          <w:sz w:val="16"/>
        </w:rPr>
        <w:t>[http]</w:t>
      </w:r>
    </w:p>
    <w:p>
      <w:pPr>
        <w:shd w:fill="F2F2F2" w:val="clear"/>
      </w:pPr>
      <w:r>
        <w:rPr>
          <w:rFonts w:ascii="Courier New" w:hAnsi="Courier New"/>
          <w:sz w:val="17"/>
        </w:rPr>
        <w:t>/v1/projects//rolling-release/approve-stage</w:t>
        <w:br/>
        <w:t>/v1/projects/rolling-release/approve-stage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 identifying the target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nextStageIndex</w:t>
            </w:r>
          </w:p>
        </w:tc>
        <w:tc>
          <w:tcPr>
            <w:tcW w:type="dxa" w:w="2880"/>
          </w:tcPr>
          <w:p>
            <w:r>
              <w:t>number</w:t>
            </w:r>
          </w:p>
        </w:tc>
        <w:tc>
          <w:tcPr>
            <w:tcW w:type="dxa" w:w="2880"/>
          </w:tcPr>
          <w:p>
            <w:r>
              <w:t>The index (zero-based) of the stage to transition to.</w:t>
            </w:r>
          </w:p>
        </w:tc>
      </w:tr>
      <w:tr>
        <w:tc>
          <w:tcPr>
            <w:tcW w:type="dxa" w:w="2880"/>
          </w:tcPr>
          <w:p>
            <w:r>
              <w:t>canaryDeploymentId</w:t>
            </w:r>
          </w:p>
        </w:tc>
        <w:tc>
          <w:tcPr>
            <w:tcW w:type="dxa" w:w="2880"/>
          </w:tcPr>
          <w:p>
            <w:r>
              <w:t>string</w:t>
            </w:r>
          </w:p>
        </w:tc>
        <w:tc>
          <w:tcPr>
            <w:tcW w:type="dxa" w:w="2880"/>
          </w:tcPr>
          <w:p>
            <w:r>
              <w:t>The ID of the canary deployment to approve for the next stage.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"rollingRelease": {</w:t>
        <w:br/>
        <w:t xml:space="preserve"> "state": "ACTIVE",</w:t>
        <w:br/>
        <w:t xml:space="preserve"> "currentDeployment": {</w:t>
        <w:br/>
        <w:t xml:space="preserve"> "name": "my-cool-app",</w:t>
        <w:br/>
        <w:t xml:space="preserve"> "createdAt": 1716200000000,</w:t>
        <w:br/>
        <w:t xml:space="preserve"> "id": "dpl_abc123",</w:t>
        <w:br/>
        <w:t xml:space="preserve"> "target": "production",</w:t>
        <w:br/>
        <w:t xml:space="preserve"> "readyState": "READY",</w:t>
        <w:br/>
        <w:t xml:space="preserve"> "readyStateAt": 1716200050000,</w:t>
        <w:br/>
        <w:t xml:space="preserve"> "source": "git",</w:t>
        <w:br/>
        <w:t xml:space="preserve"> "url": "my-cool-app.vercel.app"</w:t>
        <w:br/>
        <w:t xml:space="preserve"> },</w:t>
        <w:br/>
        <w:t xml:space="preserve"> "canaryDeployment": {</w:t>
        <w:br/>
        <w:t xml:space="preserve"> "name": "my-cool-app",</w:t>
        <w:br/>
        <w:t xml:space="preserve"> "createdAt": 1716210000000,</w:t>
        <w:br/>
        <w:t xml:space="preserve"> "id": "dpl_def456",</w:t>
        <w:br/>
        <w:t xml:space="preserve"> "target": "production",</w:t>
        <w:br/>
        <w:t xml:space="preserve"> "readyState": "READY",</w:t>
        <w:br/>
        <w:t xml:space="preserve"> "readyStateAt": 1716210050000,</w:t>
        <w:br/>
        <w:t xml:space="preserve"> "source": "git",</w:t>
        <w:br/>
        <w:t xml:space="preserve"> "url": "my-cool-app-canary.vercel.app"</w:t>
        <w:br/>
        <w:t xml:space="preserve"> },</w:t>
        <w:br/>
        <w:t xml:space="preserve"> "queuedDeploymentId": "dpl_ghi789",</w:t>
        <w:br/>
        <w:t xml:space="preserve"> "advancementType": "manual-approval",</w:t>
        <w:br/>
        <w:t xml:space="preserve"> "stages": [</w:t>
        <w:br/>
        <w:t xml:space="preserve"> {</w:t>
        <w:br/>
        <w:t xml:space="preserve"> "index": 0,</w:t>
        <w:br/>
        <w:t xml:space="preserve"> "isFinalStage": false,</w:t>
        <w:br/>
        <w:t xml:space="preserve"> "targetPercentage": 10,</w:t>
        <w:br/>
        <w:t xml:space="preserve"> "requireApproval": false,</w:t>
        <w:br/>
        <w:t xml:space="preserve"> "duration": 600,</w:t>
        <w:br/>
        <w:t xml:space="preserve"> "linearShift": true</w:t>
        <w:br/>
        <w:t xml:space="preserve"> },</w:t>
        <w:br/>
        <w:t xml:space="preserve"> {</w:t>
        <w:br/>
        <w:t xml:space="preserve"> "index": 1,</w:t>
        <w:br/>
        <w:t xml:space="preserve"> "isFinalStage": false,</w:t>
        <w:br/>
        <w:t xml:space="preserve"> "targetPercentage": 50,</w:t>
        <w:br/>
        <w:t xml:space="preserve"> "requireApproval": true,</w:t>
        <w:br/>
        <w:t xml:space="preserve"> "duration": null,</w:t>
        <w:br/>
        <w:t xml:space="preserve"> "linearShift": false</w:t>
        <w:br/>
        <w:t xml:space="preserve"> },</w:t>
        <w:br/>
        <w:t xml:space="preserve"> {</w:t>
        <w:br/>
        <w:t xml:space="preserve"> "index": 2,</w:t>
        <w:br/>
        <w:t xml:space="preserve"> "isFinalStage": true,</w:t>
        <w:br/>
        <w:t xml:space="preserve"> "targetPercentage": 100,</w:t>
        <w:br/>
        <w:t xml:space="preserve"> "requireApproval": true,</w:t>
        <w:br/>
        <w:t xml:space="preserve"> "duration": null,</w:t>
        <w:br/>
        <w:t xml:space="preserve"> "linearShift": false</w:t>
        <w:br/>
        <w:t xml:space="preserve"> }</w:t>
        <w:br/>
        <w:t xml:space="preserve"> ],</w:t>
        <w:br/>
        <w:t xml:space="preserve"> "activeStage": {</w:t>
        <w:br/>
        <w:t xml:space="preserve"> "index": 1,</w:t>
        <w:br/>
        <w:t xml:space="preserve"> "isFinalStage": false,</w:t>
        <w:br/>
        <w:t xml:space="preserve"> "targetPercentage": 50,</w:t>
        <w:br/>
        <w:t xml:space="preserve"> "requireApproval": true,</w:t>
        <w:br/>
        <w:t xml:space="preserve"> "duration": null,</w:t>
        <w:br/>
        <w:t xml:space="preserve"> "linearShift": false</w:t>
        <w:br/>
        <w:t xml:space="preserve"> },</w:t>
        <w:br/>
        <w:t xml:space="preserve"> "nextStage": {</w:t>
        <w:br/>
        <w:t xml:space="preserve"> "index": 2,</w:t>
        <w:br/>
        <w:t xml:space="preserve"> "isFinalStage": true,</w:t>
        <w:br/>
        <w:t xml:space="preserve"> "targetPercentage": 100,</w:t>
        <w:br/>
        <w:t xml:space="preserve"> "requireApproval": true,</w:t>
        <w:br/>
        <w:t xml:space="preserve"> "duration": null,</w:t>
        <w:br/>
        <w:t xml:space="preserve"> "linearShift": false</w:t>
        <w:br/>
        <w:t xml:space="preserve"> },</w:t>
        <w:br/>
        <w:t xml:space="preserve"> "startedAt": 1716210500000,</w:t>
        <w:br/>
        <w:t xml:space="preserve"> "updatedAt": 1716210600000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rollingRelease.state</w:t>
            </w:r>
          </w:p>
        </w:tc>
        <w:tc>
          <w:tcPr>
            <w:tcW w:type="dxa" w:w="2880"/>
          </w:tcPr>
          <w:p>
            <w:r>
              <w:t>string</w:t>
            </w:r>
          </w:p>
        </w:tc>
        <w:tc>
          <w:tcPr>
            <w:tcW w:type="dxa" w:w="2880"/>
          </w:tcPr>
          <w:p>
            <w:r>
              <w:t>The current state of the rolling release. Possible values: ACTIVE, COMPLETE, ABORTED.</w:t>
            </w:r>
          </w:p>
        </w:tc>
      </w:tr>
      <w:tr>
        <w:tc>
          <w:tcPr>
            <w:tcW w:type="dxa" w:w="2880"/>
          </w:tcPr>
          <w:p>
            <w:r>
              <w:t>rollingRelease.currentDeployment</w:t>
            </w:r>
          </w:p>
        </w:tc>
        <w:tc>
          <w:tcPr>
            <w:tcW w:type="dxa" w:w="2880"/>
          </w:tcPr>
          <w:p>
            <w:r>
              <w:t>object</w:t>
            </w:r>
          </w:p>
        </w:tc>
        <w:tc>
          <w:tcPr>
            <w:tcW w:type="dxa" w:w="2880"/>
          </w:tcPr>
          <w:p>
            <w:r>
              <w:t>Information about the current production deployment.</w:t>
            </w:r>
          </w:p>
        </w:tc>
      </w:tr>
      <w:tr>
        <w:tc>
          <w:tcPr>
            <w:tcW w:type="dxa" w:w="2880"/>
          </w:tcPr>
          <w:p>
            <w:r>
              <w:t>rollingRelease.currentDeployment.name</w:t>
            </w:r>
          </w:p>
        </w:tc>
        <w:tc>
          <w:tcPr>
            <w:tcW w:type="dxa" w:w="2880"/>
          </w:tcPr>
          <w:p>
            <w:r>
              <w:t>string</w:t>
            </w:r>
          </w:p>
        </w:tc>
        <w:tc>
          <w:tcPr>
            <w:tcW w:type="dxa" w:w="2880"/>
          </w:tcPr>
          <w:p>
            <w:r>
              <w:t>The project name at the time the deployment was created.</w:t>
            </w:r>
          </w:p>
        </w:tc>
      </w:tr>
      <w:tr>
        <w:tc>
          <w:tcPr>
            <w:tcW w:type="dxa" w:w="2880"/>
          </w:tcPr>
          <w:p>
            <w:r>
              <w:t>rollingRelease.currentDeployment.createdAt</w:t>
            </w:r>
          </w:p>
        </w:tc>
        <w:tc>
          <w:tcPr>
            <w:tcW w:type="dxa" w:w="2880"/>
          </w:tcPr>
          <w:p>
            <w:r>
              <w:t>number</w:t>
            </w:r>
          </w:p>
        </w:tc>
        <w:tc>
          <w:tcPr>
            <w:tcW w:type="dxa" w:w="2880"/>
          </w:tcPr>
          <w:p>
            <w:r>
              <w:t>Timestamp (ms) when the deployment was created.</w:t>
            </w:r>
          </w:p>
        </w:tc>
      </w:tr>
      <w:tr>
        <w:tc>
          <w:tcPr>
            <w:tcW w:type="dxa" w:w="2880"/>
          </w:tcPr>
          <w:p>
            <w:r>
              <w:t>rollingRelease.currentDeployment.id</w:t>
            </w:r>
          </w:p>
        </w:tc>
        <w:tc>
          <w:tcPr>
            <w:tcW w:type="dxa" w:w="2880"/>
          </w:tcPr>
          <w:p>
            <w:r>
              <w:t>string</w:t>
            </w:r>
          </w:p>
        </w:tc>
        <w:tc>
          <w:tcPr>
            <w:tcW w:type="dxa" w:w="2880"/>
          </w:tcPr>
          <w:p>
            <w:r>
              <w:t>Unique ID of the deployment.</w:t>
            </w:r>
          </w:p>
        </w:tc>
      </w:tr>
      <w:tr>
        <w:tc>
          <w:tcPr>
            <w:tcW w:type="dxa" w:w="2880"/>
          </w:tcPr>
          <w:p>
            <w:r>
              <w:t>rollingRelease.currentDeployment.target</w:t>
            </w:r>
          </w:p>
        </w:tc>
        <w:tc>
          <w:tcPr>
            <w:tcW w:type="dxa" w:w="2880"/>
          </w:tcPr>
          <w:p>
            <w:r>
              <w:t>string</w:t>
            </w:r>
          </w:p>
        </w:tc>
        <w:tc>
          <w:tcPr>
            <w:tcW w:type="dxa" w:w="2880"/>
          </w:tcPr>
          <w:p>
            <w:r>
              <w:t>Deployment target: production, staging, or null (preview).</w:t>
            </w:r>
          </w:p>
        </w:tc>
      </w:tr>
      <w:tr>
        <w:tc>
          <w:tcPr>
            <w:tcW w:type="dxa" w:w="2880"/>
          </w:tcPr>
          <w:p>
            <w:r>
              <w:t>rollingRelease.currentDeployment.readyState</w:t>
            </w:r>
          </w:p>
        </w:tc>
        <w:tc>
          <w:tcPr>
            <w:tcW w:type="dxa" w:w="2880"/>
          </w:tcPr>
          <w:p>
            <w:r>
              <w:t>string</w:t>
            </w:r>
          </w:p>
        </w:tc>
        <w:tc>
          <w:tcPr>
            <w:tcW w:type="dxa" w:w="2880"/>
          </w:tcPr>
          <w:p>
            <w:r>
              <w:t>Deployment state: BUILDING, ERROR, INITIALIZING, QUEUED, READY, CANCELED.</w:t>
            </w:r>
          </w:p>
        </w:tc>
      </w:tr>
      <w:tr>
        <w:tc>
          <w:tcPr>
            <w:tcW w:type="dxa" w:w="2880"/>
          </w:tcPr>
          <w:p>
            <w:r>
              <w:t>rollingRelease.currentDeployment.readyStateAt</w:t>
            </w:r>
          </w:p>
        </w:tc>
        <w:tc>
          <w:tcPr>
            <w:tcW w:type="dxa" w:w="2880"/>
          </w:tcPr>
          <w:p>
            <w:r>
              <w:t>number</w:t>
            </w:r>
          </w:p>
        </w:tc>
        <w:tc>
          <w:tcPr>
            <w:tcW w:type="dxa" w:w="2880"/>
          </w:tcPr>
          <w:p>
            <w:r>
              <w:t>Timestamp (ms) when the deployment entered the current state.</w:t>
            </w:r>
          </w:p>
        </w:tc>
      </w:tr>
      <w:tr>
        <w:tc>
          <w:tcPr>
            <w:tcW w:type="dxa" w:w="2880"/>
          </w:tcPr>
          <w:p>
            <w:r>
              <w:t>rollingRelease.currentDeployment.source</w:t>
            </w:r>
          </w:p>
        </w:tc>
        <w:tc>
          <w:tcPr>
            <w:tcW w:type="dxa" w:w="2880"/>
          </w:tcPr>
          <w:p>
            <w:r>
              <w:t>string</w:t>
            </w:r>
          </w:p>
        </w:tc>
        <w:tc>
          <w:tcPr>
            <w:tcW w:type="dxa" w:w="2880"/>
          </w:tcPr>
          <w:p>
            <w:r>
              <w:t>Source of deployment: api-trigger-git-deploy, cli, clone/repo, git, import, import/repo, redeploy, v0-web.</w:t>
            </w:r>
          </w:p>
        </w:tc>
      </w:tr>
      <w:tr>
        <w:tc>
          <w:tcPr>
            <w:tcW w:type="dxa" w:w="2880"/>
          </w:tcPr>
          <w:p>
            <w:r>
              <w:t>rollingRelease.currentDeployment.url</w:t>
            </w:r>
          </w:p>
        </w:tc>
        <w:tc>
          <w:tcPr>
            <w:tcW w:type="dxa" w:w="2880"/>
          </w:tcPr>
          <w:p>
            <w:r>
              <w:t>string</w:t>
            </w:r>
          </w:p>
        </w:tc>
        <w:tc>
          <w:tcPr>
            <w:tcW w:type="dxa" w:w="2880"/>
          </w:tcPr>
          <w:p>
            <w:r>
              <w:t>Unique URL of the deployment.</w:t>
            </w:r>
          </w:p>
        </w:tc>
      </w:tr>
      <w:tr>
        <w:tc>
          <w:tcPr>
            <w:tcW w:type="dxa" w:w="2880"/>
          </w:tcPr>
          <w:p>
            <w:r>
              <w:t>rollingRelease.canaryDeployment</w:t>
            </w:r>
          </w:p>
        </w:tc>
        <w:tc>
          <w:tcPr>
            <w:tcW w:type="dxa" w:w="2880"/>
          </w:tcPr>
          <w:p>
            <w:r>
              <w:t>object</w:t>
            </w:r>
          </w:p>
        </w:tc>
        <w:tc>
          <w:tcPr>
            <w:tcW w:type="dxa" w:w="2880"/>
          </w:tcPr>
          <w:p>
            <w:r>
              <w:t>Information about the canary deployment to approve.</w:t>
            </w:r>
          </w:p>
        </w:tc>
      </w:tr>
      <w:tr>
        <w:tc>
          <w:tcPr>
            <w:tcW w:type="dxa" w:w="2880"/>
          </w:tcPr>
          <w:p>
            <w:r>
              <w:t>rollingRelease.canaryDeployment.name</w:t>
            </w:r>
          </w:p>
        </w:tc>
        <w:tc>
          <w:tcPr>
            <w:tcW w:type="dxa" w:w="2880"/>
          </w:tcPr>
          <w:p>
            <w:r>
              <w:t>string</w:t>
            </w:r>
          </w:p>
        </w:tc>
        <w:tc>
          <w:tcPr>
            <w:tcW w:type="dxa" w:w="2880"/>
          </w:tcPr>
          <w:p>
            <w:r>
              <w:t>Project name for the canary deployment.</w:t>
            </w:r>
          </w:p>
        </w:tc>
      </w:tr>
      <w:tr>
        <w:tc>
          <w:tcPr>
            <w:tcW w:type="dxa" w:w="2880"/>
          </w:tcPr>
          <w:p>
            <w:r>
              <w:t>rollingRelease.canaryDeployment.createdAt</w:t>
            </w:r>
          </w:p>
        </w:tc>
        <w:tc>
          <w:tcPr>
            <w:tcW w:type="dxa" w:w="2880"/>
          </w:tcPr>
          <w:p>
            <w:r>
              <w:t>number</w:t>
            </w:r>
          </w:p>
        </w:tc>
        <w:tc>
          <w:tcPr>
            <w:tcW w:type="dxa" w:w="2880"/>
          </w:tcPr>
          <w:p>
            <w:r>
              <w:t>Timestamp (ms) when the canary deployment was created.</w:t>
            </w:r>
          </w:p>
        </w:tc>
      </w:tr>
      <w:tr>
        <w:tc>
          <w:tcPr>
            <w:tcW w:type="dxa" w:w="2880"/>
          </w:tcPr>
          <w:p>
            <w:r>
              <w:t>rollingRelease.canaryDeployment.id</w:t>
            </w:r>
          </w:p>
        </w:tc>
        <w:tc>
          <w:tcPr>
            <w:tcW w:type="dxa" w:w="2880"/>
          </w:tcPr>
          <w:p>
            <w:r>
              <w:t>string</w:t>
            </w:r>
          </w:p>
        </w:tc>
        <w:tc>
          <w:tcPr>
            <w:tcW w:type="dxa" w:w="2880"/>
          </w:tcPr>
          <w:p>
            <w:r>
              <w:t>Unique ID of the canary deployment.</w:t>
            </w:r>
          </w:p>
        </w:tc>
      </w:tr>
      <w:tr>
        <w:tc>
          <w:tcPr>
            <w:tcW w:type="dxa" w:w="2880"/>
          </w:tcPr>
          <w:p>
            <w:r>
              <w:t>rollingRelease.canaryDeployment.target</w:t>
            </w:r>
          </w:p>
        </w:tc>
        <w:tc>
          <w:tcPr>
            <w:tcW w:type="dxa" w:w="2880"/>
          </w:tcPr>
          <w:p>
            <w:r>
              <w:t>string</w:t>
            </w:r>
          </w:p>
        </w:tc>
        <w:tc>
          <w:tcPr>
            <w:tcW w:type="dxa" w:w="2880"/>
          </w:tcPr>
          <w:p>
            <w:r>
              <w:t>Deployment target: production, staging, or null (preview).</w:t>
            </w:r>
          </w:p>
        </w:tc>
      </w:tr>
      <w:tr>
        <w:tc>
          <w:tcPr>
            <w:tcW w:type="dxa" w:w="2880"/>
          </w:tcPr>
          <w:p>
            <w:r>
              <w:t>rollingRelease.canaryDeployment.readyState</w:t>
            </w:r>
          </w:p>
        </w:tc>
        <w:tc>
          <w:tcPr>
            <w:tcW w:type="dxa" w:w="2880"/>
          </w:tcPr>
          <w:p>
            <w:r>
              <w:t>string</w:t>
            </w:r>
          </w:p>
        </w:tc>
        <w:tc>
          <w:tcPr>
            <w:tcW w:type="dxa" w:w="2880"/>
          </w:tcPr>
          <w:p>
            <w:r>
              <w:t>Deployment state: BUILDING, ERROR, INITIALIZING, QUEUED, READY, CANCELED.</w:t>
            </w:r>
          </w:p>
        </w:tc>
      </w:tr>
      <w:tr>
        <w:tc>
          <w:tcPr>
            <w:tcW w:type="dxa" w:w="2880"/>
          </w:tcPr>
          <w:p>
            <w:r>
              <w:t>rollingRelease.canaryDeployment.readyStateAt</w:t>
            </w:r>
          </w:p>
        </w:tc>
        <w:tc>
          <w:tcPr>
            <w:tcW w:type="dxa" w:w="2880"/>
          </w:tcPr>
          <w:p>
            <w:r>
              <w:t>number</w:t>
            </w:r>
          </w:p>
        </w:tc>
        <w:tc>
          <w:tcPr>
            <w:tcW w:type="dxa" w:w="2880"/>
          </w:tcPr>
          <w:p>
            <w:r>
              <w:t>Timestamp (ms) when the canary deployment entered the current state.</w:t>
            </w:r>
          </w:p>
        </w:tc>
      </w:tr>
      <w:tr>
        <w:tc>
          <w:tcPr>
            <w:tcW w:type="dxa" w:w="2880"/>
          </w:tcPr>
          <w:p>
            <w:r>
              <w:t>rollingRelease.canaryDeployment.source</w:t>
            </w:r>
          </w:p>
        </w:tc>
        <w:tc>
          <w:tcPr>
            <w:tcW w:type="dxa" w:w="2880"/>
          </w:tcPr>
          <w:p>
            <w:r>
              <w:t>string</w:t>
            </w:r>
          </w:p>
        </w:tc>
        <w:tc>
          <w:tcPr>
            <w:tcW w:type="dxa" w:w="2880"/>
          </w:tcPr>
          <w:p>
            <w:r>
              <w:t>Source of the canary deployment.</w:t>
            </w:r>
          </w:p>
        </w:tc>
      </w:tr>
      <w:tr>
        <w:tc>
          <w:tcPr>
            <w:tcW w:type="dxa" w:w="2880"/>
          </w:tcPr>
          <w:p>
            <w:r>
              <w:t>rollingRelease.canaryDeployment.url</w:t>
            </w:r>
          </w:p>
        </w:tc>
        <w:tc>
          <w:tcPr>
            <w:tcW w:type="dxa" w:w="2880"/>
          </w:tcPr>
          <w:p>
            <w:r>
              <w:t>string</w:t>
            </w:r>
          </w:p>
        </w:tc>
        <w:tc>
          <w:tcPr>
            <w:tcW w:type="dxa" w:w="2880"/>
          </w:tcPr>
          <w:p>
            <w:r>
              <w:t>Unique URL of the canary deployment.</w:t>
            </w:r>
          </w:p>
        </w:tc>
      </w:tr>
      <w:tr>
        <w:tc>
          <w:tcPr>
            <w:tcW w:type="dxa" w:w="2880"/>
          </w:tcPr>
          <w:p>
            <w:r>
              <w:t>rollingRelease.queuedDeploymentId</w:t>
            </w:r>
          </w:p>
        </w:tc>
        <w:tc>
          <w:tcPr>
            <w:tcW w:type="dxa" w:w="2880"/>
          </w:tcPr>
          <w:p>
            <w:r>
              <w:t>string</w:t>
            </w:r>
          </w:p>
        </w:tc>
        <w:tc>
          <w:tcPr>
            <w:tcW w:type="dxa" w:w="2880"/>
          </w:tcPr>
          <w:p>
            <w:r>
              <w:t>ID of a deployment queued for the next rolling release.</w:t>
            </w:r>
          </w:p>
        </w:tc>
      </w:tr>
      <w:tr>
        <w:tc>
          <w:tcPr>
            <w:tcW w:type="dxa" w:w="2880"/>
          </w:tcPr>
          <w:p>
            <w:r>
              <w:t>rollingRelease.advancementType</w:t>
            </w:r>
          </w:p>
        </w:tc>
        <w:tc>
          <w:tcPr>
            <w:tcW w:type="dxa" w:w="2880"/>
          </w:tcPr>
          <w:p>
            <w:r>
              <w:t>string</w:t>
            </w:r>
          </w:p>
        </w:tc>
        <w:tc>
          <w:tcPr>
            <w:tcW w:type="dxa" w:w="2880"/>
          </w:tcPr>
          <w:p>
            <w:r>
              <w:t>The advancement type: automatic or manual-approval.</w:t>
            </w:r>
          </w:p>
        </w:tc>
      </w:tr>
      <w:tr>
        <w:tc>
          <w:tcPr>
            <w:tcW w:type="dxa" w:w="2880"/>
          </w:tcPr>
          <w:p>
            <w:r>
              <w:t>rollingRelease.stages</w:t>
            </w:r>
          </w:p>
        </w:tc>
        <w:tc>
          <w:tcPr>
            <w:tcW w:type="dxa" w:w="2880"/>
          </w:tcPr>
          <w:p>
            <w:r>
              <w:t>array</w:t>
            </w:r>
          </w:p>
        </w:tc>
        <w:tc>
          <w:tcPr>
            <w:tcW w:type="dxa" w:w="2880"/>
          </w:tcPr>
          <w:p>
            <w:r>
              <w:t>All stages configured for this rolling release.</w:t>
            </w:r>
          </w:p>
        </w:tc>
      </w:tr>
      <w:tr>
        <w:tc>
          <w:tcPr>
            <w:tcW w:type="dxa" w:w="2880"/>
          </w:tcPr>
          <w:p>
            <w:r>
              <w:t>rollingRelease.stages[].index</w:t>
            </w:r>
          </w:p>
        </w:tc>
        <w:tc>
          <w:tcPr>
            <w:tcW w:type="dxa" w:w="2880"/>
          </w:tcPr>
          <w:p>
            <w:r>
              <w:t>number</w:t>
            </w:r>
          </w:p>
        </w:tc>
        <w:tc>
          <w:tcPr>
            <w:tcW w:type="dxa" w:w="2880"/>
          </w:tcPr>
          <w:p>
            <w:r>
              <w:t>Zero-based index of the stage.</w:t>
            </w:r>
          </w:p>
        </w:tc>
      </w:tr>
      <w:tr>
        <w:tc>
          <w:tcPr>
            <w:tcW w:type="dxa" w:w="2880"/>
          </w:tcPr>
          <w:p>
            <w:r>
              <w:t>rollingRelease.stages[].isFinalStage</w:t>
            </w:r>
          </w:p>
        </w:tc>
        <w:tc>
          <w:tcPr>
            <w:tcW w:type="dxa" w:w="2880"/>
          </w:tcPr>
          <w:p>
            <w:r>
              <w:t>boolean</w:t>
            </w:r>
          </w:p>
        </w:tc>
        <w:tc>
          <w:tcPr>
            <w:tcW w:type="dxa" w:w="2880"/>
          </w:tcPr>
          <w:p>
            <w:r>
              <w:t>Whether this is the final stage (targetPercentage === 100).</w:t>
            </w:r>
          </w:p>
        </w:tc>
      </w:tr>
      <w:tr>
        <w:tc>
          <w:tcPr>
            <w:tcW w:type="dxa" w:w="2880"/>
          </w:tcPr>
          <w:p>
            <w:r>
              <w:t>rollingRelease.stages[].targetPercentage</w:t>
            </w:r>
          </w:p>
        </w:tc>
        <w:tc>
          <w:tcPr>
            <w:tcW w:type="dxa" w:w="2880"/>
          </w:tcPr>
          <w:p>
            <w:r>
              <w:t>number</w:t>
            </w:r>
          </w:p>
        </w:tc>
        <w:tc>
          <w:tcPr>
            <w:tcW w:type="dxa" w:w="2880"/>
          </w:tcPr>
          <w:p>
            <w:r>
              <w:t>Percentage of traffic to direct to the canary deployment (0-100).</w:t>
            </w:r>
          </w:p>
        </w:tc>
      </w:tr>
      <w:tr>
        <w:tc>
          <w:tcPr>
            <w:tcW w:type="dxa" w:w="2880"/>
          </w:tcPr>
          <w:p>
            <w:r>
              <w:t>rollingRelease.stages[].requireApproval</w:t>
            </w:r>
          </w:p>
        </w:tc>
        <w:tc>
          <w:tcPr>
            <w:tcW w:type="dxa" w:w="2880"/>
          </w:tcPr>
          <w:p>
            <w:r>
              <w:t>boolean</w:t>
            </w:r>
          </w:p>
        </w:tc>
        <w:tc>
          <w:tcPr>
            <w:tcW w:type="dxa" w:w="2880"/>
          </w:tcPr>
          <w:p>
            <w:r>
              <w:t>If this stage requires manual approval to proceed.</w:t>
            </w:r>
          </w:p>
        </w:tc>
      </w:tr>
      <w:tr>
        <w:tc>
          <w:tcPr>
            <w:tcW w:type="dxa" w:w="2880"/>
          </w:tcPr>
          <w:p>
            <w:r>
              <w:t>rollingRelease.stages[].duration</w:t>
            </w:r>
          </w:p>
        </w:tc>
        <w:tc>
          <w:tcPr>
            <w:tcW w:type="dxa" w:w="2880"/>
          </w:tcPr>
          <w:p>
            <w:r>
              <w:t>number</w:t>
            </w:r>
          </w:p>
        </w:tc>
        <w:tc>
          <w:tcPr>
            <w:tcW w:type="dxa" w:w="2880"/>
          </w:tcPr>
          <w:p>
            <w:r>
              <w:t>Duration (seconds) for automatic advancement; null for manual/final stage.</w:t>
            </w:r>
          </w:p>
        </w:tc>
      </w:tr>
      <w:tr>
        <w:tc>
          <w:tcPr>
            <w:tcW w:type="dxa" w:w="2880"/>
          </w:tcPr>
          <w:p>
            <w:r>
              <w:t>rollingRelease.stages[].linearShift</w:t>
            </w:r>
          </w:p>
        </w:tc>
        <w:tc>
          <w:tcPr>
            <w:tcW w:type="dxa" w:w="2880"/>
          </w:tcPr>
          <w:p>
            <w:r>
              <w:t>boolean</w:t>
            </w:r>
          </w:p>
        </w:tc>
        <w:tc>
          <w:tcPr>
            <w:tcW w:type="dxa" w:w="2880"/>
          </w:tcPr>
          <w:p>
            <w:r>
              <w:t>Whether to linearly shift traffic over the duration of this stage.</w:t>
            </w:r>
          </w:p>
        </w:tc>
      </w:tr>
      <w:tr>
        <w:tc>
          <w:tcPr>
            <w:tcW w:type="dxa" w:w="2880"/>
          </w:tcPr>
          <w:p>
            <w:r>
              <w:t>rollingRelease.activeStage</w:t>
            </w:r>
          </w:p>
        </w:tc>
        <w:tc>
          <w:tcPr>
            <w:tcW w:type="dxa" w:w="2880"/>
          </w:tcPr>
          <w:p>
            <w:r>
              <w:t>object</w:t>
            </w:r>
          </w:p>
        </w:tc>
        <w:tc>
          <w:tcPr>
            <w:tcW w:type="dxa" w:w="2880"/>
          </w:tcPr>
          <w:p>
            <w:r>
              <w:t>Information about the current active stage.</w:t>
            </w:r>
          </w:p>
        </w:tc>
      </w:tr>
      <w:tr>
        <w:tc>
          <w:tcPr>
            <w:tcW w:type="dxa" w:w="2880"/>
          </w:tcPr>
          <w:p>
            <w:r>
              <w:t>rollingRelease.activeStage.index</w:t>
            </w:r>
          </w:p>
        </w:tc>
        <w:tc>
          <w:tcPr>
            <w:tcW w:type="dxa" w:w="2880"/>
          </w:tcPr>
          <w:p>
            <w:r>
              <w:t>number</w:t>
            </w:r>
          </w:p>
        </w:tc>
        <w:tc>
          <w:tcPr>
            <w:tcW w:type="dxa" w:w="2880"/>
          </w:tcPr>
          <w:p>
            <w:r>
              <w:t>Zero-based index of the active stage.</w:t>
            </w:r>
          </w:p>
        </w:tc>
      </w:tr>
      <w:tr>
        <w:tc>
          <w:tcPr>
            <w:tcW w:type="dxa" w:w="2880"/>
          </w:tcPr>
          <w:p>
            <w:r>
              <w:t>rollingRelease.activeStage.isFinalStage</w:t>
            </w:r>
          </w:p>
        </w:tc>
        <w:tc>
          <w:tcPr>
            <w:tcW w:type="dxa" w:w="2880"/>
          </w:tcPr>
          <w:p>
            <w:r>
              <w:t>boolean</w:t>
            </w:r>
          </w:p>
        </w:tc>
        <w:tc>
          <w:tcPr>
            <w:tcW w:type="dxa" w:w="2880"/>
          </w:tcPr>
          <w:p>
            <w:r>
              <w:t>Whether this is the final stage.</w:t>
            </w:r>
          </w:p>
        </w:tc>
      </w:tr>
      <w:tr>
        <w:tc>
          <w:tcPr>
            <w:tcW w:type="dxa" w:w="2880"/>
          </w:tcPr>
          <w:p>
            <w:r>
              <w:t>rollingRelease.activeStage.targetPercentage</w:t>
            </w:r>
          </w:p>
        </w:tc>
        <w:tc>
          <w:tcPr>
            <w:tcW w:type="dxa" w:w="2880"/>
          </w:tcPr>
          <w:p>
            <w:r>
              <w:t>number</w:t>
            </w:r>
          </w:p>
        </w:tc>
        <w:tc>
          <w:tcPr>
            <w:tcW w:type="dxa" w:w="2880"/>
          </w:tcPr>
          <w:p>
            <w:r>
              <w:t>Percentage of traffic to canary deployment in the active stage.</w:t>
            </w:r>
          </w:p>
        </w:tc>
      </w:tr>
      <w:tr>
        <w:tc>
          <w:tcPr>
            <w:tcW w:type="dxa" w:w="2880"/>
          </w:tcPr>
          <w:p>
            <w:r>
              <w:t>rollingRelease.activeStage.requireApproval</w:t>
            </w:r>
          </w:p>
        </w:tc>
        <w:tc>
          <w:tcPr>
            <w:tcW w:type="dxa" w:w="2880"/>
          </w:tcPr>
          <w:p>
            <w:r>
              <w:t>boolean</w:t>
            </w:r>
          </w:p>
        </w:tc>
        <w:tc>
          <w:tcPr>
            <w:tcW w:type="dxa" w:w="2880"/>
          </w:tcPr>
          <w:p>
            <w:r>
              <w:t>If the active stage requires manual approval.</w:t>
            </w:r>
          </w:p>
        </w:tc>
      </w:tr>
      <w:tr>
        <w:tc>
          <w:tcPr>
            <w:tcW w:type="dxa" w:w="2880"/>
          </w:tcPr>
          <w:p>
            <w:r>
              <w:t>rollingRelease.activeStage.duration</w:t>
            </w:r>
          </w:p>
        </w:tc>
        <w:tc>
          <w:tcPr>
            <w:tcW w:type="dxa" w:w="2880"/>
          </w:tcPr>
          <w:p>
            <w:r>
              <w:t>number</w:t>
            </w:r>
          </w:p>
        </w:tc>
        <w:tc>
          <w:tcPr>
            <w:tcW w:type="dxa" w:w="2880"/>
          </w:tcPr>
          <w:p>
            <w:r>
              <w:t>Duration (seconds) for automatic advancement; null for manual/final stage.</w:t>
            </w:r>
          </w:p>
        </w:tc>
      </w:tr>
      <w:tr>
        <w:tc>
          <w:tcPr>
            <w:tcW w:type="dxa" w:w="2880"/>
          </w:tcPr>
          <w:p>
            <w:r>
              <w:t>rollingRelease.activeStage.linearShift</w:t>
            </w:r>
          </w:p>
        </w:tc>
        <w:tc>
          <w:tcPr>
            <w:tcW w:type="dxa" w:w="2880"/>
          </w:tcPr>
          <w:p>
            <w:r>
              <w:t>boolean</w:t>
            </w:r>
          </w:p>
        </w:tc>
        <w:tc>
          <w:tcPr>
            <w:tcW w:type="dxa" w:w="2880"/>
          </w:tcPr>
          <w:p>
            <w:r>
              <w:t>Whether to linearly shift traffic in the active stage.</w:t>
            </w:r>
          </w:p>
        </w:tc>
      </w:tr>
      <w:tr>
        <w:tc>
          <w:tcPr>
            <w:tcW w:type="dxa" w:w="2880"/>
          </w:tcPr>
          <w:p>
            <w:r>
              <w:t>rollingRelease.nextStage</w:t>
            </w:r>
          </w:p>
        </w:tc>
        <w:tc>
          <w:tcPr>
            <w:tcW w:type="dxa" w:w="2880"/>
          </w:tcPr>
          <w:p>
            <w:r>
              <w:t>object</w:t>
            </w:r>
          </w:p>
        </w:tc>
        <w:tc>
          <w:tcPr>
            <w:tcW w:type="dxa" w:w="2880"/>
          </w:tcPr>
          <w:p>
            <w:r>
              <w:t>Information about the upcoming stage.</w:t>
            </w:r>
          </w:p>
        </w:tc>
      </w:tr>
      <w:tr>
        <w:tc>
          <w:tcPr>
            <w:tcW w:type="dxa" w:w="2880"/>
          </w:tcPr>
          <w:p>
            <w:r>
              <w:t>rollingRelease.nextStage.index</w:t>
            </w:r>
          </w:p>
        </w:tc>
        <w:tc>
          <w:tcPr>
            <w:tcW w:type="dxa" w:w="2880"/>
          </w:tcPr>
          <w:p>
            <w:r>
              <w:t>number</w:t>
            </w:r>
          </w:p>
        </w:tc>
        <w:tc>
          <w:tcPr>
            <w:tcW w:type="dxa" w:w="2880"/>
          </w:tcPr>
          <w:p>
            <w:r>
              <w:t>Zero-based index of the next stage.</w:t>
            </w:r>
          </w:p>
        </w:tc>
      </w:tr>
      <w:tr>
        <w:tc>
          <w:tcPr>
            <w:tcW w:type="dxa" w:w="2880"/>
          </w:tcPr>
          <w:p>
            <w:r>
              <w:t>rollingRelease.nextStage.isFinalStage</w:t>
            </w:r>
          </w:p>
        </w:tc>
        <w:tc>
          <w:tcPr>
            <w:tcW w:type="dxa" w:w="2880"/>
          </w:tcPr>
          <w:p>
            <w:r>
              <w:t>boolean</w:t>
            </w:r>
          </w:p>
        </w:tc>
        <w:tc>
          <w:tcPr>
            <w:tcW w:type="dxa" w:w="2880"/>
          </w:tcPr>
          <w:p>
            <w:r>
              <w:t>Whether the next stage is the final stage.</w:t>
            </w:r>
          </w:p>
        </w:tc>
      </w:tr>
      <w:tr>
        <w:tc>
          <w:tcPr>
            <w:tcW w:type="dxa" w:w="2880"/>
          </w:tcPr>
          <w:p>
            <w:r>
              <w:t>rollingRelease.nextStage.targetPercentage</w:t>
            </w:r>
          </w:p>
        </w:tc>
        <w:tc>
          <w:tcPr>
            <w:tcW w:type="dxa" w:w="2880"/>
          </w:tcPr>
          <w:p>
            <w:r>
              <w:t>number</w:t>
            </w:r>
          </w:p>
        </w:tc>
        <w:tc>
          <w:tcPr>
            <w:tcW w:type="dxa" w:w="2880"/>
          </w:tcPr>
          <w:p>
            <w:r>
              <w:t>Percentage of traffic to canary deployment in the next stage.</w:t>
            </w:r>
          </w:p>
        </w:tc>
      </w:tr>
      <w:tr>
        <w:tc>
          <w:tcPr>
            <w:tcW w:type="dxa" w:w="2880"/>
          </w:tcPr>
          <w:p>
            <w:r>
              <w:t>rollingRelease.nextStage.requireApproval</w:t>
            </w:r>
          </w:p>
        </w:tc>
        <w:tc>
          <w:tcPr>
            <w:tcW w:type="dxa" w:w="2880"/>
          </w:tcPr>
          <w:p>
            <w:r>
              <w:t>boolean</w:t>
            </w:r>
          </w:p>
        </w:tc>
        <w:tc>
          <w:tcPr>
            <w:tcW w:type="dxa" w:w="2880"/>
          </w:tcPr>
          <w:p>
            <w:r>
              <w:t>If the next stage requires manual approval.</w:t>
            </w:r>
          </w:p>
        </w:tc>
      </w:tr>
      <w:tr>
        <w:tc>
          <w:tcPr>
            <w:tcW w:type="dxa" w:w="2880"/>
          </w:tcPr>
          <w:p>
            <w:r>
              <w:t>rollingRelease.nextStage.duration</w:t>
            </w:r>
          </w:p>
        </w:tc>
        <w:tc>
          <w:tcPr>
            <w:tcW w:type="dxa" w:w="2880"/>
          </w:tcPr>
          <w:p>
            <w:r>
              <w:t>number</w:t>
            </w:r>
          </w:p>
        </w:tc>
        <w:tc>
          <w:tcPr>
            <w:tcW w:type="dxa" w:w="2880"/>
          </w:tcPr>
          <w:p>
            <w:r>
              <w:t>Duration (seconds) for automatic advancement; null for manual/final stage.</w:t>
            </w:r>
          </w:p>
        </w:tc>
      </w:tr>
      <w:tr>
        <w:tc>
          <w:tcPr>
            <w:tcW w:type="dxa" w:w="2880"/>
          </w:tcPr>
          <w:p>
            <w:r>
              <w:t>rollingRelease.nextStage.linearShift</w:t>
            </w:r>
          </w:p>
        </w:tc>
        <w:tc>
          <w:tcPr>
            <w:tcW w:type="dxa" w:w="2880"/>
          </w:tcPr>
          <w:p>
            <w:r>
              <w:t>boolean</w:t>
            </w:r>
          </w:p>
        </w:tc>
        <w:tc>
          <w:tcPr>
            <w:tcW w:type="dxa" w:w="2880"/>
          </w:tcPr>
          <w:p>
            <w:r>
              <w:t>Whether to linearly shift traffic in the next stage.</w:t>
            </w:r>
          </w:p>
        </w:tc>
      </w:tr>
      <w:tr>
        <w:tc>
          <w:tcPr>
            <w:tcW w:type="dxa" w:w="2880"/>
          </w:tcPr>
          <w:p>
            <w:r>
              <w:t>rollingRelease.startedAt</w:t>
            </w:r>
          </w:p>
        </w:tc>
        <w:tc>
          <w:tcPr>
            <w:tcW w:type="dxa" w:w="2880"/>
          </w:tcPr>
          <w:p>
            <w:r>
              <w:t>number</w:t>
            </w:r>
          </w:p>
        </w:tc>
        <w:tc>
          <w:tcPr>
            <w:tcW w:type="dxa" w:w="2880"/>
          </w:tcPr>
          <w:p>
            <w:r>
              <w:t>Unix timestamp (ms) when the rolling release started.</w:t>
            </w:r>
          </w:p>
        </w:tc>
      </w:tr>
      <w:tr>
        <w:tc>
          <w:tcPr>
            <w:tcW w:type="dxa" w:w="2880"/>
          </w:tcPr>
          <w:p>
            <w:r>
              <w:t>rollingRelease.updatedAt</w:t>
            </w:r>
          </w:p>
        </w:tc>
        <w:tc>
          <w:tcPr>
            <w:tcW w:type="dxa" w:w="2880"/>
          </w:tcPr>
          <w:p>
            <w:r>
              <w:t>number</w:t>
            </w:r>
          </w:p>
        </w:tc>
        <w:tc>
          <w:tcPr>
            <w:tcW w:type="dxa" w:w="2880"/>
          </w:tcPr>
          <w:p>
            <w:r>
              <w:t>Unix timestamp (ms) when the rolling release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"https://api.vercel.com/v1/projects/my-cool-app/rolling-release/approve-stage" \</w:t>
        <w:br/>
        <w:t xml:space="preserve"> -H "Content-Type: application/json" \</w:t>
        <w:br/>
        <w:t xml:space="preserve"> -d '{</w:t>
        <w:br/>
        <w:t xml:space="preserve"> "nextStageIndex": 2,</w:t>
        <w:br/>
        <w:t xml:space="preserve"> "canaryDeploymentId": "dpl_def456"</w:t>
        <w:br/>
        <w:t xml:space="preserve">  }'</w:t>
      </w:r>
    </w:p>
    <w:p>
      <w:pPr>
        <w:pStyle w:val="Heading3"/>
      </w:pPr>
      <w:r>
        <w:t>Example Usage</w:t>
      </w:r>
    </w:p>
    <w:p>
      <w:pPr>
        <w:pStyle w:val="Heading3"/>
      </w:pPr>
      <w:r>
        <w:t>Example 1: Approve Next Stage for a Project by Name</w:t>
      </w:r>
    </w:p>
    <w:p>
      <w:pPr>
        <w:pStyle w:val="Heading3"/>
      </w:pPr>
      <w:r>
        <w:t>Example 2: Approve Next Stage for a Project by ID with Team Context</w:t>
      </w:r>
    </w:p>
    <w:p>
      <w:r>
        <w:rPr>
          <w:b/>
          <w:color w:val="666666"/>
          <w:sz w:val="16"/>
        </w:rPr>
        <w:t>[bash]</w:t>
      </w:r>
    </w:p>
    <w:p>
      <w:pPr>
        <w:shd w:fill="F2F2F2" w:val="clear"/>
      </w:pPr>
      <w:r>
        <w:rPr>
          <w:rFonts w:ascii="Courier New" w:hAnsi="Courier New"/>
          <w:sz w:val="17"/>
        </w:rPr>
        <w:t>curl -X POST "https://api.vercel.com/v1/projects/project-123/rolling-release/approve-stage?teamId=team_abc" \</w:t>
        <w:br/>
        <w:t xml:space="preserve"> -H "Content-Type: application/json" \</w:t>
        <w:br/>
        <w:t xml:space="preserve"> -d '{</w:t>
        <w:br/>
        <w:t xml:space="preserve"> "nextStageIndex": 2,</w:t>
        <w:br/>
        <w:t xml:space="preserve"> "canaryDeploymentId": "dpl_def456"</w:t>
        <w:br/>
        <w:t xml:space="preserve">  }'</w:t>
      </w:r>
    </w:p>
    <w:p>
      <w:pPr>
        <w:pStyle w:val="Heading3"/>
      </w:pPr>
      <w:r>
        <w:t>Example 3: Approve Next Stage Using Team Slug</w:t>
      </w:r>
    </w:p>
    <w:p>
      <w:r>
        <w:rPr>
          <w:b/>
          <w:color w:val="666666"/>
          <w:sz w:val="16"/>
        </w:rPr>
        <w:t>[bash]</w:t>
      </w:r>
    </w:p>
    <w:p>
      <w:pPr>
        <w:shd w:fill="F2F2F2" w:val="clear"/>
      </w:pPr>
      <w:r>
        <w:rPr>
          <w:rFonts w:ascii="Courier New" w:hAnsi="Courier New"/>
          <w:sz w:val="17"/>
        </w:rPr>
        <w:t>curl -X POST "https://api.vercel.com/v1/projects/my-cool-app/rolling-release/approve-stage?slug=my-team" \</w:t>
        <w:br/>
        <w:t xml:space="preserve"> -H "Content-Type: application/json" \</w:t>
        <w:br/>
        <w:t xml:space="preserve"> -d '{</w:t>
        <w:br/>
        <w:t xml:space="preserve"> "nextStageIndex": 1,</w:t>
        <w:br/>
        <w:t xml:space="preserve"> "canaryDeploymentId": "dpl_xyz123"</w:t>
        <w:br/>
        <w:t xml:space="preserve">  }'</w:t>
      </w:r>
    </w:p>
    <w:p>
      <w:pPr>
        <w:pStyle w:val="Heading3"/>
      </w:pPr>
      <w:r>
        <w:t>Behavior</w:t>
      </w:r>
    </w:p>
    <w:p>
      <w:pPr>
        <w:pStyle w:val="ListBullet"/>
      </w:pPr>
      <w:r>
        <w:t>Validates that the specified project exists and is configured for rolling releases requiring manual approval.</w:t>
      </w:r>
    </w:p>
    <w:p>
      <w:pPr>
        <w:pStyle w:val="ListBullet"/>
      </w:pPr>
      <w:r>
        <w:t>Checks that the provided nextStageIndex and canaryDeploymentId are valid for the project.</w:t>
      </w:r>
    </w:p>
    <w:p>
      <w:pPr>
        <w:pStyle w:val="ListBullet"/>
      </w:pPr>
      <w:r>
        <w:t>Advances the rolling release to the specified next stage for the canary deployment.</w:t>
      </w:r>
    </w:p>
    <w:p>
      <w:pPr>
        <w:pStyle w:val="ListBullet"/>
      </w:pPr>
      <w:r>
        <w:t>Returns the updated rolling release object with details about all stages.</w:t>
      </w:r>
    </w:p>
    <w:p>
      <w:pPr>
        <w:pStyle w:val="Heading3"/>
      </w:pPr>
      <w:r>
        <w:t>Notes</w:t>
      </w:r>
    </w:p>
    <w:p>
      <w:pPr>
        <w:pStyle w:val="ListBullet"/>
      </w:pPr>
      <w:r>
        <w:t>Only use this endpoint when manual approval is required for the next stage of a rolling release.</w:t>
      </w:r>
    </w:p>
    <w:p>
      <w:pPr>
        <w:pStyle w:val="ListBullet"/>
      </w:pPr>
      <w:r>
        <w:t>The idOrName parameter can be either the project’s unique ID or its URL-encoded name.</w:t>
      </w:r>
    </w:p>
    <w:p>
      <w:pPr>
        <w:pStyle w:val="ListBullet"/>
      </w:pPr>
      <w:r>
        <w:t>If using a team context, supply either the teamId or slug as a query parameter.</w:t>
      </w:r>
    </w:p>
    <w:p>
      <w:pPr>
        <w:pStyle w:val="Heading3"/>
      </w:pPr>
      <w:r>
        <w:t>Gotchas</w:t>
      </w:r>
    </w:p>
    <w:p>
      <w:pPr>
        <w:pStyle w:val="ListBullet"/>
      </w:pPr>
      <w:r>
        <w:t>Omitting required fields (nextStageIndex, canaryDeploymentId) in the request body will result in a 400 Bad Request.</w:t>
      </w:r>
    </w:p>
    <w:p>
      <w:pPr>
        <w:pStyle w:val="ListBullet"/>
      </w:pPr>
      <w:r>
        <w:t>If the project does not have rolling releases enabled or does not require manual approval, this endpoint will not function as expected.</w:t>
      </w:r>
    </w:p>
    <w:p>
      <w:pPr>
        <w:pStyle w:val="ListBullet"/>
      </w:pPr>
      <w:r>
        <w:t>If the specified nextStageIndex does not correspond to a valid stage, a 400 Bad Request will be returned.</w:t>
      </w:r>
    </w:p>
    <w:p>
      <w:pPr>
        <w:pStyle w:val="ListBullet"/>
      </w:pPr>
      <w:r>
        <w:t>If you do not have permission to approve stages for the project, a 403 Forbidden will be returned.</w:t>
      </w:r>
    </w:p>
    <w:p>
      <w:pPr>
        <w:pStyle w:val="ListBullet"/>
      </w:pPr>
      <w:r>
        <w:t>Ensure the idOrName path parameter is properly URL-encoded if it contains spaces or special characters.</w:t>
      </w:r>
    </w:p>
    <w:p>
      <w:pPr>
        <w:pStyle w:val="Heading3"/>
      </w:pPr>
      <w:r>
        <w:t>Error Handling</w:t>
      </w:r>
    </w:p>
    <w:p>
      <w:pPr>
        <w:pStyle w:val="ListBullet"/>
      </w:pPr>
      <w:r>
        <w:t>400 Bad Request: One of the provided values in the request body or query is invalid.</w:t>
      </w:r>
    </w:p>
    <w:p>
      <w:pPr>
        <w:pStyle w:val="ListBullet"/>
      </w:pPr>
      <w:r>
        <w:t>401 Unauthorized: The request is not authorized.</w:t>
      </w:r>
    </w:p>
    <w:p>
      <w:pPr>
        <w:pStyle w:val="ListBullet"/>
      </w:pPr>
      <w:r>
        <w:t>403 Forbidden: You do not have permission to access this resource.</w:t>
      </w:r>
    </w:p>
    <w:p>
      <w:pPr>
        <w:pStyle w:val="ListBullet"/>
      </w:pPr>
      <w:r>
        <w:t>404 Not Found: The project or resource does not exist.</w:t>
      </w:r>
    </w:p>
    <w:p>
      <w:pPr>
        <w:pStyle w:val="ListBullet"/>
      </w:pPr>
      <w:r>
        <w:t>500 Internal Server Error: An unexpected error occurred on the server.</w:t>
      </w:r>
    </w:p>
    <w:p>
      <w:pPr>
        <w:pStyle w:val="Heading3"/>
      </w:pPr>
      <w:r>
        <w:t>Related rollingRelease actions</w:t>
      </w:r>
    </w:p>
    <w:p>
      <w:pPr>
        <w:pStyle w:val="ListBullet"/>
      </w:pPr>
      <w:r>
        <w:t>[GET] Get Project Rolling Release Information — /v1/projects/{{IDORNAME}}/rolling-release</w:t>
      </w:r>
    </w:p>
    <w:p>
      <w:pPr>
        <w:pStyle w:val="ListBullet"/>
      </w:pPr>
      <w:r>
        <w:t>[POST] Complete a Project's Rolling Release — /v1/projects/{{IDORNAME}}/rolling-release/complete</w:t>
      </w:r>
    </w:p>
    <w:p>
      <w:r>
        <w:br w:type="page"/>
      </w:r>
    </w:p>
    <w:p>
      <w:pPr>
        <w:pStyle w:val="Heading2"/>
      </w:pPr>
      <w:r>
        <w:t>88. [POST] Complete a Project's Rolling Release</w:t>
      </w:r>
    </w:p>
    <w:p>
      <w:r>
        <w:rPr>
          <w:b/>
        </w:rPr>
        <w:t xml:space="preserve">Endpoint: </w:t>
      </w:r>
      <w:r>
        <w:rPr>
          <w:rFonts w:ascii="Courier New" w:hAnsi="Courier New"/>
          <w:sz w:val="18"/>
        </w:rPr>
        <w:t>/v1/projects/{{IDORNAME}}/rolling-release/complete</w:t>
      </w:r>
    </w:p>
    <w:p>
      <w:pPr>
        <w:pStyle w:val="Heading3"/>
      </w:pPr>
      <w:r>
        <w:t>Prerequisites</w:t>
      </w:r>
    </w:p>
    <w:p>
      <w:pPr>
        <w:pStyle w:val="ListBullet"/>
      </w:pPr>
      <w:r>
        <w:t>Must have permission to manage deployments for the specified project.</w:t>
      </w:r>
    </w:p>
    <w:p>
      <w:pPr>
        <w:pStyle w:val="ListBullet"/>
      </w:pPr>
      <w:r>
        <w:t>The project must have an active rolling release.</w:t>
      </w:r>
    </w:p>
    <w:p>
      <w:pPr>
        <w:pStyle w:val="ListBullet"/>
      </w:pPr>
      <w:r>
        <w:t>Canary deployment ID to be completed must be known.</w:t>
      </w:r>
    </w:p>
    <w:p>
      <w:pPr>
        <w:pStyle w:val="Heading3"/>
      </w:pPr>
      <w:r>
        <w:t>Method</w:t>
      </w:r>
    </w:p>
    <w:p>
      <w:r>
        <w:t>POST</w:t>
      </w:r>
    </w:p>
    <w:p>
      <w:pPr>
        <w:pStyle w:val="Heading3"/>
      </w:pPr>
      <w:r>
        <w:t>URL</w:t>
      </w:r>
    </w:p>
    <w:p>
      <w:r>
        <w:t>https://api.vercel.com/v1/projects/{{idOrName}}/rolling-release/complete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Force-completes a rolling release for a given project. This will immediately shift 100% of traffic to the specified canary deployment, bypassing any remaining rolling release stages.</w:t>
      </w:r>
    </w:p>
    <w:p>
      <w:pPr>
        <w:pStyle w:val="Heading3"/>
      </w:pPr>
      <w:r>
        <w:t>Enforcement Rules</w:t>
      </w:r>
    </w:p>
    <w:p>
      <w:pPr>
        <w:pStyle w:val="ListBullet"/>
      </w:pPr>
      <w:r>
        <w:t>The idOrName path parameter must always be present and non-empty.</w:t>
      </w:r>
    </w:p>
    <w:p>
      <w:pPr>
        <w:pStyle w:val="ListBullet"/>
      </w:pPr>
      <w:r>
        <w:t>Use the value provided by the user as-is, URL-encoded if necessary.</w:t>
      </w:r>
    </w:p>
    <w:p>
      <w:pPr>
        <w:pStyle w:val="ListBullet"/>
      </w:pPr>
      <w:r>
        <w:t>Do not call the API with a missing or empty idOrName (e.g., avoid /rolling-release/complete without a valid project identifier).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Only use /v1/projects/{{idOrName}}/rolling-release/complete with a valid project ID or project name.</w:t>
      </w:r>
    </w:p>
    <w:p>
      <w:pPr>
        <w:pStyle w:val="Heading3"/>
      </w:pPr>
      <w:r>
        <w:t>Valid Examples</w:t>
      </w:r>
    </w:p>
    <w:p>
      <w:r>
        <w:rPr>
          <w:b/>
          <w:color w:val="666666"/>
          <w:sz w:val="16"/>
        </w:rPr>
        <w:t>[http]</w:t>
      </w:r>
    </w:p>
    <w:p>
      <w:pPr>
        <w:shd w:fill="F2F2F2" w:val="clear"/>
      </w:pPr>
      <w:r>
        <w:rPr>
          <w:rFonts w:ascii="Courier New" w:hAnsi="Courier New"/>
          <w:sz w:val="17"/>
        </w:rPr>
        <w:t>/v1/projects/my-project/rolling-release/complete</w:t>
        <w:br/>
        <w:t>/v1/projects/prj_abc123/rolling-release/complete</w:t>
      </w:r>
    </w:p>
    <w:p>
      <w:pPr>
        <w:pStyle w:val="Heading3"/>
      </w:pPr>
      <w:r>
        <w:t>Invalid Examples</w:t>
      </w:r>
    </w:p>
    <w:p>
      <w:r>
        <w:rPr>
          <w:b/>
          <w:color w:val="666666"/>
          <w:sz w:val="16"/>
        </w:rPr>
        <w:t>[http]</w:t>
      </w:r>
    </w:p>
    <w:p>
      <w:pPr>
        <w:shd w:fill="F2F2F2" w:val="clear"/>
      </w:pPr>
      <w:r>
        <w:rPr>
          <w:rFonts w:ascii="Courier New" w:hAnsi="Courier New"/>
          <w:sz w:val="17"/>
        </w:rPr>
        <w:t>/v1/projects//rolling-release/complete</w:t>
        <w:br/>
        <w:t>/v1/projects/rolling-release/complete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canaryDeploymentId</w:t>
            </w:r>
          </w:p>
        </w:tc>
        <w:tc>
          <w:tcPr>
            <w:tcW w:type="dxa" w:w="2880"/>
          </w:tcPr>
          <w:p>
            <w:r>
              <w:t>string</w:t>
            </w:r>
          </w:p>
        </w:tc>
        <w:tc>
          <w:tcPr>
            <w:tcW w:type="dxa" w:w="2880"/>
          </w:tcPr>
          <w:p>
            <w:r>
              <w:t>The ID of the canary deployment to complete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"rollingRelease": {</w:t>
        <w:br/>
        <w:t xml:space="preserve"> "state": "COMPLETE",</w:t>
        <w:br/>
        <w:t xml:space="preserve"> "currentDeployment": {</w:t>
        <w:br/>
        <w:t xml:space="preserve"> "name": "my-project",</w:t>
        <w:br/>
        <w:t xml:space="preserve"> "createdAt": 1716210400000,</w:t>
        <w:br/>
        <w:t xml:space="preserve"> "id": "dpl_abc123",</w:t>
        <w:br/>
        <w:t xml:space="preserve"> "target": "production",</w:t>
        <w:br/>
        <w:t xml:space="preserve"> "readyState": "READY",</w:t>
        <w:br/>
        <w:t xml:space="preserve"> "readyStateAt": 1716210420000,</w:t>
        <w:br/>
        <w:t xml:space="preserve"> "source": "git",</w:t>
        <w:br/>
        <w:t xml:space="preserve"> "url": "my-project-abc123.vercel.app"</w:t>
        <w:br/>
        <w:t xml:space="preserve"> },</w:t>
        <w:br/>
        <w:t xml:space="preserve"> "canaryDeployment": {</w:t>
        <w:br/>
        <w:t xml:space="preserve"> "name": "my-project",</w:t>
        <w:br/>
        <w:t xml:space="preserve"> "createdAt": 1716210450000,</w:t>
        <w:br/>
        <w:t xml:space="preserve"> "id": "dpl_xyz789",</w:t>
        <w:br/>
        <w:t xml:space="preserve"> "target": "production",</w:t>
        <w:br/>
        <w:t xml:space="preserve"> "readyState": "READY",</w:t>
        <w:br/>
        <w:t xml:space="preserve"> "readyStateAt": 1716210460000,</w:t>
        <w:br/>
        <w:t xml:space="preserve"> "source": "cli",</w:t>
        <w:br/>
        <w:t xml:space="preserve"> "url": "my-project-xyz789.vercel.app"</w:t>
        <w:br/>
        <w:t xml:space="preserve"> },</w:t>
        <w:br/>
        <w:t xml:space="preserve"> "queuedDeploymentId": "dpl_ghi789",</w:t>
        <w:br/>
        <w:t xml:space="preserve"> "advancementType": "manual-approval",</w:t>
        <w:br/>
        <w:t xml:space="preserve"> "stages": [</w:t>
        <w:br/>
        <w:t xml:space="preserve"> {</w:t>
        <w:br/>
        <w:t xml:space="preserve"> "index": 0,</w:t>
        <w:br/>
        <w:t xml:space="preserve"> "isFinalStage": false,</w:t>
        <w:br/>
        <w:t xml:space="preserve"> "targetPercentage": 10,</w:t>
        <w:br/>
        <w:t xml:space="preserve"> "requireApproval": false,</w:t>
        <w:br/>
        <w:t xml:space="preserve"> "duration": 300,</w:t>
        <w:br/>
        <w:t xml:space="preserve"> "linearShift": false</w:t>
        <w:br/>
        <w:t xml:space="preserve"> },</w:t>
        <w:br/>
        <w:t xml:space="preserve"> {</w:t>
        <w:br/>
        <w:t xml:space="preserve"> "index": 1,</w:t>
        <w:br/>
        <w:t xml:space="preserve"> "isFinalStage": false,</w:t>
        <w:br/>
        <w:t xml:space="preserve"> "targetPercentage": 50,</w:t>
        <w:br/>
        <w:t xml:space="preserve"> "requireApproval": true,</w:t>
        <w:br/>
        <w:t xml:space="preserve"> "duration": null,</w:t>
        <w:br/>
        <w:t xml:space="preserve"> "linearShift": false</w:t>
        <w:br/>
        <w:t xml:space="preserve"> },</w:t>
        <w:br/>
        <w:t xml:space="preserve"> {</w:t>
        <w:br/>
        <w:t xml:space="preserve"> "index": 2,</w:t>
        <w:br/>
        <w:t xml:space="preserve"> "isFinalStage": true,</w:t>
        <w:br/>
        <w:t xml:space="preserve"> "targetPercentage": 100,</w:t>
        <w:br/>
        <w:t xml:space="preserve"> "requireApproval": false,</w:t>
        <w:br/>
        <w:t xml:space="preserve"> "duration": null,</w:t>
        <w:br/>
        <w:t xml:space="preserve"> "linearShift": false</w:t>
        <w:br/>
        <w:t xml:space="preserve"> }</w:t>
        <w:br/>
        <w:t xml:space="preserve"> ],</w:t>
        <w:br/>
        <w:t xml:space="preserve"> "activeStage": {</w:t>
        <w:br/>
        <w:t xml:space="preserve"> "index": 2,</w:t>
        <w:br/>
        <w:t xml:space="preserve"> "isFinalStage": true,</w:t>
        <w:br/>
        <w:t xml:space="preserve"> "targetPercentage": 100,</w:t>
        <w:br/>
        <w:t xml:space="preserve"> "requireApproval": false,</w:t>
        <w:br/>
        <w:t xml:space="preserve"> "duration": null,</w:t>
        <w:br/>
        <w:t xml:space="preserve"> "linearShift": false</w:t>
        <w:br/>
        <w:t xml:space="preserve"> },</w:t>
        <w:br/>
        <w:t xml:space="preserve"> "nextStage": {</w:t>
        <w:br/>
        <w:t xml:space="preserve"> "index": 2,</w:t>
        <w:br/>
        <w:t xml:space="preserve"> "isFinalStage": true,</w:t>
        <w:br/>
        <w:t xml:space="preserve"> "targetPercentage": 100,</w:t>
        <w:br/>
        <w:t xml:space="preserve"> "requireApproval": false,</w:t>
        <w:br/>
        <w:t xml:space="preserve"> "duration": null,</w:t>
        <w:br/>
        <w:t xml:space="preserve"> "linearShift": false</w:t>
        <w:br/>
        <w:t xml:space="preserve"> },</w:t>
        <w:br/>
        <w:t xml:space="preserve"> "startedAt": 1716210500000,</w:t>
        <w:br/>
        <w:t xml:space="preserve"> "updatedAt": 1716210600000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or deployment could not be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rollingRelease.state</w:t>
            </w:r>
          </w:p>
        </w:tc>
        <w:tc>
          <w:tcPr>
            <w:tcW w:type="dxa" w:w="2880"/>
          </w:tcPr>
          <w:p>
            <w:r>
              <w:t>string</w:t>
            </w:r>
          </w:p>
        </w:tc>
        <w:tc>
          <w:tcPr>
            <w:tcW w:type="dxa" w:w="2880"/>
          </w:tcPr>
          <w:p>
            <w:r>
              <w:t>The current state of the rolling release. Possible values: ACTIVE, COMPLETE, ABORTED</w:t>
            </w:r>
          </w:p>
        </w:tc>
      </w:tr>
      <w:tr>
        <w:tc>
          <w:tcPr>
            <w:tcW w:type="dxa" w:w="2880"/>
          </w:tcPr>
          <w:p>
            <w:r>
              <w:t>rollingRelease.currentDeployment</w:t>
            </w:r>
          </w:p>
        </w:tc>
        <w:tc>
          <w:tcPr>
            <w:tcW w:type="dxa" w:w="2880"/>
          </w:tcPr>
          <w:p>
            <w:r>
              <w:t>object</w:t>
            </w:r>
          </w:p>
        </w:tc>
        <w:tc>
          <w:tcPr>
            <w:tcW w:type="dxa" w:w="2880"/>
          </w:tcPr>
          <w:p>
            <w:r>
              <w:t>Details about the deployment currently serving production</w:t>
            </w:r>
          </w:p>
        </w:tc>
      </w:tr>
      <w:tr>
        <w:tc>
          <w:tcPr>
            <w:tcW w:type="dxa" w:w="2880"/>
          </w:tcPr>
          <w:p>
            <w:r>
              <w:t>rollingRelease.currentDeployment.name</w:t>
            </w:r>
          </w:p>
        </w:tc>
        <w:tc>
          <w:tcPr>
            <w:tcW w:type="dxa" w:w="2880"/>
          </w:tcPr>
          <w:p>
            <w:r>
              <w:t>string</w:t>
            </w:r>
          </w:p>
        </w:tc>
        <w:tc>
          <w:tcPr>
            <w:tcW w:type="dxa" w:w="2880"/>
          </w:tcPr>
          <w:p>
            <w:r>
              <w:t>The name of the project associated with the deployment at creation time</w:t>
            </w:r>
          </w:p>
        </w:tc>
      </w:tr>
      <w:tr>
        <w:tc>
          <w:tcPr>
            <w:tcW w:type="dxa" w:w="2880"/>
          </w:tcPr>
          <w:p>
            <w:r>
              <w:t>rollingRelease.currentDeployment.createdAt</w:t>
            </w:r>
          </w:p>
        </w:tc>
        <w:tc>
          <w:tcPr>
            <w:tcW w:type="dxa" w:w="2880"/>
          </w:tcPr>
          <w:p>
            <w:r>
              <w:t>number</w:t>
            </w:r>
          </w:p>
        </w:tc>
        <w:tc>
          <w:tcPr>
            <w:tcW w:type="dxa" w:w="2880"/>
          </w:tcPr>
          <w:p>
            <w:r>
              <w:t>Timestamp (ms) when the deployment was created</w:t>
            </w:r>
          </w:p>
        </w:tc>
      </w:tr>
      <w:tr>
        <w:tc>
          <w:tcPr>
            <w:tcW w:type="dxa" w:w="2880"/>
          </w:tcPr>
          <w:p>
            <w:r>
              <w:t>rollingRelease.currentDeployment.id</w:t>
            </w:r>
          </w:p>
        </w:tc>
        <w:tc>
          <w:tcPr>
            <w:tcW w:type="dxa" w:w="2880"/>
          </w:tcPr>
          <w:p>
            <w:r>
              <w:t>string</w:t>
            </w:r>
          </w:p>
        </w:tc>
        <w:tc>
          <w:tcPr>
            <w:tcW w:type="dxa" w:w="2880"/>
          </w:tcPr>
          <w:p>
            <w:r>
              <w:t>Unique ID of the deployment</w:t>
            </w:r>
          </w:p>
        </w:tc>
      </w:tr>
      <w:tr>
        <w:tc>
          <w:tcPr>
            <w:tcW w:type="dxa" w:w="2880"/>
          </w:tcPr>
          <w:p>
            <w:r>
              <w:t>rollingRelease.currentDeployment.target</w:t>
            </w:r>
          </w:p>
        </w:tc>
        <w:tc>
          <w:tcPr>
            <w:tcW w:type="dxa" w:w="2880"/>
          </w:tcPr>
          <w:p>
            <w:r>
              <w:t>string</w:t>
            </w:r>
          </w:p>
        </w:tc>
        <w:tc>
          <w:tcPr>
            <w:tcW w:type="dxa" w:w="2880"/>
          </w:tcPr>
          <w:p>
            <w:r>
              <w:t>Deployment target (production, staging, or null for "preview")</w:t>
            </w:r>
          </w:p>
        </w:tc>
      </w:tr>
      <w:tr>
        <w:tc>
          <w:tcPr>
            <w:tcW w:type="dxa" w:w="2880"/>
          </w:tcPr>
          <w:p>
            <w:r>
              <w:t>rollingRelease.currentDeployment.readyState</w:t>
            </w:r>
          </w:p>
        </w:tc>
        <w:tc>
          <w:tcPr>
            <w:tcW w:type="dxa" w:w="2880"/>
          </w:tcPr>
          <w:p>
            <w:r>
              <w:t>string</w:t>
            </w:r>
          </w:p>
        </w:tc>
        <w:tc>
          <w:tcPr>
            <w:tcW w:type="dxa" w:w="2880"/>
          </w:tcPr>
          <w:p>
            <w:r>
              <w:t>Deployment state (BUILDING, ERROR, INITIALIZING, QUEUED, READY, CANCELED)</w:t>
            </w:r>
          </w:p>
        </w:tc>
      </w:tr>
      <w:tr>
        <w:tc>
          <w:tcPr>
            <w:tcW w:type="dxa" w:w="2880"/>
          </w:tcPr>
          <w:p>
            <w:r>
              <w:t>rollingRelease.currentDeployment.readyStateAt</w:t>
            </w:r>
          </w:p>
        </w:tc>
        <w:tc>
          <w:tcPr>
            <w:tcW w:type="dxa" w:w="2880"/>
          </w:tcPr>
          <w:p>
            <w:r>
              <w:t>number</w:t>
            </w:r>
          </w:p>
        </w:tc>
        <w:tc>
          <w:tcPr>
            <w:tcW w:type="dxa" w:w="2880"/>
          </w:tcPr>
          <w:p>
            <w:r>
              <w:t>Timestamp (ms) when deployment reached its current state</w:t>
            </w:r>
          </w:p>
        </w:tc>
      </w:tr>
      <w:tr>
        <w:tc>
          <w:tcPr>
            <w:tcW w:type="dxa" w:w="2880"/>
          </w:tcPr>
          <w:p>
            <w:r>
              <w:t>rollingRelease.currentDeployment.source</w:t>
            </w:r>
          </w:p>
        </w:tc>
        <w:tc>
          <w:tcPr>
            <w:tcW w:type="dxa" w:w="2880"/>
          </w:tcPr>
          <w:p>
            <w:r>
              <w:t>string</w:t>
            </w:r>
          </w:p>
        </w:tc>
        <w:tc>
          <w:tcPr>
            <w:tcW w:type="dxa" w:w="2880"/>
          </w:tcPr>
          <w:p>
            <w:r>
              <w:t>Source of the deployment (api-trigger-git-deploy, cli, clone/repo, etc.)</w:t>
            </w:r>
          </w:p>
        </w:tc>
      </w:tr>
      <w:tr>
        <w:tc>
          <w:tcPr>
            <w:tcW w:type="dxa" w:w="2880"/>
          </w:tcPr>
          <w:p>
            <w:r>
              <w:t>rollingRelease.currentDeployment.url</w:t>
            </w:r>
          </w:p>
        </w:tc>
        <w:tc>
          <w:tcPr>
            <w:tcW w:type="dxa" w:w="2880"/>
          </w:tcPr>
          <w:p>
            <w:r>
              <w:t>string</w:t>
            </w:r>
          </w:p>
        </w:tc>
        <w:tc>
          <w:tcPr>
            <w:tcW w:type="dxa" w:w="2880"/>
          </w:tcPr>
          <w:p>
            <w:r>
              <w:t>Unique URL of the deployment</w:t>
            </w:r>
          </w:p>
        </w:tc>
      </w:tr>
      <w:tr>
        <w:tc>
          <w:tcPr>
            <w:tcW w:type="dxa" w:w="2880"/>
          </w:tcPr>
          <w:p>
            <w:r>
              <w:t>rollingRelease.canaryDeployment</w:t>
            </w:r>
          </w:p>
        </w:tc>
        <w:tc>
          <w:tcPr>
            <w:tcW w:type="dxa" w:w="2880"/>
          </w:tcPr>
          <w:p>
            <w:r>
              <w:t>object</w:t>
            </w:r>
          </w:p>
        </w:tc>
        <w:tc>
          <w:tcPr>
            <w:tcW w:type="dxa" w:w="2880"/>
          </w:tcPr>
          <w:p>
            <w:r>
              <w:t>Details about the canary deployment</w:t>
            </w:r>
          </w:p>
        </w:tc>
      </w:tr>
      <w:tr>
        <w:tc>
          <w:tcPr>
            <w:tcW w:type="dxa" w:w="2880"/>
          </w:tcPr>
          <w:p>
            <w:r>
              <w:t>rollingRelease.canaryDeployment.name</w:t>
            </w:r>
          </w:p>
        </w:tc>
        <w:tc>
          <w:tcPr>
            <w:tcW w:type="dxa" w:w="2880"/>
          </w:tcPr>
          <w:p>
            <w:r>
              <w:t>string</w:t>
            </w:r>
          </w:p>
        </w:tc>
        <w:tc>
          <w:tcPr>
            <w:tcW w:type="dxa" w:w="2880"/>
          </w:tcPr>
          <w:p>
            <w:r>
              <w:t>Name of the project associated with the canary deployment</w:t>
            </w:r>
          </w:p>
        </w:tc>
      </w:tr>
      <w:tr>
        <w:tc>
          <w:tcPr>
            <w:tcW w:type="dxa" w:w="2880"/>
          </w:tcPr>
          <w:p>
            <w:r>
              <w:t>rollingRelease.canaryDeployment.createdAt</w:t>
            </w:r>
          </w:p>
        </w:tc>
        <w:tc>
          <w:tcPr>
            <w:tcW w:type="dxa" w:w="2880"/>
          </w:tcPr>
          <w:p>
            <w:r>
              <w:t>number</w:t>
            </w:r>
          </w:p>
        </w:tc>
        <w:tc>
          <w:tcPr>
            <w:tcW w:type="dxa" w:w="2880"/>
          </w:tcPr>
          <w:p>
            <w:r>
              <w:t>Timestamp (ms) when the canary deployment was created</w:t>
            </w:r>
          </w:p>
        </w:tc>
      </w:tr>
      <w:tr>
        <w:tc>
          <w:tcPr>
            <w:tcW w:type="dxa" w:w="2880"/>
          </w:tcPr>
          <w:p>
            <w:r>
              <w:t>rollingRelease.canaryDeployment.id</w:t>
            </w:r>
          </w:p>
        </w:tc>
        <w:tc>
          <w:tcPr>
            <w:tcW w:type="dxa" w:w="2880"/>
          </w:tcPr>
          <w:p>
            <w:r>
              <w:t>string</w:t>
            </w:r>
          </w:p>
        </w:tc>
        <w:tc>
          <w:tcPr>
            <w:tcW w:type="dxa" w:w="2880"/>
          </w:tcPr>
          <w:p>
            <w:r>
              <w:t>Unique ID of the canary deployment</w:t>
            </w:r>
          </w:p>
        </w:tc>
      </w:tr>
      <w:tr>
        <w:tc>
          <w:tcPr>
            <w:tcW w:type="dxa" w:w="2880"/>
          </w:tcPr>
          <w:p>
            <w:r>
              <w:t>rollingRelease.canaryDeployment.target</w:t>
            </w:r>
          </w:p>
        </w:tc>
        <w:tc>
          <w:tcPr>
            <w:tcW w:type="dxa" w:w="2880"/>
          </w:tcPr>
          <w:p>
            <w:r>
              <w:t>string</w:t>
            </w:r>
          </w:p>
        </w:tc>
        <w:tc>
          <w:tcPr>
            <w:tcW w:type="dxa" w:w="2880"/>
          </w:tcPr>
          <w:p>
            <w:r>
              <w:t>Deployment target (production, staging, or null for "preview")</w:t>
            </w:r>
          </w:p>
        </w:tc>
      </w:tr>
      <w:tr>
        <w:tc>
          <w:tcPr>
            <w:tcW w:type="dxa" w:w="2880"/>
          </w:tcPr>
          <w:p>
            <w:r>
              <w:t>rollingRelease.canaryDeployment.readyState</w:t>
            </w:r>
          </w:p>
        </w:tc>
        <w:tc>
          <w:tcPr>
            <w:tcW w:type="dxa" w:w="2880"/>
          </w:tcPr>
          <w:p>
            <w:r>
              <w:t>string</w:t>
            </w:r>
          </w:p>
        </w:tc>
        <w:tc>
          <w:tcPr>
            <w:tcW w:type="dxa" w:w="2880"/>
          </w:tcPr>
          <w:p>
            <w:r>
              <w:t>Deployment state (BUILDING, ERROR, INITIALIZING, QUEUED, READY, CANCELED)</w:t>
            </w:r>
          </w:p>
        </w:tc>
      </w:tr>
      <w:tr>
        <w:tc>
          <w:tcPr>
            <w:tcW w:type="dxa" w:w="2880"/>
          </w:tcPr>
          <w:p>
            <w:r>
              <w:t>rollingRelease.canaryDeployment.readyStateAt</w:t>
            </w:r>
          </w:p>
        </w:tc>
        <w:tc>
          <w:tcPr>
            <w:tcW w:type="dxa" w:w="2880"/>
          </w:tcPr>
          <w:p>
            <w:r>
              <w:t>number</w:t>
            </w:r>
          </w:p>
        </w:tc>
        <w:tc>
          <w:tcPr>
            <w:tcW w:type="dxa" w:w="2880"/>
          </w:tcPr>
          <w:p>
            <w:r>
              <w:t>Timestamp (ms) when canary deployment reached its current state</w:t>
            </w:r>
          </w:p>
        </w:tc>
      </w:tr>
      <w:tr>
        <w:tc>
          <w:tcPr>
            <w:tcW w:type="dxa" w:w="2880"/>
          </w:tcPr>
          <w:p>
            <w:r>
              <w:t>rollingRelease.canaryDeployment.source</w:t>
            </w:r>
          </w:p>
        </w:tc>
        <w:tc>
          <w:tcPr>
            <w:tcW w:type="dxa" w:w="2880"/>
          </w:tcPr>
          <w:p>
            <w:r>
              <w:t>string</w:t>
            </w:r>
          </w:p>
        </w:tc>
        <w:tc>
          <w:tcPr>
            <w:tcW w:type="dxa" w:w="2880"/>
          </w:tcPr>
          <w:p>
            <w:r>
              <w:t>Source of the canary deployment</w:t>
            </w:r>
          </w:p>
        </w:tc>
      </w:tr>
      <w:tr>
        <w:tc>
          <w:tcPr>
            <w:tcW w:type="dxa" w:w="2880"/>
          </w:tcPr>
          <w:p>
            <w:r>
              <w:t>rollingRelease.canaryDeployment.url</w:t>
            </w:r>
          </w:p>
        </w:tc>
        <w:tc>
          <w:tcPr>
            <w:tcW w:type="dxa" w:w="2880"/>
          </w:tcPr>
          <w:p>
            <w:r>
              <w:t>string</w:t>
            </w:r>
          </w:p>
        </w:tc>
        <w:tc>
          <w:tcPr>
            <w:tcW w:type="dxa" w:w="2880"/>
          </w:tcPr>
          <w:p>
            <w:r>
              <w:t>Unique URL of the canary deployment</w:t>
            </w:r>
          </w:p>
        </w:tc>
      </w:tr>
      <w:tr>
        <w:tc>
          <w:tcPr>
            <w:tcW w:type="dxa" w:w="2880"/>
          </w:tcPr>
          <w:p>
            <w:r>
              <w:t>rollingRelease.queuedDeploymentId</w:t>
            </w:r>
          </w:p>
        </w:tc>
        <w:tc>
          <w:tcPr>
            <w:tcW w:type="dxa" w:w="2880"/>
          </w:tcPr>
          <w:p>
            <w:r>
              <w:t>string</w:t>
            </w:r>
          </w:p>
        </w:tc>
        <w:tc>
          <w:tcPr>
            <w:tcW w:type="dxa" w:w="2880"/>
          </w:tcPr>
          <w:p>
            <w:r>
              <w:t>ID of a deployment queued for the next rolling release</w:t>
            </w:r>
          </w:p>
        </w:tc>
      </w:tr>
      <w:tr>
        <w:tc>
          <w:tcPr>
            <w:tcW w:type="dxa" w:w="2880"/>
          </w:tcPr>
          <w:p>
            <w:r>
              <w:t>rollingRelease.advancementType</w:t>
            </w:r>
          </w:p>
        </w:tc>
        <w:tc>
          <w:tcPr>
            <w:tcW w:type="dxa" w:w="2880"/>
          </w:tcPr>
          <w:p>
            <w:r>
              <w:t>string</w:t>
            </w:r>
          </w:p>
        </w:tc>
        <w:tc>
          <w:tcPr>
            <w:tcW w:type="dxa" w:w="2880"/>
          </w:tcPr>
          <w:p>
            <w:r>
              <w:t>Advancement type: automatic, manual-approval</w:t>
            </w:r>
          </w:p>
        </w:tc>
      </w:tr>
      <w:tr>
        <w:tc>
          <w:tcPr>
            <w:tcW w:type="dxa" w:w="2880"/>
          </w:tcPr>
          <w:p>
            <w:r>
              <w:t>rollingRelease.stages</w:t>
            </w:r>
          </w:p>
        </w:tc>
        <w:tc>
          <w:tcPr>
            <w:tcW w:type="dxa" w:w="2880"/>
          </w:tcPr>
          <w:p>
            <w:r>
              <w:t>array</w:t>
            </w:r>
          </w:p>
        </w:tc>
        <w:tc>
          <w:tcPr>
            <w:tcW w:type="dxa" w:w="2880"/>
          </w:tcPr>
          <w:p>
            <w:r>
              <w:t>All stages configured for this rolling release (see stage fields below)</w:t>
            </w:r>
          </w:p>
        </w:tc>
      </w:tr>
      <w:tr>
        <w:tc>
          <w:tcPr>
            <w:tcW w:type="dxa" w:w="2880"/>
          </w:tcPr>
          <w:p>
            <w:r>
              <w:t>rollingRelease.stages[].index</w:t>
            </w:r>
          </w:p>
        </w:tc>
        <w:tc>
          <w:tcPr>
            <w:tcW w:type="dxa" w:w="2880"/>
          </w:tcPr>
          <w:p>
            <w:r>
              <w:t>number</w:t>
            </w:r>
          </w:p>
        </w:tc>
        <w:tc>
          <w:tcPr>
            <w:tcW w:type="dxa" w:w="2880"/>
          </w:tcPr>
          <w:p>
            <w:r>
              <w:t>Zero-based index of the stage</w:t>
            </w:r>
          </w:p>
        </w:tc>
      </w:tr>
      <w:tr>
        <w:tc>
          <w:tcPr>
            <w:tcW w:type="dxa" w:w="2880"/>
          </w:tcPr>
          <w:p>
            <w:r>
              <w:t>rollingRelease.stages[].isFinalStage</w:t>
            </w:r>
          </w:p>
        </w:tc>
        <w:tc>
          <w:tcPr>
            <w:tcW w:type="dxa" w:w="2880"/>
          </w:tcPr>
          <w:p>
            <w:r>
              <w:t>boolean</w:t>
            </w:r>
          </w:p>
        </w:tc>
        <w:tc>
          <w:tcPr>
            <w:tcW w:type="dxa" w:w="2880"/>
          </w:tcPr>
          <w:p>
            <w:r>
              <w:t>Whether this stage is the final stage (targetPercentage === 100)</w:t>
            </w:r>
          </w:p>
        </w:tc>
      </w:tr>
      <w:tr>
        <w:tc>
          <w:tcPr>
            <w:tcW w:type="dxa" w:w="2880"/>
          </w:tcPr>
          <w:p>
            <w:r>
              <w:t>rollingRelease.stages[].targetPercentage</w:t>
            </w:r>
          </w:p>
        </w:tc>
        <w:tc>
          <w:tcPr>
            <w:tcW w:type="dxa" w:w="2880"/>
          </w:tcPr>
          <w:p>
            <w:r>
              <w:t>number</w:t>
            </w:r>
          </w:p>
        </w:tc>
        <w:tc>
          <w:tcPr>
            <w:tcW w:type="dxa" w:w="2880"/>
          </w:tcPr>
          <w:p>
            <w:r>
              <w:t>Percentage of traffic to serve to the canary deployment</w:t>
            </w:r>
          </w:p>
        </w:tc>
      </w:tr>
      <w:tr>
        <w:tc>
          <w:tcPr>
            <w:tcW w:type="dxa" w:w="2880"/>
          </w:tcPr>
          <w:p>
            <w:r>
              <w:t>rollingRelease.stages[].requireApproval</w:t>
            </w:r>
          </w:p>
        </w:tc>
        <w:tc>
          <w:tcPr>
            <w:tcW w:type="dxa" w:w="2880"/>
          </w:tcPr>
          <w:p>
            <w:r>
              <w:t>boolean</w:t>
            </w:r>
          </w:p>
        </w:tc>
        <w:tc>
          <w:tcPr>
            <w:tcW w:type="dxa" w:w="2880"/>
          </w:tcPr>
          <w:p>
            <w:r>
              <w:t>Whether this stage requires manual approval</w:t>
            </w:r>
          </w:p>
        </w:tc>
      </w:tr>
      <w:tr>
        <w:tc>
          <w:tcPr>
            <w:tcW w:type="dxa" w:w="2880"/>
          </w:tcPr>
          <w:p>
            <w:r>
              <w:t>rollingRelease.stages[].duration</w:t>
            </w:r>
          </w:p>
        </w:tc>
        <w:tc>
          <w:tcPr>
            <w:tcW w:type="dxa" w:w="2880"/>
          </w:tcPr>
          <w:p>
            <w:r>
              <w:t>number</w:t>
            </w:r>
          </w:p>
        </w:tc>
        <w:tc>
          <w:tcPr>
            <w:tcW w:type="dxa" w:w="2880"/>
          </w:tcPr>
          <w:p>
            <w:r>
              <w:t>Duration (seconds) for automatic advancement, null for manual/final stages</w:t>
            </w:r>
          </w:p>
        </w:tc>
      </w:tr>
      <w:tr>
        <w:tc>
          <w:tcPr>
            <w:tcW w:type="dxa" w:w="2880"/>
          </w:tcPr>
          <w:p>
            <w:r>
              <w:t>rollingRelease.stages[].linearShift</w:t>
            </w:r>
          </w:p>
        </w:tc>
        <w:tc>
          <w:tcPr>
            <w:tcW w:type="dxa" w:w="2880"/>
          </w:tcPr>
          <w:p>
            <w:r>
              <w:t>boolean</w:t>
            </w:r>
          </w:p>
        </w:tc>
        <w:tc>
          <w:tcPr>
            <w:tcW w:type="dxa" w:w="2880"/>
          </w:tcPr>
          <w:p>
            <w:r>
              <w:t>Whether to linearly shift traffic over the duration</w:t>
            </w:r>
          </w:p>
        </w:tc>
      </w:tr>
      <w:tr>
        <w:tc>
          <w:tcPr>
            <w:tcW w:type="dxa" w:w="2880"/>
          </w:tcPr>
          <w:p>
            <w:r>
              <w:t>rollingRelease.activeStage</w:t>
            </w:r>
          </w:p>
        </w:tc>
        <w:tc>
          <w:tcPr>
            <w:tcW w:type="dxa" w:w="2880"/>
          </w:tcPr>
          <w:p>
            <w:r>
              <w:t>object</w:t>
            </w:r>
          </w:p>
        </w:tc>
        <w:tc>
          <w:tcPr>
            <w:tcW w:type="dxa" w:w="2880"/>
          </w:tcPr>
          <w:p>
            <w:r>
              <w:t>The currently active stage (same fields as stages)</w:t>
            </w:r>
          </w:p>
        </w:tc>
      </w:tr>
      <w:tr>
        <w:tc>
          <w:tcPr>
            <w:tcW w:type="dxa" w:w="2880"/>
          </w:tcPr>
          <w:p>
            <w:r>
              <w:t>rollingRelease.nextStage</w:t>
            </w:r>
          </w:p>
        </w:tc>
        <w:tc>
          <w:tcPr>
            <w:tcW w:type="dxa" w:w="2880"/>
          </w:tcPr>
          <w:p>
            <w:r>
              <w:t>object</w:t>
            </w:r>
          </w:p>
        </w:tc>
        <w:tc>
          <w:tcPr>
            <w:tcW w:type="dxa" w:w="2880"/>
          </w:tcPr>
          <w:p>
            <w:r>
              <w:t>The next stage to be executed (same fields as stages)</w:t>
            </w:r>
          </w:p>
        </w:tc>
      </w:tr>
      <w:tr>
        <w:tc>
          <w:tcPr>
            <w:tcW w:type="dxa" w:w="2880"/>
          </w:tcPr>
          <w:p>
            <w:r>
              <w:t>rollingRelease.startedAt</w:t>
            </w:r>
          </w:p>
        </w:tc>
        <w:tc>
          <w:tcPr>
            <w:tcW w:type="dxa" w:w="2880"/>
          </w:tcPr>
          <w:p>
            <w:r>
              <w:t>number</w:t>
            </w:r>
          </w:p>
        </w:tc>
        <w:tc>
          <w:tcPr>
            <w:tcW w:type="dxa" w:w="2880"/>
          </w:tcPr>
          <w:p>
            <w:r>
              <w:t>Timestamp (ms) when the rolling release started</w:t>
            </w:r>
          </w:p>
        </w:tc>
      </w:tr>
      <w:tr>
        <w:tc>
          <w:tcPr>
            <w:tcW w:type="dxa" w:w="2880"/>
          </w:tcPr>
          <w:p>
            <w:r>
              <w:t>rollingRelease.updatedAt</w:t>
            </w:r>
          </w:p>
        </w:tc>
        <w:tc>
          <w:tcPr>
            <w:tcW w:type="dxa" w:w="2880"/>
          </w:tcPr>
          <w:p>
            <w:r>
              <w:t>number</w:t>
            </w:r>
          </w:p>
        </w:tc>
        <w:tc>
          <w:tcPr>
            <w:tcW w:type="dxa" w:w="2880"/>
          </w:tcPr>
          <w:p>
            <w:r>
              <w:t>Timestamp (ms) when the rolling release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"https://api.vercel.com/v1/projects/my-project/rolling-release/complete" \</w:t>
        <w:br/>
        <w:t xml:space="preserve"> -H "Content-Type: application/json" \</w:t>
        <w:br/>
        <w:t xml:space="preserve"> -d '{</w:t>
        <w:br/>
        <w:t xml:space="preserve"> "canaryDeploymentId": "dpl_xyz789"</w:t>
        <w:br/>
        <w:t xml:space="preserve">  }'</w:t>
      </w:r>
    </w:p>
    <w:p>
      <w:pPr>
        <w:pStyle w:val="Heading3"/>
      </w:pPr>
      <w:r>
        <w:t>Example Usage</w:t>
      </w:r>
    </w:p>
    <w:p>
      <w:pPr>
        <w:pStyle w:val="Heading3"/>
      </w:pPr>
      <w:r>
        <w:t>Example 1: Complete Rolling Release for a Project by Name</w:t>
      </w:r>
    </w:p>
    <w:p>
      <w:pPr>
        <w:pStyle w:val="Heading3"/>
      </w:pPr>
      <w:r>
        <w:t>Example 2: Complete Rolling Release for a Project by ID with Team Context</w:t>
      </w:r>
    </w:p>
    <w:p>
      <w:r>
        <w:rPr>
          <w:b/>
          <w:color w:val="666666"/>
          <w:sz w:val="16"/>
        </w:rPr>
        <w:t>[bash]</w:t>
      </w:r>
    </w:p>
    <w:p>
      <w:pPr>
        <w:shd w:fill="F2F2F2" w:val="clear"/>
      </w:pPr>
      <w:r>
        <w:rPr>
          <w:rFonts w:ascii="Courier New" w:hAnsi="Courier New"/>
          <w:sz w:val="17"/>
        </w:rPr>
        <w:t>curl -X POST "https://api.vercel.com/v1/projects/prj_abc123/rolling-release/complete?teamId=team_12345" \</w:t>
        <w:br/>
        <w:t xml:space="preserve"> -H "Content-Type: application/json" \</w:t>
        <w:br/>
        <w:t xml:space="preserve"> -d '{</w:t>
        <w:br/>
        <w:t xml:space="preserve"> "canaryDeploymentId": "dpl_xyz789"</w:t>
        <w:br/>
        <w:t xml:space="preserve">  }'</w:t>
      </w:r>
    </w:p>
    <w:p>
      <w:pPr>
        <w:pStyle w:val="Heading3"/>
      </w:pPr>
      <w:r>
        <w:t>Example 3: Complete Rolling Release for a Project Using Team Slug</w:t>
      </w:r>
    </w:p>
    <w:p>
      <w:r>
        <w:rPr>
          <w:b/>
          <w:color w:val="666666"/>
          <w:sz w:val="16"/>
        </w:rPr>
        <w:t>[bash]</w:t>
      </w:r>
    </w:p>
    <w:p>
      <w:pPr>
        <w:shd w:fill="F2F2F2" w:val="clear"/>
      </w:pPr>
      <w:r>
        <w:rPr>
          <w:rFonts w:ascii="Courier New" w:hAnsi="Courier New"/>
          <w:sz w:val="17"/>
        </w:rPr>
        <w:t>curl -X POST "https://api.vercel.com/v1/projects/my-project/rolling-release/complete?slug=my-team" \</w:t>
        <w:br/>
        <w:t xml:space="preserve"> -H "Content-Type: application/json" \</w:t>
        <w:br/>
        <w:t xml:space="preserve"> -d '{</w:t>
        <w:br/>
        <w:t xml:space="preserve"> "canaryDeploymentId": "dpl_xyz789"</w:t>
        <w:br/>
        <w:t xml:space="preserve">  }'</w:t>
      </w:r>
    </w:p>
    <w:p>
      <w:pPr>
        <w:pStyle w:val="Heading3"/>
      </w:pPr>
      <w:r>
        <w:t>Behavior</w:t>
      </w:r>
    </w:p>
    <w:p>
      <w:pPr>
        <w:pStyle w:val="ListBullet"/>
      </w:pPr>
      <w:r>
        <w:t>Validation: The endpoint checks that the project exists and that a rolling release is in progress.</w:t>
      </w:r>
    </w:p>
    <w:p>
      <w:pPr>
        <w:pStyle w:val="ListBullet"/>
      </w:pPr>
      <w:r>
        <w:t>Completion: The specified canary deployment is immediately promoted to serve 100% of traffic.</w:t>
      </w:r>
    </w:p>
    <w:p>
      <w:pPr>
        <w:pStyle w:val="ListBullet"/>
      </w:pPr>
      <w:r>
        <w:t>Response: Returns the updated rolling release object with all deployment and stage details.</w:t>
      </w:r>
    </w:p>
    <w:p>
      <w:pPr>
        <w:pStyle w:val="Heading3"/>
      </w:pPr>
      <w:r>
        <w:t>Notes</w:t>
      </w:r>
    </w:p>
    <w:p>
      <w:pPr>
        <w:pStyle w:val="ListBullet"/>
      </w:pPr>
      <w:r>
        <w:t>The idOrName parameter must be the project's ID or URL-encoded name.</w:t>
      </w:r>
    </w:p>
    <w:p>
      <w:pPr>
        <w:pStyle w:val="ListBullet"/>
      </w:pPr>
      <w:r>
        <w:t>The request body must include a valid canaryDeploymentId belonging to the project's current rolling release.</w:t>
      </w:r>
    </w:p>
    <w:p>
      <w:pPr>
        <w:pStyle w:val="ListBullet"/>
      </w:pPr>
      <w:r>
        <w:t>Query parameters teamId or slug may be required if operating within a team context.</w:t>
      </w:r>
    </w:p>
    <w:p>
      <w:pPr>
        <w:pStyle w:val="ListBullet"/>
      </w:pPr>
      <w:r>
        <w:t>No other fields are required in the request body.</w:t>
      </w:r>
    </w:p>
    <w:p>
      <w:pPr>
        <w:pStyle w:val="ListBullet"/>
      </w:pPr>
      <w:r>
        <w:t>This action cannot be undone.</w:t>
      </w:r>
    </w:p>
    <w:p>
      <w:pPr>
        <w:pStyle w:val="Heading3"/>
      </w:pPr>
      <w:r>
        <w:t>Gotchas</w:t>
      </w:r>
    </w:p>
    <w:p>
      <w:pPr>
        <w:pStyle w:val="ListBullet"/>
      </w:pPr>
      <w:r>
        <w:t>If idOrName or canaryDeploymentId is missing or invalid, you will receive a 400 or 404 error.</w:t>
      </w:r>
    </w:p>
    <w:p>
      <w:pPr>
        <w:pStyle w:val="ListBullet"/>
      </w:pPr>
      <w:r>
        <w:t>You must have permission to manage deployments for the project.</w:t>
      </w:r>
    </w:p>
    <w:p>
      <w:pPr>
        <w:pStyle w:val="ListBullet"/>
      </w:pPr>
      <w:r>
        <w:t>Using both teamId and slug simultaneously may cause ambiguity; use one or the other.</w:t>
      </w:r>
    </w:p>
    <w:p>
      <w:pPr>
        <w:pStyle w:val="ListBullet"/>
      </w:pPr>
      <w:r>
        <w:t>Make sure the canary deployment has not already been completed or aborted.</w:t>
      </w:r>
    </w:p>
    <w:p>
      <w:pPr>
        <w:pStyle w:val="Heading3"/>
      </w:pPr>
      <w:r>
        <w:t>Error Handling</w:t>
      </w:r>
    </w:p>
    <w:p>
      <w:pPr>
        <w:pStyle w:val="ListBullet"/>
      </w:pPr>
      <w:r>
        <w:t>400 Bad Request: One of the provided values in the request body or query is invalid.</w:t>
      </w:r>
    </w:p>
    <w:p>
      <w:pPr>
        <w:pStyle w:val="ListBullet"/>
      </w:pPr>
      <w:r>
        <w:t>401 Unauthorized: The request is not authorized.</w:t>
      </w:r>
    </w:p>
    <w:p>
      <w:pPr>
        <w:pStyle w:val="ListBullet"/>
      </w:pPr>
      <w:r>
        <w:t>403 Forbidden: You do not have permission to access this resource.</w:t>
      </w:r>
    </w:p>
    <w:p>
      <w:pPr>
        <w:pStyle w:val="ListBullet"/>
      </w:pPr>
      <w:r>
        <w:t>404 Not Found: The specified project or deployment could not be found.</w:t>
      </w:r>
    </w:p>
    <w:p>
      <w:r>
        <w:t>Error response examples are provided above.</w:t>
      </w:r>
    </w:p>
    <w:p>
      <w:pPr>
        <w:pStyle w:val="Heading3"/>
      </w:pPr>
      <w:r>
        <w:t>Related rollingRelease actions</w:t>
      </w:r>
    </w:p>
    <w:p>
      <w:pPr>
        <w:pStyle w:val="ListBullet"/>
      </w:pPr>
      <w:r>
        <w:t>[GET] Get Project Rolling Release Information — /v1/projects/{{IDORNAME}}/rolling-release</w:t>
      </w:r>
    </w:p>
    <w:p>
      <w:pPr>
        <w:pStyle w:val="ListBullet"/>
      </w:pPr>
      <w:r>
        <w:t>[POST] Approve Next Rolling Release Stage for Project — /v1/projects/{{IDORNAME}}/rolling-release/approve-stage</w:t>
      </w:r>
    </w:p>
    <w:p>
      <w:r>
        <w:br w:type="page"/>
      </w:r>
    </w:p>
    <w:p>
      <w:pPr>
        <w:pStyle w:val="Heading2"/>
      </w:pPr>
      <w:r>
        <w:t>89. [POST] Update Attack Challenge Mode</w:t>
      </w:r>
    </w:p>
    <w:p>
      <w:r>
        <w:rPr>
          <w:b/>
        </w:rPr>
        <w:t xml:space="preserve">Endpoint: </w:t>
      </w:r>
      <w:r>
        <w:rPr>
          <w:rFonts w:ascii="Courier New" w:hAnsi="Courier New"/>
          <w:sz w:val="18"/>
        </w:rPr>
        <w:t>/v1/security/attack-mode</w:t>
      </w:r>
    </w:p>
    <w:p>
      <w:pPr>
        <w:pStyle w:val="Heading3"/>
      </w:pPr>
      <w:r>
        <w:t>Prerequisites</w:t>
      </w:r>
    </w:p>
    <w:p>
      <w:pPr>
        <w:pStyle w:val="ListBullet"/>
      </w:pPr>
      <w:r>
        <w:t>Must have permission to update security settings for the specified project or team.</w:t>
      </w:r>
    </w:p>
    <w:p>
      <w:pPr>
        <w:pStyle w:val="Heading3"/>
      </w:pPr>
      <w:r>
        <w:t>Method</w:t>
      </w:r>
    </w:p>
    <w:p>
      <w:r>
        <w:t>POST</w:t>
      </w:r>
    </w:p>
    <w:p>
      <w:pPr>
        <w:pStyle w:val="Heading3"/>
      </w:pPr>
      <w:r>
        <w:t>URL</w:t>
      </w:r>
    </w:p>
    <w:p>
      <w:r>
        <w:t>https://api.vercel.com/v1/security/attack-mode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Attack Challenge mode setting for a specified project in Vercel. This endpoint enables or disables the Attack Challenge mode, and optionally sets how long the mode should remain active. You may target a project belonging to a specific team by providing team information.</w:t>
      </w:r>
    </w:p>
    <w:p>
      <w:pPr>
        <w:pStyle w:val="Heading3"/>
      </w:pPr>
      <w:r>
        <w:t>Enforcement Rules</w:t>
      </w:r>
    </w:p>
    <w:p>
      <w:pPr>
        <w:pStyle w:val="ListBullet"/>
      </w:pPr>
      <w:r>
        <w:t>The request body must include both projectId (string) and attackModeEnabled (boolean).</w:t>
      </w:r>
    </w:p>
    <w:p>
      <w:pPr>
        <w:pStyle w:val="ListBullet"/>
      </w:pPr>
      <w:r>
        <w:t>The request body can optionally include attackModeActiveUntil (number, representing a timestamp).</w:t>
      </w:r>
    </w:p>
    <w:p>
      <w:pPr>
        <w:pStyle w:val="ListBullet"/>
      </w:pPr>
      <w:r>
        <w:t>Query parameters teamId and slug can be used to specify the team context for the request.</w:t>
      </w:r>
    </w:p>
    <w:p>
      <w:pPr>
        <w:pStyle w:val="ListBullet"/>
      </w:pPr>
      <w:r>
        <w:t>When executing, send Query Parameters in the URL as query parameters, not in the body.</w:t>
      </w:r>
    </w:p>
    <w:p>
      <w:pPr>
        <w:pStyle w:val="ListBullet"/>
      </w:pPr>
      <w:r>
        <w:t>When executing, send Request Body fields in the JSON body, not as URL parameters.</w:t>
      </w:r>
    </w:p>
    <w:p>
      <w:pPr>
        <w:pStyle w:val="Heading3"/>
      </w:pPr>
      <w:r>
        <w:t>Valid Examples</w:t>
      </w:r>
    </w:p>
    <w:p>
      <w:pPr>
        <w:shd w:fill="F2F2F2" w:val="clear"/>
      </w:pPr>
      <w:r>
        <w:rPr>
          <w:rFonts w:ascii="Courier New" w:hAnsi="Courier New"/>
          <w:sz w:val="17"/>
        </w:rPr>
        <w:t>POST /v1/security/attack-mode?teamId=team_abc123</w:t>
        <w:br/>
        <w:t>POST /v1/security/attack-mode?slug=my-team</w:t>
        <w:br/>
        <w:t>POST /v1/security/attack-mode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Optional.</w:t>
            </w:r>
          </w:p>
        </w:tc>
      </w:tr>
      <w:tr>
        <w:tc>
          <w:tcPr>
            <w:tcW w:type="dxa" w:w="2880"/>
          </w:tcPr>
          <w:p>
            <w:r>
              <w:t>slug</w:t>
            </w:r>
          </w:p>
        </w:tc>
        <w:tc>
          <w:tcPr>
            <w:tcW w:type="dxa" w:w="2880"/>
          </w:tcPr>
          <w:p>
            <w:r>
              <w:t>string</w:t>
            </w:r>
          </w:p>
        </w:tc>
        <w:tc>
          <w:tcPr>
            <w:tcW w:type="dxa" w:w="2880"/>
          </w:tcPr>
          <w:p>
            <w:r>
              <w:t>The Team slug to perform the request on behalf of. Optional.</w:t>
            </w:r>
          </w:p>
        </w:tc>
      </w:tr>
    </w:tbl>
    <w:p/>
    <w:p>
      <w:r>
        <w:t>Note: At least one (teamId or slug) should be provided if acting on behalf of a team; otherwise, omit for personal projects.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for which to update the setting.</w:t>
            </w:r>
          </w:p>
        </w:tc>
      </w:tr>
      <w:tr>
        <w:tc>
          <w:tcPr>
            <w:tcW w:type="dxa" w:w="2880"/>
          </w:tcPr>
          <w:p>
            <w:r>
              <w:t>attackModeEnabled</w:t>
            </w:r>
          </w:p>
        </w:tc>
        <w:tc>
          <w:tcPr>
            <w:tcW w:type="dxa" w:w="2880"/>
          </w:tcPr>
          <w:p>
            <w:r>
              <w:t>boolean</w:t>
            </w:r>
          </w:p>
        </w:tc>
        <w:tc>
          <w:tcPr>
            <w:tcW w:type="dxa" w:w="2880"/>
          </w:tcPr>
          <w:p>
            <w:r>
              <w:t>Whether Attack Challenge mode should be enabled (true) or disabled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attackModeActiveUntil</w:t>
            </w:r>
          </w:p>
        </w:tc>
        <w:tc>
          <w:tcPr>
            <w:tcW w:type="dxa" w:w="2880"/>
          </w:tcPr>
          <w:p>
            <w:r>
              <w:t>number</w:t>
            </w:r>
          </w:p>
        </w:tc>
        <w:tc>
          <w:tcPr>
            <w:tcW w:type="dxa" w:w="2880"/>
          </w:tcPr>
          <w:p>
            <w:r>
              <w:t>Timestamp (in milliseconds since epoch) until which Attack Mode remains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"attackModeEnabled": true,</w:t>
        <w:br/>
        <w:t xml:space="preserve"> "attackModeUpdatedAt": 1714523456000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attackModeEnabled</w:t>
            </w:r>
          </w:p>
        </w:tc>
        <w:tc>
          <w:tcPr>
            <w:tcW w:type="dxa" w:w="2880"/>
          </w:tcPr>
          <w:p>
            <w:r>
              <w:t>boolean</w:t>
            </w:r>
          </w:p>
        </w:tc>
        <w:tc>
          <w:tcPr>
            <w:tcW w:type="dxa" w:w="2880"/>
          </w:tcPr>
          <w:p>
            <w:r>
              <w:t>Whether Attack Challenge mode is currently enabled.</w:t>
            </w:r>
          </w:p>
        </w:tc>
      </w:tr>
      <w:tr>
        <w:tc>
          <w:tcPr>
            <w:tcW w:type="dxa" w:w="2880"/>
          </w:tcPr>
          <w:p>
            <w:r>
              <w:t>attackModeUpdatedAt</w:t>
            </w:r>
          </w:p>
        </w:tc>
        <w:tc>
          <w:tcPr>
            <w:tcW w:type="dxa" w:w="2880"/>
          </w:tcPr>
          <w:p>
            <w:r>
              <w:t>number</w:t>
            </w:r>
          </w:p>
        </w:tc>
        <w:tc>
          <w:tcPr>
            <w:tcW w:type="dxa" w:w="2880"/>
          </w:tcPr>
          <w:p>
            <w:r>
              <w:t>Timestamp (in milliseconds since epoch) when the mode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'https://api.vercel.com/v1/security/attack-mode?teamId=team_abc123' \</w:t>
        <w:br/>
        <w:t xml:space="preserve"> -H "Content-Type: application/json" \</w:t>
        <w:br/>
        <w:t xml:space="preserve"> -d '{</w:t>
        <w:br/>
        <w:t xml:space="preserve"> "projectId": "project_xyz987",</w:t>
        <w:br/>
        <w:t xml:space="preserve"> "attackModeEnabled": true,</w:t>
        <w:br/>
        <w:t xml:space="preserve"> "attackModeActiveUntil": 1714523456000</w:t>
        <w:br/>
        <w:t xml:space="preserve">  }'</w:t>
      </w:r>
    </w:p>
    <w:p>
      <w:pPr>
        <w:pStyle w:val="Heading3"/>
      </w:pPr>
      <w:r>
        <w:t>Example Usage</w:t>
      </w:r>
    </w:p>
    <w:p>
      <w:pPr>
        <w:pStyle w:val="Heading3"/>
      </w:pPr>
      <w:r>
        <w:t>Example 1: Enable Attack Challenge Mode for a Project</w:t>
      </w:r>
    </w:p>
    <w:p>
      <w:r>
        <w:rPr>
          <w:b/>
          <w:color w:val="666666"/>
          <w:sz w:val="16"/>
        </w:rPr>
        <w:t>[bash]</w:t>
      </w:r>
    </w:p>
    <w:p>
      <w:pPr>
        <w:shd w:fill="F2F2F2" w:val="clear"/>
      </w:pPr>
      <w:r>
        <w:rPr>
          <w:rFonts w:ascii="Courier New" w:hAnsi="Courier New"/>
          <w:sz w:val="17"/>
        </w:rPr>
        <w:t>curl -X POST 'https://api.vercel.com/v1/security/attack-mode' \</w:t>
        <w:br/>
        <w:t xml:space="preserve"> -H "Content-Type: application/json" \</w:t>
        <w:br/>
        <w:t xml:space="preserve"> -d '{</w:t>
        <w:br/>
        <w:t xml:space="preserve"> "projectId": "project_123",</w:t>
        <w:br/>
        <w:t xml:space="preserve"> "attackModeEnabled": true</w:t>
        <w:br/>
        <w:t xml:space="preserve">  }'</w:t>
      </w:r>
    </w:p>
    <w:p>
      <w:pPr>
        <w:pStyle w:val="Heading3"/>
      </w:pPr>
      <w:r>
        <w:t>Example 2: Disable Attack Challenge Mode for a Team Project</w:t>
      </w:r>
    </w:p>
    <w:p>
      <w:r>
        <w:rPr>
          <w:b/>
          <w:color w:val="666666"/>
          <w:sz w:val="16"/>
        </w:rPr>
        <w:t>[bash]</w:t>
      </w:r>
    </w:p>
    <w:p>
      <w:pPr>
        <w:shd w:fill="F2F2F2" w:val="clear"/>
      </w:pPr>
      <w:r>
        <w:rPr>
          <w:rFonts w:ascii="Courier New" w:hAnsi="Courier New"/>
          <w:sz w:val="17"/>
        </w:rPr>
        <w:t>curl -X POST 'https://api.vercel.com/v1/security/attack-mode?teamId=team_456' \</w:t>
        <w:br/>
        <w:t xml:space="preserve"> -H "Content-Type: application/json" \</w:t>
        <w:br/>
        <w:t xml:space="preserve"> -d '{</w:t>
        <w:br/>
        <w:t xml:space="preserve"> "projectId": "project_789",</w:t>
        <w:br/>
        <w:t xml:space="preserve"> "attackModeEnabled": false</w:t>
        <w:br/>
        <w:t xml:space="preserve">  }'</w:t>
      </w:r>
    </w:p>
    <w:p>
      <w:pPr>
        <w:pStyle w:val="Heading3"/>
      </w:pPr>
      <w:r>
        <w:t>Example 3: Enable Attack Challenge Mode Until a Specific Time</w:t>
      </w:r>
    </w:p>
    <w:p>
      <w:r>
        <w:rPr>
          <w:b/>
          <w:color w:val="666666"/>
          <w:sz w:val="16"/>
        </w:rPr>
        <w:t>[bash]</w:t>
      </w:r>
    </w:p>
    <w:p>
      <w:pPr>
        <w:shd w:fill="F2F2F2" w:val="clear"/>
      </w:pPr>
      <w:r>
        <w:rPr>
          <w:rFonts w:ascii="Courier New" w:hAnsi="Courier New"/>
          <w:sz w:val="17"/>
        </w:rPr>
        <w:t>curl -X POST 'https://api.vercel.com/v1/security/attack-mode?slug=my-team' \</w:t>
        <w:br/>
        <w:t xml:space="preserve"> -H "Content-Type: application/json" \</w:t>
        <w:br/>
        <w:t xml:space="preserve"> -d '{</w:t>
        <w:br/>
        <w:t xml:space="preserve"> "projectId": "project_abc",</w:t>
        <w:br/>
        <w:t xml:space="preserve"> "attackModeEnabled": true,</w:t>
        <w:br/>
        <w:t xml:space="preserve"> "attackModeActiveUntil": 1714523456000</w:t>
        <w:br/>
        <w:t xml:space="preserve">  }'</w:t>
      </w:r>
    </w:p>
    <w:p>
      <w:pPr>
        <w:pStyle w:val="Heading3"/>
      </w:pPr>
      <w:r>
        <w:t>Behavior</w:t>
      </w:r>
    </w:p>
    <w:p>
      <w:pPr>
        <w:pStyle w:val="ListBullet"/>
      </w:pPr>
      <w:r>
        <w:t>Validation: Ensures all required fields (projectId, attackModeEnabled) are present and valid.</w:t>
      </w:r>
    </w:p>
    <w:p>
      <w:pPr>
        <w:pStyle w:val="ListBullet"/>
      </w:pPr>
      <w:r>
        <w:t>Team Context: If teamId or slug is provided as a query parameter, the update is performed on behalf of that team.</w:t>
      </w:r>
    </w:p>
    <w:p>
      <w:pPr>
        <w:pStyle w:val="ListBullet"/>
      </w:pPr>
      <w:r>
        <w:t>Mode Update: Updates the Attack Challenge mode for the specified project, optionally setting an expiration time.</w:t>
      </w:r>
    </w:p>
    <w:p>
      <w:pPr>
        <w:pStyle w:val="ListBullet"/>
      </w:pPr>
      <w:r>
        <w:t>Response: Returns the new status and the update timestamp.</w:t>
      </w:r>
    </w:p>
    <w:p>
      <w:pPr>
        <w:pStyle w:val="Heading3"/>
      </w:pPr>
      <w:r>
        <w:t>Notes</w:t>
      </w:r>
    </w:p>
    <w:p>
      <w:pPr>
        <w:pStyle w:val="ListBullet"/>
      </w:pPr>
      <w:r>
        <w:t>The endpoint works for both personal and team projects; use teamId or slug when working with teams.</w:t>
      </w:r>
    </w:p>
    <w:p>
      <w:pPr>
        <w:pStyle w:val="ListBullet"/>
      </w:pPr>
      <w:r>
        <w:t>Expiration time for the mode is set via attackModeActiveUntil (milliseconds since epoch).</w:t>
      </w:r>
    </w:p>
    <w:p>
      <w:pPr>
        <w:pStyle w:val="ListBullet"/>
      </w:pPr>
      <w:r>
        <w:t>The endpoint does not return the project ID; track this via your request.</w:t>
      </w:r>
    </w:p>
    <w:p>
      <w:pPr>
        <w:pStyle w:val="Heading3"/>
      </w:pPr>
      <w:r>
        <w:t>Gotchas</w:t>
      </w:r>
    </w:p>
    <w:p>
      <w:pPr>
        <w:pStyle w:val="ListBullet"/>
      </w:pPr>
      <w:r>
        <w:t>Both projectId and attackModeEnabled are required in the request body.</w:t>
      </w:r>
    </w:p>
    <w:p>
      <w:pPr>
        <w:pStyle w:val="ListBullet"/>
      </w:pPr>
      <w:r>
        <w:t>If both teamId and slug are provided, teamId takes precedence.</w:t>
      </w:r>
    </w:p>
    <w:p>
      <w:pPr>
        <w:pStyle w:val="ListBullet"/>
      </w:pPr>
      <w:r>
        <w:t>The timestamp fields are in milliseconds since epoch, not seconds.</w:t>
      </w:r>
    </w:p>
    <w:p>
      <w:pPr>
        <w:pStyle w:val="ListBullet"/>
      </w:pPr>
      <w:r>
        <w:t>You must have the appropriate permissions for the specified team and project.</w:t>
      </w:r>
    </w:p>
    <w:p>
      <w:pPr>
        <w:pStyle w:val="Heading3"/>
      </w:pPr>
      <w:r>
        <w:t>Error Handling</w:t>
      </w:r>
    </w:p>
    <w:p>
      <w:pPr>
        <w:pStyle w:val="ListBullet"/>
      </w:pPr>
      <w:r>
        <w:t>400 Bad Request: Returned when the request body is missing required fields or contains invalid data.</w:t>
      </w:r>
    </w:p>
    <w:p>
      <w:pPr>
        <w:pStyle w:val="ListBullet"/>
      </w:pPr>
      <w:r>
        <w:t>401 Unauthorized: Returned when the caller is not authenticated or the session is invalid.</w:t>
      </w:r>
    </w:p>
    <w:p>
      <w:pPr>
        <w:pStyle w:val="ListBullet"/>
      </w:pPr>
      <w:r>
        <w:t>403 Forbidden: Returned when the authenticated user does not have permission to update the project or team.</w:t>
      </w:r>
    </w:p>
    <w:p>
      <w:pPr>
        <w:pStyle w:val="ListBullet"/>
      </w:pPr>
      <w:r>
        <w:t>404 Not Found: Returned when the project or team cannot be found.</w:t>
      </w:r>
    </w:p>
    <w:p>
      <w:r>
        <w:br w:type="page"/>
      </w:r>
    </w:p>
    <w:p>
      <w:pPr>
        <w:pStyle w:val="Heading2"/>
      </w:pPr>
      <w:r>
        <w:t>90. [POST] Create Experimentation Items for a Resource</w:t>
      </w:r>
    </w:p>
    <w:p>
      <w:r>
        <w:rPr>
          <w:b/>
        </w:rPr>
        <w:t xml:space="preserve">Endpoint: </w:t>
      </w:r>
      <w:r>
        <w:rPr>
          <w:rFonts w:ascii="Courier New" w:hAnsi="Courier New"/>
          <w:sz w:val="18"/>
        </w:rPr>
        <w:t>/v1/installations/{{INTEGRATIONCONFIGURATIONID}}/resources/{{RESOURCEID}}/experimentation/items</w:t>
      </w:r>
    </w:p>
    <w:p>
      <w:pPr>
        <w:pStyle w:val="Heading3"/>
      </w:pPr>
      <w:r>
        <w:t>Prerequisites</w:t>
      </w:r>
    </w:p>
    <w:p>
      <w:pPr>
        <w:pStyle w:val="ListBullet"/>
      </w:pPr>
      <w:r>
        <w:t>Must have permission to create experimentation items for the specified resource and integration configuration</w:t>
      </w:r>
    </w:p>
    <w:p>
      <w:pPr>
        <w:pStyle w:val="Heading3"/>
      </w:pPr>
      <w:r>
        <w:t>Method</w:t>
      </w:r>
    </w:p>
    <w:p>
      <w:r>
        <w:t>POST</w:t>
      </w:r>
    </w:p>
    <w:p>
      <w:pPr>
        <w:pStyle w:val="Heading3"/>
      </w:pPr>
      <w:r>
        <w:t>URL</w:t>
      </w:r>
    </w:p>
    <w:p>
      <w:r>
        <w:t>https://api.vercel.com/v1/installations/{{integrationConfigurationId}}/resources/{{resourceId}}/experimentation/items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one or multiple experimentation items (such as experiments or flags) for a specific resource within a particular integration configuration. Each item can include details like ID, slug, origin, category, name, and more.</w:t>
      </w:r>
    </w:p>
    <w:p>
      <w:pPr>
        <w:pStyle w:val="Heading3"/>
      </w:pPr>
      <w:r>
        <w:t>Enforcement Rules</w:t>
      </w:r>
    </w:p>
    <w:p>
      <w:pPr>
        <w:pStyle w:val="ListBullet"/>
      </w:pPr>
      <w:r>
        <w:t>Both integrationConfigurationId and resourceId path parameters must always be present and non-empty.</w:t>
      </w:r>
    </w:p>
    <w:p>
      <w:pPr>
        <w:pStyle w:val="ListBullet"/>
      </w:pPr>
      <w:r>
        <w:t>When executing, send Path Parameters in the URL, not in the body.</w:t>
      </w:r>
    </w:p>
    <w:p>
      <w:pPr>
        <w:pStyle w:val="ListBullet"/>
      </w:pPr>
      <w:r>
        <w:t>Do not call the API with missing or empty path parameters (e.g., avoid /v1/installations//resources//experimentation/items).</w:t>
      </w:r>
    </w:p>
    <w:p>
      <w:pPr>
        <w:pStyle w:val="ListBullet"/>
      </w:pPr>
      <w:r>
        <w:t xml:space="preserve">The path should always resolve to: </w:t>
        <w:br/>
        <w:br/>
        <w:t>/v1/installations/someIntegrationConfigId/resources/someResourceId/experimentation/items</w:t>
      </w:r>
    </w:p>
    <w:p>
      <w:pPr>
        <w:pStyle w:val="ListBullet"/>
      </w:pPr>
      <w:r>
        <w:t>Do not infer or guess values for the path parameters.</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/v1/installations/abc123/resources/xyz789/experimentation/items</w:t>
        <w:br/>
        <w:t>/v1/installations/7890ab/resources/1234cd/experimentation/items</w:t>
      </w:r>
    </w:p>
    <w:p>
      <w:pPr>
        <w:pStyle w:val="Heading3"/>
      </w:pPr>
      <w:r>
        <w:t>Invalid Examples</w:t>
      </w:r>
    </w:p>
    <w:p>
      <w:r>
        <w:rPr>
          <w:b/>
          <w:color w:val="666666"/>
          <w:sz w:val="16"/>
        </w:rPr>
        <w:t>[http]</w:t>
      </w:r>
    </w:p>
    <w:p>
      <w:pPr>
        <w:shd w:fill="F2F2F2" w:val="clear"/>
      </w:pPr>
      <w:r>
        <w:rPr>
          <w:rFonts w:ascii="Courier New" w:hAnsi="Courier New"/>
          <w:sz w:val="17"/>
        </w:rPr>
        <w:t>/v1/installations//resources//experimentation/items</w:t>
        <w:br/>
        <w:t>/v1/installations/abc123/resources//experimentation/items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configuration.</w:t>
            </w:r>
          </w:p>
        </w:tc>
      </w:tr>
      <w:tr>
        <w:tc>
          <w:tcPr>
            <w:tcW w:type="dxa" w:w="2880"/>
          </w:tcPr>
          <w:p>
            <w:r>
              <w:t>resourceId</w:t>
            </w:r>
          </w:p>
        </w:tc>
        <w:tc>
          <w:tcPr>
            <w:tcW w:type="dxa" w:w="2880"/>
          </w:tcPr>
          <w:p>
            <w:r>
              <w:t>string</w:t>
            </w:r>
          </w:p>
        </w:tc>
        <w:tc>
          <w:tcPr>
            <w:tcW w:type="dxa" w:w="2880"/>
          </w:tcPr>
          <w:p>
            <w:r>
              <w:t>The ID of the resource for which to create experimentation items.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experimentation item objects to be created. Each item must contain id, slug, and origin.</w:t>
            </w:r>
          </w:p>
        </w:tc>
      </w:tr>
    </w:tbl>
    <w:p/>
    <w:p>
      <w:pPr>
        <w:pStyle w:val="Heading3"/>
      </w:pPr>
      <w:r>
        <w:t>Each item object (within items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experimentation item. Required. Max length 1024.</w:t>
            </w:r>
          </w:p>
        </w:tc>
      </w:tr>
      <w:tr>
        <w:tc>
          <w:tcPr>
            <w:tcW w:type="dxa" w:w="2880"/>
          </w:tcPr>
          <w:p>
            <w:r>
              <w:t>slug</w:t>
            </w:r>
          </w:p>
        </w:tc>
        <w:tc>
          <w:tcPr>
            <w:tcW w:type="dxa" w:w="2880"/>
          </w:tcPr>
          <w:p>
            <w:r>
              <w:t>string</w:t>
            </w:r>
          </w:p>
        </w:tc>
        <w:tc>
          <w:tcPr>
            <w:tcW w:type="dxa" w:w="2880"/>
          </w:tcPr>
          <w:p>
            <w:r>
              <w:t>Slug for the item. Required. Max length 1024.</w:t>
            </w:r>
          </w:p>
        </w:tc>
      </w:tr>
      <w:tr>
        <w:tc>
          <w:tcPr>
            <w:tcW w:type="dxa" w:w="2880"/>
          </w:tcPr>
          <w:p>
            <w:r>
              <w:t>origin</w:t>
            </w:r>
          </w:p>
        </w:tc>
        <w:tc>
          <w:tcPr>
            <w:tcW w:type="dxa" w:w="2880"/>
          </w:tcPr>
          <w:p>
            <w:r>
              <w:t>string</w:t>
            </w:r>
          </w:p>
        </w:tc>
        <w:tc>
          <w:tcPr>
            <w:tcW w:type="dxa" w:w="2880"/>
          </w:tcPr>
          <w:p>
            <w:r>
              <w:t>Origin of the item. Required. Max length 2048.</w:t>
            </w:r>
          </w:p>
        </w:tc>
      </w:tr>
      <w:tr>
        <w:tc>
          <w:tcPr>
            <w:tcW w:type="dxa" w:w="2880"/>
          </w:tcPr>
          <w:p>
            <w:r>
              <w:t>category</w:t>
            </w:r>
          </w:p>
        </w:tc>
        <w:tc>
          <w:tcPr>
            <w:tcW w:type="dxa" w:w="2880"/>
          </w:tcPr>
          <w:p>
            <w:r>
              <w:t>string</w:t>
            </w:r>
          </w:p>
        </w:tc>
        <w:tc>
          <w:tcPr>
            <w:tcW w:type="dxa" w:w="2880"/>
          </w:tcPr>
          <w:p>
            <w:r>
              <w:t>Category of the item. Allowed values: "experiment", "flag". Optional.</w:t>
            </w:r>
          </w:p>
        </w:tc>
      </w:tr>
      <w:tr>
        <w:tc>
          <w:tcPr>
            <w:tcW w:type="dxa" w:w="2880"/>
          </w:tcPr>
          <w:p>
            <w:r>
              <w:t>name</w:t>
            </w:r>
          </w:p>
        </w:tc>
        <w:tc>
          <w:tcPr>
            <w:tcW w:type="dxa" w:w="2880"/>
          </w:tcPr>
          <w:p>
            <w:r>
              <w:t>string</w:t>
            </w:r>
          </w:p>
        </w:tc>
        <w:tc>
          <w:tcPr>
            <w:tcW w:type="dxa" w:w="2880"/>
          </w:tcPr>
          <w:p>
            <w:r>
              <w:t>Name of the item. Optional. Max length 1024.</w:t>
            </w:r>
          </w:p>
        </w:tc>
      </w:tr>
      <w:tr>
        <w:tc>
          <w:tcPr>
            <w:tcW w:type="dxa" w:w="2880"/>
          </w:tcPr>
          <w:p>
            <w:r>
              <w:t>description</w:t>
            </w:r>
          </w:p>
        </w:tc>
        <w:tc>
          <w:tcPr>
            <w:tcW w:type="dxa" w:w="2880"/>
          </w:tcPr>
          <w:p>
            <w:r>
              <w:t>string</w:t>
            </w:r>
          </w:p>
        </w:tc>
        <w:tc>
          <w:tcPr>
            <w:tcW w:type="dxa" w:w="2880"/>
          </w:tcPr>
          <w:p>
            <w:r>
              <w:t>Description for the item. Optional. Max length 1024.</w:t>
            </w:r>
          </w:p>
        </w:tc>
      </w:tr>
      <w:tr>
        <w:tc>
          <w:tcPr>
            <w:tcW w:type="dxa" w:w="2880"/>
          </w:tcPr>
          <w:p>
            <w:r>
              <w:t>isArchived</w:t>
            </w:r>
          </w:p>
        </w:tc>
        <w:tc>
          <w:tcPr>
            <w:tcW w:type="dxa" w:w="2880"/>
          </w:tcPr>
          <w:p>
            <w:r>
              <w:t>boolean</w:t>
            </w:r>
          </w:p>
        </w:tc>
        <w:tc>
          <w:tcPr>
            <w:tcW w:type="dxa" w:w="2880"/>
          </w:tcPr>
          <w:p>
            <w:r>
              <w:t>Whether the item is archived. Optional.</w:t>
            </w:r>
          </w:p>
        </w:tc>
      </w:tr>
      <w:tr>
        <w:tc>
          <w:tcPr>
            <w:tcW w:type="dxa" w:w="2880"/>
          </w:tcPr>
          <w:p>
            <w:r>
              <w:t>createdAt</w:t>
            </w:r>
          </w:p>
        </w:tc>
        <w:tc>
          <w:tcPr>
            <w:tcW w:type="dxa" w:w="2880"/>
          </w:tcPr>
          <w:p>
            <w:r>
              <w:t>number</w:t>
            </w:r>
          </w:p>
        </w:tc>
        <w:tc>
          <w:tcPr>
            <w:tcW w:type="dxa" w:w="2880"/>
          </w:tcPr>
          <w:p>
            <w:r>
              <w:t>Creation timestamp (in milliseconds since epoch). Optional.</w:t>
            </w:r>
          </w:p>
        </w:tc>
      </w:tr>
      <w:tr>
        <w:tc>
          <w:tcPr>
            <w:tcW w:type="dxa" w:w="2880"/>
          </w:tcPr>
          <w:p>
            <w:r>
              <w:t>updatedAt</w:t>
            </w:r>
          </w:p>
        </w:tc>
        <w:tc>
          <w:tcPr>
            <w:tcW w:type="dxa" w:w="2880"/>
          </w:tcPr>
          <w:p>
            <w:r>
              <w:t>number</w:t>
            </w:r>
          </w:p>
        </w:tc>
        <w:tc>
          <w:tcPr>
            <w:tcW w:type="dxa" w:w="2880"/>
          </w:tcPr>
          <w:p>
            <w:r>
              <w:t>Update timestamp (in milliseconds since epoch). Optional.</w:t>
            </w:r>
          </w:p>
        </w:tc>
      </w:tr>
    </w:tbl>
    <w:p/>
    <w:p>
      <w:pPr>
        <w:pStyle w:val="Heading3"/>
      </w:pPr>
      <w:r>
        <w:t>Response</w:t>
      </w:r>
    </w:p>
    <w:p>
      <w:pPr>
        <w:pStyle w:val="Heading3"/>
      </w:pPr>
      <w:r>
        <w:t>Success Response (204 No Content)</w:t>
      </w:r>
    </w:p>
    <w:p>
      <w:pPr>
        <w:pStyle w:val="ListBullet"/>
      </w:pPr>
      <w:r>
        <w:t>The items were created successfully.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resource or configuration could not be found."</w:t>
        <w:br/>
        <w:t xml:space="preserve"> }</w:t>
        <w:br/>
        <w:t>}</w:t>
      </w:r>
    </w:p>
    <w:p>
      <w:pPr>
        <w:pStyle w:val="Heading3"/>
      </w:pPr>
      <w:r>
        <w:t>Response Fields</w:t>
      </w:r>
    </w:p>
    <w:p>
      <w:pPr>
        <w:pStyle w:val="ListBullet"/>
      </w:pPr>
      <w:r>
        <w:t>No content on success (204).</w:t>
      </w:r>
    </w:p>
    <w:p>
      <w:pPr>
        <w:pStyle w:val="ListBullet"/>
      </w:pPr>
      <w:r>
        <w:t xml:space="preserve">On error, the response will include: </w:t>
        <w:br/>
        <w:t>FieldTypeDescriptionerror.codestringError code identifiererror.messagestringHuman-readable error message</w:t>
      </w:r>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"https://api.vercel.com/v1/installations/abc123/resources/xyz789/experimentation/items" \</w:t>
        <w:br/>
        <w:t xml:space="preserve"> -H "Content-Type: application/json" \</w:t>
        <w:br/>
        <w:t xml:space="preserve"> -d '{</w:t>
        <w:br/>
        <w:t xml:space="preserve"> "items": [</w:t>
        <w:br/>
        <w:t xml:space="preserve">      {</w:t>
        <w:br/>
        <w:t xml:space="preserve"> "id": "exp-001",</w:t>
        <w:br/>
        <w:t xml:space="preserve"> "slug": "homepage-ab-test",</w:t>
        <w:br/>
        <w:t xml:space="preserve"> "origin": "https://example.com/abtest",</w:t>
        <w:br/>
        <w:t xml:space="preserve"> "category": "experiment",</w:t>
        <w:br/>
        <w:t xml:space="preserve"> "name": "Homepage A/B Test",</w:t>
        <w:br/>
        <w:t xml:space="preserve"> "description": "Testing new homepage layout.",</w:t>
        <w:br/>
        <w:t xml:space="preserve"> "isArchived": false,</w:t>
        <w:br/>
        <w:t xml:space="preserve"> "createdAt": 1712428800000,</w:t>
        <w:br/>
        <w:t xml:space="preserve"> "updatedAt": 1712428850000</w:t>
        <w:br/>
        <w:t xml:space="preserve">      }</w:t>
        <w:br/>
        <w:t xml:space="preserve">    ]</w:t>
        <w:br/>
        <w:t xml:space="preserve">  }'</w:t>
      </w:r>
    </w:p>
    <w:p>
      <w:pPr>
        <w:pStyle w:val="Heading3"/>
      </w:pPr>
      <w:r>
        <w:t>Example Usage</w:t>
      </w:r>
    </w:p>
    <w:p>
      <w:pPr>
        <w:pStyle w:val="Heading3"/>
      </w:pPr>
      <w:r>
        <w:t>Example 1: Create a Single Experimentation Item</w:t>
      </w:r>
    </w:p>
    <w:p>
      <w:r>
        <w:rPr>
          <w:b/>
          <w:color w:val="666666"/>
          <w:sz w:val="16"/>
        </w:rPr>
        <w:t>[bash]</w:t>
      </w:r>
    </w:p>
    <w:p>
      <w:pPr>
        <w:shd w:fill="F2F2F2" w:val="clear"/>
      </w:pPr>
      <w:r>
        <w:rPr>
          <w:rFonts w:ascii="Courier New" w:hAnsi="Courier New"/>
          <w:sz w:val="17"/>
        </w:rPr>
        <w:t>curl -X POST "https://api.vercel.com/v1/installations/abc123/resources/xyz789/experimentation/items" \</w:t>
        <w:br/>
        <w:t xml:space="preserve"> -H "Content-Type: application/json" \</w:t>
        <w:br/>
        <w:t xml:space="preserve"> -d '{</w:t>
        <w:br/>
        <w:t xml:space="preserve"> "items": [</w:t>
        <w:br/>
        <w:t xml:space="preserve">      {</w:t>
        <w:br/>
        <w:t xml:space="preserve"> "id": "feature-flag-123",</w:t>
        <w:br/>
        <w:t xml:space="preserve"> "slug": "enable-dark-mode",</w:t>
        <w:br/>
        <w:t xml:space="preserve"> "origin": "https://example.com/flags",</w:t>
        <w:br/>
        <w:t xml:space="preserve"> "category": "flag",</w:t>
        <w:br/>
        <w:t xml:space="preserve"> "name": "Enable Dark Mode",</w:t>
        <w:br/>
        <w:t xml:space="preserve"> "description": "Feature flag for dark mode.",</w:t>
        <w:br/>
        <w:t xml:space="preserve"> "isArchived": false</w:t>
        <w:br/>
        <w:t xml:space="preserve">      }</w:t>
        <w:br/>
        <w:t xml:space="preserve">    ]</w:t>
        <w:br/>
        <w:t xml:space="preserve">  }'</w:t>
      </w:r>
    </w:p>
    <w:p>
      <w:pPr>
        <w:pStyle w:val="Heading3"/>
      </w:pPr>
      <w:r>
        <w:t>Example 2: Create Multiple Experimentation Items</w:t>
      </w:r>
    </w:p>
    <w:p>
      <w:r>
        <w:rPr>
          <w:b/>
          <w:color w:val="666666"/>
          <w:sz w:val="16"/>
        </w:rPr>
        <w:t>[bash]</w:t>
      </w:r>
    </w:p>
    <w:p>
      <w:pPr>
        <w:shd w:fill="F2F2F2" w:val="clear"/>
      </w:pPr>
      <w:r>
        <w:rPr>
          <w:rFonts w:ascii="Courier New" w:hAnsi="Courier New"/>
          <w:sz w:val="17"/>
        </w:rPr>
        <w:t>curl -X POST "https://api.vercel.com/v1/installations/abc123/resources/xyz789/experimentation/items" \</w:t>
        <w:br/>
        <w:t xml:space="preserve"> -H "Content-Type: application/json" \</w:t>
        <w:br/>
        <w:t xml:space="preserve"> -d '{</w:t>
        <w:br/>
        <w:t xml:space="preserve"> "items": [</w:t>
        <w:br/>
        <w:t xml:space="preserve">      {</w:t>
        <w:br/>
        <w:t xml:space="preserve"> "id": "exp-001",</w:t>
        <w:br/>
        <w:t xml:space="preserve"> "slug": "homepage-ab",</w:t>
        <w:br/>
        <w:t xml:space="preserve"> "origin": "https://example.com/experiments",</w:t>
        <w:br/>
        <w:t xml:space="preserve"> "category": "experiment",</w:t>
        <w:br/>
        <w:t xml:space="preserve"> "name": "Homepage AB",</w:t>
        <w:br/>
        <w:t xml:space="preserve"> "description": "Homepage AB test",</w:t>
        <w:br/>
        <w:t xml:space="preserve"> "isArchived": false</w:t>
        <w:br/>
        <w:t xml:space="preserve">      },</w:t>
        <w:br/>
        <w:t xml:space="preserve">      {</w:t>
        <w:br/>
        <w:t xml:space="preserve"> "id": "flag-002",</w:t>
        <w:br/>
        <w:t xml:space="preserve"> "slug": "beta-feature",</w:t>
        <w:br/>
        <w:t xml:space="preserve"> "origin": "https://example.com/flags",</w:t>
        <w:br/>
        <w:t xml:space="preserve"> "category": "flag",</w:t>
        <w:br/>
        <w:t xml:space="preserve"> "name": "Beta Feature",</w:t>
        <w:br/>
        <w:t xml:space="preserve"> "description": "Beta access flag",</w:t>
        <w:br/>
        <w:t xml:space="preserve"> "isArchived": true</w:t>
        <w:br/>
        <w:t xml:space="preserve">      }</w:t>
        <w:br/>
        <w:t xml:space="preserve">    ]</w:t>
        <w:br/>
        <w:t xml:space="preserve">  }'</w:t>
      </w:r>
    </w:p>
    <w:p>
      <w:pPr>
        <w:pStyle w:val="Heading3"/>
      </w:pPr>
      <w:r>
        <w:t>Behavior</w:t>
      </w:r>
    </w:p>
    <w:p>
      <w:pPr>
        <w:pStyle w:val="ListBullet"/>
      </w:pPr>
      <w:r>
        <w:t>Validation: Validates all required path parameters and required fields for each item in the body.</w:t>
      </w:r>
    </w:p>
    <w:p>
      <w:pPr>
        <w:pStyle w:val="ListBullet"/>
      </w:pPr>
      <w:r>
        <w:t>Creation: Creates all valid experimentation items for the given resource and integration configuration.</w:t>
      </w:r>
    </w:p>
    <w:p>
      <w:pPr>
        <w:pStyle w:val="ListBullet"/>
      </w:pPr>
      <w:r>
        <w:t>Response: Returns 204 No Content if successful; otherwise, an error code and message.</w:t>
      </w:r>
    </w:p>
    <w:p>
      <w:pPr>
        <w:pStyle w:val="Heading3"/>
      </w:pPr>
      <w:r>
        <w:t>Notes</w:t>
      </w:r>
    </w:p>
    <w:p>
      <w:pPr>
        <w:pStyle w:val="ListBullet"/>
      </w:pPr>
      <w:r>
        <w:t>You must provide all required fields in each item (id, slug, origin).</w:t>
      </w:r>
    </w:p>
    <w:p>
      <w:pPr>
        <w:pStyle w:val="ListBullet"/>
      </w:pPr>
      <w:r>
        <w:t>Maximum allowed string length for id, slug, and name is 1024; for origin it's 2048.</w:t>
      </w:r>
    </w:p>
    <w:p>
      <w:pPr>
        <w:pStyle w:val="ListBullet"/>
      </w:pPr>
      <w:r>
        <w:t>category accepts only "experiment" or "flag".</w:t>
      </w:r>
    </w:p>
    <w:p>
      <w:pPr>
        <w:pStyle w:val="ListBullet"/>
      </w:pPr>
      <w:r>
        <w:t>Timestamps should be provided as numbers (milliseconds since epoch).</w:t>
      </w:r>
    </w:p>
    <w:p>
      <w:pPr>
        <w:pStyle w:val="ListBullet"/>
      </w:pPr>
      <w:r>
        <w:t>No response body is returned on success.</w:t>
      </w:r>
    </w:p>
    <w:p>
      <w:pPr>
        <w:pStyle w:val="Heading3"/>
      </w:pPr>
      <w:r>
        <w:t>Gotchas</w:t>
      </w:r>
    </w:p>
    <w:p>
      <w:pPr>
        <w:pStyle w:val="ListBullet"/>
      </w:pPr>
      <w:r>
        <w:t>The endpoint does not return created item details on success (204 No Content).</w:t>
      </w:r>
    </w:p>
    <w:p>
      <w:pPr>
        <w:pStyle w:val="ListBullet"/>
      </w:pPr>
      <w:r>
        <w:t>Requests with missing or overlong required fields will result in a 400 error.</w:t>
      </w:r>
    </w:p>
    <w:p>
      <w:pPr>
        <w:pStyle w:val="ListBullet"/>
      </w:pPr>
      <w:r>
        <w:t>All path parameters are required; missing any will result in a 404 or 400 error.</w:t>
      </w:r>
    </w:p>
    <w:p>
      <w:pPr>
        <w:pStyle w:val="ListBullet"/>
      </w:pPr>
      <w:r>
        <w:t>The category field is optional, but if provided, must be either "experiment" or "flag".</w:t>
      </w:r>
    </w:p>
    <w:p>
      <w:pPr>
        <w:pStyle w:val="Heading3"/>
      </w:pPr>
      <w:r>
        <w:t>Error Handling</w:t>
      </w:r>
    </w:p>
    <w:p>
      <w:pPr>
        <w:pStyle w:val="ListBullet"/>
      </w:pPr>
      <w:r>
        <w:t>400 Bad Request: Invalid values in request body or query.</w:t>
      </w:r>
    </w:p>
    <w:p>
      <w:pPr>
        <w:pStyle w:val="ListBullet"/>
      </w:pPr>
      <w:r>
        <w:t>401 Unauthorized: Missing or invalid authentication.</w:t>
      </w:r>
    </w:p>
    <w:p>
      <w:pPr>
        <w:pStyle w:val="ListBullet"/>
      </w:pPr>
      <w:r>
        <w:t>403 Forbidden: Insufficient permissions.</w:t>
      </w:r>
    </w:p>
    <w:p>
      <w:pPr>
        <w:pStyle w:val="ListBullet"/>
      </w:pPr>
      <w:r>
        <w:t>404 Not Found: Resource or configuration not found.</w:t>
      </w:r>
    </w:p>
    <w:p>
      <w:pPr>
        <w:pStyle w:val="Heading3"/>
      </w:pPr>
      <w:r>
        <w:t>Related experimentationItems actions</w:t>
      </w:r>
    </w:p>
    <w:p>
      <w:pPr>
        <w:pStyle w:val="ListBullet"/>
      </w:pPr>
      <w:r>
        <w:t>[DELETE] Delete Experimentation Item — /v1/installations/{{INTEGRATIONCONFIGURATIONID}}/resources/{{RESOURCEID}}/experimentation/items/{{ITEMID}}</w:t>
      </w:r>
    </w:p>
    <w:p>
      <w:r>
        <w:br w:type="page"/>
      </w:r>
    </w:p>
    <w:p>
      <w:pPr>
        <w:pStyle w:val="Heading2"/>
      </w:pPr>
      <w:r>
        <w:t>91. [PATCH] Update Experimentation Item for Resource Installation</w:t>
      </w:r>
    </w:p>
    <w:p>
      <w:r>
        <w:rPr>
          <w:b/>
        </w:rPr>
        <w:t xml:space="preserve">Endpoint: </w:t>
      </w:r>
      <w:r>
        <w:rPr>
          <w:rFonts w:ascii="Courier New" w:hAnsi="Courier New"/>
          <w:sz w:val="18"/>
        </w:rPr>
        <w:t>/v1/installations/{{INTEGRATIONCONFIGURATIONID}}/resources/{{RESOURCEID}}/experimentation/items/{{ITEMID}}</w:t>
      </w:r>
    </w:p>
    <w:p>
      <w:pPr>
        <w:pStyle w:val="Heading3"/>
      </w:pPr>
      <w:r>
        <w:t>Update an Experimentation Item for a Resource Installation</w:t>
      </w:r>
    </w:p>
    <w:p>
      <w:pPr>
        <w:pStyle w:val="Heading3"/>
      </w:pPr>
      <w:r>
        <w:t>Prerequisites</w:t>
      </w:r>
    </w:p>
    <w:p>
      <w:pPr>
        <w:pStyle w:val="ListBullet"/>
      </w:pPr>
      <w:r>
        <w:t>Must have permission to update experimentation items for the specified installation and resource.</w:t>
      </w:r>
    </w:p>
    <w:p>
      <w:pPr>
        <w:pStyle w:val="Heading3"/>
      </w:pPr>
      <w:r>
        <w:t>Method</w:t>
      </w:r>
    </w:p>
    <w:p>
      <w:r>
        <w:t>PATCH</w:t>
      </w:r>
    </w:p>
    <w:p>
      <w:pPr>
        <w:pStyle w:val="Heading3"/>
      </w:pPr>
      <w:r>
        <w:t>URL</w:t>
      </w:r>
    </w:p>
    <w:p>
      <w:r>
        <w:t>https://api.vercel.com/v1/installations/{{integrationConfigurationId}}/resources/{{resourceId}}/experimentation/items/{{itemId}}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experimentation item for a specific resource within an integration installation. This endpoint allows you to modify properties such as the item's slug, origin, name, category, description, archival status, and timestamps.</w:t>
      </w:r>
    </w:p>
    <w:p>
      <w:pPr>
        <w:pStyle w:val="Heading3"/>
      </w:pPr>
      <w:r>
        <w:t>Enforcement Rules</w:t>
      </w:r>
    </w:p>
    <w:p>
      <w:pPr>
        <w:pStyle w:val="ListBullet"/>
      </w:pPr>
      <w:r>
        <w:t>All of the following path parameters must always be present and non-empty: integrationConfigurationId, resourceId, itemId.</w:t>
      </w:r>
    </w:p>
    <w:p>
      <w:pPr>
        <w:pStyle w:val="ListBullet"/>
      </w:pPr>
      <w:r>
        <w:t>When executing, send Path Parameters in the URL and not in the body.</w:t>
      </w:r>
    </w:p>
    <w:p>
      <w:pPr>
        <w:pStyle w:val="ListBullet"/>
      </w:pPr>
      <w:r>
        <w:t>Do not call the API with missing or empty path parameters (e.g., /installations//resources//experimentation/items/).</w:t>
      </w:r>
    </w:p>
    <w:p>
      <w:pPr>
        <w:pStyle w:val="ListBullet"/>
      </w:pPr>
      <w:r>
        <w:t>Path parameters must be valid, non-empty strings as provided by the user.</w:t>
      </w:r>
    </w:p>
    <w:p>
      <w:pPr>
        <w:pStyle w:val="ListBullet"/>
      </w:pPr>
      <w:r>
        <w:t>When executing, send Query Parameters as URL query parameters and not in the body.</w:t>
      </w:r>
    </w:p>
    <w:p>
      <w:pPr>
        <w:pStyle w:val="Heading3"/>
      </w:pPr>
      <w:r>
        <w:t>Valid Examples</w:t>
      </w:r>
    </w:p>
    <w:p>
      <w:pPr>
        <w:shd w:fill="F2F2F2" w:val="clear"/>
      </w:pPr>
      <w:r>
        <w:rPr>
          <w:rFonts w:ascii="Courier New" w:hAnsi="Courier New"/>
          <w:sz w:val="17"/>
        </w:rPr>
        <w:t>/v1/installations/abc123/resources/res456/experimentation/items/item789</w:t>
        <w:br/>
        <w:t>/v1/installations/my-config/resources/my-resource/experimentation/items/feature-flag-001</w:t>
      </w:r>
    </w:p>
    <w:p>
      <w:pPr>
        <w:pStyle w:val="Heading3"/>
      </w:pPr>
      <w:r>
        <w:t>Invalid Examples</w:t>
      </w:r>
    </w:p>
    <w:p>
      <w:pPr>
        <w:shd w:fill="F2F2F2" w:val="clear"/>
      </w:pPr>
      <w:r>
        <w:rPr>
          <w:rFonts w:ascii="Courier New" w:hAnsi="Courier New"/>
          <w:sz w:val="17"/>
        </w:rPr>
        <w:t>/v1/installations//resources//experimentation/items/</w:t>
        <w:br/>
        <w:t>/v1/installations/abc123/resources/experimentation/items/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integration configuration (installation) ID.</w:t>
            </w:r>
          </w:p>
        </w:tc>
      </w:tr>
      <w:tr>
        <w:tc>
          <w:tcPr>
            <w:tcW w:type="dxa" w:w="2880"/>
          </w:tcPr>
          <w:p>
            <w:r>
              <w:t>resourceId</w:t>
            </w:r>
          </w:p>
        </w:tc>
        <w:tc>
          <w:tcPr>
            <w:tcW w:type="dxa" w:w="2880"/>
          </w:tcPr>
          <w:p>
            <w:r>
              <w:t>string</w:t>
            </w:r>
          </w:p>
        </w:tc>
        <w:tc>
          <w:tcPr>
            <w:tcW w:type="dxa" w:w="2880"/>
          </w:tcPr>
          <w:p>
            <w:r>
              <w:t>The unique identifier of the resource within the installation.</w:t>
            </w:r>
          </w:p>
        </w:tc>
      </w:tr>
      <w:tr>
        <w:tc>
          <w:tcPr>
            <w:tcW w:type="dxa" w:w="2880"/>
          </w:tcPr>
          <w:p>
            <w:r>
              <w:t>itemId</w:t>
            </w:r>
          </w:p>
        </w:tc>
        <w:tc>
          <w:tcPr>
            <w:tcW w:type="dxa" w:w="2880"/>
          </w:tcPr>
          <w:p>
            <w:r>
              <w:t>string</w:t>
            </w:r>
          </w:p>
        </w:tc>
        <w:tc>
          <w:tcPr>
            <w:tcW w:type="dxa" w:w="2880"/>
          </w:tcPr>
          <w:p>
            <w:r>
              <w:t>The unique identifier of the experimentation item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Unique slug for this item (max 1024 characters).</w:t>
            </w:r>
          </w:p>
        </w:tc>
      </w:tr>
      <w:tr>
        <w:tc>
          <w:tcPr>
            <w:tcW w:type="dxa" w:w="2880"/>
          </w:tcPr>
          <w:p>
            <w:r>
              <w:t>origin</w:t>
            </w:r>
          </w:p>
        </w:tc>
        <w:tc>
          <w:tcPr>
            <w:tcW w:type="dxa" w:w="2880"/>
          </w:tcPr>
          <w:p>
            <w:r>
              <w:t>string</w:t>
            </w:r>
          </w:p>
        </w:tc>
        <w:tc>
          <w:tcPr>
            <w:tcW w:type="dxa" w:w="2880"/>
          </w:tcPr>
          <w:p>
            <w:r>
              <w:t>Origin URL or identifier for the item (max 2048 chars).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experimentation item (max 1024 characters).</w:t>
            </w:r>
          </w:p>
        </w:tc>
      </w:tr>
      <w:tr>
        <w:tc>
          <w:tcPr>
            <w:tcW w:type="dxa" w:w="2880"/>
          </w:tcPr>
          <w:p>
            <w:r>
              <w:t>category</w:t>
            </w:r>
          </w:p>
        </w:tc>
        <w:tc>
          <w:tcPr>
            <w:tcW w:type="dxa" w:w="2880"/>
          </w:tcPr>
          <w:p>
            <w:r>
              <w:t>string</w:t>
            </w:r>
          </w:p>
        </w:tc>
        <w:tc>
          <w:tcPr>
            <w:tcW w:type="dxa" w:w="2880"/>
          </w:tcPr>
          <w:p>
            <w:r>
              <w:t>Type of item. Allowed values: "experiment" or "flag".</w:t>
            </w:r>
          </w:p>
        </w:tc>
      </w:tr>
      <w:tr>
        <w:tc>
          <w:tcPr>
            <w:tcW w:type="dxa" w:w="2880"/>
          </w:tcPr>
          <w:p>
            <w:r>
              <w:t>description</w:t>
            </w:r>
          </w:p>
        </w:tc>
        <w:tc>
          <w:tcPr>
            <w:tcW w:type="dxa" w:w="2880"/>
          </w:tcPr>
          <w:p>
            <w:r>
              <w:t>string</w:t>
            </w:r>
          </w:p>
        </w:tc>
        <w:tc>
          <w:tcPr>
            <w:tcW w:type="dxa" w:w="2880"/>
          </w:tcPr>
          <w:p>
            <w:r>
              <w:t>Description of the item (max 1024 characters).</w:t>
            </w:r>
          </w:p>
        </w:tc>
      </w:tr>
      <w:tr>
        <w:tc>
          <w:tcPr>
            <w:tcW w:type="dxa" w:w="2880"/>
          </w:tcPr>
          <w:p>
            <w:r>
              <w:t>isArchived</w:t>
            </w:r>
          </w:p>
        </w:tc>
        <w:tc>
          <w:tcPr>
            <w:tcW w:type="dxa" w:w="2880"/>
          </w:tcPr>
          <w:p>
            <w:r>
              <w:t>boolean</w:t>
            </w:r>
          </w:p>
        </w:tc>
        <w:tc>
          <w:tcPr>
            <w:tcW w:type="dxa" w:w="2880"/>
          </w:tcPr>
          <w:p>
            <w:r>
              <w:t>Whether the item is archived.</w:t>
            </w:r>
          </w:p>
        </w:tc>
      </w:tr>
      <w:tr>
        <w:tc>
          <w:tcPr>
            <w:tcW w:type="dxa" w:w="2880"/>
          </w:tcPr>
          <w:p>
            <w:r>
              <w:t>createdAt</w:t>
            </w:r>
          </w:p>
        </w:tc>
        <w:tc>
          <w:tcPr>
            <w:tcW w:type="dxa" w:w="2880"/>
          </w:tcPr>
          <w:p>
            <w:r>
              <w:t>number</w:t>
            </w:r>
          </w:p>
        </w:tc>
        <w:tc>
          <w:tcPr>
            <w:tcW w:type="dxa" w:w="2880"/>
          </w:tcPr>
          <w:p>
            <w:r>
              <w:t>Creation timestamp (Unix epoch in milliseconds).</w:t>
            </w:r>
          </w:p>
        </w:tc>
      </w:tr>
      <w:tr>
        <w:tc>
          <w:tcPr>
            <w:tcW w:type="dxa" w:w="2880"/>
          </w:tcPr>
          <w:p>
            <w:r>
              <w:t>updatedAt</w:t>
            </w:r>
          </w:p>
        </w:tc>
        <w:tc>
          <w:tcPr>
            <w:tcW w:type="dxa" w:w="2880"/>
          </w:tcPr>
          <w:p>
            <w:r>
              <w:t>number</w:t>
            </w:r>
          </w:p>
        </w:tc>
        <w:tc>
          <w:tcPr>
            <w:tcW w:type="dxa" w:w="2880"/>
          </w:tcPr>
          <w:p>
            <w:r>
              <w:t>Last update timestamp (Unix epoch in milliseconds).</w:t>
            </w:r>
          </w:p>
        </w:tc>
      </w:tr>
    </w:tbl>
    <w:p/>
    <w:p>
      <w:pPr>
        <w:pStyle w:val="Heading3"/>
      </w:pPr>
      <w:r>
        <w:t>Response</w:t>
      </w:r>
    </w:p>
    <w:p>
      <w:pPr>
        <w:pStyle w:val="Heading3"/>
      </w:pPr>
      <w:r>
        <w:t>Success Response (204 No Content)</w:t>
      </w:r>
    </w:p>
    <w:p>
      <w:pPr>
        <w:pStyle w:val="ListBullet"/>
      </w:pPr>
      <w:r>
        <w:t>No content is returned. The item is updated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experimentation item, resource, or installation could not be found."</w:t>
        <w:br/>
        <w:t xml:space="preserve"> }</w:t>
        <w:br/>
        <w:t>}</w:t>
      </w:r>
    </w:p>
    <w:p>
      <w:pPr>
        <w:pStyle w:val="Heading3"/>
      </w:pPr>
      <w:r>
        <w:t>Response Fields</w:t>
      </w:r>
    </w:p>
    <w:p>
      <w:pPr>
        <w:pStyle w:val="ListBullet"/>
      </w:pPr>
      <w:r>
        <w:t>204 No Content: No response body.</w:t>
      </w:r>
    </w:p>
    <w:p>
      <w:pPr>
        <w:pStyle w:val="ListBullet"/>
      </w:pPr>
      <w:r>
        <w:t>Error Fields (for 400, 401, 403,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containing details</w:t>
            </w:r>
          </w:p>
        </w:tc>
      </w:tr>
      <w:tr>
        <w:tc>
          <w:tcPr>
            <w:tcW w:type="dxa" w:w="2880"/>
          </w:tcPr>
          <w:p>
            <w:r>
              <w:t>error.code</w:t>
            </w:r>
          </w:p>
        </w:tc>
        <w:tc>
          <w:tcPr>
            <w:tcW w:type="dxa" w:w="2880"/>
          </w:tcPr>
          <w:p>
            <w:r>
              <w:t>string</w:t>
            </w:r>
          </w:p>
        </w:tc>
        <w:tc>
          <w:tcPr>
            <w:tcW w:type="dxa" w:w="2880"/>
          </w:tcPr>
          <w:p>
            <w:r>
              <w:t>Error code (e.g., "bad_request", "unauthorized")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'https://api.vercel.com/v1/installations/abc123/resources/res456/experimentation/items/item789' \</w:t>
        <w:br/>
        <w:t xml:space="preserve"> -H 'Content-Type: application/json' \</w:t>
        <w:br/>
        <w:t xml:space="preserve"> -d '{</w:t>
        <w:br/>
        <w:t xml:space="preserve"> "slug": "experiment-user-onboarding",</w:t>
        <w:br/>
        <w:t xml:space="preserve"> "origin": "https://dashboard.example.com",</w:t>
        <w:br/>
        <w:t xml:space="preserve"> "name": "User Onboarding Experiment",</w:t>
        <w:br/>
        <w:t xml:space="preserve"> "category": "experiment",</w:t>
        <w:br/>
        <w:t xml:space="preserve"> "description": "Testing new onboarding flow",</w:t>
        <w:br/>
        <w:t xml:space="preserve"> "isArchived": false,</w:t>
        <w:br/>
        <w:t xml:space="preserve"> "updatedAt": 1717800000000</w:t>
        <w:br/>
        <w:t xml:space="preserve">  }'</w:t>
      </w:r>
    </w:p>
    <w:p>
      <w:pPr>
        <w:pStyle w:val="Heading3"/>
      </w:pPr>
      <w:r>
        <w:t>Example Usage</w:t>
      </w:r>
    </w:p>
    <w:p>
      <w:pPr>
        <w:pStyle w:val="Heading3"/>
      </w:pPr>
      <w:r>
        <w:t>Example 1: Update Experimentation Item's Name and Description</w:t>
      </w:r>
    </w:p>
    <w:p>
      <w:r>
        <w:rPr>
          <w:b/>
          <w:color w:val="666666"/>
          <w:sz w:val="16"/>
        </w:rPr>
        <w:t>[bash]</w:t>
      </w:r>
    </w:p>
    <w:p>
      <w:pPr>
        <w:shd w:fill="F2F2F2" w:val="clear"/>
      </w:pPr>
      <w:r>
        <w:rPr>
          <w:rFonts w:ascii="Courier New" w:hAnsi="Courier New"/>
          <w:sz w:val="17"/>
        </w:rPr>
        <w:t>curl -X PATCH 'https://api.vercel.com/v1/installations/abc123/resources/res456/experimentation/items/item789' \</w:t>
        <w:br/>
        <w:t xml:space="preserve"> -H 'Content-Type: application/json' \</w:t>
        <w:br/>
        <w:t xml:space="preserve"> -d '{</w:t>
        <w:br/>
        <w:t xml:space="preserve"> "slug": "experiment-new-header",</w:t>
        <w:br/>
        <w:t xml:space="preserve"> "origin": "https://dashboard.acme.com",</w:t>
        <w:br/>
        <w:t xml:space="preserve"> "name": "New Header Experiment",</w:t>
        <w:br/>
        <w:t xml:space="preserve"> "description": "Test the new header component",</w:t>
        <w:br/>
        <w:t xml:space="preserve"> "isArchived": false</w:t>
        <w:br/>
        <w:t xml:space="preserve">  }'</w:t>
      </w:r>
    </w:p>
    <w:p>
      <w:pPr>
        <w:pStyle w:val="Heading3"/>
      </w:pPr>
      <w:r>
        <w:t>Example 2: Archive an Experimentation Item</w:t>
      </w:r>
    </w:p>
    <w:p>
      <w:r>
        <w:rPr>
          <w:b/>
          <w:color w:val="666666"/>
          <w:sz w:val="16"/>
        </w:rPr>
        <w:t>[bash]</w:t>
      </w:r>
    </w:p>
    <w:p>
      <w:pPr>
        <w:shd w:fill="F2F2F2" w:val="clear"/>
      </w:pPr>
      <w:r>
        <w:rPr>
          <w:rFonts w:ascii="Courier New" w:hAnsi="Courier New"/>
          <w:sz w:val="17"/>
        </w:rPr>
        <w:t>curl -X PATCH 'https://api.vercel.com/v1/installations/my-config/resources/my-resource/experimentation/items/feature-flag-001' \</w:t>
        <w:br/>
        <w:t xml:space="preserve"> -H 'Content-Type: application/json' \</w:t>
        <w:br/>
        <w:t xml:space="preserve"> -d '{</w:t>
        <w:br/>
        <w:t xml:space="preserve"> "slug": "feature-flag-001",</w:t>
        <w:br/>
        <w:t xml:space="preserve"> "origin": "https://flags.example.com",</w:t>
        <w:br/>
        <w:t xml:space="preserve"> "isArchived": true</w:t>
        <w:br/>
        <w:t xml:space="preserve">  }'</w:t>
      </w:r>
    </w:p>
    <w:p>
      <w:pPr>
        <w:pStyle w:val="Heading3"/>
      </w:pPr>
      <w:r>
        <w:t>Behavior</w:t>
      </w:r>
    </w:p>
    <w:p>
      <w:pPr>
        <w:pStyle w:val="ListBullet"/>
      </w:pPr>
      <w:r>
        <w:t>Validation: The endpoint validates that all required path parameters and required fields (slug, origin) are provided and conform to length constraints.</w:t>
      </w:r>
    </w:p>
    <w:p>
      <w:pPr>
        <w:pStyle w:val="ListBullet"/>
      </w:pPr>
      <w:r>
        <w:t>Update: The specified experimentation item is updated with the new data.</w:t>
      </w:r>
    </w:p>
    <w:p>
      <w:pPr>
        <w:pStyle w:val="ListBullet"/>
      </w:pPr>
      <w:r>
        <w:t>Response: If successful, a 204 No Content response is returned. Otherwise, an error response is provided.</w:t>
      </w:r>
    </w:p>
    <w:p>
      <w:pPr>
        <w:pStyle w:val="Heading3"/>
      </w:pPr>
      <w:r>
        <w:t>Notes</w:t>
      </w:r>
    </w:p>
    <w:p>
      <w:pPr>
        <w:pStyle w:val="ListBullet"/>
      </w:pPr>
      <w:r>
        <w:t>The endpoint requires all path parameters (integrationConfigurationId, resourceId, itemId) to be specified and non-empty.</w:t>
      </w:r>
    </w:p>
    <w:p>
      <w:pPr>
        <w:pStyle w:val="ListBullet"/>
      </w:pPr>
      <w:r>
        <w:t>Allowed values for category are "experiment" or "flag".</w:t>
      </w:r>
    </w:p>
    <w:p>
      <w:pPr>
        <w:pStyle w:val="ListBullet"/>
      </w:pPr>
      <w:r>
        <w:t>Maximum length constraints: slug (1024 chars), origin (2048 chars), name (1024 chars), description (1024 chars).</w:t>
      </w:r>
    </w:p>
    <w:p>
      <w:pPr>
        <w:pStyle w:val="ListBullet"/>
      </w:pPr>
      <w:r>
        <w:t>Timestamps should be sent as Unix epoch in milliseconds.</w:t>
      </w:r>
    </w:p>
    <w:p>
      <w:pPr>
        <w:pStyle w:val="ListBullet"/>
      </w:pPr>
      <w:r>
        <w:t>No content is returned on success (204).</w:t>
      </w:r>
    </w:p>
    <w:p>
      <w:pPr>
        <w:pStyle w:val="Heading3"/>
      </w:pPr>
      <w:r>
        <w:t>Gotchas</w:t>
      </w:r>
    </w:p>
    <w:p>
      <w:pPr>
        <w:pStyle w:val="ListBullet"/>
      </w:pPr>
      <w:r>
        <w:t>Failing to provide any required path parameter or required body field results in a client error.</w:t>
      </w:r>
    </w:p>
    <w:p>
      <w:pPr>
        <w:pStyle w:val="ListBullet"/>
      </w:pPr>
      <w:r>
        <w:t>Supplying values that exceed maximum allowed lengths will result in a 400 Bad Request.</w:t>
      </w:r>
    </w:p>
    <w:p>
      <w:pPr>
        <w:pStyle w:val="ListBullet"/>
      </w:pPr>
      <w:r>
        <w:t>If the specified item, resource, or installation does not exist, a 404 error is returned.</w:t>
      </w:r>
    </w:p>
    <w:p>
      <w:pPr>
        <w:pStyle w:val="ListBullet"/>
      </w:pPr>
      <w:r>
        <w:t>Only users with the appropriate permissions can update experimentation items; otherwise, a 403 error is returned.</w:t>
      </w:r>
    </w:p>
    <w:p>
      <w:pPr>
        <w:pStyle w:val="Heading3"/>
      </w:pPr>
      <w:r>
        <w:t>Error Handling</w:t>
      </w:r>
    </w:p>
    <w:p>
      <w:pPr>
        <w:pStyle w:val="ListBullet"/>
      </w:pPr>
      <w:r>
        <w:t>400 Bad Request: Invalid or missing request body field or query parameter.</w:t>
      </w:r>
    </w:p>
    <w:p>
      <w:pPr>
        <w:pStyle w:val="ListBullet"/>
      </w:pPr>
      <w:r>
        <w:t>401 Unauthorized: Missing or invalid credentials.</w:t>
      </w:r>
    </w:p>
    <w:p>
      <w:pPr>
        <w:pStyle w:val="ListBullet"/>
      </w:pPr>
      <w:r>
        <w:t>403 Forbidden: Insufficient permissions for the resource or item.</w:t>
      </w:r>
    </w:p>
    <w:p>
      <w:pPr>
        <w:pStyle w:val="ListBullet"/>
      </w:pPr>
      <w:r>
        <w:t>404 Not Found: Resource or item does not exist.</w:t>
      </w:r>
    </w:p>
    <w:p>
      <w:r>
        <w:br w:type="page"/>
      </w:r>
    </w:p>
    <w:p>
      <w:pPr>
        <w:pStyle w:val="Heading2"/>
      </w:pPr>
      <w:r>
        <w:t>92. [DELETE] Remove a Member from a Project</w:t>
      </w:r>
    </w:p>
    <w:p>
      <w:r>
        <w:rPr>
          <w:b/>
        </w:rPr>
        <w:t xml:space="preserve">Endpoint: </w:t>
      </w:r>
      <w:r>
        <w:rPr>
          <w:rFonts w:ascii="Courier New" w:hAnsi="Courier New"/>
          <w:sz w:val="18"/>
        </w:rPr>
        <w:t>/v1/projects/{{idOrName}}/members/{{uid}}</w:t>
      </w:r>
    </w:p>
    <w:p>
      <w:pPr>
        <w:pStyle w:val="Heading3"/>
      </w:pPr>
      <w:r>
        <w:t>Prerequisites</w:t>
      </w:r>
    </w:p>
    <w:p>
      <w:pPr>
        <w:pStyle w:val="ListBullet"/>
      </w:pPr>
      <w:r>
        <w:t>Must have permission to manage project members for the specified project.</w:t>
      </w:r>
    </w:p>
    <w:p>
      <w:pPr>
        <w:pStyle w:val="ListBullet"/>
      </w:pPr>
      <w:r>
        <w:t>Must provide valid project and user identifiers.</w:t>
      </w:r>
    </w:p>
    <w:p>
      <w:pPr>
        <w:pStyle w:val="Heading3"/>
      </w:pPr>
      <w:r>
        <w:t>Method</w:t>
      </w:r>
    </w:p>
    <w:p>
      <w:r>
        <w:t>DELETE</w:t>
      </w:r>
    </w:p>
    <w:p>
      <w:pPr>
        <w:pStyle w:val="Heading3"/>
      </w:pPr>
      <w:r>
        <w:t>URL</w:t>
      </w:r>
    </w:p>
    <w:p>
      <w:r>
        <w:t>https://api.vercel.com/v1/projects/{{idOrName}}/members/{{uid}}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specified user from a Vercel project. This endpoint deletes the association between the user and the given project. You can optionally specify a team context for the request.</w:t>
      </w:r>
    </w:p>
    <w:p>
      <w:pPr>
        <w:pStyle w:val="Heading3"/>
      </w:pPr>
      <w:r>
        <w:t>Enforcement Rules</w:t>
      </w:r>
    </w:p>
    <w:p>
      <w:pPr>
        <w:pStyle w:val="ListBullet"/>
      </w:pPr>
      <w:r>
        <w:t>The idOrName path parameter must always be present and must be a non-empty string representing either the project ID or name.</w:t>
      </w:r>
    </w:p>
    <w:p>
      <w:pPr>
        <w:pStyle w:val="ListBullet"/>
      </w:pPr>
      <w:r>
        <w:t>The uid path parameter must always be present and must be a non-empty string representing the user ID to remove.</w:t>
      </w:r>
    </w:p>
    <w:p>
      <w:pPr>
        <w:pStyle w:val="ListBullet"/>
      </w:pPr>
      <w:r>
        <w:t>Do not call the API with missing or empty idOrName or uid (e.g., avoid /v1/projects//members/123 or /v1/projects/my-project/members/).</w:t>
      </w:r>
    </w:p>
    <w:p>
      <w:pPr>
        <w:pStyle w:val="ListBullet"/>
      </w:pPr>
      <w:r>
        <w:t>When executing the action, send Path Parameters (idOrName, uid) in the URL, not in the body.</w:t>
      </w:r>
    </w:p>
    <w:p>
      <w:pPr>
        <w:pStyle w:val="ListBullet"/>
      </w:pPr>
      <w:r>
        <w:t>When executing the action, send Query Parameters (teamId, slug)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/v1/projects/my-project/members/user_abc123</w:t>
        <w:br/>
        <w:t>/v1/projects/prj_456def/members/user_abc123</w:t>
      </w:r>
    </w:p>
    <w:p>
      <w:pPr>
        <w:pStyle w:val="Heading3"/>
      </w:pPr>
      <w:r>
        <w:t>Invalid Examples</w:t>
      </w:r>
    </w:p>
    <w:p>
      <w:r>
        <w:rPr>
          <w:b/>
          <w:color w:val="666666"/>
          <w:sz w:val="16"/>
        </w:rPr>
        <w:t>[http]</w:t>
      </w:r>
    </w:p>
    <w:p>
      <w:pPr>
        <w:shd w:fill="F2F2F2" w:val="clear"/>
      </w:pPr>
      <w:r>
        <w:rPr>
          <w:rFonts w:ascii="Courier New" w:hAnsi="Courier New"/>
          <w:sz w:val="17"/>
        </w:rPr>
        <w:t>/v1/projects//members/user_abc123</w:t>
        <w:br/>
        <w:t>/v1/projects/my-project/members/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Project.</w:t>
            </w:r>
          </w:p>
        </w:tc>
      </w:tr>
      <w:tr>
        <w:tc>
          <w:tcPr>
            <w:tcW w:type="dxa" w:w="2880"/>
          </w:tcPr>
          <w:p>
            <w:r>
              <w:t>uid</w:t>
            </w:r>
          </w:p>
        </w:tc>
        <w:tc>
          <w:tcPr>
            <w:tcW w:type="dxa" w:w="2880"/>
          </w:tcPr>
          <w:p>
            <w:r>
              <w:t>string</w:t>
            </w:r>
          </w:p>
        </w:tc>
        <w:tc>
          <w:tcPr>
            <w:tcW w:type="dxa" w:w="2880"/>
          </w:tcPr>
          <w:p>
            <w:r>
              <w:t>The user ID of the member to remove from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"prj_456def"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 affected.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"https://api.vercel.com/v1/projects/my-project/members/user_abc123"</w:t>
      </w:r>
    </w:p>
    <w:p>
      <w:pPr>
        <w:pStyle w:val="Heading3"/>
      </w:pPr>
      <w:r>
        <w:t>Example Usage</w:t>
      </w:r>
    </w:p>
    <w:p>
      <w:pPr>
        <w:pStyle w:val="Heading3"/>
      </w:pPr>
      <w:r>
        <w:t>Example 1: Remove a Member from a Project by Name</w:t>
      </w:r>
    </w:p>
    <w:p>
      <w:pPr>
        <w:pStyle w:val="Heading3"/>
      </w:pPr>
      <w:r>
        <w:t>Example 2: Remove a Member from a Project by ID with Team Context</w:t>
      </w:r>
    </w:p>
    <w:p>
      <w:r>
        <w:rPr>
          <w:b/>
          <w:color w:val="666666"/>
          <w:sz w:val="16"/>
        </w:rPr>
        <w:t>[bash]</w:t>
      </w:r>
    </w:p>
    <w:p>
      <w:pPr>
        <w:shd w:fill="F2F2F2" w:val="clear"/>
      </w:pPr>
      <w:r>
        <w:rPr>
          <w:rFonts w:ascii="Courier New" w:hAnsi="Courier New"/>
          <w:sz w:val="17"/>
        </w:rPr>
        <w:t>curl -X DELETE "https://api.vercel.com/v1/projects/prj_456def/members/user_abc123?teamId=team_xyz987"</w:t>
      </w:r>
    </w:p>
    <w:p>
      <w:pPr>
        <w:pStyle w:val="Heading3"/>
      </w:pPr>
      <w:r>
        <w:t>Example 3: Remove a Member Using Team Slug</w:t>
      </w:r>
    </w:p>
    <w:p>
      <w:r>
        <w:rPr>
          <w:b/>
          <w:color w:val="666666"/>
          <w:sz w:val="16"/>
        </w:rPr>
        <w:t>[bash]</w:t>
      </w:r>
    </w:p>
    <w:p>
      <w:pPr>
        <w:shd w:fill="F2F2F2" w:val="clear"/>
      </w:pPr>
      <w:r>
        <w:rPr>
          <w:rFonts w:ascii="Courier New" w:hAnsi="Courier New"/>
          <w:sz w:val="17"/>
        </w:rPr>
        <w:t>curl -X DELETE "https://api.vercel.com/v1/projects/my-project/members/user_abc123?slug=my-team"</w:t>
      </w:r>
    </w:p>
    <w:p>
      <w:pPr>
        <w:pStyle w:val="Heading3"/>
      </w:pPr>
      <w:r>
        <w:t>Behavior</w:t>
      </w:r>
    </w:p>
    <w:p>
      <w:pPr>
        <w:pStyle w:val="ListBullet"/>
      </w:pPr>
      <w:r>
        <w:t>Validates the existence of the project and user.</w:t>
      </w:r>
    </w:p>
    <w:p>
      <w:pPr>
        <w:pStyle w:val="ListBullet"/>
      </w:pPr>
      <w:r>
        <w:t>Removes the specified user from the project.</w:t>
      </w:r>
    </w:p>
    <w:p>
      <w:pPr>
        <w:pStyle w:val="ListBullet"/>
      </w:pPr>
      <w:r>
        <w:t>Returns the project ID upon success.</w:t>
      </w:r>
    </w:p>
    <w:p>
      <w:pPr>
        <w:pStyle w:val="Heading3"/>
      </w:pPr>
      <w:r>
        <w:t>Notes</w:t>
      </w:r>
    </w:p>
    <w:p>
      <w:pPr>
        <w:pStyle w:val="ListBullet"/>
      </w:pPr>
      <w:r>
        <w:t>The action is irreversible; the user will need to be re-invited if removal was unintentional.</w:t>
      </w:r>
    </w:p>
    <w:p>
      <w:pPr>
        <w:pStyle w:val="ListBullet"/>
      </w:pPr>
      <w:r>
        <w:t>The operation may require appropriate team permissions if performed with teamId or slug.</w:t>
      </w:r>
    </w:p>
    <w:p>
      <w:pPr>
        <w:pStyle w:val="Heading3"/>
      </w:pPr>
      <w:r>
        <w:t>Gotchas</w:t>
      </w:r>
    </w:p>
    <w:p>
      <w:pPr>
        <w:pStyle w:val="ListBullet"/>
      </w:pPr>
      <w:r>
        <w:t>Both idOrName and uid are required and cannot be empty.</w:t>
      </w:r>
    </w:p>
    <w:p>
      <w:pPr>
        <w:pStyle w:val="ListBullet"/>
      </w:pPr>
      <w:r>
        <w:t>If neither teamId nor slug is provided, the request operates in the personal scope by default.</w:t>
      </w:r>
    </w:p>
    <w:p>
      <w:pPr>
        <w:pStyle w:val="ListBullet"/>
      </w:pPr>
      <w:r>
        <w:t>Attempting to remove a user who is not a member of the project will return an error.</w:t>
      </w:r>
    </w:p>
    <w:p>
      <w:pPr>
        <w:pStyle w:val="Heading3"/>
      </w:pPr>
      <w:r>
        <w:t>Error Handling</w:t>
      </w:r>
    </w:p>
    <w:p>
      <w:pPr>
        <w:pStyle w:val="ListBullet"/>
      </w:pPr>
      <w:r>
        <w:t>400 Client Error: When required parameters are missing or invalid.</w:t>
      </w:r>
    </w:p>
    <w:p>
      <w:pPr>
        <w:pStyle w:val="ListBullet"/>
      </w:pPr>
      <w:r>
        <w:t>401 Client Error: When authentication fails or is missing.</w:t>
      </w:r>
    </w:p>
    <w:p>
      <w:pPr>
        <w:pStyle w:val="ListBullet"/>
      </w:pPr>
      <w:r>
        <w:t>403 Client Error: When the user lacks sufficient permissions to remove project members.</w:t>
      </w:r>
    </w:p>
    <w:p>
      <w:pPr>
        <w:pStyle w:val="Heading3"/>
      </w:pPr>
      <w:r>
        <w:t>Related projectMembers actions</w:t>
      </w:r>
    </w:p>
    <w:p>
      <w:pPr>
        <w:pStyle w:val="ListBullet"/>
      </w:pPr>
      <w:r>
        <w:t>[POST] Add a Member to a Project — /v1/projects/{{IDORNAME}}/members</w:t>
      </w:r>
    </w:p>
    <w:p>
      <w:pPr>
        <w:pStyle w:val="ListBullet"/>
      </w:pPr>
      <w:r>
        <w:t>[GET] List a Project's Members — /v1/projects/{{idOrName}}/members</w:t>
      </w:r>
    </w:p>
    <w:p>
      <w:r>
        <w:br w:type="page"/>
      </w:r>
    </w:p>
    <w:p>
      <w:pPr>
        <w:pStyle w:val="Heading2"/>
      </w:pPr>
      <w:r>
        <w:t>93. [DELETE] Delete a Project</w:t>
      </w:r>
    </w:p>
    <w:p>
      <w:r>
        <w:rPr>
          <w:b/>
        </w:rPr>
        <w:t xml:space="preserve">Endpoint: </w:t>
      </w:r>
      <w:r>
        <w:rPr>
          <w:rFonts w:ascii="Courier New" w:hAnsi="Courier New"/>
          <w:sz w:val="18"/>
        </w:rPr>
        <w:t>/v9/projects/{{idOrName}}</w:t>
      </w:r>
    </w:p>
    <w:p>
      <w:pPr>
        <w:pStyle w:val="Heading3"/>
      </w:pPr>
      <w:r>
        <w:t>Prerequisites</w:t>
      </w:r>
    </w:p>
    <w:p>
      <w:pPr>
        <w:pStyle w:val="ListBullet"/>
      </w:pPr>
      <w:r>
        <w:t>Must have permission to delete projects within the specified scope (user or team)</w:t>
      </w:r>
    </w:p>
    <w:p>
      <w:pPr>
        <w:pStyle w:val="Heading3"/>
      </w:pPr>
      <w:r>
        <w:t>Method</w:t>
      </w:r>
    </w:p>
    <w:p>
      <w:r>
        <w:t>DELETE</w:t>
      </w:r>
    </w:p>
    <w:p>
      <w:pPr>
        <w:pStyle w:val="Heading3"/>
      </w:pPr>
      <w:r>
        <w:t>URL</w:t>
      </w:r>
    </w:p>
    <w:p>
      <w:r>
        <w:t>https://api.vercel.com/v9/projects/{{idOrName}}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project from Vercel by passing either the project's unique id or name in the URL. The operation can also be performed on behalf of a team by specifying the team ID or slug as a query parameter.</w:t>
      </w:r>
    </w:p>
    <w:p>
      <w:pPr>
        <w:pStyle w:val="Heading3"/>
      </w:pPr>
      <w:r>
        <w:t>Enforcement Rules</w:t>
      </w:r>
    </w:p>
    <w:p>
      <w:pPr>
        <w:pStyle w:val="ListBullet"/>
      </w:pPr>
      <w:r>
        <w:t>The idOrName path parameter must always be present and be a non-empty string.</w:t>
      </w:r>
    </w:p>
    <w:p>
      <w:pPr>
        <w:pStyle w:val="ListBullet"/>
      </w:pPr>
      <w:r>
        <w:t>If the user provides a project id, use that value directly.</w:t>
      </w:r>
    </w:p>
    <w:p>
      <w:pPr>
        <w:pStyle w:val="ListBullet"/>
      </w:pPr>
      <w:r>
        <w:t>If the user provides a project name, use that value directly.</w:t>
      </w:r>
    </w:p>
    <w:p>
      <w:pPr>
        <w:pStyle w:val="ListBullet"/>
      </w:pPr>
      <w:r>
        <w:t>Do not call the API with a missing or empty idOrName (e.g., avoid /v9/projects// or /v9/projects/).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Example valid request paths: </w:t>
        <w:br/>
        <w:br/>
        <w:t>/v9/projects/my-project</w:t>
        <w:br/>
        <w:t>/v9/projects/prj_abc123</w:t>
      </w:r>
    </w:p>
    <w:p>
      <w:pPr>
        <w:pStyle w:val="ListBullet"/>
      </w:pPr>
      <w:r>
        <w:t xml:space="preserve">Example invalid request paths: </w:t>
        <w:br/>
        <w:br/>
        <w:t>/v9/projects/</w:t>
        <w:br/>
        <w:t>/v9/projects//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Must be present and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r>
        <w:t>No content returned. The project was successfully removed.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while trying to delete the project."</w:t>
        <w:br/>
        <w:t xml:space="preserve"> }</w:t>
        <w:br/>
        <w:t>}</w:t>
      </w:r>
    </w:p>
    <w:p>
      <w:pPr>
        <w:pStyle w:val="Heading3"/>
      </w:pPr>
      <w:r>
        <w:t>Response Fields</w:t>
      </w:r>
    </w:p>
    <w:p>
      <w:r>
        <w:t>No response body for successful deletion (204). Error responses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describing the type of error</w:t>
            </w:r>
          </w:p>
        </w:tc>
      </w:tr>
      <w:tr>
        <w:tc>
          <w:tcPr>
            <w:tcW w:type="dxa" w:w="2880"/>
          </w:tcPr>
          <w:p>
            <w:r>
              <w:t>error.message</w:t>
            </w:r>
          </w:p>
        </w:tc>
        <w:tc>
          <w:tcPr>
            <w:tcW w:type="dxa" w:w="2880"/>
          </w:tcPr>
          <w:p>
            <w:r>
              <w:t>string</w:t>
            </w:r>
          </w:p>
        </w:tc>
        <w:tc>
          <w:tcPr>
            <w:tcW w:type="dxa" w:w="2880"/>
          </w:tcPr>
          <w:p>
            <w:r>
              <w:t>Human-readable message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"https://api.vercel.com/v9/projects/my-project"</w:t>
      </w:r>
    </w:p>
    <w:p>
      <w:pPr>
        <w:pStyle w:val="Heading3"/>
      </w:pPr>
      <w:r>
        <w:t>Example Usage</w:t>
      </w:r>
    </w:p>
    <w:p>
      <w:pPr>
        <w:pStyle w:val="Heading3"/>
      </w:pPr>
      <w:r>
        <w:t>Example 1: Delete Project by Name</w:t>
      </w:r>
    </w:p>
    <w:p>
      <w:pPr>
        <w:pStyle w:val="Heading3"/>
      </w:pPr>
      <w:r>
        <w:t>Example 2: Delete Project by ID on Behalf of a Team</w:t>
      </w:r>
    </w:p>
    <w:p>
      <w:r>
        <w:rPr>
          <w:b/>
          <w:color w:val="666666"/>
          <w:sz w:val="16"/>
        </w:rPr>
        <w:t>[bash]</w:t>
      </w:r>
    </w:p>
    <w:p>
      <w:pPr>
        <w:shd w:fill="F2F2F2" w:val="clear"/>
      </w:pPr>
      <w:r>
        <w:rPr>
          <w:rFonts w:ascii="Courier New" w:hAnsi="Courier New"/>
          <w:sz w:val="17"/>
        </w:rPr>
        <w:t>curl -X DELETE "https://api.vercel.com/v9/projects/prj_abc123?teamId=team_456"</w:t>
      </w:r>
    </w:p>
    <w:p>
      <w:pPr>
        <w:pStyle w:val="Heading3"/>
      </w:pPr>
      <w:r>
        <w:t>Example 3: Delete Project by Name Using Team Slug</w:t>
      </w:r>
    </w:p>
    <w:p>
      <w:r>
        <w:rPr>
          <w:b/>
          <w:color w:val="666666"/>
          <w:sz w:val="16"/>
        </w:rPr>
        <w:t>[bash]</w:t>
      </w:r>
    </w:p>
    <w:p>
      <w:pPr>
        <w:shd w:fill="F2F2F2" w:val="clear"/>
      </w:pPr>
      <w:r>
        <w:rPr>
          <w:rFonts w:ascii="Courier New" w:hAnsi="Courier New"/>
          <w:sz w:val="17"/>
        </w:rPr>
        <w:t>curl -X DELETE "https://api.vercel.com/v9/projects/my-project?slug=my-team-slug"</w:t>
      </w:r>
    </w:p>
    <w:p>
      <w:pPr>
        <w:pStyle w:val="Heading3"/>
      </w:pPr>
      <w:r>
        <w:t>Behavior</w:t>
      </w:r>
    </w:p>
    <w:p>
      <w:pPr>
        <w:pStyle w:val="ListBullet"/>
      </w:pPr>
      <w:r>
        <w:t>Validates the presence and correctness of the idOrName path parameter.</w:t>
      </w:r>
    </w:p>
    <w:p>
      <w:pPr>
        <w:pStyle w:val="ListBullet"/>
      </w:pPr>
      <w:r>
        <w:t>If teamId or slug is provided, verifies permissions for the specified team.</w:t>
      </w:r>
    </w:p>
    <w:p>
      <w:pPr>
        <w:pStyle w:val="ListBullet"/>
      </w:pPr>
      <w:r>
        <w:t>Deletes the project with the given idOrName.</w:t>
      </w:r>
    </w:p>
    <w:p>
      <w:pPr>
        <w:pStyle w:val="ListBullet"/>
      </w:pPr>
      <w:r>
        <w:t>Returns HTTP 204 No Content upon successful deletion.</w:t>
      </w:r>
    </w:p>
    <w:p>
      <w:pPr>
        <w:pStyle w:val="ListBullet"/>
      </w:pPr>
      <w:r>
        <w:t>Returns appropriate error messages for invalid input, authentication issues, or permission errors.</w:t>
      </w:r>
    </w:p>
    <w:p>
      <w:pPr>
        <w:pStyle w:val="Heading3"/>
      </w:pPr>
      <w:r>
        <w:t>Notes</w:t>
      </w:r>
    </w:p>
    <w:p>
      <w:pPr>
        <w:pStyle w:val="ListBullet"/>
      </w:pPr>
      <w:r>
        <w:t>The idOrName must refer to an existing project that you have permission to delete.</w:t>
      </w:r>
    </w:p>
    <w:p>
      <w:pPr>
        <w:pStyle w:val="ListBullet"/>
      </w:pPr>
      <w:r>
        <w:t>Only one of teamId or slug should be required to specify a team context (if necessary).</w:t>
      </w:r>
    </w:p>
    <w:p>
      <w:pPr>
        <w:pStyle w:val="ListBullet"/>
      </w:pPr>
      <w:r>
        <w:t>No request body is required for this endpoint.</w:t>
      </w:r>
    </w:p>
    <w:p>
      <w:pPr>
        <w:pStyle w:val="ListBullet"/>
      </w:pPr>
      <w:r>
        <w:t>Deletion is permanent and cannot be undone.</w:t>
      </w:r>
    </w:p>
    <w:p>
      <w:pPr>
        <w:pStyle w:val="Heading3"/>
      </w:pPr>
      <w:r>
        <w:t>Gotchas</w:t>
      </w:r>
    </w:p>
    <w:p>
      <w:pPr>
        <w:pStyle w:val="ListBullet"/>
      </w:pPr>
      <w:r>
        <w:t>Calling this endpoint with an invalid or missing idOrName will result in a client error.</w:t>
      </w:r>
    </w:p>
    <w:p>
      <w:pPr>
        <w:pStyle w:val="ListBullet"/>
      </w:pPr>
      <w:r>
        <w:t>You must have sufficient permissions to delete the project, either as the owner or a team administrator.</w:t>
      </w:r>
    </w:p>
    <w:p>
      <w:pPr>
        <w:pStyle w:val="ListBullet"/>
      </w:pPr>
      <w:r>
        <w:t>Attempting to delete a project in use or referenced by other resources may result in a 409 Conflict error.</w:t>
      </w:r>
    </w:p>
    <w:p>
      <w:pPr>
        <w:pStyle w:val="Heading3"/>
      </w:pPr>
      <w:r>
        <w:t>Error Handling</w:t>
      </w:r>
    </w:p>
    <w:p>
      <w:pPr>
        <w:pStyle w:val="ListBullet"/>
      </w:pPr>
      <w:r>
        <w:t>400 Bad Request: Invalid values provided in the query or path parameters.</w:t>
      </w:r>
    </w:p>
    <w:p>
      <w:pPr>
        <w:pStyle w:val="ListBullet"/>
      </w:pPr>
      <w:r>
        <w:t>401 Unauthorized: The request is not authorized; invalid or missing credentials.</w:t>
      </w:r>
    </w:p>
    <w:p>
      <w:pPr>
        <w:pStyle w:val="ListBullet"/>
      </w:pPr>
      <w:r>
        <w:t>403 Forbidden: The user does not have permission to delete the specified project.</w:t>
      </w:r>
    </w:p>
    <w:p>
      <w:pPr>
        <w:pStyle w:val="ListBullet"/>
      </w:pPr>
      <w:r>
        <w:t>409 Conflict: There is a conflict preventing the project from being deleted (e.g., dependencies or ongoing operations).</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[POST] Unpause a Project — /v1/projects/{{projectId}}/unpause</w:t>
      </w:r>
    </w:p>
    <w:p>
      <w:pPr>
        <w:pStyle w:val="ListBullet"/>
      </w:pPr>
      <w:r>
        <w:t>[GET] Get Project by ID or Name — /v9/projects/{{idOrName}}</w:t>
      </w:r>
    </w:p>
    <w:p>
      <w:pPr>
        <w:pStyle w:val="ListBullet"/>
      </w:pPr>
      <w:r>
        <w:t>[POST] Create a New Project — /v11/projects</w:t>
      </w:r>
    </w:p>
    <w:p>
      <w:pPr>
        <w:pStyle w:val="ListBullet"/>
      </w:pPr>
      <w:r>
        <w:t>[PATCH] Update a Project — /v9/projects/{{IDORNAME}}</w:t>
      </w:r>
    </w:p>
    <w:p>
      <w:r>
        <w:br w:type="page"/>
      </w:r>
    </w:p>
    <w:p>
      <w:pPr>
        <w:pStyle w:val="Heading2"/>
      </w:pPr>
      <w:r>
        <w:t>94. [GET] List a Project's Domains</w:t>
      </w:r>
    </w:p>
    <w:p>
      <w:r>
        <w:rPr>
          <w:b/>
        </w:rPr>
        <w:t xml:space="preserve">Endpoint: </w:t>
      </w:r>
      <w:r>
        <w:rPr>
          <w:rFonts w:ascii="Courier New" w:hAnsi="Courier New"/>
          <w:sz w:val="18"/>
        </w:rPr>
        <w:t>/v9/projects/{{IDORNAME}}/domains</w:t>
      </w:r>
    </w:p>
    <w:p>
      <w:pPr>
        <w:pStyle w:val="Heading3"/>
      </w:pPr>
      <w:r>
        <w:t>Prerequisites</w:t>
      </w:r>
    </w:p>
    <w:p>
      <w:pPr>
        <w:pStyle w:val="ListBullet"/>
      </w:pPr>
      <w:r>
        <w:t>You must have access permissions to the specified project (by ID or name).</w:t>
      </w:r>
    </w:p>
    <w:p>
      <w:pPr>
        <w:pStyle w:val="ListBullet"/>
      </w:pPr>
      <w:r>
        <w:t>If accessing on behalf of a team, you must have team-level permissions.</w:t>
      </w:r>
    </w:p>
    <w:p>
      <w:pPr>
        <w:pStyle w:val="Heading3"/>
      </w:pPr>
      <w:r>
        <w:t>Method</w:t>
      </w:r>
    </w:p>
    <w:p>
      <w:r>
        <w:t>GET</w:t>
      </w:r>
    </w:p>
    <w:p>
      <w:pPr>
        <w:pStyle w:val="Heading3"/>
      </w:pPr>
      <w:r>
        <w:t>URL</w:t>
      </w:r>
    </w:p>
    <w:p>
      <w:r>
        <w:t>https://api.vercel.com/v9/projects/{{idOrName}}/domains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 the domains associated with a given project by passing either the project id or name in the URL. This endpoint allows filtering, sorting, and pagination of project domains, including filtering by production or preview targets, verification status, redirect status, and branch.</w:t>
      </w:r>
    </w:p>
    <w:p>
      <w:pPr>
        <w:pStyle w:val="Heading3"/>
      </w:pPr>
      <w:r>
        <w:t>Enforcement Rules</w:t>
      </w:r>
    </w:p>
    <w:p>
      <w:pPr>
        <w:pStyle w:val="ListBullet"/>
      </w:pPr>
      <w:r>
        <w:t>The idOrName path parameter must always be present and be a non-empty string or integer.</w:t>
      </w:r>
    </w:p>
    <w:p>
      <w:pPr>
        <w:pStyle w:val="ListBullet"/>
      </w:pPr>
      <w:r>
        <w:t>If the user provides a project ID or project name, use that value directly.</w:t>
      </w:r>
    </w:p>
    <w:p>
      <w:pPr>
        <w:pStyle w:val="ListBullet"/>
      </w:pPr>
      <w:r>
        <w:t>Do not call the API with a missing or empty idOrName (e.g., avoid /projects//domains or /projects/domains).</w:t>
      </w:r>
    </w:p>
    <w:p>
      <w:pPr>
        <w:pStyle w:val="ListBullet"/>
      </w:pPr>
      <w:r>
        <w:t>Always construct the path as /v9/projects/{{idOrName}}/domains, where {{idOrName}} is the project ID or project 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/v9/projects/my-project/domains</w:t>
        <w:br/>
        <w:t>/v9/projects/123456/domains</w:t>
      </w:r>
    </w:p>
    <w:p>
      <w:pPr>
        <w:pStyle w:val="Heading3"/>
      </w:pPr>
      <w:r>
        <w:t>Invalid Examples</w:t>
      </w:r>
    </w:p>
    <w:p>
      <w:r>
        <w:rPr>
          <w:b/>
          <w:color w:val="666666"/>
          <w:sz w:val="16"/>
        </w:rPr>
        <w:t>[http]</w:t>
      </w:r>
    </w:p>
    <w:p>
      <w:pPr>
        <w:shd w:fill="F2F2F2" w:val="clear"/>
      </w:pPr>
      <w:r>
        <w:rPr>
          <w:rFonts w:ascii="Courier New" w:hAnsi="Courier New"/>
          <w:sz w:val="17"/>
        </w:rPr>
        <w:t>/v9/projects//domains</w:t>
        <w:br/>
        <w:t>/v9/projects/domains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 or number</w:t>
            </w:r>
          </w:p>
        </w:tc>
        <w:tc>
          <w:tcPr>
            <w:tcW w:type="dxa" w:w="2880"/>
          </w:tcPr>
          <w:p>
            <w:r>
              <w:t>The unique project identifier or the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production</w:t>
            </w:r>
          </w:p>
        </w:tc>
        <w:tc>
          <w:tcPr>
            <w:tcW w:type="dxa" w:w="2880"/>
          </w:tcPr>
          <w:p>
            <w:r>
              <w:t>enum</w:t>
            </w:r>
          </w:p>
        </w:tc>
        <w:tc>
          <w:tcPr>
            <w:tcW w:type="dxa" w:w="2880"/>
          </w:tcPr>
          <w:p>
            <w:r>
              <w:t>Filters only production domains when set to "true". Values: "true", "false"</w:t>
            </w:r>
          </w:p>
        </w:tc>
      </w:tr>
      <w:tr>
        <w:tc>
          <w:tcPr>
            <w:tcW w:type="dxa" w:w="2880"/>
          </w:tcPr>
          <w:p>
            <w:r>
              <w:t>target</w:t>
            </w:r>
          </w:p>
        </w:tc>
        <w:tc>
          <w:tcPr>
            <w:tcW w:type="dxa" w:w="2880"/>
          </w:tcPr>
          <w:p>
            <w:r>
              <w:t>enum</w:t>
            </w:r>
          </w:p>
        </w:tc>
        <w:tc>
          <w:tcPr>
            <w:tcW w:type="dxa" w:w="2880"/>
          </w:tcPr>
          <w:p>
            <w:r>
              <w:t>Filters on the target of the domain. Values: "production", "preview"</w:t>
            </w:r>
          </w:p>
        </w:tc>
      </w:tr>
      <w:tr>
        <w:tc>
          <w:tcPr>
            <w:tcW w:type="dxa" w:w="2880"/>
          </w:tcPr>
          <w:p>
            <w:r>
              <w:t>customEnvironmentId</w:t>
            </w:r>
          </w:p>
        </w:tc>
        <w:tc>
          <w:tcPr>
            <w:tcW w:type="dxa" w:w="2880"/>
          </w:tcPr>
          <w:p>
            <w:r>
              <w:t>string</w:t>
            </w:r>
          </w:p>
        </w:tc>
        <w:tc>
          <w:tcPr>
            <w:tcW w:type="dxa" w:w="2880"/>
          </w:tcPr>
          <w:p>
            <w:r>
              <w:t>The unique custom environment identifier within the project</w:t>
            </w:r>
          </w:p>
        </w:tc>
      </w:tr>
      <w:tr>
        <w:tc>
          <w:tcPr>
            <w:tcW w:type="dxa" w:w="2880"/>
          </w:tcPr>
          <w:p>
            <w:r>
              <w:t>gitBranch</w:t>
            </w:r>
          </w:p>
        </w:tc>
        <w:tc>
          <w:tcPr>
            <w:tcW w:type="dxa" w:w="2880"/>
          </w:tcPr>
          <w:p>
            <w:r>
              <w:t>string</w:t>
            </w:r>
          </w:p>
        </w:tc>
        <w:tc>
          <w:tcPr>
            <w:tcW w:type="dxa" w:w="2880"/>
          </w:tcPr>
          <w:p>
            <w:r>
              <w:t>Filters domains based on a specific branch</w:t>
            </w:r>
          </w:p>
        </w:tc>
      </w:tr>
      <w:tr>
        <w:tc>
          <w:tcPr>
            <w:tcW w:type="dxa" w:w="2880"/>
          </w:tcPr>
          <w:p>
            <w:r>
              <w:t>redirects</w:t>
            </w:r>
          </w:p>
        </w:tc>
        <w:tc>
          <w:tcPr>
            <w:tcW w:type="dxa" w:w="2880"/>
          </w:tcPr>
          <w:p>
            <w:r>
              <w:t>enum</w:t>
            </w:r>
          </w:p>
        </w:tc>
        <w:tc>
          <w:tcPr>
            <w:tcW w:type="dxa" w:w="2880"/>
          </w:tcPr>
          <w:p>
            <w:r>
              <w:t>Excludes redirect project domains when "false". Includes them when "true" (default). Values: "true", "false"</w:t>
            </w:r>
          </w:p>
        </w:tc>
      </w:tr>
      <w:tr>
        <w:tc>
          <w:tcPr>
            <w:tcW w:type="dxa" w:w="2880"/>
          </w:tcPr>
          <w:p>
            <w:r>
              <w:t>redirect</w:t>
            </w:r>
          </w:p>
        </w:tc>
        <w:tc>
          <w:tcPr>
            <w:tcW w:type="dxa" w:w="2880"/>
          </w:tcPr>
          <w:p>
            <w:r>
              <w:t>string</w:t>
            </w:r>
          </w:p>
        </w:tc>
        <w:tc>
          <w:tcPr>
            <w:tcW w:type="dxa" w:w="2880"/>
          </w:tcPr>
          <w:p>
            <w:r>
              <w:t>Filters domains based on their redirect target</w:t>
            </w:r>
          </w:p>
        </w:tc>
      </w:tr>
      <w:tr>
        <w:tc>
          <w:tcPr>
            <w:tcW w:type="dxa" w:w="2880"/>
          </w:tcPr>
          <w:p>
            <w:r>
              <w:t>verified</w:t>
            </w:r>
          </w:p>
        </w:tc>
        <w:tc>
          <w:tcPr>
            <w:tcW w:type="dxa" w:w="2880"/>
          </w:tcPr>
          <w:p>
            <w:r>
              <w:t>enum</w:t>
            </w:r>
          </w:p>
        </w:tc>
        <w:tc>
          <w:tcPr>
            <w:tcW w:type="dxa" w:w="2880"/>
          </w:tcPr>
          <w:p>
            <w:r>
              <w:t>Filters domains based on their verification status. Values: "true", "false"</w:t>
            </w:r>
          </w:p>
        </w:tc>
      </w:tr>
      <w:tr>
        <w:tc>
          <w:tcPr>
            <w:tcW w:type="dxa" w:w="2880"/>
          </w:tcPr>
          <w:p>
            <w:r>
              <w:t>limit</w:t>
            </w:r>
          </w:p>
        </w:tc>
        <w:tc>
          <w:tcPr>
            <w:tcW w:type="dxa" w:w="2880"/>
          </w:tcPr>
          <w:p>
            <w:r>
              <w:t>number</w:t>
            </w:r>
          </w:p>
        </w:tc>
        <w:tc>
          <w:tcPr>
            <w:tcW w:type="dxa" w:w="2880"/>
          </w:tcPr>
          <w:p>
            <w:r>
              <w:t>Maximum number of domains to list from a request (max 100)</w:t>
            </w:r>
          </w:p>
        </w:tc>
      </w:tr>
      <w:tr>
        <w:tc>
          <w:tcPr>
            <w:tcW w:type="dxa" w:w="2880"/>
          </w:tcPr>
          <w:p>
            <w:r>
              <w:t>since</w:t>
            </w:r>
          </w:p>
        </w:tc>
        <w:tc>
          <w:tcPr>
            <w:tcW w:type="dxa" w:w="2880"/>
          </w:tcPr>
          <w:p>
            <w:r>
              <w:t>number</w:t>
            </w:r>
          </w:p>
        </w:tc>
        <w:tc>
          <w:tcPr>
            <w:tcW w:type="dxa" w:w="2880"/>
          </w:tcPr>
          <w:p>
            <w:r>
              <w:t>Get domains created after this JavaScript timestamp (in ms)</w:t>
            </w:r>
          </w:p>
        </w:tc>
      </w:tr>
      <w:tr>
        <w:tc>
          <w:tcPr>
            <w:tcW w:type="dxa" w:w="2880"/>
          </w:tcPr>
          <w:p>
            <w:r>
              <w:t>until</w:t>
            </w:r>
          </w:p>
        </w:tc>
        <w:tc>
          <w:tcPr>
            <w:tcW w:type="dxa" w:w="2880"/>
          </w:tcPr>
          <w:p>
            <w:r>
              <w:t>number</w:t>
            </w:r>
          </w:p>
        </w:tc>
        <w:tc>
          <w:tcPr>
            <w:tcW w:type="dxa" w:w="2880"/>
          </w:tcPr>
          <w:p>
            <w:r>
              <w:t>Get domains created before this JavaScript timestamp (in ms)</w:t>
            </w:r>
          </w:p>
        </w:tc>
      </w:tr>
      <w:tr>
        <w:tc>
          <w:tcPr>
            <w:tcW w:type="dxa" w:w="2880"/>
          </w:tcPr>
          <w:p>
            <w:r>
              <w:t>order</w:t>
            </w:r>
          </w:p>
        </w:tc>
        <w:tc>
          <w:tcPr>
            <w:tcW w:type="dxa" w:w="2880"/>
          </w:tcPr>
          <w:p>
            <w:r>
              <w:t>enum</w:t>
            </w:r>
          </w:p>
        </w:tc>
        <w:tc>
          <w:tcPr>
            <w:tcW w:type="dxa" w:w="2880"/>
          </w:tcPr>
          <w:p>
            <w:r>
              <w:t>Domains sort order by createdAt. Values: "ASC", "DESC"</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"name": "mydomain.com",</w:t>
        <w:br/>
        <w:t xml:space="preserve"> "apexName": "mydomain.com",</w:t>
        <w:br/>
        <w:t xml:space="preserve"> "projectId": "proj_123456789",</w:t>
        <w:br/>
        <w:t xml:space="preserve"> "redirect": "https://anotherdomain.com",</w:t>
        <w:br/>
        <w:t xml:space="preserve"> "redirectStatusCode": 301,</w:t>
        <w:br/>
        <w:t xml:space="preserve"> "gitBranch": "main",</w:t>
        <w:br/>
        <w:t xml:space="preserve"> "customEnvironmentId": "env_abc123",</w:t>
        <w:br/>
        <w:t xml:space="preserve"> "updatedAt": 1717536000000,</w:t>
        <w:br/>
        <w:t xml:space="preserve"> "createdAt": 1717530000000,</w:t>
        <w:br/>
        <w:t xml:space="preserve"> "verified": true,</w:t>
        <w:br/>
        <w:t xml:space="preserve"> "verification": [</w:t>
        <w:br/>
        <w:t xml:space="preserve"> {</w:t>
        <w:br/>
        <w:t xml:space="preserve"> "type": "TXT",</w:t>
        <w:br/>
        <w:t xml:space="preserve"> "domain": "_vercel.mydomain.com",</w:t>
        <w:br/>
        <w:t xml:space="preserve"> "value": "vercel-somevalue",</w:t>
        <w:br/>
        <w:t xml:space="preserve"> "reason": "Please add a TXT record for domain verification"</w:t>
        <w:br/>
        <w:t xml:space="preserve"> }</w:t>
        <w:br/>
        <w:t xml:space="preserve"> ]</w:t>
        <w:br/>
        <w:t xml:space="preserve"> }</w:t>
        <w:br/>
        <w:t xml:space="preserve"> ],</w:t>
        <w:br/>
        <w:t xml:space="preserve"> "pagination": {</w:t>
        <w:br/>
        <w:t xml:space="preserve"> "count": 1,</w:t>
        <w:br/>
        <w:t xml:space="preserve"> "next": 1717537000000,</w:t>
        <w:br/>
        <w:t xml:space="preserve"> "prev": 1717520000000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"Provided query parameter 'order'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"You must be authenticated to access this resource."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project."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domain objects associated with the project</w:t>
            </w:r>
          </w:p>
        </w:tc>
      </w:tr>
      <w:tr>
        <w:tc>
          <w:tcPr>
            <w:tcW w:type="dxa" w:w="2880"/>
          </w:tcPr>
          <w:p>
            <w:r>
              <w:t>domains[].name</w:t>
            </w:r>
          </w:p>
        </w:tc>
        <w:tc>
          <w:tcPr>
            <w:tcW w:type="dxa" w:w="2880"/>
          </w:tcPr>
          <w:p>
            <w:r>
              <w:t>string</w:t>
            </w:r>
          </w:p>
        </w:tc>
        <w:tc>
          <w:tcPr>
            <w:tcW w:type="dxa" w:w="2880"/>
          </w:tcPr>
          <w:p>
            <w:r>
              <w:t>The domain name</w:t>
            </w:r>
          </w:p>
        </w:tc>
      </w:tr>
      <w:tr>
        <w:tc>
          <w:tcPr>
            <w:tcW w:type="dxa" w:w="2880"/>
          </w:tcPr>
          <w:p>
            <w:r>
              <w:t>domains[].apexName</w:t>
            </w:r>
          </w:p>
        </w:tc>
        <w:tc>
          <w:tcPr>
            <w:tcW w:type="dxa" w:w="2880"/>
          </w:tcPr>
          <w:p>
            <w:r>
              <w:t>string</w:t>
            </w:r>
          </w:p>
        </w:tc>
        <w:tc>
          <w:tcPr>
            <w:tcW w:type="dxa" w:w="2880"/>
          </w:tcPr>
          <w:p>
            <w:r>
              <w:t>The apex domain name</w:t>
            </w:r>
          </w:p>
        </w:tc>
      </w:tr>
      <w:tr>
        <w:tc>
          <w:tcPr>
            <w:tcW w:type="dxa" w:w="2880"/>
          </w:tcPr>
          <w:p>
            <w:r>
              <w:t>domains[].projectId</w:t>
            </w:r>
          </w:p>
        </w:tc>
        <w:tc>
          <w:tcPr>
            <w:tcW w:type="dxa" w:w="2880"/>
          </w:tcPr>
          <w:p>
            <w:r>
              <w:t>string</w:t>
            </w:r>
          </w:p>
        </w:tc>
        <w:tc>
          <w:tcPr>
            <w:tcW w:type="dxa" w:w="2880"/>
          </w:tcPr>
          <w:p>
            <w:r>
              <w:t>The project ID this domain is associated with</w:t>
            </w:r>
          </w:p>
        </w:tc>
      </w:tr>
      <w:tr>
        <w:tc>
          <w:tcPr>
            <w:tcW w:type="dxa" w:w="2880"/>
          </w:tcPr>
          <w:p>
            <w:r>
              <w:t>domains[].redirect</w:t>
            </w:r>
          </w:p>
        </w:tc>
        <w:tc>
          <w:tcPr>
            <w:tcW w:type="dxa" w:w="2880"/>
          </w:tcPr>
          <w:p>
            <w:r>
              <w:t>string</w:t>
            </w:r>
          </w:p>
        </w:tc>
        <w:tc>
          <w:tcPr>
            <w:tcW w:type="dxa" w:w="2880"/>
          </w:tcPr>
          <w:p>
            <w:r>
              <w:t>Redirect target URL for this domain</w:t>
            </w:r>
          </w:p>
        </w:tc>
      </w:tr>
      <w:tr>
        <w:tc>
          <w:tcPr>
            <w:tcW w:type="dxa" w:w="2880"/>
          </w:tcPr>
          <w:p>
            <w:r>
              <w:t>domains[].redirectStatusCode</w:t>
            </w:r>
          </w:p>
        </w:tc>
        <w:tc>
          <w:tcPr>
            <w:tcW w:type="dxa" w:w="2880"/>
          </w:tcPr>
          <w:p>
            <w:r>
              <w:t>number</w:t>
            </w:r>
          </w:p>
        </w:tc>
        <w:tc>
          <w:tcPr>
            <w:tcW w:type="dxa" w:w="2880"/>
          </w:tcPr>
          <w:p>
            <w:r>
              <w:t>HTTP status code for redirect (301, 302, 307, 308)</w:t>
            </w:r>
          </w:p>
        </w:tc>
      </w:tr>
      <w:tr>
        <w:tc>
          <w:tcPr>
            <w:tcW w:type="dxa" w:w="2880"/>
          </w:tcPr>
          <w:p>
            <w:r>
              <w:t>domains[].gitBranch</w:t>
            </w:r>
          </w:p>
        </w:tc>
        <w:tc>
          <w:tcPr>
            <w:tcW w:type="dxa" w:w="2880"/>
          </w:tcPr>
          <w:p>
            <w:r>
              <w:t>string</w:t>
            </w:r>
          </w:p>
        </w:tc>
        <w:tc>
          <w:tcPr>
            <w:tcW w:type="dxa" w:w="2880"/>
          </w:tcPr>
          <w:p>
            <w:r>
              <w:t>Branch name if domain is associated with a specific branch</w:t>
            </w:r>
          </w:p>
        </w:tc>
      </w:tr>
      <w:tr>
        <w:tc>
          <w:tcPr>
            <w:tcW w:type="dxa" w:w="2880"/>
          </w:tcPr>
          <w:p>
            <w:r>
              <w:t>domains[].customEnvironmentId</w:t>
            </w:r>
          </w:p>
        </w:tc>
        <w:tc>
          <w:tcPr>
            <w:tcW w:type="dxa" w:w="2880"/>
          </w:tcPr>
          <w:p>
            <w:r>
              <w:t>string</w:t>
            </w:r>
          </w:p>
        </w:tc>
        <w:tc>
          <w:tcPr>
            <w:tcW w:type="dxa" w:w="2880"/>
          </w:tcPr>
          <w:p>
            <w:r>
              <w:t>Identifier for the custom environment within the project</w:t>
            </w:r>
          </w:p>
        </w:tc>
      </w:tr>
      <w:tr>
        <w:tc>
          <w:tcPr>
            <w:tcW w:type="dxa" w:w="2880"/>
          </w:tcPr>
          <w:p>
            <w:r>
              <w:t>domains[].updatedAt</w:t>
            </w:r>
          </w:p>
        </w:tc>
        <w:tc>
          <w:tcPr>
            <w:tcW w:type="dxa" w:w="2880"/>
          </w:tcPr>
          <w:p>
            <w:r>
              <w:t>number</w:t>
            </w:r>
          </w:p>
        </w:tc>
        <w:tc>
          <w:tcPr>
            <w:tcW w:type="dxa" w:w="2880"/>
          </w:tcPr>
          <w:p>
            <w:r>
              <w:t>Last updated timestamp (JavaScript epoch, ms)</w:t>
            </w:r>
          </w:p>
        </w:tc>
      </w:tr>
      <w:tr>
        <w:tc>
          <w:tcPr>
            <w:tcW w:type="dxa" w:w="2880"/>
          </w:tcPr>
          <w:p>
            <w:r>
              <w:t>domains[].createdAt</w:t>
            </w:r>
          </w:p>
        </w:tc>
        <w:tc>
          <w:tcPr>
            <w:tcW w:type="dxa" w:w="2880"/>
          </w:tcPr>
          <w:p>
            <w:r>
              <w:t>number</w:t>
            </w:r>
          </w:p>
        </w:tc>
        <w:tc>
          <w:tcPr>
            <w:tcW w:type="dxa" w:w="2880"/>
          </w:tcPr>
          <w:p>
            <w:r>
              <w:t>Domain creation timestamp (JavaScript epoch, ms)</w:t>
            </w:r>
          </w:p>
        </w:tc>
      </w:tr>
      <w:tr>
        <w:tc>
          <w:tcPr>
            <w:tcW w:type="dxa" w:w="2880"/>
          </w:tcPr>
          <w:p>
            <w:r>
              <w:t>domains[].verified</w:t>
            </w:r>
          </w:p>
        </w:tc>
        <w:tc>
          <w:tcPr>
            <w:tcW w:type="dxa" w:w="2880"/>
          </w:tcPr>
          <w:p>
            <w:r>
              <w:t>boolean</w:t>
            </w:r>
          </w:p>
        </w:tc>
        <w:tc>
          <w:tcPr>
            <w:tcW w:type="dxa" w:w="2880"/>
          </w:tcPr>
          <w:p>
            <w:r>
              <w:t>true if verified for use with the project, false otherwise</w:t>
            </w:r>
          </w:p>
        </w:tc>
      </w:tr>
      <w:tr>
        <w:tc>
          <w:tcPr>
            <w:tcW w:type="dxa" w:w="2880"/>
          </w:tcPr>
          <w:p>
            <w:r>
              <w:t>domains[].verification</w:t>
            </w:r>
          </w:p>
        </w:tc>
        <w:tc>
          <w:tcPr>
            <w:tcW w:type="dxa" w:w="2880"/>
          </w:tcPr>
          <w:p>
            <w:r>
              <w:t>array</w:t>
            </w:r>
          </w:p>
        </w:tc>
        <w:tc>
          <w:tcPr>
            <w:tcW w:type="dxa" w:w="2880"/>
          </w:tcPr>
          <w:p>
            <w:r>
              <w:t>List of verification challenges for the domain</w:t>
            </w:r>
          </w:p>
        </w:tc>
      </w:tr>
      <w:tr>
        <w:tc>
          <w:tcPr>
            <w:tcW w:type="dxa" w:w="2880"/>
          </w:tcPr>
          <w:p>
            <w:r>
              <w:t>domains[].verification[].type</w:t>
            </w:r>
          </w:p>
        </w:tc>
        <w:tc>
          <w:tcPr>
            <w:tcW w:type="dxa" w:w="2880"/>
          </w:tcPr>
          <w:p>
            <w:r>
              <w:t>string</w:t>
            </w:r>
          </w:p>
        </w:tc>
        <w:tc>
          <w:tcPr>
            <w:tcW w:type="dxa" w:w="2880"/>
          </w:tcPr>
          <w:p>
            <w:r>
              <w:t>Verification type (e.g., "TXT")</w:t>
            </w:r>
          </w:p>
        </w:tc>
      </w:tr>
      <w:tr>
        <w:tc>
          <w:tcPr>
            <w:tcW w:type="dxa" w:w="2880"/>
          </w:tcPr>
          <w:p>
            <w:r>
              <w:t>domains[].verification[].domain</w:t>
            </w:r>
          </w:p>
        </w:tc>
        <w:tc>
          <w:tcPr>
            <w:tcW w:type="dxa" w:w="2880"/>
          </w:tcPr>
          <w:p>
            <w:r>
              <w:t>string</w:t>
            </w:r>
          </w:p>
        </w:tc>
        <w:tc>
          <w:tcPr>
            <w:tcW w:type="dxa" w:w="2880"/>
          </w:tcPr>
          <w:p>
            <w:r>
              <w:t>Domain to check for verification</w:t>
            </w:r>
          </w:p>
        </w:tc>
      </w:tr>
      <w:tr>
        <w:tc>
          <w:tcPr>
            <w:tcW w:type="dxa" w:w="2880"/>
          </w:tcPr>
          <w:p>
            <w:r>
              <w:t>domains[].verification[].value</w:t>
            </w:r>
          </w:p>
        </w:tc>
        <w:tc>
          <w:tcPr>
            <w:tcW w:type="dxa" w:w="2880"/>
          </w:tcPr>
          <w:p>
            <w:r>
              <w:t>string</w:t>
            </w:r>
          </w:p>
        </w:tc>
        <w:tc>
          <w:tcPr>
            <w:tcW w:type="dxa" w:w="2880"/>
          </w:tcPr>
          <w:p>
            <w:r>
              <w:t>The value expected in the verification record</w:t>
            </w:r>
          </w:p>
        </w:tc>
      </w:tr>
      <w:tr>
        <w:tc>
          <w:tcPr>
            <w:tcW w:type="dxa" w:w="2880"/>
          </w:tcPr>
          <w:p>
            <w:r>
              <w:t>domains[].verification[].reason</w:t>
            </w:r>
          </w:p>
        </w:tc>
        <w:tc>
          <w:tcPr>
            <w:tcW w:type="dxa" w:w="2880"/>
          </w:tcPr>
          <w:p>
            <w:r>
              <w:t>string</w:t>
            </w:r>
          </w:p>
        </w:tc>
        <w:tc>
          <w:tcPr>
            <w:tcW w:type="dxa" w:w="2880"/>
          </w:tcPr>
          <w:p>
            <w:r>
              <w:t>Reason for the verification challenge</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for requesting the next page</w:t>
            </w:r>
          </w:p>
        </w:tc>
      </w:tr>
      <w:tr>
        <w:tc>
          <w:tcPr>
            <w:tcW w:type="dxa" w:w="2880"/>
          </w:tcPr>
          <w:p>
            <w:r>
              <w:t>pagination.prev</w:t>
            </w:r>
          </w:p>
        </w:tc>
        <w:tc>
          <w:tcPr>
            <w:tcW w:type="dxa" w:w="2880"/>
          </w:tcPr>
          <w:p>
            <w:r>
              <w:t>number</w:t>
            </w:r>
          </w:p>
        </w:tc>
        <w:tc>
          <w:tcPr>
            <w:tcW w:type="dxa" w:w="2880"/>
          </w:tcPr>
          <w:p>
            <w:r>
              <w:t>Timestamp for requesting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production</w:t>
            </w:r>
          </w:p>
        </w:tc>
        <w:tc>
          <w:tcPr>
            <w:tcW w:type="dxa" w:w="2880"/>
          </w:tcPr>
          <w:p>
            <w:r>
              <w:t>enum</w:t>
            </w:r>
          </w:p>
        </w:tc>
        <w:tc>
          <w:tcPr>
            <w:tcW w:type="dxa" w:w="2880"/>
          </w:tcPr>
          <w:p>
            <w:r>
              <w:t>Filter for production domains ("true" or "false")</w:t>
            </w:r>
          </w:p>
        </w:tc>
      </w:tr>
      <w:tr>
        <w:tc>
          <w:tcPr>
            <w:tcW w:type="dxa" w:w="2880"/>
          </w:tcPr>
          <w:p>
            <w:r>
              <w:t>target</w:t>
            </w:r>
          </w:p>
        </w:tc>
        <w:tc>
          <w:tcPr>
            <w:tcW w:type="dxa" w:w="2880"/>
          </w:tcPr>
          <w:p>
            <w:r>
              <w:t>enum</w:t>
            </w:r>
          </w:p>
        </w:tc>
        <w:tc>
          <w:tcPr>
            <w:tcW w:type="dxa" w:w="2880"/>
          </w:tcPr>
          <w:p>
            <w:r>
              <w:t>Filter by deployment target ("production" or "preview")</w:t>
            </w:r>
          </w:p>
        </w:tc>
      </w:tr>
      <w:tr>
        <w:tc>
          <w:tcPr>
            <w:tcW w:type="dxa" w:w="2880"/>
          </w:tcPr>
          <w:p>
            <w:r>
              <w:t>gitBranch</w:t>
            </w:r>
          </w:p>
        </w:tc>
        <w:tc>
          <w:tcPr>
            <w:tcW w:type="dxa" w:w="2880"/>
          </w:tcPr>
          <w:p>
            <w:r>
              <w:t>string</w:t>
            </w:r>
          </w:p>
        </w:tc>
        <w:tc>
          <w:tcPr>
            <w:tcW w:type="dxa" w:w="2880"/>
          </w:tcPr>
          <w:p>
            <w:r>
              <w:t>Filter domains by associated Git branch</w:t>
            </w:r>
          </w:p>
        </w:tc>
      </w:tr>
      <w:tr>
        <w:tc>
          <w:tcPr>
            <w:tcW w:type="dxa" w:w="2880"/>
          </w:tcPr>
          <w:p>
            <w:r>
              <w:t>verified</w:t>
            </w:r>
          </w:p>
        </w:tc>
        <w:tc>
          <w:tcPr>
            <w:tcW w:type="dxa" w:w="2880"/>
          </w:tcPr>
          <w:p>
            <w:r>
              <w:t>enum</w:t>
            </w:r>
          </w:p>
        </w:tc>
        <w:tc>
          <w:tcPr>
            <w:tcW w:type="dxa" w:w="2880"/>
          </w:tcPr>
          <w:p>
            <w:r>
              <w:t>Filter by verification status ("true" or "false")</w:t>
            </w:r>
          </w:p>
        </w:tc>
      </w:tr>
      <w:tr>
        <w:tc>
          <w:tcPr>
            <w:tcW w:type="dxa" w:w="2880"/>
          </w:tcPr>
          <w:p>
            <w:r>
              <w:t>redirects</w:t>
            </w:r>
          </w:p>
        </w:tc>
        <w:tc>
          <w:tcPr>
            <w:tcW w:type="dxa" w:w="2880"/>
          </w:tcPr>
          <w:p>
            <w:r>
              <w:t>enum</w:t>
            </w:r>
          </w:p>
        </w:tc>
        <w:tc>
          <w:tcPr>
            <w:tcW w:type="dxa" w:w="2880"/>
          </w:tcPr>
          <w:p>
            <w:r>
              <w:t>Include/exclude redirect project domains ("true" or "false")</w:t>
            </w:r>
          </w:p>
        </w:tc>
      </w:tr>
      <w:tr>
        <w:tc>
          <w:tcPr>
            <w:tcW w:type="dxa" w:w="2880"/>
          </w:tcPr>
          <w:p>
            <w:r>
              <w:t>customEnvironmentId</w:t>
            </w:r>
          </w:p>
        </w:tc>
        <w:tc>
          <w:tcPr>
            <w:tcW w:type="dxa" w:w="2880"/>
          </w:tcPr>
          <w:p>
            <w:r>
              <w:t>string</w:t>
            </w:r>
          </w:p>
        </w:tc>
        <w:tc>
          <w:tcPr>
            <w:tcW w:type="dxa" w:w="2880"/>
          </w:tcPr>
          <w:p>
            <w:r>
              <w:t>Filter by custom environment ID</w:t>
            </w:r>
          </w:p>
        </w:tc>
      </w:tr>
      <w:tr>
        <w:tc>
          <w:tcPr>
            <w:tcW w:type="dxa" w:w="2880"/>
          </w:tcPr>
          <w:p>
            <w:r>
              <w:t>redirect</w:t>
            </w:r>
          </w:p>
        </w:tc>
        <w:tc>
          <w:tcPr>
            <w:tcW w:type="dxa" w:w="2880"/>
          </w:tcPr>
          <w:p>
            <w:r>
              <w:t>string</w:t>
            </w:r>
          </w:p>
        </w:tc>
        <w:tc>
          <w:tcPr>
            <w:tcW w:type="dxa" w:w="2880"/>
          </w:tcPr>
          <w:p>
            <w:r>
              <w:t>Filter by redirect target</w:t>
            </w:r>
          </w:p>
        </w:tc>
      </w:tr>
    </w:tbl>
    <w:p/>
    <w:p>
      <w:pPr>
        <w:pStyle w:val="Heading3"/>
      </w:pPr>
      <w:r>
        <w:t>Available Sorting Options</w:t>
      </w:r>
    </w:p>
    <w:p>
      <w:pPr>
        <w:pStyle w:val="ListBullet"/>
      </w:pPr>
      <w:r>
        <w:t>order - Sort by createdAt date ("ASC" or "DESC")</w:t>
      </w:r>
    </w:p>
    <w:p>
      <w:pPr>
        <w:pStyle w:val="Heading3"/>
      </w:pPr>
      <w:r>
        <w:t>Sample Request</w:t>
      </w:r>
    </w:p>
    <w:p>
      <w:r>
        <w:rPr>
          <w:b/>
          <w:color w:val="666666"/>
          <w:sz w:val="16"/>
        </w:rPr>
        <w:t>[bash]</w:t>
      </w:r>
    </w:p>
    <w:p>
      <w:pPr>
        <w:shd w:fill="F2F2F2" w:val="clear"/>
      </w:pPr>
      <w:r>
        <w:rPr>
          <w:rFonts w:ascii="Courier New" w:hAnsi="Courier New"/>
          <w:sz w:val="17"/>
        </w:rPr>
        <w:t>curl -X GET 'https://api.vercel.com/v9/projects/my-project/domains?production=true&amp;limit=10&amp;order=DESC'</w:t>
      </w:r>
    </w:p>
    <w:p>
      <w:pPr>
        <w:pStyle w:val="Heading3"/>
      </w:pPr>
      <w:r>
        <w:t>Example Usage</w:t>
      </w:r>
    </w:p>
    <w:p>
      <w:pPr>
        <w:pStyle w:val="Heading3"/>
      </w:pPr>
      <w:r>
        <w:t>Example 1: List all domains for a project by name</w:t>
      </w:r>
    </w:p>
    <w:p>
      <w:r>
        <w:rPr>
          <w:b/>
          <w:color w:val="666666"/>
          <w:sz w:val="16"/>
        </w:rPr>
        <w:t>[bash]</w:t>
      </w:r>
    </w:p>
    <w:p>
      <w:pPr>
        <w:shd w:fill="F2F2F2" w:val="clear"/>
      </w:pPr>
      <w:r>
        <w:rPr>
          <w:rFonts w:ascii="Courier New" w:hAnsi="Courier New"/>
          <w:sz w:val="17"/>
        </w:rPr>
        <w:t>curl -X GET 'https://api.vercel.com/v9/projects/my-project/domains'</w:t>
      </w:r>
    </w:p>
    <w:p>
      <w:pPr>
        <w:pStyle w:val="Heading3"/>
      </w:pPr>
      <w:r>
        <w:t>Example 2: List only verified, production domains for a project by ID, sorted by creation date descending</w:t>
      </w:r>
    </w:p>
    <w:p>
      <w:r>
        <w:rPr>
          <w:b/>
          <w:color w:val="666666"/>
          <w:sz w:val="16"/>
        </w:rPr>
        <w:t>[bash]</w:t>
      </w:r>
    </w:p>
    <w:p>
      <w:pPr>
        <w:shd w:fill="F2F2F2" w:val="clear"/>
      </w:pPr>
      <w:r>
        <w:rPr>
          <w:rFonts w:ascii="Courier New" w:hAnsi="Courier New"/>
          <w:sz w:val="17"/>
        </w:rPr>
        <w:t>curl -X GET 'https://api.vercel.com/v9/projects/123456/domains?verified=true&amp;production=true&amp;order=DESC'</w:t>
      </w:r>
    </w:p>
    <w:p>
      <w:pPr>
        <w:pStyle w:val="Heading3"/>
      </w:pPr>
      <w:r>
        <w:t>Example 3: List domains for a project on a specific branch, including only redirects</w:t>
      </w:r>
    </w:p>
    <w:p>
      <w:r>
        <w:rPr>
          <w:b/>
          <w:color w:val="666666"/>
          <w:sz w:val="16"/>
        </w:rPr>
        <w:t>[bash]</w:t>
      </w:r>
    </w:p>
    <w:p>
      <w:pPr>
        <w:shd w:fill="F2F2F2" w:val="clear"/>
      </w:pPr>
      <w:r>
        <w:rPr>
          <w:rFonts w:ascii="Courier New" w:hAnsi="Courier New"/>
          <w:sz w:val="17"/>
        </w:rPr>
        <w:t>curl -X GET 'https://api.vercel.com/v9/projects/my-project/domains?gitBranch=feature%2Flogin&amp;redirects=true'</w:t>
      </w:r>
    </w:p>
    <w:p>
      <w:pPr>
        <w:pStyle w:val="Heading3"/>
      </w:pPr>
      <w:r>
        <w:t>Behavior</w:t>
      </w:r>
    </w:p>
    <w:p>
      <w:pPr>
        <w:pStyle w:val="ListBullet"/>
      </w:pPr>
      <w:r>
        <w:t>Validates the presence and correctness of the idOrName path parameter.</w:t>
      </w:r>
    </w:p>
    <w:p>
      <w:pPr>
        <w:pStyle w:val="ListBullet"/>
      </w:pPr>
      <w:r>
        <w:t>Applies any provided query filters (production, target, gitBranch, etc.).</w:t>
      </w:r>
    </w:p>
    <w:p>
      <w:pPr>
        <w:pStyle w:val="ListBullet"/>
      </w:pPr>
      <w:r>
        <w:t>Retrieves a paginated list of domains associated with the specified project.</w:t>
      </w:r>
    </w:p>
    <w:p>
      <w:pPr>
        <w:pStyle w:val="ListBullet"/>
      </w:pPr>
      <w:r>
        <w:t>Returns the domains with their verification status and pagination metadata.</w:t>
      </w:r>
    </w:p>
    <w:p>
      <w:pPr>
        <w:pStyle w:val="Heading3"/>
      </w:pPr>
      <w:r>
        <w:t>Notes</w:t>
      </w:r>
    </w:p>
    <w:p>
      <w:pPr>
        <w:pStyle w:val="ListBullet"/>
      </w:pPr>
      <w:r>
        <w:t>The path parameter idOrName accepts either a project ID or a project name.</w:t>
      </w:r>
    </w:p>
    <w:p>
      <w:pPr>
        <w:pStyle w:val="ListBullet"/>
      </w:pPr>
      <w:r>
        <w:t>Pagination is handled via the since and until query parameters and pagination.next and pagination.prev in the response.</w:t>
      </w:r>
    </w:p>
    <w:p>
      <w:pPr>
        <w:pStyle w:val="ListBullet"/>
      </w:pPr>
      <w:r>
        <w:t>A domain with "verified": false requires completing a challenge in the verification array, after which you must call POST /projects/:idOrName/domains/:domain/verify to finalize verification.</w:t>
      </w:r>
    </w:p>
    <w:p>
      <w:pPr>
        <w:pStyle w:val="ListBullet"/>
      </w:pPr>
      <w:r>
        <w:t>The maximum number of domains returned per request is 100 (limit=100).</w:t>
      </w:r>
    </w:p>
    <w:p>
      <w:pPr>
        <w:pStyle w:val="ListBullet"/>
      </w:pPr>
      <w:r>
        <w:t>The redirectStatusCode can be one of 301, 302, 307, 308.</w:t>
      </w:r>
    </w:p>
    <w:p>
      <w:pPr>
        <w:pStyle w:val="Heading3"/>
      </w:pPr>
      <w:r>
        <w:t>Gotchas</w:t>
      </w:r>
    </w:p>
    <w:p>
      <w:pPr>
        <w:pStyle w:val="ListBullet"/>
      </w:pPr>
      <w:r>
        <w:t>Omitting or providing an empty idOrName will result in an invalid request.</w:t>
      </w:r>
    </w:p>
    <w:p>
      <w:pPr>
        <w:pStyle w:val="ListBullet"/>
      </w:pPr>
      <w:r>
        <w:t>Some filters (e.g., teamId, slug) are only relevant for team-based projects.</w:t>
      </w:r>
    </w:p>
    <w:p>
      <w:pPr>
        <w:pStyle w:val="ListBullet"/>
      </w:pPr>
      <w:r>
        <w:t>The redirects filter defaults to "true" (includes redirect domains by default).</w:t>
      </w:r>
    </w:p>
    <w:p>
      <w:pPr>
        <w:pStyle w:val="ListBullet"/>
      </w:pPr>
      <w:r>
        <w:t>Query parameters must be sent in the URL, not in the body.</w:t>
      </w:r>
    </w:p>
    <w:p>
      <w:pPr>
        <w:pStyle w:val="Heading3"/>
      </w:pPr>
      <w:r>
        <w:t>Error Handling</w:t>
      </w:r>
    </w:p>
    <w:p>
      <w:pPr>
        <w:pStyle w:val="ListBullet"/>
      </w:pPr>
      <w:r>
        <w:t>400 Bad Request: Invalid query parameter value, e.g., unsupported value for order.</w:t>
      </w:r>
    </w:p>
    <w:p>
      <w:pPr>
        <w:pStyle w:val="ListBullet"/>
      </w:pPr>
      <w:r>
        <w:t>401 Unauthorized: Missing or invalid authentication, or insufficient permissions.</w:t>
      </w:r>
    </w:p>
    <w:p>
      <w:pPr>
        <w:pStyle w:val="ListBullet"/>
      </w:pPr>
      <w:r>
        <w:t>403 Forbidden: You do not have permission to access the specified project.</w:t>
      </w:r>
    </w:p>
    <w:p>
      <w:r>
        <w:t>Error responses follow this structure:</w:t>
      </w:r>
    </w:p>
    <w:p>
      <w:r>
        <w:rPr>
          <w:b/>
          <w:color w:val="666666"/>
          <w:sz w:val="16"/>
        </w:rPr>
        <w:t>[json]</w:t>
      </w:r>
    </w:p>
    <w:p>
      <w:pPr>
        <w:shd w:fill="F2F2F2" w:val="clear"/>
      </w:pPr>
      <w:r>
        <w:rPr>
          <w:rFonts w:ascii="Courier New" w:hAnsi="Courier New"/>
          <w:sz w:val="17"/>
        </w:rPr>
        <w:t>{</w:t>
        <w:br/>
        <w:t xml:space="preserve"> "error": {</w:t>
        <w:br/>
        <w:t xml:space="preserve"> "code": "error_code",</w:t>
        <w:br/>
        <w:t xml:space="preserve"> "message": "Detailed error message."</w:t>
        <w:br/>
        <w:t xml:space="preserve"> }</w:t>
        <w:br/>
        <w:t>}</w:t>
      </w:r>
    </w:p>
    <w:p>
      <w:pPr>
        <w:pStyle w:val="Heading3"/>
      </w:pPr>
      <w:r>
        <w:t>Related projectDomains actions</w:t>
      </w:r>
    </w:p>
    <w:p>
      <w:pPr>
        <w:pStyle w:val="ListBullet"/>
      </w:pPr>
      <w:r>
        <w:t>[POST] Add Domain to Vercel Project — /v10/projects/{{idOrName}}/domains</w:t>
      </w:r>
    </w:p>
    <w:p>
      <w:pPr>
        <w:pStyle w:val="ListBullet"/>
      </w:pPr>
      <w:r>
        <w:t>[DELETE] Remove a Domain from a Project — /v9/projects/{{idOrName}}/domains/{{domain}}</w:t>
      </w:r>
    </w:p>
    <w:p>
      <w:pPr>
        <w:pStyle w:val="ListBullet"/>
      </w:pPr>
      <w:r>
        <w:t>[POST] Verify a Project Domain — /v9/projects/{{idOrName}}/domains/{{domain}}/verify</w:t>
      </w:r>
    </w:p>
    <w:p>
      <w:r>
        <w:br w:type="page"/>
      </w:r>
    </w:p>
    <w:p>
      <w:pPr>
        <w:pStyle w:val="Heading2"/>
      </w:pPr>
      <w:r>
        <w:t>95. [DELETE] Remove a Domain from a Project</w:t>
      </w:r>
    </w:p>
    <w:p>
      <w:r>
        <w:rPr>
          <w:b/>
        </w:rPr>
        <w:t xml:space="preserve">Endpoint: </w:t>
      </w:r>
      <w:r>
        <w:rPr>
          <w:rFonts w:ascii="Courier New" w:hAnsi="Courier New"/>
          <w:sz w:val="18"/>
        </w:rPr>
        <w:t>/v9/projects/{{idOrName}}/domains/{{domain}}</w:t>
      </w:r>
    </w:p>
    <w:p>
      <w:pPr>
        <w:pStyle w:val="Heading3"/>
      </w:pPr>
      <w:r>
        <w:t>Prerequisites</w:t>
      </w:r>
    </w:p>
    <w:p>
      <w:pPr>
        <w:pStyle w:val="ListBullet"/>
      </w:pPr>
      <w:r>
        <w:t>Must have permission to manage domains for the specified project (by ID or name)</w:t>
      </w:r>
    </w:p>
    <w:p>
      <w:pPr>
        <w:pStyle w:val="ListBullet"/>
      </w:pPr>
      <w:r>
        <w:t>If acting on behalf of a team, you must know the team ID or team slug</w:t>
      </w:r>
    </w:p>
    <w:p>
      <w:pPr>
        <w:pStyle w:val="Heading3"/>
      </w:pPr>
      <w:r>
        <w:t>Method</w:t>
      </w:r>
    </w:p>
    <w:p>
      <w:r>
        <w:t>DELETE</w:t>
      </w:r>
    </w:p>
    <w:p>
      <w:pPr>
        <w:pStyle w:val="Heading3"/>
      </w:pPr>
      <w:r>
        <w:t>URL</w:t>
      </w:r>
    </w:p>
    <w:p>
      <w:r>
        <w:t>https://api.vercel.com/v9/projects/{{idOrName}}/domains/{{domain}}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domain from a specified Vercel project. You must identify the project either by its unique ID or name and provide the domain name to remove. Optionally, you can request to remove all domains that redirect to the domain being removed. This endpoint supports operating on behalf of a team by supplying the team ID or slug.</w:t>
      </w:r>
    </w:p>
    <w:p>
      <w:pPr>
        <w:pStyle w:val="Heading3"/>
      </w:pPr>
      <w:r>
        <w:t>Enforcement Rules</w:t>
      </w:r>
    </w:p>
    <w:p>
      <w:pPr>
        <w:pStyle w:val="ListBullet"/>
      </w:pPr>
      <w:r>
        <w:t>Both idOrName and domain path parameters must always be present in the URL.</w:t>
      </w:r>
    </w:p>
    <w:p>
      <w:pPr>
        <w:pStyle w:val="ListBullet"/>
      </w:pPr>
      <w:r>
        <w:t>idOrName is either the project’s unique ID or the project name.</w:t>
      </w:r>
    </w:p>
    <w:p>
      <w:pPr>
        <w:pStyle w:val="ListBullet"/>
      </w:pPr>
      <w:r>
        <w:t>domain is the domain name to be removed from the project.</w:t>
      </w:r>
    </w:p>
    <w:p>
      <w:pPr>
        <w:pStyle w:val="ListBullet"/>
      </w:pPr>
      <w:r>
        <w:t>Do not call the API with missing or empty idOrName or domain values.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Construct the path as /v9/projects/{{idOrName}}/domains/{{domain}}, where both parameters are non-empty strings.</w:t>
      </w:r>
    </w:p>
    <w:p>
      <w:pPr>
        <w:pStyle w:val="Heading3"/>
      </w:pPr>
      <w:r>
        <w:t>Valid Examples</w:t>
      </w:r>
    </w:p>
    <w:p>
      <w:pPr>
        <w:shd w:fill="F2F2F2" w:val="clear"/>
      </w:pPr>
      <w:r>
        <w:rPr>
          <w:rFonts w:ascii="Courier New" w:hAnsi="Courier New"/>
          <w:sz w:val="17"/>
        </w:rPr>
        <w:t>/v9/projects/my-project/domains/example.com</w:t>
        <w:br/>
        <w:t>/v9/projects/prj_9sdf8u4w/domains/www.example.com</w:t>
      </w:r>
    </w:p>
    <w:p>
      <w:pPr>
        <w:pStyle w:val="Heading3"/>
      </w:pPr>
      <w:r>
        <w:t>Invalid Examples</w:t>
      </w:r>
    </w:p>
    <w:p>
      <w:pPr>
        <w:shd w:fill="F2F2F2" w:val="clear"/>
      </w:pPr>
      <w:r>
        <w:rPr>
          <w:rFonts w:ascii="Courier New" w:hAnsi="Courier New"/>
          <w:sz w:val="17"/>
        </w:rPr>
        <w:t>/v9/projects//domains/example.com</w:t>
        <w:br/>
        <w:t>/v9/projects/my-project/domains/</w:t>
        <w:br/>
        <w:t>/v9/projects/domains/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domain</w:t>
            </w:r>
          </w:p>
        </w:tc>
        <w:tc>
          <w:tcPr>
            <w:tcW w:type="dxa" w:w="2880"/>
          </w:tcPr>
          <w:p>
            <w:r>
              <w:t>string</w:t>
            </w:r>
          </w:p>
        </w:tc>
        <w:tc>
          <w:tcPr>
            <w:tcW w:type="dxa" w:w="2880"/>
          </w:tcPr>
          <w:p>
            <w:r>
              <w:t>The domain name to be removed from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removeRedirects</w:t>
            </w:r>
          </w:p>
        </w:tc>
        <w:tc>
          <w:tcPr>
            <w:tcW w:type="dxa" w:w="2880"/>
          </w:tcPr>
          <w:p>
            <w:r>
              <w:t>boolean</w:t>
            </w:r>
          </w:p>
        </w:tc>
        <w:tc>
          <w:tcPr>
            <w:tcW w:type="dxa" w:w="2880"/>
          </w:tcPr>
          <w:p>
            <w:r>
              <w:t>Whether to remove all domains from this project that redirect to the domain being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"removed": true,</w:t>
        <w:br/>
        <w:t xml:space="preserve"> "projectId": "prj_9sdf8u4w",</w:t>
        <w:br/>
        <w:t xml:space="preserve"> "domain": "example.com",</w:t>
        <w:br/>
        <w:t xml:space="preserve"> "message": "Domain successfully removed from the project."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project or domain could not be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currently being transferred."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removed</w:t>
            </w:r>
          </w:p>
        </w:tc>
        <w:tc>
          <w:tcPr>
            <w:tcW w:type="dxa" w:w="2880"/>
          </w:tcPr>
          <w:p>
            <w:r>
              <w:t>boolean</w:t>
            </w:r>
          </w:p>
        </w:tc>
        <w:tc>
          <w:tcPr>
            <w:tcW w:type="dxa" w:w="2880"/>
          </w:tcPr>
          <w:p>
            <w:r>
              <w:t>Indicates if the domain was successfully removed</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domain</w:t>
            </w:r>
          </w:p>
        </w:tc>
        <w:tc>
          <w:tcPr>
            <w:tcW w:type="dxa" w:w="2880"/>
          </w:tcPr>
          <w:p>
            <w:r>
              <w:t>string</w:t>
            </w:r>
          </w:p>
        </w:tc>
        <w:tc>
          <w:tcPr>
            <w:tcW w:type="dxa" w:w="2880"/>
          </w:tcPr>
          <w:p>
            <w:r>
              <w:t>The domain that was removed</w:t>
            </w:r>
          </w:p>
        </w:tc>
      </w:tr>
      <w:tr>
        <w:tc>
          <w:tcPr>
            <w:tcW w:type="dxa" w:w="2880"/>
          </w:tcPr>
          <w:p>
            <w:r>
              <w:t>message</w:t>
            </w:r>
          </w:p>
        </w:tc>
        <w:tc>
          <w:tcPr>
            <w:tcW w:type="dxa" w:w="2880"/>
          </w:tcPr>
          <w:p>
            <w:r>
              <w:t>string</w:t>
            </w:r>
          </w:p>
        </w:tc>
        <w:tc>
          <w:tcPr>
            <w:tcW w:type="dxa" w:w="2880"/>
          </w:tcPr>
          <w:p>
            <w:r>
              <w:t>Status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"https://api.vercel.com/v9/projects/my-project/domains/example.com?teamId=team_abc123" \</w:t>
        <w:br/>
        <w:t xml:space="preserve"> -H "Content-Type: application/json" \</w:t>
        <w:br/>
        <w:t xml:space="preserve"> -d '{"removeRedirects": true}'</w:t>
      </w:r>
    </w:p>
    <w:p>
      <w:pPr>
        <w:pStyle w:val="Heading3"/>
      </w:pPr>
      <w:r>
        <w:t>Example Usage</w:t>
      </w:r>
    </w:p>
    <w:p>
      <w:pPr>
        <w:pStyle w:val="Heading3"/>
      </w:pPr>
      <w:r>
        <w:t>Example 1: Remove a Domain from a Project by Name</w:t>
      </w:r>
    </w:p>
    <w:p>
      <w:r>
        <w:rPr>
          <w:b/>
          <w:color w:val="666666"/>
          <w:sz w:val="16"/>
        </w:rPr>
        <w:t>[bash]</w:t>
      </w:r>
    </w:p>
    <w:p>
      <w:pPr>
        <w:shd w:fill="F2F2F2" w:val="clear"/>
      </w:pPr>
      <w:r>
        <w:rPr>
          <w:rFonts w:ascii="Courier New" w:hAnsi="Courier New"/>
          <w:sz w:val="17"/>
        </w:rPr>
        <w:t>curl -X DELETE "https://api.vercel.com/v9/projects/my-cool-project/domains/example.dev" \</w:t>
        <w:br/>
        <w:t xml:space="preserve"> -H "Content-Type: application/json"</w:t>
      </w:r>
    </w:p>
    <w:p>
      <w:pPr>
        <w:pStyle w:val="Heading3"/>
      </w:pPr>
      <w:r>
        <w:t>Example 2: Remove a Domain and All Redirects from a Project by ID for a Team</w:t>
      </w:r>
    </w:p>
    <w:p>
      <w:r>
        <w:rPr>
          <w:b/>
          <w:color w:val="666666"/>
          <w:sz w:val="16"/>
        </w:rPr>
        <w:t>[bash]</w:t>
      </w:r>
    </w:p>
    <w:p>
      <w:pPr>
        <w:shd w:fill="F2F2F2" w:val="clear"/>
      </w:pPr>
      <w:r>
        <w:rPr>
          <w:rFonts w:ascii="Courier New" w:hAnsi="Courier New"/>
          <w:sz w:val="17"/>
        </w:rPr>
        <w:t>curl -X DELETE "https://api.vercel.com/v9/projects/prj_12345/domains/www.mysite.com?teamId=team_456" \</w:t>
        <w:br/>
        <w:t xml:space="preserve"> -H "Content-Type: application/json" \</w:t>
        <w:br/>
        <w:t xml:space="preserve"> -d '{"removeRedirects": true}'</w:t>
      </w:r>
    </w:p>
    <w:p>
      <w:pPr>
        <w:pStyle w:val="Heading3"/>
      </w:pPr>
      <w:r>
        <w:t>Example 3: Remove a Domain for a Team Identified by Slug</w:t>
      </w:r>
    </w:p>
    <w:p>
      <w:r>
        <w:rPr>
          <w:b/>
          <w:color w:val="666666"/>
          <w:sz w:val="16"/>
        </w:rPr>
        <w:t>[bash]</w:t>
      </w:r>
    </w:p>
    <w:p>
      <w:pPr>
        <w:shd w:fill="F2F2F2" w:val="clear"/>
      </w:pPr>
      <w:r>
        <w:rPr>
          <w:rFonts w:ascii="Courier New" w:hAnsi="Courier New"/>
          <w:sz w:val="17"/>
        </w:rPr>
        <w:t>curl -X DELETE "https://api.vercel.com/v9/projects/my-project/domains/test.example.com?slug=my-team-slug" \</w:t>
        <w:br/>
        <w:t xml:space="preserve"> -H "Content-Type: application/json"</w:t>
      </w:r>
    </w:p>
    <w:p>
      <w:pPr>
        <w:pStyle w:val="Heading3"/>
      </w:pPr>
      <w:r>
        <w:t>Behavior</w:t>
      </w:r>
    </w:p>
    <w:p>
      <w:pPr>
        <w:pStyle w:val="ListBullet"/>
      </w:pPr>
      <w:r>
        <w:t>Validates that both the project (idOrName) and domain exist and are associated.</w:t>
      </w:r>
    </w:p>
    <w:p>
      <w:pPr>
        <w:pStyle w:val="ListBullet"/>
      </w:pPr>
      <w:r>
        <w:t>If removeRedirects is true, removes all domains redirecting to the removed domain.</w:t>
      </w:r>
    </w:p>
    <w:p>
      <w:pPr>
        <w:pStyle w:val="ListBullet"/>
      </w:pPr>
      <w:r>
        <w:t>Returns a confirmation and metadata about the operation.</w:t>
      </w:r>
    </w:p>
    <w:p>
      <w:pPr>
        <w:pStyle w:val="Heading3"/>
      </w:pPr>
      <w:r>
        <w:t>Notes</w:t>
      </w:r>
    </w:p>
    <w:p>
      <w:pPr>
        <w:pStyle w:val="ListBullet"/>
      </w:pPr>
      <w:r>
        <w:t>Both path parameters are mandatory; requests without them will fail.</w:t>
      </w:r>
    </w:p>
    <w:p>
      <w:pPr>
        <w:pStyle w:val="ListBullet"/>
      </w:pPr>
      <w:r>
        <w:t>If both teamId and slug are provided, only one is used based on Vercel’s precedence rules.</w:t>
      </w:r>
    </w:p>
    <w:p>
      <w:pPr>
        <w:pStyle w:val="ListBullet"/>
      </w:pPr>
      <w:r>
        <w:t>If removeRedirects is not provided, only the specified domain is removed.</w:t>
      </w:r>
    </w:p>
    <w:p>
      <w:pPr>
        <w:pStyle w:val="ListBullet"/>
      </w:pPr>
      <w:r>
        <w:t>The request body is optional and only needed if removeRedirects is required.</w:t>
      </w:r>
    </w:p>
    <w:p>
      <w:pPr>
        <w:pStyle w:val="Heading3"/>
      </w:pPr>
      <w:r>
        <w:t>Gotchas</w:t>
      </w:r>
    </w:p>
    <w:p>
      <w:pPr>
        <w:pStyle w:val="ListBullet"/>
      </w:pPr>
      <w:r>
        <w:t>The endpoint will fail if the project is in the process of being transferred (409 Conflict).</w:t>
      </w:r>
    </w:p>
    <w:p>
      <w:pPr>
        <w:pStyle w:val="ListBullet"/>
      </w:pPr>
      <w:r>
        <w:t>Only users with proper permissions can remove domains from a project or on behalf of a team.</w:t>
      </w:r>
    </w:p>
    <w:p>
      <w:pPr>
        <w:pStyle w:val="ListBullet"/>
      </w:pPr>
      <w:r>
        <w:t>Make sure to send the request body as JSON, even if only removeRedirects is specified.</w:t>
      </w:r>
    </w:p>
    <w:p>
      <w:pPr>
        <w:pStyle w:val="Heading3"/>
      </w:pPr>
      <w:r>
        <w:t>Error Handling</w:t>
      </w:r>
    </w:p>
    <w:p>
      <w:pPr>
        <w:pStyle w:val="ListBullet"/>
      </w:pPr>
      <w:r>
        <w:t>400 Bad Request: Invalid path, query, or body parameters.</w:t>
      </w:r>
    </w:p>
    <w:p>
      <w:pPr>
        <w:pStyle w:val="ListBullet"/>
      </w:pPr>
      <w:r>
        <w:t>401 Unauthorized: Missing or invalid credentials.</w:t>
      </w:r>
    </w:p>
    <w:p>
      <w:pPr>
        <w:pStyle w:val="ListBullet"/>
      </w:pPr>
      <w:r>
        <w:t>403 Forbidden: Insufficient permissions.</w:t>
      </w:r>
    </w:p>
    <w:p>
      <w:pPr>
        <w:pStyle w:val="ListBullet"/>
      </w:pPr>
      <w:r>
        <w:t>404 Not Found: Project or domain does not exist.</w:t>
      </w:r>
    </w:p>
    <w:p>
      <w:pPr>
        <w:pStyle w:val="ListBullet"/>
      </w:pPr>
      <w:r>
        <w:t>409 Conflict: Project is being transferred.</w:t>
      </w:r>
    </w:p>
    <w:p>
      <w:pPr>
        <w:pStyle w:val="Heading3"/>
      </w:pPr>
      <w:r>
        <w:t>Related projectDomains actions</w:t>
      </w:r>
    </w:p>
    <w:p>
      <w:pPr>
        <w:pStyle w:val="ListBullet"/>
      </w:pPr>
      <w:r>
        <w:t>[POST] Add Domain to Vercel Project — /v10/projects/{{idOrName}}/domains</w:t>
      </w:r>
    </w:p>
    <w:p>
      <w:pPr>
        <w:pStyle w:val="ListBullet"/>
      </w:pPr>
      <w:r>
        <w:t>[GET] List a Project's Domains — /v9/projects/{{IDORNAME}}/domains</w:t>
      </w:r>
    </w:p>
    <w:p>
      <w:pPr>
        <w:pStyle w:val="ListBullet"/>
      </w:pPr>
      <w:r>
        <w:t>[POST] Verify a Project Domain — /v9/projects/{{idOrName}}/domains/{{domain}}/verify</w:t>
      </w:r>
    </w:p>
    <w:p>
      <w:r>
        <w:br w:type="page"/>
      </w:r>
    </w:p>
    <w:p>
      <w:pPr>
        <w:pStyle w:val="Heading2"/>
      </w:pPr>
      <w:r>
        <w:t>96. [POST] Move a Project Domain</w:t>
      </w:r>
    </w:p>
    <w:p>
      <w:r>
        <w:rPr>
          <w:b/>
        </w:rPr>
        <w:t xml:space="preserve">Endpoint: </w:t>
      </w:r>
      <w:r>
        <w:rPr>
          <w:rFonts w:ascii="Courier New" w:hAnsi="Courier New"/>
          <w:sz w:val="18"/>
        </w:rPr>
        <w:t>/v1/projects/{{idOrName}}/domains/{{domain}}/move</w:t>
      </w:r>
    </w:p>
    <w:p>
      <w:pPr>
        <w:pStyle w:val="Heading3"/>
      </w:pPr>
      <w:r>
        <w:t>Prerequisites</w:t>
      </w:r>
    </w:p>
    <w:p>
      <w:pPr>
        <w:pStyle w:val="ListBullet"/>
      </w:pPr>
      <w:r>
        <w:t>You must have permission to move domains for the specified project.</w:t>
      </w:r>
    </w:p>
    <w:p>
      <w:pPr>
        <w:pStyle w:val="ListBullet"/>
      </w:pPr>
      <w:r>
        <w:t>The domain must already exist on the source project.</w:t>
      </w:r>
    </w:p>
    <w:p>
      <w:pPr>
        <w:pStyle w:val="Heading3"/>
      </w:pPr>
      <w:r>
        <w:t>Method</w:t>
      </w:r>
    </w:p>
    <w:p>
      <w:r>
        <w:t>POST</w:t>
      </w:r>
    </w:p>
    <w:p>
      <w:pPr>
        <w:pStyle w:val="Heading3"/>
      </w:pPr>
      <w:r>
        <w:t>URL</w:t>
      </w:r>
    </w:p>
    <w:p>
      <w:r>
        <w:t>https://api.vercel.com/v1/projects/{{idOrName}}/domains/{{domain}}/move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Moves a domain from one Vercel project to another. This endpoint allows you to transfer a domain currently assigned to one project (idOrName) to a different project (projectId). Optionally, you may also move all redirects pointed to that domain within the same project. You can specify the target git branch, set a destination for redirection, and select the redirect HTTP status code.</w:t>
      </w:r>
    </w:p>
    <w:p>
      <w:pPr>
        <w:pStyle w:val="Heading3"/>
      </w:pPr>
      <w:r>
        <w:t>Enforcement Rules</w:t>
      </w:r>
    </w:p>
    <w:p>
      <w:pPr>
        <w:pStyle w:val="ListBullet"/>
      </w:pPr>
      <w:r>
        <w:t>The idOrName and domain path parameters must always be present in the URL.</w:t>
      </w:r>
    </w:p>
    <w:p>
      <w:pPr>
        <w:pStyle w:val="ListBullet"/>
      </w:pPr>
      <w:r>
        <w:t>If the user provides a projectId in the request body, use it directly as the target project.</w:t>
      </w:r>
    </w:p>
    <w:p>
      <w:pPr>
        <w:pStyle w:val="ListBullet"/>
      </w:pPr>
      <w:r>
        <w:t>When executing, ensure to send "Path Parameters" (idOrName, domain) in the URL and not in the body.</w:t>
      </w:r>
    </w:p>
    <w:p>
      <w:pPr>
        <w:pStyle w:val="ListBullet"/>
      </w:pPr>
      <w:r>
        <w:t>When executing, send "Query Parameters" (teamId, slug) as URL query parameters and not in the body.</w:t>
      </w:r>
    </w:p>
    <w:p>
      <w:pPr>
        <w:pStyle w:val="ListBullet"/>
      </w:pPr>
      <w:r>
        <w:t>Do not call the API with missing or empty idOrName or domain.</w:t>
      </w:r>
    </w:p>
    <w:p>
      <w:pPr>
        <w:pStyle w:val="ListBullet"/>
      </w:pPr>
      <w:r>
        <w:t>Always construct the path as /v1/projects/{{idOrName}}/domains/{{domain}}/move, where both {{idOrName}} and {{domain}} are non-empty strings.</w:t>
      </w:r>
    </w:p>
    <w:p>
      <w:pPr>
        <w:pStyle w:val="Heading3"/>
      </w:pPr>
      <w:r>
        <w:t>Valid Examples</w:t>
      </w:r>
    </w:p>
    <w:p>
      <w:r>
        <w:rPr>
          <w:b/>
          <w:color w:val="666666"/>
          <w:sz w:val="16"/>
        </w:rPr>
        <w:t>[http]</w:t>
      </w:r>
    </w:p>
    <w:p>
      <w:pPr>
        <w:shd w:fill="F2F2F2" w:val="clear"/>
      </w:pPr>
      <w:r>
        <w:rPr>
          <w:rFonts w:ascii="Courier New" w:hAnsi="Courier New"/>
          <w:sz w:val="17"/>
        </w:rPr>
        <w:t>/v1/projects/my-project/domains/example.com/move</w:t>
        <w:br/>
        <w:t>/v1/projects/abc123/domains/foo.com/move</w:t>
      </w:r>
    </w:p>
    <w:p>
      <w:pPr>
        <w:pStyle w:val="Heading3"/>
      </w:pPr>
      <w:r>
        <w:t>Invalid Examples</w:t>
      </w:r>
    </w:p>
    <w:p>
      <w:r>
        <w:rPr>
          <w:b/>
          <w:color w:val="666666"/>
          <w:sz w:val="16"/>
        </w:rPr>
        <w:t>[http]</w:t>
      </w:r>
    </w:p>
    <w:p>
      <w:pPr>
        <w:shd w:fill="F2F2F2" w:val="clear"/>
      </w:pPr>
      <w:r>
        <w:rPr>
          <w:rFonts w:ascii="Courier New" w:hAnsi="Courier New"/>
          <w:sz w:val="17"/>
        </w:rPr>
        <w:t>/v1/projects//domains/example.com/move</w:t>
        <w:br/>
        <w:t>/v1/projects/my-project/domains//move</w:t>
        <w:br/>
        <w:t>/v1/projects/domains/example.com/move</w:t>
      </w:r>
    </w:p>
    <w:p>
      <w:r>
        <w:t>When executing, send Path Parameters in the URL, not in the body.</w:t>
        <w:br/>
        <w:t xml:space="preserve"> When executing,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Unique project identifier or project name</w:t>
            </w:r>
          </w:p>
        </w:tc>
      </w:tr>
      <w:tr>
        <w:tc>
          <w:tcPr>
            <w:tcW w:type="dxa" w:w="2880"/>
          </w:tcPr>
          <w:p>
            <w:r>
              <w:t>domain</w:t>
            </w:r>
          </w:p>
        </w:tc>
        <w:tc>
          <w:tcPr>
            <w:tcW w:type="dxa" w:w="2880"/>
          </w:tcPr>
          <w:p>
            <w:r>
              <w:t>string</w:t>
            </w:r>
          </w:p>
        </w:tc>
        <w:tc>
          <w:tcPr>
            <w:tcW w:type="dxa" w:w="2880"/>
          </w:tcPr>
          <w:p>
            <w:r>
              <w:t>The project domain name to 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target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gitBranch</w:t>
            </w:r>
          </w:p>
        </w:tc>
        <w:tc>
          <w:tcPr>
            <w:tcW w:type="dxa" w:w="2880"/>
          </w:tcPr>
          <w:p>
            <w:r>
              <w:t>string</w:t>
            </w:r>
          </w:p>
        </w:tc>
        <w:tc>
          <w:tcPr>
            <w:tcW w:type="dxa" w:w="2880"/>
          </w:tcPr>
          <w:p>
            <w:r>
              <w:t>Git branch to link the project domain (max length: 250). Example: null</w:t>
            </w:r>
          </w:p>
        </w:tc>
      </w:tr>
      <w:tr>
        <w:tc>
          <w:tcPr>
            <w:tcW w:type="dxa" w:w="2880"/>
          </w:tcPr>
          <w:p>
            <w:r>
              <w:t>redirect</w:t>
            </w:r>
          </w:p>
        </w:tc>
        <w:tc>
          <w:tcPr>
            <w:tcW w:type="dxa" w:w="2880"/>
          </w:tcPr>
          <w:p>
            <w:r>
              <w:t>string</w:t>
            </w:r>
          </w:p>
        </w:tc>
        <w:tc>
          <w:tcPr>
            <w:tcW w:type="dxa" w:w="2880"/>
          </w:tcPr>
          <w:p>
            <w:r>
              <w:t>Target destination domain for redirect. Example: "foobar.com"</w:t>
            </w:r>
          </w:p>
        </w:tc>
      </w:tr>
      <w:tr>
        <w:tc>
          <w:tcPr>
            <w:tcW w:type="dxa" w:w="2880"/>
          </w:tcPr>
          <w:p>
            <w:r>
              <w:t>redirectStatusCode</w:t>
            </w:r>
          </w:p>
        </w:tc>
        <w:tc>
          <w:tcPr>
            <w:tcW w:type="dxa" w:w="2880"/>
          </w:tcPr>
          <w:p>
            <w:r>
              <w:t>integer</w:t>
            </w:r>
          </w:p>
        </w:tc>
        <w:tc>
          <w:tcPr>
            <w:tcW w:type="dxa" w:w="2880"/>
          </w:tcPr>
          <w:p>
            <w:r>
              <w:t>HTTP status code for domain redirect. Allowed values: 301, 302, 307, 308. Example: 307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"apexName": "example.com",</w:t>
        <w:br/>
        <w:t xml:space="preserve"> "projectId": "proj_new123",</w:t>
        <w:br/>
        <w:t xml:space="preserve"> "redirect": "foobar.com",</w:t>
        <w:br/>
        <w:t xml:space="preserve"> "redirectStatusCode": 307,</w:t>
        <w:br/>
        <w:t xml:space="preserve"> "gitBranch": "main",</w:t>
        <w:br/>
        <w:t xml:space="preserve"> "customEnvironmentId": "env_abc123",</w:t>
        <w:br/>
        <w:t xml:space="preserve"> "updatedAt": 1718123456789,</w:t>
        <w:br/>
        <w:t xml:space="preserve"> "createdAt": 1701234567890,</w:t>
        <w:br/>
        <w:t xml:space="preserve"> "verified": true,</w:t>
        <w:br/>
        <w:t xml:space="preserve"> "verification": [</w:t>
        <w:br/>
        <w:t xml:space="preserve"> {</w:t>
        <w:br/>
        <w:t xml:space="preserve"> "type": "TXT",</w:t>
        <w:br/>
        <w:t xml:space="preserve"> "domain": "example.com",</w:t>
        <w:br/>
        <w:t xml:space="preserve"> "value": "vercel-verification=xyz123",</w:t>
        <w:br/>
        <w:t xml:space="preserve"> "reason": "Domain ownership verification"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currently being transferred."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r>
        <w:tc>
          <w:tcPr>
            <w:tcW w:type="dxa" w:w="2880"/>
          </w:tcPr>
          <w:p>
            <w:r>
              <w:t>apexName</w:t>
            </w:r>
          </w:p>
        </w:tc>
        <w:tc>
          <w:tcPr>
            <w:tcW w:type="dxa" w:w="2880"/>
          </w:tcPr>
          <w:p>
            <w:r>
              <w:t>string</w:t>
            </w:r>
          </w:p>
        </w:tc>
        <w:tc>
          <w:tcPr>
            <w:tcW w:type="dxa" w:w="2880"/>
          </w:tcPr>
          <w:p>
            <w:r>
              <w:t>The apex domain name</w:t>
            </w:r>
          </w:p>
        </w:tc>
      </w:tr>
      <w:tr>
        <w:tc>
          <w:tcPr>
            <w:tcW w:type="dxa" w:w="2880"/>
          </w:tcPr>
          <w:p>
            <w:r>
              <w:t>projectId</w:t>
            </w:r>
          </w:p>
        </w:tc>
        <w:tc>
          <w:tcPr>
            <w:tcW w:type="dxa" w:w="2880"/>
          </w:tcPr>
          <w:p>
            <w:r>
              <w:t>string</w:t>
            </w:r>
          </w:p>
        </w:tc>
        <w:tc>
          <w:tcPr>
            <w:tcW w:type="dxa" w:w="2880"/>
          </w:tcPr>
          <w:p>
            <w:r>
              <w:t>The ID of the project the domain was moved to</w:t>
            </w:r>
          </w:p>
        </w:tc>
      </w:tr>
      <w:tr>
        <w:tc>
          <w:tcPr>
            <w:tcW w:type="dxa" w:w="2880"/>
          </w:tcPr>
          <w:p>
            <w:r>
              <w:t>redirect</w:t>
            </w:r>
          </w:p>
        </w:tc>
        <w:tc>
          <w:tcPr>
            <w:tcW w:type="dxa" w:w="2880"/>
          </w:tcPr>
          <w:p>
            <w:r>
              <w:t>string</w:t>
            </w:r>
          </w:p>
        </w:tc>
        <w:tc>
          <w:tcPr>
            <w:tcW w:type="dxa" w:w="2880"/>
          </w:tcPr>
          <w:p>
            <w:r>
              <w:t>The target destination domain for redirect (if specified)</w:t>
            </w:r>
          </w:p>
        </w:tc>
      </w:tr>
      <w:tr>
        <w:tc>
          <w:tcPr>
            <w:tcW w:type="dxa" w:w="2880"/>
          </w:tcPr>
          <w:p>
            <w:r>
              <w:t>redirectStatusCode</w:t>
            </w:r>
          </w:p>
        </w:tc>
        <w:tc>
          <w:tcPr>
            <w:tcW w:type="dxa" w:w="2880"/>
          </w:tcPr>
          <w:p>
            <w:r>
              <w:t>integer</w:t>
            </w:r>
          </w:p>
        </w:tc>
        <w:tc>
          <w:tcPr>
            <w:tcW w:type="dxa" w:w="2880"/>
          </w:tcPr>
          <w:p>
            <w:r>
              <w:t>Status code for domain redirect (301, 302, 307, 308)</w:t>
            </w:r>
          </w:p>
        </w:tc>
      </w:tr>
      <w:tr>
        <w:tc>
          <w:tcPr>
            <w:tcW w:type="dxa" w:w="2880"/>
          </w:tcPr>
          <w:p>
            <w:r>
              <w:t>gitBranch</w:t>
            </w:r>
          </w:p>
        </w:tc>
        <w:tc>
          <w:tcPr>
            <w:tcW w:type="dxa" w:w="2880"/>
          </w:tcPr>
          <w:p>
            <w:r>
              <w:t>string</w:t>
            </w:r>
          </w:p>
        </w:tc>
        <w:tc>
          <w:tcPr>
            <w:tcW w:type="dxa" w:w="2880"/>
          </w:tcPr>
          <w:p>
            <w:r>
              <w:t>The git branch linked to the project domain</w:t>
            </w:r>
          </w:p>
        </w:tc>
      </w:tr>
      <w:tr>
        <w:tc>
          <w:tcPr>
            <w:tcW w:type="dxa" w:w="2880"/>
          </w:tcPr>
          <w:p>
            <w:r>
              <w:t>customEnvironmentId</w:t>
            </w:r>
          </w:p>
        </w:tc>
        <w:tc>
          <w:tcPr>
            <w:tcW w:type="dxa" w:w="2880"/>
          </w:tcPr>
          <w:p>
            <w:r>
              <w:t>string</w:t>
            </w:r>
          </w:p>
        </w:tc>
        <w:tc>
          <w:tcPr>
            <w:tcW w:type="dxa" w:w="2880"/>
          </w:tcPr>
          <w:p>
            <w:r>
              <w:t>The custom environment ID associated with the domain (if any)</w:t>
            </w:r>
          </w:p>
        </w:tc>
      </w:tr>
      <w:tr>
        <w:tc>
          <w:tcPr>
            <w:tcW w:type="dxa" w:w="2880"/>
          </w:tcPr>
          <w:p>
            <w:r>
              <w:t>updatedAt</w:t>
            </w:r>
          </w:p>
        </w:tc>
        <w:tc>
          <w:tcPr>
            <w:tcW w:type="dxa" w:w="2880"/>
          </w:tcPr>
          <w:p>
            <w:r>
              <w:t>number</w:t>
            </w:r>
          </w:p>
        </w:tc>
        <w:tc>
          <w:tcPr>
            <w:tcW w:type="dxa" w:w="2880"/>
          </w:tcPr>
          <w:p>
            <w:r>
              <w:t>Timestamp (ms) when the domain was last updated</w:t>
            </w:r>
          </w:p>
        </w:tc>
      </w:tr>
      <w:tr>
        <w:tc>
          <w:tcPr>
            <w:tcW w:type="dxa" w:w="2880"/>
          </w:tcPr>
          <w:p>
            <w:r>
              <w:t>createdAt</w:t>
            </w:r>
          </w:p>
        </w:tc>
        <w:tc>
          <w:tcPr>
            <w:tcW w:type="dxa" w:w="2880"/>
          </w:tcPr>
          <w:p>
            <w:r>
              <w:t>number</w:t>
            </w:r>
          </w:p>
        </w:tc>
        <w:tc>
          <w:tcPr>
            <w:tcW w:type="dxa" w:w="2880"/>
          </w:tcPr>
          <w:p>
            <w:r>
              <w:t>Timestamp (ms) when the domain was created</w:t>
            </w:r>
          </w:p>
        </w:tc>
      </w:tr>
      <w:tr>
        <w:tc>
          <w:tcPr>
            <w:tcW w:type="dxa" w:w="2880"/>
          </w:tcPr>
          <w:p>
            <w:r>
              <w:t>verified</w:t>
            </w:r>
          </w:p>
        </w:tc>
        <w:tc>
          <w:tcPr>
            <w:tcW w:type="dxa" w:w="2880"/>
          </w:tcPr>
          <w:p>
            <w:r>
              <w:t>boolean</w:t>
            </w:r>
          </w:p>
        </w:tc>
        <w:tc>
          <w:tcPr>
            <w:tcW w:type="dxa" w:w="2880"/>
          </w:tcPr>
          <w:p>
            <w:r>
              <w:t>true if the domain is verified for use with the project</w:t>
            </w:r>
          </w:p>
        </w:tc>
      </w:tr>
      <w:tr>
        <w:tc>
          <w:tcPr>
            <w:tcW w:type="dxa" w:w="2880"/>
          </w:tcPr>
          <w:p>
            <w:r>
              <w:t>verification</w:t>
            </w:r>
          </w:p>
        </w:tc>
        <w:tc>
          <w:tcPr>
            <w:tcW w:type="dxa" w:w="2880"/>
          </w:tcPr>
          <w:p>
            <w:r>
              <w:t>array</w:t>
            </w:r>
          </w:p>
        </w:tc>
        <w:tc>
          <w:tcPr>
            <w:tcW w:type="dxa" w:w="2880"/>
          </w:tcPr>
          <w:p>
            <w:r>
              <w:t>List of verification challenges required to verify the domain for use on the project</w:t>
            </w:r>
          </w:p>
        </w:tc>
      </w:tr>
      <w:tr>
        <w:tc>
          <w:tcPr>
            <w:tcW w:type="dxa" w:w="2880"/>
          </w:tcPr>
          <w:p>
            <w:r>
              <w:t>verification[].type</w:t>
            </w:r>
          </w:p>
        </w:tc>
        <w:tc>
          <w:tcPr>
            <w:tcW w:type="dxa" w:w="2880"/>
          </w:tcPr>
          <w:p>
            <w:r>
              <w:t>string</w:t>
            </w:r>
          </w:p>
        </w:tc>
        <w:tc>
          <w:tcPr>
            <w:tcW w:type="dxa" w:w="2880"/>
          </w:tcPr>
          <w:p>
            <w:r>
              <w:t>Type of verification challenge (e.g., TXT)</w:t>
            </w:r>
          </w:p>
        </w:tc>
      </w:tr>
      <w:tr>
        <w:tc>
          <w:tcPr>
            <w:tcW w:type="dxa" w:w="2880"/>
          </w:tcPr>
          <w:p>
            <w:r>
              <w:t>verification[].domain</w:t>
            </w:r>
          </w:p>
        </w:tc>
        <w:tc>
          <w:tcPr>
            <w:tcW w:type="dxa" w:w="2880"/>
          </w:tcPr>
          <w:p>
            <w:r>
              <w:t>string</w:t>
            </w:r>
          </w:p>
        </w:tc>
        <w:tc>
          <w:tcPr>
            <w:tcW w:type="dxa" w:w="2880"/>
          </w:tcPr>
          <w:p>
            <w:r>
              <w:t>Domain to check for the verification record</w:t>
            </w:r>
          </w:p>
        </w:tc>
      </w:tr>
      <w:tr>
        <w:tc>
          <w:tcPr>
            <w:tcW w:type="dxa" w:w="2880"/>
          </w:tcPr>
          <w:p>
            <w:r>
              <w:t>verification[].value</w:t>
            </w:r>
          </w:p>
        </w:tc>
        <w:tc>
          <w:tcPr>
            <w:tcW w:type="dxa" w:w="2880"/>
          </w:tcPr>
          <w:p>
            <w:r>
              <w:t>string</w:t>
            </w:r>
          </w:p>
        </w:tc>
        <w:tc>
          <w:tcPr>
            <w:tcW w:type="dxa" w:w="2880"/>
          </w:tcPr>
          <w:p>
            <w:r>
              <w:t>Value to use for verification</w:t>
            </w:r>
          </w:p>
        </w:tc>
      </w:tr>
      <w:tr>
        <w:tc>
          <w:tcPr>
            <w:tcW w:type="dxa" w:w="2880"/>
          </w:tcPr>
          <w:p>
            <w:r>
              <w:t>verification[].reason</w:t>
            </w:r>
          </w:p>
        </w:tc>
        <w:tc>
          <w:tcPr>
            <w:tcW w:type="dxa" w:w="2880"/>
          </w:tcPr>
          <w:p>
            <w:r>
              <w:t>string</w:t>
            </w:r>
          </w:p>
        </w:tc>
        <w:tc>
          <w:tcPr>
            <w:tcW w:type="dxa" w:w="2880"/>
          </w:tcPr>
          <w:p>
            <w:r>
              <w:t>Reason for the verification challenge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"https://api.vercel.com/v1/projects/my-project/domains/example.com/move" \</w:t>
        <w:br/>
        <w:t xml:space="preserve"> -H "Content-Type: application/json" \</w:t>
        <w:br/>
        <w:t xml:space="preserve"> -d '{</w:t>
        <w:br/>
        <w:t xml:space="preserve"> "projectId": "proj_new123",</w:t>
        <w:br/>
        <w:t xml:space="preserve"> "gitBranch": "main",</w:t>
        <w:br/>
        <w:t xml:space="preserve"> "redirect": "foobar.com",</w:t>
        <w:br/>
        <w:t xml:space="preserve"> "redirectStatusCode": 307</w:t>
        <w:br/>
        <w:t xml:space="preserve">  }'</w:t>
      </w:r>
    </w:p>
    <w:p>
      <w:pPr>
        <w:pStyle w:val="Heading3"/>
      </w:pPr>
      <w:r>
        <w:t>Example Usage</w:t>
      </w:r>
    </w:p>
    <w:p>
      <w:pPr>
        <w:pStyle w:val="Heading3"/>
      </w:pPr>
      <w:r>
        <w:t>Example 1: Move a Domain to Another Project</w:t>
      </w:r>
    </w:p>
    <w:p>
      <w:r>
        <w:rPr>
          <w:b/>
          <w:color w:val="666666"/>
          <w:sz w:val="16"/>
        </w:rPr>
        <w:t>[bash]</w:t>
      </w:r>
    </w:p>
    <w:p>
      <w:pPr>
        <w:shd w:fill="F2F2F2" w:val="clear"/>
      </w:pPr>
      <w:r>
        <w:rPr>
          <w:rFonts w:ascii="Courier New" w:hAnsi="Courier New"/>
          <w:sz w:val="17"/>
        </w:rPr>
        <w:t>curl -X POST "https://api.vercel.com/v1/projects/my-project/domains/example.com/move" \</w:t>
        <w:br/>
        <w:t xml:space="preserve"> -H "Content-Type: application/json" \</w:t>
        <w:br/>
        <w:t xml:space="preserve"> -d '{</w:t>
        <w:br/>
        <w:t xml:space="preserve"> "projectId": "proj_new123"</w:t>
        <w:br/>
        <w:t xml:space="preserve">  }'</w:t>
      </w:r>
    </w:p>
    <w:p>
      <w:pPr>
        <w:pStyle w:val="Heading3"/>
      </w:pPr>
      <w:r>
        <w:t>Example 2: Move a Domain with Redirect and Custom Status Code</w:t>
      </w:r>
    </w:p>
    <w:p>
      <w:r>
        <w:rPr>
          <w:b/>
          <w:color w:val="666666"/>
          <w:sz w:val="16"/>
        </w:rPr>
        <w:t>[bash]</w:t>
      </w:r>
    </w:p>
    <w:p>
      <w:pPr>
        <w:shd w:fill="F2F2F2" w:val="clear"/>
      </w:pPr>
      <w:r>
        <w:rPr>
          <w:rFonts w:ascii="Courier New" w:hAnsi="Courier New"/>
          <w:sz w:val="17"/>
        </w:rPr>
        <w:t>curl -X POST "https://api.vercel.com/v1/projects/my-project/domains/example.com/move?teamId=team_abc" \</w:t>
        <w:br/>
        <w:t xml:space="preserve"> -H "Content-Type: application/json" \</w:t>
        <w:br/>
        <w:t xml:space="preserve"> -d '{</w:t>
        <w:br/>
        <w:t xml:space="preserve"> "projectId": "proj_new123",</w:t>
        <w:br/>
        <w:t xml:space="preserve"> "redirect": "newdomain.com",</w:t>
        <w:br/>
        <w:t xml:space="preserve"> "redirectStatusCode": 308</w:t>
        <w:br/>
        <w:t xml:space="preserve">  }'</w:t>
      </w:r>
    </w:p>
    <w:p>
      <w:pPr>
        <w:pStyle w:val="Heading3"/>
      </w:pPr>
      <w:r>
        <w:t>Example 3: Move a Domain and Link to a Specific Git Branch</w:t>
      </w:r>
    </w:p>
    <w:p>
      <w:r>
        <w:rPr>
          <w:b/>
          <w:color w:val="666666"/>
          <w:sz w:val="16"/>
        </w:rPr>
        <w:t>[bash]</w:t>
      </w:r>
    </w:p>
    <w:p>
      <w:pPr>
        <w:shd w:fill="F2F2F2" w:val="clear"/>
      </w:pPr>
      <w:r>
        <w:rPr>
          <w:rFonts w:ascii="Courier New" w:hAnsi="Courier New"/>
          <w:sz w:val="17"/>
        </w:rPr>
        <w:t>curl -X POST "https://api.vercel.com/v1/projects/my-project/domains/example.com/move" \</w:t>
        <w:br/>
        <w:t xml:space="preserve"> -H "Content-Type: application/json" \</w:t>
        <w:br/>
        <w:t xml:space="preserve"> -d '{</w:t>
        <w:br/>
        <w:t xml:space="preserve"> "projectId": "proj_new123",</w:t>
        <w:br/>
        <w:t xml:space="preserve"> "gitBranch": "develop"</w:t>
        <w:br/>
        <w:t xml:space="preserve">  }'</w:t>
      </w:r>
    </w:p>
    <w:p>
      <w:pPr>
        <w:pStyle w:val="Heading3"/>
      </w:pPr>
      <w:r>
        <w:t>Behavior</w:t>
      </w:r>
    </w:p>
    <w:p>
      <w:pPr>
        <w:pStyle w:val="ListBullet"/>
      </w:pPr>
      <w:r>
        <w:t>Validation: Checks that all required parameters (idOrName, domain, projectId) are provided and valid.</w:t>
      </w:r>
    </w:p>
    <w:p>
      <w:pPr>
        <w:pStyle w:val="ListBullet"/>
      </w:pPr>
      <w:r>
        <w:t>Move Domain: Transfers the specified domain from the source project to the target project (projectId).</w:t>
      </w:r>
    </w:p>
    <w:p>
      <w:pPr>
        <w:pStyle w:val="ListBullet"/>
      </w:pPr>
      <w:r>
        <w:t>Redirect Handling: If redirect and redirectStatusCode are specified, sets up a redirect from the moved domain to the target domain with the specified status code.</w:t>
      </w:r>
    </w:p>
    <w:p>
      <w:pPr>
        <w:pStyle w:val="ListBullet"/>
      </w:pPr>
      <w:r>
        <w:t>Verification: If the domain is not yet verified, verification challenges are returned. Complete one challenge and call the verification endpoint to finish the move.</w:t>
      </w:r>
    </w:p>
    <w:p>
      <w:pPr>
        <w:pStyle w:val="ListBullet"/>
      </w:pPr>
      <w:r>
        <w:t>Response: Returns details of the moved domain, including verification status and challenges if applicable.</w:t>
      </w:r>
    </w:p>
    <w:p>
      <w:pPr>
        <w:pStyle w:val="Heading3"/>
      </w:pPr>
      <w:r>
        <w:t>Notes</w:t>
      </w:r>
    </w:p>
    <w:p>
      <w:pPr>
        <w:pStyle w:val="ListBullet"/>
      </w:pPr>
      <w:r>
        <w:t>Both idOrName (project identifier or name) and domain (the domain to move) are required in the path.</w:t>
      </w:r>
    </w:p>
    <w:p>
      <w:pPr>
        <w:pStyle w:val="ListBullet"/>
      </w:pPr>
      <w:r>
        <w:t>The projectId in the request body is required and must refer to a different project than the source.</w:t>
      </w:r>
    </w:p>
    <w:p>
      <w:pPr>
        <w:pStyle w:val="ListBullet"/>
      </w:pPr>
      <w:r>
        <w:t>The gitBranch, redirect, and redirectStatusCode fields are optional.</w:t>
      </w:r>
    </w:p>
    <w:p>
      <w:pPr>
        <w:pStyle w:val="ListBullet"/>
      </w:pPr>
      <w:r>
        <w:t>If verification is required, follow the instructions in the verification array and use the /verify endpoint to complete verification.</w:t>
      </w:r>
    </w:p>
    <w:p>
      <w:pPr>
        <w:pStyle w:val="ListBullet"/>
      </w:pPr>
      <w:r>
        <w:t>Allowed redirect status codes: 301, 302, 307, 308.</w:t>
      </w:r>
    </w:p>
    <w:p>
      <w:pPr>
        <w:pStyle w:val="ListBullet"/>
      </w:pPr>
      <w:r>
        <w:t>If the project is currently being transferred, you will receive a 409 error.</w:t>
      </w:r>
    </w:p>
    <w:p>
      <w:pPr>
        <w:pStyle w:val="Heading3"/>
      </w:pPr>
      <w:r>
        <w:t>Gotchas</w:t>
      </w:r>
    </w:p>
    <w:p>
      <w:pPr>
        <w:pStyle w:val="ListBullet"/>
      </w:pPr>
      <w:r>
        <w:t>Do not omit idOrName or domain in the path; the API will return an error.</w:t>
      </w:r>
    </w:p>
    <w:p>
      <w:pPr>
        <w:pStyle w:val="ListBullet"/>
      </w:pPr>
      <w:r>
        <w:t>The projectId in the body must be a valid, existing project and different from the source project.</w:t>
      </w:r>
    </w:p>
    <w:p>
      <w:pPr>
        <w:pStyle w:val="ListBullet"/>
      </w:pPr>
      <w:r>
        <w:t>Domain verification may require additional steps—review the verification field in the response if verified is false.</w:t>
      </w:r>
    </w:p>
    <w:p>
      <w:pPr>
        <w:pStyle w:val="ListBullet"/>
      </w:pPr>
      <w:r>
        <w:t>Redirect status codes outside of 301, 302, 307, or 308 will cause the request to fail.</w:t>
      </w:r>
    </w:p>
    <w:p>
      <w:pPr>
        <w:pStyle w:val="Heading3"/>
      </w:pPr>
      <w:r>
        <w:t>Error Handling</w:t>
      </w:r>
    </w:p>
    <w:p>
      <w:pPr>
        <w:pStyle w:val="ListBullet"/>
      </w:pPr>
      <w:r>
        <w:t>400 Bad Request: Invalid values in the request body or query parameters; invalid domain redirect.</w:t>
      </w:r>
    </w:p>
    <w:p>
      <w:pPr>
        <w:pStyle w:val="ListBullet"/>
      </w:pPr>
      <w:r>
        <w:t>401 Unauthorized: The request is not authorized.</w:t>
      </w:r>
    </w:p>
    <w:p>
      <w:pPr>
        <w:pStyle w:val="ListBullet"/>
      </w:pPr>
      <w:r>
        <w:t>403 Forbidden: You do not have permission to access this resource.</w:t>
      </w:r>
    </w:p>
    <w:p>
      <w:pPr>
        <w:pStyle w:val="ListBullet"/>
      </w:pPr>
      <w:r>
        <w:t>409 Conflict: The project is currently being transferred and cannot process the domain move.</w:t>
      </w:r>
    </w:p>
    <w:p>
      <w:pPr>
        <w:pStyle w:val="Heading3"/>
      </w:pPr>
      <w:r>
        <w:t>Related projectDomain actions</w:t>
      </w:r>
    </w:p>
    <w:p>
      <w:pPr>
        <w:pStyle w:val="ListBullet"/>
      </w:pPr>
      <w:r>
        <w:t>[GET] Get a Project's Domain — /v9/projects/{{idOrName}}/domains/{{domain}}</w:t>
      </w:r>
    </w:p>
    <w:p>
      <w:pPr>
        <w:pStyle w:val="ListBullet"/>
      </w:pPr>
      <w:r>
        <w:t>[PATCH] Update a Project Domain — /v9/projects/{{IDORNAME}}/domains/{{DOMAIN}}</w:t>
      </w:r>
    </w:p>
    <w:p>
      <w:r>
        <w:br w:type="page"/>
      </w:r>
    </w:p>
    <w:p>
      <w:pPr>
        <w:pStyle w:val="Heading2"/>
      </w:pPr>
      <w:r>
        <w:t>97. [POST] Verify a Project Domain</w:t>
      </w:r>
    </w:p>
    <w:p>
      <w:r>
        <w:rPr>
          <w:b/>
        </w:rPr>
        <w:t xml:space="preserve">Endpoint: </w:t>
      </w:r>
      <w:r>
        <w:rPr>
          <w:rFonts w:ascii="Courier New" w:hAnsi="Courier New"/>
          <w:sz w:val="18"/>
        </w:rPr>
        <w:t>/v9/projects/{{idOrName}}/domains/{{domain}}/verify</w:t>
      </w:r>
    </w:p>
    <w:p>
      <w:pPr>
        <w:pStyle w:val="Heading3"/>
      </w:pPr>
      <w:r>
        <w:t>Prerequisites</w:t>
      </w:r>
    </w:p>
    <w:p>
      <w:pPr>
        <w:pStyle w:val="ListBullet"/>
      </w:pPr>
      <w:r>
        <w:t>Must have permission to manage domains for the specified project.</w:t>
      </w:r>
    </w:p>
    <w:p>
      <w:pPr>
        <w:pStyle w:val="ListBullet"/>
      </w:pPr>
      <w:r>
        <w:t>The project domain must already exist and have verified = false.</w:t>
      </w:r>
    </w:p>
    <w:p>
      <w:pPr>
        <w:pStyle w:val="Heading3"/>
      </w:pPr>
      <w:r>
        <w:t>Method</w:t>
      </w:r>
    </w:p>
    <w:p>
      <w:r>
        <w:t>POST</w:t>
      </w:r>
    </w:p>
    <w:p>
      <w:pPr>
        <w:pStyle w:val="Heading3"/>
      </w:pPr>
      <w:r>
        <w:t>URL</w:t>
      </w:r>
    </w:p>
    <w:p>
      <w:r>
        <w:t>https://api.vercel.com/v9/projects/{{idOrName}}/domains/{{domain}}/verify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Attempts to verify a project domain (with verified = false) by checking the correctness of the project's domain verification challenge. This action is necessary to confirm that the domain is correctly configured for use with the project and can be used as an alias once verified.</w:t>
      </w:r>
    </w:p>
    <w:p>
      <w:pPr>
        <w:pStyle w:val="Heading3"/>
      </w:pPr>
      <w:r>
        <w:t>Enforcement Rules</w:t>
      </w:r>
    </w:p>
    <w:p>
      <w:pPr>
        <w:pStyle w:val="ListBullet"/>
      </w:pPr>
      <w:r>
        <w:t>The idOrName path parameter must always be present and must be a valid project ID or project name.</w:t>
      </w:r>
    </w:p>
    <w:p>
      <w:pPr>
        <w:pStyle w:val="ListBullet"/>
      </w:pPr>
      <w:r>
        <w:t>The domain path parameter must always be present and must be the domain name to verify.</w:t>
      </w:r>
    </w:p>
    <w:p>
      <w:pPr>
        <w:pStyle w:val="ListBullet"/>
      </w:pPr>
      <w:r>
        <w:t>When executing the action, always provide both path parameters in the URL and never in the body.</w:t>
      </w:r>
    </w:p>
    <w:p>
      <w:pPr>
        <w:pStyle w:val="ListBullet"/>
      </w:pPr>
      <w:r>
        <w:t>When executing the action, provide any query parameters (e.g., teamId, slug) in the URL as query parameters, never in the body.</w:t>
      </w:r>
    </w:p>
    <w:p>
      <w:pPr>
        <w:pStyle w:val="ListBullet"/>
      </w:pPr>
      <w:r>
        <w:t>Do not call the API without specifying both idOrName and domain.</w:t>
      </w:r>
    </w:p>
    <w:p>
      <w:pPr>
        <w:pStyle w:val="ListBullet"/>
      </w:pPr>
      <w:r>
        <w:t xml:space="preserve">Example of a valid request path: </w:t>
        <w:br/>
        <w:br/>
        <w:t>/v9/projects/my-project/domains/example.com/verify</w:t>
        <w:br/>
        <w:t>/v9/projects/prj_12345/domains/test.example.com/verify</w:t>
      </w:r>
    </w:p>
    <w:p>
      <w:pPr>
        <w:pStyle w:val="ListBullet"/>
      </w:pPr>
      <w:r>
        <w:t xml:space="preserve">Example of invalid request paths: </w:t>
        <w:br/>
        <w:br/>
        <w:t>/v9/projects//domains/example.com/verify</w:t>
        <w:br/>
        <w:t>/v9/projects/my-project/domains//verify</w:t>
        <w:br/>
        <w:t>/v9/projects/domains/verify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project name.</w:t>
            </w:r>
          </w:p>
        </w:tc>
      </w:tr>
      <w:tr>
        <w:tc>
          <w:tcPr>
            <w:tcW w:type="dxa" w:w="2880"/>
          </w:tcPr>
          <w:p>
            <w:r>
              <w:t>domain</w:t>
            </w:r>
          </w:p>
        </w:tc>
        <w:tc>
          <w:tcPr>
            <w:tcW w:type="dxa" w:w="2880"/>
          </w:tcPr>
          <w:p>
            <w:r>
              <w:t>string</w:t>
            </w:r>
          </w:p>
        </w:tc>
        <w:tc>
          <w:tcPr>
            <w:tcW w:type="dxa" w:w="2880"/>
          </w:tcPr>
          <w:p>
            <w:r>
              <w:t>The domain name to verify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No request body is required for this endpoint.</w:t>
      </w:r>
    </w:p>
    <w:p>
      <w:pPr>
        <w:pStyle w:val="Heading3"/>
      </w:pPr>
      <w:r>
        <w:t>Response</w:t>
      </w:r>
    </w:p>
    <w:p>
      <w:pPr>
        <w:pStyle w:val="Heading3"/>
      </w:pPr>
      <w:r>
        <w:t>Success Response (200 OK)</w:t>
      </w:r>
    </w:p>
    <w:p>
      <w:pPr>
        <w:pStyle w:val="Heading4"/>
      </w:pPr>
      <w:r>
        <w:t>Example: Domain Verified Successfully</w:t>
      </w:r>
    </w:p>
    <w:p>
      <w:r>
        <w:rPr>
          <w:b/>
          <w:color w:val="666666"/>
          <w:sz w:val="16"/>
        </w:rPr>
        <w:t>[json]</w:t>
      </w:r>
    </w:p>
    <w:p>
      <w:pPr>
        <w:shd w:fill="F2F2F2" w:val="clear"/>
      </w:pPr>
      <w:r>
        <w:rPr>
          <w:rFonts w:ascii="Courier New" w:hAnsi="Courier New"/>
          <w:sz w:val="17"/>
        </w:rPr>
        <w:t>{</w:t>
        <w:br/>
        <w:t xml:space="preserve"> "name": "example.com",</w:t>
        <w:br/>
        <w:t xml:space="preserve"> "apexName": "example.com",</w:t>
        <w:br/>
        <w:t xml:space="preserve"> "projectId": "prj_abc123",</w:t>
        <w:br/>
        <w:t xml:space="preserve"> "redirect": "https://www.example.com",</w:t>
        <w:br/>
        <w:t xml:space="preserve"> "redirectStatusCode": 301,</w:t>
        <w:br/>
        <w:t xml:space="preserve"> "gitBranch": "main",</w:t>
        <w:br/>
        <w:t xml:space="preserve"> "customEnvironmentId": "env_456def",</w:t>
        <w:br/>
        <w:t xml:space="preserve"> "updatedAt": 1718292000000,</w:t>
        <w:br/>
        <w:t xml:space="preserve"> "createdAt": 1718248800000,</w:t>
        <w:br/>
        <w:t xml:space="preserve"> "verified": true</w:t>
        <w:br/>
        <w:t>}</w:t>
      </w:r>
    </w:p>
    <w:p>
      <w:pPr>
        <w:pStyle w:val="Heading4"/>
      </w:pPr>
      <w:r>
        <w:t>Example: Domain Already Verified</w:t>
      </w:r>
    </w:p>
    <w:p>
      <w:r>
        <w:rPr>
          <w:b/>
          <w:color w:val="666666"/>
          <w:sz w:val="16"/>
        </w:rPr>
        <w:t>[json]</w:t>
      </w:r>
    </w:p>
    <w:p>
      <w:pPr>
        <w:shd w:fill="F2F2F2" w:val="clear"/>
      </w:pPr>
      <w:r>
        <w:rPr>
          <w:rFonts w:ascii="Courier New" w:hAnsi="Courier New"/>
          <w:sz w:val="17"/>
        </w:rPr>
        <w:t>{</w:t>
        <w:br/>
        <w:t xml:space="preserve"> "name": "already-verified.com",</w:t>
        <w:br/>
        <w:t xml:space="preserve"> "apexName": "already-verified.com",</w:t>
        <w:br/>
        <w:t xml:space="preserve"> "projectId": "prj_xyz789",</w:t>
        <w:br/>
        <w:t xml:space="preserve"> "redirect": "",</w:t>
        <w:br/>
        <w:t xml:space="preserve"> "redirectStatusCode": 302,</w:t>
        <w:br/>
        <w:t xml:space="preserve"> "gitBranch": "main",</w:t>
        <w:br/>
        <w:t xml:space="preserve"> "customEnvironmentId": "",</w:t>
        <w:br/>
        <w:t xml:space="preserve"> "updatedAt": 1718292000000,</w:t>
        <w:br/>
        <w:t xml:space="preserve"> "createdAt": 1718248800000,</w:t>
        <w:br/>
        <w:t xml:space="preserve"> "verified":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r>
        <w:rPr>
          <w:b/>
          <w:color w:val="666666"/>
          <w:sz w:val="16"/>
        </w:rPr>
        <w:t>[json]</w:t>
      </w:r>
    </w:p>
    <w:p>
      <w:pPr>
        <w:shd w:fill="F2F2F2" w:val="clear"/>
      </w:pPr>
      <w:r>
        <w:rPr>
          <w:rFonts w:ascii="Courier New" w:hAnsi="Courier New"/>
          <w:sz w:val="17"/>
        </w:rPr>
        <w:t>{</w:t>
        <w:br/>
        <w:t xml:space="preserve"> "error": {</w:t>
        <w:br/>
        <w:t xml:space="preserve"> "code": "txt_record_exists",</w:t>
        <w:br/>
        <w:t xml:space="preserve"> "message": "There is an existing TXT record on the domain verifying it for another project."</w:t>
        <w:br/>
        <w:t xml:space="preserve"> }</w:t>
        <w:br/>
        <w:t>}</w:t>
      </w:r>
    </w:p>
    <w:p>
      <w:r>
        <w:rPr>
          <w:b/>
          <w:color w:val="666666"/>
          <w:sz w:val="16"/>
        </w:rPr>
        <w:t>[json]</w:t>
      </w:r>
    </w:p>
    <w:p>
      <w:pPr>
        <w:shd w:fill="F2F2F2" w:val="clear"/>
      </w:pPr>
      <w:r>
        <w:rPr>
          <w:rFonts w:ascii="Courier New" w:hAnsi="Courier New"/>
          <w:sz w:val="17"/>
        </w:rPr>
        <w:t>{</w:t>
        <w:br/>
        <w:t xml:space="preserve"> "error": {</w:t>
        <w:br/>
        <w:t xml:space="preserve"> "code": "no_txt_record",</w:t>
        <w:br/>
        <w:t xml:space="preserve"> "message": "The domain does not have a TXT record that attempts to verify the project domain."</w:t>
        <w:br/>
        <w:t xml:space="preserve"> }</w:t>
        <w:br/>
        <w:t>}</w:t>
      </w:r>
    </w:p>
    <w:p>
      <w:r>
        <w:rPr>
          <w:b/>
          <w:color w:val="666666"/>
          <w:sz w:val="16"/>
        </w:rPr>
        <w:t>[json]</w:t>
      </w:r>
    </w:p>
    <w:p>
      <w:pPr>
        <w:shd w:fill="F2F2F2" w:val="clear"/>
      </w:pPr>
      <w:r>
        <w:rPr>
          <w:rFonts w:ascii="Courier New" w:hAnsi="Courier New"/>
          <w:sz w:val="17"/>
        </w:rPr>
        <w:t>{</w:t>
        <w:br/>
        <w:t xml:space="preserve"> "error": {</w:t>
        <w:br/>
        <w:t xml:space="preserve"> "code": "txt_record_mismatch",</w:t>
        <w:br/>
        <w:t xml:space="preserve"> "message": "The TXT record on the domain does not match the expected challenge for the project domain."</w:t>
        <w:br/>
        <w:t xml:space="preserve"> }</w:t>
        <w:br/>
        <w:t>}</w:t>
      </w:r>
    </w:p>
    <w:p>
      <w:r>
        <w:rPr>
          <w:b/>
          <w:color w:val="666666"/>
          <w:sz w:val="16"/>
        </w:rPr>
        <w:t>[json]</w:t>
      </w:r>
    </w:p>
    <w:p>
      <w:pPr>
        <w:shd w:fill="F2F2F2" w:val="clear"/>
      </w:pPr>
      <w:r>
        <w:rPr>
          <w:rFonts w:ascii="Courier New" w:hAnsi="Courier New"/>
          <w:sz w:val="17"/>
        </w:rPr>
        <w:t>{</w:t>
        <w:br/>
        <w:t xml:space="preserve"> "error": {</w:t>
        <w:br/>
        <w:t xml:space="preserve"> "code": "domain_not_assigned",</w:t>
        <w:br/>
        <w:t xml:space="preserve"> "message": "Project domain is not assigned to project."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(e.g., "example.com").</w:t>
            </w:r>
          </w:p>
        </w:tc>
      </w:tr>
      <w:tr>
        <w:tc>
          <w:tcPr>
            <w:tcW w:type="dxa" w:w="2880"/>
          </w:tcPr>
          <w:p>
            <w:r>
              <w:t>apexName</w:t>
            </w:r>
          </w:p>
        </w:tc>
        <w:tc>
          <w:tcPr>
            <w:tcW w:type="dxa" w:w="2880"/>
          </w:tcPr>
          <w:p>
            <w:r>
              <w:t>string</w:t>
            </w:r>
          </w:p>
        </w:tc>
        <w:tc>
          <w:tcPr>
            <w:tcW w:type="dxa" w:w="2880"/>
          </w:tcPr>
          <w:p>
            <w:r>
              <w:t>The apex/root domain name (e.g., "example.com" for "www.example.com").</w:t>
            </w:r>
          </w:p>
        </w:tc>
      </w:tr>
      <w:tr>
        <w:tc>
          <w:tcPr>
            <w:tcW w:type="dxa" w:w="2880"/>
          </w:tcPr>
          <w:p>
            <w:r>
              <w:t>projectId</w:t>
            </w:r>
          </w:p>
        </w:tc>
        <w:tc>
          <w:tcPr>
            <w:tcW w:type="dxa" w:w="2880"/>
          </w:tcPr>
          <w:p>
            <w:r>
              <w:t>string</w:t>
            </w:r>
          </w:p>
        </w:tc>
        <w:tc>
          <w:tcPr>
            <w:tcW w:type="dxa" w:w="2880"/>
          </w:tcPr>
          <w:p>
            <w:r>
              <w:t>The unique identifier of the project this domain is linked to.</w:t>
            </w:r>
          </w:p>
        </w:tc>
      </w:tr>
      <w:tr>
        <w:tc>
          <w:tcPr>
            <w:tcW w:type="dxa" w:w="2880"/>
          </w:tcPr>
          <w:p>
            <w:r>
              <w:t>redirect</w:t>
            </w:r>
          </w:p>
        </w:tc>
        <w:tc>
          <w:tcPr>
            <w:tcW w:type="dxa" w:w="2880"/>
          </w:tcPr>
          <w:p>
            <w:r>
              <w:t>string</w:t>
            </w:r>
          </w:p>
        </w:tc>
        <w:tc>
          <w:tcPr>
            <w:tcW w:type="dxa" w:w="2880"/>
          </w:tcPr>
          <w:p>
            <w:r>
              <w:t>The redirect URL, if set, for this domain.</w:t>
            </w:r>
          </w:p>
        </w:tc>
      </w:tr>
      <w:tr>
        <w:tc>
          <w:tcPr>
            <w:tcW w:type="dxa" w:w="2880"/>
          </w:tcPr>
          <w:p>
            <w:r>
              <w:t>redirectStatusCode</w:t>
            </w:r>
          </w:p>
        </w:tc>
        <w:tc>
          <w:tcPr>
            <w:tcW w:type="dxa" w:w="2880"/>
          </w:tcPr>
          <w:p>
            <w:r>
              <w:t>number</w:t>
            </w:r>
          </w:p>
        </w:tc>
        <w:tc>
          <w:tcPr>
            <w:tcW w:type="dxa" w:w="2880"/>
          </w:tcPr>
          <w:p>
            <w:r>
              <w:t>HTTP status code used for redirection (possible values: 301, 302, 307, 308).</w:t>
            </w:r>
          </w:p>
        </w:tc>
      </w:tr>
      <w:tr>
        <w:tc>
          <w:tcPr>
            <w:tcW w:type="dxa" w:w="2880"/>
          </w:tcPr>
          <w:p>
            <w:r>
              <w:t>gitBranch</w:t>
            </w:r>
          </w:p>
        </w:tc>
        <w:tc>
          <w:tcPr>
            <w:tcW w:type="dxa" w:w="2880"/>
          </w:tcPr>
          <w:p>
            <w:r>
              <w:t>string</w:t>
            </w:r>
          </w:p>
        </w:tc>
        <w:tc>
          <w:tcPr>
            <w:tcW w:type="dxa" w:w="2880"/>
          </w:tcPr>
          <w:p>
            <w:r>
              <w:t>The git branch associated with this domain.</w:t>
            </w:r>
          </w:p>
        </w:tc>
      </w:tr>
      <w:tr>
        <w:tc>
          <w:tcPr>
            <w:tcW w:type="dxa" w:w="2880"/>
          </w:tcPr>
          <w:p>
            <w:r>
              <w:t>customEnvironmentId</w:t>
            </w:r>
          </w:p>
        </w:tc>
        <w:tc>
          <w:tcPr>
            <w:tcW w:type="dxa" w:w="2880"/>
          </w:tcPr>
          <w:p>
            <w:r>
              <w:t>string</w:t>
            </w:r>
          </w:p>
        </w:tc>
        <w:tc>
          <w:tcPr>
            <w:tcW w:type="dxa" w:w="2880"/>
          </w:tcPr>
          <w:p>
            <w:r>
              <w:t>Custom environment ID, if set, for this domain.</w:t>
            </w:r>
          </w:p>
        </w:tc>
      </w:tr>
      <w:tr>
        <w:tc>
          <w:tcPr>
            <w:tcW w:type="dxa" w:w="2880"/>
          </w:tcPr>
          <w:p>
            <w:r>
              <w:t>updatedAt</w:t>
            </w:r>
          </w:p>
        </w:tc>
        <w:tc>
          <w:tcPr>
            <w:tcW w:type="dxa" w:w="2880"/>
          </w:tcPr>
          <w:p>
            <w:r>
              <w:t>number</w:t>
            </w:r>
          </w:p>
        </w:tc>
        <w:tc>
          <w:tcPr>
            <w:tcW w:type="dxa" w:w="2880"/>
          </w:tcPr>
          <w:p>
            <w:r>
              <w:t>Timestamp in milliseconds when the domain was last updated.</w:t>
            </w:r>
          </w:p>
        </w:tc>
      </w:tr>
      <w:tr>
        <w:tc>
          <w:tcPr>
            <w:tcW w:type="dxa" w:w="2880"/>
          </w:tcPr>
          <w:p>
            <w:r>
              <w:t>createdAt</w:t>
            </w:r>
          </w:p>
        </w:tc>
        <w:tc>
          <w:tcPr>
            <w:tcW w:type="dxa" w:w="2880"/>
          </w:tcPr>
          <w:p>
            <w:r>
              <w:t>number</w:t>
            </w:r>
          </w:p>
        </w:tc>
        <w:tc>
          <w:tcPr>
            <w:tcW w:type="dxa" w:w="2880"/>
          </w:tcPr>
          <w:p>
            <w:r>
              <w:t>Timestamp in milliseconds when the domain was created.</w:t>
            </w:r>
          </w:p>
        </w:tc>
      </w:tr>
      <w:tr>
        <w:tc>
          <w:tcPr>
            <w:tcW w:type="dxa" w:w="2880"/>
          </w:tcPr>
          <w:p>
            <w:r>
              <w:t>verified</w:t>
            </w:r>
          </w:p>
        </w:tc>
        <w:tc>
          <w:tcPr>
            <w:tcW w:type="dxa" w:w="2880"/>
          </w:tcPr>
          <w:p>
            <w:r>
              <w:t>boolean</w:t>
            </w:r>
          </w:p>
        </w:tc>
        <w:tc>
          <w:tcPr>
            <w:tcW w:type="dxa" w:w="2880"/>
          </w:tcPr>
          <w:p>
            <w:r>
              <w:t>true if the domain is verified for use with the project. If false it cannot be used as alias.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"https://api.vercel.com/v9/projects/my-project/domains/example.com/verify"</w:t>
      </w:r>
    </w:p>
    <w:p>
      <w:r>
        <w:t>With team query parameter:</w:t>
      </w:r>
    </w:p>
    <w:p>
      <w:r>
        <w:rPr>
          <w:b/>
          <w:color w:val="666666"/>
          <w:sz w:val="16"/>
        </w:rPr>
        <w:t>[bash]</w:t>
      </w:r>
    </w:p>
    <w:p>
      <w:pPr>
        <w:shd w:fill="F2F2F2" w:val="clear"/>
      </w:pPr>
      <w:r>
        <w:rPr>
          <w:rFonts w:ascii="Courier New" w:hAnsi="Courier New"/>
          <w:sz w:val="17"/>
        </w:rPr>
        <w:t>curl -X POST "https://api.vercel.com/v9/projects/prj_abc123/domains/api.example.com/verify?teamId=team_12345"</w:t>
      </w:r>
    </w:p>
    <w:p>
      <w:pPr>
        <w:pStyle w:val="Heading3"/>
      </w:pPr>
      <w:r>
        <w:t>Example Usage</w:t>
      </w:r>
    </w:p>
    <w:p>
      <w:pPr>
        <w:pStyle w:val="Heading3"/>
      </w:pPr>
      <w:r>
        <w:t>Example 1: Verify a Project Domain by Project Name</w:t>
      </w:r>
    </w:p>
    <w:p>
      <w:pPr>
        <w:pStyle w:val="Heading3"/>
      </w:pPr>
      <w:r>
        <w:t>Example 2: Verify a Project Domain by Project ID with Team</w:t>
      </w:r>
    </w:p>
    <w:p>
      <w:r>
        <w:rPr>
          <w:b/>
          <w:color w:val="666666"/>
          <w:sz w:val="16"/>
        </w:rPr>
        <w:t>[bash]</w:t>
      </w:r>
    </w:p>
    <w:p>
      <w:pPr>
        <w:shd w:fill="F2F2F2" w:val="clear"/>
      </w:pPr>
      <w:r>
        <w:rPr>
          <w:rFonts w:ascii="Courier New" w:hAnsi="Courier New"/>
          <w:sz w:val="17"/>
        </w:rPr>
        <w:t>curl -X POST "https://api.vercel.com/v9/projects/prj_abc123/domains/blog.example.com/verify?teamId=team_67890"</w:t>
      </w:r>
    </w:p>
    <w:p>
      <w:pPr>
        <w:pStyle w:val="Heading3"/>
      </w:pPr>
      <w:r>
        <w:t>Example 3: Verify a Subdomain with Team Slug</w:t>
      </w:r>
    </w:p>
    <w:p>
      <w:r>
        <w:rPr>
          <w:b/>
          <w:color w:val="666666"/>
          <w:sz w:val="16"/>
        </w:rPr>
        <w:t>[bash]</w:t>
      </w:r>
    </w:p>
    <w:p>
      <w:pPr>
        <w:shd w:fill="F2F2F2" w:val="clear"/>
      </w:pPr>
      <w:r>
        <w:rPr>
          <w:rFonts w:ascii="Courier New" w:hAnsi="Courier New"/>
          <w:sz w:val="17"/>
        </w:rPr>
        <w:t>curl -X POST "https://api.vercel.com/v9/projects/prj_abc123/domains/blog.example.com/verify?slug=myteam"</w:t>
      </w:r>
    </w:p>
    <w:p>
      <w:pPr>
        <w:pStyle w:val="Heading3"/>
      </w:pPr>
      <w:r>
        <w:t>Behavior</w:t>
      </w:r>
    </w:p>
    <w:p>
      <w:pPr>
        <w:pStyle w:val="ListBullet"/>
      </w:pPr>
      <w:r>
        <w:t>Validates that the idOrName and domain correspond to an existing project and domain.</w:t>
      </w:r>
    </w:p>
    <w:p>
      <w:pPr>
        <w:pStyle w:val="ListBullet"/>
      </w:pPr>
      <w:r>
        <w:t>Checks the domain's TXT records for the correct verification challenge.</w:t>
      </w:r>
    </w:p>
    <w:p>
      <w:pPr>
        <w:pStyle w:val="ListBullet"/>
      </w:pPr>
      <w:r>
        <w:t>If the TXT record matches, marks the domain as verified for the project.</w:t>
      </w:r>
    </w:p>
    <w:p>
      <w:pPr>
        <w:pStyle w:val="ListBullet"/>
      </w:pPr>
      <w:r>
        <w:t>Returns the updated domain verification status and domain metadata.</w:t>
      </w:r>
    </w:p>
    <w:p>
      <w:pPr>
        <w:pStyle w:val="Heading3"/>
      </w:pPr>
      <w:r>
        <w:t>Notes</w:t>
      </w:r>
    </w:p>
    <w:p>
      <w:pPr>
        <w:pStyle w:val="ListBullet"/>
      </w:pPr>
      <w:r>
        <w:t>The endpoint does not accept a request body.</w:t>
      </w:r>
    </w:p>
    <w:p>
      <w:pPr>
        <w:pStyle w:val="ListBullet"/>
      </w:pPr>
      <w:r>
        <w:t>Only use this endpoint for domains that have not yet been verified (verified = false).</w:t>
      </w:r>
    </w:p>
    <w:p>
      <w:pPr>
        <w:pStyle w:val="ListBullet"/>
      </w:pPr>
      <w:r>
        <w:t>The verification process relies on the presence and correctness of DNS TXT records.</w:t>
      </w:r>
    </w:p>
    <w:p>
      <w:pPr>
        <w:pStyle w:val="ListBullet"/>
      </w:pPr>
      <w:r>
        <w:t>You may use either the project ID or project name for idOrName.</w:t>
      </w:r>
    </w:p>
    <w:p>
      <w:pPr>
        <w:pStyle w:val="ListBullet"/>
      </w:pPr>
      <w:r>
        <w:t>Use the teamId or slug query parameter if acting on behalf of a team.</w:t>
      </w:r>
    </w:p>
    <w:p>
      <w:pPr>
        <w:pStyle w:val="Heading3"/>
      </w:pPr>
      <w:r>
        <w:t>Gotchas</w:t>
      </w:r>
    </w:p>
    <w:p>
      <w:pPr>
        <w:pStyle w:val="ListBullet"/>
      </w:pPr>
      <w:r>
        <w:t>Both idOrName and domain must be provided; omitting either will result in a 400 error.</w:t>
      </w:r>
    </w:p>
    <w:p>
      <w:pPr>
        <w:pStyle w:val="ListBullet"/>
      </w:pPr>
      <w:r>
        <w:t>The domain must already be assigned to the project; otherwise, you will receive a "Project domain is not assigned to project" error.</w:t>
      </w:r>
    </w:p>
    <w:p>
      <w:pPr>
        <w:pStyle w:val="ListBullet"/>
      </w:pPr>
      <w:r>
        <w:t>If the domain's TXT record is missing or incorrect, verification will fail.</w:t>
      </w:r>
    </w:p>
    <w:p>
      <w:pPr>
        <w:pStyle w:val="ListBullet"/>
      </w:pPr>
      <w:r>
        <w:t>If the domain is already verified, the response will still indicate verified: true.</w:t>
      </w:r>
    </w:p>
    <w:p>
      <w:pPr>
        <w:pStyle w:val="ListBullet"/>
      </w:pPr>
      <w:r>
        <w:t>If the domain is claimed by another project, you cannot verify it for your project.</w:t>
      </w:r>
    </w:p>
    <w:p>
      <w:pPr>
        <w:pStyle w:val="Heading3"/>
      </w:pPr>
      <w:r>
        <w:t>Error Handling</w:t>
      </w:r>
    </w:p>
    <w:p>
      <w:pPr>
        <w:pStyle w:val="ListBullet"/>
      </w:pPr>
      <w:r>
        <w:t>400 Bad Request: Invalid parameters, domain not assigned to project, DNS TXT record issues.</w:t>
      </w:r>
    </w:p>
    <w:p>
      <w:pPr>
        <w:pStyle w:val="ListBullet"/>
      </w:pPr>
      <w:r>
        <w:t>401 Unauthorized: Invalid credentials or not logged in.</w:t>
      </w:r>
    </w:p>
    <w:p>
      <w:pPr>
        <w:pStyle w:val="ListBullet"/>
      </w:pPr>
      <w:r>
        <w:t>403 Forbidden: No permission to verify domains for this project.</w:t>
      </w:r>
    </w:p>
    <w:p>
      <w:pPr>
        <w:pStyle w:val="ListBullet"/>
      </w:pPr>
      <w:r>
        <w:t>All errors return a JSON object with an error field containing a code and message.</w:t>
      </w:r>
    </w:p>
    <w:p>
      <w:pPr>
        <w:pStyle w:val="Heading3"/>
      </w:pPr>
      <w:r>
        <w:t>Related projectDomains actions</w:t>
      </w:r>
    </w:p>
    <w:p>
      <w:pPr>
        <w:pStyle w:val="ListBullet"/>
      </w:pPr>
      <w:r>
        <w:t>[POST] Add Domain to Vercel Project — /v10/projects/{{idOrName}}/domains</w:t>
      </w:r>
    </w:p>
    <w:p>
      <w:pPr>
        <w:pStyle w:val="ListBullet"/>
      </w:pPr>
      <w:r>
        <w:t>[GET] List a Project's Domains — /v9/projects/{{IDORNAME}}/domains</w:t>
      </w:r>
    </w:p>
    <w:p>
      <w:pPr>
        <w:pStyle w:val="ListBullet"/>
      </w:pPr>
      <w:r>
        <w:t>[DELETE] Remove a Domain from a Project — /v9/projects/{{idOrName}}/domains/{{domain}}</w:t>
      </w:r>
    </w:p>
    <w:p>
      <w:r>
        <w:br w:type="page"/>
      </w:r>
    </w:p>
    <w:p>
      <w:pPr>
        <w:pStyle w:val="Heading2"/>
      </w:pPr>
      <w:r>
        <w:t>98. [POST] Assign an Alias to a Deployment</w:t>
      </w:r>
    </w:p>
    <w:p>
      <w:r>
        <w:rPr>
          <w:b/>
        </w:rPr>
        <w:t xml:space="preserve">Endpoint: </w:t>
      </w:r>
      <w:r>
        <w:rPr>
          <w:rFonts w:ascii="Courier New" w:hAnsi="Courier New"/>
          <w:sz w:val="18"/>
        </w:rPr>
        <w:t>/v2/deployments/{{id}}/aliases</w:t>
      </w:r>
    </w:p>
    <w:p>
      <w:pPr>
        <w:pStyle w:val="Heading3"/>
      </w:pPr>
      <w:r>
        <w:t>Prerequisites</w:t>
      </w:r>
    </w:p>
    <w:p>
      <w:pPr>
        <w:pStyle w:val="ListBullet"/>
      </w:pPr>
      <w:r>
        <w:t>The authenticated user or team must own the deployment.</w:t>
      </w:r>
    </w:p>
    <w:p>
      <w:pPr>
        <w:pStyle w:val="ListBullet"/>
      </w:pPr>
      <w:r>
        <w:t>The deployment must be in the READY state.</w:t>
      </w:r>
    </w:p>
    <w:p>
      <w:pPr>
        <w:pStyle w:val="ListBullet"/>
      </w:pPr>
      <w:r>
        <w:t>The alias (domain) must be valid and, if custom, properly configured with Vercel.</w:t>
      </w:r>
    </w:p>
    <w:p>
      <w:pPr>
        <w:pStyle w:val="ListBullet"/>
      </w:pPr>
      <w:r>
        <w:t>To alias on behalf of a team, you must provide either teamId or slug.</w:t>
      </w:r>
    </w:p>
    <w:p>
      <w:pPr>
        <w:pStyle w:val="Heading3"/>
      </w:pPr>
      <w:r>
        <w:t>Method</w:t>
      </w:r>
    </w:p>
    <w:p>
      <w:r>
        <w:t>POST</w:t>
      </w:r>
    </w:p>
    <w:p>
      <w:pPr>
        <w:pStyle w:val="Heading3"/>
      </w:pPr>
      <w:r>
        <w:t>URL</w:t>
      </w:r>
    </w:p>
    <w:p>
      <w:r>
        <w:t>https://api.vercel.com/v2/deployments/{{id}}/aliases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assigns a new alias (domain or subdomain) to a specified deployment. If the alias is already assigned to another deployment, it is removed from the old deployment and assigned to the new one. Optionally, the alias can be set as a 307 redirect to another hostname. Only the owner (user or team) of the deployment can assign the alias.</w:t>
      </w:r>
    </w:p>
    <w:p>
      <w:pPr>
        <w:pStyle w:val="Heading3"/>
      </w:pPr>
      <w:r>
        <w:t>Enforcement Rules</w:t>
      </w:r>
    </w:p>
    <w:p>
      <w:pPr>
        <w:pStyle w:val="ListBullet"/>
      </w:pPr>
      <w:r>
        <w:t>The id path parameter must always be present and non-empty.</w:t>
      </w:r>
    </w:p>
    <w:p>
      <w:pPr>
        <w:pStyle w:val="ListBullet"/>
      </w:pPr>
      <w:r>
        <w:t>The URL must be constructed as /v2/deployments/{{id}}/aliases, where {{id}} is the deployment ID.</w:t>
      </w:r>
    </w:p>
    <w:p>
      <w:pPr>
        <w:pStyle w:val="ListBullet"/>
      </w:pPr>
      <w:r>
        <w:t>Never call the API with a missing or empty id (e.g., avoid /v2/deployments//aliases or /v2/deployments/aliases).</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/v2/deployments/dpl_123abc/aliases</w:t>
        <w:br/>
        <w:t>/v2/deployments/abc123/aliases</w:t>
      </w:r>
    </w:p>
    <w:p>
      <w:pPr>
        <w:pStyle w:val="Heading3"/>
      </w:pPr>
      <w:r>
        <w:t>Invalid Examples</w:t>
      </w:r>
    </w:p>
    <w:p>
      <w:r>
        <w:rPr>
          <w:b/>
          <w:color w:val="666666"/>
          <w:sz w:val="16"/>
        </w:rPr>
        <w:t>[http]</w:t>
      </w:r>
    </w:p>
    <w:p>
      <w:pPr>
        <w:shd w:fill="F2F2F2" w:val="clear"/>
      </w:pPr>
      <w:r>
        <w:rPr>
          <w:rFonts w:ascii="Courier New" w:hAnsi="Courier New"/>
          <w:sz w:val="17"/>
        </w:rPr>
        <w:t>/v2/deployments//aliases</w:t>
        <w:br/>
        <w:t>/v2/deployments/aliases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to which the alias will be assigned.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a specific team.</w:t>
            </w:r>
          </w:p>
        </w:tc>
      </w:tr>
      <w:tr>
        <w:tc>
          <w:tcPr>
            <w:tcW w:type="dxa" w:w="2880"/>
          </w:tcPr>
          <w:p>
            <w:r>
              <w:t>slug</w:t>
            </w:r>
          </w:p>
        </w:tc>
        <w:tc>
          <w:tcPr>
            <w:tcW w:type="dxa" w:w="2880"/>
          </w:tcPr>
          <w:p>
            <w:r>
              <w:t>string</w:t>
            </w:r>
          </w:p>
        </w:tc>
        <w:tc>
          <w:tcPr>
            <w:tcW w:type="dxa" w:w="2880"/>
          </w:tcPr>
          <w:p>
            <w:r>
              <w:t>The Team slug to perform the request on behalf of a specific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alias (domain or subdomain) to assign to the deployment.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A hostname to which the alias should redirect using HTTP 307. Takes precedence over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"2WjyKQmM8ZnGcJsPWMrHRHrE",</w:t>
        <w:br/>
        <w:t xml:space="preserve"> "alias": "my-alias.vercel.app",</w:t>
        <w:br/>
        <w:t xml:space="preserve"> "created": "2017-04-26T23:00:34.232Z",</w:t>
        <w:br/>
        <w:t xml:space="preserve"> "oldDeploymentId": "dpl_FjvFJncQHQcZMznrUm9EoB8sFuPa"</w:t>
        <w:br/>
        <w:t>}</w:t>
      </w:r>
    </w:p>
    <w:p>
      <w:pPr>
        <w:pStyle w:val="ListBullet"/>
      </w:pPr>
      <w:r>
        <w:t>The oldDeploymentId field is included only if the alias was previously assigned to another deployment.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ListBullet"/>
      </w:pPr>
      <w:r>
        <w:t>Other possible causes: invalid query parameter, certificate not ready, deployment not READY, invalid alias.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or is soft-blocked."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domain used for the alias or the deployment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provided alias is already assigned to the given deployment or the domain is not allowed to be used."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of the alias.</w:t>
            </w:r>
          </w:p>
        </w:tc>
      </w:tr>
      <w:tr>
        <w:tc>
          <w:tcPr>
            <w:tcW w:type="dxa" w:w="2880"/>
          </w:tcPr>
          <w:p>
            <w:r>
              <w:t>alias</w:t>
            </w:r>
          </w:p>
        </w:tc>
        <w:tc>
          <w:tcPr>
            <w:tcW w:type="dxa" w:w="2880"/>
          </w:tcPr>
          <w:p>
            <w:r>
              <w:t>string</w:t>
            </w:r>
          </w:p>
        </w:tc>
        <w:tc>
          <w:tcPr>
            <w:tcW w:type="dxa" w:w="2880"/>
          </w:tcPr>
          <w:p>
            <w:r>
              <w:t>The assigned alias name.</w:t>
            </w:r>
          </w:p>
        </w:tc>
      </w:tr>
      <w:tr>
        <w:tc>
          <w:tcPr>
            <w:tcW w:type="dxa" w:w="2880"/>
          </w:tcPr>
          <w:p>
            <w:r>
              <w:t>created</w:t>
            </w:r>
          </w:p>
        </w:tc>
        <w:tc>
          <w:tcPr>
            <w:tcW w:type="dxa" w:w="2880"/>
          </w:tcPr>
          <w:p>
            <w:r>
              <w:t>string</w:t>
            </w:r>
          </w:p>
        </w:tc>
        <w:tc>
          <w:tcPr>
            <w:tcW w:type="dxa" w:w="2880"/>
          </w:tcPr>
          <w:p>
            <w:r>
              <w:t>ISO 8601 timestamp when the alias was created.</w:t>
            </w:r>
          </w:p>
        </w:tc>
      </w:tr>
      <w:tr>
        <w:tc>
          <w:tcPr>
            <w:tcW w:type="dxa" w:w="2880"/>
          </w:tcPr>
          <w:p>
            <w:r>
              <w:t>oldDeploymentId</w:t>
            </w:r>
          </w:p>
        </w:tc>
        <w:tc>
          <w:tcPr>
            <w:tcW w:type="dxa" w:w="2880"/>
          </w:tcPr>
          <w:p>
            <w:r>
              <w:t>string</w:t>
            </w:r>
          </w:p>
        </w:tc>
        <w:tc>
          <w:tcPr>
            <w:tcW w:type="dxa" w:w="2880"/>
          </w:tcPr>
          <w:p>
            <w:r>
              <w:t>Unique identifier of the previously aliased deployment (present only if the alias was reassigned).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"https://api.vercel.com/v2/deployments/dpl_123abc/aliases" \</w:t>
        <w:br/>
        <w:t xml:space="preserve"> -H "Content-Type: application/json" \</w:t>
        <w:br/>
        <w:t xml:space="preserve"> -d '{</w:t>
        <w:br/>
        <w:t xml:space="preserve"> "alias": "my-alias.vercel.app"</w:t>
        <w:br/>
        <w:t xml:space="preserve">  }'</w:t>
      </w:r>
    </w:p>
    <w:p>
      <w:pPr>
        <w:pStyle w:val="Heading3"/>
      </w:pPr>
      <w:r>
        <w:t>Example Usage</w:t>
      </w:r>
    </w:p>
    <w:p>
      <w:pPr>
        <w:pStyle w:val="Heading3"/>
      </w:pPr>
      <w:r>
        <w:t>Example 1: Assign a .vercel.app Alias to a Deployment</w:t>
      </w:r>
    </w:p>
    <w:p>
      <w:pPr>
        <w:pStyle w:val="Heading3"/>
      </w:pPr>
      <w:r>
        <w:t>Example 2: Assign a Custom Domain Alias on Behalf of a Team</w:t>
      </w:r>
    </w:p>
    <w:p>
      <w:r>
        <w:rPr>
          <w:b/>
          <w:color w:val="666666"/>
          <w:sz w:val="16"/>
        </w:rPr>
        <w:t>[bash]</w:t>
      </w:r>
    </w:p>
    <w:p>
      <w:pPr>
        <w:shd w:fill="F2F2F2" w:val="clear"/>
      </w:pPr>
      <w:r>
        <w:rPr>
          <w:rFonts w:ascii="Courier New" w:hAnsi="Courier New"/>
          <w:sz w:val="17"/>
        </w:rPr>
        <w:t>curl -X POST "https://api.vercel.com/v2/deployments/dpl_456def/aliases?teamId=team_789" \</w:t>
        <w:br/>
        <w:t xml:space="preserve"> -H "Content-Type: application/json" \</w:t>
        <w:br/>
        <w:t xml:space="preserve"> -d '{</w:t>
        <w:br/>
        <w:t xml:space="preserve"> "alias": "custom.example.com"</w:t>
        <w:br/>
        <w:t xml:space="preserve">  }'</w:t>
      </w:r>
    </w:p>
    <w:p>
      <w:pPr>
        <w:pStyle w:val="Heading3"/>
      </w:pPr>
      <w:r>
        <w:t>Example 3: Assign an Alias as a Redirect</w:t>
      </w:r>
    </w:p>
    <w:p>
      <w:r>
        <w:rPr>
          <w:b/>
          <w:color w:val="666666"/>
          <w:sz w:val="16"/>
        </w:rPr>
        <w:t>[bash]</w:t>
      </w:r>
    </w:p>
    <w:p>
      <w:pPr>
        <w:shd w:fill="F2F2F2" w:val="clear"/>
      </w:pPr>
      <w:r>
        <w:rPr>
          <w:rFonts w:ascii="Courier New" w:hAnsi="Courier New"/>
          <w:sz w:val="17"/>
        </w:rPr>
        <w:t>curl -X POST "https://api.vercel.com/v2/deployments/dpl_999xyz/aliases" \</w:t>
        <w:br/>
        <w:t xml:space="preserve"> -H "Content-Type: application/json" \</w:t>
        <w:br/>
        <w:t xml:space="preserve"> -d '{</w:t>
        <w:br/>
        <w:t xml:space="preserve"> "alias": "redirect.example.com",</w:t>
        <w:br/>
        <w:t xml:space="preserve"> "redirect": "test.com"</w:t>
        <w:br/>
        <w:t xml:space="preserve">  }'</w:t>
      </w:r>
    </w:p>
    <w:p>
      <w:pPr>
        <w:pStyle w:val="Heading3"/>
      </w:pPr>
      <w:r>
        <w:t>Behavior</w:t>
      </w:r>
    </w:p>
    <w:p>
      <w:pPr>
        <w:pStyle w:val="ListBullet"/>
      </w:pPr>
      <w:r>
        <w:t>Validates the deployment ID and alias.</w:t>
      </w:r>
    </w:p>
    <w:p>
      <w:pPr>
        <w:pStyle w:val="ListBullet"/>
      </w:pPr>
      <w:r>
        <w:t>If the alias is already assigned, removes it from the old deployment and reassigns it.</w:t>
      </w:r>
    </w:p>
    <w:p>
      <w:pPr>
        <w:pStyle w:val="ListBullet"/>
      </w:pPr>
      <w:r>
        <w:t>If the redirect property is provided, the alias will issue a 307 redirect to the specified hostname, ignoring the deployment ID in the URL.</w:t>
      </w:r>
    </w:p>
    <w:p>
      <w:pPr>
        <w:pStyle w:val="ListBullet"/>
      </w:pPr>
      <w:r>
        <w:t>Returns the alias object, including information about reassignment if applicable.</w:t>
      </w:r>
    </w:p>
    <w:p>
      <w:pPr>
        <w:pStyle w:val="Heading3"/>
      </w:pPr>
      <w:r>
        <w:t>Notes</w:t>
      </w:r>
    </w:p>
    <w:p>
      <w:pPr>
        <w:pStyle w:val="ListBullet"/>
      </w:pPr>
      <w:r>
        <w:t>Only one alias can be assigned per request.</w:t>
      </w:r>
    </w:p>
    <w:p>
      <w:pPr>
        <w:pStyle w:val="ListBullet"/>
      </w:pPr>
      <w:r>
        <w:t>The alias must be a valid domain or subdomain.</w:t>
      </w:r>
    </w:p>
    <w:p>
      <w:pPr>
        <w:pStyle w:val="ListBullet"/>
      </w:pPr>
      <w:r>
        <w:t>If the alias is being reassigned, the oldDeploymentId will be present in the response.</w:t>
      </w:r>
    </w:p>
    <w:p>
      <w:pPr>
        <w:pStyle w:val="ListBullet"/>
      </w:pPr>
      <w:r>
        <w:t>You must have permission to assign aliases to the deployment and domain.</w:t>
      </w:r>
    </w:p>
    <w:p>
      <w:pPr>
        <w:pStyle w:val="ListBullet"/>
      </w:pPr>
      <w:r>
        <w:t>The deployment must be in a READY state and owned by the requesting user or team.</w:t>
      </w:r>
    </w:p>
    <w:p>
      <w:pPr>
        <w:pStyle w:val="Heading3"/>
      </w:pPr>
      <w:r>
        <w:t>Gotchas</w:t>
      </w:r>
    </w:p>
    <w:p>
      <w:pPr>
        <w:pStyle w:val="ListBullet"/>
      </w:pPr>
      <w:r>
        <w:t>If you try to assign an alias already assigned to the same deployment, a 409 Conflict is returned.</w:t>
      </w:r>
    </w:p>
    <w:p>
      <w:pPr>
        <w:pStyle w:val="ListBullet"/>
      </w:pPr>
      <w:r>
        <w:t>If the deployment is not READY, aliasing will fail.</w:t>
      </w:r>
    </w:p>
    <w:p>
      <w:pPr>
        <w:pStyle w:val="ListBullet"/>
      </w:pPr>
      <w:r>
        <w:t>Custom domains must be set up and verified in your Vercel project before aliasing.</w:t>
      </w:r>
    </w:p>
    <w:p>
      <w:pPr>
        <w:pStyle w:val="ListBullet"/>
      </w:pPr>
      <w:r>
        <w:t>If no .vercel.app alias exists, and you attempt to mirror, the request will fail.</w:t>
      </w:r>
    </w:p>
    <w:p>
      <w:pPr>
        <w:pStyle w:val="ListBullet"/>
      </w:pPr>
      <w:r>
        <w:t>The redirect field will override the deployment ID, and the alias will act as a redirect.</w:t>
      </w:r>
    </w:p>
    <w:p>
      <w:pPr>
        <w:pStyle w:val="Heading3"/>
      </w:pPr>
      <w:r>
        <w:t>Error Handling</w:t>
      </w:r>
    </w:p>
    <w:p>
      <w:pPr>
        <w:pStyle w:val="ListBullet"/>
      </w:pPr>
      <w:r>
        <w:t>400 Bad Request: Invalid input, invalid alias, deployment not READY, certificate not ready.</w:t>
      </w:r>
    </w:p>
    <w:p>
      <w:pPr>
        <w:pStyle w:val="ListBullet"/>
      </w:pPr>
      <w:r>
        <w:t>401 Unauthorized: Authentication failure.</w:t>
      </w:r>
    </w:p>
    <w:p>
      <w:pPr>
        <w:pStyle w:val="ListBullet"/>
      </w:pPr>
      <w:r>
        <w:t>402 Payment Required: Account issues (payment required or soft-blocked).</w:t>
      </w:r>
    </w:p>
    <w:p>
      <w:pPr>
        <w:pStyle w:val="ListBullet"/>
      </w:pPr>
      <w:r>
        <w:t>403 Forbidden: Insufficient permissions or missing .vercel.app alias.</w:t>
      </w:r>
    </w:p>
    <w:p>
      <w:pPr>
        <w:pStyle w:val="ListBullet"/>
      </w:pPr>
      <w:r>
        <w:t>404 Not Found: Deployment or domain not found.</w:t>
      </w:r>
    </w:p>
    <w:p>
      <w:pPr>
        <w:pStyle w:val="ListBullet"/>
      </w:pPr>
      <w:r>
        <w:t>409 Conflict: Alias already assigned to this deployment or domain not allowed.</w:t>
      </w:r>
    </w:p>
    <w:p>
      <w:pPr>
        <w:pStyle w:val="Heading3"/>
      </w:pPr>
      <w:r>
        <w:t>Related deploymentAliases actions</w:t>
      </w:r>
    </w:p>
    <w:p>
      <w:pPr>
        <w:pStyle w:val="ListBullet"/>
      </w:pPr>
      <w:r>
        <w:t>[GET] List a Deployment's Aliases — /v2/deployments/{{id}}/aliases</w:t>
      </w:r>
    </w:p>
    <w:p>
      <w:r>
        <w:br w:type="page"/>
      </w:r>
    </w:p>
    <w:p>
      <w:pPr>
        <w:pStyle w:val="Heading2"/>
      </w:pPr>
      <w:r>
        <w:t>99. [GET] List a Deployment's Aliases</w:t>
      </w:r>
    </w:p>
    <w:p>
      <w:r>
        <w:rPr>
          <w:b/>
        </w:rPr>
        <w:t xml:space="preserve">Endpoint: </w:t>
      </w:r>
      <w:r>
        <w:rPr>
          <w:rFonts w:ascii="Courier New" w:hAnsi="Courier New"/>
          <w:sz w:val="18"/>
        </w:rPr>
        <w:t>/v2/deployments/{{id}}/aliases</w:t>
      </w:r>
    </w:p>
    <w:p>
      <w:pPr>
        <w:pStyle w:val="Heading3"/>
      </w:pPr>
      <w:r>
        <w:t>Prerequisites</w:t>
      </w:r>
    </w:p>
    <w:p>
      <w:pPr>
        <w:pStyle w:val="ListBullet"/>
      </w:pPr>
      <w:r>
        <w:t>The authenticated user or team must own the deployment.</w:t>
      </w:r>
    </w:p>
    <w:p>
      <w:pPr>
        <w:pStyle w:val="Heading3"/>
      </w:pPr>
      <w:r>
        <w:t>Method</w:t>
      </w:r>
    </w:p>
    <w:p>
      <w:r>
        <w:t>GET</w:t>
      </w:r>
    </w:p>
    <w:p>
      <w:pPr>
        <w:pStyle w:val="Heading3"/>
      </w:pPr>
      <w:r>
        <w:t>URL</w:t>
      </w:r>
    </w:p>
    <w:p>
      <w:r>
        <w:t>https://api.vercel.com/v2/deployments/{{id}}/aliases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aliases for the deployment with the given ID. The endpoint returns a list of domain aliases (including .vercel.app subdomains and custom domains) assigned to the specified deployment. The request can be performed on behalf of a team using either the team identifier or team slug.</w:t>
      </w:r>
    </w:p>
    <w:p>
      <w:pPr>
        <w:pStyle w:val="Heading3"/>
      </w:pPr>
      <w:r>
        <w:t>Enforcement Rules</w:t>
      </w:r>
    </w:p>
    <w:p>
      <w:pPr>
        <w:pStyle w:val="ListBullet"/>
      </w:pPr>
      <w:r>
        <w:t>The id path parameter must always be present in the URL.</w:t>
      </w:r>
    </w:p>
    <w:p>
      <w:pPr>
        <w:pStyle w:val="ListBullet"/>
      </w:pPr>
      <w:r>
        <w:t>Use the user-provided value for id directly. Do not call the API with a missing or empty id (e.g., avoid /deployments//aliases or /deployments/aliases).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/v2/deployments/dpl_abc123/aliases</w:t>
        <w:br/>
        <w:t>/v2/deployments/2WjyKQm8ZnGcJsPWMrHRHrE/aliases</w:t>
      </w:r>
    </w:p>
    <w:p>
      <w:pPr>
        <w:pStyle w:val="Heading3"/>
      </w:pPr>
      <w:r>
        <w:t>Invalid Examples</w:t>
      </w:r>
    </w:p>
    <w:p>
      <w:r>
        <w:rPr>
          <w:b/>
          <w:color w:val="666666"/>
          <w:sz w:val="16"/>
        </w:rPr>
        <w:t>[http]</w:t>
      </w:r>
    </w:p>
    <w:p>
      <w:pPr>
        <w:shd w:fill="F2F2F2" w:val="clear"/>
      </w:pPr>
      <w:r>
        <w:rPr>
          <w:rFonts w:ascii="Courier New" w:hAnsi="Courier New"/>
          <w:sz w:val="17"/>
        </w:rPr>
        <w:t>/v2/deployments//aliases</w:t>
        <w:br/>
        <w:t>/v2/deployments/aliases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for which to list the aliases.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w:t>
        <w:br/>
        <w:t xml:space="preserve"> "uid": "2WjyKQmM8ZnGcJsPWMrHRHrE",</w:t>
        <w:br/>
        <w:t xml:space="preserve"> "alias": "my-alias.vercel.app",</w:t>
        <w:br/>
        <w:t xml:space="preserve"> "created": "2017-04-26T23:00:34.232Z",</w:t>
        <w:br/>
        <w:t xml:space="preserve"> "redirect": "https://other-domain.com",</w:t>
        <w:br/>
        <w:t xml:space="preserve"> "protectionBypass": {</w:t>
        <w:br/>
        <w:t xml:space="preserve"> // protection bypass details (object structure not specified)</w:t>
        <w:br/>
        <w:t xml:space="preserve"> }</w:t>
        <w:br/>
        <w:t xml:space="preserve"> },</w:t>
        <w:br/>
        <w:t xml:space="preserve"> {</w:t>
        <w:br/>
        <w:t xml:space="preserve"> "uid": "3XjyKQm8ZnGcJsPWMrHRHrF",</w:t>
        <w:br/>
        <w:t xml:space="preserve"> "alias": "custom-domain.com",</w:t>
        <w:br/>
        <w:t xml:space="preserve"> "created": "2018-05-11T12:15:50.000Z"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deployment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array</w:t>
            </w:r>
          </w:p>
        </w:tc>
        <w:tc>
          <w:tcPr>
            <w:tcW w:type="dxa" w:w="2880"/>
          </w:tcPr>
          <w:p>
            <w:r>
              <w:t>List of alias objects assigned to the deployment.</w:t>
            </w:r>
          </w:p>
        </w:tc>
      </w:tr>
      <w:tr>
        <w:tc>
          <w:tcPr>
            <w:tcW w:type="dxa" w:w="2880"/>
          </w:tcPr>
          <w:p>
            <w:r>
              <w:t>aliases[].uid</w:t>
            </w:r>
          </w:p>
        </w:tc>
        <w:tc>
          <w:tcPr>
            <w:tcW w:type="dxa" w:w="2880"/>
          </w:tcPr>
          <w:p>
            <w:r>
              <w:t>string</w:t>
            </w:r>
          </w:p>
        </w:tc>
        <w:tc>
          <w:tcPr>
            <w:tcW w:type="dxa" w:w="2880"/>
          </w:tcPr>
          <w:p>
            <w:r>
              <w:t>The unique identifier of the alias.</w:t>
            </w:r>
          </w:p>
        </w:tc>
      </w:tr>
      <w:tr>
        <w:tc>
          <w:tcPr>
            <w:tcW w:type="dxa" w:w="2880"/>
          </w:tcPr>
          <w:p>
            <w:r>
              <w:t>aliases[].alias</w:t>
            </w:r>
          </w:p>
        </w:tc>
        <w:tc>
          <w:tcPr>
            <w:tcW w:type="dxa" w:w="2880"/>
          </w:tcPr>
          <w:p>
            <w:r>
              <w:t>string</w:t>
            </w:r>
          </w:p>
        </w:tc>
        <w:tc>
          <w:tcPr>
            <w:tcW w:type="dxa" w:w="2880"/>
          </w:tcPr>
          <w:p>
            <w:r>
              <w:t>The alias name, either a .vercel.app subdomain or a custom domain.</w:t>
            </w:r>
          </w:p>
        </w:tc>
      </w:tr>
      <w:tr>
        <w:tc>
          <w:tcPr>
            <w:tcW w:type="dxa" w:w="2880"/>
          </w:tcPr>
          <w:p>
            <w:r>
              <w:t>aliases[].created</w:t>
            </w:r>
          </w:p>
        </w:tc>
        <w:tc>
          <w:tcPr>
            <w:tcW w:type="dxa" w:w="2880"/>
          </w:tcPr>
          <w:p>
            <w:r>
              <w:t>string</w:t>
            </w:r>
          </w:p>
        </w:tc>
        <w:tc>
          <w:tcPr>
            <w:tcW w:type="dxa" w:w="2880"/>
          </w:tcPr>
          <w:p>
            <w:r>
              <w:t>The date and time when the alias was created (ISO 8601).</w:t>
            </w:r>
          </w:p>
        </w:tc>
      </w:tr>
      <w:tr>
        <w:tc>
          <w:tcPr>
            <w:tcW w:type="dxa" w:w="2880"/>
          </w:tcPr>
          <w:p>
            <w:r>
              <w:t>aliases[].redirect</w:t>
            </w:r>
          </w:p>
        </w:tc>
        <w:tc>
          <w:tcPr>
            <w:tcW w:type="dxa" w:w="2880"/>
          </w:tcPr>
          <w:p>
            <w:r>
              <w:t>string</w:t>
            </w:r>
          </w:p>
        </w:tc>
        <w:tc>
          <w:tcPr>
            <w:tcW w:type="dxa" w:w="2880"/>
          </w:tcPr>
          <w:p>
            <w:r>
              <w:t>(Optional) Target destination domain for redirect when the alias is a redirect.</w:t>
            </w:r>
          </w:p>
        </w:tc>
      </w:tr>
      <w:tr>
        <w:tc>
          <w:tcPr>
            <w:tcW w:type="dxa" w:w="2880"/>
          </w:tcPr>
          <w:p>
            <w:r>
              <w:t>aliases[].protectionBypass</w:t>
            </w:r>
          </w:p>
        </w:tc>
        <w:tc>
          <w:tcPr>
            <w:tcW w:type="dxa" w:w="2880"/>
          </w:tcPr>
          <w:p>
            <w:r>
              <w:t>object</w:t>
            </w:r>
          </w:p>
        </w:tc>
        <w:tc>
          <w:tcPr>
            <w:tcW w:type="dxa" w:w="2880"/>
          </w:tcPr>
          <w:p>
            <w:r>
              <w:t>(Optional) The protection bypass settings for the alias. Structure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"https://api.vercel.com/v2/deployments/dpl_abc123/aliases"</w:t>
      </w:r>
    </w:p>
    <w:p>
      <w:pPr>
        <w:pStyle w:val="Heading3"/>
      </w:pPr>
      <w:r>
        <w:t>Example Usage</w:t>
      </w:r>
    </w:p>
    <w:p>
      <w:pPr>
        <w:pStyle w:val="Heading3"/>
      </w:pPr>
      <w:r>
        <w:t>Example 1: List aliases for a deployment</w:t>
      </w:r>
    </w:p>
    <w:p>
      <w:r>
        <w:rPr>
          <w:b/>
          <w:color w:val="666666"/>
          <w:sz w:val="16"/>
        </w:rPr>
        <w:t>[bash]</w:t>
      </w:r>
    </w:p>
    <w:p>
      <w:pPr>
        <w:shd w:fill="F2F2F2" w:val="clear"/>
      </w:pPr>
      <w:r>
        <w:rPr>
          <w:rFonts w:ascii="Courier New" w:hAnsi="Courier New"/>
          <w:sz w:val="17"/>
        </w:rPr>
        <w:t>curl -X GET "https://api.vercel.com/v2/deployments/2WjyKQmM8ZnGcJsPWMrHRHrE/aliases"</w:t>
      </w:r>
    </w:p>
    <w:p>
      <w:pPr>
        <w:pStyle w:val="Heading3"/>
      </w:pPr>
      <w:r>
        <w:t>Example 2: List aliases for a deployment on behalf of a team</w:t>
      </w:r>
    </w:p>
    <w:p>
      <w:r>
        <w:rPr>
          <w:b/>
          <w:color w:val="666666"/>
          <w:sz w:val="16"/>
        </w:rPr>
        <w:t>[bash]</w:t>
      </w:r>
    </w:p>
    <w:p>
      <w:pPr>
        <w:shd w:fill="F2F2F2" w:val="clear"/>
      </w:pPr>
      <w:r>
        <w:rPr>
          <w:rFonts w:ascii="Courier New" w:hAnsi="Courier New"/>
          <w:sz w:val="17"/>
        </w:rPr>
        <w:t>curl -X GET "https://api.vercel.com/v2/deployments/dpl_abc123/aliases?teamId=team_456"</w:t>
      </w:r>
    </w:p>
    <w:p>
      <w:pPr>
        <w:pStyle w:val="Heading3"/>
      </w:pPr>
      <w:r>
        <w:t>Example 3: List aliases for a deployment using team slug</w:t>
      </w:r>
    </w:p>
    <w:p>
      <w:r>
        <w:rPr>
          <w:b/>
          <w:color w:val="666666"/>
          <w:sz w:val="16"/>
        </w:rPr>
        <w:t>[bash]</w:t>
      </w:r>
    </w:p>
    <w:p>
      <w:pPr>
        <w:shd w:fill="F2F2F2" w:val="clear"/>
      </w:pPr>
      <w:r>
        <w:rPr>
          <w:rFonts w:ascii="Courier New" w:hAnsi="Courier New"/>
          <w:sz w:val="17"/>
        </w:rPr>
        <w:t>curl -X GET "https://api.vercel.com/v2/deployments/dpl_abc123/aliases?slug=my-team-slug"</w:t>
      </w:r>
    </w:p>
    <w:p>
      <w:pPr>
        <w:pStyle w:val="Heading3"/>
      </w:pPr>
      <w:r>
        <w:t>Behavior</w:t>
      </w:r>
    </w:p>
    <w:p>
      <w:pPr>
        <w:pStyle w:val="ListBullet"/>
      </w:pPr>
      <w:r>
        <w:t>Validates the deployment ID and, if provided, the team identifier or slug.</w:t>
      </w:r>
    </w:p>
    <w:p>
      <w:pPr>
        <w:pStyle w:val="ListBullet"/>
      </w:pPr>
      <w:r>
        <w:t>Checks the authenticated user's or team's ownership of the deployment.</w:t>
      </w:r>
    </w:p>
    <w:p>
      <w:pPr>
        <w:pStyle w:val="ListBullet"/>
      </w:pPr>
      <w:r>
        <w:t>Retrieves and returns all alias records associated with the deployment.</w:t>
      </w:r>
    </w:p>
    <w:p>
      <w:pPr>
        <w:pStyle w:val="Heading3"/>
      </w:pPr>
      <w:r>
        <w:t>Notes</w:t>
      </w:r>
    </w:p>
    <w:p>
      <w:pPr>
        <w:pStyle w:val="ListBullet"/>
      </w:pPr>
      <w:r>
        <w:t>The id path parameter is required and must be a valid deployment ID.</w:t>
      </w:r>
    </w:p>
    <w:p>
      <w:pPr>
        <w:pStyle w:val="ListBullet"/>
      </w:pPr>
      <w:r>
        <w:t>Either teamId or slug can be used to perform the request on behalf of a team, but neither is required unless acting on behalf of a team.</w:t>
      </w:r>
    </w:p>
    <w:p>
      <w:pPr>
        <w:pStyle w:val="ListBullet"/>
      </w:pPr>
      <w:r>
        <w:t>The redirect and protectionBypass fields are optional and may not be present for all aliases.</w:t>
      </w:r>
    </w:p>
    <w:p>
      <w:pPr>
        <w:pStyle w:val="Heading3"/>
      </w:pPr>
      <w:r>
        <w:t>Gotchas</w:t>
      </w:r>
    </w:p>
    <w:p>
      <w:pPr>
        <w:pStyle w:val="ListBullet"/>
      </w:pPr>
      <w:r>
        <w:t>Omitting the required id path parameter or providing an empty value will result in an error.</w:t>
      </w:r>
    </w:p>
    <w:p>
      <w:pPr>
        <w:pStyle w:val="ListBullet"/>
      </w:pPr>
      <w:r>
        <w:t>If neither teamId nor slug is provided, the request operates on behalf of the authenticated user.</w:t>
      </w:r>
    </w:p>
    <w:p>
      <w:pPr>
        <w:pStyle w:val="ListBullet"/>
      </w:pPr>
      <w:r>
        <w:t>The protectionBypass object structure is not detailed in the documentation and may vary.</w:t>
      </w:r>
    </w:p>
    <w:p>
      <w:pPr>
        <w:pStyle w:val="ListBullet"/>
      </w:pPr>
      <w:r>
        <w:t>404 errors indicate the deployment does not exist or is not accessible to the user/team.</w:t>
      </w:r>
    </w:p>
    <w:p>
      <w:pPr>
        <w:pStyle w:val="ListBullet"/>
      </w:pPr>
      <w:r>
        <w:t>401 and 403 errors relate to authentication and authorization failures.</w:t>
      </w:r>
    </w:p>
    <w:p>
      <w:pPr>
        <w:pStyle w:val="Heading3"/>
      </w:pPr>
      <w:r>
        <w:t>Error Handling</w:t>
      </w:r>
    </w:p>
    <w:p>
      <w:pPr>
        <w:pStyle w:val="ListBullet"/>
      </w:pPr>
      <w:r>
        <w:t>400 Bad Request: Invalid query or path parameters.</w:t>
      </w:r>
    </w:p>
    <w:p>
      <w:pPr>
        <w:pStyle w:val="ListBullet"/>
      </w:pPr>
      <w:r>
        <w:t>401 Unauthorized: The request is not authorized.</w:t>
      </w:r>
    </w:p>
    <w:p>
      <w:pPr>
        <w:pStyle w:val="ListBullet"/>
      </w:pPr>
      <w:r>
        <w:t>403 Forbidden: Insufficient permissions to access the deployment or its aliases.</w:t>
      </w:r>
    </w:p>
    <w:p>
      <w:pPr>
        <w:pStyle w:val="ListBullet"/>
      </w:pPr>
      <w:r>
        <w:t>404 Not Found: Deployment not found or inaccessible.</w:t>
      </w:r>
    </w:p>
    <w:p>
      <w:pPr>
        <w:pStyle w:val="Heading3"/>
      </w:pPr>
      <w:r>
        <w:t>Related deploymentAliases actions</w:t>
      </w:r>
    </w:p>
    <w:p>
      <w:pPr>
        <w:pStyle w:val="ListBullet"/>
      </w:pPr>
      <w:r>
        <w:t>[POST] Assign an Alias to a Deployment — /v2/deployments/{{id}}/aliases</w:t>
      </w:r>
    </w:p>
    <w:p>
      <w:r>
        <w:br w:type="page"/>
      </w:r>
    </w:p>
    <w:p>
      <w:pPr>
        <w:pStyle w:val="Heading2"/>
      </w:pPr>
      <w:r>
        <w:t>100. [GET] Get Deployment Events</w:t>
      </w:r>
    </w:p>
    <w:p>
      <w:r>
        <w:rPr>
          <w:b/>
        </w:rPr>
        <w:t xml:space="preserve">Endpoint: </w:t>
      </w:r>
      <w:r>
        <w:rPr>
          <w:rFonts w:ascii="Courier New" w:hAnsi="Courier New"/>
          <w:sz w:val="18"/>
        </w:rPr>
        <w:t>/v3/deployments/{{idOrUrl}}/events</w:t>
      </w:r>
    </w:p>
    <w:p>
      <w:pPr>
        <w:pStyle w:val="Heading3"/>
      </w:pPr>
      <w:r>
        <w:t>Prerequisites</w:t>
      </w:r>
    </w:p>
    <w:p>
      <w:pPr>
        <w:pStyle w:val="ListBullet"/>
      </w:pPr>
      <w:r>
        <w:t>Must have access to the deployment and appropriate permissions to view deployment logs.</w:t>
      </w:r>
    </w:p>
    <w:p>
      <w:pPr>
        <w:pStyle w:val="ListBullet"/>
      </w:pPr>
      <w:r>
        <w:t>If accessing on behalf of a Team, Team ID or Team Slug may be required.</w:t>
      </w:r>
    </w:p>
    <w:p>
      <w:pPr>
        <w:pStyle w:val="Heading3"/>
      </w:pPr>
      <w:r>
        <w:t>Method</w:t>
      </w:r>
    </w:p>
    <w:p>
      <w:r>
        <w:t>GET</w:t>
      </w:r>
    </w:p>
    <w:p>
      <w:pPr>
        <w:pStyle w:val="Heading3"/>
      </w:pPr>
      <w:r>
        <w:t>URL</w:t>
      </w:r>
    </w:p>
    <w:p>
      <w:r>
        <w:t>https://api.vercel.com/v3/deployments/{{idOrUrl}}/events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build events (logs) for a specific Vercel deployment, using either its deployment ID or deployment hostname. This endpoint can provide logs as a regular JSON response or as an infinite stream, depending on the query parameters. It supports filtering, live streaming, and scoping to specific builds or teams.</w:t>
      </w:r>
    </w:p>
    <w:p>
      <w:pPr>
        <w:pStyle w:val="Heading3"/>
      </w:pPr>
      <w:r>
        <w:t>Enforcement Rules</w:t>
      </w:r>
    </w:p>
    <w:p>
      <w:pPr>
        <w:pStyle w:val="ListBullet"/>
      </w:pPr>
      <w:r>
        <w:t>The idOrUrl path parameter must always be present.</w:t>
      </w:r>
    </w:p>
    <w:p>
      <w:pPr>
        <w:pStyle w:val="ListBullet"/>
      </w:pPr>
      <w:r>
        <w:t>When executing, always supply idOrUrl as a non-empty string (deployment ID or deployment hostname).</w:t>
      </w:r>
    </w:p>
    <w:p>
      <w:pPr>
        <w:pStyle w:val="ListBullet"/>
      </w:pPr>
      <w:r>
        <w:t>Do not call the API with a missing or empty idOrUrl (e.g., avoid /v3/deployments//events).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/v3/deployments/dpl_123abc/events</w:t>
        <w:br/>
        <w:t>/v3/deployments/my-app-3h4jf8c.vercel.app/events</w:t>
      </w:r>
    </w:p>
    <w:p>
      <w:pPr>
        <w:pStyle w:val="Heading3"/>
      </w:pPr>
      <w:r>
        <w:t>Invalid Examples</w:t>
      </w:r>
    </w:p>
    <w:p>
      <w:pPr>
        <w:shd w:fill="F2F2F2" w:val="clear"/>
      </w:pPr>
      <w:r>
        <w:rPr>
          <w:rFonts w:ascii="Courier New" w:hAnsi="Courier New"/>
          <w:sz w:val="17"/>
        </w:rPr>
        <w:t>/v3/deployments//events</w:t>
        <w:br/>
        <w:t>/v3/deployments/events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idOrUrl</w:t>
            </w:r>
          </w:p>
        </w:tc>
        <w:tc>
          <w:tcPr>
            <w:tcW w:type="dxa" w:w="2880"/>
          </w:tcPr>
          <w:p>
            <w:r>
              <w:t>string</w:t>
            </w:r>
          </w:p>
        </w:tc>
        <w:tc>
          <w:tcPr>
            <w:tcW w:type="dxa" w:w="2880"/>
          </w:tcPr>
          <w:p>
            <w:r>
              <w:t>The unique identifier or hostname of the deployment.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enum</w:t>
            </w:r>
          </w:p>
        </w:tc>
        <w:tc>
          <w:tcPr>
            <w:tcW w:type="dxa" w:w="2880"/>
          </w:tcPr>
          <w:p>
            <w:r>
              <w:t>Order of the returned events based on timestamp. &lt;br&gt; Possible values: "backward", "forward"</w:t>
            </w:r>
          </w:p>
        </w:tc>
      </w:tr>
      <w:tr>
        <w:tc>
          <w:tcPr>
            <w:tcW w:type="dxa" w:w="2880"/>
          </w:tcPr>
          <w:p>
            <w:r>
              <w:t>follow</w:t>
            </w:r>
          </w:p>
        </w:tc>
        <w:tc>
          <w:tcPr>
            <w:tcW w:type="dxa" w:w="2880"/>
          </w:tcPr>
          <w:p>
            <w:r>
              <w:t>enum</w:t>
            </w:r>
          </w:p>
        </w:tc>
        <w:tc>
          <w:tcPr>
            <w:tcW w:type="dxa" w:w="2880"/>
          </w:tcPr>
          <w:p>
            <w:r>
              <w:t>Enables live streaming of events. &lt;br&gt; Possible values: 0 (disabled, default), 1 (enabled)</w:t>
            </w:r>
          </w:p>
        </w:tc>
      </w:tr>
      <w:tr>
        <w:tc>
          <w:tcPr>
            <w:tcW w:type="dxa" w:w="2880"/>
          </w:tcPr>
          <w:p>
            <w:r>
              <w:t>limit</w:t>
            </w:r>
          </w:p>
        </w:tc>
        <w:tc>
          <w:tcPr>
            <w:tcW w:type="dxa" w:w="2880"/>
          </w:tcPr>
          <w:p>
            <w:r>
              <w:t>number</w:t>
            </w:r>
          </w:p>
        </w:tc>
        <w:tc>
          <w:tcPr>
            <w:tcW w:type="dxa" w:w="2880"/>
          </w:tcPr>
          <w:p>
            <w:r>
              <w:t>Maximum number of events to return. Use -1 to return all available logs.</w:t>
            </w:r>
          </w:p>
        </w:tc>
      </w:tr>
      <w:tr>
        <w:tc>
          <w:tcPr>
            <w:tcW w:type="dxa" w:w="2880"/>
          </w:tcPr>
          <w:p>
            <w:r>
              <w:t>name</w:t>
            </w:r>
          </w:p>
        </w:tc>
        <w:tc>
          <w:tcPr>
            <w:tcW w:type="dxa" w:w="2880"/>
          </w:tcPr>
          <w:p>
            <w:r>
              <w:t>string</w:t>
            </w:r>
          </w:p>
        </w:tc>
        <w:tc>
          <w:tcPr>
            <w:tcW w:type="dxa" w:w="2880"/>
          </w:tcPr>
          <w:p>
            <w:r>
              <w:t>Deployment build ID to filter logs for a specific build.</w:t>
            </w:r>
          </w:p>
        </w:tc>
      </w:tr>
      <w:tr>
        <w:tc>
          <w:tcPr>
            <w:tcW w:type="dxa" w:w="2880"/>
          </w:tcPr>
          <w:p>
            <w:r>
              <w:t>since</w:t>
            </w:r>
          </w:p>
        </w:tc>
        <w:tc>
          <w:tcPr>
            <w:tcW w:type="dxa" w:w="2880"/>
          </w:tcPr>
          <w:p>
            <w:r>
              <w:t>number</w:t>
            </w:r>
          </w:p>
        </w:tc>
        <w:tc>
          <w:tcPr>
            <w:tcW w:type="dxa" w:w="2880"/>
          </w:tcPr>
          <w:p>
            <w:r>
              <w:t>Filter logs to those created after this UNIX timestamp (milliseconds).</w:t>
            </w:r>
          </w:p>
        </w:tc>
      </w:tr>
      <w:tr>
        <w:tc>
          <w:tcPr>
            <w:tcW w:type="dxa" w:w="2880"/>
          </w:tcPr>
          <w:p>
            <w:r>
              <w:t>until</w:t>
            </w:r>
          </w:p>
        </w:tc>
        <w:tc>
          <w:tcPr>
            <w:tcW w:type="dxa" w:w="2880"/>
          </w:tcPr>
          <w:p>
            <w:r>
              <w:t>number</w:t>
            </w:r>
          </w:p>
        </w:tc>
        <w:tc>
          <w:tcPr>
            <w:tcW w:type="dxa" w:w="2880"/>
          </w:tcPr>
          <w:p>
            <w:r>
              <w:t>Filter logs to those created before this UNIX timestamp (milliseconds).</w:t>
            </w:r>
          </w:p>
        </w:tc>
      </w:tr>
      <w:tr>
        <w:tc>
          <w:tcPr>
            <w:tcW w:type="dxa" w:w="2880"/>
          </w:tcPr>
          <w:p>
            <w:r>
              <w:t>statusCode</w:t>
            </w:r>
          </w:p>
        </w:tc>
        <w:tc>
          <w:tcPr>
            <w:tcW w:type="dxa" w:w="2880"/>
          </w:tcPr>
          <w:p>
            <w:r>
              <w:t>number/string</w:t>
            </w:r>
          </w:p>
        </w:tc>
        <w:tc>
          <w:tcPr>
            <w:tcW w:type="dxa" w:w="2880"/>
          </w:tcPr>
          <w:p>
            <w:r>
              <w:t>HTTP status code or range to filter events by.</w:t>
            </w:r>
          </w:p>
        </w:tc>
      </w:tr>
      <w:tr>
        <w:tc>
          <w:tcPr>
            <w:tcW w:type="dxa" w:w="2880"/>
          </w:tcPr>
          <w:p>
            <w:r>
              <w:t>delimiter</w:t>
            </w:r>
          </w:p>
        </w:tc>
        <w:tc>
          <w:tcPr>
            <w:tcW w:type="dxa" w:w="2880"/>
          </w:tcPr>
          <w:p>
            <w:r>
              <w:t>enum</w:t>
            </w:r>
          </w:p>
        </w:tc>
        <w:tc>
          <w:tcPr>
            <w:tcW w:type="dxa" w:w="2880"/>
          </w:tcPr>
          <w:p>
            <w:r>
              <w:t>Whether to include delimiter type events. &lt;br&gt; Possible values: 0 (no), 1 (yes)</w:t>
            </w:r>
          </w:p>
        </w:tc>
      </w:tr>
      <w:tr>
        <w:tc>
          <w:tcPr>
            <w:tcW w:type="dxa" w:w="2880"/>
          </w:tcPr>
          <w:p>
            <w:r>
              <w:t>builds</w:t>
            </w:r>
          </w:p>
        </w:tc>
        <w:tc>
          <w:tcPr>
            <w:tcW w:type="dxa" w:w="2880"/>
          </w:tcPr>
          <w:p>
            <w:r>
              <w:t>enum</w:t>
            </w:r>
          </w:p>
        </w:tc>
        <w:tc>
          <w:tcPr>
            <w:tcW w:type="dxa" w:w="2880"/>
          </w:tcPr>
          <w:p>
            <w:r>
              <w:t>Whether to include build events. &lt;br&gt; Possible values: 0 (no), 1 (yes)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w:t>
        <w:br/>
        <w:t xml:space="preserve"> "type": "stdout",</w:t>
        <w:br/>
        <w:t xml:space="preserve"> "created": 1714047699771,</w:t>
        <w:br/>
        <w:t xml:space="preserve"> "payload": {</w:t>
        <w:br/>
        <w:t xml:space="preserve"> "deploymentId": "dpl_123abc",</w:t>
        <w:br/>
        <w:t xml:space="preserve"> "info": {</w:t>
        <w:br/>
        <w:t xml:space="preserve"> "type": "build",</w:t>
        <w:br/>
        <w:t xml:space="preserve"> "name": "build-step",</w:t>
        <w:br/>
        <w:t xml:space="preserve"> "entrypoint": "index.js",</w:t>
        <w:br/>
        <w:t xml:space="preserve"> "path": "api/index.js",</w:t>
        <w:br/>
        <w:t xml:space="preserve"> "step": "npm run build",</w:t>
        <w:br/>
        <w:t xml:space="preserve"> "readyState": "READY"</w:t>
        <w:br/>
        <w:t xml:space="preserve"> },</w:t>
        <w:br/>
        <w:t xml:space="preserve"> "text": "Build started...",</w:t>
        <w:br/>
        <w:t xml:space="preserve"> "id": "evt_abc123",</w:t>
        <w:br/>
        <w:t xml:space="preserve"> "date": 1714047699771,</w:t>
        <w:br/>
        <w:t xml:space="preserve"> "serial": "1",</w:t>
        <w:br/>
        <w:t xml:space="preserve"> "created": 1714047699771,</w:t>
        <w:br/>
        <w:t xml:space="preserve"> "statusCode": 200,</w:t>
        <w:br/>
        <w:t xml:space="preserve"> "requestId": "req_1a2b3c",</w:t>
        <w:br/>
        <w:t xml:space="preserve"> "proxy": {</w:t>
        <w:br/>
        <w:t xml:space="preserve"> "timestamp": 1714047699771,</w:t>
        <w:br/>
        <w:t xml:space="preserve"> "method": "GET",</w:t>
        <w:br/>
        <w:t xml:space="preserve"> "host": "my-app-3h4jf8c.vercel.app",</w:t>
        <w:br/>
        <w:t xml:space="preserve"> "path": "/api/index.js",</w:t>
        <w:br/>
        <w:t xml:space="preserve"> "statusCode": 200,</w:t>
        <w:br/>
        <w:t xml:space="preserve"> "userAgent": ["Mozilla/5.0"],</w:t>
        <w:br/>
        <w:t xml:space="preserve"> "referer": "https://vercel.com",</w:t>
        <w:br/>
        <w:t xml:space="preserve"> "clientIp": "203.0.113.1",</w:t>
        <w:br/>
        <w:t xml:space="preserve"> "region": "iad1",</w:t>
        <w:br/>
        <w:t xml:space="preserve"> "scheme": "https",</w:t>
        <w:br/>
        <w:t xml:space="preserve"> "responseByteSize": 2048,</w:t>
        <w:br/>
        <w:t xml:space="preserve"> "cacheId": "cache_abc123",</w:t>
        <w:br/>
        <w:t xml:space="preserve"> "pathType": "dynamic",</w:t>
        <w:br/>
        <w:t xml:space="preserve"> "pathTypeVariant": "lambda",</w:t>
        <w:br/>
        <w:t xml:space="preserve"> "vercelId": "sfo1::abc123",</w:t>
        <w:br/>
        <w:t xml:space="preserve"> "vercelCache": "HIT",</w:t>
        <w:br/>
        <w:t xml:space="preserve"> "lambdaRegion": "sfo1",</w:t>
        <w:br/>
        <w:t xml:space="preserve"> "wafAction": "log",</w:t>
        <w:br/>
        <w:t xml:space="preserve"> "wafRuleId": "waf_123"</w:t>
        <w:br/>
        <w:t xml:space="preserve"> }</w:t>
        <w:br/>
        <w:t xml:space="preserve"> }</w:t>
        <w:br/>
        <w:t xml:space="preserve"> },</w:t>
        <w:br/>
        <w:t xml:space="preserve"> {</w:t>
        <w:br/>
        <w:t xml:space="preserve"> "type": "stderr",</w:t>
        <w:br/>
        <w:t xml:space="preserve"> "created": 1714047700123,</w:t>
        <w:br/>
        <w:t xml:space="preserve"> "payload": {</w:t>
        <w:br/>
        <w:t xml:space="preserve"> "deploymentId": "dpl_123abc",</w:t>
        <w:br/>
        <w:t xml:space="preserve"> "info": {</w:t>
        <w:br/>
        <w:t xml:space="preserve"> "type": "build",</w:t>
        <w:br/>
        <w:t xml:space="preserve"> "name": "build-step",</w:t>
        <w:br/>
        <w:t xml:space="preserve"> "entrypoint": "index.js",</w:t>
        <w:br/>
        <w:t xml:space="preserve"> "path": "api/index.js",</w:t>
        <w:br/>
        <w:t xml:space="preserve"> "step": "npm run build",</w:t>
        <w:br/>
        <w:t xml:space="preserve"> "readyState": "FAILED"</w:t>
        <w:br/>
        <w:t xml:space="preserve"> },</w:t>
        <w:br/>
        <w:t xml:space="preserve"> "text": "Build failed: error XYZ",</w:t>
        <w:br/>
        <w:t xml:space="preserve"> "id": "evt_def456",</w:t>
        <w:br/>
        <w:t xml:space="preserve"> "date": 1714047700123,</w:t>
        <w:br/>
        <w:t xml:space="preserve"> "serial": "2"</w:t>
        <w:br/>
        <w:t xml:space="preserve"> }</w:t>
        <w:br/>
        <w:t xml:space="preserve"> }</w:t>
        <w:br/>
        <w:t>]</w:t>
      </w:r>
    </w:p>
    <w:p>
      <w:pPr>
        <w:pStyle w:val="Heading4"/>
      </w:pPr>
      <w:r>
        <w:t>Streamed Response (application/stream+json)</w:t>
      </w:r>
    </w:p>
    <w:p>
      <w:r>
        <w:t>Returns the same structure as above, but as a stream of JSON objects.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"internal_error",</w:t>
        <w:br/>
        <w:t xml:space="preserve"> "message": "An internal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event. Possible values: delimiter, command, stdout, stderr, exit, deployment-state, middleware, middleware-invocation, edge-function-invocation, metric, report, fatal</w:t>
            </w:r>
          </w:p>
        </w:tc>
      </w:tr>
      <w:tr>
        <w:tc>
          <w:tcPr>
            <w:tcW w:type="dxa" w:w="2880"/>
          </w:tcPr>
          <w:p>
            <w:r>
              <w:t>created</w:t>
            </w:r>
          </w:p>
        </w:tc>
        <w:tc>
          <w:tcPr>
            <w:tcW w:type="dxa" w:w="2880"/>
          </w:tcPr>
          <w:p>
            <w:r>
              <w:t>number</w:t>
            </w:r>
          </w:p>
        </w:tc>
        <w:tc>
          <w:tcPr>
            <w:tcW w:type="dxa" w:w="2880"/>
          </w:tcPr>
          <w:p>
            <w:r>
              <w:t>UNIX timestamp (ms) when the event was created</w:t>
            </w:r>
          </w:p>
        </w:tc>
      </w:tr>
      <w:tr>
        <w:tc>
          <w:tcPr>
            <w:tcW w:type="dxa" w:w="2880"/>
          </w:tcPr>
          <w:p>
            <w:r>
              <w:t>payload</w:t>
            </w:r>
          </w:p>
        </w:tc>
        <w:tc>
          <w:tcPr>
            <w:tcW w:type="dxa" w:w="2880"/>
          </w:tcPr>
          <w:p>
            <w:r>
              <w:t>object</w:t>
            </w:r>
          </w:p>
        </w:tc>
        <w:tc>
          <w:tcPr>
            <w:tcW w:type="dxa" w:w="2880"/>
          </w:tcPr>
          <w:p>
            <w:r>
              <w:t>Event payload (see below). Present in most events</w:t>
            </w:r>
          </w:p>
        </w:tc>
      </w:tr>
      <w:tr>
        <w:tc>
          <w:tcPr>
            <w:tcW w:type="dxa" w:w="2880"/>
          </w:tcPr>
          <w:p>
            <w:r>
              <w:t>payload.deploymentId</w:t>
            </w:r>
          </w:p>
        </w:tc>
        <w:tc>
          <w:tcPr>
            <w:tcW w:type="dxa" w:w="2880"/>
          </w:tcPr>
          <w:p>
            <w:r>
              <w:t>string</w:t>
            </w:r>
          </w:p>
        </w:tc>
        <w:tc>
          <w:tcPr>
            <w:tcW w:type="dxa" w:w="2880"/>
          </w:tcPr>
          <w:p>
            <w:r>
              <w:t>ID of the deployment associated with the event</w:t>
            </w:r>
          </w:p>
        </w:tc>
      </w:tr>
      <w:tr>
        <w:tc>
          <w:tcPr>
            <w:tcW w:type="dxa" w:w="2880"/>
          </w:tcPr>
          <w:p>
            <w:r>
              <w:t>payload.info</w:t>
            </w:r>
          </w:p>
        </w:tc>
        <w:tc>
          <w:tcPr>
            <w:tcW w:type="dxa" w:w="2880"/>
          </w:tcPr>
          <w:p>
            <w:r>
              <w:t>object</w:t>
            </w:r>
          </w:p>
        </w:tc>
        <w:tc>
          <w:tcPr>
            <w:tcW w:type="dxa" w:w="2880"/>
          </w:tcPr>
          <w:p>
            <w:r>
              <w:t>Build or event info</w:t>
            </w:r>
          </w:p>
        </w:tc>
      </w:tr>
      <w:tr>
        <w:tc>
          <w:tcPr>
            <w:tcW w:type="dxa" w:w="2880"/>
          </w:tcPr>
          <w:p>
            <w:r>
              <w:t>payload.info.type</w:t>
            </w:r>
          </w:p>
        </w:tc>
        <w:tc>
          <w:tcPr>
            <w:tcW w:type="dxa" w:w="2880"/>
          </w:tcPr>
          <w:p>
            <w:r>
              <w:t>string</w:t>
            </w:r>
          </w:p>
        </w:tc>
        <w:tc>
          <w:tcPr>
            <w:tcW w:type="dxa" w:w="2880"/>
          </w:tcPr>
          <w:p>
            <w:r>
              <w:t>Type of info (e.g., build)</w:t>
            </w:r>
          </w:p>
        </w:tc>
      </w:tr>
      <w:tr>
        <w:tc>
          <w:tcPr>
            <w:tcW w:type="dxa" w:w="2880"/>
          </w:tcPr>
          <w:p>
            <w:r>
              <w:t>payload.info.name</w:t>
            </w:r>
          </w:p>
        </w:tc>
        <w:tc>
          <w:tcPr>
            <w:tcW w:type="dxa" w:w="2880"/>
          </w:tcPr>
          <w:p>
            <w:r>
              <w:t>string</w:t>
            </w:r>
          </w:p>
        </w:tc>
        <w:tc>
          <w:tcPr>
            <w:tcW w:type="dxa" w:w="2880"/>
          </w:tcPr>
          <w:p>
            <w:r>
              <w:t>Name of the step or event</w:t>
            </w:r>
          </w:p>
        </w:tc>
      </w:tr>
      <w:tr>
        <w:tc>
          <w:tcPr>
            <w:tcW w:type="dxa" w:w="2880"/>
          </w:tcPr>
          <w:p>
            <w:r>
              <w:t>payload.info.entrypoint</w:t>
            </w:r>
          </w:p>
        </w:tc>
        <w:tc>
          <w:tcPr>
            <w:tcW w:type="dxa" w:w="2880"/>
          </w:tcPr>
          <w:p>
            <w:r>
              <w:t>string</w:t>
            </w:r>
          </w:p>
        </w:tc>
        <w:tc>
          <w:tcPr>
            <w:tcW w:type="dxa" w:w="2880"/>
          </w:tcPr>
          <w:p>
            <w:r>
              <w:t>Entrypoint file (if applicable)</w:t>
            </w:r>
          </w:p>
        </w:tc>
      </w:tr>
      <w:tr>
        <w:tc>
          <w:tcPr>
            <w:tcW w:type="dxa" w:w="2880"/>
          </w:tcPr>
          <w:p>
            <w:r>
              <w:t>payload.info.path</w:t>
            </w:r>
          </w:p>
        </w:tc>
        <w:tc>
          <w:tcPr>
            <w:tcW w:type="dxa" w:w="2880"/>
          </w:tcPr>
          <w:p>
            <w:r>
              <w:t>string</w:t>
            </w:r>
          </w:p>
        </w:tc>
        <w:tc>
          <w:tcPr>
            <w:tcW w:type="dxa" w:w="2880"/>
          </w:tcPr>
          <w:p>
            <w:r>
              <w:t>Path of the file involved</w:t>
            </w:r>
          </w:p>
        </w:tc>
      </w:tr>
      <w:tr>
        <w:tc>
          <w:tcPr>
            <w:tcW w:type="dxa" w:w="2880"/>
          </w:tcPr>
          <w:p>
            <w:r>
              <w:t>payload.info.step</w:t>
            </w:r>
          </w:p>
        </w:tc>
        <w:tc>
          <w:tcPr>
            <w:tcW w:type="dxa" w:w="2880"/>
          </w:tcPr>
          <w:p>
            <w:r>
              <w:t>string</w:t>
            </w:r>
          </w:p>
        </w:tc>
        <w:tc>
          <w:tcPr>
            <w:tcW w:type="dxa" w:w="2880"/>
          </w:tcPr>
          <w:p>
            <w:r>
              <w:t>Build step name</w:t>
            </w:r>
          </w:p>
        </w:tc>
      </w:tr>
      <w:tr>
        <w:tc>
          <w:tcPr>
            <w:tcW w:type="dxa" w:w="2880"/>
          </w:tcPr>
          <w:p>
            <w:r>
              <w:t>payload.info.readyState</w:t>
            </w:r>
          </w:p>
        </w:tc>
        <w:tc>
          <w:tcPr>
            <w:tcW w:type="dxa" w:w="2880"/>
          </w:tcPr>
          <w:p>
            <w:r>
              <w:t>string</w:t>
            </w:r>
          </w:p>
        </w:tc>
        <w:tc>
          <w:tcPr>
            <w:tcW w:type="dxa" w:w="2880"/>
          </w:tcPr>
          <w:p>
            <w:r>
              <w:t>Ready state (e.g., READY, FAILED)</w:t>
            </w:r>
          </w:p>
        </w:tc>
      </w:tr>
      <w:tr>
        <w:tc>
          <w:tcPr>
            <w:tcW w:type="dxa" w:w="2880"/>
          </w:tcPr>
          <w:p>
            <w:r>
              <w:t>payload.text</w:t>
            </w:r>
          </w:p>
        </w:tc>
        <w:tc>
          <w:tcPr>
            <w:tcW w:type="dxa" w:w="2880"/>
          </w:tcPr>
          <w:p>
            <w:r>
              <w:t>string</w:t>
            </w:r>
          </w:p>
        </w:tc>
        <w:tc>
          <w:tcPr>
            <w:tcW w:type="dxa" w:w="2880"/>
          </w:tcPr>
          <w:p>
            <w:r>
              <w:t>Log text</w:t>
            </w:r>
          </w:p>
        </w:tc>
      </w:tr>
      <w:tr>
        <w:tc>
          <w:tcPr>
            <w:tcW w:type="dxa" w:w="2880"/>
          </w:tcPr>
          <w:p>
            <w:r>
              <w:t>payload.id</w:t>
            </w:r>
          </w:p>
        </w:tc>
        <w:tc>
          <w:tcPr>
            <w:tcW w:type="dxa" w:w="2880"/>
          </w:tcPr>
          <w:p>
            <w:r>
              <w:t>string</w:t>
            </w:r>
          </w:p>
        </w:tc>
        <w:tc>
          <w:tcPr>
            <w:tcW w:type="dxa" w:w="2880"/>
          </w:tcPr>
          <w:p>
            <w:r>
              <w:t>Event ID</w:t>
            </w:r>
          </w:p>
        </w:tc>
      </w:tr>
      <w:tr>
        <w:tc>
          <w:tcPr>
            <w:tcW w:type="dxa" w:w="2880"/>
          </w:tcPr>
          <w:p>
            <w:r>
              <w:t>payload.date</w:t>
            </w:r>
          </w:p>
        </w:tc>
        <w:tc>
          <w:tcPr>
            <w:tcW w:type="dxa" w:w="2880"/>
          </w:tcPr>
          <w:p>
            <w:r>
              <w:t>number</w:t>
            </w:r>
          </w:p>
        </w:tc>
        <w:tc>
          <w:tcPr>
            <w:tcW w:type="dxa" w:w="2880"/>
          </w:tcPr>
          <w:p>
            <w:r>
              <w:t>UNIX timestamp (ms) of the event</w:t>
            </w:r>
          </w:p>
        </w:tc>
      </w:tr>
      <w:tr>
        <w:tc>
          <w:tcPr>
            <w:tcW w:type="dxa" w:w="2880"/>
          </w:tcPr>
          <w:p>
            <w:r>
              <w:t>payload.serial</w:t>
            </w:r>
          </w:p>
        </w:tc>
        <w:tc>
          <w:tcPr>
            <w:tcW w:type="dxa" w:w="2880"/>
          </w:tcPr>
          <w:p>
            <w:r>
              <w:t>string</w:t>
            </w:r>
          </w:p>
        </w:tc>
        <w:tc>
          <w:tcPr>
            <w:tcW w:type="dxa" w:w="2880"/>
          </w:tcPr>
          <w:p>
            <w:r>
              <w:t>Serial number of the event</w:t>
            </w:r>
          </w:p>
        </w:tc>
      </w:tr>
      <w:tr>
        <w:tc>
          <w:tcPr>
            <w:tcW w:type="dxa" w:w="2880"/>
          </w:tcPr>
          <w:p>
            <w:r>
              <w:t>payload.statusCode</w:t>
            </w:r>
          </w:p>
        </w:tc>
        <w:tc>
          <w:tcPr>
            <w:tcW w:type="dxa" w:w="2880"/>
          </w:tcPr>
          <w:p>
            <w:r>
              <w:t>number</w:t>
            </w:r>
          </w:p>
        </w:tc>
        <w:tc>
          <w:tcPr>
            <w:tcW w:type="dxa" w:w="2880"/>
          </w:tcPr>
          <w:p>
            <w:r>
              <w:t>HTTP status code, if applicable</w:t>
            </w:r>
          </w:p>
        </w:tc>
      </w:tr>
      <w:tr>
        <w:tc>
          <w:tcPr>
            <w:tcW w:type="dxa" w:w="2880"/>
          </w:tcPr>
          <w:p>
            <w:r>
              <w:t>payload.requestId</w:t>
            </w:r>
          </w:p>
        </w:tc>
        <w:tc>
          <w:tcPr>
            <w:tcW w:type="dxa" w:w="2880"/>
          </w:tcPr>
          <w:p>
            <w:r>
              <w:t>string</w:t>
            </w:r>
          </w:p>
        </w:tc>
        <w:tc>
          <w:tcPr>
            <w:tcW w:type="dxa" w:w="2880"/>
          </w:tcPr>
          <w:p>
            <w:r>
              <w:t>Request ID, if applicable</w:t>
            </w:r>
          </w:p>
        </w:tc>
      </w:tr>
      <w:tr>
        <w:tc>
          <w:tcPr>
            <w:tcW w:type="dxa" w:w="2880"/>
          </w:tcPr>
          <w:p>
            <w:r>
              <w:t>payload.proxy</w:t>
            </w:r>
          </w:p>
        </w:tc>
        <w:tc>
          <w:tcPr>
            <w:tcW w:type="dxa" w:w="2880"/>
          </w:tcPr>
          <w:p>
            <w:r>
              <w:t>object</w:t>
            </w:r>
          </w:p>
        </w:tc>
        <w:tc>
          <w:tcPr>
            <w:tcW w:type="dxa" w:w="2880"/>
          </w:tcPr>
          <w:p>
            <w:r>
              <w:t>Proxy information (see below), present in proxy events</w:t>
            </w:r>
          </w:p>
        </w:tc>
      </w:tr>
      <w:tr>
        <w:tc>
          <w:tcPr>
            <w:tcW w:type="dxa" w:w="2880"/>
          </w:tcPr>
          <w:p>
            <w:r>
              <w:t>payload.proxy.timestamp</w:t>
            </w:r>
          </w:p>
        </w:tc>
        <w:tc>
          <w:tcPr>
            <w:tcW w:type="dxa" w:w="2880"/>
          </w:tcPr>
          <w:p>
            <w:r>
              <w:t>number</w:t>
            </w:r>
          </w:p>
        </w:tc>
        <w:tc>
          <w:tcPr>
            <w:tcW w:type="dxa" w:w="2880"/>
          </w:tcPr>
          <w:p>
            <w:r>
              <w:t>Timestamp of the proxy event</w:t>
            </w:r>
          </w:p>
        </w:tc>
      </w:tr>
      <w:tr>
        <w:tc>
          <w:tcPr>
            <w:tcW w:type="dxa" w:w="2880"/>
          </w:tcPr>
          <w:p>
            <w:r>
              <w:t>payload.proxy.method</w:t>
            </w:r>
          </w:p>
        </w:tc>
        <w:tc>
          <w:tcPr>
            <w:tcW w:type="dxa" w:w="2880"/>
          </w:tcPr>
          <w:p>
            <w:r>
              <w:t>string</w:t>
            </w:r>
          </w:p>
        </w:tc>
        <w:tc>
          <w:tcPr>
            <w:tcW w:type="dxa" w:w="2880"/>
          </w:tcPr>
          <w:p>
            <w:r>
              <w:t>HTTP method used</w:t>
            </w:r>
          </w:p>
        </w:tc>
      </w:tr>
      <w:tr>
        <w:tc>
          <w:tcPr>
            <w:tcW w:type="dxa" w:w="2880"/>
          </w:tcPr>
          <w:p>
            <w:r>
              <w:t>payload.proxy.host</w:t>
            </w:r>
          </w:p>
        </w:tc>
        <w:tc>
          <w:tcPr>
            <w:tcW w:type="dxa" w:w="2880"/>
          </w:tcPr>
          <w:p>
            <w:r>
              <w:t>string</w:t>
            </w:r>
          </w:p>
        </w:tc>
        <w:tc>
          <w:tcPr>
            <w:tcW w:type="dxa" w:w="2880"/>
          </w:tcPr>
          <w:p>
            <w:r>
              <w:t>Hostname involved</w:t>
            </w:r>
          </w:p>
        </w:tc>
      </w:tr>
      <w:tr>
        <w:tc>
          <w:tcPr>
            <w:tcW w:type="dxa" w:w="2880"/>
          </w:tcPr>
          <w:p>
            <w:r>
              <w:t>payload.proxy.path</w:t>
            </w:r>
          </w:p>
        </w:tc>
        <w:tc>
          <w:tcPr>
            <w:tcW w:type="dxa" w:w="2880"/>
          </w:tcPr>
          <w:p>
            <w:r>
              <w:t>string</w:t>
            </w:r>
          </w:p>
        </w:tc>
        <w:tc>
          <w:tcPr>
            <w:tcW w:type="dxa" w:w="2880"/>
          </w:tcPr>
          <w:p>
            <w:r>
              <w:t>Path requested</w:t>
            </w:r>
          </w:p>
        </w:tc>
      </w:tr>
      <w:tr>
        <w:tc>
          <w:tcPr>
            <w:tcW w:type="dxa" w:w="2880"/>
          </w:tcPr>
          <w:p>
            <w:r>
              <w:t>payload.proxy.statusCode</w:t>
            </w:r>
          </w:p>
        </w:tc>
        <w:tc>
          <w:tcPr>
            <w:tcW w:type="dxa" w:w="2880"/>
          </w:tcPr>
          <w:p>
            <w:r>
              <w:t>number</w:t>
            </w:r>
          </w:p>
        </w:tc>
        <w:tc>
          <w:tcPr>
            <w:tcW w:type="dxa" w:w="2880"/>
          </w:tcPr>
          <w:p>
            <w:r>
              <w:t>HTTP status code</w:t>
            </w:r>
          </w:p>
        </w:tc>
      </w:tr>
      <w:tr>
        <w:tc>
          <w:tcPr>
            <w:tcW w:type="dxa" w:w="2880"/>
          </w:tcPr>
          <w:p>
            <w:r>
              <w:t>payload.proxy.userAgent</w:t>
            </w:r>
          </w:p>
        </w:tc>
        <w:tc>
          <w:tcPr>
            <w:tcW w:type="dxa" w:w="2880"/>
          </w:tcPr>
          <w:p>
            <w:r>
              <w:t>array[string]</w:t>
            </w:r>
          </w:p>
        </w:tc>
        <w:tc>
          <w:tcPr>
            <w:tcW w:type="dxa" w:w="2880"/>
          </w:tcPr>
          <w:p>
            <w:r>
              <w:t>User agent strings</w:t>
            </w:r>
          </w:p>
        </w:tc>
      </w:tr>
      <w:tr>
        <w:tc>
          <w:tcPr>
            <w:tcW w:type="dxa" w:w="2880"/>
          </w:tcPr>
          <w:p>
            <w:r>
              <w:t>payload.proxy.referer</w:t>
            </w:r>
          </w:p>
        </w:tc>
        <w:tc>
          <w:tcPr>
            <w:tcW w:type="dxa" w:w="2880"/>
          </w:tcPr>
          <w:p>
            <w:r>
              <w:t>string</w:t>
            </w:r>
          </w:p>
        </w:tc>
        <w:tc>
          <w:tcPr>
            <w:tcW w:type="dxa" w:w="2880"/>
          </w:tcPr>
          <w:p>
            <w:r>
              <w:t>Referer header</w:t>
            </w:r>
          </w:p>
        </w:tc>
      </w:tr>
      <w:tr>
        <w:tc>
          <w:tcPr>
            <w:tcW w:type="dxa" w:w="2880"/>
          </w:tcPr>
          <w:p>
            <w:r>
              <w:t>payload.proxy.clientIp</w:t>
            </w:r>
          </w:p>
        </w:tc>
        <w:tc>
          <w:tcPr>
            <w:tcW w:type="dxa" w:w="2880"/>
          </w:tcPr>
          <w:p>
            <w:r>
              <w:t>string</w:t>
            </w:r>
          </w:p>
        </w:tc>
        <w:tc>
          <w:tcPr>
            <w:tcW w:type="dxa" w:w="2880"/>
          </w:tcPr>
          <w:p>
            <w:r>
              <w:t>IP address of the client</w:t>
            </w:r>
          </w:p>
        </w:tc>
      </w:tr>
      <w:tr>
        <w:tc>
          <w:tcPr>
            <w:tcW w:type="dxa" w:w="2880"/>
          </w:tcPr>
          <w:p>
            <w:r>
              <w:t>payload.proxy.region</w:t>
            </w:r>
          </w:p>
        </w:tc>
        <w:tc>
          <w:tcPr>
            <w:tcW w:type="dxa" w:w="2880"/>
          </w:tcPr>
          <w:p>
            <w:r>
              <w:t>string</w:t>
            </w:r>
          </w:p>
        </w:tc>
        <w:tc>
          <w:tcPr>
            <w:tcW w:type="dxa" w:w="2880"/>
          </w:tcPr>
          <w:p>
            <w:r>
              <w:t>Region code</w:t>
            </w:r>
          </w:p>
        </w:tc>
      </w:tr>
      <w:tr>
        <w:tc>
          <w:tcPr>
            <w:tcW w:type="dxa" w:w="2880"/>
          </w:tcPr>
          <w:p>
            <w:r>
              <w:t>payload.proxy.scheme</w:t>
            </w:r>
          </w:p>
        </w:tc>
        <w:tc>
          <w:tcPr>
            <w:tcW w:type="dxa" w:w="2880"/>
          </w:tcPr>
          <w:p>
            <w:r>
              <w:t>string</w:t>
            </w:r>
          </w:p>
        </w:tc>
        <w:tc>
          <w:tcPr>
            <w:tcW w:type="dxa" w:w="2880"/>
          </w:tcPr>
          <w:p>
            <w:r>
              <w:t>Protocol scheme (e.g., https)</w:t>
            </w:r>
          </w:p>
        </w:tc>
      </w:tr>
      <w:tr>
        <w:tc>
          <w:tcPr>
            <w:tcW w:type="dxa" w:w="2880"/>
          </w:tcPr>
          <w:p>
            <w:r>
              <w:t>payload.proxy.responseByteSize</w:t>
            </w:r>
          </w:p>
        </w:tc>
        <w:tc>
          <w:tcPr>
            <w:tcW w:type="dxa" w:w="2880"/>
          </w:tcPr>
          <w:p>
            <w:r>
              <w:t>number</w:t>
            </w:r>
          </w:p>
        </w:tc>
        <w:tc>
          <w:tcPr>
            <w:tcW w:type="dxa" w:w="2880"/>
          </w:tcPr>
          <w:p>
            <w:r>
              <w:t>Byte size of the response</w:t>
            </w:r>
          </w:p>
        </w:tc>
      </w:tr>
      <w:tr>
        <w:tc>
          <w:tcPr>
            <w:tcW w:type="dxa" w:w="2880"/>
          </w:tcPr>
          <w:p>
            <w:r>
              <w:t>payload.proxy.cacheId</w:t>
            </w:r>
          </w:p>
        </w:tc>
        <w:tc>
          <w:tcPr>
            <w:tcW w:type="dxa" w:w="2880"/>
          </w:tcPr>
          <w:p>
            <w:r>
              <w:t>string</w:t>
            </w:r>
          </w:p>
        </w:tc>
        <w:tc>
          <w:tcPr>
            <w:tcW w:type="dxa" w:w="2880"/>
          </w:tcPr>
          <w:p>
            <w:r>
              <w:t>Cache ID</w:t>
            </w:r>
          </w:p>
        </w:tc>
      </w:tr>
      <w:tr>
        <w:tc>
          <w:tcPr>
            <w:tcW w:type="dxa" w:w="2880"/>
          </w:tcPr>
          <w:p>
            <w:r>
              <w:t>payload.proxy.pathType</w:t>
            </w:r>
          </w:p>
        </w:tc>
        <w:tc>
          <w:tcPr>
            <w:tcW w:type="dxa" w:w="2880"/>
          </w:tcPr>
          <w:p>
            <w:r>
              <w:t>string</w:t>
            </w:r>
          </w:p>
        </w:tc>
        <w:tc>
          <w:tcPr>
            <w:tcW w:type="dxa" w:w="2880"/>
          </w:tcPr>
          <w:p>
            <w:r>
              <w:t>Type of path (e.g., dynamic, static)</w:t>
            </w:r>
          </w:p>
        </w:tc>
      </w:tr>
      <w:tr>
        <w:tc>
          <w:tcPr>
            <w:tcW w:type="dxa" w:w="2880"/>
          </w:tcPr>
          <w:p>
            <w:r>
              <w:t>payload.proxy.pathTypeVariant</w:t>
            </w:r>
          </w:p>
        </w:tc>
        <w:tc>
          <w:tcPr>
            <w:tcW w:type="dxa" w:w="2880"/>
          </w:tcPr>
          <w:p>
            <w:r>
              <w:t>string</w:t>
            </w:r>
          </w:p>
        </w:tc>
        <w:tc>
          <w:tcPr>
            <w:tcW w:type="dxa" w:w="2880"/>
          </w:tcPr>
          <w:p>
            <w:r>
              <w:t>Variant of the path type</w:t>
            </w:r>
          </w:p>
        </w:tc>
      </w:tr>
      <w:tr>
        <w:tc>
          <w:tcPr>
            <w:tcW w:type="dxa" w:w="2880"/>
          </w:tcPr>
          <w:p>
            <w:r>
              <w:t>payload.proxy.vercelId</w:t>
            </w:r>
          </w:p>
        </w:tc>
        <w:tc>
          <w:tcPr>
            <w:tcW w:type="dxa" w:w="2880"/>
          </w:tcPr>
          <w:p>
            <w:r>
              <w:t>string</w:t>
            </w:r>
          </w:p>
        </w:tc>
        <w:tc>
          <w:tcPr>
            <w:tcW w:type="dxa" w:w="2880"/>
          </w:tcPr>
          <w:p>
            <w:r>
              <w:t>Vercel internal request ID</w:t>
            </w:r>
          </w:p>
        </w:tc>
      </w:tr>
      <w:tr>
        <w:tc>
          <w:tcPr>
            <w:tcW w:type="dxa" w:w="2880"/>
          </w:tcPr>
          <w:p>
            <w:r>
              <w:t>payload.proxy.vercelCache</w:t>
            </w:r>
          </w:p>
        </w:tc>
        <w:tc>
          <w:tcPr>
            <w:tcW w:type="dxa" w:w="2880"/>
          </w:tcPr>
          <w:p>
            <w:r>
              <w:t>string</w:t>
            </w:r>
          </w:p>
        </w:tc>
        <w:tc>
          <w:tcPr>
            <w:tcW w:type="dxa" w:w="2880"/>
          </w:tcPr>
          <w:p>
            <w:r>
              <w:t>Cache result. Possible: MISS, HIT, STALE, BYPASS, PRERENDER, REVALIDATED</w:t>
            </w:r>
          </w:p>
        </w:tc>
      </w:tr>
      <w:tr>
        <w:tc>
          <w:tcPr>
            <w:tcW w:type="dxa" w:w="2880"/>
          </w:tcPr>
          <w:p>
            <w:r>
              <w:t>payload.proxy.lambdaRegion</w:t>
            </w:r>
          </w:p>
        </w:tc>
        <w:tc>
          <w:tcPr>
            <w:tcW w:type="dxa" w:w="2880"/>
          </w:tcPr>
          <w:p>
            <w:r>
              <w:t>string</w:t>
            </w:r>
          </w:p>
        </w:tc>
        <w:tc>
          <w:tcPr>
            <w:tcW w:type="dxa" w:w="2880"/>
          </w:tcPr>
          <w:p>
            <w:r>
              <w:t>Lambda execution region</w:t>
            </w:r>
          </w:p>
        </w:tc>
      </w:tr>
      <w:tr>
        <w:tc>
          <w:tcPr>
            <w:tcW w:type="dxa" w:w="2880"/>
          </w:tcPr>
          <w:p>
            <w:r>
              <w:t>payload.proxy.wafAction</w:t>
            </w:r>
          </w:p>
        </w:tc>
        <w:tc>
          <w:tcPr>
            <w:tcW w:type="dxa" w:w="2880"/>
          </w:tcPr>
          <w:p>
            <w:r>
              <w:t>string</w:t>
            </w:r>
          </w:p>
        </w:tc>
        <w:tc>
          <w:tcPr>
            <w:tcW w:type="dxa" w:w="2880"/>
          </w:tcPr>
          <w:p>
            <w:r>
              <w:t>Web Application Firewall action. Possible: log, challenge, deny, bypass, rate_limit</w:t>
            </w:r>
          </w:p>
        </w:tc>
      </w:tr>
      <w:tr>
        <w:tc>
          <w:tcPr>
            <w:tcW w:type="dxa" w:w="2880"/>
          </w:tcPr>
          <w:p>
            <w:r>
              <w:t>payload.proxy.wafRuleId</w:t>
            </w:r>
          </w:p>
        </w:tc>
        <w:tc>
          <w:tcPr>
            <w:tcW w:type="dxa" w:w="2880"/>
          </w:tcPr>
          <w:p>
            <w:r>
              <w:t>string</w:t>
            </w:r>
          </w:p>
        </w:tc>
        <w:tc>
          <w:tcPr>
            <w:tcW w:type="dxa" w:w="2880"/>
          </w:tcPr>
          <w:p>
            <w:r>
              <w:t>WAF rule ID</w:t>
            </w:r>
          </w:p>
        </w:tc>
      </w:tr>
      <w:tr>
        <w:tc>
          <w:tcPr>
            <w:tcW w:type="dxa" w:w="2880"/>
          </w:tcPr>
          <w:p>
            <w:r>
              <w:t>level</w:t>
            </w:r>
          </w:p>
        </w:tc>
        <w:tc>
          <w:tcPr>
            <w:tcW w:type="dxa" w:w="2880"/>
          </w:tcPr>
          <w:p>
            <w:r>
              <w:t>string</w:t>
            </w:r>
          </w:p>
        </w:tc>
        <w:tc>
          <w:tcPr>
            <w:tcW w:type="dxa" w:w="2880"/>
          </w:tcPr>
          <w:p>
            <w:r>
              <w:t>Only for some events. Possible values: error, warning</w:t>
            </w:r>
          </w:p>
        </w:tc>
      </w:tr>
      <w:tr>
        <w:tc>
          <w:tcPr>
            <w:tcW w:type="dxa" w:w="2880"/>
          </w:tcPr>
          <w:p>
            <w:r>
              <w:t>serial</w:t>
            </w:r>
          </w:p>
        </w:tc>
        <w:tc>
          <w:tcPr>
            <w:tcW w:type="dxa" w:w="2880"/>
          </w:tcPr>
          <w:p>
            <w:r>
              <w:t>string</w:t>
            </w:r>
          </w:p>
        </w:tc>
        <w:tc>
          <w:tcPr>
            <w:tcW w:type="dxa" w:w="2880"/>
          </w:tcPr>
          <w:p>
            <w:r>
              <w:t>Serial number of the event (root level in some cases)</w:t>
            </w:r>
          </w:p>
        </w:tc>
      </w:tr>
      <w:tr>
        <w:tc>
          <w:tcPr>
            <w:tcW w:type="dxa" w:w="2880"/>
          </w:tcPr>
          <w:p>
            <w:r>
              <w:t>text</w:t>
            </w:r>
          </w:p>
        </w:tc>
        <w:tc>
          <w:tcPr>
            <w:tcW w:type="dxa" w:w="2880"/>
          </w:tcPr>
          <w:p>
            <w:r>
              <w:t>string</w:t>
            </w:r>
          </w:p>
        </w:tc>
        <w:tc>
          <w:tcPr>
            <w:tcW w:type="dxa" w:w="2880"/>
          </w:tcPr>
          <w:p>
            <w:r>
              <w:t>Log text (root level in some cases)</w:t>
            </w:r>
          </w:p>
        </w:tc>
      </w:tr>
      <w:tr>
        <w:tc>
          <w:tcPr>
            <w:tcW w:type="dxa" w:w="2880"/>
          </w:tcPr>
          <w:p>
            <w:r>
              <w:t>date</w:t>
            </w:r>
          </w:p>
        </w:tc>
        <w:tc>
          <w:tcPr>
            <w:tcW w:type="dxa" w:w="2880"/>
          </w:tcPr>
          <w:p>
            <w:r>
              <w:t>number</w:t>
            </w:r>
          </w:p>
        </w:tc>
        <w:tc>
          <w:tcPr>
            <w:tcW w:type="dxa" w:w="2880"/>
          </w:tcPr>
          <w:p>
            <w:r>
              <w:t>UNIX timestamp (ms) of the event (root level)</w:t>
            </w:r>
          </w:p>
        </w:tc>
      </w:tr>
      <w:tr>
        <w:tc>
          <w:tcPr>
            <w:tcW w:type="dxa" w:w="2880"/>
          </w:tcPr>
          <w:p>
            <w:r>
              <w:t>deploymentId</w:t>
            </w:r>
          </w:p>
        </w:tc>
        <w:tc>
          <w:tcPr>
            <w:tcW w:type="dxa" w:w="2880"/>
          </w:tcPr>
          <w:p>
            <w:r>
              <w:t>string</w:t>
            </w:r>
          </w:p>
        </w:tc>
        <w:tc>
          <w:tcPr>
            <w:tcW w:type="dxa" w:w="2880"/>
          </w:tcPr>
          <w:p>
            <w:r>
              <w:t>Deployment ID (root level in some cases)</w:t>
            </w:r>
          </w:p>
        </w:tc>
      </w:tr>
      <w:tr>
        <w:tc>
          <w:tcPr>
            <w:tcW w:type="dxa" w:w="2880"/>
          </w:tcPr>
          <w:p>
            <w:r>
              <w:t>id</w:t>
            </w:r>
          </w:p>
        </w:tc>
        <w:tc>
          <w:tcPr>
            <w:tcW w:type="dxa" w:w="2880"/>
          </w:tcPr>
          <w:p>
            <w:r>
              <w:t>string</w:t>
            </w:r>
          </w:p>
        </w:tc>
        <w:tc>
          <w:tcPr>
            <w:tcW w:type="dxa" w:w="2880"/>
          </w:tcPr>
          <w:p>
            <w:r>
              <w:t>Event ID (root level in some cases)</w:t>
            </w:r>
          </w:p>
        </w:tc>
      </w:tr>
      <w:tr>
        <w:tc>
          <w:tcPr>
            <w:tcW w:type="dxa" w:w="2880"/>
          </w:tcPr>
          <w:p>
            <w:r>
              <w:t>info</w:t>
            </w:r>
          </w:p>
        </w:tc>
        <w:tc>
          <w:tcPr>
            <w:tcW w:type="dxa" w:w="2880"/>
          </w:tcPr>
          <w:p>
            <w:r>
              <w:t>object</w:t>
            </w:r>
          </w:p>
        </w:tc>
        <w:tc>
          <w:tcPr>
            <w:tcW w:type="dxa" w:w="2880"/>
          </w:tcPr>
          <w:p>
            <w:r>
              <w:t>Info object (root level in some cases)</w:t>
            </w:r>
          </w:p>
        </w:tc>
      </w:tr>
      <w:tr>
        <w:tc>
          <w:tcPr>
            <w:tcW w:type="dxa" w:w="2880"/>
          </w:tcPr>
          <w:p>
            <w:r>
              <w:t>info.type</w:t>
            </w:r>
          </w:p>
        </w:tc>
        <w:tc>
          <w:tcPr>
            <w:tcW w:type="dxa" w:w="2880"/>
          </w:tcPr>
          <w:p>
            <w:r>
              <w:t>string</w:t>
            </w:r>
          </w:p>
        </w:tc>
        <w:tc>
          <w:tcPr>
            <w:tcW w:type="dxa" w:w="2880"/>
          </w:tcPr>
          <w:p>
            <w:r>
              <w:t>Type of info (root level in some cases)</w:t>
            </w:r>
          </w:p>
        </w:tc>
      </w:tr>
      <w:tr>
        <w:tc>
          <w:tcPr>
            <w:tcW w:type="dxa" w:w="2880"/>
          </w:tcPr>
          <w:p>
            <w:r>
              <w:t>info.name</w:t>
            </w:r>
          </w:p>
        </w:tc>
        <w:tc>
          <w:tcPr>
            <w:tcW w:type="dxa" w:w="2880"/>
          </w:tcPr>
          <w:p>
            <w:r>
              <w:t>string</w:t>
            </w:r>
          </w:p>
        </w:tc>
        <w:tc>
          <w:tcPr>
            <w:tcW w:type="dxa" w:w="2880"/>
          </w:tcPr>
          <w:p>
            <w:r>
              <w:t>Name of the step/event (root level in some cases)</w:t>
            </w:r>
          </w:p>
        </w:tc>
      </w:tr>
      <w:tr>
        <w:tc>
          <w:tcPr>
            <w:tcW w:type="dxa" w:w="2880"/>
          </w:tcPr>
          <w:p>
            <w:r>
              <w:t>info.entrypoint</w:t>
            </w:r>
          </w:p>
        </w:tc>
        <w:tc>
          <w:tcPr>
            <w:tcW w:type="dxa" w:w="2880"/>
          </w:tcPr>
          <w:p>
            <w:r>
              <w:t>string</w:t>
            </w:r>
          </w:p>
        </w:tc>
        <w:tc>
          <w:tcPr>
            <w:tcW w:type="dxa" w:w="2880"/>
          </w:tcPr>
          <w:p>
            <w:r>
              <w:t>Entrypoint file</w:t>
            </w:r>
          </w:p>
        </w:tc>
      </w:tr>
      <w:tr>
        <w:tc>
          <w:tcPr>
            <w:tcW w:type="dxa" w:w="2880"/>
          </w:tcPr>
          <w:p>
            <w:r>
              <w:t>info.path</w:t>
            </w:r>
          </w:p>
        </w:tc>
        <w:tc>
          <w:tcPr>
            <w:tcW w:type="dxa" w:w="2880"/>
          </w:tcPr>
          <w:p>
            <w:r>
              <w:t>string</w:t>
            </w:r>
          </w:p>
        </w:tc>
        <w:tc>
          <w:tcPr>
            <w:tcW w:type="dxa" w:w="2880"/>
          </w:tcPr>
          <w:p>
            <w:r>
              <w:t>Path of the file involved</w:t>
            </w:r>
          </w:p>
        </w:tc>
      </w:tr>
      <w:tr>
        <w:tc>
          <w:tcPr>
            <w:tcW w:type="dxa" w:w="2880"/>
          </w:tcPr>
          <w:p>
            <w:r>
              <w:t>info.step</w:t>
            </w:r>
          </w:p>
        </w:tc>
        <w:tc>
          <w:tcPr>
            <w:tcW w:type="dxa" w:w="2880"/>
          </w:tcPr>
          <w:p>
            <w:r>
              <w:t>string</w:t>
            </w:r>
          </w:p>
        </w:tc>
        <w:tc>
          <w:tcPr>
            <w:tcW w:type="dxa" w:w="2880"/>
          </w:tcPr>
          <w:p>
            <w:r>
              <w:t>Build step name</w:t>
            </w:r>
          </w:p>
        </w:tc>
      </w:tr>
      <w:tr>
        <w:tc>
          <w:tcPr>
            <w:tcW w:type="dxa" w:w="2880"/>
          </w:tcPr>
          <w:p>
            <w:r>
              <w:t>info.readyState</w:t>
            </w:r>
          </w:p>
        </w:tc>
        <w:tc>
          <w:tcPr>
            <w:tcW w:type="dxa" w:w="2880"/>
          </w:tcPr>
          <w:p>
            <w:r>
              <w:t>string</w:t>
            </w:r>
          </w:p>
        </w:tc>
        <w:tc>
          <w:tcPr>
            <w:tcW w:type="dxa" w:w="2880"/>
          </w:tcPr>
          <w:p>
            <w:r>
              <w:t>Ready state (e.g., READY, FAILED)</w:t>
            </w:r>
          </w:p>
        </w:tc>
      </w:tr>
      <w:tr>
        <w:tc>
          <w:tcPr>
            <w:tcW w:type="dxa" w:w="2880"/>
          </w:tcPr>
          <w:p>
            <w:r>
              <w:t>type (root)</w:t>
            </w:r>
          </w:p>
        </w:tc>
        <w:tc>
          <w:tcPr>
            <w:tcW w:type="dxa" w:w="2880"/>
          </w:tcPr>
          <w:p>
            <w:r>
              <w:t>string</w:t>
            </w:r>
          </w:p>
        </w:tc>
        <w:tc>
          <w:tcPr>
            <w:tcW w:type="dxa" w:w="2880"/>
          </w:tcPr>
          <w:p>
            <w:r>
              <w:t>Type of event (root level in some cases)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"https://api.vercel.com/v3/deployments/dpl_123abc/events?limit=10&amp;direction=backward"</w:t>
      </w:r>
    </w:p>
    <w:p>
      <w:pPr>
        <w:pStyle w:val="Heading3"/>
      </w:pPr>
      <w:r>
        <w:t>Example Usage</w:t>
      </w:r>
    </w:p>
    <w:p>
      <w:pPr>
        <w:pStyle w:val="Heading3"/>
      </w:pPr>
      <w:r>
        <w:t>Example 1: Get Last 20 Events for a Deployment</w:t>
      </w:r>
    </w:p>
    <w:p>
      <w:r>
        <w:rPr>
          <w:b/>
          <w:color w:val="666666"/>
          <w:sz w:val="16"/>
        </w:rPr>
        <w:t>[bash]</w:t>
      </w:r>
    </w:p>
    <w:p>
      <w:pPr>
        <w:shd w:fill="F2F2F2" w:val="clear"/>
      </w:pPr>
      <w:r>
        <w:rPr>
          <w:rFonts w:ascii="Courier New" w:hAnsi="Courier New"/>
          <w:sz w:val="17"/>
        </w:rPr>
        <w:t>curl -X GET "https://api.vercel.com/v3/deployments/dpl_123abc/events?limit=20"</w:t>
      </w:r>
    </w:p>
    <w:p>
      <w:pPr>
        <w:pStyle w:val="Heading3"/>
      </w:pPr>
      <w:r>
        <w:t>Example 2: Stream Live Events for a Deployment</w:t>
      </w:r>
    </w:p>
    <w:p>
      <w:r>
        <w:rPr>
          <w:b/>
          <w:color w:val="666666"/>
          <w:sz w:val="16"/>
        </w:rPr>
        <w:t>[bash]</w:t>
      </w:r>
    </w:p>
    <w:p>
      <w:pPr>
        <w:shd w:fill="F2F2F2" w:val="clear"/>
      </w:pPr>
      <w:r>
        <w:rPr>
          <w:rFonts w:ascii="Courier New" w:hAnsi="Courier New"/>
          <w:sz w:val="17"/>
        </w:rPr>
        <w:t>curl -X GET "https://api.vercel.com/v3/deployments/my-app-3h4jf8c.vercel.app/events?follow=1"</w:t>
      </w:r>
    </w:p>
    <w:p>
      <w:pPr>
        <w:pStyle w:val="Heading3"/>
      </w:pPr>
      <w:r>
        <w:t>Example 3: Get Events for a Team Deployment</w:t>
      </w:r>
    </w:p>
    <w:p>
      <w:r>
        <w:rPr>
          <w:b/>
          <w:color w:val="666666"/>
          <w:sz w:val="16"/>
        </w:rPr>
        <w:t>[bash]</w:t>
      </w:r>
    </w:p>
    <w:p>
      <w:pPr>
        <w:shd w:fill="F2F2F2" w:val="clear"/>
      </w:pPr>
      <w:r>
        <w:rPr>
          <w:rFonts w:ascii="Courier New" w:hAnsi="Courier New"/>
          <w:sz w:val="17"/>
        </w:rPr>
        <w:t>curl -X GET "https://api.vercel.com/v3/deployments/dpl_123abc/events?teamId=team_456def&amp;limit=50"</w:t>
      </w:r>
    </w:p>
    <w:p>
      <w:pPr>
        <w:pStyle w:val="Heading3"/>
      </w:pPr>
      <w:r>
        <w:t>Behavior</w:t>
      </w:r>
    </w:p>
    <w:p>
      <w:pPr>
        <w:pStyle w:val="ListBullet"/>
      </w:pPr>
      <w:r>
        <w:t>Parameter Validation: Checks that idOrUrl is present and valid. Validates query parameters (e.g., limit is a number, direction is valid).</w:t>
      </w:r>
    </w:p>
    <w:p>
      <w:pPr>
        <w:pStyle w:val="ListBullet"/>
      </w:pPr>
      <w:r>
        <w:t>Event Retrieval: Fetches logs/events for the specified deployment, filtered by provided parameters.</w:t>
      </w:r>
    </w:p>
    <w:p>
      <w:pPr>
        <w:pStyle w:val="ListBullet"/>
      </w:pPr>
      <w:r>
        <w:t>Streaming: If follow=1, returns a stream of log events as they happen.</w:t>
      </w:r>
    </w:p>
    <w:p>
      <w:pPr>
        <w:pStyle w:val="ListBullet"/>
      </w:pPr>
      <w:r>
        <w:t>Response Formatting: Returns events as an array of JSON objects, or as a JSON stream if streaming is enabled.</w:t>
      </w:r>
    </w:p>
    <w:p>
      <w:pPr>
        <w:pStyle w:val="Heading3"/>
      </w:pPr>
      <w:r>
        <w:t>Notes</w:t>
      </w:r>
    </w:p>
    <w:p>
      <w:pPr>
        <w:pStyle w:val="ListBullet"/>
      </w:pPr>
      <w:r>
        <w:t>The endpoint supports both deployment IDs and deployment hostnames in the idOrUrl parameter.</w:t>
      </w:r>
    </w:p>
    <w:p>
      <w:pPr>
        <w:pStyle w:val="ListBullet"/>
      </w:pPr>
      <w:r>
        <w:t>If follow=1 is provided, the request will not terminate and will keep streaming new events as they occur.</w:t>
      </w:r>
    </w:p>
    <w:p>
      <w:pPr>
        <w:pStyle w:val="ListBullet"/>
      </w:pPr>
      <w:r>
        <w:t>Use limit=-1 to retrieve all available logs, but note that this may result in very large responses.</w:t>
      </w:r>
    </w:p>
    <w:p>
      <w:pPr>
        <w:pStyle w:val="ListBullet"/>
      </w:pPr>
      <w:r>
        <w:t>The teamId or slug parameters allow scoping the request to a specific team.</w:t>
      </w:r>
    </w:p>
    <w:p>
      <w:pPr>
        <w:pStyle w:val="ListBullet"/>
      </w:pPr>
      <w:r>
        <w:t>Some events may contain additional fields (such as level) depending on their type.</w:t>
      </w:r>
    </w:p>
    <w:p>
      <w:pPr>
        <w:pStyle w:val="ListBullet"/>
      </w:pPr>
      <w:r>
        <w:t>Timestamps are in milliseconds since the UNIX epoch.</w:t>
      </w:r>
    </w:p>
    <w:p>
      <w:pPr>
        <w:pStyle w:val="Heading3"/>
      </w:pPr>
      <w:r>
        <w:t>Gotchas</w:t>
      </w:r>
    </w:p>
    <w:p>
      <w:pPr>
        <w:pStyle w:val="ListBullet"/>
      </w:pPr>
      <w:r>
        <w:t>Do not omit the idOrUrl path parameter; it is always required.</w:t>
      </w:r>
    </w:p>
    <w:p>
      <w:pPr>
        <w:pStyle w:val="ListBullet"/>
      </w:pPr>
      <w:r>
        <w:t>Large log outputs can result in slow responses or timeouts.</w:t>
      </w:r>
    </w:p>
    <w:p>
      <w:pPr>
        <w:pStyle w:val="ListBullet"/>
      </w:pPr>
      <w:r>
        <w:t>Streaming mode (follow=1) will keep the connection open until interrupted.</w:t>
      </w:r>
    </w:p>
    <w:p>
      <w:pPr>
        <w:pStyle w:val="ListBullet"/>
      </w:pPr>
      <w:r>
        <w:t>statusCode can be either a number or a string (e.g., "200-299" for a range).</w:t>
      </w:r>
    </w:p>
    <w:p>
      <w:pPr>
        <w:pStyle w:val="ListBullet"/>
      </w:pPr>
      <w:r>
        <w:t>If both teamId and slug are provided, behavior may be undefined; use only one to specify the team.</w:t>
      </w:r>
    </w:p>
    <w:p>
      <w:pPr>
        <w:pStyle w:val="Heading3"/>
      </w:pPr>
      <w:r>
        <w:t>Error Handling</w:t>
      </w:r>
    </w:p>
    <w:p>
      <w:pPr>
        <w:pStyle w:val="ListBullet"/>
      </w:pPr>
      <w:r>
        <w:t>400 Bad Request: Returned when query parameters are missing, invalid, or improperly formatted.</w:t>
      </w:r>
    </w:p>
    <w:p>
      <w:pPr>
        <w:pStyle w:val="ListBullet"/>
      </w:pPr>
      <w:r>
        <w:t>401 Unauthorized: Returned when authentication is missing or invalid.</w:t>
      </w:r>
    </w:p>
    <w:p>
      <w:pPr>
        <w:pStyle w:val="ListBullet"/>
      </w:pPr>
      <w:r>
        <w:t>403 Forbidden: Returned when the user does not have permission to access the deployment or team.</w:t>
      </w:r>
    </w:p>
    <w:p>
      <w:pPr>
        <w:pStyle w:val="ListBullet"/>
      </w:pPr>
      <w:r>
        <w:t>500 Internal Server Error: Returned for unexpected server-side problems.</w:t>
      </w:r>
    </w:p>
    <w:p>
      <w:pPr>
        <w:pStyle w:val="Heading3"/>
      </w:pPr>
      <w:r>
        <w:t>Error Examples</w:t>
      </w:r>
    </w:p>
    <w:p>
      <w:pPr>
        <w:pStyle w:val="Heading4"/>
      </w:pPr>
      <w:r>
        <w:t>400 Bad Request</w:t>
      </w:r>
    </w:p>
    <w:p>
      <w:pPr>
        <w:pStyle w:val="Heading4"/>
      </w:pPr>
      <w:r>
        <w:t>401 Unauthorized</w:t>
      </w:r>
    </w:p>
    <w:p>
      <w:pPr>
        <w:pStyle w:val="Heading4"/>
      </w:pPr>
      <w:r>
        <w:t>403 Forbidden</w:t>
      </w:r>
    </w:p>
    <w:p>
      <w:pPr>
        <w:pStyle w:val="Heading4"/>
      </w:pPr>
      <w:r>
        <w:t>500 Internal Server Error</w:t>
      </w:r>
    </w:p>
    <w:p>
      <w:r>
        <w:br w:type="page"/>
      </w:r>
    </w:p>
    <w:p>
      <w:pPr>
        <w:pStyle w:val="Heading2"/>
      </w:pPr>
      <w:r>
        <w:t>101. [DELETE] Delete a Deployment</w:t>
      </w:r>
    </w:p>
    <w:p>
      <w:r>
        <w:rPr>
          <w:b/>
        </w:rPr>
        <w:t xml:space="preserve">Endpoint: </w:t>
      </w:r>
      <w:r>
        <w:rPr>
          <w:rFonts w:ascii="Courier New" w:hAnsi="Courier New"/>
          <w:sz w:val="18"/>
        </w:rPr>
        <w:t>/v13/deployments/{{id}}</w:t>
      </w:r>
    </w:p>
    <w:p>
      <w:pPr>
        <w:pStyle w:val="Heading3"/>
      </w:pPr>
      <w:r>
        <w:t>Prerequisites</w:t>
      </w:r>
    </w:p>
    <w:p>
      <w:pPr>
        <w:pStyle w:val="ListBullet"/>
      </w:pPr>
      <w:r>
        <w:t>Must have permission to delete deployments on the specified account or team</w:t>
      </w:r>
    </w:p>
    <w:p>
      <w:pPr>
        <w:pStyle w:val="Heading3"/>
      </w:pPr>
      <w:r>
        <w:t>Method</w:t>
      </w:r>
    </w:p>
    <w:p>
      <w:r>
        <w:t>DELETE</w:t>
      </w:r>
    </w:p>
    <w:p>
      <w:pPr>
        <w:pStyle w:val="Heading3"/>
      </w:pPr>
      <w:r>
        <w:t>URL</w:t>
      </w:r>
    </w:p>
    <w:p>
      <w:r>
        <w:t>https://api.vercel.com/v13/deployments/{{id}}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deployment in Vercel. You can specify the deployment to delete either by providing its id as a path parameter (recommended), or by supplying the deployment or alias url as a query parameter (in which case, the path id is ignored). Optionally, you can scope the deletion to a team via teamId or slug.</w:t>
      </w:r>
    </w:p>
    <w:p>
      <w:pPr>
        <w:pStyle w:val="Heading3"/>
      </w:pPr>
      <w:r>
        <w:t>Enforcement Rules</w:t>
      </w:r>
    </w:p>
    <w:p>
      <w:pPr>
        <w:pStyle w:val="ListBullet"/>
      </w:pPr>
      <w:r>
        <w:t>The id path parameter must always be present in the URL unless the url query parameter is provided.</w:t>
      </w:r>
    </w:p>
    <w:p>
      <w:pPr>
        <w:pStyle w:val="ListBullet"/>
      </w:pPr>
      <w:r>
        <w:t>If the url query parameter is provided, the id path parameter will be ignored by the API, but it must still be present in the URL (use any placeholder value, e.g., "placeholder", if only url is used).</w:t>
      </w:r>
    </w:p>
    <w:p>
      <w:pPr>
        <w:pStyle w:val="ListBullet"/>
      </w:pPr>
      <w:r>
        <w:t>Always construct the path as /v13/deployments/{{id}}, where {{id}} is a non-empty string.</w:t>
      </w:r>
    </w:p>
    <w:p>
      <w:pPr>
        <w:pStyle w:val="ListBullet"/>
      </w:pPr>
      <w:r>
        <w:t>Do not call the API with a missing or empty id (e.g., avoid /v13/deployments//).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/v13/deployments/dpl_5WJWYSyB7BpgTj3EuwF37WMRBXBtPQ2iTMJHJBJyRfd</w:t>
        <w:br/>
        <w:t>/v13/deployments/placeholder?url=my-app.vercel.app</w:t>
        <w:br/>
        <w:t>/v13/deployments/dpl_abcdef123456?teamId=team_789</w:t>
      </w:r>
    </w:p>
    <w:p>
      <w:pPr>
        <w:pStyle w:val="Heading3"/>
      </w:pPr>
      <w:r>
        <w:t>Invalid Examples</w:t>
      </w:r>
    </w:p>
    <w:p>
      <w:r>
        <w:rPr>
          <w:b/>
          <w:color w:val="666666"/>
          <w:sz w:val="16"/>
        </w:rPr>
        <w:t>[http]</w:t>
      </w:r>
    </w:p>
    <w:p>
      <w:pPr>
        <w:shd w:fill="F2F2F2" w:val="clear"/>
      </w:pPr>
      <w:r>
        <w:rPr>
          <w:rFonts w:ascii="Courier New" w:hAnsi="Courier New"/>
          <w:sz w:val="17"/>
        </w:rPr>
        <w:t>/v13/deployments/</w:t>
        <w:br/>
        <w:t>/v13/deployments//?url=my-app.vercel.app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to be deleted. Must be a non-empty string. Ignored if url is given, but must still be present in the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Deployment or Alias URL. If provided, the id path parameter is ignored.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"dpl_5WJWYSyB7BpgTj3EuwF37WMRBXBtPQ2iTMJHJBJyRfd",</w:t>
        <w:br/>
        <w:t xml:space="preserve"> "state":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deployment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The removed deployment ID.</w:t>
            </w:r>
          </w:p>
        </w:tc>
      </w:tr>
      <w:tr>
        <w:tc>
          <w:tcPr>
            <w:tcW w:type="dxa" w:w="2880"/>
          </w:tcPr>
          <w:p>
            <w:r>
              <w:t>state</w:t>
            </w:r>
          </w:p>
        </w:tc>
        <w:tc>
          <w:tcPr>
            <w:tcW w:type="dxa" w:w="2880"/>
          </w:tcPr>
          <w:p>
            <w:r>
              <w:t>string</w:t>
            </w:r>
          </w:p>
        </w:tc>
        <w:tc>
          <w:tcPr>
            <w:tcW w:type="dxa" w:w="2880"/>
          </w:tcPr>
          <w:p>
            <w:r>
              <w:t>Constant with the final state of the deployment. Always "DELETED".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"https://api.vercel.com/v13/deployments/dpl_5WJWYSyB7BpgTj3EuwF37WMRBXBtPQ2iTMJHJBJyRfd"</w:t>
      </w:r>
    </w:p>
    <w:p>
      <w:pPr>
        <w:pStyle w:val="Heading3"/>
      </w:pPr>
      <w:r>
        <w:t>Example Usage</w:t>
      </w:r>
    </w:p>
    <w:p>
      <w:pPr>
        <w:pStyle w:val="Heading3"/>
      </w:pPr>
      <w:r>
        <w:t>Example 1: Delete a Deployment by ID</w:t>
      </w:r>
    </w:p>
    <w:p>
      <w:pPr>
        <w:pStyle w:val="Heading3"/>
      </w:pPr>
      <w:r>
        <w:t>Example 2: Delete a Deployment by URL</w:t>
      </w:r>
    </w:p>
    <w:p>
      <w:r>
        <w:rPr>
          <w:b/>
          <w:color w:val="666666"/>
          <w:sz w:val="16"/>
        </w:rPr>
        <w:t>[bash]</w:t>
      </w:r>
    </w:p>
    <w:p>
      <w:pPr>
        <w:shd w:fill="F2F2F2" w:val="clear"/>
      </w:pPr>
      <w:r>
        <w:rPr>
          <w:rFonts w:ascii="Courier New" w:hAnsi="Courier New"/>
          <w:sz w:val="17"/>
        </w:rPr>
        <w:t>curl -X DELETE "https://api.vercel.com/v13/deployments/placeholder?url=my-app.vercel.app"</w:t>
      </w:r>
    </w:p>
    <w:p>
      <w:pPr>
        <w:pStyle w:val="Heading3"/>
      </w:pPr>
      <w:r>
        <w:t>Example 3: Delete a Deployment on Behalf of a Team</w:t>
      </w:r>
    </w:p>
    <w:p>
      <w:r>
        <w:rPr>
          <w:b/>
          <w:color w:val="666666"/>
          <w:sz w:val="16"/>
        </w:rPr>
        <w:t>[bash]</w:t>
      </w:r>
    </w:p>
    <w:p>
      <w:pPr>
        <w:shd w:fill="F2F2F2" w:val="clear"/>
      </w:pPr>
      <w:r>
        <w:rPr>
          <w:rFonts w:ascii="Courier New" w:hAnsi="Courier New"/>
          <w:sz w:val="17"/>
        </w:rPr>
        <w:t>curl -X DELETE "https://api.vercel.com/v13/deployments/dpl_abcdef123456?teamId=team_789"</w:t>
      </w:r>
    </w:p>
    <w:p>
      <w:pPr>
        <w:pStyle w:val="Heading3"/>
      </w:pPr>
      <w:r>
        <w:t>Behavior</w:t>
      </w:r>
    </w:p>
    <w:p>
      <w:pPr>
        <w:pStyle w:val="ListBullet"/>
      </w:pPr>
      <w:r>
        <w:t>Parameter Validation: Validates the presence of the required path parameter id and optionally the url, teamId, or slug query parameters.</w:t>
      </w:r>
    </w:p>
    <w:p>
      <w:pPr>
        <w:pStyle w:val="ListBullet"/>
      </w:pPr>
      <w:r>
        <w:t>ID vs. URL Handling: If url is provided, the id path parameter is ignored by the API, but it must be present.</w:t>
      </w:r>
    </w:p>
    <w:p>
      <w:pPr>
        <w:pStyle w:val="ListBullet"/>
      </w:pPr>
      <w:r>
        <w:t>Deletion: Deletes the specified deployment and returns its ID and deletion state.</w:t>
      </w:r>
    </w:p>
    <w:p>
      <w:pPr>
        <w:pStyle w:val="ListBullet"/>
      </w:pPr>
      <w:r>
        <w:t>Response: Returns a confirmation object with the deleted deployment's ID and state.</w:t>
      </w:r>
    </w:p>
    <w:p>
      <w:pPr>
        <w:pStyle w:val="Heading3"/>
      </w:pPr>
      <w:r>
        <w:t>Notes</w:t>
      </w:r>
    </w:p>
    <w:p>
      <w:pPr>
        <w:pStyle w:val="ListBullet"/>
      </w:pPr>
      <w:r>
        <w:t>You must always provide a non-empty id in the URL path, even if using the url query parameter.</w:t>
      </w:r>
    </w:p>
    <w:p>
      <w:pPr>
        <w:pStyle w:val="ListBullet"/>
      </w:pPr>
      <w:r>
        <w:t>If both id and url are provided, the API will ignore id and use url to locate the deployment.</w:t>
      </w:r>
    </w:p>
    <w:p>
      <w:pPr>
        <w:pStyle w:val="ListBullet"/>
      </w:pPr>
      <w:r>
        <w:t>Use the teamId or slug query parameter to perform the action on behalf of a team if applicable.</w:t>
      </w:r>
    </w:p>
    <w:p>
      <w:pPr>
        <w:pStyle w:val="Heading3"/>
      </w:pPr>
      <w:r>
        <w:t>Gotchas</w:t>
      </w:r>
    </w:p>
    <w:p>
      <w:pPr>
        <w:pStyle w:val="ListBullet"/>
      </w:pPr>
      <w:r>
        <w:t>Omitting the id path parameter or providing an empty value will result in an invalid request.</w:t>
      </w:r>
    </w:p>
    <w:p>
      <w:pPr>
        <w:pStyle w:val="ListBullet"/>
      </w:pPr>
      <w:r>
        <w:t>If the deployment does not exist or you do not have permission, you will receive a 404 or 403 error, respectively.</w:t>
      </w:r>
    </w:p>
    <w:p>
      <w:pPr>
        <w:pStyle w:val="ListBullet"/>
      </w:pPr>
      <w:r>
        <w:t>The url query parameter can be a deployment URL or an alias URL; if it matches multiple deployments, the behavior may be undefined.</w:t>
      </w:r>
    </w:p>
    <w:p>
      <w:pPr>
        <w:pStyle w:val="Heading3"/>
      </w:pPr>
      <w:r>
        <w:t>Error Handling</w:t>
      </w:r>
    </w:p>
    <w:p>
      <w:pPr>
        <w:pStyle w:val="ListBullet"/>
      </w:pPr>
      <w:r>
        <w:t>400 Bad Request: Invalid or missing parameters in the request.</w:t>
      </w:r>
    </w:p>
    <w:p>
      <w:pPr>
        <w:pStyle w:val="ListBullet"/>
      </w:pPr>
      <w:r>
        <w:t>401 Unauthorized: Missing or invalid credentials.</w:t>
      </w:r>
    </w:p>
    <w:p>
      <w:pPr>
        <w:pStyle w:val="ListBullet"/>
      </w:pPr>
      <w:r>
        <w:t>403 Forbidden: Insufficient permissions for the deployment or team.</w:t>
      </w:r>
    </w:p>
    <w:p>
      <w:pPr>
        <w:pStyle w:val="ListBullet"/>
      </w:pPr>
      <w:r>
        <w:t>404 Not Found: The deployment was not found.</w:t>
      </w:r>
    </w:p>
    <w:p>
      <w:pPr>
        <w:pStyle w:val="Heading3"/>
      </w:pPr>
      <w:r>
        <w:t>Related deployments actions</w:t>
      </w:r>
    </w:p>
    <w:p>
      <w:pPr>
        <w:pStyle w:val="ListBullet"/>
      </w:pPr>
      <w:r>
        <w:t>[GET] List Deployments — /v6/deployments</w:t>
      </w:r>
    </w:p>
    <w:p>
      <w:pPr>
        <w:pStyle w:val="ListBullet"/>
      </w:pPr>
      <w:r>
        <w:t>[GET] Get a Deployment by ID or URL — /v13/deployments/{{idOrUrl}}</w:t>
      </w:r>
    </w:p>
    <w:p>
      <w:pPr>
        <w:pStyle w:val="ListBullet"/>
      </w:pPr>
      <w:r>
        <w:t>[POST] Create a New Deployment — /v13/deployments</w:t>
      </w:r>
    </w:p>
    <w:p>
      <w:pPr>
        <w:pStyle w:val="ListBullet"/>
      </w:pPr>
      <w:r>
        <w:t>[PATCH] Cancel a Deployment — /v12/deployments/{{id}}/cancel</w:t>
      </w:r>
    </w:p>
    <w:p>
      <w:r>
        <w:br w:type="page"/>
      </w:r>
    </w:p>
    <w:p>
      <w:pPr>
        <w:pStyle w:val="Heading2"/>
      </w:pPr>
      <w:r>
        <w:t>102. [GET] List Git Namespaces by Provider</w:t>
      </w:r>
    </w:p>
    <w:p>
      <w:r>
        <w:rPr>
          <w:b/>
        </w:rPr>
        <w:t xml:space="preserve">Endpoint: </w:t>
      </w:r>
      <w:r>
        <w:rPr>
          <w:rFonts w:ascii="Courier New" w:hAnsi="Courier New"/>
          <w:sz w:val="18"/>
        </w:rPr>
        <w:t>/v1/integrations/git-namespaces</w:t>
      </w:r>
    </w:p>
    <w:p>
      <w:pPr>
        <w:pStyle w:val="Heading3"/>
      </w:pPr>
      <w:r>
        <w:t>Prerequisites</w:t>
      </w:r>
    </w:p>
    <w:p>
      <w:pPr>
        <w:pStyle w:val="ListBullet"/>
      </w:pPr>
      <w:r>
        <w:t>Must have permission to view git integrations for the authenticated user or team.</w:t>
      </w:r>
    </w:p>
    <w:p>
      <w:pPr>
        <w:pStyle w:val="Heading3"/>
      </w:pPr>
      <w:r>
        <w:t>Method</w:t>
      </w:r>
    </w:p>
    <w:p>
      <w:r>
        <w:t>GET</w:t>
      </w:r>
    </w:p>
    <w:p>
      <w:pPr>
        <w:pStyle w:val="Heading3"/>
      </w:pPr>
      <w:r>
        <w:t>URL</w:t>
      </w:r>
    </w:p>
    <w:p>
      <w:r>
        <w:t>https://api.vercel.com/v1/integrations/git-namespaces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Lists git namespaces for a supported provider. Supported providers are github, gitlab, and bitbucket. If the provider is not provided, Vercel will attempt to infer it from the authenticated user making the request. This endpoint is useful for retrieving available repositories/namespaces for integration with Vercel projects.</w:t>
      </w:r>
    </w:p>
    <w:p>
      <w:pPr>
        <w:pStyle w:val="Heading3"/>
      </w:pPr>
      <w:r>
        <w:t>Enforcement Rules</w:t>
      </w:r>
    </w:p>
    <w:p>
      <w:pPr>
        <w:pStyle w:val="ListBullet"/>
      </w:pPr>
      <w:r>
        <w:t>When executing, send Query Parameters as URL query parameters, not in the body.</w:t>
      </w:r>
    </w:p>
    <w:p>
      <w:pPr>
        <w:pStyle w:val="ListBullet"/>
      </w:pPr>
      <w:r>
        <w:t>Do not supply path parameters; all parameters must be provided as query parameters.</w:t>
      </w:r>
    </w:p>
    <w:p>
      <w:pPr>
        <w:pStyle w:val="ListBullet"/>
      </w:pPr>
      <w:r>
        <w:t>Only the documented query parameters (provider, host) are supported; do not send undocumented parameters.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The git provider to query. Supported values: "github", "github-limited", "github-custom-host", "gitlab", "bitbucket". If omitted, inferred from authenticated user.</w:t>
            </w:r>
          </w:p>
        </w:tc>
      </w:tr>
      <w:tr>
        <w:tc>
          <w:tcPr>
            <w:tcW w:type="dxa" w:w="2880"/>
          </w:tcPr>
          <w:p>
            <w:r>
              <w:t>host</w:t>
            </w:r>
          </w:p>
        </w:tc>
        <w:tc>
          <w:tcPr>
            <w:tcW w:type="dxa" w:w="2880"/>
          </w:tcPr>
          <w:p>
            <w:r>
              <w:t>string</w:t>
            </w:r>
          </w:p>
        </w:tc>
        <w:tc>
          <w:tcPr>
            <w:tcW w:type="dxa" w:w="2880"/>
          </w:tcPr>
          <w:p>
            <w:r>
              <w:t>The custom Git host, required only if using a custom Git provider (e.g., GitHub Enterprise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"provider": "github",</w:t>
        <w:br/>
        <w:t xml:space="preserve"> "slug": "octocat",</w:t>
        <w:br/>
        <w:t xml:space="preserve"> "id": "123456",</w:t>
        <w:br/>
        <w:t xml:space="preserve"> "ownerType": "user",</w:t>
        <w:br/>
        <w:t xml:space="preserve"> "name": "The Octocat",</w:t>
        <w:br/>
        <w:t xml:space="preserve"> "isAccessRestricted": false,</w:t>
        <w:br/>
        <w:t xml:space="preserve"> "installationId": 987654,</w:t>
        <w:br/>
        <w:t xml:space="preserve"> "requireReauth": false</w:t>
        <w:br/>
        <w:t xml:space="preserve"> },</w:t>
        <w:br/>
        <w:t xml:space="preserve"> {</w:t>
        <w:br/>
        <w:t xml:space="preserve"> "provider": "gitlab",</w:t>
        <w:br/>
        <w:t xml:space="preserve"> "slug": "my-group",</w:t>
        <w:br/>
        <w:t xml:space="preserve"> "id": 654321,</w:t>
        <w:br/>
        <w:t xml:space="preserve"> "ownerType": "group",</w:t>
        <w:br/>
        <w:t xml:space="preserve"> "name": "My Group",</w:t>
        <w:br/>
        <w:t xml:space="preserve"> "isAccessRestricted": true,</w:t>
        <w:br/>
        <w:t xml:space="preserve"> "installationId": 123987,</w:t>
        <w:br/>
        <w:t xml:space="preserve"> "requireReauth":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"Too many requests. Please try again later."</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The git provider for the namespace (e.g., github, gitlab, bitbucket).</w:t>
            </w:r>
          </w:p>
        </w:tc>
      </w:tr>
      <w:tr>
        <w:tc>
          <w:tcPr>
            <w:tcW w:type="dxa" w:w="2880"/>
          </w:tcPr>
          <w:p>
            <w:r>
              <w:t>slug</w:t>
            </w:r>
          </w:p>
        </w:tc>
        <w:tc>
          <w:tcPr>
            <w:tcW w:type="dxa" w:w="2880"/>
          </w:tcPr>
          <w:p>
            <w:r>
              <w:t>string</w:t>
            </w:r>
          </w:p>
        </w:tc>
        <w:tc>
          <w:tcPr>
            <w:tcW w:type="dxa" w:w="2880"/>
          </w:tcPr>
          <w:p>
            <w:r>
              <w:t>The namespace slug (unique identifier, often username or group name).</w:t>
            </w:r>
          </w:p>
        </w:tc>
      </w:tr>
      <w:tr>
        <w:tc>
          <w:tcPr>
            <w:tcW w:type="dxa" w:w="2880"/>
          </w:tcPr>
          <w:p>
            <w:r>
              <w:t>id</w:t>
            </w:r>
          </w:p>
        </w:tc>
        <w:tc>
          <w:tcPr>
            <w:tcW w:type="dxa" w:w="2880"/>
          </w:tcPr>
          <w:p>
            <w:r>
              <w:t>string or number</w:t>
            </w:r>
          </w:p>
        </w:tc>
        <w:tc>
          <w:tcPr>
            <w:tcW w:type="dxa" w:w="2880"/>
          </w:tcPr>
          <w:p>
            <w:r>
              <w:t>Unique identifier for the namespace.</w:t>
            </w:r>
          </w:p>
        </w:tc>
      </w:tr>
      <w:tr>
        <w:tc>
          <w:tcPr>
            <w:tcW w:type="dxa" w:w="2880"/>
          </w:tcPr>
          <w:p>
            <w:r>
              <w:t>ownerType</w:t>
            </w:r>
          </w:p>
        </w:tc>
        <w:tc>
          <w:tcPr>
            <w:tcW w:type="dxa" w:w="2880"/>
          </w:tcPr>
          <w:p>
            <w:r>
              <w:t>string</w:t>
            </w:r>
          </w:p>
        </w:tc>
        <w:tc>
          <w:tcPr>
            <w:tcW w:type="dxa" w:w="2880"/>
          </w:tcPr>
          <w:p>
            <w:r>
              <w:t>The type of owner (user, group, etc.).</w:t>
            </w:r>
          </w:p>
        </w:tc>
      </w:tr>
      <w:tr>
        <w:tc>
          <w:tcPr>
            <w:tcW w:type="dxa" w:w="2880"/>
          </w:tcPr>
          <w:p>
            <w:r>
              <w:t>name</w:t>
            </w:r>
          </w:p>
        </w:tc>
        <w:tc>
          <w:tcPr>
            <w:tcW w:type="dxa" w:w="2880"/>
          </w:tcPr>
          <w:p>
            <w:r>
              <w:t>string</w:t>
            </w:r>
          </w:p>
        </w:tc>
        <w:tc>
          <w:tcPr>
            <w:tcW w:type="dxa" w:w="2880"/>
          </w:tcPr>
          <w:p>
            <w:r>
              <w:t>The display name of the namespace.</w:t>
            </w:r>
          </w:p>
        </w:tc>
      </w:tr>
      <w:tr>
        <w:tc>
          <w:tcPr>
            <w:tcW w:type="dxa" w:w="2880"/>
          </w:tcPr>
          <w:p>
            <w:r>
              <w:t>isAccessRestricted</w:t>
            </w:r>
          </w:p>
        </w:tc>
        <w:tc>
          <w:tcPr>
            <w:tcW w:type="dxa" w:w="2880"/>
          </w:tcPr>
          <w:p>
            <w:r>
              <w:t>boolean</w:t>
            </w:r>
          </w:p>
        </w:tc>
        <w:tc>
          <w:tcPr>
            <w:tcW w:type="dxa" w:w="2880"/>
          </w:tcPr>
          <w:p>
            <w:r>
              <w:t>Indicates if access to this namespace is restricted.</w:t>
            </w:r>
          </w:p>
        </w:tc>
      </w:tr>
      <w:tr>
        <w:tc>
          <w:tcPr>
            <w:tcW w:type="dxa" w:w="2880"/>
          </w:tcPr>
          <w:p>
            <w:r>
              <w:t>installationId</w:t>
            </w:r>
          </w:p>
        </w:tc>
        <w:tc>
          <w:tcPr>
            <w:tcW w:type="dxa" w:w="2880"/>
          </w:tcPr>
          <w:p>
            <w:r>
              <w:t>number</w:t>
            </w:r>
          </w:p>
        </w:tc>
        <w:tc>
          <w:tcPr>
            <w:tcW w:type="dxa" w:w="2880"/>
          </w:tcPr>
          <w:p>
            <w:r>
              <w:t>ID of the integration installation in the provider.</w:t>
            </w:r>
          </w:p>
        </w:tc>
      </w:tr>
      <w:tr>
        <w:tc>
          <w:tcPr>
            <w:tcW w:type="dxa" w:w="2880"/>
          </w:tcPr>
          <w:p>
            <w:r>
              <w:t>requireReauth</w:t>
            </w:r>
          </w:p>
        </w:tc>
        <w:tc>
          <w:tcPr>
            <w:tcW w:type="dxa" w:w="2880"/>
          </w:tcPr>
          <w:p>
            <w:r>
              <w:t>boolean</w:t>
            </w:r>
          </w:p>
        </w:tc>
        <w:tc>
          <w:tcPr>
            <w:tcW w:type="dxa" w:w="2880"/>
          </w:tcPr>
          <w:p>
            <w:r>
              <w:t>Whether the integration requires the user to re-authenticate to access this namespace.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"https://api.vercel.com/v1/integrations/git-namespaces?provider=github" \</w:t>
        <w:br/>
        <w:t xml:space="preserve"> -H "Content-Type: application/json"</w:t>
      </w:r>
    </w:p>
    <w:p>
      <w:pPr>
        <w:pStyle w:val="Heading3"/>
      </w:pPr>
      <w:r>
        <w:t>Example Usage</w:t>
      </w:r>
    </w:p>
    <w:p>
      <w:pPr>
        <w:pStyle w:val="Heading3"/>
      </w:pPr>
      <w:r>
        <w:t>Example 1: List GitHub Namespaces</w:t>
      </w:r>
    </w:p>
    <w:p>
      <w:r>
        <w:rPr>
          <w:b/>
          <w:color w:val="666666"/>
          <w:sz w:val="16"/>
        </w:rPr>
        <w:t>[bash]</w:t>
      </w:r>
    </w:p>
    <w:p>
      <w:pPr>
        <w:shd w:fill="F2F2F2" w:val="clear"/>
      </w:pPr>
      <w:r>
        <w:rPr>
          <w:rFonts w:ascii="Courier New" w:hAnsi="Courier New"/>
          <w:sz w:val="17"/>
        </w:rPr>
        <w:t>curl -X GET "https://api.vercel.com/v1/integrations/git-namespaces?provider=github"</w:t>
      </w:r>
    </w:p>
    <w:p>
      <w:pPr>
        <w:pStyle w:val="Heading3"/>
      </w:pPr>
      <w:r>
        <w:t>Example 2: List GitLab Namespaces</w:t>
      </w:r>
    </w:p>
    <w:p>
      <w:r>
        <w:rPr>
          <w:b/>
          <w:color w:val="666666"/>
          <w:sz w:val="16"/>
        </w:rPr>
        <w:t>[bash]</w:t>
      </w:r>
    </w:p>
    <w:p>
      <w:pPr>
        <w:shd w:fill="F2F2F2" w:val="clear"/>
      </w:pPr>
      <w:r>
        <w:rPr>
          <w:rFonts w:ascii="Courier New" w:hAnsi="Courier New"/>
          <w:sz w:val="17"/>
        </w:rPr>
        <w:t>curl -X GET "https://api.vercel.com/v1/integrations/git-namespaces?provider=gitlab"</w:t>
      </w:r>
    </w:p>
    <w:p>
      <w:pPr>
        <w:pStyle w:val="Heading3"/>
      </w:pPr>
      <w:r>
        <w:t>Example 3: List Namespaces for a Custom GitHub Enterprise Host</w:t>
      </w:r>
    </w:p>
    <w:p>
      <w:r>
        <w:rPr>
          <w:b/>
          <w:color w:val="666666"/>
          <w:sz w:val="16"/>
        </w:rPr>
        <w:t>[bash]</w:t>
      </w:r>
    </w:p>
    <w:p>
      <w:pPr>
        <w:shd w:fill="F2F2F2" w:val="clear"/>
      </w:pPr>
      <w:r>
        <w:rPr>
          <w:rFonts w:ascii="Courier New" w:hAnsi="Courier New"/>
          <w:sz w:val="17"/>
        </w:rPr>
        <w:t>curl -X GET "https://api.vercel.com/v1/integrations/git-namespaces?provider=github-custom-host&amp;host=git.mycompany.com"</w:t>
      </w:r>
    </w:p>
    <w:p>
      <w:pPr>
        <w:pStyle w:val="Heading3"/>
      </w:pPr>
      <w:r>
        <w:t>Behavior</w:t>
      </w:r>
    </w:p>
    <w:p>
      <w:pPr>
        <w:pStyle w:val="ListBullet"/>
      </w:pPr>
      <w:r>
        <w:t>Parameter Handling: Accepts optional query parameters for provider and host.</w:t>
      </w:r>
    </w:p>
    <w:p>
      <w:pPr>
        <w:pStyle w:val="ListBullet"/>
      </w:pPr>
      <w:r>
        <w:t>Provider Resolution: If provider is not specified, attempts to infer from the authenticated user's configuration.</w:t>
      </w:r>
    </w:p>
    <w:p>
      <w:pPr>
        <w:pStyle w:val="ListBullet"/>
      </w:pPr>
      <w:r>
        <w:t>Namespace Listing: Returns a list of git namespaces (users/groups/organizations) for the specified provider.</w:t>
      </w:r>
    </w:p>
    <w:p>
      <w:pPr>
        <w:pStyle w:val="ListBullet"/>
      </w:pPr>
      <w:r>
        <w:t>Access Control: Only namespaces accessible to the authenticated user are returned.</w:t>
      </w:r>
    </w:p>
    <w:p>
      <w:pPr>
        <w:pStyle w:val="Heading3"/>
      </w:pPr>
      <w:r>
        <w:t>Notes</w:t>
      </w:r>
    </w:p>
    <w:p>
      <w:pPr>
        <w:pStyle w:val="ListBullet"/>
      </w:pPr>
      <w:r>
        <w:t>Only supported providers (github, github-limited, github-custom-host, gitlab, bitbucket) are accepted for the provider parameter.</w:t>
      </w:r>
    </w:p>
    <w:p>
      <w:pPr>
        <w:pStyle w:val="ListBullet"/>
      </w:pPr>
      <w:r>
        <w:t>The host parameter is only relevant for custom git providers (e.g., GitHub Enterprise).</w:t>
      </w:r>
    </w:p>
    <w:p>
      <w:pPr>
        <w:pStyle w:val="ListBullet"/>
      </w:pPr>
      <w:r>
        <w:t>If the user has not connected any integrations for the given provider, the response will be an empty array.</w:t>
      </w:r>
    </w:p>
    <w:p>
      <w:pPr>
        <w:pStyle w:val="ListBullet"/>
      </w:pPr>
      <w:r>
        <w:t>The endpoint returns all accessible namespaces, both personal and organizational/group.</w:t>
      </w:r>
    </w:p>
    <w:p>
      <w:pPr>
        <w:pStyle w:val="Heading3"/>
      </w:pPr>
      <w:r>
        <w:t>Gotchas</w:t>
      </w:r>
    </w:p>
    <w:p>
      <w:pPr>
        <w:pStyle w:val="ListBullet"/>
      </w:pPr>
      <w:r>
        <w:t>Omitting the provider parameter may produce unexpected results if you have multiple providers connected.</w:t>
      </w:r>
    </w:p>
    <w:p>
      <w:pPr>
        <w:pStyle w:val="ListBullet"/>
      </w:pPr>
      <w:r>
        <w:t>Using an invalid or unsupported provider will result in a 400 error.</w:t>
      </w:r>
    </w:p>
    <w:p>
      <w:pPr>
        <w:pStyle w:val="ListBullet"/>
      </w:pPr>
      <w:r>
        <w:t>For custom git providers, always supply the correct host.</w:t>
      </w:r>
    </w:p>
    <w:p>
      <w:pPr>
        <w:pStyle w:val="Heading3"/>
      </w:pPr>
      <w:r>
        <w:t>Error Handling</w:t>
      </w:r>
    </w:p>
    <w:p>
      <w:pPr>
        <w:pStyle w:val="ListBullet"/>
      </w:pPr>
      <w:r>
        <w:t>400 Bad Request: Invalid query parameter values (e.g., unsupported provider or malformed host).</w:t>
      </w:r>
    </w:p>
    <w:p>
      <w:pPr>
        <w:pStyle w:val="ListBullet"/>
      </w:pPr>
      <w:r>
        <w:t>401 Unauthorized: The user is not authenticated.</w:t>
      </w:r>
    </w:p>
    <w:p>
      <w:pPr>
        <w:pStyle w:val="ListBullet"/>
      </w:pPr>
      <w:r>
        <w:t>403 Forbidden: The authenticated user does not have permission to access git integrations.</w:t>
      </w:r>
    </w:p>
    <w:p>
      <w:pPr>
        <w:pStyle w:val="ListBullet"/>
      </w:pPr>
      <w:r>
        <w:t>404 Not Found: The resource does not exist.</w:t>
      </w:r>
    </w:p>
    <w:p>
      <w:pPr>
        <w:pStyle w:val="ListBullet"/>
      </w:pPr>
      <w:r>
        <w:t>429 Too Many Requests: You have hit the rate limit for this endpoint.</w:t>
      </w:r>
    </w:p>
    <w:p>
      <w:pPr>
        <w:pStyle w:val="ListBullet"/>
      </w:pPr>
      <w:r>
        <w:t>500 Internal Server Error: An unexpected server error occurred.</w:t>
      </w:r>
    </w:p>
    <w:p>
      <w:r>
        <w:br w:type="page"/>
      </w:r>
    </w:p>
    <w:p>
      <w:pPr>
        <w:pStyle w:val="Heading2"/>
      </w:pPr>
      <w:r>
        <w:t>103. [GET] List Integration Configurations</w:t>
      </w:r>
    </w:p>
    <w:p>
      <w:r>
        <w:rPr>
          <w:b/>
        </w:rPr>
        <w:t xml:space="preserve">Endpoint: </w:t>
      </w:r>
      <w:r>
        <w:rPr>
          <w:rFonts w:ascii="Courier New" w:hAnsi="Courier New"/>
          <w:sz w:val="18"/>
        </w:rPr>
        <w:t>/v1/integrations/configurations</w:t>
      </w:r>
    </w:p>
    <w:p>
      <w:pPr>
        <w:pStyle w:val="Heading3"/>
      </w:pPr>
      <w:r>
        <w:t>Prerequisites</w:t>
      </w:r>
    </w:p>
    <w:p>
      <w:pPr>
        <w:pStyle w:val="ListBullet"/>
      </w:pPr>
      <w:r>
        <w:t>Must have an authenticated integration with Vercel.</w:t>
      </w:r>
    </w:p>
    <w:p>
      <w:pPr>
        <w:pStyle w:val="Heading3"/>
      </w:pPr>
      <w:r>
        <w:t>Method</w:t>
      </w:r>
    </w:p>
    <w:p>
      <w:r>
        <w:t>GET</w:t>
      </w:r>
    </w:p>
    <w:p>
      <w:pPr>
        <w:pStyle w:val="Heading3"/>
      </w:pPr>
      <w:r>
        <w:t>URL</w:t>
      </w:r>
    </w:p>
    <w:p>
      <w:r>
        <w:t>https://api.vercel.com/v1/integrations/configurations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integration configurations for the authenticated user or team. This endpoint lists configurations for authorized integrations. When the project view is specified, configurations generated as part of the authorization flow are filtered out. Useful for managing and auditing installed integrations and their access scopes.</w:t>
      </w:r>
    </w:p>
    <w:p>
      <w:pPr>
        <w:pStyle w:val="Heading3"/>
      </w:pPr>
      <w:r>
        <w:t>Enforcement Rules</w:t>
      </w:r>
    </w:p>
    <w:p>
      <w:pPr>
        <w:pStyle w:val="ListBullet"/>
      </w:pPr>
      <w:r>
        <w:t>The view query parameter is required and must be one of "account" or "project".</w:t>
      </w:r>
    </w:p>
    <w:p>
      <w:pPr>
        <w:pStyle w:val="ListBullet"/>
      </w:pPr>
      <w:r>
        <w:t>All query parameters must be sent as URL query parameters, not in the request body.</w:t>
      </w:r>
    </w:p>
    <w:p>
      <w:pPr>
        <w:pStyle w:val="ListBullet"/>
      </w:pPr>
      <w:r>
        <w:t>Do not call the API without the view parameter.</w:t>
      </w:r>
    </w:p>
    <w:p>
      <w:pPr>
        <w:pStyle w:val="ListBullet"/>
      </w:pPr>
      <w:r>
        <w:t>If teamId or slug is specified, the request is performed on behalf of the corresponding team.</w:t>
      </w:r>
    </w:p>
    <w:p>
      <w:pPr>
        <w:pStyle w:val="ListBullet"/>
      </w:pPr>
      <w:r>
        <w:t>For installationType, valid values are "marketplace", "external", or "provisioning".</w:t>
      </w:r>
    </w:p>
    <w:p>
      <w:pPr>
        <w:pStyle w:val="ListBullet"/>
      </w:pPr>
      <w:r>
        <w:t>For integrationIdOrSlug, provide either the integration ID or its slug as a string.</w:t>
      </w:r>
    </w:p>
    <w:p>
      <w:pPr>
        <w:pStyle w:val="ListBullet"/>
      </w:pPr>
      <w:r>
        <w:t>When specifying teamId or slug, use only one team identifier at a time.</w:t>
      </w:r>
    </w:p>
    <w:p>
      <w:pPr>
        <w:pStyle w:val="Heading3"/>
      </w:pPr>
      <w:r>
        <w:t>Valid Examples</w:t>
      </w:r>
    </w:p>
    <w:p>
      <w:pPr>
        <w:shd w:fill="F2F2F2" w:val="clear"/>
      </w:pPr>
      <w:r>
        <w:rPr>
          <w:rFonts w:ascii="Courier New" w:hAnsi="Courier New"/>
          <w:sz w:val="17"/>
        </w:rPr>
        <w:t>/v1/integrations/configurations?view=account</w:t>
        <w:br/>
        <w:t>/v1/integrations/configurations?view=project&amp;installationType=marketplace</w:t>
        <w:br/>
        <w:t>/v1/integrations/configurations?view=account&amp;integrationIdOrSlug=my-integration</w:t>
        <w:br/>
        <w:t>/v1/integrations/configurations?view=account&amp;teamId=team_abc123</w:t>
        <w:br/>
        <w:t>/v1/integrations/configurations?view=account&amp;slug=my-team</w:t>
      </w:r>
    </w:p>
    <w:p>
      <w:pPr>
        <w:pStyle w:val="Heading3"/>
      </w:pPr>
      <w:r>
        <w:t>Invalid Examples</w:t>
      </w:r>
    </w:p>
    <w:p>
      <w:pPr>
        <w:shd w:fill="F2F2F2" w:val="clear"/>
      </w:pPr>
      <w:r>
        <w:rPr>
          <w:rFonts w:ascii="Courier New" w:hAnsi="Courier New"/>
          <w:sz w:val="17"/>
        </w:rPr>
        <w:t>/v1/integrations/configurations</w:t>
        <w:br/>
        <w:t>/v1/integrations/configurations?installationType=marketplace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The type of view for configurations. Must be either "account" or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installationType</w:t>
            </w:r>
          </w:p>
        </w:tc>
        <w:tc>
          <w:tcPr>
            <w:tcW w:type="dxa" w:w="2880"/>
          </w:tcPr>
          <w:p>
            <w:r>
              <w:t>string</w:t>
            </w:r>
          </w:p>
        </w:tc>
        <w:tc>
          <w:tcPr>
            <w:tcW w:type="dxa" w:w="2880"/>
          </w:tcPr>
          <w:p>
            <w:r>
              <w:t>Filter by installation type. Valid values: "marketplace", "external", "provisioning".</w:t>
            </w:r>
          </w:p>
        </w:tc>
      </w:tr>
      <w:tr>
        <w:tc>
          <w:tcPr>
            <w:tcW w:type="dxa" w:w="2880"/>
          </w:tcPr>
          <w:p>
            <w:r>
              <w:t>integrationIdOrSlug</w:t>
            </w:r>
          </w:p>
        </w:tc>
        <w:tc>
          <w:tcPr>
            <w:tcW w:type="dxa" w:w="2880"/>
          </w:tcPr>
          <w:p>
            <w:r>
              <w:t>string</w:t>
            </w:r>
          </w:p>
        </w:tc>
        <w:tc>
          <w:tcPr>
            <w:tcW w:type="dxa" w:w="2880"/>
          </w:tcPr>
          <w:p>
            <w:r>
              <w:t>Filter by the integration's ID or slug.</w:t>
            </w:r>
          </w:p>
        </w:tc>
      </w:tr>
      <w:tr>
        <w:tc>
          <w:tcPr>
            <w:tcW w:type="dxa" w:w="2880"/>
          </w:tcPr>
          <w:p>
            <w:r>
              <w:t>teamId</w:t>
            </w:r>
          </w:p>
        </w:tc>
        <w:tc>
          <w:tcPr>
            <w:tcW w:type="dxa" w:w="2880"/>
          </w:tcPr>
          <w:p>
            <w:r>
              <w:t>string</w:t>
            </w:r>
          </w:p>
        </w:tc>
        <w:tc>
          <w:tcPr>
            <w:tcW w:type="dxa" w:w="2880"/>
          </w:tcPr>
          <w:p>
            <w:r>
              <w:t>The Team identifier to perform the request on behalf of. Use only one of teamId or slug.</w:t>
            </w:r>
          </w:p>
        </w:tc>
      </w:tr>
      <w:tr>
        <w:tc>
          <w:tcPr>
            <w:tcW w:type="dxa" w:w="2880"/>
          </w:tcPr>
          <w:p>
            <w:r>
              <w:t>slug</w:t>
            </w:r>
          </w:p>
        </w:tc>
        <w:tc>
          <w:tcPr>
            <w:tcW w:type="dxa" w:w="2880"/>
          </w:tcPr>
          <w:p>
            <w:r>
              <w:t>string</w:t>
            </w:r>
          </w:p>
        </w:tc>
        <w:tc>
          <w:tcPr>
            <w:tcW w:type="dxa" w:w="2880"/>
          </w:tcPr>
          <w:p>
            <w:r>
              <w:t>The Team slug to perform the request on behalf of. Use only one of teamId or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"completedAt": 1700000000000,</w:t>
        <w:br/>
        <w:t xml:space="preserve"> "createdAt": 1699000000000,</w:t>
        <w:br/>
        <w:t xml:space="preserve"> "id": "icfg_abc123",</w:t>
        <w:br/>
        <w:t xml:space="preserve"> "integrationId": "ic_456def",</w:t>
        <w:br/>
        <w:t xml:space="preserve"> "ownerId": "user_789ghi",</w:t>
        <w:br/>
        <w:t xml:space="preserve"> "status": "ready",</w:t>
        <w:br/>
        <w:t xml:space="preserve"> "externalId": "external-xyz-987",</w:t>
        <w:br/>
        <w:t xml:space="preserve"> "projects": ["prj_1a2b3c", "prj_4d5e6f"],</w:t>
        <w:br/>
        <w:t xml:space="preserve"> "source": "marketplace",</w:t>
        <w:br/>
        <w:t xml:space="preserve"> "slug": "my-integration",</w:t>
        <w:br/>
        <w:t xml:space="preserve"> "teamId": "team_abc123",</w:t>
        <w:br/>
        <w:t xml:space="preserve"> "type": "integration-configuration",</w:t>
        <w:br/>
        <w:t xml:space="preserve"> "updatedAt": 1700500000000,</w:t>
        <w:br/>
        <w:t xml:space="preserve"> "userId": "user_789ghi",</w:t>
        <w:br/>
        <w:t xml:space="preserve"> "scopes": ["read:deployments", "write:env"],</w:t>
        <w:br/>
        <w:t xml:space="preserve"> "disabledAt": null,</w:t>
        <w:br/>
        <w:t xml:space="preserve"> "deletedAt": null,</w:t>
        <w:br/>
        <w:t xml:space="preserve"> "deleteRequestedAt": null,</w:t>
        <w:br/>
        <w:t xml:space="preserve"> "disabledReason": null,</w:t>
        <w:br/>
        <w:t xml:space="preserve"> "installationType": "marketplace"</w:t>
        <w:br/>
        <w:t xml:space="preserve"> }</w:t>
        <w:br/>
        <w:t>]</w:t>
      </w:r>
    </w:p>
    <w:p>
      <w:r>
        <w:t>Or, in some cases, a response like:</w:t>
      </w:r>
    </w:p>
    <w:p>
      <w:r>
        <w:rPr>
          <w:b/>
          <w:color w:val="666666"/>
          <w:sz w:val="16"/>
        </w:rPr>
        <w:t>[json]</w:t>
      </w:r>
    </w:p>
    <w:p>
      <w:pPr>
        <w:shd w:fill="F2F2F2" w:val="clear"/>
      </w:pPr>
      <w:r>
        <w:rPr>
          <w:rFonts w:ascii="Courier New" w:hAnsi="Courier New"/>
          <w:sz w:val="17"/>
        </w:rPr>
        <w:t>[</w:t>
        <w:br/>
        <w:t xml:space="preserve"> {</w:t>
        <w:br/>
        <w:t xml:space="preserve"> "integration": {</w:t>
        <w:br/>
        <w:t xml:space="preserve"> "name": "My Integration",</w:t>
        <w:br/>
        <w:t xml:space="preserve"> "icon": "https://assets.vercel.com/integrations/my-icon.png",</w:t>
        <w:br/>
        <w:t xml:space="preserve"> "isLegacy": false,</w:t>
        <w:br/>
        <w:t xml:space="preserve"> "flags": ["beta"],</w:t>
        <w:br/>
        <w:t xml:space="preserve"> "assignedBetaLabelAt": 1691000000000,</w:t>
        <w:br/>
        <w:t xml:space="preserve"> "tagIds": ["tag_ai", "tag_authentication"]</w:t>
        <w:br/>
        <w:t xml:space="preserve"> },</w:t>
        <w:br/>
        <w:t xml:space="preserve"> "completedAt": 1700000000000,</w:t>
        <w:br/>
        <w:t xml:space="preserve"> "createdAt": 1699000000000,</w:t>
        <w:br/>
        <w:t xml:space="preserve"> "id": "icfg_abc123",</w:t>
        <w:br/>
        <w:t xml:space="preserve"> "integrationId": "ic_456def",</w:t>
        <w:br/>
        <w:t xml:space="preserve"> "ownerId": "user_789ghi",</w:t>
        <w:br/>
        <w:t xml:space="preserve"> "status": "ready",</w:t>
        <w:br/>
        <w:t xml:space="preserve"> "externalId": "external-xyz-987",</w:t>
        <w:br/>
        <w:t xml:space="preserve"> "projects": ["prj_1a2b3c"],</w:t>
        <w:br/>
        <w:t xml:space="preserve"> "source": "marketplace",</w:t>
        <w:br/>
        <w:t xml:space="preserve"> "slug": "my-integration",</w:t>
        <w:br/>
        <w:t xml:space="preserve"> "teamId": "team_abc123",</w:t>
        <w:br/>
        <w:t xml:space="preserve"> "type": "integration-configuration",</w:t>
        <w:br/>
        <w:t xml:space="preserve"> "updatedAt": 1700500000000,</w:t>
        <w:br/>
        <w:t xml:space="preserve"> "userId": "user_789ghi",</w:t>
        <w:br/>
        <w:t xml:space="preserve"> "scopes": ["read:deployments", "write:env"],</w:t>
        <w:br/>
        <w:t xml:space="preserve"> "disabledAt": null,</w:t>
        <w:br/>
        <w:t xml:space="preserve"> "deletedAt": null,</w:t>
        <w:br/>
        <w:t xml:space="preserve"> "deleteRequestedAt": null,</w:t>
        <w:br/>
        <w:t xml:space="preserve"> "disabledReason": null,</w:t>
        <w:br/>
        <w:t xml:space="preserve"> "installationType": "marketplace"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completedAt</w:t>
            </w:r>
          </w:p>
        </w:tc>
        <w:tc>
          <w:tcPr>
            <w:tcW w:type="dxa" w:w="2880"/>
          </w:tcPr>
          <w:p>
            <w:r>
              <w:t>number</w:t>
            </w:r>
          </w:p>
        </w:tc>
        <w:tc>
          <w:tcPr>
            <w:tcW w:type="dxa" w:w="2880"/>
          </w:tcPr>
          <w:p>
            <w:r>
              <w:t>Timestamp (ms) when the configuration was installed successfully.</w:t>
            </w:r>
          </w:p>
        </w:tc>
      </w:tr>
      <w:tr>
        <w:tc>
          <w:tcPr>
            <w:tcW w:type="dxa" w:w="2880"/>
          </w:tcPr>
          <w:p>
            <w:r>
              <w:t>createdAt</w:t>
            </w:r>
          </w:p>
        </w:tc>
        <w:tc>
          <w:tcPr>
            <w:tcW w:type="dxa" w:w="2880"/>
          </w:tcPr>
          <w:p>
            <w:r>
              <w:t>number</w:t>
            </w:r>
          </w:p>
        </w:tc>
        <w:tc>
          <w:tcPr>
            <w:tcW w:type="dxa" w:w="2880"/>
          </w:tcPr>
          <w:p>
            <w:r>
              <w:t>Timestamp (ms) when the configuration was created.</w:t>
            </w:r>
          </w:p>
        </w:tc>
      </w:tr>
      <w:tr>
        <w:tc>
          <w:tcPr>
            <w:tcW w:type="dxa" w:w="2880"/>
          </w:tcPr>
          <w:p>
            <w:r>
              <w:t>id</w:t>
            </w:r>
          </w:p>
        </w:tc>
        <w:tc>
          <w:tcPr>
            <w:tcW w:type="dxa" w:w="2880"/>
          </w:tcPr>
          <w:p>
            <w:r>
              <w:t>string</w:t>
            </w:r>
          </w:p>
        </w:tc>
        <w:tc>
          <w:tcPr>
            <w:tcW w:type="dxa" w:w="2880"/>
          </w:tcPr>
          <w:p>
            <w:r>
              <w:t>Unique identifier of the configuration.</w:t>
            </w:r>
          </w:p>
        </w:tc>
      </w:tr>
      <w:tr>
        <w:tc>
          <w:tcPr>
            <w:tcW w:type="dxa" w:w="2880"/>
          </w:tcPr>
          <w:p>
            <w:r>
              <w:t>integrationId</w:t>
            </w:r>
          </w:p>
        </w:tc>
        <w:tc>
          <w:tcPr>
            <w:tcW w:type="dxa" w:w="2880"/>
          </w:tcPr>
          <w:p>
            <w:r>
              <w:t>string</w:t>
            </w:r>
          </w:p>
        </w:tc>
        <w:tc>
          <w:tcPr>
            <w:tcW w:type="dxa" w:w="2880"/>
          </w:tcPr>
          <w:p>
            <w:r>
              <w:t>Unique identifier of the integration app the configuration was created for.</w:t>
            </w:r>
          </w:p>
        </w:tc>
      </w:tr>
      <w:tr>
        <w:tc>
          <w:tcPr>
            <w:tcW w:type="dxa" w:w="2880"/>
          </w:tcPr>
          <w:p>
            <w:r>
              <w:t>ownerId</w:t>
            </w:r>
          </w:p>
        </w:tc>
        <w:tc>
          <w:tcPr>
            <w:tcW w:type="dxa" w:w="2880"/>
          </w:tcPr>
          <w:p>
            <w:r>
              <w:t>string</w:t>
            </w:r>
          </w:p>
        </w:tc>
        <w:tc>
          <w:tcPr>
            <w:tcW w:type="dxa" w:w="2880"/>
          </w:tcPr>
          <w:p>
            <w:r>
              <w:t>ID of the user or team that owns the configuration.</w:t>
            </w:r>
          </w:p>
        </w:tc>
      </w:tr>
      <w:tr>
        <w:tc>
          <w:tcPr>
            <w:tcW w:type="dxa" w:w="2880"/>
          </w:tcPr>
          <w:p>
            <w:r>
              <w:t>status</w:t>
            </w:r>
          </w:p>
        </w:tc>
        <w:tc>
          <w:tcPr>
            <w:tcW w:type="dxa" w:w="2880"/>
          </w:tcPr>
          <w:p>
            <w:r>
              <w:t>string</w:t>
            </w:r>
          </w:p>
        </w:tc>
        <w:tc>
          <w:tcPr>
            <w:tcW w:type="dxa" w:w="2880"/>
          </w:tcPr>
          <w:p>
            <w:r>
              <w:t>Configuration status: error, ready, pending, onboarding, suspended, resumed, uninstalled. Defaults to ready if not defined.</w:t>
            </w:r>
          </w:p>
        </w:tc>
      </w:tr>
      <w:tr>
        <w:tc>
          <w:tcPr>
            <w:tcW w:type="dxa" w:w="2880"/>
          </w:tcPr>
          <w:p>
            <w:r>
              <w:t>externalId</w:t>
            </w:r>
          </w:p>
        </w:tc>
        <w:tc>
          <w:tcPr>
            <w:tcW w:type="dxa" w:w="2880"/>
          </w:tcPr>
          <w:p>
            <w:r>
              <w:t>string</w:t>
            </w:r>
          </w:p>
        </w:tc>
        <w:tc>
          <w:tcPr>
            <w:tcW w:type="dxa" w:w="2880"/>
          </w:tcPr>
          <w:p>
            <w:r>
              <w:t>External identifier defined by the integration vendor.</w:t>
            </w:r>
          </w:p>
        </w:tc>
      </w:tr>
      <w:tr>
        <w:tc>
          <w:tcPr>
            <w:tcW w:type="dxa" w:w="2880"/>
          </w:tcPr>
          <w:p>
            <w:r>
              <w:t>projects</w:t>
            </w:r>
          </w:p>
        </w:tc>
        <w:tc>
          <w:tcPr>
            <w:tcW w:type="dxa" w:w="2880"/>
          </w:tcPr>
          <w:p>
            <w:r>
              <w:t>array</w:t>
            </w:r>
          </w:p>
        </w:tc>
        <w:tc>
          <w:tcPr>
            <w:tcW w:type="dxa" w:w="2880"/>
          </w:tcPr>
          <w:p>
            <w:r>
              <w:t>List of project IDs that the configuration can access. If not defined, configuration has full access.</w:t>
            </w:r>
          </w:p>
        </w:tc>
      </w:tr>
      <w:tr>
        <w:tc>
          <w:tcPr>
            <w:tcW w:type="dxa" w:w="2880"/>
          </w:tcPr>
          <w:p>
            <w:r>
              <w:t>source</w:t>
            </w:r>
          </w:p>
        </w:tc>
        <w:tc>
          <w:tcPr>
            <w:tcW w:type="dxa" w:w="2880"/>
          </w:tcPr>
          <w:p>
            <w:r>
              <w:t>string</w:t>
            </w:r>
          </w:p>
        </w:tc>
        <w:tc>
          <w:tcPr>
            <w:tcW w:type="dxa" w:w="2880"/>
          </w:tcPr>
          <w:p>
            <w:r>
              <w:t>Where the configuration was installed from; used for product metrics.</w:t>
            </w:r>
          </w:p>
        </w:tc>
      </w:tr>
      <w:tr>
        <w:tc>
          <w:tcPr>
            <w:tcW w:type="dxa" w:w="2880"/>
          </w:tcPr>
          <w:p>
            <w:r>
              <w:t>slug</w:t>
            </w:r>
          </w:p>
        </w:tc>
        <w:tc>
          <w:tcPr>
            <w:tcW w:type="dxa" w:w="2880"/>
          </w:tcPr>
          <w:p>
            <w:r>
              <w:t>string</w:t>
            </w:r>
          </w:p>
        </w:tc>
        <w:tc>
          <w:tcPr>
            <w:tcW w:type="dxa" w:w="2880"/>
          </w:tcPr>
          <w:p>
            <w:r>
              <w:t>Slug of the integration the configuration is created for.</w:t>
            </w:r>
          </w:p>
        </w:tc>
      </w:tr>
      <w:tr>
        <w:tc>
          <w:tcPr>
            <w:tcW w:type="dxa" w:w="2880"/>
          </w:tcPr>
          <w:p>
            <w:r>
              <w:t>teamId</w:t>
            </w:r>
          </w:p>
        </w:tc>
        <w:tc>
          <w:tcPr>
            <w:tcW w:type="dxa" w:w="2880"/>
          </w:tcPr>
          <w:p>
            <w:r>
              <w:t>string</w:t>
            </w:r>
          </w:p>
        </w:tc>
        <w:tc>
          <w:tcPr>
            <w:tcW w:type="dxa" w:w="2880"/>
          </w:tcPr>
          <w:p>
            <w:r>
              <w:t>Team ID if the configuration was created for a team.</w:t>
            </w:r>
          </w:p>
        </w:tc>
      </w:tr>
      <w:tr>
        <w:tc>
          <w:tcPr>
            <w:tcW w:type="dxa" w:w="2880"/>
          </w:tcPr>
          <w:p>
            <w:r>
              <w:t>type</w:t>
            </w:r>
          </w:p>
        </w:tc>
        <w:tc>
          <w:tcPr>
            <w:tcW w:type="dxa" w:w="2880"/>
          </w:tcPr>
          <w:p>
            <w:r>
              <w:t>string</w:t>
            </w:r>
          </w:p>
        </w:tc>
        <w:tc>
          <w:tcPr>
            <w:tcW w:type="dxa" w:w="2880"/>
          </w:tcPr>
          <w:p>
            <w:r>
              <w:t>Type of configuration. Always integration-configuration.</w:t>
            </w:r>
          </w:p>
        </w:tc>
      </w:tr>
      <w:tr>
        <w:tc>
          <w:tcPr>
            <w:tcW w:type="dxa" w:w="2880"/>
          </w:tcPr>
          <w:p>
            <w:r>
              <w:t>updatedAt</w:t>
            </w:r>
          </w:p>
        </w:tc>
        <w:tc>
          <w:tcPr>
            <w:tcW w:type="dxa" w:w="2880"/>
          </w:tcPr>
          <w:p>
            <w:r>
              <w:t>number</w:t>
            </w:r>
          </w:p>
        </w:tc>
        <w:tc>
          <w:tcPr>
            <w:tcW w:type="dxa" w:w="2880"/>
          </w:tcPr>
          <w:p>
            <w:r>
              <w:t>Timestamp (ms) when the configuration was last updated.</w:t>
            </w:r>
          </w:p>
        </w:tc>
      </w:tr>
      <w:tr>
        <w:tc>
          <w:tcPr>
            <w:tcW w:type="dxa" w:w="2880"/>
          </w:tcPr>
          <w:p>
            <w:r>
              <w:t>userId</w:t>
            </w:r>
          </w:p>
        </w:tc>
        <w:tc>
          <w:tcPr>
            <w:tcW w:type="dxa" w:w="2880"/>
          </w:tcPr>
          <w:p>
            <w:r>
              <w:t>string</w:t>
            </w:r>
          </w:p>
        </w:tc>
        <w:tc>
          <w:tcPr>
            <w:tcW w:type="dxa" w:w="2880"/>
          </w:tcPr>
          <w:p>
            <w:r>
              <w:t>ID of the user that created the configuration.</w:t>
            </w:r>
          </w:p>
        </w:tc>
      </w:tr>
      <w:tr>
        <w:tc>
          <w:tcPr>
            <w:tcW w:type="dxa" w:w="2880"/>
          </w:tcPr>
          <w:p>
            <w:r>
              <w:t>scopes</w:t>
            </w:r>
          </w:p>
        </w:tc>
        <w:tc>
          <w:tcPr>
            <w:tcW w:type="dxa" w:w="2880"/>
          </w:tcPr>
          <w:p>
            <w:r>
              <w:t>array</w:t>
            </w:r>
          </w:p>
        </w:tc>
        <w:tc>
          <w:tcPr>
            <w:tcW w:type="dxa" w:w="2880"/>
          </w:tcPr>
          <w:p>
            <w:r>
              <w:t>Resources that are allowed to be accessed by the configuration.</w:t>
            </w:r>
          </w:p>
        </w:tc>
      </w:tr>
      <w:tr>
        <w:tc>
          <w:tcPr>
            <w:tcW w:type="dxa" w:w="2880"/>
          </w:tcPr>
          <w:p>
            <w:r>
              <w:t>disabledAt</w:t>
            </w:r>
          </w:p>
        </w:tc>
        <w:tc>
          <w:tcPr>
            <w:tcW w:type="dxa" w:w="2880"/>
          </w:tcPr>
          <w:p>
            <w:r>
              <w:t>number</w:t>
            </w:r>
          </w:p>
        </w:tc>
        <w:tc>
          <w:tcPr>
            <w:tcW w:type="dxa" w:w="2880"/>
          </w:tcPr>
          <w:p>
            <w:r>
              <w:t>Timestamp (ms) when the configuration was disabled. May be null if not disabled.</w:t>
            </w:r>
          </w:p>
        </w:tc>
      </w:tr>
      <w:tr>
        <w:tc>
          <w:tcPr>
            <w:tcW w:type="dxa" w:w="2880"/>
          </w:tcPr>
          <w:p>
            <w:r>
              <w:t>deletedAt</w:t>
            </w:r>
          </w:p>
        </w:tc>
        <w:tc>
          <w:tcPr>
            <w:tcW w:type="dxa" w:w="2880"/>
          </w:tcPr>
          <w:p>
            <w:r>
              <w:t>number</w:t>
            </w:r>
          </w:p>
        </w:tc>
        <w:tc>
          <w:tcPr>
            <w:tcW w:type="dxa" w:w="2880"/>
          </w:tcPr>
          <w:p>
            <w:r>
              <w:t>Timestamp (ms) when the configuration was deleted. May be null if not deleted.</w:t>
            </w:r>
          </w:p>
        </w:tc>
      </w:tr>
      <w:tr>
        <w:tc>
          <w:tcPr>
            <w:tcW w:type="dxa" w:w="2880"/>
          </w:tcPr>
          <w:p>
            <w:r>
              <w:t>deleteRequestedAt</w:t>
            </w:r>
          </w:p>
        </w:tc>
        <w:tc>
          <w:tcPr>
            <w:tcW w:type="dxa" w:w="2880"/>
          </w:tcPr>
          <w:p>
            <w:r>
              <w:t>number</w:t>
            </w:r>
          </w:p>
        </w:tc>
        <w:tc>
          <w:tcPr>
            <w:tcW w:type="dxa" w:w="2880"/>
          </w:tcPr>
          <w:p>
            <w:r>
              <w:t>Timestamp (ms) when configuration deletion was requested. May be null.</w:t>
            </w:r>
          </w:p>
        </w:tc>
      </w:tr>
      <w:tr>
        <w:tc>
          <w:tcPr>
            <w:tcW w:type="dxa" w:w="2880"/>
          </w:tcPr>
          <w:p>
            <w:r>
              <w:t>disabledReason</w:t>
            </w:r>
          </w:p>
        </w:tc>
        <w:tc>
          <w:tcPr>
            <w:tcW w:type="dxa" w:w="2880"/>
          </w:tcPr>
          <w:p>
            <w:r>
              <w:t>string</w:t>
            </w:r>
          </w:p>
        </w:tc>
        <w:tc>
          <w:tcPr>
            <w:tcW w:type="dxa" w:w="2880"/>
          </w:tcPr>
          <w:p>
            <w:r>
              <w:t>Reason for being disabled: disabled-by-owner, feature-not-available, disabled-by-admin, original-owner-left-the-team, account-plan-downgrade, original-owner-role-downgraded.</w:t>
            </w:r>
          </w:p>
        </w:tc>
      </w:tr>
      <w:tr>
        <w:tc>
          <w:tcPr>
            <w:tcW w:type="dxa" w:w="2880"/>
          </w:tcPr>
          <w:p>
            <w:r>
              <w:t>installationType</w:t>
            </w:r>
          </w:p>
        </w:tc>
        <w:tc>
          <w:tcPr>
            <w:tcW w:type="dxa" w:w="2880"/>
          </w:tcPr>
          <w:p>
            <w:r>
              <w:t>string</w:t>
            </w:r>
          </w:p>
        </w:tc>
        <w:tc>
          <w:tcPr>
            <w:tcW w:type="dxa" w:w="2880"/>
          </w:tcPr>
          <w:p>
            <w:r>
              <w:t>Installation type: marketplace, external. Defaults to external if not defined.</w:t>
            </w:r>
          </w:p>
        </w:tc>
      </w:tr>
      <w:tr>
        <w:tc>
          <w:tcPr>
            <w:tcW w:type="dxa" w:w="2880"/>
          </w:tcPr>
          <w:p>
            <w:r>
              <w:t>integration</w:t>
            </w:r>
          </w:p>
        </w:tc>
        <w:tc>
          <w:tcPr>
            <w:tcW w:type="dxa" w:w="2880"/>
          </w:tcPr>
          <w:p>
            <w:r>
              <w:t>object</w:t>
            </w:r>
          </w:p>
        </w:tc>
        <w:tc>
          <w:tcPr>
            <w:tcW w:type="dxa" w:w="2880"/>
          </w:tcPr>
          <w:p>
            <w:r>
              <w:t>(If present) Integration details: name, icon, isLegacy, flags, assignedBetaLabelAt, tagIds.</w:t>
            </w:r>
          </w:p>
        </w:tc>
      </w:tr>
      <w:tr>
        <w:tc>
          <w:tcPr>
            <w:tcW w:type="dxa" w:w="2880"/>
          </w:tcPr>
          <w:p>
            <w:r>
              <w:t>integration.name</w:t>
            </w:r>
          </w:p>
        </w:tc>
        <w:tc>
          <w:tcPr>
            <w:tcW w:type="dxa" w:w="2880"/>
          </w:tcPr>
          <w:p>
            <w:r>
              <w:t>string</w:t>
            </w:r>
          </w:p>
        </w:tc>
        <w:tc>
          <w:tcPr>
            <w:tcW w:type="dxa" w:w="2880"/>
          </w:tcPr>
          <w:p>
            <w:r>
              <w:t>Name of the integration.</w:t>
            </w:r>
          </w:p>
        </w:tc>
      </w:tr>
      <w:tr>
        <w:tc>
          <w:tcPr>
            <w:tcW w:type="dxa" w:w="2880"/>
          </w:tcPr>
          <w:p>
            <w:r>
              <w:t>integration.icon</w:t>
            </w:r>
          </w:p>
        </w:tc>
        <w:tc>
          <w:tcPr>
            <w:tcW w:type="dxa" w:w="2880"/>
          </w:tcPr>
          <w:p>
            <w:r>
              <w:t>string</w:t>
            </w:r>
          </w:p>
        </w:tc>
        <w:tc>
          <w:tcPr>
            <w:tcW w:type="dxa" w:w="2880"/>
          </w:tcPr>
          <w:p>
            <w:r>
              <w:t>Icon URL for the integration.</w:t>
            </w:r>
          </w:p>
        </w:tc>
      </w:tr>
      <w:tr>
        <w:tc>
          <w:tcPr>
            <w:tcW w:type="dxa" w:w="2880"/>
          </w:tcPr>
          <w:p>
            <w:r>
              <w:t>integration.isLegacy</w:t>
            </w:r>
          </w:p>
        </w:tc>
        <w:tc>
          <w:tcPr>
            <w:tcW w:type="dxa" w:w="2880"/>
          </w:tcPr>
          <w:p>
            <w:r>
              <w:t>boolean</w:t>
            </w:r>
          </w:p>
        </w:tc>
        <w:tc>
          <w:tcPr>
            <w:tcW w:type="dxa" w:w="2880"/>
          </w:tcPr>
          <w:p>
            <w:r>
              <w:t>Whether the integration is legacy.</w:t>
            </w:r>
          </w:p>
        </w:tc>
      </w:tr>
      <w:tr>
        <w:tc>
          <w:tcPr>
            <w:tcW w:type="dxa" w:w="2880"/>
          </w:tcPr>
          <w:p>
            <w:r>
              <w:t>integration.flags</w:t>
            </w:r>
          </w:p>
        </w:tc>
        <w:tc>
          <w:tcPr>
            <w:tcW w:type="dxa" w:w="2880"/>
          </w:tcPr>
          <w:p>
            <w:r>
              <w:t>array</w:t>
            </w:r>
          </w:p>
        </w:tc>
        <w:tc>
          <w:tcPr>
            <w:tcW w:type="dxa" w:w="2880"/>
          </w:tcPr>
          <w:p>
            <w:r>
              <w:t>Array of flags associated with the integration.</w:t>
            </w:r>
          </w:p>
        </w:tc>
      </w:tr>
      <w:tr>
        <w:tc>
          <w:tcPr>
            <w:tcW w:type="dxa" w:w="2880"/>
          </w:tcPr>
          <w:p>
            <w:r>
              <w:t>integration.assignedBetaLabelAt</w:t>
            </w:r>
          </w:p>
        </w:tc>
        <w:tc>
          <w:tcPr>
            <w:tcW w:type="dxa" w:w="2880"/>
          </w:tcPr>
          <w:p>
            <w:r>
              <w:t>number</w:t>
            </w:r>
          </w:p>
        </w:tc>
        <w:tc>
          <w:tcPr>
            <w:tcW w:type="dxa" w:w="2880"/>
          </w:tcPr>
          <w:p>
            <w:r>
              <w:t>Timestamp (ms) when beta label was assigned.</w:t>
            </w:r>
          </w:p>
        </w:tc>
      </w:tr>
      <w:tr>
        <w:tc>
          <w:tcPr>
            <w:tcW w:type="dxa" w:w="2880"/>
          </w:tcPr>
          <w:p>
            <w:r>
              <w:t>integration.tagIds</w:t>
            </w:r>
          </w:p>
        </w:tc>
        <w:tc>
          <w:tcPr>
            <w:tcW w:type="dxa" w:w="2880"/>
          </w:tcPr>
          <w:p>
            <w:r>
              <w:t>array</w:t>
            </w:r>
          </w:p>
        </w:tc>
        <w:tc>
          <w:tcPr>
            <w:tcW w:type="dxa" w:w="2880"/>
          </w:tcPr>
          <w:p>
            <w:r>
              <w:t>Tag IDs associated with the integration.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"https://api.vercel.com/v1/integrations/configurations?view=account"</w:t>
      </w:r>
    </w:p>
    <w:p>
      <w:pPr>
        <w:pStyle w:val="Heading3"/>
      </w:pPr>
      <w:r>
        <w:t>Example Usage</w:t>
      </w:r>
    </w:p>
    <w:p>
      <w:pPr>
        <w:pStyle w:val="Heading3"/>
      </w:pPr>
      <w:r>
        <w:t>Example 1: List all configurations for the authenticated user</w:t>
      </w:r>
    </w:p>
    <w:p>
      <w:pPr>
        <w:pStyle w:val="Heading3"/>
      </w:pPr>
      <w:r>
        <w:t>Example 2: List configurations for a team by teamId and filter by installation type</w:t>
      </w:r>
    </w:p>
    <w:p>
      <w:r>
        <w:rPr>
          <w:b/>
          <w:color w:val="666666"/>
          <w:sz w:val="16"/>
        </w:rPr>
        <w:t>[bash]</w:t>
      </w:r>
    </w:p>
    <w:p>
      <w:pPr>
        <w:shd w:fill="F2F2F2" w:val="clear"/>
      </w:pPr>
      <w:r>
        <w:rPr>
          <w:rFonts w:ascii="Courier New" w:hAnsi="Courier New"/>
          <w:sz w:val="17"/>
        </w:rPr>
        <w:t>curl -X GET "https://api.vercel.com/v1/integrations/configurations?view=project&amp;teamId=team_abc123&amp;installationType=marketplace"</w:t>
      </w:r>
    </w:p>
    <w:p>
      <w:pPr>
        <w:pStyle w:val="Heading3"/>
      </w:pPr>
      <w:r>
        <w:t>Example 3: List configurations for a specific integration by slug</w:t>
      </w:r>
    </w:p>
    <w:p>
      <w:r>
        <w:rPr>
          <w:b/>
          <w:color w:val="666666"/>
          <w:sz w:val="16"/>
        </w:rPr>
        <w:t>[bash]</w:t>
      </w:r>
    </w:p>
    <w:p>
      <w:pPr>
        <w:shd w:fill="F2F2F2" w:val="clear"/>
      </w:pPr>
      <w:r>
        <w:rPr>
          <w:rFonts w:ascii="Courier New" w:hAnsi="Courier New"/>
          <w:sz w:val="17"/>
        </w:rPr>
        <w:t>curl -X GET "https://api.vercel.com/v1/integrations/configurations?view=account&amp;integrationIdOrSlug=my-integration"</w:t>
      </w:r>
    </w:p>
    <w:p>
      <w:pPr>
        <w:pStyle w:val="Heading3"/>
      </w:pPr>
      <w:r>
        <w:t>Behavior</w:t>
      </w:r>
    </w:p>
    <w:p>
      <w:pPr>
        <w:pStyle w:val="ListBullet"/>
      </w:pPr>
      <w:r>
        <w:t>Validates that the required view query parameter is present and valid.</w:t>
      </w:r>
    </w:p>
    <w:p>
      <w:pPr>
        <w:pStyle w:val="ListBullet"/>
      </w:pPr>
      <w:r>
        <w:t>Retrieves integration configurations according to the specified filters (installationType, integrationIdOrSlug, teamId, slug).</w:t>
      </w:r>
    </w:p>
    <w:p>
      <w:pPr>
        <w:pStyle w:val="ListBullet"/>
      </w:pPr>
      <w:r>
        <w:t>Filters out authorization-related configurations if view=project.</w:t>
      </w:r>
    </w:p>
    <w:p>
      <w:pPr>
        <w:pStyle w:val="ListBullet"/>
      </w:pPr>
      <w:r>
        <w:t>Returns a list of configuration objects, each describing an installed integration and its access.</w:t>
      </w:r>
    </w:p>
    <w:p>
      <w:pPr>
        <w:pStyle w:val="Heading3"/>
      </w:pPr>
      <w:r>
        <w:t>Notes</w:t>
      </w:r>
    </w:p>
    <w:p>
      <w:pPr>
        <w:pStyle w:val="ListBullet"/>
      </w:pPr>
      <w:r>
        <w:t>The view parameter must always be provided; requests without it will result in a 400 error.</w:t>
      </w:r>
    </w:p>
    <w:p>
      <w:pPr>
        <w:pStyle w:val="ListBullet"/>
      </w:pPr>
      <w:r>
        <w:t>Only one team identifier (teamId or slug) should be specified per request.</w:t>
      </w:r>
    </w:p>
    <w:p>
      <w:pPr>
        <w:pStyle w:val="ListBullet"/>
      </w:pPr>
      <w:r>
        <w:t>If projects is not defined in a configuration object, the integration has access to all projects.</w:t>
      </w:r>
    </w:p>
    <w:p>
      <w:pPr>
        <w:pStyle w:val="ListBullet"/>
      </w:pPr>
      <w:r>
        <w:t>Status defaults to ready if not specified.</w:t>
      </w:r>
    </w:p>
    <w:p>
      <w:pPr>
        <w:pStyle w:val="ListBullet"/>
      </w:pPr>
      <w:r>
        <w:t>If installationType is not provided, it defaults to external.</w:t>
      </w:r>
    </w:p>
    <w:p>
      <w:pPr>
        <w:pStyle w:val="Heading3"/>
      </w:pPr>
      <w:r>
        <w:t>Gotchas</w:t>
      </w:r>
    </w:p>
    <w:p>
      <w:pPr>
        <w:pStyle w:val="ListBullet"/>
      </w:pPr>
      <w:r>
        <w:t>Omitting the required view parameter will result in a 400 error.</w:t>
      </w:r>
    </w:p>
    <w:p>
      <w:pPr>
        <w:pStyle w:val="ListBullet"/>
      </w:pPr>
      <w:r>
        <w:t>Providing both teamId and slug in the same request may cause unexpected behavior.</w:t>
      </w:r>
    </w:p>
    <w:p>
      <w:pPr>
        <w:pStyle w:val="ListBullet"/>
      </w:pPr>
      <w:r>
        <w:t>The response may either be a flat list of configuration objects or may include integration details within each configuration.</w:t>
      </w:r>
    </w:p>
    <w:p>
      <w:pPr>
        <w:pStyle w:val="ListBullet"/>
      </w:pPr>
      <w:r>
        <w:t>Timestamps are returned as numbers (milliseconds since Unix epoch).</w:t>
      </w:r>
    </w:p>
    <w:p>
      <w:pPr>
        <w:pStyle w:val="ListBullet"/>
      </w:pPr>
      <w:r>
        <w:t>Configurations can be disabled if the associated user no longer has access to the team.</w:t>
      </w:r>
    </w:p>
    <w:p>
      <w:pPr>
        <w:pStyle w:val="Heading3"/>
      </w:pPr>
      <w:r>
        <w:t>Error Handling</w:t>
      </w:r>
    </w:p>
    <w:p>
      <w:pPr>
        <w:pStyle w:val="ListBullet"/>
      </w:pPr>
      <w:r>
        <w:t xml:space="preserve">400 Bad Request: Returned when required parameters are missing or invalid. </w:t>
        <w:br/>
        <w:br/>
        <w:t>Example: view parameter omitted or has an invalid value.</w:t>
      </w:r>
    </w:p>
    <w:p>
      <w:pPr>
        <w:pStyle w:val="ListBullet"/>
      </w:pPr>
      <w:r>
        <w:t>401 Unauthorized: Returned when the request is missing valid authentication.</w:t>
      </w:r>
    </w:p>
    <w:p>
      <w:pPr>
        <w:pStyle w:val="ListBullet"/>
      </w:pPr>
      <w:r>
        <w:t>403 Forbidden: Returned when the authenticated user does not have permission to view the requested configurations.</w:t>
      </w:r>
    </w:p>
    <w:p>
      <w:pPr>
        <w:pStyle w:val="Heading3"/>
      </w:pPr>
      <w:r>
        <w:t>Error Response Examples</w:t>
      </w:r>
    </w:p>
    <w:p>
      <w:pPr>
        <w:pStyle w:val="Heading4"/>
      </w:pPr>
      <w:r>
        <w:t>400 Bad Request</w:t>
      </w:r>
    </w:p>
    <w:p>
      <w:pPr>
        <w:pStyle w:val="Heading4"/>
      </w:pPr>
      <w:r>
        <w:t>401 Unauthorized</w:t>
      </w:r>
    </w:p>
    <w:p>
      <w:pPr>
        <w:pStyle w:val="Heading4"/>
      </w:pPr>
      <w:r>
        <w:t>403 Forbidden</w:t>
      </w:r>
    </w:p>
    <w:p>
      <w:r>
        <w:br w:type="page"/>
      </w:r>
    </w:p>
    <w:p>
      <w:pPr>
        <w:pStyle w:val="Heading2"/>
      </w:pPr>
      <w:r>
        <w:t>104. [GET] List Products for an Integration Configuration</w:t>
      </w:r>
    </w:p>
    <w:p>
      <w:r>
        <w:rPr>
          <w:b/>
        </w:rPr>
        <w:t xml:space="preserve">Endpoint: </w:t>
      </w:r>
      <w:r>
        <w:rPr>
          <w:rFonts w:ascii="Courier New" w:hAnsi="Courier New"/>
          <w:sz w:val="18"/>
        </w:rPr>
        <w:t>/v1/integrations/configuration/{{ID}}/products</w:t>
      </w:r>
    </w:p>
    <w:p>
      <w:pPr>
        <w:pStyle w:val="Heading3"/>
      </w:pPr>
      <w:r>
        <w:t>Prerequisites</w:t>
      </w:r>
    </w:p>
    <w:p>
      <w:pPr>
        <w:pStyle w:val="ListBullet"/>
      </w:pPr>
      <w:r>
        <w:t>Must have access to the integration configuration whose products you wish to list.</w:t>
      </w:r>
    </w:p>
    <w:p>
      <w:pPr>
        <w:pStyle w:val="Heading3"/>
      </w:pPr>
      <w:r>
        <w:t>Method</w:t>
      </w:r>
    </w:p>
    <w:p>
      <w:r>
        <w:t>GET</w:t>
      </w:r>
    </w:p>
    <w:p>
      <w:pPr>
        <w:pStyle w:val="Heading3"/>
      </w:pPr>
      <w:r>
        <w:t>URL</w:t>
      </w:r>
    </w:p>
    <w:p>
      <w:r>
        <w:t>https://api.vercel.com/v1/integrations/configuration/{{id}}/products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Lists all products available for a specific integration configuration. Use this endpoint to discover which integration products (such as storage, AI, authentication, observability, etc.) are available for your integration configuration. The returned product IDs or slugs can be used with storage provisioning endpoints like POST /v1/storage/stores/integration/direct. Each product includes detailed protocol and metadata schema information to guide resource provisioning.</w:t>
      </w:r>
    </w:p>
    <w:p>
      <w:pPr>
        <w:pStyle w:val="Heading3"/>
      </w:pPr>
      <w:r>
        <w:t>Enforcement Rules</w:t>
      </w:r>
    </w:p>
    <w:p>
      <w:pPr>
        <w:pStyle w:val="ListBullet"/>
      </w:pPr>
      <w:r>
        <w:t>The id path parameter must always be present and be a valid, non-empty string representing the integration configuration ID.</w:t>
      </w:r>
    </w:p>
    <w:p>
      <w:pPr>
        <w:pStyle w:val="ListBullet"/>
      </w:pPr>
      <w:r>
        <w:t>Do not call the API with a missing or empty id (e.g., avoid /v1/integrations/configuration//products).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pPr>
        <w:shd w:fill="F2F2F2" w:val="clear"/>
      </w:pPr>
      <w:r>
        <w:rPr>
          <w:rFonts w:ascii="Courier New" w:hAnsi="Courier New"/>
          <w:sz w:val="17"/>
        </w:rPr>
        <w:t>/v1/integrations/configuration/abc123/products</w:t>
        <w:br/>
        <w:t>/v1/integrations/configuration/integration_cfg_xyz/products</w:t>
      </w:r>
    </w:p>
    <w:p>
      <w:pPr>
        <w:pStyle w:val="Heading3"/>
      </w:pPr>
      <w:r>
        <w:t>Invalid Examples</w:t>
      </w:r>
    </w:p>
    <w:p>
      <w:pPr>
        <w:shd w:fill="F2F2F2" w:val="clear"/>
      </w:pPr>
      <w:r>
        <w:rPr>
          <w:rFonts w:ascii="Courier New" w:hAnsi="Courier New"/>
          <w:sz w:val="17"/>
        </w:rPr>
        <w:t>/v1/integrations/configuration//products</w:t>
        <w:br/>
        <w:t>/v1/integrations/configuration/products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integration configuration to list products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"id": "storage-postgres",</w:t>
        <w:br/>
        <w:t xml:space="preserve"> "slug": "postgres",</w:t>
        <w:br/>
        <w:t xml:space="preserve"> "name": "PostgreSQL Database",</w:t>
        <w:br/>
        <w:t xml:space="preserve"> "protocols": {</w:t>
        <w:br/>
        <w:t xml:space="preserve"> "storage": {</w:t>
        <w:br/>
        <w:t xml:space="preserve"> "status": "enabled",</w:t>
        <w:br/>
        <w:t xml:space="preserve"> "repl": {</w:t>
        <w:br/>
        <w:t xml:space="preserve"> "enabled": true,</w:t>
        <w:br/>
        <w:t xml:space="preserve"> "supportsReadOnlyMode": true,</w:t>
        <w:br/>
        <w:t xml:space="preserve"> "welcomeMessage": "Welcome to Postgres!"</w:t>
        <w:br/>
        <w:t xml:space="preserve"> }</w:t>
        <w:br/>
        <w:t xml:space="preserve"> },</w:t>
        <w:br/>
        <w:t xml:space="preserve"> "experimentation": {</w:t>
        <w:br/>
        <w:t xml:space="preserve"> "status": "disabled",</w:t>
        <w:br/>
        <w:t xml:space="preserve"> "edgeConfigSyncingSupport": false</w:t>
        <w:br/>
        <w:t xml:space="preserve"> },</w:t>
        <w:br/>
        <w:t xml:space="preserve"> "ai": { "status": "disabled" },</w:t>
        <w:br/>
        <w:t xml:space="preserve"> "authentication": { "status": "enabled" },</w:t>
        <w:br/>
        <w:t xml:space="preserve"> "observability": { "status": "enabled" },</w:t>
        <w:br/>
        <w:t xml:space="preserve"> "video": { "status": "disabled" },</w:t>
        <w:br/>
        <w:t xml:space="preserve"> "workflow": { "status": "enabled" },</w:t>
        <w:br/>
        <w:t xml:space="preserve"> "checks": { "status": "enabled" },</w:t>
        <w:br/>
        <w:t xml:space="preserve"> "logDrain": {</w:t>
        <w:br/>
        <w:t xml:space="preserve"> "status": "enabled",</w:t>
        <w:br/>
        <w:t xml:space="preserve"> "endpoint": "https://logs.example.com",</w:t>
        <w:br/>
        <w:t xml:space="preserve"> "headers": { "Authorization": "Bearer ..." },</w:t>
        <w:br/>
        <w:t xml:space="preserve"> "format": "json"</w:t>
        <w:br/>
        <w:t xml:space="preserve"> },</w:t>
        <w:br/>
        <w:t xml:space="preserve"> "traceDrain": {</w:t>
        <w:br/>
        <w:t xml:space="preserve"> "status": "disabled",</w:t>
        <w:br/>
        <w:t xml:space="preserve"> "endpoint": "",</w:t>
        <w:br/>
        <w:t xml:space="preserve"> "headers": {},</w:t>
        <w:br/>
        <w:t xml:space="preserve"> "format": "proto"</w:t>
        <w:br/>
        <w:t xml:space="preserve"> },</w:t>
        <w:br/>
        <w:t xml:space="preserve"> "messaging": { "status": "disabled" },</w:t>
        <w:br/>
        <w:t xml:space="preserve"> "other": { "status": "disabled" }</w:t>
        <w:br/>
        <w:t xml:space="preserve"> },</w:t>
        <w:br/>
        <w:t xml:space="preserve"> "primaryProtocol": "storage",</w:t>
        <w:br/>
        <w:t xml:space="preserve"> "metadataSchema": {</w:t>
        <w:br/>
        <w:t xml:space="preserve"> "type": "object",</w:t>
        <w:br/>
        <w:t xml:space="preserve"> "properties": {</w:t>
        <w:br/>
        <w:t xml:space="preserve"> "projectName": { "type": "string" },</w:t>
        <w:br/>
        <w:t xml:space="preserve"> "region": { "type": "string", "enum": ["us", "eu"] }</w:t>
        <w:br/>
        <w:t xml:space="preserve"> },</w:t>
        <w:br/>
        <w:t xml:space="preserve"> "required": ["projectName", "region"]</w:t>
        <w:br/>
        <w:t xml:space="preserve"> }</w:t>
        <w:br/>
        <w:t xml:space="preserve"> }</w:t>
        <w:br/>
        <w:t xml:space="preserve"> ],</w:t>
        <w:br/>
        <w:t xml:space="preserve"> "integration": {</w:t>
        <w:br/>
        <w:t xml:space="preserve"> "id": "cfg_123",</w:t>
        <w:br/>
        <w:t xml:space="preserve"> "slug": "example-integration",</w:t>
        <w:br/>
        <w:t xml:space="preserve"> "name": "Example Integration"</w:t>
        <w:br/>
        <w:t xml:space="preserve"> },</w:t>
        <w:br/>
        <w:t xml:space="preserve"> "configuration": {</w:t>
        <w:br/>
        <w:t xml:space="preserve"> "id": "cfg_123"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"Integration configuration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List of available products for this integration configuration</w:t>
            </w:r>
          </w:p>
        </w:tc>
      </w:tr>
      <w:tr>
        <w:tc>
          <w:tcPr>
            <w:tcW w:type="dxa" w:w="2880"/>
          </w:tcPr>
          <w:p>
            <w:r>
              <w:t>products[].id</w:t>
            </w:r>
          </w:p>
        </w:tc>
        <w:tc>
          <w:tcPr>
            <w:tcW w:type="dxa" w:w="2880"/>
          </w:tcPr>
          <w:p>
            <w:r>
              <w:t>string</w:t>
            </w:r>
          </w:p>
        </w:tc>
        <w:tc>
          <w:tcPr>
            <w:tcW w:type="dxa" w:w="2880"/>
          </w:tcPr>
          <w:p>
            <w:r>
              <w:t>Unique identifier for the product</w:t>
            </w:r>
          </w:p>
        </w:tc>
      </w:tr>
      <w:tr>
        <w:tc>
          <w:tcPr>
            <w:tcW w:type="dxa" w:w="2880"/>
          </w:tcPr>
          <w:p>
            <w:r>
              <w:t>products[].slug</w:t>
            </w:r>
          </w:p>
        </w:tc>
        <w:tc>
          <w:tcPr>
            <w:tcW w:type="dxa" w:w="2880"/>
          </w:tcPr>
          <w:p>
            <w:r>
              <w:t>string</w:t>
            </w:r>
          </w:p>
        </w:tc>
        <w:tc>
          <w:tcPr>
            <w:tcW w:type="dxa" w:w="2880"/>
          </w:tcPr>
          <w:p>
            <w:r>
              <w:t>Slug for the product</w:t>
            </w:r>
          </w:p>
        </w:tc>
      </w:tr>
      <w:tr>
        <w:tc>
          <w:tcPr>
            <w:tcW w:type="dxa" w:w="2880"/>
          </w:tcPr>
          <w:p>
            <w:r>
              <w:t>products[].name</w:t>
            </w:r>
          </w:p>
        </w:tc>
        <w:tc>
          <w:tcPr>
            <w:tcW w:type="dxa" w:w="2880"/>
          </w:tcPr>
          <w:p>
            <w:r>
              <w:t>string</w:t>
            </w:r>
          </w:p>
        </w:tc>
        <w:tc>
          <w:tcPr>
            <w:tcW w:type="dxa" w:w="2880"/>
          </w:tcPr>
          <w:p>
            <w:r>
              <w:t>Human-readable name for the product</w:t>
            </w:r>
          </w:p>
        </w:tc>
      </w:tr>
      <w:tr>
        <w:tc>
          <w:tcPr>
            <w:tcW w:type="dxa" w:w="2880"/>
          </w:tcPr>
          <w:p>
            <w:r>
              <w:t>products[].protocols</w:t>
            </w:r>
          </w:p>
        </w:tc>
        <w:tc>
          <w:tcPr>
            <w:tcW w:type="dxa" w:w="2880"/>
          </w:tcPr>
          <w:p>
            <w:r>
              <w:t>object</w:t>
            </w:r>
          </w:p>
        </w:tc>
        <w:tc>
          <w:tcPr>
            <w:tcW w:type="dxa" w:w="2880"/>
          </w:tcPr>
          <w:p>
            <w:r>
              <w:t>Supported protocols and their details for the product</w:t>
            </w:r>
          </w:p>
        </w:tc>
      </w:tr>
      <w:tr>
        <w:tc>
          <w:tcPr>
            <w:tcW w:type="dxa" w:w="2880"/>
          </w:tcPr>
          <w:p>
            <w:r>
              <w:t>products[].protocols.storage</w:t>
            </w:r>
          </w:p>
        </w:tc>
        <w:tc>
          <w:tcPr>
            <w:tcW w:type="dxa" w:w="2880"/>
          </w:tcPr>
          <w:p>
            <w:r>
              <w:t>object</w:t>
            </w:r>
          </w:p>
        </w:tc>
        <w:tc>
          <w:tcPr>
            <w:tcW w:type="dxa" w:w="2880"/>
          </w:tcPr>
          <w:p>
            <w:r>
              <w:t>Storage protocol information</w:t>
            </w:r>
          </w:p>
        </w:tc>
      </w:tr>
      <w:tr>
        <w:tc>
          <w:tcPr>
            <w:tcW w:type="dxa" w:w="2880"/>
          </w:tcPr>
          <w:p>
            <w:r>
              <w:t>products[].protocols.storage.status</w:t>
            </w:r>
          </w:p>
        </w:tc>
        <w:tc>
          <w:tcPr>
            <w:tcW w:type="dxa" w:w="2880"/>
          </w:tcPr>
          <w:p>
            <w:r>
              <w:t>string</w:t>
            </w:r>
          </w:p>
        </w:tc>
        <w:tc>
          <w:tcPr>
            <w:tcW w:type="dxa" w:w="2880"/>
          </w:tcPr>
          <w:p>
            <w:r>
              <w:t>Status of storage protocol: "enabled" or "disabled"</w:t>
            </w:r>
          </w:p>
        </w:tc>
      </w:tr>
      <w:tr>
        <w:tc>
          <w:tcPr>
            <w:tcW w:type="dxa" w:w="2880"/>
          </w:tcPr>
          <w:p>
            <w:r>
              <w:t>products[].protocols.storage.repl</w:t>
            </w:r>
          </w:p>
        </w:tc>
        <w:tc>
          <w:tcPr>
            <w:tcW w:type="dxa" w:w="2880"/>
          </w:tcPr>
          <w:p>
            <w:r>
              <w:t>object</w:t>
            </w:r>
          </w:p>
        </w:tc>
        <w:tc>
          <w:tcPr>
            <w:tcW w:type="dxa" w:w="2880"/>
          </w:tcPr>
          <w:p>
            <w:r>
              <w:t>Replication info: enabled, supportsReadOnlyMode, welcomeMessage</w:t>
            </w:r>
          </w:p>
        </w:tc>
      </w:tr>
      <w:tr>
        <w:tc>
          <w:tcPr>
            <w:tcW w:type="dxa" w:w="2880"/>
          </w:tcPr>
          <w:p>
            <w:r>
              <w:t>products[].protocols.*</w:t>
            </w:r>
          </w:p>
        </w:tc>
        <w:tc>
          <w:tcPr>
            <w:tcW w:type="dxa" w:w="2880"/>
          </w:tcPr>
          <w:p>
            <w:r>
              <w:t>object</w:t>
            </w:r>
          </w:p>
        </w:tc>
        <w:tc>
          <w:tcPr>
            <w:tcW w:type="dxa" w:w="2880"/>
          </w:tcPr>
          <w:p>
            <w:r>
              <w:t>Other protocols (e.g., experimentation, ai, authentication, etc.) with a status field</w:t>
            </w:r>
          </w:p>
        </w:tc>
      </w:tr>
      <w:tr>
        <w:tc>
          <w:tcPr>
            <w:tcW w:type="dxa" w:w="2880"/>
          </w:tcPr>
          <w:p>
            <w:r>
              <w:t>products[].protocols.logDrain</w:t>
            </w:r>
          </w:p>
        </w:tc>
        <w:tc>
          <w:tcPr>
            <w:tcW w:type="dxa" w:w="2880"/>
          </w:tcPr>
          <w:p>
            <w:r>
              <w:t>object</w:t>
            </w:r>
          </w:p>
        </w:tc>
        <w:tc>
          <w:tcPr>
            <w:tcW w:type="dxa" w:w="2880"/>
          </w:tcPr>
          <w:p>
            <w:r>
              <w:t>Log drain protocol info: status, endpoint, headers, format</w:t>
            </w:r>
          </w:p>
        </w:tc>
      </w:tr>
      <w:tr>
        <w:tc>
          <w:tcPr>
            <w:tcW w:type="dxa" w:w="2880"/>
          </w:tcPr>
          <w:p>
            <w:r>
              <w:t>products[].protocols.traceDrain</w:t>
            </w:r>
          </w:p>
        </w:tc>
        <w:tc>
          <w:tcPr>
            <w:tcW w:type="dxa" w:w="2880"/>
          </w:tcPr>
          <w:p>
            <w:r>
              <w:t>object</w:t>
            </w:r>
          </w:p>
        </w:tc>
        <w:tc>
          <w:tcPr>
            <w:tcW w:type="dxa" w:w="2880"/>
          </w:tcPr>
          <w:p>
            <w:r>
              <w:t>Trace drain protocol info: status, endpoint, headers, format</w:t>
            </w:r>
          </w:p>
        </w:tc>
      </w:tr>
      <w:tr>
        <w:tc>
          <w:tcPr>
            <w:tcW w:type="dxa" w:w="2880"/>
          </w:tcPr>
          <w:p>
            <w:r>
              <w:t>products[].primaryProtocol</w:t>
            </w:r>
          </w:p>
        </w:tc>
        <w:tc>
          <w:tcPr>
            <w:tcW w:type="dxa" w:w="2880"/>
          </w:tcPr>
          <w:p>
            <w:r>
              <w:t>string</w:t>
            </w:r>
          </w:p>
        </w:tc>
        <w:tc>
          <w:tcPr>
            <w:tcW w:type="dxa" w:w="2880"/>
          </w:tcPr>
          <w:p>
            <w:r>
              <w:t>The main protocol for the product. Possible values: "checks", "ai", "authentication", etc.</w:t>
            </w:r>
          </w:p>
        </w:tc>
      </w:tr>
      <w:tr>
        <w:tc>
          <w:tcPr>
            <w:tcW w:type="dxa" w:w="2880"/>
          </w:tcPr>
          <w:p>
            <w:r>
              <w:t>products[].metadataSchema</w:t>
            </w:r>
          </w:p>
        </w:tc>
        <w:tc>
          <w:tcPr>
            <w:tcW w:type="dxa" w:w="2880"/>
          </w:tcPr>
          <w:p>
            <w:r>
              <w:t>object</w:t>
            </w:r>
          </w:p>
        </w:tc>
        <w:tc>
          <w:tcPr>
            <w:tcW w:type="dxa" w:w="2880"/>
          </w:tcPr>
          <w:p>
            <w:r>
              <w:t>JSON Schema defining required and optional metadata for resource provisioning</w:t>
            </w:r>
          </w:p>
        </w:tc>
      </w:tr>
      <w:tr>
        <w:tc>
          <w:tcPr>
            <w:tcW w:type="dxa" w:w="2880"/>
          </w:tcPr>
          <w:p>
            <w:r>
              <w:t>products[].metadataSchema.type</w:t>
            </w:r>
          </w:p>
        </w:tc>
        <w:tc>
          <w:tcPr>
            <w:tcW w:type="dxa" w:w="2880"/>
          </w:tcPr>
          <w:p>
            <w:r>
              <w:t>string</w:t>
            </w:r>
          </w:p>
        </w:tc>
        <w:tc>
          <w:tcPr>
            <w:tcW w:type="dxa" w:w="2880"/>
          </w:tcPr>
          <w:p>
            <w:r>
              <w:t>Type of the schema (usually "object")</w:t>
            </w:r>
          </w:p>
        </w:tc>
      </w:tr>
      <w:tr>
        <w:tc>
          <w:tcPr>
            <w:tcW w:type="dxa" w:w="2880"/>
          </w:tcPr>
          <w:p>
            <w:r>
              <w:t>products[].metadataSchema.properties</w:t>
            </w:r>
          </w:p>
        </w:tc>
        <w:tc>
          <w:tcPr>
            <w:tcW w:type="dxa" w:w="2880"/>
          </w:tcPr>
          <w:p>
            <w:r>
              <w:t>object</w:t>
            </w:r>
          </w:p>
        </w:tc>
        <w:tc>
          <w:tcPr>
            <w:tcW w:type="dxa" w:w="2880"/>
          </w:tcPr>
          <w:p>
            <w:r>
              <w:t>Metadata property definitions</w:t>
            </w:r>
          </w:p>
        </w:tc>
      </w:tr>
      <w:tr>
        <w:tc>
          <w:tcPr>
            <w:tcW w:type="dxa" w:w="2880"/>
          </w:tcPr>
          <w:p>
            <w:r>
              <w:t>products[].metadataSchema.required</w:t>
            </w:r>
          </w:p>
        </w:tc>
        <w:tc>
          <w:tcPr>
            <w:tcW w:type="dxa" w:w="2880"/>
          </w:tcPr>
          <w:p>
            <w:r>
              <w:t>array</w:t>
            </w:r>
          </w:p>
        </w:tc>
        <w:tc>
          <w:tcPr>
            <w:tcW w:type="dxa" w:w="2880"/>
          </w:tcPr>
          <w:p>
            <w:r>
              <w:t>List of required metadata property names</w:t>
            </w:r>
          </w:p>
        </w:tc>
      </w:tr>
      <w:tr>
        <w:tc>
          <w:tcPr>
            <w:tcW w:type="dxa" w:w="2880"/>
          </w:tcPr>
          <w:p>
            <w:r>
              <w:t>integration</w:t>
            </w:r>
          </w:p>
        </w:tc>
        <w:tc>
          <w:tcPr>
            <w:tcW w:type="dxa" w:w="2880"/>
          </w:tcPr>
          <w:p>
            <w:r>
              <w:t>object</w:t>
            </w:r>
          </w:p>
        </w:tc>
        <w:tc>
          <w:tcPr>
            <w:tcW w:type="dxa" w:w="2880"/>
          </w:tcPr>
          <w:p>
            <w:r>
              <w:t>Integration details for this configuration</w:t>
            </w:r>
          </w:p>
        </w:tc>
      </w:tr>
      <w:tr>
        <w:tc>
          <w:tcPr>
            <w:tcW w:type="dxa" w:w="2880"/>
          </w:tcPr>
          <w:p>
            <w:r>
              <w:t>integration.id</w:t>
            </w:r>
          </w:p>
        </w:tc>
        <w:tc>
          <w:tcPr>
            <w:tcW w:type="dxa" w:w="2880"/>
          </w:tcPr>
          <w:p>
            <w:r>
              <w:t>string</w:t>
            </w:r>
          </w:p>
        </w:tc>
        <w:tc>
          <w:tcPr>
            <w:tcW w:type="dxa" w:w="2880"/>
          </w:tcPr>
          <w:p>
            <w:r>
              <w:t>Integration ID</w:t>
            </w:r>
          </w:p>
        </w:tc>
      </w:tr>
      <w:tr>
        <w:tc>
          <w:tcPr>
            <w:tcW w:type="dxa" w:w="2880"/>
          </w:tcPr>
          <w:p>
            <w:r>
              <w:t>integration.slug</w:t>
            </w:r>
          </w:p>
        </w:tc>
        <w:tc>
          <w:tcPr>
            <w:tcW w:type="dxa" w:w="2880"/>
          </w:tcPr>
          <w:p>
            <w:r>
              <w:t>string</w:t>
            </w:r>
          </w:p>
        </w:tc>
        <w:tc>
          <w:tcPr>
            <w:tcW w:type="dxa" w:w="2880"/>
          </w:tcPr>
          <w:p>
            <w:r>
              <w:t>Integration slug</w:t>
            </w:r>
          </w:p>
        </w:tc>
      </w:tr>
      <w:tr>
        <w:tc>
          <w:tcPr>
            <w:tcW w:type="dxa" w:w="2880"/>
          </w:tcPr>
          <w:p>
            <w:r>
              <w:t>integration.name</w:t>
            </w:r>
          </w:p>
        </w:tc>
        <w:tc>
          <w:tcPr>
            <w:tcW w:type="dxa" w:w="2880"/>
          </w:tcPr>
          <w:p>
            <w:r>
              <w:t>string</w:t>
            </w:r>
          </w:p>
        </w:tc>
        <w:tc>
          <w:tcPr>
            <w:tcW w:type="dxa" w:w="2880"/>
          </w:tcPr>
          <w:p>
            <w:r>
              <w:t>Integration name</w:t>
            </w:r>
          </w:p>
        </w:tc>
      </w:tr>
      <w:tr>
        <w:tc>
          <w:tcPr>
            <w:tcW w:type="dxa" w:w="2880"/>
          </w:tcPr>
          <w:p>
            <w:r>
              <w:t>configuration</w:t>
            </w:r>
          </w:p>
        </w:tc>
        <w:tc>
          <w:tcPr>
            <w:tcW w:type="dxa" w:w="2880"/>
          </w:tcPr>
          <w:p>
            <w:r>
              <w:t>object</w:t>
            </w:r>
          </w:p>
        </w:tc>
        <w:tc>
          <w:tcPr>
            <w:tcW w:type="dxa" w:w="2880"/>
          </w:tcPr>
          <w:p>
            <w:r>
              <w:t>Configuration details</w:t>
            </w:r>
          </w:p>
        </w:tc>
      </w:tr>
      <w:tr>
        <w:tc>
          <w:tcPr>
            <w:tcW w:type="dxa" w:w="2880"/>
          </w:tcPr>
          <w:p>
            <w:r>
              <w:t>configuration.id</w:t>
            </w:r>
          </w:p>
        </w:tc>
        <w:tc>
          <w:tcPr>
            <w:tcW w:type="dxa" w:w="2880"/>
          </w:tcPr>
          <w:p>
            <w:r>
              <w:t>string</w:t>
            </w:r>
          </w:p>
        </w:tc>
        <w:tc>
          <w:tcPr>
            <w:tcW w:type="dxa" w:w="2880"/>
          </w:tcPr>
          <w:p>
            <w:r>
              <w:t>Configuration ID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"https://api.vercel.com/v1/integrations/configuration/cfg_123/products" \</w:t>
        <w:br/>
        <w:t xml:space="preserve"> -H "Content-Type: application/json"</w:t>
      </w:r>
    </w:p>
    <w:p>
      <w:pPr>
        <w:pStyle w:val="Heading3"/>
      </w:pPr>
      <w:r>
        <w:t>Example Usage</w:t>
      </w:r>
    </w:p>
    <w:p>
      <w:pPr>
        <w:pStyle w:val="Heading3"/>
      </w:pPr>
      <w:r>
        <w:t>Example 1: List Products for a Configuration</w:t>
      </w:r>
    </w:p>
    <w:p>
      <w:pPr>
        <w:pStyle w:val="Heading3"/>
      </w:pPr>
      <w:r>
        <w:t>Example 2: List Products for a Configuration on Behalf of a Team</w:t>
      </w:r>
    </w:p>
    <w:p>
      <w:r>
        <w:rPr>
          <w:b/>
          <w:color w:val="666666"/>
          <w:sz w:val="16"/>
        </w:rPr>
        <w:t>[bash]</w:t>
      </w:r>
    </w:p>
    <w:p>
      <w:pPr>
        <w:shd w:fill="F2F2F2" w:val="clear"/>
      </w:pPr>
      <w:r>
        <w:rPr>
          <w:rFonts w:ascii="Courier New" w:hAnsi="Courier New"/>
          <w:sz w:val="17"/>
        </w:rPr>
        <w:t>curl -X GET "https://api.vercel.com/v1/integrations/configuration/cfg_123/products?teamId=team_456" \</w:t>
        <w:br/>
        <w:t xml:space="preserve"> -H "Content-Type: application/json"</w:t>
      </w:r>
    </w:p>
    <w:p>
      <w:pPr>
        <w:pStyle w:val="Heading3"/>
      </w:pPr>
      <w:r>
        <w:t>Example 3: List Products Using Team Slug</w:t>
      </w:r>
    </w:p>
    <w:p>
      <w:r>
        <w:rPr>
          <w:b/>
          <w:color w:val="666666"/>
          <w:sz w:val="16"/>
        </w:rPr>
        <w:t>[bash]</w:t>
      </w:r>
    </w:p>
    <w:p>
      <w:pPr>
        <w:shd w:fill="F2F2F2" w:val="clear"/>
      </w:pPr>
      <w:r>
        <w:rPr>
          <w:rFonts w:ascii="Courier New" w:hAnsi="Courier New"/>
          <w:sz w:val="17"/>
        </w:rPr>
        <w:t>curl -X GET "https://api.vercel.com/v1/integrations/configuration/cfg_123/products?slug=myteam" \</w:t>
        <w:br/>
        <w:t xml:space="preserve"> -H "Content-Type: application/json"</w:t>
      </w:r>
    </w:p>
    <w:p>
      <w:pPr>
        <w:pStyle w:val="Heading3"/>
      </w:pPr>
      <w:r>
        <w:t>Behavior</w:t>
      </w:r>
    </w:p>
    <w:p>
      <w:pPr>
        <w:pStyle w:val="ListBullet"/>
      </w:pPr>
      <w:r>
        <w:t>Validation: Validates the provided integration configuration ID (id) and optional team-related query parameters.</w:t>
      </w:r>
    </w:p>
    <w:p>
      <w:pPr>
        <w:pStyle w:val="ListBullet"/>
      </w:pPr>
      <w:r>
        <w:t>Fetch Products: Retrieves the list of all products available for the specified integration configuration.</w:t>
      </w:r>
    </w:p>
    <w:p>
      <w:pPr>
        <w:pStyle w:val="ListBullet"/>
      </w:pPr>
      <w:r>
        <w:t>Return Schema: Returns product details including supported protocols and the metadata schema required for resource creation.</w:t>
      </w:r>
    </w:p>
    <w:p>
      <w:pPr>
        <w:pStyle w:val="Heading3"/>
      </w:pPr>
      <w:r>
        <w:t>Notes</w:t>
      </w:r>
    </w:p>
    <w:p>
      <w:pPr>
        <w:pStyle w:val="ListBullet"/>
      </w:pPr>
      <w:r>
        <w:t>Each product in the list may represent a different type of resource you can provision (e.g., databases, log drains, AI services).</w:t>
      </w:r>
    </w:p>
    <w:p>
      <w:pPr>
        <w:pStyle w:val="ListBullet"/>
      </w:pPr>
      <w:r>
        <w:t>The metadataSchema helps you validate the required and optional metadata fields when provisioning resources for the product.</w:t>
      </w:r>
    </w:p>
    <w:p>
      <w:pPr>
        <w:pStyle w:val="ListBullet"/>
      </w:pPr>
      <w:r>
        <w:t>Use the product id or slug as input to further provisioning endpoints such as /v1/storage/stores/integration/direct.</w:t>
      </w:r>
    </w:p>
    <w:p>
      <w:pPr>
        <w:pStyle w:val="ListBullet"/>
      </w:pPr>
      <w:r>
        <w:t>The endpoint supports team scoping via teamId or slug query parameters.</w:t>
      </w:r>
    </w:p>
    <w:p>
      <w:pPr>
        <w:pStyle w:val="ListBullet"/>
      </w:pPr>
      <w:r>
        <w:t>If the configuration ID does not exist or you lack permission, appropriate error responses will be returned.</w:t>
      </w:r>
    </w:p>
    <w:p>
      <w:pPr>
        <w:pStyle w:val="Heading3"/>
      </w:pPr>
      <w:r>
        <w:t>Gotchas</w:t>
      </w:r>
    </w:p>
    <w:p>
      <w:pPr>
        <w:pStyle w:val="ListBullet"/>
      </w:pPr>
      <w:r>
        <w:t>The id path parameter is required; calls without it or with an empty value will fail.</w:t>
      </w:r>
    </w:p>
    <w:p>
      <w:pPr>
        <w:pStyle w:val="ListBullet"/>
      </w:pPr>
      <w:r>
        <w:t>Only products available for the specific integration configuration will be returned—availability may differ per configuration.</w:t>
      </w:r>
    </w:p>
    <w:p>
      <w:pPr>
        <w:pStyle w:val="ListBullet"/>
      </w:pPr>
      <w:r>
        <w:t>Use the returned metadataSchema to validate your input before making resource provisioning calls; failing to provide required metadata may result in errors downstream.</w:t>
      </w:r>
    </w:p>
    <w:p>
      <w:pPr>
        <w:pStyle w:val="Heading3"/>
      </w:pPr>
      <w:r>
        <w:t>Error Handling</w:t>
      </w:r>
    </w:p>
    <w:p>
      <w:pPr>
        <w:pStyle w:val="ListBullet"/>
      </w:pPr>
      <w:r>
        <w:t>400 Bad Request: Invalid query parameters or malformed request.</w:t>
      </w:r>
    </w:p>
    <w:p>
      <w:pPr>
        <w:pStyle w:val="ListBullet"/>
      </w:pPr>
      <w:r>
        <w:t>401 Unauthorized: Authentication credentials are missing or invalid.</w:t>
      </w:r>
    </w:p>
    <w:p>
      <w:pPr>
        <w:pStyle w:val="ListBullet"/>
      </w:pPr>
      <w:r>
        <w:t>403 Forbidden: Insufficient permission to access the integration configuration or its products.</w:t>
      </w:r>
    </w:p>
    <w:p>
      <w:pPr>
        <w:pStyle w:val="ListBullet"/>
      </w:pPr>
      <w:r>
        <w:t>404 Not Found: The specified integration configuration does not exist.</w:t>
      </w:r>
    </w:p>
    <w:p>
      <w:pPr>
        <w:pStyle w:val="ListBullet"/>
      </w:pPr>
      <w:r>
        <w:t>500 Internal Server Error: An unexpected server-side error occurred.</w:t>
      </w:r>
    </w:p>
    <w:p>
      <w:r>
        <w:br w:type="page"/>
      </w:r>
    </w:p>
    <w:p>
      <w:pPr>
        <w:pStyle w:val="Heading2"/>
      </w:pPr>
      <w:r>
        <w:t>105. [GET] Get TLD Price Data</w:t>
      </w:r>
    </w:p>
    <w:p>
      <w:r>
        <w:rPr>
          <w:b/>
        </w:rPr>
        <w:t xml:space="preserve">Endpoint: </w:t>
      </w:r>
      <w:r>
        <w:rPr>
          <w:rFonts w:ascii="Courier New" w:hAnsi="Courier New"/>
          <w:sz w:val="18"/>
        </w:rPr>
        <w:t>/v1/registrar/tlds/{{tld}}/price</w:t>
      </w:r>
    </w:p>
    <w:p>
      <w:pPr>
        <w:pStyle w:val="Heading3"/>
      </w:pPr>
      <w:r>
        <w:t>Prerequisites</w:t>
      </w:r>
    </w:p>
    <w:p>
      <w:pPr>
        <w:pStyle w:val="ListBullet"/>
      </w:pPr>
      <w:r>
        <w:t>None beyond standard API access</w:t>
      </w:r>
    </w:p>
    <w:p>
      <w:pPr>
        <w:pStyle w:val="Heading3"/>
      </w:pPr>
      <w:r>
        <w:t>Method</w:t>
      </w:r>
    </w:p>
    <w:p>
      <w:r>
        <w:t>GET</w:t>
      </w:r>
    </w:p>
    <w:p>
      <w:pPr>
        <w:pStyle w:val="Heading3"/>
      </w:pPr>
      <w:r>
        <w:t>URL</w:t>
      </w:r>
    </w:p>
    <w:p>
      <w:r>
        <w:t>https://api.vercel.com/v1/registrar/tlds/{{tld}}/price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base price data for a specific Top-Level Domain (TLD). This endpoint returns information about registration, renewal, and transfer prices for the given TLD. Note that these prices only reflect standard, non-premium domains. For premium domain pricing, use the Get price data for a domain endpoint.</w:t>
      </w:r>
    </w:p>
    <w:p>
      <w:pPr>
        <w:pStyle w:val="Heading3"/>
      </w:pPr>
      <w:r>
        <w:t>Enforcement Rules</w:t>
      </w:r>
    </w:p>
    <w:p>
      <w:pPr>
        <w:pStyle w:val="ListBullet"/>
      </w:pPr>
      <w:r>
        <w:t>The tld path parameter must always be present and must be a non-empty string representing the TLD (e.g., com, net).</w:t>
      </w:r>
    </w:p>
    <w:p>
      <w:pPr>
        <w:pStyle w:val="ListBullet"/>
      </w:pPr>
      <w:r>
        <w:t>When executing, always construct the path as /v1/registrar/tlds/{{tld}}/price, where {{tld}} is replaced by the desired TLD.</w:t>
      </w:r>
    </w:p>
    <w:p>
      <w:pPr>
        <w:pStyle w:val="ListBullet"/>
      </w:pPr>
      <w:r>
        <w:t>Do not call the API with a missing or empty tld (e.g., avoid /v1/registrar/tlds//price or /v1/registrar/tlds/price).</w:t>
      </w:r>
    </w:p>
    <w:p>
      <w:pPr>
        <w:pStyle w:val="ListBullet"/>
      </w:pPr>
      <w:r>
        <w:t>When executing, send Path Parameters in the URL and not in the request body.</w:t>
      </w:r>
    </w:p>
    <w:p>
      <w:pPr>
        <w:pStyle w:val="ListBullet"/>
      </w:pPr>
      <w:r>
        <w:t>When executing, send Query Parameters as URL query parameters and not in the request body.</w:t>
      </w:r>
    </w:p>
    <w:p>
      <w:pPr>
        <w:pStyle w:val="Heading3"/>
      </w:pPr>
      <w:r>
        <w:t>Valid Examples</w:t>
      </w:r>
    </w:p>
    <w:p>
      <w:r>
        <w:rPr>
          <w:b/>
          <w:color w:val="666666"/>
          <w:sz w:val="16"/>
        </w:rPr>
        <w:t>[http]</w:t>
      </w:r>
    </w:p>
    <w:p>
      <w:pPr>
        <w:shd w:fill="F2F2F2" w:val="clear"/>
      </w:pPr>
      <w:r>
        <w:rPr>
          <w:rFonts w:ascii="Courier New" w:hAnsi="Courier New"/>
          <w:sz w:val="17"/>
        </w:rPr>
        <w:t>/v1/registrar/tlds/com/price</w:t>
        <w:br/>
        <w:t>/v1/registrar/tlds/net/price</w:t>
        <w:br/>
        <w:t>/v1/registrar/tlds/dev/price?years=2</w:t>
      </w:r>
    </w:p>
    <w:p>
      <w:pPr>
        <w:pStyle w:val="Heading3"/>
      </w:pPr>
      <w:r>
        <w:t>Invalid Examples</w:t>
      </w:r>
    </w:p>
    <w:p>
      <w:r>
        <w:rPr>
          <w:b/>
          <w:color w:val="666666"/>
          <w:sz w:val="16"/>
        </w:rPr>
        <w:t>[http]</w:t>
      </w:r>
    </w:p>
    <w:p>
      <w:pPr>
        <w:shd w:fill="F2F2F2" w:val="clear"/>
      </w:pPr>
      <w:r>
        <w:rPr>
          <w:rFonts w:ascii="Courier New" w:hAnsi="Courier New"/>
          <w:sz w:val="17"/>
        </w:rPr>
        <w:t>/v1/registrar/tlds//price</w:t>
        <w:br/>
        <w:t>/v1/registrar/tlds/price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tld</w:t>
            </w:r>
          </w:p>
        </w:tc>
        <w:tc>
          <w:tcPr>
            <w:tcW w:type="dxa" w:w="2880"/>
          </w:tcPr>
          <w:p>
            <w:r>
              <w:t>string</w:t>
            </w:r>
          </w:p>
        </w:tc>
        <w:tc>
          <w:tcPr>
            <w:tcW w:type="dxa" w:w="2880"/>
          </w:tcPr>
          <w:p>
            <w:r>
              <w:t>The TLD to get price data for (e.g., 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years</w:t>
            </w:r>
          </w:p>
        </w:tc>
        <w:tc>
          <w:tcPr>
            <w:tcW w:type="dxa" w:w="2880"/>
          </w:tcPr>
          <w:p>
            <w:r>
              <w:t>string</w:t>
            </w:r>
          </w:p>
        </w:tc>
        <w:tc>
          <w:tcPr>
            <w:tcW w:type="dxa" w:w="2880"/>
          </w:tcPr>
          <w:p>
            <w:r>
              <w:t>The number of years to get the price for. If not provided, the minimum number of years for the TLD will be used.</w:t>
            </w:r>
          </w:p>
        </w:tc>
      </w:tr>
      <w:tr>
        <w:tc>
          <w:tcPr>
            <w:tcW w:type="dxa" w:w="2880"/>
          </w:tcPr>
          <w:p>
            <w:r>
              <w:t>teamId</w:t>
            </w:r>
          </w:p>
        </w:tc>
        <w:tc>
          <w:tcPr>
            <w:tcW w:type="dxa" w:w="2880"/>
          </w:tcPr>
          <w:p>
            <w:r>
              <w:t>string</w:t>
            </w:r>
          </w:p>
        </w:tc>
        <w:tc>
          <w:tcPr>
            <w:tcW w:type="dxa" w:w="2880"/>
          </w:tcPr>
          <w:p>
            <w:r>
              <w:t>The team ID to scope the request to a specific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"years": 1,</w:t>
        <w:br/>
        <w:t xml:space="preserve"> "purchasePrice": 12.0,</w:t>
        <w:br/>
        <w:t xml:space="preserve"> "renewalPrice": 14.0,</w:t>
        <w:br/>
        <w:t xml:space="preserve"> "transferPrice": 13.0</w:t>
        <w:br/>
        <w:t>}</w:t>
      </w:r>
    </w:p>
    <w:p>
      <w:pPr>
        <w:pStyle w:val="Heading3"/>
      </w:pPr>
      <w:r>
        <w:t>Error Response (400 Bad Request - TLD Not Supported)</w:t>
      </w:r>
    </w:p>
    <w:p>
      <w:r>
        <w:rPr>
          <w:b/>
          <w:color w:val="666666"/>
          <w:sz w:val="16"/>
        </w:rPr>
        <w:t>[json]</w:t>
      </w:r>
    </w:p>
    <w:p>
      <w:pPr>
        <w:shd w:fill="F2F2F2" w:val="clear"/>
      </w:pPr>
      <w:r>
        <w:rPr>
          <w:rFonts w:ascii="Courier New" w:hAnsi="Courier New"/>
          <w:sz w:val="17"/>
        </w:rPr>
        <w:t>{</w:t>
        <w:br/>
        <w:t xml:space="preserve"> "status": 400,</w:t>
        <w:br/>
        <w:t xml:space="preserve"> "code": "tld_not_supported",</w:t>
        <w:br/>
        <w:t xml:space="preserve"> "message": "The provided TLD is not supported."</w:t>
        <w:br/>
        <w:t>}</w:t>
      </w:r>
    </w:p>
    <w:p>
      <w:pPr>
        <w:pStyle w:val="Heading4"/>
      </w:pPr>
      <w:r>
        <w:t>Error Response (400 Bad Request - Validation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["tld"],</w:t>
        <w:br/>
        <w:t xml:space="preserve"> "message": "TLD must be a string."</w:t>
        <w:br/>
        <w:t xml:space="preserve"> }</w:t>
        <w:br/>
        <w:t xml:space="preserve"> ],</w:t>
        <w:br/>
        <w:t xml:space="preserve"> "message": "Invalid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required."</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for this scope."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1712345678</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years</w:t>
            </w:r>
          </w:p>
        </w:tc>
        <w:tc>
          <w:tcPr>
            <w:tcW w:type="dxa" w:w="2880"/>
          </w:tcPr>
          <w:p>
            <w:r>
              <w:t>number</w:t>
            </w:r>
          </w:p>
        </w:tc>
        <w:tc>
          <w:tcPr>
            <w:tcW w:type="dxa" w:w="2880"/>
          </w:tcPr>
          <w:p>
            <w:r>
              <w:t>The number of years the returned price data is for.</w:t>
            </w:r>
          </w:p>
        </w:tc>
      </w:tr>
      <w:tr>
        <w:tc>
          <w:tcPr>
            <w:tcW w:type="dxa" w:w="2880"/>
          </w:tcPr>
          <w:p>
            <w:r>
              <w:t>purchasePrice</w:t>
            </w:r>
          </w:p>
        </w:tc>
        <w:tc>
          <w:tcPr>
            <w:tcW w:type="dxa" w:w="2880"/>
          </w:tcPr>
          <w:p>
            <w:r>
              <w:t>number or null</w:t>
            </w:r>
          </w:p>
        </w:tc>
        <w:tc>
          <w:tcPr>
            <w:tcW w:type="dxa" w:w="2880"/>
          </w:tcPr>
          <w:p>
            <w:r>
              <w:t>Registration price for the TLD. May be null if not available.</w:t>
            </w:r>
          </w:p>
        </w:tc>
      </w:tr>
      <w:tr>
        <w:tc>
          <w:tcPr>
            <w:tcW w:type="dxa" w:w="2880"/>
          </w:tcPr>
          <w:p>
            <w:r>
              <w:t>renewalPrice</w:t>
            </w:r>
          </w:p>
        </w:tc>
        <w:tc>
          <w:tcPr>
            <w:tcW w:type="dxa" w:w="2880"/>
          </w:tcPr>
          <w:p>
            <w:r>
              <w:t>number or null</w:t>
            </w:r>
          </w:p>
        </w:tc>
        <w:tc>
          <w:tcPr>
            <w:tcW w:type="dxa" w:w="2880"/>
          </w:tcPr>
          <w:p>
            <w:r>
              <w:t>Renewal price for the TLD. May be null if not available.</w:t>
            </w:r>
          </w:p>
        </w:tc>
      </w:tr>
      <w:tr>
        <w:tc>
          <w:tcPr>
            <w:tcW w:type="dxa" w:w="2880"/>
          </w:tcPr>
          <w:p>
            <w:r>
              <w:t>transferPrice</w:t>
            </w:r>
          </w:p>
        </w:tc>
        <w:tc>
          <w:tcPr>
            <w:tcW w:type="dxa" w:w="2880"/>
          </w:tcPr>
          <w:p>
            <w:r>
              <w:t>number or null</w:t>
            </w:r>
          </w:p>
        </w:tc>
        <w:tc>
          <w:tcPr>
            <w:tcW w:type="dxa" w:w="2880"/>
          </w:tcPr>
          <w:p>
            <w:r>
              <w:t>Transfer price for the TLD. May be null if not 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'https://api.vercel.com/v1/registrar/tlds/com/price?years=2' \</w:t>
        <w:br/>
        <w:t xml:space="preserve"> -H 'Content-Type: application/json'</w:t>
      </w:r>
    </w:p>
    <w:p>
      <w:pPr>
        <w:pStyle w:val="Heading3"/>
      </w:pPr>
      <w:r>
        <w:t>Example Usage</w:t>
      </w:r>
    </w:p>
    <w:p>
      <w:pPr>
        <w:pStyle w:val="Heading3"/>
      </w:pPr>
      <w:r>
        <w:t>Example 1: Get Price for .com TLD (Default Years)</w:t>
      </w:r>
    </w:p>
    <w:p>
      <w:r>
        <w:rPr>
          <w:b/>
          <w:color w:val="666666"/>
          <w:sz w:val="16"/>
        </w:rPr>
        <w:t>[bash]</w:t>
      </w:r>
    </w:p>
    <w:p>
      <w:pPr>
        <w:shd w:fill="F2F2F2" w:val="clear"/>
      </w:pPr>
      <w:r>
        <w:rPr>
          <w:rFonts w:ascii="Courier New" w:hAnsi="Courier New"/>
          <w:sz w:val="17"/>
        </w:rPr>
        <w:t>curl -X GET 'https://api.vercel.com/v1/registrar/tlds/com/price' \</w:t>
        <w:br/>
        <w:t xml:space="preserve"> -H 'Content-Type: application/json'</w:t>
      </w:r>
    </w:p>
    <w:p>
      <w:pPr>
        <w:pStyle w:val="Heading3"/>
      </w:pPr>
      <w:r>
        <w:t>Example 2: Get Price for .io TLD for 3 Years</w:t>
      </w:r>
    </w:p>
    <w:p>
      <w:r>
        <w:rPr>
          <w:b/>
          <w:color w:val="666666"/>
          <w:sz w:val="16"/>
        </w:rPr>
        <w:t>[bash]</w:t>
      </w:r>
    </w:p>
    <w:p>
      <w:pPr>
        <w:shd w:fill="F2F2F2" w:val="clear"/>
      </w:pPr>
      <w:r>
        <w:rPr>
          <w:rFonts w:ascii="Courier New" w:hAnsi="Courier New"/>
          <w:sz w:val="17"/>
        </w:rPr>
        <w:t>curl -X GET 'https://api.vercel.com/v1/registrar/tlds/io/price?years=3' \</w:t>
        <w:br/>
        <w:t xml:space="preserve"> -H 'Content-Type: application/json'</w:t>
      </w:r>
    </w:p>
    <w:p>
      <w:pPr>
        <w:pStyle w:val="Heading3"/>
      </w:pPr>
      <w:r>
        <w:t>Example 3: Get Price for .xyz TLD for a Specific Team</w:t>
      </w:r>
    </w:p>
    <w:p>
      <w:r>
        <w:rPr>
          <w:b/>
          <w:color w:val="666666"/>
          <w:sz w:val="16"/>
        </w:rPr>
        <w:t>[bash]</w:t>
      </w:r>
    </w:p>
    <w:p>
      <w:pPr>
        <w:shd w:fill="F2F2F2" w:val="clear"/>
      </w:pPr>
      <w:r>
        <w:rPr>
          <w:rFonts w:ascii="Courier New" w:hAnsi="Courier New"/>
          <w:sz w:val="17"/>
        </w:rPr>
        <w:t>curl -X GET 'https://api.vercel.com/v1/registrar/tlds/xyz/price?teamId=team_abcdef' \</w:t>
        <w:br/>
        <w:t xml:space="preserve"> -H 'Content-Type: application/json'</w:t>
      </w:r>
    </w:p>
    <w:p>
      <w:pPr>
        <w:pStyle w:val="Heading3"/>
      </w:pPr>
      <w:r>
        <w:t>Behavior</w:t>
      </w:r>
    </w:p>
    <w:p>
      <w:pPr>
        <w:pStyle w:val="ListBullet"/>
      </w:pPr>
      <w:r>
        <w:t>Validates that the tld parameter is present and supported.</w:t>
      </w:r>
    </w:p>
    <w:p>
      <w:pPr>
        <w:pStyle w:val="ListBullet"/>
      </w:pPr>
      <w:r>
        <w:t>If years is specified, returns pricing for that duration; otherwise, uses the minimum allowed years for the TLD.</w:t>
      </w:r>
    </w:p>
    <w:p>
      <w:pPr>
        <w:pStyle w:val="ListBullet"/>
      </w:pPr>
      <w:r>
        <w:t>Returns the purchase, renewal, and transfer prices for the specified TLD and years.</w:t>
      </w:r>
    </w:p>
    <w:p>
      <w:pPr>
        <w:pStyle w:val="Heading3"/>
      </w:pPr>
      <w:r>
        <w:t>Notes</w:t>
      </w:r>
    </w:p>
    <w:p>
      <w:pPr>
        <w:pStyle w:val="ListBullet"/>
      </w:pPr>
      <w:r>
        <w:t>The endpoint only returns base prices for standard domains. Premium domains may have different pricing.</w:t>
      </w:r>
    </w:p>
    <w:p>
      <w:pPr>
        <w:pStyle w:val="ListBullet"/>
      </w:pPr>
      <w:r>
        <w:t>For premium domain pricing, use the Get price data for a domain endpoint.</w:t>
      </w:r>
    </w:p>
    <w:p>
      <w:pPr>
        <w:pStyle w:val="ListBullet"/>
      </w:pPr>
      <w:r>
        <w:t>If purchasePrice, renewalPrice, or transferPrice is null, the operation may not be supported for this TLD.</w:t>
      </w:r>
    </w:p>
    <w:p>
      <w:pPr>
        <w:pStyle w:val="ListBullet"/>
      </w:pPr>
      <w:r>
        <w:t>All prices are returned in USD.</w:t>
      </w:r>
    </w:p>
    <w:p>
      <w:pPr>
        <w:pStyle w:val="Heading3"/>
      </w:pPr>
      <w:r>
        <w:t>Gotchas</w:t>
      </w:r>
    </w:p>
    <w:p>
      <w:pPr>
        <w:pStyle w:val="ListBullet"/>
      </w:pPr>
      <w:r>
        <w:t>Calling the endpoint without a valid tld will result in a 400 error.</w:t>
      </w:r>
    </w:p>
    <w:p>
      <w:pPr>
        <w:pStyle w:val="ListBullet"/>
      </w:pPr>
      <w:r>
        <w:t>The years parameter must be a string representation of an integer; if omitted, defaults to the TLD's minimum.</w:t>
      </w:r>
    </w:p>
    <w:p>
      <w:pPr>
        <w:pStyle w:val="ListBullet"/>
      </w:pPr>
      <w:r>
        <w:t>Rate limits apply; excessive requests will result in a 429 error with retry information.</w:t>
      </w:r>
    </w:p>
    <w:p>
      <w:pPr>
        <w:pStyle w:val="Heading3"/>
      </w:pPr>
      <w:r>
        <w:t>Error Handling</w:t>
      </w:r>
    </w:p>
    <w:p>
      <w:pPr>
        <w:pStyle w:val="ListBullet"/>
      </w:pPr>
      <w:r>
        <w:t>400 Bad Request: Occurs if the TLD is missing, not supported, or request parameters are invalid.</w:t>
      </w:r>
    </w:p>
    <w:p>
      <w:pPr>
        <w:pStyle w:val="ListBullet"/>
      </w:pPr>
      <w:r>
        <w:t>401 Unauthorized: Occurs if authentication is missing or invalid.</w:t>
      </w:r>
    </w:p>
    <w:p>
      <w:pPr>
        <w:pStyle w:val="ListBullet"/>
      </w:pPr>
      <w:r>
        <w:t>403 Not Authorized For Scope: Occurs if the requesting user is not permitted to access the team or resource.</w:t>
      </w:r>
    </w:p>
    <w:p>
      <w:pPr>
        <w:pStyle w:val="ListBullet"/>
      </w:pPr>
      <w:r>
        <w:t>429 Too Many Requests: Occurs if rate limits are exceeded; response includes information on when you can retry.</w:t>
      </w:r>
    </w:p>
    <w:p>
      <w:pPr>
        <w:pStyle w:val="ListBullet"/>
      </w:pPr>
      <w:r>
        <w:t>500 Internal Server Error: Occurs if the service encounters an unexpected error.</w:t>
      </w:r>
    </w:p>
    <w:p>
      <w:r>
        <w:br w:type="page"/>
      </w:r>
    </w:p>
    <w:p>
      <w:pPr>
        <w:pStyle w:val="Heading2"/>
      </w:pPr>
      <w:r>
        <w:t>106. [DELETE] Delete a Webhook</w:t>
      </w:r>
    </w:p>
    <w:p>
      <w:r>
        <w:rPr>
          <w:b/>
        </w:rPr>
        <w:t xml:space="preserve">Endpoint: </w:t>
      </w:r>
      <w:r>
        <w:rPr>
          <w:rFonts w:ascii="Courier New" w:hAnsi="Courier New"/>
          <w:sz w:val="18"/>
        </w:rPr>
        <w:t>/v1/webhooks/{{id}}</w:t>
      </w:r>
    </w:p>
    <w:p>
      <w:pPr>
        <w:pStyle w:val="Heading3"/>
      </w:pPr>
      <w:r>
        <w:t>Prerequisites</w:t>
      </w:r>
    </w:p>
    <w:p>
      <w:pPr>
        <w:pStyle w:val="ListBullet"/>
      </w:pPr>
      <w:r>
        <w:t>Must have permission to delete webhooks for the target team or account</w:t>
      </w:r>
    </w:p>
    <w:p>
      <w:pPr>
        <w:pStyle w:val="Heading3"/>
      </w:pPr>
      <w:r>
        <w:t>Method</w:t>
      </w:r>
    </w:p>
    <w:p>
      <w:r>
        <w:t>DELETE</w:t>
      </w:r>
    </w:p>
    <w:p>
      <w:pPr>
        <w:pStyle w:val="Heading3"/>
      </w:pPr>
      <w:r>
        <w:t>URL</w:t>
      </w:r>
    </w:p>
    <w:p>
      <w:r>
        <w:t>https://api.vercel.com/v1/webhooks/{{id}}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webhook identified by its ID. This action can be performed on behalf of a team by specifying the teamId or slug as query parameters.</w:t>
      </w:r>
    </w:p>
    <w:p>
      <w:pPr>
        <w:pStyle w:val="Heading3"/>
      </w:pPr>
      <w:r>
        <w:t>Enforcement Rules</w:t>
      </w:r>
    </w:p>
    <w:p>
      <w:pPr>
        <w:pStyle w:val="ListBullet"/>
      </w:pPr>
      <w:r>
        <w:t>The id path parameter must always be present and non-empty.</w:t>
      </w:r>
    </w:p>
    <w:p>
      <w:pPr>
        <w:pStyle w:val="ListBullet"/>
      </w:pPr>
      <w:r>
        <w:t>When executing, always insert the id parameter directly into the URL path at /v1/webhooks/{{id}}.</w:t>
      </w:r>
    </w:p>
    <w:p>
      <w:pPr>
        <w:pStyle w:val="ListBullet"/>
      </w:pPr>
      <w:r>
        <w:t>Do not call the endpoint with a missing or empty id (e.g., /v1/webhooks//).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/v1/webhooks/wb_12345</w:t>
        <w:br/>
        <w:t>/v1/webhooks/abcde-67890</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pPr>
        <w:pStyle w:val="ListBullet"/>
      </w:pPr>
      <w:r>
        <w:t>No response body. Indicates the webhook was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p>
      <w:r>
        <w:t>No response body is returned on success (204). Error responses follow the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"https://api.vercel.com/v1/webhooks/wb_12345"</w:t>
      </w:r>
    </w:p>
    <w:p>
      <w:pPr>
        <w:pStyle w:val="Heading3"/>
      </w:pPr>
      <w:r>
        <w:t>Example Usage</w:t>
      </w:r>
    </w:p>
    <w:p>
      <w:pPr>
        <w:pStyle w:val="Heading3"/>
      </w:pPr>
      <w:r>
        <w:t>Example 1: Delete a Webhook</w:t>
      </w:r>
    </w:p>
    <w:p>
      <w:r>
        <w:rPr>
          <w:b/>
          <w:color w:val="666666"/>
          <w:sz w:val="16"/>
        </w:rPr>
        <w:t>[bash]</w:t>
      </w:r>
    </w:p>
    <w:p>
      <w:pPr>
        <w:shd w:fill="F2F2F2" w:val="clear"/>
      </w:pPr>
      <w:r>
        <w:rPr>
          <w:rFonts w:ascii="Courier New" w:hAnsi="Courier New"/>
          <w:sz w:val="17"/>
        </w:rPr>
        <w:t>curl -X DELETE "https://api.vercel.com/v1/webhooks/wb_abcde"</w:t>
      </w:r>
    </w:p>
    <w:p>
      <w:pPr>
        <w:pStyle w:val="Heading3"/>
      </w:pPr>
      <w:r>
        <w:t>Example 2: Delete a Webhook for a Team by teamId</w:t>
      </w:r>
    </w:p>
    <w:p>
      <w:r>
        <w:rPr>
          <w:b/>
          <w:color w:val="666666"/>
          <w:sz w:val="16"/>
        </w:rPr>
        <w:t>[bash]</w:t>
      </w:r>
    </w:p>
    <w:p>
      <w:pPr>
        <w:shd w:fill="F2F2F2" w:val="clear"/>
      </w:pPr>
      <w:r>
        <w:rPr>
          <w:rFonts w:ascii="Courier New" w:hAnsi="Courier New"/>
          <w:sz w:val="17"/>
        </w:rPr>
        <w:t>curl -X DELETE "https://api.vercel.com/v1/webhooks/wb_abcde?teamId=team_123"</w:t>
      </w:r>
    </w:p>
    <w:p>
      <w:pPr>
        <w:pStyle w:val="Heading3"/>
      </w:pPr>
      <w:r>
        <w:t>Example 3: Delete a Webhook for a Team by slug</w:t>
      </w:r>
    </w:p>
    <w:p>
      <w:r>
        <w:rPr>
          <w:b/>
          <w:color w:val="666666"/>
          <w:sz w:val="16"/>
        </w:rPr>
        <w:t>[bash]</w:t>
      </w:r>
    </w:p>
    <w:p>
      <w:pPr>
        <w:shd w:fill="F2F2F2" w:val="clear"/>
      </w:pPr>
      <w:r>
        <w:rPr>
          <w:rFonts w:ascii="Courier New" w:hAnsi="Courier New"/>
          <w:sz w:val="17"/>
        </w:rPr>
        <w:t>curl -X DELETE "https://api.vercel.com/v1/webhooks/wb_abcde?slug=my-team"</w:t>
      </w:r>
    </w:p>
    <w:p>
      <w:pPr>
        <w:pStyle w:val="Heading3"/>
      </w:pPr>
      <w:r>
        <w:t>Behavior</w:t>
      </w:r>
    </w:p>
    <w:p>
      <w:pPr>
        <w:pStyle w:val="ListBullet"/>
      </w:pPr>
      <w:r>
        <w:t>Validates that the id path parameter is present and non-empty.</w:t>
      </w:r>
    </w:p>
    <w:p>
      <w:pPr>
        <w:pStyle w:val="ListBullet"/>
      </w:pPr>
      <w:r>
        <w:t>If teamId or slug is provided, the request is performed on behalf of the specified team.</w:t>
      </w:r>
    </w:p>
    <w:p>
      <w:pPr>
        <w:pStyle w:val="ListBullet"/>
      </w:pPr>
      <w:r>
        <w:t>Deletes the specified webhook if permissions and parameters are valid.</w:t>
      </w:r>
    </w:p>
    <w:p>
      <w:pPr>
        <w:pStyle w:val="ListBullet"/>
      </w:pPr>
      <w:r>
        <w:t>Returns a 204 No Content response on success; otherwise, returns an error response with details.</w:t>
      </w:r>
    </w:p>
    <w:p>
      <w:pPr>
        <w:pStyle w:val="Heading3"/>
      </w:pPr>
      <w:r>
        <w:t>Notes</w:t>
      </w:r>
    </w:p>
    <w:p>
      <w:pPr>
        <w:pStyle w:val="ListBullet"/>
      </w:pPr>
      <w:r>
        <w:t>This action is irreversible; once a webhook is deleted, it cannot be recovered.</w:t>
      </w:r>
    </w:p>
    <w:p>
      <w:pPr>
        <w:pStyle w:val="ListBullet"/>
      </w:pPr>
      <w:r>
        <w:t>Either teamId or slug can be used to specify the team, but not both at the same time.</w:t>
      </w:r>
    </w:p>
    <w:p>
      <w:pPr>
        <w:pStyle w:val="ListBullet"/>
      </w:pPr>
      <w:r>
        <w:t>No request body is required for this operation.</w:t>
      </w:r>
    </w:p>
    <w:p>
      <w:pPr>
        <w:pStyle w:val="Heading3"/>
      </w:pPr>
      <w:r>
        <w:t>Gotchas</w:t>
      </w:r>
    </w:p>
    <w:p>
      <w:pPr>
        <w:pStyle w:val="ListBullet"/>
      </w:pPr>
      <w:r>
        <w:t>If you do not have permission for the specified webhook or team, you will receive a 403 Forbidden error.</w:t>
      </w:r>
    </w:p>
    <w:p>
      <w:pPr>
        <w:pStyle w:val="ListBullet"/>
      </w:pPr>
      <w:r>
        <w:t>If the id is missing or invalid, you will receive a 400 Bad Request.</w:t>
      </w:r>
    </w:p>
    <w:p>
      <w:pPr>
        <w:pStyle w:val="ListBullet"/>
      </w:pPr>
      <w:r>
        <w:t>If both teamId and slug are provided, the request may fail; use only one to specify the team context.</w:t>
      </w:r>
    </w:p>
    <w:p>
      <w:pPr>
        <w:pStyle w:val="Heading3"/>
      </w:pPr>
      <w:r>
        <w:t>Error Handling</w:t>
      </w:r>
    </w:p>
    <w:p>
      <w:pPr>
        <w:pStyle w:val="ListBullet"/>
      </w:pPr>
      <w:r>
        <w:t>400 Bad Request: Returned when one of the query parameters is invalid or missing.</w:t>
      </w:r>
    </w:p>
    <w:p>
      <w:pPr>
        <w:pStyle w:val="ListBullet"/>
      </w:pPr>
      <w:r>
        <w:t>401 Unauthorized: Returned when the request does not have valid authentication.</w:t>
      </w:r>
    </w:p>
    <w:p>
      <w:pPr>
        <w:pStyle w:val="ListBullet"/>
      </w:pPr>
      <w:r>
        <w:t>403 Forbidden: Returned when you lack permissions to perform this action.</w:t>
      </w:r>
    </w:p>
    <w:p>
      <w:pPr>
        <w:pStyle w:val="Heading3"/>
      </w:pPr>
      <w:r>
        <w:t>Related webhooks actions</w:t>
      </w:r>
    </w:p>
    <w:p>
      <w:pPr>
        <w:pStyle w:val="ListBullet"/>
      </w:pPr>
      <w:r>
        <w:t>[GET] List Webhooks — /v1/webhooks</w:t>
      </w:r>
    </w:p>
    <w:p>
      <w:pPr>
        <w:pStyle w:val="ListBullet"/>
      </w:pPr>
      <w:r>
        <w:t>[POST] Create Webhook — /v1/webhooks</w:t>
      </w:r>
    </w:p>
    <w:p>
      <w:r>
        <w:br w:type="page"/>
      </w:r>
    </w:p>
    <w:p>
      <w:pPr>
        <w:pStyle w:val="Heading2"/>
      </w:pPr>
      <w:r>
        <w:t>107. [POST] Create System Bypass Rule</w:t>
      </w:r>
    </w:p>
    <w:p>
      <w:r>
        <w:rPr>
          <w:b/>
        </w:rPr>
        <w:t xml:space="preserve">Endpoint: </w:t>
      </w:r>
      <w:r>
        <w:rPr>
          <w:rFonts w:ascii="Courier New" w:hAnsi="Courier New"/>
          <w:sz w:val="18"/>
        </w:rPr>
        <w:t>/v1/security/firewall/bypass</w:t>
      </w:r>
    </w:p>
    <w:p>
      <w:pPr>
        <w:pStyle w:val="Heading3"/>
      </w:pPr>
      <w:r>
        <w:t>Prerequisites</w:t>
      </w:r>
    </w:p>
    <w:p>
      <w:pPr>
        <w:pStyle w:val="ListBullet"/>
      </w:pPr>
      <w:r>
        <w:t>Must have permission to manage firewall/bypass rules for the specified project or team</w:t>
      </w:r>
    </w:p>
    <w:p>
      <w:pPr>
        <w:pStyle w:val="Heading3"/>
      </w:pPr>
      <w:r>
        <w:t>Method</w:t>
      </w:r>
    </w:p>
    <w:p>
      <w:r>
        <w:t>POST</w:t>
      </w:r>
    </w:p>
    <w:p>
      <w:pPr>
        <w:pStyle w:val="Heading3"/>
      </w:pPr>
      <w:r>
        <w:t>URL</w:t>
      </w:r>
    </w:p>
    <w:p>
      <w:r>
        <w:t>https://api.vercel.com/v1/security/firewall/bypass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new system bypass rules for Vercel’s firewall. This action allows you to create rules that bypass certain firewall protections for specified domains, IPs, and projects. You can perform this action on behalf of a specific project, and optionally on behalf of a team by providing the team’s ID or slug.</w:t>
      </w:r>
    </w:p>
    <w:p>
      <w:pPr>
        <w:pStyle w:val="Heading3"/>
      </w:pPr>
      <w:r>
        <w:t>Enforcement Rules</w:t>
      </w:r>
    </w:p>
    <w:p>
      <w:pPr>
        <w:pStyle w:val="ListBullet"/>
      </w:pPr>
      <w:r>
        <w:t>The projectId query parameter is always required and must be provided when calling this endpoint.</w:t>
      </w:r>
    </w:p>
    <w:p>
      <w:pPr>
        <w:pStyle w:val="ListBullet"/>
      </w:pPr>
      <w:r>
        <w:t>At least one of teamId or slug may be provided if performing the request on behalf of a team.</w:t>
      </w:r>
    </w:p>
    <w:p>
      <w:pPr>
        <w:pStyle w:val="ListBullet"/>
      </w:pPr>
      <w:r>
        <w:t>Do not send query parameters in the body; always append them to the URL as query parameters.</w:t>
      </w:r>
    </w:p>
    <w:p>
      <w:pPr>
        <w:pStyle w:val="ListBullet"/>
      </w:pPr>
      <w:r>
        <w:t>The request body must be a valid JSON object according to the rules schema described.</w:t>
      </w:r>
    </w:p>
    <w:p>
      <w:pPr>
        <w:pStyle w:val="ListBullet"/>
      </w:pPr>
      <w:r>
        <w:t>When executing, ensure to send "Query Parameters" in the URL and not in the request body.</w:t>
      </w:r>
    </w:p>
    <w:p>
      <w:pPr>
        <w:pStyle w:val="ListBullet"/>
      </w:pPr>
      <w:r>
        <w:t>When executing, do not omit the required projectId query parameter.</w:t>
      </w:r>
    </w:p>
    <w:p>
      <w:pPr>
        <w:pStyle w:val="Heading3"/>
      </w:pPr>
      <w:r>
        <w:t>Valid Examples</w:t>
      </w:r>
    </w:p>
    <w:p>
      <w:r>
        <w:rPr>
          <w:b/>
          <w:color w:val="666666"/>
          <w:sz w:val="16"/>
        </w:rPr>
        <w:t>[http]</w:t>
      </w:r>
    </w:p>
    <w:p>
      <w:pPr>
        <w:shd w:fill="F2F2F2" w:val="clear"/>
      </w:pPr>
      <w:r>
        <w:rPr>
          <w:rFonts w:ascii="Courier New" w:hAnsi="Courier New"/>
          <w:sz w:val="17"/>
        </w:rPr>
        <w:t>POST /v1/security/firewall/bypass?projectId=prj_abc123</w:t>
        <w:br/>
        <w:t>POST /v1/security/firewall/bypass?projectId=prj_abc123&amp;teamId=team_456</w:t>
        <w:br/>
        <w:t>POST /v1/security/firewall/bypass?projectId=prj_abc123&amp;slug=my-team-slug</w:t>
      </w:r>
    </w:p>
    <w:p>
      <w:pPr>
        <w:pStyle w:val="Heading3"/>
      </w:pPr>
      <w:r>
        <w:t>Invalid Examples</w:t>
      </w:r>
    </w:p>
    <w:p>
      <w:r>
        <w:rPr>
          <w:b/>
          <w:color w:val="666666"/>
          <w:sz w:val="16"/>
        </w:rPr>
        <w:t>[http]</w:t>
      </w:r>
    </w:p>
    <w:p>
      <w:pPr>
        <w:shd w:fill="F2F2F2" w:val="clear"/>
      </w:pPr>
      <w:r>
        <w:rPr>
          <w:rFonts w:ascii="Courier New" w:hAnsi="Courier New"/>
          <w:sz w:val="17"/>
        </w:rPr>
        <w:t>POST /v1/security/firewall/bypass</w:t>
        <w:br/>
        <w:t>POST /v1/security/firewall/bypass?teamId=team_456</w:t>
        <w:br/>
        <w:t>POST /v1/security/firewall/bypass?slug=my-team-slug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for which to create the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pPr>
        <w:pStyle w:val="ListBullet"/>
      </w:pPr>
      <w:r>
        <w:t>Content-Type: application/json</w:t>
      </w:r>
    </w:p>
    <w:p>
      <w:pPr>
        <w:pStyle w:val="ListBullet"/>
      </w:pPr>
      <w:r>
        <w:t>The exact schema of the request body is not fully specified; refer to your project’s schema/documentation or UI for details.</w:t>
      </w:r>
    </w:p>
    <w:p>
      <w:pPr>
        <w:pStyle w:val="ListBullet"/>
      </w:pPr>
      <w:r>
        <w:t>The request body must be a valid JSON object.</w:t>
      </w:r>
    </w:p>
    <w:p>
      <w:pPr>
        <w:pStyle w:val="Heading3"/>
      </w:pPr>
      <w:r>
        <w:t>Response</w:t>
      </w:r>
    </w:p>
    <w:p>
      <w:pPr>
        <w:pStyle w:val="Heading3"/>
      </w:pPr>
      <w:r>
        <w:t>Success Response (200 OK)</w:t>
      </w:r>
    </w:p>
    <w:p>
      <w:pPr>
        <w:pStyle w:val="Heading4"/>
      </w:pPr>
      <w:r>
        <w:t>Response Example 1</w:t>
      </w:r>
    </w:p>
    <w:p>
      <w:r>
        <w:rPr>
          <w:b/>
          <w:color w:val="666666"/>
          <w:sz w:val="16"/>
        </w:rPr>
        <w:t>[json]</w:t>
      </w:r>
    </w:p>
    <w:p>
      <w:pPr>
        <w:shd w:fill="F2F2F2" w:val="clear"/>
      </w:pPr>
      <w:r>
        <w:rPr>
          <w:rFonts w:ascii="Courier New" w:hAnsi="Courier New"/>
          <w:sz w:val="17"/>
        </w:rPr>
        <w:t>{</w:t>
        <w:br/>
        <w:t xml:space="preserve"> "ok": true,</w:t>
        <w:br/>
        <w:t xml:space="preserve"> "result": [</w:t>
        <w:br/>
        <w:t xml:space="preserve"> {</w:t>
        <w:br/>
        <w:t xml:space="preserve"> "OwnerId": "user_abc123",</w:t>
        <w:br/>
        <w:t xml:space="preserve"> "Id": "byps_123456",</w:t>
        <w:br/>
        <w:t xml:space="preserve"> "Domain": "example.com",</w:t>
        <w:br/>
        <w:t xml:space="preserve"> "Ip": "192.0.2.1",</w:t>
        <w:br/>
        <w:t xml:space="preserve"> "ProjectId": "prj_abc123",</w:t>
        <w:br/>
        <w:t xml:space="preserve"> "Note": "Allow traffic from office",</w:t>
        <w:br/>
        <w:t xml:space="preserve"> "IsProjectRule": true</w:t>
        <w:br/>
        <w:t xml:space="preserve"> }</w:t>
        <w:br/>
        <w:t xml:space="preserve"> ],</w:t>
        <w:br/>
        <w:t xml:space="preserve"> "pagination": {</w:t>
        <w:br/>
        <w:t xml:space="preserve"> "count": 1,</w:t>
        <w:br/>
        <w:t xml:space="preserve"> "next": null</w:t>
        <w:br/>
        <w:t xml:space="preserve"> }</w:t>
        <w:br/>
        <w:t>}</w:t>
      </w:r>
    </w:p>
    <w:p>
      <w:pPr>
        <w:pStyle w:val="Heading4"/>
      </w:pPr>
      <w:r>
        <w:t>Response Example 2</w:t>
      </w:r>
    </w:p>
    <w:p>
      <w:r>
        <w:rPr>
          <w:b/>
          <w:color w:val="666666"/>
          <w:sz w:val="16"/>
        </w:rPr>
        <w:t>[json]</w:t>
      </w:r>
    </w:p>
    <w:p>
      <w:pPr>
        <w:shd w:fill="F2F2F2" w:val="clear"/>
      </w:pPr>
      <w:r>
        <w:rPr>
          <w:rFonts w:ascii="Courier New" w:hAnsi="Courier New"/>
          <w:sz w:val="17"/>
        </w:rPr>
        <w:t>{</w:t>
        <w:br/>
        <w:t xml:space="preserve"> "ok": true,</w:t>
        <w:br/>
        <w:t xml:space="preserve"> "result": [</w:t>
        <w:br/>
        <w:t xml:space="preserve"> {</w:t>
        <w:br/>
        <w:t xml:space="preserve"> "OwnerId": "user_xyz789",</w:t>
        <w:br/>
        <w:t xml:space="preserve"> "Id": "byps_654321",</w:t>
        <w:br/>
        <w:t xml:space="preserve"> "Domain": "api.example.com",</w:t>
        <w:br/>
        <w:t xml:space="preserve"> "Ip": "198.51.100.2",</w:t>
        <w:br/>
        <w:t xml:space="preserve"> "Action": "bypass",</w:t>
        <w:br/>
        <w:t xml:space="preserve"> "ProjectId": "prj_def456",</w:t>
        <w:br/>
        <w:t xml:space="preserve"> "IsProjectRule": false,</w:t>
        <w:br/>
        <w:t xml:space="preserve"> "Note": "Temporary bypass",</w:t>
        <w:br/>
        <w:t xml:space="preserve"> "CreatedAt": "2024-01-15T12:00:00Z",</w:t>
        <w:br/>
        <w:t xml:space="preserve"> "ActorId": "actor_123",</w:t>
        <w:br/>
        <w:t xml:space="preserve"> "UpdatedAt": "2024-01-15T12:15:00Z",</w:t>
        <w:br/>
        <w:t xml:space="preserve"> "UpdatedAtHour": "2024-01-15T12:00:00Z",</w:t>
        <w:br/>
        <w:t xml:space="preserve"> "DeletedAt": null,</w:t>
        <w:br/>
        <w:t xml:space="preserve"> "ExpiresAt": 1713103200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"One of the provided values in the request body is invalid. One of the provided values in the request query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was successful.</w:t>
            </w:r>
          </w:p>
        </w:tc>
      </w:tr>
      <w:tr>
        <w:tc>
          <w:tcPr>
            <w:tcW w:type="dxa" w:w="2880"/>
          </w:tcPr>
          <w:p>
            <w:r>
              <w:t>result</w:t>
            </w:r>
          </w:p>
        </w:tc>
        <w:tc>
          <w:tcPr>
            <w:tcW w:type="dxa" w:w="2880"/>
          </w:tcPr>
          <w:p>
            <w:r>
              <w:t>array</w:t>
            </w:r>
          </w:p>
        </w:tc>
        <w:tc>
          <w:tcPr>
            <w:tcW w:type="dxa" w:w="2880"/>
          </w:tcPr>
          <w:p>
            <w:r>
              <w:t>Array of bypass rule objects.</w:t>
            </w:r>
          </w:p>
        </w:tc>
      </w:tr>
      <w:tr>
        <w:tc>
          <w:tcPr>
            <w:tcW w:type="dxa" w:w="2880"/>
          </w:tcPr>
          <w:p>
            <w:r>
              <w:t>pagination</w:t>
            </w:r>
          </w:p>
        </w:tc>
        <w:tc>
          <w:tcPr>
            <w:tcW w:type="dxa" w:w="2880"/>
          </w:tcPr>
          <w:p>
            <w:r>
              <w:t>object</w:t>
            </w:r>
          </w:p>
        </w:tc>
        <w:tc>
          <w:tcPr>
            <w:tcW w:type="dxa" w:w="2880"/>
          </w:tcPr>
          <w:p>
            <w:r>
              <w:t>Pagination details (may only be present in some responses).</w:t>
            </w:r>
          </w:p>
        </w:tc>
      </w:tr>
    </w:tbl>
    <w:p/>
    <w:p>
      <w:pPr>
        <w:pStyle w:val="Heading3"/>
      </w:pPr>
      <w:r>
        <w:t>Bypass Rule Object (inside result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owner of the bypass rule.</w:t>
            </w:r>
          </w:p>
        </w:tc>
      </w:tr>
      <w:tr>
        <w:tc>
          <w:tcPr>
            <w:tcW w:type="dxa" w:w="2880"/>
          </w:tcPr>
          <w:p>
            <w:r>
              <w:t>Id</w:t>
            </w:r>
          </w:p>
        </w:tc>
        <w:tc>
          <w:tcPr>
            <w:tcW w:type="dxa" w:w="2880"/>
          </w:tcPr>
          <w:p>
            <w:r>
              <w:t>string</w:t>
            </w:r>
          </w:p>
        </w:tc>
        <w:tc>
          <w:tcPr>
            <w:tcW w:type="dxa" w:w="2880"/>
          </w:tcPr>
          <w:p>
            <w:r>
              <w:t>Unique identifier for the bypass rule.</w:t>
            </w:r>
          </w:p>
        </w:tc>
      </w:tr>
      <w:tr>
        <w:tc>
          <w:tcPr>
            <w:tcW w:type="dxa" w:w="2880"/>
          </w:tcPr>
          <w:p>
            <w:r>
              <w:t>Domain</w:t>
            </w:r>
          </w:p>
        </w:tc>
        <w:tc>
          <w:tcPr>
            <w:tcW w:type="dxa" w:w="2880"/>
          </w:tcPr>
          <w:p>
            <w:r>
              <w:t>string</w:t>
            </w:r>
          </w:p>
        </w:tc>
        <w:tc>
          <w:tcPr>
            <w:tcW w:type="dxa" w:w="2880"/>
          </w:tcPr>
          <w:p>
            <w:r>
              <w:t>The domain name affected by the rule.</w:t>
            </w:r>
          </w:p>
        </w:tc>
      </w:tr>
      <w:tr>
        <w:tc>
          <w:tcPr>
            <w:tcW w:type="dxa" w:w="2880"/>
          </w:tcPr>
          <w:p>
            <w:r>
              <w:t>Ip</w:t>
            </w:r>
          </w:p>
        </w:tc>
        <w:tc>
          <w:tcPr>
            <w:tcW w:type="dxa" w:w="2880"/>
          </w:tcPr>
          <w:p>
            <w:r>
              <w:t>string</w:t>
            </w:r>
          </w:p>
        </w:tc>
        <w:tc>
          <w:tcPr>
            <w:tcW w:type="dxa" w:w="2880"/>
          </w:tcPr>
          <w:p>
            <w:r>
              <w:t>The IP address associated with the rule.</w:t>
            </w:r>
          </w:p>
        </w:tc>
      </w:tr>
      <w:tr>
        <w:tc>
          <w:tcPr>
            <w:tcW w:type="dxa" w:w="2880"/>
          </w:tcPr>
          <w:p>
            <w:r>
              <w:t>ProjectId</w:t>
            </w:r>
          </w:p>
        </w:tc>
        <w:tc>
          <w:tcPr>
            <w:tcW w:type="dxa" w:w="2880"/>
          </w:tcPr>
          <w:p>
            <w:r>
              <w:t>string</w:t>
            </w:r>
          </w:p>
        </w:tc>
        <w:tc>
          <w:tcPr>
            <w:tcW w:type="dxa" w:w="2880"/>
          </w:tcPr>
          <w:p>
            <w:r>
              <w:t>The project for which this rule applies.</w:t>
            </w:r>
          </w:p>
        </w:tc>
      </w:tr>
      <w:tr>
        <w:tc>
          <w:tcPr>
            <w:tcW w:type="dxa" w:w="2880"/>
          </w:tcPr>
          <w:p>
            <w:r>
              <w:t>Note</w:t>
            </w:r>
          </w:p>
        </w:tc>
        <w:tc>
          <w:tcPr>
            <w:tcW w:type="dxa" w:w="2880"/>
          </w:tcPr>
          <w:p>
            <w:r>
              <w:t>string</w:t>
            </w:r>
          </w:p>
        </w:tc>
        <w:tc>
          <w:tcPr>
            <w:tcW w:type="dxa" w:w="2880"/>
          </w:tcPr>
          <w:p>
            <w:r>
              <w:t>A note about the rule.</w:t>
            </w:r>
          </w:p>
        </w:tc>
      </w:tr>
      <w:tr>
        <w:tc>
          <w:tcPr>
            <w:tcW w:type="dxa" w:w="2880"/>
          </w:tcPr>
          <w:p>
            <w:r>
              <w:t>IsProjectRule</w:t>
            </w:r>
          </w:p>
        </w:tc>
        <w:tc>
          <w:tcPr>
            <w:tcW w:type="dxa" w:w="2880"/>
          </w:tcPr>
          <w:p>
            <w:r>
              <w:t>boolean</w:t>
            </w:r>
          </w:p>
        </w:tc>
        <w:tc>
          <w:tcPr>
            <w:tcW w:type="dxa" w:w="2880"/>
          </w:tcPr>
          <w:p>
            <w:r>
              <w:t>Whether the rule is project-specific.</w:t>
            </w:r>
          </w:p>
        </w:tc>
      </w:tr>
      <w:tr>
        <w:tc>
          <w:tcPr>
            <w:tcW w:type="dxa" w:w="2880"/>
          </w:tcPr>
          <w:p>
            <w:r>
              <w:t>Action</w:t>
            </w:r>
          </w:p>
        </w:tc>
        <w:tc>
          <w:tcPr>
            <w:tcW w:type="dxa" w:w="2880"/>
          </w:tcPr>
          <w:p>
            <w:r>
              <w:t>string</w:t>
            </w:r>
          </w:p>
        </w:tc>
        <w:tc>
          <w:tcPr>
            <w:tcW w:type="dxa" w:w="2880"/>
          </w:tcPr>
          <w:p>
            <w:r>
              <w:t>The rule action: "bypass" or "block" (may not be present in all cases).</w:t>
            </w:r>
          </w:p>
        </w:tc>
      </w:tr>
      <w:tr>
        <w:tc>
          <w:tcPr>
            <w:tcW w:type="dxa" w:w="2880"/>
          </w:tcPr>
          <w:p>
            <w:r>
              <w:t>CreatedAt</w:t>
            </w:r>
          </w:p>
        </w:tc>
        <w:tc>
          <w:tcPr>
            <w:tcW w:type="dxa" w:w="2880"/>
          </w:tcPr>
          <w:p>
            <w:r>
              <w:t>string</w:t>
            </w:r>
          </w:p>
        </w:tc>
        <w:tc>
          <w:tcPr>
            <w:tcW w:type="dxa" w:w="2880"/>
          </w:tcPr>
          <w:p>
            <w:r>
              <w:t>ISO 8601 timestamp when the rule was created.</w:t>
            </w:r>
          </w:p>
        </w:tc>
      </w:tr>
      <w:tr>
        <w:tc>
          <w:tcPr>
            <w:tcW w:type="dxa" w:w="2880"/>
          </w:tcPr>
          <w:p>
            <w:r>
              <w:t>ActorId</w:t>
            </w:r>
          </w:p>
        </w:tc>
        <w:tc>
          <w:tcPr>
            <w:tcW w:type="dxa" w:w="2880"/>
          </w:tcPr>
          <w:p>
            <w:r>
              <w:t>string</w:t>
            </w:r>
          </w:p>
        </w:tc>
        <w:tc>
          <w:tcPr>
            <w:tcW w:type="dxa" w:w="2880"/>
          </w:tcPr>
          <w:p>
            <w:r>
              <w:t>The actor who created the rule.</w:t>
            </w:r>
          </w:p>
        </w:tc>
      </w:tr>
      <w:tr>
        <w:tc>
          <w:tcPr>
            <w:tcW w:type="dxa" w:w="2880"/>
          </w:tcPr>
          <w:p>
            <w:r>
              <w:t>UpdatedAt</w:t>
            </w:r>
          </w:p>
        </w:tc>
        <w:tc>
          <w:tcPr>
            <w:tcW w:type="dxa" w:w="2880"/>
          </w:tcPr>
          <w:p>
            <w:r>
              <w:t>string</w:t>
            </w:r>
          </w:p>
        </w:tc>
        <w:tc>
          <w:tcPr>
            <w:tcW w:type="dxa" w:w="2880"/>
          </w:tcPr>
          <w:p>
            <w:r>
              <w:t>ISO 8601 timestamp when the rule was last updated.</w:t>
            </w:r>
          </w:p>
        </w:tc>
      </w:tr>
      <w:tr>
        <w:tc>
          <w:tcPr>
            <w:tcW w:type="dxa" w:w="2880"/>
          </w:tcPr>
          <w:p>
            <w:r>
              <w:t>UpdatedAtHour</w:t>
            </w:r>
          </w:p>
        </w:tc>
        <w:tc>
          <w:tcPr>
            <w:tcW w:type="dxa" w:w="2880"/>
          </w:tcPr>
          <w:p>
            <w:r>
              <w:t>string</w:t>
            </w:r>
          </w:p>
        </w:tc>
        <w:tc>
          <w:tcPr>
            <w:tcW w:type="dxa" w:w="2880"/>
          </w:tcPr>
          <w:p>
            <w:r>
              <w:t>ISO 8601 timestamp rounded to the nearest hour.</w:t>
            </w:r>
          </w:p>
        </w:tc>
      </w:tr>
      <w:tr>
        <w:tc>
          <w:tcPr>
            <w:tcW w:type="dxa" w:w="2880"/>
          </w:tcPr>
          <w:p>
            <w:r>
              <w:t>DeletedAt</w:t>
            </w:r>
          </w:p>
        </w:tc>
        <w:tc>
          <w:tcPr>
            <w:tcW w:type="dxa" w:w="2880"/>
          </w:tcPr>
          <w:p>
            <w:r>
              <w:t>string</w:t>
            </w:r>
          </w:p>
        </w:tc>
        <w:tc>
          <w:tcPr>
            <w:tcW w:type="dxa" w:w="2880"/>
          </w:tcPr>
          <w:p>
            <w:r>
              <w:t>ISO 8601 timestamp when the rule was deleted (if applicable).</w:t>
            </w:r>
          </w:p>
        </w:tc>
      </w:tr>
      <w:tr>
        <w:tc>
          <w:tcPr>
            <w:tcW w:type="dxa" w:w="2880"/>
          </w:tcPr>
          <w:p>
            <w:r>
              <w:t>ExpiresAt</w:t>
            </w:r>
          </w:p>
        </w:tc>
        <w:tc>
          <w:tcPr>
            <w:tcW w:type="dxa" w:w="2880"/>
          </w:tcPr>
          <w:p>
            <w:r>
              <w:t>number</w:t>
            </w:r>
          </w:p>
        </w:tc>
        <w:tc>
          <w:tcPr>
            <w:tcW w:type="dxa" w:w="2880"/>
          </w:tcPr>
          <w:p>
            <w:r>
              <w:t>Expiry time as a UNIX timestamp (if applicable).</w:t>
            </w:r>
          </w:p>
        </w:tc>
      </w:tr>
    </w:tbl>
    <w:p/>
    <w:p>
      <w:pPr>
        <w:pStyle w:val="Heading3"/>
      </w:pPr>
      <w:r>
        <w:t>Pagination Object (if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results in this response.</w:t>
            </w:r>
          </w:p>
        </w:tc>
      </w:tr>
      <w:tr>
        <w:tc>
          <w:tcPr>
            <w:tcW w:type="dxa" w:w="2880"/>
          </w:tcPr>
          <w:p>
            <w:r>
              <w:t>next</w:t>
            </w:r>
          </w:p>
        </w:tc>
        <w:tc>
          <w:tcPr>
            <w:tcW w:type="dxa" w:w="2880"/>
          </w:tcPr>
          <w:p>
            <w:r>
              <w:t>string</w:t>
            </w:r>
          </w:p>
        </w:tc>
        <w:tc>
          <w:tcPr>
            <w:tcW w:type="dxa" w:w="2880"/>
          </w:tcPr>
          <w:p>
            <w:r>
              <w:t>URL or token for the next page,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'https://api.vercel.com/v1/security/firewall/bypass?projectId=prj_abc123' \</w:t>
        <w:br/>
        <w:t xml:space="preserve"> -H "Content-Type: application/json" \</w:t>
        <w:br/>
        <w:t xml:space="preserve"> -d '{</w:t>
        <w:br/>
        <w:t xml:space="preserve"> "Domain": "example.com",</w:t>
        <w:br/>
        <w:t xml:space="preserve"> "Ip": "192.0.2.1",</w:t>
        <w:br/>
        <w:t xml:space="preserve"> "Note": "Allow traffic from office"</w:t>
        <w:br/>
        <w:t xml:space="preserve">  }'</w:t>
      </w:r>
    </w:p>
    <w:p>
      <w:pPr>
        <w:pStyle w:val="Heading3"/>
      </w:pPr>
      <w:r>
        <w:t>Example Usage</w:t>
      </w:r>
    </w:p>
    <w:p>
      <w:pPr>
        <w:pStyle w:val="Heading3"/>
      </w:pPr>
      <w:r>
        <w:t>Example 1: Create a Bypass Rule for a Project</w:t>
      </w:r>
    </w:p>
    <w:p>
      <w:pPr>
        <w:pStyle w:val="Heading3"/>
      </w:pPr>
      <w:r>
        <w:t>Example 2: Create a Bypass Rule for a Team Project</w:t>
      </w:r>
    </w:p>
    <w:p>
      <w:r>
        <w:rPr>
          <w:b/>
          <w:color w:val="666666"/>
          <w:sz w:val="16"/>
        </w:rPr>
        <w:t>[bash]</w:t>
      </w:r>
    </w:p>
    <w:p>
      <w:pPr>
        <w:shd w:fill="F2F2F2" w:val="clear"/>
      </w:pPr>
      <w:r>
        <w:rPr>
          <w:rFonts w:ascii="Courier New" w:hAnsi="Courier New"/>
          <w:sz w:val="17"/>
        </w:rPr>
        <w:t>curl -X POST 'https://api.vercel.com/v1/security/firewall/bypass?projectId=prj_abc123&amp;teamId=team_456' \</w:t>
        <w:br/>
        <w:t xml:space="preserve"> -H "Content-Type: application/json" \</w:t>
        <w:br/>
        <w:t xml:space="preserve"> -d '{</w:t>
        <w:br/>
        <w:t xml:space="preserve"> "Domain": "api.example.com",</w:t>
        <w:br/>
        <w:t xml:space="preserve"> "Ip": "198.51.100.2",</w:t>
        <w:br/>
        <w:t xml:space="preserve"> "Note": "Temporary bypass"</w:t>
        <w:br/>
        <w:t xml:space="preserve">  }'</w:t>
      </w:r>
    </w:p>
    <w:p>
      <w:pPr>
        <w:pStyle w:val="Heading3"/>
      </w:pPr>
      <w:r>
        <w:t>Behavior</w:t>
      </w:r>
    </w:p>
    <w:p>
      <w:pPr>
        <w:pStyle w:val="ListBullet"/>
      </w:pPr>
      <w:r>
        <w:t>Validation: Validates the presence of the required projectId query parameter and the request body.</w:t>
      </w:r>
    </w:p>
    <w:p>
      <w:pPr>
        <w:pStyle w:val="ListBullet"/>
      </w:pPr>
      <w:r>
        <w:t>Rule Creation: Creates a new system bypass rule for the specified domain and IP.</w:t>
      </w:r>
    </w:p>
    <w:p>
      <w:pPr>
        <w:pStyle w:val="ListBullet"/>
      </w:pPr>
      <w:r>
        <w:t>Result Return: Returns the created rule(s) and metadata in the response.</w:t>
      </w:r>
    </w:p>
    <w:p>
      <w:pPr>
        <w:pStyle w:val="Heading3"/>
      </w:pPr>
      <w:r>
        <w:t>Notes</w:t>
      </w:r>
    </w:p>
    <w:p>
      <w:pPr>
        <w:pStyle w:val="ListBullet"/>
      </w:pPr>
      <w:r>
        <w:t>Query parameters must be sent in the URL; do not send them in the request body.</w:t>
      </w:r>
    </w:p>
    <w:p>
      <w:pPr>
        <w:pStyle w:val="ListBullet"/>
      </w:pPr>
      <w:r>
        <w:t>The projectId is always required. Requests without it will fail.</w:t>
      </w:r>
    </w:p>
    <w:p>
      <w:pPr>
        <w:pStyle w:val="ListBullet"/>
      </w:pPr>
      <w:r>
        <w:t>If both teamId and slug are provided, the API will use one to determine the team context.</w:t>
      </w:r>
    </w:p>
    <w:p>
      <w:pPr>
        <w:pStyle w:val="ListBullet"/>
      </w:pPr>
      <w:r>
        <w:t>The request body schema may be flexible; check your project or Vercel’s firewall bypass rule documentation for specifics.</w:t>
      </w:r>
    </w:p>
    <w:p>
      <w:pPr>
        <w:pStyle w:val="Heading3"/>
      </w:pPr>
      <w:r>
        <w:t>Gotchas</w:t>
      </w:r>
    </w:p>
    <w:p>
      <w:pPr>
        <w:pStyle w:val="ListBullet"/>
      </w:pPr>
      <w:r>
        <w:t>Omitting the required projectId query parameter will result in a 400 error.</w:t>
      </w:r>
    </w:p>
    <w:p>
      <w:pPr>
        <w:pStyle w:val="ListBullet"/>
      </w:pPr>
      <w:r>
        <w:t>You must have appropriate permissions for the project and/or team to create bypass rules.</w:t>
      </w:r>
    </w:p>
    <w:p>
      <w:pPr>
        <w:pStyle w:val="ListBullet"/>
      </w:pPr>
      <w:r>
        <w:t>If sending both teamId and slug, ensure they refer to the same team to avoid conflicts.</w:t>
      </w:r>
    </w:p>
    <w:p>
      <w:pPr>
        <w:pStyle w:val="Heading3"/>
      </w:pPr>
      <w:r>
        <w:t>Error Handling</w:t>
      </w:r>
    </w:p>
    <w:p>
      <w:pPr>
        <w:pStyle w:val="ListBullet"/>
      </w:pPr>
      <w:r>
        <w:t>400 Bad Request: Returned if required parameters are missing or values are invalid.</w:t>
      </w:r>
    </w:p>
    <w:p>
      <w:pPr>
        <w:pStyle w:val="ListBullet"/>
      </w:pPr>
      <w:r>
        <w:t>401 Unauthorized: Returned if the caller is not authenticated.</w:t>
      </w:r>
    </w:p>
    <w:p>
      <w:pPr>
        <w:pStyle w:val="ListBullet"/>
      </w:pPr>
      <w:r>
        <w:t>403 Forbidden: Returned if the caller lacks permission to create bypass rules.</w:t>
      </w:r>
    </w:p>
    <w:p>
      <w:pPr>
        <w:pStyle w:val="ListBullet"/>
      </w:pPr>
      <w:r>
        <w:t>404 Not Found: Returned if the specified resource (e.g., project, team) does not exist.</w:t>
      </w:r>
    </w:p>
    <w:p>
      <w:pPr>
        <w:pStyle w:val="ListBullet"/>
      </w:pPr>
      <w:r>
        <w:t>500 Internal Server Error: Returned for unexpected server errors.</w:t>
      </w:r>
    </w:p>
    <w:p>
      <w:r>
        <w:br w:type="page"/>
      </w:r>
    </w:p>
    <w:p>
      <w:pPr>
        <w:pStyle w:val="Heading2"/>
      </w:pPr>
      <w:r>
        <w:t>108. [POST] Query Artifact Information</w:t>
      </w:r>
    </w:p>
    <w:p>
      <w:r>
        <w:rPr>
          <w:b/>
        </w:rPr>
        <w:t xml:space="preserve">Endpoint: </w:t>
      </w:r>
      <w:r>
        <w:rPr>
          <w:rFonts w:ascii="Courier New" w:hAnsi="Courier New"/>
          <w:sz w:val="18"/>
        </w:rPr>
        <w:t>/v8/artifacts</w:t>
      </w:r>
    </w:p>
    <w:p>
      <w:pPr>
        <w:pStyle w:val="Heading3"/>
      </w:pPr>
      <w:r>
        <w:t>Prerequisites</w:t>
      </w:r>
    </w:p>
    <w:p>
      <w:pPr>
        <w:pStyle w:val="ListBullet"/>
      </w:pPr>
      <w:r>
        <w:t>Must have access to the team or user account whose artifacts are being queried.</w:t>
      </w:r>
    </w:p>
    <w:p>
      <w:pPr>
        <w:pStyle w:val="ListBullet"/>
      </w:pPr>
      <w:r>
        <w:t>Must have permission to perform artifact queries for the specified team or user.</w:t>
      </w:r>
    </w:p>
    <w:p>
      <w:pPr>
        <w:pStyle w:val="Heading3"/>
      </w:pPr>
      <w:r>
        <w:t>Method</w:t>
      </w:r>
    </w:p>
    <w:p>
      <w:r>
        <w:t>POST</w:t>
      </w:r>
    </w:p>
    <w:p>
      <w:pPr>
        <w:pStyle w:val="Heading3"/>
      </w:pPr>
      <w:r>
        <w:t>URL</w:t>
      </w:r>
    </w:p>
    <w:p>
      <w:r>
        <w:t>https://api.vercel.com/v8/artifacts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Queries information about an array of artifacts by their hashes. This endpoint returns details such as artifact size and task duration, or error information if the artifact cannot be found or accessed. Supports querying on behalf of a specific team via teamId or slug.</w:t>
      </w:r>
    </w:p>
    <w:p>
      <w:pPr>
        <w:pStyle w:val="Heading3"/>
      </w:pPr>
      <w:r>
        <w:t>Enforcement Rules</w:t>
      </w:r>
    </w:p>
    <w:p>
      <w:pPr>
        <w:pStyle w:val="ListBullet"/>
      </w:pPr>
      <w:r>
        <w:t>The request body must include the hashes field, which must be a non-empty array of strings (artifact hashes).</w:t>
      </w:r>
    </w:p>
    <w:p>
      <w:pPr>
        <w:pStyle w:val="ListBullet"/>
      </w:pPr>
      <w:r>
        <w:t>The teamId and slug query parameters are optional but, if provided, must be valid identifiers for the team on whose behalf the request is made.</w:t>
      </w:r>
    </w:p>
    <w:p>
      <w:pPr>
        <w:pStyle w:val="ListBullet"/>
      </w:pPr>
      <w:r>
        <w:t>Do not send path parameters; all parameters are either in the query string or the request body.</w:t>
      </w:r>
    </w:p>
    <w:p>
      <w:pPr>
        <w:pStyle w:val="ListBullet"/>
      </w:pPr>
      <w:r>
        <w:t>When executing, send query parameters as URL query parameters, not in the body.</w:t>
      </w:r>
    </w:p>
    <w:p>
      <w:pPr>
        <w:pStyle w:val="ListBullet"/>
      </w:pPr>
      <w:r>
        <w:t>When executing, send the request body as JSON.</w:t>
      </w:r>
    </w:p>
    <w:p>
      <w:pPr>
        <w:pStyle w:val="ListBullet"/>
      </w:pPr>
      <w:r>
        <w:t>Do not omit the required hashes field in the request body.</w:t>
      </w:r>
    </w:p>
    <w:p>
      <w:pPr>
        <w:pStyle w:val="Heading3"/>
      </w:pPr>
      <w:r>
        <w:t>Valid Examples</w:t>
      </w:r>
    </w:p>
    <w:p>
      <w:r>
        <w:rPr>
          <w:b/>
          <w:color w:val="666666"/>
          <w:sz w:val="16"/>
        </w:rPr>
        <w:t>[http]</w:t>
      </w:r>
    </w:p>
    <w:p>
      <w:pPr>
        <w:shd w:fill="F2F2F2" w:val="clear"/>
      </w:pPr>
      <w:r>
        <w:rPr>
          <w:rFonts w:ascii="Courier New" w:hAnsi="Courier New"/>
          <w:sz w:val="17"/>
        </w:rPr>
        <w:t>POST /v8/artifacts?teamId=team_abc123</w:t>
        <w:br/>
        <w:t>POST /v8/artifacts?slug=my-team</w:t>
        <w:br/>
        <w:t>POST /v8/artifacts</w:t>
      </w:r>
    </w:p>
    <w:p>
      <w:pPr>
        <w:pStyle w:val="Heading3"/>
      </w:pPr>
      <w:r>
        <w:t>Invalid Examples</w:t>
      </w:r>
    </w:p>
    <w:p>
      <w:r>
        <w:rPr>
          <w:b/>
          <w:color w:val="666666"/>
          <w:sz w:val="16"/>
        </w:rPr>
        <w:t>[http]</w:t>
      </w:r>
    </w:p>
    <w:p>
      <w:pPr>
        <w:shd w:fill="F2F2F2" w:val="clear"/>
      </w:pPr>
      <w:r>
        <w:rPr>
          <w:rFonts w:ascii="Courier New" w:hAnsi="Courier New"/>
          <w:sz w:val="17"/>
        </w:rPr>
        <w:t>POST /v8/artifacts?teamId=</w:t>
        <w:br/>
        <w:t>POST /v8/artifacts (with missing hashes in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(Optional)</w:t>
            </w:r>
          </w:p>
        </w:tc>
      </w:tr>
      <w:tr>
        <w:tc>
          <w:tcPr>
            <w:tcW w:type="dxa" w:w="2880"/>
          </w:tcPr>
          <w:p>
            <w:r>
              <w:t>slug</w:t>
            </w:r>
          </w:p>
        </w:tc>
        <w:tc>
          <w:tcPr>
            <w:tcW w:type="dxa" w:w="2880"/>
          </w:tcPr>
          <w:p>
            <w:r>
              <w:t>string</w:t>
            </w:r>
          </w:p>
        </w:tc>
        <w:tc>
          <w:tcPr>
            <w:tcW w:type="dxa" w:w="2880"/>
          </w:tcPr>
          <w:p>
            <w:r>
              <w:t>The Team slug to perform the request on behalf of. (Optional)</w:t>
            </w:r>
          </w:p>
        </w:tc>
      </w:tr>
    </w:tbl>
    <w:p/>
    <w:p>
      <w:r>
        <w:t>Note: At most one of teamId or slug should be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string[]</w:t>
            </w:r>
          </w:p>
        </w:tc>
        <w:tc>
          <w:tcPr>
            <w:tcW w:type="dxa" w:w="2880"/>
          </w:tcPr>
          <w:p>
            <w:r>
              <w:t>Array of artifact hashes to query. Must not be 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"hash1": {</w:t>
        <w:br/>
        <w:t xml:space="preserve"> "size": 1048576,</w:t>
        <w:br/>
        <w:t xml:space="preserve"> "taskDurationMs": 2500,</w:t>
        <w:br/>
        <w:t xml:space="preserve"> "tag": "build"</w:t>
        <w:br/>
        <w:t xml:space="preserve"> },</w:t>
        <w:br/>
        <w:t xml:space="preserve"> "hash2": {</w:t>
        <w:br/>
        <w:t xml:space="preserve"> "error": {</w:t>
        <w:br/>
        <w:t xml:space="preserve"> "message": "Artifact not found"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Payment method must be updated."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The customer has reached their spend cap limit and has been paused, or the Remote Caching usage limit has been reached for this account for this billing cycle."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[hash].size</w:t>
            </w:r>
          </w:p>
        </w:tc>
        <w:tc>
          <w:tcPr>
            <w:tcW w:type="dxa" w:w="2880"/>
          </w:tcPr>
          <w:p>
            <w:r>
              <w:t>number</w:t>
            </w:r>
          </w:p>
        </w:tc>
        <w:tc>
          <w:tcPr>
            <w:tcW w:type="dxa" w:w="2880"/>
          </w:tcPr>
          <w:p>
            <w:r>
              <w:t>Artifact size in bytes.</w:t>
            </w:r>
          </w:p>
        </w:tc>
      </w:tr>
      <w:tr>
        <w:tc>
          <w:tcPr>
            <w:tcW w:type="dxa" w:w="2880"/>
          </w:tcPr>
          <w:p>
            <w:r>
              <w:t>[hash].taskDurationMs</w:t>
            </w:r>
          </w:p>
        </w:tc>
        <w:tc>
          <w:tcPr>
            <w:tcW w:type="dxa" w:w="2880"/>
          </w:tcPr>
          <w:p>
            <w:r>
              <w:t>number</w:t>
            </w:r>
          </w:p>
        </w:tc>
        <w:tc>
          <w:tcPr>
            <w:tcW w:type="dxa" w:w="2880"/>
          </w:tcPr>
          <w:p>
            <w:r>
              <w:t>Time in milliseconds for the task that generated the artifact.</w:t>
            </w:r>
          </w:p>
        </w:tc>
      </w:tr>
      <w:tr>
        <w:tc>
          <w:tcPr>
            <w:tcW w:type="dxa" w:w="2880"/>
          </w:tcPr>
          <w:p>
            <w:r>
              <w:t>[hash].tag</w:t>
            </w:r>
          </w:p>
        </w:tc>
        <w:tc>
          <w:tcPr>
            <w:tcW w:type="dxa" w:w="2880"/>
          </w:tcPr>
          <w:p>
            <w:r>
              <w:t>string</w:t>
            </w:r>
          </w:p>
        </w:tc>
        <w:tc>
          <w:tcPr>
            <w:tcW w:type="dxa" w:w="2880"/>
          </w:tcPr>
          <w:p>
            <w:r>
              <w:t>Optional tag for the artifact.</w:t>
            </w:r>
          </w:p>
        </w:tc>
      </w:tr>
      <w:tr>
        <w:tc>
          <w:tcPr>
            <w:tcW w:type="dxa" w:w="2880"/>
          </w:tcPr>
          <w:p>
            <w:r>
              <w:t>[hash].error.message</w:t>
            </w:r>
          </w:p>
        </w:tc>
        <w:tc>
          <w:tcPr>
            <w:tcW w:type="dxa" w:w="2880"/>
          </w:tcPr>
          <w:p>
            <w:r>
              <w:t>string</w:t>
            </w:r>
          </w:p>
        </w:tc>
        <w:tc>
          <w:tcPr>
            <w:tcW w:type="dxa" w:w="2880"/>
          </w:tcPr>
          <w:p>
            <w:r>
              <w:t>Error message if the artifact could not be found or accessed.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"https://api.vercel.com/v8/artifacts?teamId=team_abc123" \</w:t>
        <w:br/>
        <w:t xml:space="preserve"> -H "Content-Type: application/json" \</w:t>
        <w:br/>
        <w:t xml:space="preserve"> -d '{</w:t>
        <w:br/>
        <w:t xml:space="preserve"> "hashes": [</w:t>
        <w:br/>
        <w:t xml:space="preserve"> "d41d8cd98f00b204e9800998ecf8427e",</w:t>
        <w:br/>
        <w:t xml:space="preserve"> "e242ed3bffccdf271b7fbaf34ed72d089537b42f"</w:t>
        <w:br/>
        <w:t xml:space="preserve">    ]</w:t>
        <w:br/>
        <w:t xml:space="preserve">  }'</w:t>
      </w:r>
    </w:p>
    <w:p>
      <w:pPr>
        <w:pStyle w:val="Heading3"/>
      </w:pPr>
      <w:r>
        <w:t>Example Usage</w:t>
      </w:r>
    </w:p>
    <w:p>
      <w:pPr>
        <w:pStyle w:val="Heading3"/>
      </w:pPr>
      <w:r>
        <w:t>Example 1: Query Artifact Info for a Team</w:t>
      </w:r>
    </w:p>
    <w:p>
      <w:r>
        <w:rPr>
          <w:b/>
          <w:color w:val="666666"/>
          <w:sz w:val="16"/>
        </w:rPr>
        <w:t>[bash]</w:t>
      </w:r>
    </w:p>
    <w:p>
      <w:pPr>
        <w:shd w:fill="F2F2F2" w:val="clear"/>
      </w:pPr>
      <w:r>
        <w:rPr>
          <w:rFonts w:ascii="Courier New" w:hAnsi="Courier New"/>
          <w:sz w:val="17"/>
        </w:rPr>
        <w:t>curl -X POST "https://api.vercel.com/v8/artifacts?teamId=team_abc123" \</w:t>
        <w:br/>
        <w:t xml:space="preserve"> -H "Content-Type: application/json" \</w:t>
        <w:br/>
        <w:t xml:space="preserve"> -d '{</w:t>
        <w:br/>
        <w:t xml:space="preserve"> "hashes": ["d41d8cd98f00b204e9800998ecf8427e"]</w:t>
        <w:br/>
        <w:t xml:space="preserve">  }'</w:t>
      </w:r>
    </w:p>
    <w:p>
      <w:pPr>
        <w:pStyle w:val="Heading3"/>
      </w:pPr>
      <w:r>
        <w:t>Example 2: Query Artifact Info for a Team by Slug</w:t>
      </w:r>
    </w:p>
    <w:p>
      <w:r>
        <w:rPr>
          <w:b/>
          <w:color w:val="666666"/>
          <w:sz w:val="16"/>
        </w:rPr>
        <w:t>[bash]</w:t>
      </w:r>
    </w:p>
    <w:p>
      <w:pPr>
        <w:shd w:fill="F2F2F2" w:val="clear"/>
      </w:pPr>
      <w:r>
        <w:rPr>
          <w:rFonts w:ascii="Courier New" w:hAnsi="Courier New"/>
          <w:sz w:val="17"/>
        </w:rPr>
        <w:t>curl -X POST "https://api.vercel.com/v8/artifacts?slug=my-team" \</w:t>
        <w:br/>
        <w:t xml:space="preserve"> -H "Content-Type: application/json" \</w:t>
        <w:br/>
        <w:t xml:space="preserve"> -d '{</w:t>
        <w:br/>
        <w:t xml:space="preserve"> "hashes": ["e242ed3bffccdf271b7fbaf34ed72d089537b42f", "a1b2c3d4e5f6"]</w:t>
        <w:br/>
        <w:t xml:space="preserve">  }'</w:t>
      </w:r>
    </w:p>
    <w:p>
      <w:pPr>
        <w:pStyle w:val="Heading3"/>
      </w:pPr>
      <w:r>
        <w:t>Example 3: Query Artifact Info for Current User</w:t>
      </w:r>
    </w:p>
    <w:p>
      <w:r>
        <w:rPr>
          <w:b/>
          <w:color w:val="666666"/>
          <w:sz w:val="16"/>
        </w:rPr>
        <w:t>[bash]</w:t>
      </w:r>
    </w:p>
    <w:p>
      <w:pPr>
        <w:shd w:fill="F2F2F2" w:val="clear"/>
      </w:pPr>
      <w:r>
        <w:rPr>
          <w:rFonts w:ascii="Courier New" w:hAnsi="Courier New"/>
          <w:sz w:val="17"/>
        </w:rPr>
        <w:t>curl -X POST "https://api.vercel.com/v8/artifacts" \</w:t>
        <w:br/>
        <w:t xml:space="preserve"> -H "Content-Type: application/json" \</w:t>
        <w:br/>
        <w:t xml:space="preserve"> -d '{</w:t>
        <w:br/>
        <w:t xml:space="preserve"> "hashes": ["d41d8cd98f00b204e9800998ecf8427e"]</w:t>
        <w:br/>
        <w:t xml:space="preserve">  }'</w:t>
      </w:r>
    </w:p>
    <w:p>
      <w:pPr>
        <w:pStyle w:val="Heading3"/>
      </w:pPr>
      <w:r>
        <w:t>Behavior</w:t>
      </w:r>
    </w:p>
    <w:p>
      <w:pPr>
        <w:pStyle w:val="ListBullet"/>
      </w:pPr>
      <w:r>
        <w:t>Validation: Validates that the hashes array is present and contains at least one string value.</w:t>
      </w:r>
    </w:p>
    <w:p>
      <w:pPr>
        <w:pStyle w:val="ListBullet"/>
      </w:pPr>
      <w:r>
        <w:t>Artifact Lookup: Queries each provided hash and attempts to retrieve artifact information.</w:t>
      </w:r>
    </w:p>
    <w:p>
      <w:pPr>
        <w:pStyle w:val="ListBullet"/>
      </w:pPr>
      <w:r>
        <w:t>Response Composition: Returns a mapping of each hash to its artifact information or an error object if not found or inaccessible.</w:t>
      </w:r>
    </w:p>
    <w:p>
      <w:pPr>
        <w:pStyle w:val="ListBullet"/>
      </w:pPr>
      <w:r>
        <w:t>Error Handling: Returns specific error codes and messages for authorization, payment, or permission issues.</w:t>
      </w:r>
    </w:p>
    <w:p>
      <w:pPr>
        <w:pStyle w:val="Heading3"/>
      </w:pPr>
      <w:r>
        <w:t>Notes</w:t>
      </w:r>
    </w:p>
    <w:p>
      <w:pPr>
        <w:pStyle w:val="ListBullet"/>
      </w:pPr>
      <w:r>
        <w:t>Only hashes in the request body is required; all other parameters are optional.</w:t>
      </w:r>
    </w:p>
    <w:p>
      <w:pPr>
        <w:pStyle w:val="ListBullet"/>
      </w:pPr>
      <w:r>
        <w:t>At most one team identifier (teamId or slug) should be provided per request.</w:t>
      </w:r>
    </w:p>
    <w:p>
      <w:pPr>
        <w:pStyle w:val="ListBullet"/>
      </w:pPr>
      <w:r>
        <w:t>Artifacts that cannot be found or accessed will have an error property instead of size, taskDurationMs, and tag.</w:t>
      </w:r>
    </w:p>
    <w:p>
      <w:pPr>
        <w:pStyle w:val="ListBullet"/>
      </w:pPr>
      <w:r>
        <w:t>The response is a mapping from each hash to its information or error.</w:t>
      </w:r>
    </w:p>
    <w:p>
      <w:pPr>
        <w:pStyle w:val="ListBullet"/>
      </w:pPr>
      <w:r>
        <w:t>The endpoint is suitable for bulk artifact queries in a single request.</w:t>
      </w:r>
    </w:p>
    <w:p>
      <w:pPr>
        <w:pStyle w:val="Heading3"/>
      </w:pPr>
      <w:r>
        <w:t>Gotchas</w:t>
      </w:r>
    </w:p>
    <w:p>
      <w:pPr>
        <w:pStyle w:val="ListBullet"/>
      </w:pPr>
      <w:r>
        <w:t>Do not send an empty hashes array; at least one artifact hash is required.</w:t>
      </w:r>
    </w:p>
    <w:p>
      <w:pPr>
        <w:pStyle w:val="ListBullet"/>
      </w:pPr>
      <w:r>
        <w:t>If both teamId and slug are provided, behavior is undefined—provide only one.</w:t>
      </w:r>
    </w:p>
    <w:p>
      <w:pPr>
        <w:pStyle w:val="ListBullet"/>
      </w:pPr>
      <w:r>
        <w:t>If an artifact hash is invalid or not found, the response for that hash will contain an error property.</w:t>
      </w:r>
    </w:p>
    <w:p>
      <w:pPr>
        <w:pStyle w:val="ListBullet"/>
      </w:pPr>
      <w:r>
        <w:t>You must have permission to query artifacts for the specified team or user.</w:t>
      </w:r>
    </w:p>
    <w:p>
      <w:pPr>
        <w:pStyle w:val="ListBullet"/>
      </w:pPr>
      <w:r>
        <w:t>If querying on behalf of a team, be sure to include the correct teamId or slug.</w:t>
      </w:r>
    </w:p>
    <w:p>
      <w:pPr>
        <w:pStyle w:val="Heading3"/>
      </w:pPr>
      <w:r>
        <w:t>Error Handling</w:t>
      </w:r>
    </w:p>
    <w:p>
      <w:pPr>
        <w:pStyle w:val="ListBullet"/>
      </w:pPr>
      <w:r>
        <w:t>400 Bad Request: Returned if the request body is malformed or required values are missing/invalid.</w:t>
      </w:r>
    </w:p>
    <w:p>
      <w:pPr>
        <w:pStyle w:val="ListBullet"/>
      </w:pPr>
      <w:r>
        <w:t>401 Unauthorized: Returned if the request is not authorized.</w:t>
      </w:r>
    </w:p>
    <w:p>
      <w:pPr>
        <w:pStyle w:val="ListBullet"/>
      </w:pPr>
      <w:r>
        <w:t>402 Payment Required: Returned if the account is soft-blocked due to payment issues.</w:t>
      </w:r>
    </w:p>
    <w:p>
      <w:pPr>
        <w:pStyle w:val="ListBullet"/>
      </w:pPr>
      <w:r>
        <w:t>403 Forbidden: Returned if the customer has reached spend cap, caching limits, or lacks permission to access artifacts.</w:t>
      </w:r>
    </w:p>
    <w:p>
      <w:pPr>
        <w:pStyle w:val="Heading3"/>
      </w:pPr>
      <w:r>
        <w:t>Related artifacts actions</w:t>
      </w:r>
    </w:p>
    <w:p>
      <w:pPr>
        <w:pStyle w:val="ListBullet"/>
      </w:pPr>
      <w:r>
        <w:t>[GET] Download a Cache Artifact — /v8/artifacts/{{hash}}</w:t>
      </w:r>
    </w:p>
    <w:p>
      <w:pPr>
        <w:pStyle w:val="ListBullet"/>
      </w:pPr>
      <w:r>
        <w:t>[PUT] Upload a Cache Artifact — /v8/artifacts/{{hash}}</w:t>
      </w:r>
    </w:p>
    <w:p>
      <w:r>
        <w:br w:type="page"/>
      </w:r>
    </w:p>
    <w:p>
      <w:pPr>
        <w:pStyle w:val="Heading2"/>
      </w:pPr>
      <w:r>
        <w:t>109. [POST] Restore Staged Project-Level Redirects to Production Version</w:t>
      </w:r>
    </w:p>
    <w:p>
      <w:r>
        <w:rPr>
          <w:b/>
        </w:rPr>
        <w:t xml:space="preserve">Endpoint: </w:t>
      </w:r>
      <w:r>
        <w:rPr>
          <w:rFonts w:ascii="Courier New" w:hAnsi="Courier New"/>
          <w:sz w:val="18"/>
        </w:rPr>
        <w:t>/v1/bulk-redirects/restore</w:t>
      </w:r>
    </w:p>
    <w:p>
      <w:pPr>
        <w:pStyle w:val="Heading3"/>
      </w:pPr>
      <w:r>
        <w:t>Prerequisites</w:t>
      </w:r>
    </w:p>
    <w:p>
      <w:pPr>
        <w:pStyle w:val="ListBullet"/>
      </w:pPr>
      <w:r>
        <w:t>Must have permission to manage project-level redirects for the specified project (and team, if provided).</w:t>
      </w:r>
    </w:p>
    <w:p>
      <w:pPr>
        <w:pStyle w:val="Heading3"/>
      </w:pPr>
      <w:r>
        <w:t>Method</w:t>
      </w:r>
    </w:p>
    <w:p>
      <w:r>
        <w:t>POST</w:t>
      </w:r>
    </w:p>
    <w:p>
      <w:pPr>
        <w:pStyle w:val="Heading3"/>
      </w:pPr>
      <w:r>
        <w:t>URL</w:t>
      </w:r>
    </w:p>
    <w:p>
      <w:r>
        <w:t>https://api.vercel.com/v1/bulk-redirects/restore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Restores the specified redirects in a project's staging environment to match their values in the production version. If a production version for a redirect does not exist, the redirect is removed from staging. This allows teams to undo changes to staging redirects by reverting them to their production state.</w:t>
      </w:r>
    </w:p>
    <w:p>
      <w:pPr>
        <w:pStyle w:val="Heading3"/>
      </w:pPr>
      <w:r>
        <w:t>Enforcement Rules</w:t>
      </w:r>
    </w:p>
    <w:p>
      <w:pPr>
        <w:pStyle w:val="ListBullet"/>
      </w:pPr>
      <w:r>
        <w:t>The following query parameters must be sent as URL query parameters, never in the request body.</w:t>
      </w:r>
    </w:p>
    <w:p>
      <w:pPr>
        <w:pStyle w:val="ListBullet"/>
      </w:pPr>
      <w:r>
        <w:t>The projectId query parameter is required.</w:t>
      </w:r>
    </w:p>
    <w:p>
      <w:pPr>
        <w:pStyle w:val="ListBullet"/>
      </w:pPr>
      <w:r>
        <w:t>The redirects field in the request body is required and must be a non-empty array of strings.</w:t>
      </w:r>
    </w:p>
    <w:p>
      <w:pPr>
        <w:pStyle w:val="ListBullet"/>
      </w:pPr>
      <w:r>
        <w:t>The name field in the request body is optional but, if provided, must not exceed 256 characters.</w:t>
      </w:r>
    </w:p>
    <w:p>
      <w:pPr>
        <w:pStyle w:val="ListBullet"/>
      </w:pPr>
      <w:r>
        <w:t>When executing, always send query parameters in the URL and request body fields in the request body.</w:t>
      </w:r>
    </w:p>
    <w:p>
      <w:pPr>
        <w:pStyle w:val="Heading3"/>
      </w:pPr>
      <w:r>
        <w:t>Valid Examples</w:t>
      </w:r>
    </w:p>
    <w:p>
      <w:pPr>
        <w:shd w:fill="F2F2F2" w:val="clear"/>
      </w:pPr>
      <w:r>
        <w:rPr>
          <w:rFonts w:ascii="Courier New" w:hAnsi="Courier New"/>
          <w:sz w:val="17"/>
        </w:rPr>
        <w:t>POST /v1/bulk-redirects/restore?projectId=prj_abc123</w:t>
        <w:br/>
        <w:t>POST /v1/bulk-redirects/restore?projectId=prj_abc123&amp;teamId=team_xyz</w:t>
      </w:r>
    </w:p>
    <w:p>
      <w:pPr>
        <w:pStyle w:val="Heading3"/>
      </w:pPr>
      <w:r>
        <w:t>Invalid Examples</w:t>
      </w:r>
    </w:p>
    <w:p>
      <w:pPr>
        <w:shd w:fill="F2F2F2" w:val="clear"/>
      </w:pPr>
      <w:r>
        <w:rPr>
          <w:rFonts w:ascii="Courier New" w:hAnsi="Courier New"/>
          <w:sz w:val="17"/>
        </w:rPr>
        <w:t>POST /v1/bulk-redirects/restore  # missing required projectId query parameter</w:t>
        <w:br/>
        <w:t>POST /v1/bulk-redirects/restore?teamId=team_xyz  # missing required 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to restore redirects for.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redirects</w:t>
            </w:r>
          </w:p>
        </w:tc>
        <w:tc>
          <w:tcPr>
            <w:tcW w:type="dxa" w:w="2880"/>
          </w:tcPr>
          <w:p>
            <w:r>
              <w:t>string[]</w:t>
            </w:r>
          </w:p>
        </w:tc>
        <w:tc>
          <w:tcPr>
            <w:tcW w:type="dxa" w:w="2880"/>
          </w:tcPr>
          <w:p>
            <w:r>
              <w:t>List of redirect sources to restore. Each entry must match the source of a redirect to restore.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version. Max length: 256 characters. If not provided, defaults to ISO timestamp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w:t>
        <w:br/>
        <w:t xml:space="preserve"> "id": "ver_123abc456def",</w:t>
        <w:br/>
        <w:t xml:space="preserve"> "key": "verkey_789ghi",</w:t>
        <w:br/>
        <w:t xml:space="preserve"> "lastModified": 1712345678901,</w:t>
        <w:br/>
        <w:t xml:space="preserve"> "createdBy": "user_987zyx654wvu",</w:t>
        <w:br/>
        <w:t xml:space="preserve"> "name": "Restored Redirects 2024-06-01T09:37:00Z",</w:t>
        <w:br/>
        <w:t xml:space="preserve"> "isStaging": true,</w:t>
        <w:br/>
        <w:t xml:space="preserve"> "isLive": false,</w:t>
        <w:br/>
        <w:t xml:space="preserve"> "redirectCount": 5,</w:t>
        <w:br/>
        <w:t xml:space="preserve"> "alias": "https://staging-redirects.example.vercel.app"</w:t>
        <w:br/>
        <w:t xml:space="preserve"> },</w:t>
        <w:br/>
        <w:t xml:space="preserve"> "restored": [</w:t>
        <w:br/>
        <w:t xml:space="preserve"> "/old-path-1",</w:t>
        <w:br/>
        <w:t xml:space="preserve"> "/old-path-2"</w:t>
        <w:br/>
        <w:t xml:space="preserve"> ],</w:t>
        <w:br/>
        <w:t xml:space="preserve"> "failedToRestore": [</w:t>
        <w:br/>
        <w:t xml:space="preserve"> "/missing-production"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internal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Unique identifier for the version.</w:t>
            </w:r>
          </w:p>
        </w:tc>
      </w:tr>
      <w:tr>
        <w:tc>
          <w:tcPr>
            <w:tcW w:type="dxa" w:w="2880"/>
          </w:tcPr>
          <w:p>
            <w:r>
              <w:t>version.key</w:t>
            </w:r>
          </w:p>
        </w:tc>
        <w:tc>
          <w:tcPr>
            <w:tcW w:type="dxa" w:w="2880"/>
          </w:tcPr>
          <w:p>
            <w:r>
              <w:t>string</w:t>
            </w:r>
          </w:p>
        </w:tc>
        <w:tc>
          <w:tcPr>
            <w:tcW w:type="dxa" w:w="2880"/>
          </w:tcPr>
          <w:p>
            <w:r>
              <w:t>Key of the version (may be duplicated across versions if contents are the same).</w:t>
            </w:r>
          </w:p>
        </w:tc>
      </w:tr>
      <w:tr>
        <w:tc>
          <w:tcPr>
            <w:tcW w:type="dxa" w:w="2880"/>
          </w:tcPr>
          <w:p>
            <w:r>
              <w:t>version.lastModified</w:t>
            </w:r>
          </w:p>
        </w:tc>
        <w:tc>
          <w:tcPr>
            <w:tcW w:type="dxa" w:w="2880"/>
          </w:tcPr>
          <w:p>
            <w:r>
              <w:t>number</w:t>
            </w:r>
          </w:p>
        </w:tc>
        <w:tc>
          <w:tcPr>
            <w:tcW w:type="dxa" w:w="2880"/>
          </w:tcPr>
          <w:p>
            <w:r>
              <w:t>Last modified timestamp (Unix epoch in milliseconds).</w:t>
            </w:r>
          </w:p>
        </w:tc>
      </w:tr>
      <w:tr>
        <w:tc>
          <w:tcPr>
            <w:tcW w:type="dxa" w:w="2880"/>
          </w:tcPr>
          <w:p>
            <w:r>
              <w:t>version.createdBy</w:t>
            </w:r>
          </w:p>
        </w:tc>
        <w:tc>
          <w:tcPr>
            <w:tcW w:type="dxa" w:w="2880"/>
          </w:tcPr>
          <w:p>
            <w:r>
              <w:t>string</w:t>
            </w:r>
          </w:p>
        </w:tc>
        <w:tc>
          <w:tcPr>
            <w:tcW w:type="dxa" w:w="2880"/>
          </w:tcPr>
          <w:p>
            <w:r>
              <w:t>Identifier of the user who created the version.</w:t>
            </w:r>
          </w:p>
        </w:tc>
      </w:tr>
      <w:tr>
        <w:tc>
          <w:tcPr>
            <w:tcW w:type="dxa" w:w="2880"/>
          </w:tcPr>
          <w:p>
            <w:r>
              <w:t>version.name</w:t>
            </w:r>
          </w:p>
        </w:tc>
        <w:tc>
          <w:tcPr>
            <w:tcW w:type="dxa" w:w="2880"/>
          </w:tcPr>
          <w:p>
            <w:r>
              <w:t>string</w:t>
            </w:r>
          </w:p>
        </w:tc>
        <w:tc>
          <w:tcPr>
            <w:tcW w:type="dxa" w:w="2880"/>
          </w:tcPr>
          <w:p>
            <w:r>
              <w:t>Name for the version. Defaults to ISO timestamp string if not provided.</w:t>
            </w:r>
          </w:p>
        </w:tc>
      </w:tr>
      <w:tr>
        <w:tc>
          <w:tcPr>
            <w:tcW w:type="dxa" w:w="2880"/>
          </w:tcPr>
          <w:p>
            <w:r>
              <w:t>version.isStaging</w:t>
            </w:r>
          </w:p>
        </w:tc>
        <w:tc>
          <w:tcPr>
            <w:tcW w:type="dxa" w:w="2880"/>
          </w:tcPr>
          <w:p>
            <w:r>
              <w:t>boolean</w:t>
            </w:r>
          </w:p>
        </w:tc>
        <w:tc>
          <w:tcPr>
            <w:tcW w:type="dxa" w:w="2880"/>
          </w:tcPr>
          <w:p>
            <w:r>
              <w:t>Whether this version is a staging version.</w:t>
            </w:r>
          </w:p>
        </w:tc>
      </w:tr>
      <w:tr>
        <w:tc>
          <w:tcPr>
            <w:tcW w:type="dxa" w:w="2880"/>
          </w:tcPr>
          <w:p>
            <w:r>
              <w:t>version.isLive</w:t>
            </w:r>
          </w:p>
        </w:tc>
        <w:tc>
          <w:tcPr>
            <w:tcW w:type="dxa" w:w="2880"/>
          </w:tcPr>
          <w:p>
            <w:r>
              <w:t>boolean</w:t>
            </w:r>
          </w:p>
        </w:tc>
        <w:tc>
          <w:tcPr>
            <w:tcW w:type="dxa" w:w="2880"/>
          </w:tcPr>
          <w:p>
            <w:r>
              <w:t>Whether this version is currently live in production.</w:t>
            </w:r>
          </w:p>
        </w:tc>
      </w:tr>
      <w:tr>
        <w:tc>
          <w:tcPr>
            <w:tcW w:type="dxa" w:w="2880"/>
          </w:tcPr>
          <w:p>
            <w:r>
              <w:t>version.redirectCount</w:t>
            </w:r>
          </w:p>
        </w:tc>
        <w:tc>
          <w:tcPr>
            <w:tcW w:type="dxa" w:w="2880"/>
          </w:tcPr>
          <w:p>
            <w:r>
              <w:t>number</w:t>
            </w:r>
          </w:p>
        </w:tc>
        <w:tc>
          <w:tcPr>
            <w:tcW w:type="dxa" w:w="2880"/>
          </w:tcPr>
          <w:p>
            <w:r>
              <w:t>Number of redirects in this version.</w:t>
            </w:r>
          </w:p>
        </w:tc>
      </w:tr>
      <w:tr>
        <w:tc>
          <w:tcPr>
            <w:tcW w:type="dxa" w:w="2880"/>
          </w:tcPr>
          <w:p>
            <w:r>
              <w:t>version.alias</w:t>
            </w:r>
          </w:p>
        </w:tc>
        <w:tc>
          <w:tcPr>
            <w:tcW w:type="dxa" w:w="2880"/>
          </w:tcPr>
          <w:p>
            <w:r>
              <w:t>string</w:t>
            </w:r>
          </w:p>
        </w:tc>
        <w:tc>
          <w:tcPr>
            <w:tcW w:type="dxa" w:w="2880"/>
          </w:tcPr>
          <w:p>
            <w:r>
              <w:t>The staging link for previewing redirects in this version.</w:t>
            </w:r>
          </w:p>
        </w:tc>
      </w:tr>
      <w:tr>
        <w:tc>
          <w:tcPr>
            <w:tcW w:type="dxa" w:w="2880"/>
          </w:tcPr>
          <w:p>
            <w:r>
              <w:t>restored</w:t>
            </w:r>
          </w:p>
        </w:tc>
        <w:tc>
          <w:tcPr>
            <w:tcW w:type="dxa" w:w="2880"/>
          </w:tcPr>
          <w:p>
            <w:r>
              <w:t>string[]</w:t>
            </w:r>
          </w:p>
        </w:tc>
        <w:tc>
          <w:tcPr>
            <w:tcW w:type="dxa" w:w="2880"/>
          </w:tcPr>
          <w:p>
            <w:r>
              <w:t>List of redirect sources that were successfully restored.</w:t>
            </w:r>
          </w:p>
        </w:tc>
      </w:tr>
      <w:tr>
        <w:tc>
          <w:tcPr>
            <w:tcW w:type="dxa" w:w="2880"/>
          </w:tcPr>
          <w:p>
            <w:r>
              <w:t>failedToRestore</w:t>
            </w:r>
          </w:p>
        </w:tc>
        <w:tc>
          <w:tcPr>
            <w:tcW w:type="dxa" w:w="2880"/>
          </w:tcPr>
          <w:p>
            <w:r>
              <w:t>string[]</w:t>
            </w:r>
          </w:p>
        </w:tc>
        <w:tc>
          <w:tcPr>
            <w:tcW w:type="dxa" w:w="2880"/>
          </w:tcPr>
          <w:p>
            <w:r>
              <w:t>List of redirect sources that could not be restored (e.g., no production version existed).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"https://api.vercel.com/v1/bulk-redirects/restore?projectId=prj_abc123&amp;teamId=team_xyz" \</w:t>
        <w:br/>
        <w:t xml:space="preserve"> -H "Content-Type: application/json" \</w:t>
        <w:br/>
        <w:t xml:space="preserve"> -d '{</w:t>
        <w:br/>
        <w:t xml:space="preserve"> "name": "Restore Production Redirects 2024-06-01T09:37:00Z",</w:t>
        <w:br/>
        <w:t xml:space="preserve"> "redirects": [</w:t>
        <w:br/>
        <w:t xml:space="preserve"> "/about",</w:t>
        <w:br/>
        <w:t xml:space="preserve"> "/contact"</w:t>
        <w:br/>
        <w:t xml:space="preserve">    ]</w:t>
        <w:br/>
        <w:t xml:space="preserve">  }'</w:t>
      </w:r>
    </w:p>
    <w:p>
      <w:pPr>
        <w:pStyle w:val="Heading3"/>
      </w:pPr>
      <w:r>
        <w:t>Example Usage</w:t>
      </w:r>
    </w:p>
    <w:p>
      <w:pPr>
        <w:pStyle w:val="Heading3"/>
      </w:pPr>
      <w:r>
        <w:t>Example 1: Restore Redirects for a Project</w:t>
      </w:r>
    </w:p>
    <w:p>
      <w:r>
        <w:rPr>
          <w:b/>
          <w:color w:val="666666"/>
          <w:sz w:val="16"/>
        </w:rPr>
        <w:t>[bash]</w:t>
      </w:r>
    </w:p>
    <w:p>
      <w:pPr>
        <w:shd w:fill="F2F2F2" w:val="clear"/>
      </w:pPr>
      <w:r>
        <w:rPr>
          <w:rFonts w:ascii="Courier New" w:hAnsi="Courier New"/>
          <w:sz w:val="17"/>
        </w:rPr>
        <w:t>curl -X POST "https://api.vercel.com/v1/bulk-redirects/restore?projectId=prj_abc123" \</w:t>
        <w:br/>
        <w:t xml:space="preserve"> -H "Content-Type: application/json" \</w:t>
        <w:br/>
        <w:t xml:space="preserve"> -d '{</w:t>
        <w:br/>
        <w:t xml:space="preserve"> "redirects": ["/old-path", "/another-path"]</w:t>
        <w:br/>
        <w:t xml:space="preserve">  }'</w:t>
      </w:r>
    </w:p>
    <w:p>
      <w:pPr>
        <w:pStyle w:val="Heading3"/>
      </w:pPr>
      <w:r>
        <w:t>Example 2: Restore Redirects for a Team Project</w:t>
      </w:r>
    </w:p>
    <w:p>
      <w:r>
        <w:rPr>
          <w:b/>
          <w:color w:val="666666"/>
          <w:sz w:val="16"/>
        </w:rPr>
        <w:t>[bash]</w:t>
      </w:r>
    </w:p>
    <w:p>
      <w:pPr>
        <w:shd w:fill="F2F2F2" w:val="clear"/>
      </w:pPr>
      <w:r>
        <w:rPr>
          <w:rFonts w:ascii="Courier New" w:hAnsi="Courier New"/>
          <w:sz w:val="17"/>
        </w:rPr>
        <w:t>curl -X POST "https://api.vercel.com/v1/bulk-redirects/restore?projectId=prj_abc123&amp;teamId=team_789" \</w:t>
        <w:br/>
        <w:t xml:space="preserve"> -H "Content-Type: application/json" \</w:t>
        <w:br/>
        <w:t xml:space="preserve"> -d '{</w:t>
        <w:br/>
        <w:t xml:space="preserve"> "name": "Restore Team Redirects",</w:t>
        <w:br/>
        <w:t xml:space="preserve"> "redirects": ["/team-only"]</w:t>
        <w:br/>
        <w:t xml:space="preserve">  }'</w:t>
      </w:r>
    </w:p>
    <w:p>
      <w:pPr>
        <w:pStyle w:val="Heading3"/>
      </w:pPr>
      <w:r>
        <w:t>Behavior</w:t>
      </w:r>
    </w:p>
    <w:p>
      <w:pPr>
        <w:pStyle w:val="ListBullet"/>
      </w:pPr>
      <w:r>
        <w:t>Validation: Checks that projectId is provided, redirects array is present and valid, and name (if provided) does not exceed 256 characters.</w:t>
      </w:r>
    </w:p>
    <w:p>
      <w:pPr>
        <w:pStyle w:val="ListBullet"/>
      </w:pPr>
      <w:r>
        <w:t>Restore Logic: For each redirect in the list, attempts to restore it to its production version. If no production version exists, removes from staging.</w:t>
      </w:r>
    </w:p>
    <w:p>
      <w:pPr>
        <w:pStyle w:val="ListBullet"/>
      </w:pPr>
      <w:r>
        <w:t>Response: Returns a version object representing the new state, a list of restored redirects, and a list of any that failed to restore.</w:t>
      </w:r>
    </w:p>
    <w:p>
      <w:pPr>
        <w:pStyle w:val="Heading3"/>
      </w:pPr>
      <w:r>
        <w:t>Notes</w:t>
      </w:r>
    </w:p>
    <w:p>
      <w:pPr>
        <w:pStyle w:val="ListBullet"/>
      </w:pPr>
      <w:r>
        <w:t>The redirects array must contain only strings representing the redirect sources to restore.</w:t>
      </w:r>
    </w:p>
    <w:p>
      <w:pPr>
        <w:pStyle w:val="ListBullet"/>
      </w:pPr>
      <w:r>
        <w:t>If a redirect has no production version, it will be removed from staging and listed in the failedToRestore array.</w:t>
      </w:r>
    </w:p>
    <w:p>
      <w:pPr>
        <w:pStyle w:val="ListBullet"/>
      </w:pPr>
      <w:r>
        <w:t>The teamId and slug are mutually exclusive—use only one to identify the team.</w:t>
      </w:r>
    </w:p>
    <w:p>
      <w:pPr>
        <w:pStyle w:val="ListBullet"/>
      </w:pPr>
      <w:r>
        <w:t>The version name is optional; if not provided, the current ISO timestamp string will be used.</w:t>
      </w:r>
    </w:p>
    <w:p>
      <w:pPr>
        <w:pStyle w:val="Heading3"/>
      </w:pPr>
      <w:r>
        <w:t>Gotchas</w:t>
      </w:r>
    </w:p>
    <w:p>
      <w:pPr>
        <w:pStyle w:val="ListBullet"/>
      </w:pPr>
      <w:r>
        <w:t>Failing to provide projectId as a query parameter will result in a 400 error.</w:t>
      </w:r>
    </w:p>
    <w:p>
      <w:pPr>
        <w:pStyle w:val="ListBullet"/>
      </w:pPr>
      <w:r>
        <w:t>The redirects array must not be empty.</w:t>
      </w:r>
    </w:p>
    <w:p>
      <w:pPr>
        <w:pStyle w:val="ListBullet"/>
      </w:pPr>
      <w:r>
        <w:t>If you provide both teamId and slug, the request may fail; use only one.</w:t>
      </w:r>
    </w:p>
    <w:p>
      <w:pPr>
        <w:pStyle w:val="ListBullet"/>
      </w:pPr>
      <w:r>
        <w:t>Only redirects whose sources match entries in redirects will be affected.</w:t>
      </w:r>
    </w:p>
    <w:p>
      <w:pPr>
        <w:pStyle w:val="ListBullet"/>
      </w:pPr>
      <w:r>
        <w:t>If none of the provided redirects exist in production, they will all be listed in failedToRestore.</w:t>
      </w:r>
    </w:p>
    <w:p>
      <w:pPr>
        <w:pStyle w:val="Heading3"/>
      </w:pPr>
      <w:r>
        <w:t>Error Handling</w:t>
      </w:r>
    </w:p>
    <w:p>
      <w:pPr>
        <w:pStyle w:val="ListBullet"/>
      </w:pPr>
      <w:r>
        <w:t>400 Bad Request: Invalid or missing parameters in query string or request body.</w:t>
      </w:r>
    </w:p>
    <w:p>
      <w:pPr>
        <w:pStyle w:val="ListBullet"/>
      </w:pPr>
      <w:r>
        <w:t>401 Unauthorized: Invalid credentials or not authorized for the project/team.</w:t>
      </w:r>
    </w:p>
    <w:p>
      <w:pPr>
        <w:pStyle w:val="ListBullet"/>
      </w:pPr>
      <w:r>
        <w:t>403 Forbidden: Insufficient permissions for the requested action.</w:t>
      </w:r>
    </w:p>
    <w:p>
      <w:pPr>
        <w:pStyle w:val="ListBullet"/>
      </w:pPr>
      <w:r>
        <w:t>404 Not Found: Project or other resource does not exist.</w:t>
      </w:r>
    </w:p>
    <w:p>
      <w:pPr>
        <w:pStyle w:val="ListBullet"/>
      </w:pPr>
      <w:r>
        <w:t>500 Internal Server Error: Unexpected backend error. Retry or contact support.</w:t>
      </w:r>
    </w:p>
    <w:p>
      <w:pPr>
        <w:pStyle w:val="Heading3"/>
      </w:pPr>
      <w:r>
        <w:t>Related bulkRedirects actions</w:t>
      </w:r>
    </w:p>
    <w:p>
      <w:pPr>
        <w:pStyle w:val="ListBullet"/>
      </w:pPr>
      <w:r>
        <w:t>[GET] List a Project's Bulk Redirects — /v1/bulk-redirects</w:t>
      </w:r>
    </w:p>
    <w:p>
      <w:pPr>
        <w:pStyle w:val="ListBullet"/>
      </w:pPr>
      <w:r>
        <w:t>[PATCH] Edit a Project's Redirect — /v1/bulk-redirects</w:t>
      </w:r>
    </w:p>
    <w:p>
      <w:pPr>
        <w:pStyle w:val="ListBullet"/>
      </w:pPr>
      <w:r>
        <w:t>[DELETE] Delete Project-Level Redirects — /v1/bulk-redirects</w:t>
      </w:r>
    </w:p>
    <w:p>
      <w:r>
        <w:br w:type="page"/>
      </w:r>
    </w:p>
    <w:p>
      <w:pPr>
        <w:pStyle w:val="Heading2"/>
      </w:pPr>
      <w:r>
        <w:t>110. [GET] Get a Project's Bulk Redirects Version History</w:t>
      </w:r>
    </w:p>
    <w:p>
      <w:r>
        <w:rPr>
          <w:b/>
        </w:rPr>
        <w:t xml:space="preserve">Endpoint: </w:t>
      </w:r>
      <w:r>
        <w:rPr>
          <w:rFonts w:ascii="Courier New" w:hAnsi="Courier New"/>
          <w:sz w:val="18"/>
        </w:rPr>
        <w:t>/v1/bulk-redirects/versions</w:t>
      </w:r>
    </w:p>
    <w:p>
      <w:pPr>
        <w:pStyle w:val="Heading3"/>
      </w:pPr>
      <w:r>
        <w:t>Prerequisites</w:t>
      </w:r>
    </w:p>
    <w:p>
      <w:pPr>
        <w:pStyle w:val="ListBullet"/>
      </w:pPr>
      <w:r>
        <w:t>Must have access to the specified project.</w:t>
      </w:r>
    </w:p>
    <w:p>
      <w:pPr>
        <w:pStyle w:val="ListBullet"/>
      </w:pPr>
      <w:r>
        <w:t>(Optional) To perform requests on behalf of a team, you must know the teamId or slug.</w:t>
      </w:r>
    </w:p>
    <w:p>
      <w:pPr>
        <w:pStyle w:val="Heading3"/>
      </w:pPr>
      <w:r>
        <w:t>Method</w:t>
      </w:r>
    </w:p>
    <w:p>
      <w:r>
        <w:t>GET</w:t>
      </w:r>
    </w:p>
    <w:p>
      <w:pPr>
        <w:pStyle w:val="Heading3"/>
      </w:pPr>
      <w:r>
        <w:t>URL</w:t>
      </w:r>
    </w:p>
    <w:p>
      <w:r>
        <w:t>https://api.vercel.com/v1/bulk-redirects/versions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version history for a project's bulk redirects. Each version represents a published set of redirect rules. You can optionally filter by team using teamId or slug.</w:t>
      </w:r>
    </w:p>
    <w:p>
      <w:pPr>
        <w:pStyle w:val="Heading3"/>
      </w:pPr>
      <w:r>
        <w:t>Enforcement Rules</w:t>
      </w:r>
    </w:p>
    <w:p>
      <w:pPr>
        <w:pStyle w:val="ListBullet"/>
      </w:pPr>
      <w:r>
        <w:t>The projectId query parameter is required and must always be present.</w:t>
      </w:r>
    </w:p>
    <w:p>
      <w:pPr>
        <w:pStyle w:val="ListBullet"/>
      </w:pPr>
      <w:r>
        <w:t>Do not call this endpoint without specifying projectId as a query parameter.</w:t>
      </w:r>
    </w:p>
    <w:p>
      <w:pPr>
        <w:pStyle w:val="ListBullet"/>
      </w:pPr>
      <w:r>
        <w:t>If you want to perform the request on behalf of a team, provide either teamId or slug as an additional query parameter (both optional).</w:t>
      </w:r>
    </w:p>
    <w:p>
      <w:pPr>
        <w:pStyle w:val="ListBullet"/>
      </w:pPr>
      <w:r>
        <w:t>When executing, ensure all query parameters are sent in the URL as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GET /v1/bulk-redirects/versions?projectId=prj_abc123</w:t>
        <w:br/>
        <w:t>GET /v1/bulk-redirects/versions?projectId=prj_abc123&amp;teamId=team_xyz</w:t>
        <w:br/>
        <w:t>GET /v1/bulk-redirects/versions?projectId=prj_abc123&amp;slug=my-team</w:t>
      </w:r>
    </w:p>
    <w:p>
      <w:pPr>
        <w:pStyle w:val="Heading3"/>
      </w:pPr>
      <w:r>
        <w:t>Invalid Examples</w:t>
      </w:r>
    </w:p>
    <w:p>
      <w:r>
        <w:rPr>
          <w:b/>
          <w:color w:val="666666"/>
          <w:sz w:val="16"/>
        </w:rPr>
        <w:t>[http]</w:t>
      </w:r>
    </w:p>
    <w:p>
      <w:pPr>
        <w:shd w:fill="F2F2F2" w:val="clear"/>
      </w:pPr>
      <w:r>
        <w:rPr>
          <w:rFonts w:ascii="Courier New" w:hAnsi="Courier New"/>
          <w:sz w:val="17"/>
        </w:rPr>
        <w:t>GET /v1/bulk-redirects/versions</w:t>
        <w:br/>
        <w:t>GET /v1/bulk-redirects/versions?teamId=team_xyz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project identifier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Note: If both teamId and slug are provided, the API will use one as per its internal precedence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"versions": [</w:t>
        <w:br/>
        <w:t xml:space="preserve"> {</w:t>
        <w:br/>
        <w:t xml:space="preserve"> "id": "ver_01HXZP4D3Q9V6H2W2T29ZXJ1TJ",</w:t>
        <w:br/>
        <w:t xml:space="preserve"> "key": "bulk-redirects-v1",</w:t>
        <w:br/>
        <w:t xml:space="preserve"> "lastModified": 1718045632000,</w:t>
        <w:br/>
        <w:t xml:space="preserve"> "createdBy": "user_123abc",</w:t>
        <w:br/>
        <w:t xml:space="preserve"> "name": "Initial Redirects",</w:t>
        <w:br/>
        <w:t xml:space="preserve"> "isStaging": false,</w:t>
        <w:br/>
        <w:t xml:space="preserve"> "isLive": true,</w:t>
        <w:br/>
        <w:t xml:space="preserve"> "redirectCount": 10,</w:t>
        <w:br/>
        <w:t xml:space="preserve"> "alias": "https://bulk-redirects-preview.vercel.app"</w:t>
        <w:br/>
        <w:t xml:space="preserve"> },</w:t>
        <w:br/>
        <w:t xml:space="preserve"> {</w:t>
        <w:br/>
        <w:t xml:space="preserve"> "id": "ver_01HY1Q68JD0Z5WRK7VW7ZXJ8MX",</w:t>
        <w:br/>
        <w:t xml:space="preserve"> "key": "bulk-redirects-v2",</w:t>
        <w:br/>
        <w:t xml:space="preserve"> "lastModified": 1718553289000,</w:t>
        <w:br/>
        <w:t xml:space="preserve"> "createdBy": "user_456def",</w:t>
        <w:br/>
        <w:t xml:space="preserve"> "name": "2024-06-15T12:34:56.789Z",</w:t>
        <w:br/>
        <w:t xml:space="preserve"> "isStaging": true,</w:t>
        <w:br/>
        <w:t xml:space="preserve"> "isLive": false,</w:t>
        <w:br/>
        <w:t xml:space="preserve"> "redirectCount": 12,</w:t>
        <w:br/>
        <w:t xml:space="preserve"> "alias": "https://bulk-redirects-preview-2024.vercel.app"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"invalid_query",</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versions</w:t>
            </w:r>
          </w:p>
        </w:tc>
        <w:tc>
          <w:tcPr>
            <w:tcW w:type="dxa" w:w="2880"/>
          </w:tcPr>
          <w:p>
            <w:r>
              <w:t>array</w:t>
            </w:r>
          </w:p>
        </w:tc>
        <w:tc>
          <w:tcPr>
            <w:tcW w:type="dxa" w:w="2880"/>
          </w:tcPr>
          <w:p>
            <w:r>
              <w:t>List of bulk redirect version objects.</w:t>
            </w:r>
          </w:p>
        </w:tc>
      </w:tr>
      <w:tr>
        <w:tc>
          <w:tcPr>
            <w:tcW w:type="dxa" w:w="2880"/>
          </w:tcPr>
          <w:p>
            <w:r>
              <w:t>versions[].id</w:t>
            </w:r>
          </w:p>
        </w:tc>
        <w:tc>
          <w:tcPr>
            <w:tcW w:type="dxa" w:w="2880"/>
          </w:tcPr>
          <w:p>
            <w:r>
              <w:t>string</w:t>
            </w:r>
          </w:p>
        </w:tc>
        <w:tc>
          <w:tcPr>
            <w:tcW w:type="dxa" w:w="2880"/>
          </w:tcPr>
          <w:p>
            <w:r>
              <w:t>The unique identifier for the version.</w:t>
            </w:r>
          </w:p>
        </w:tc>
      </w:tr>
      <w:tr>
        <w:tc>
          <w:tcPr>
            <w:tcW w:type="dxa" w:w="2880"/>
          </w:tcPr>
          <w:p>
            <w:r>
              <w:t>versions[].key</w:t>
            </w:r>
          </w:p>
        </w:tc>
        <w:tc>
          <w:tcPr>
            <w:tcW w:type="dxa" w:w="2880"/>
          </w:tcPr>
          <w:p>
            <w:r>
              <w:t>string</w:t>
            </w:r>
          </w:p>
        </w:tc>
        <w:tc>
          <w:tcPr>
            <w:tcW w:type="dxa" w:w="2880"/>
          </w:tcPr>
          <w:p>
            <w:r>
              <w:t>The key of the version. May be duplicated if contents are identical to another version.</w:t>
            </w:r>
          </w:p>
        </w:tc>
      </w:tr>
      <w:tr>
        <w:tc>
          <w:tcPr>
            <w:tcW w:type="dxa" w:w="2880"/>
          </w:tcPr>
          <w:p>
            <w:r>
              <w:t>versions[].lastModified</w:t>
            </w:r>
          </w:p>
        </w:tc>
        <w:tc>
          <w:tcPr>
            <w:tcW w:type="dxa" w:w="2880"/>
          </w:tcPr>
          <w:p>
            <w:r>
              <w:t>number</w:t>
            </w:r>
          </w:p>
        </w:tc>
        <w:tc>
          <w:tcPr>
            <w:tcW w:type="dxa" w:w="2880"/>
          </w:tcPr>
          <w:p>
            <w:r>
              <w:t>The timestamp (in milliseconds since epoch) when this version was last modified.</w:t>
            </w:r>
          </w:p>
        </w:tc>
      </w:tr>
      <w:tr>
        <w:tc>
          <w:tcPr>
            <w:tcW w:type="dxa" w:w="2880"/>
          </w:tcPr>
          <w:p>
            <w:r>
              <w:t>versions[].createdBy</w:t>
            </w:r>
          </w:p>
        </w:tc>
        <w:tc>
          <w:tcPr>
            <w:tcW w:type="dxa" w:w="2880"/>
          </w:tcPr>
          <w:p>
            <w:r>
              <w:t>string</w:t>
            </w:r>
          </w:p>
        </w:tc>
        <w:tc>
          <w:tcPr>
            <w:tcW w:type="dxa" w:w="2880"/>
          </w:tcPr>
          <w:p>
            <w:r>
              <w:t>The identifier of the user who created the version.</w:t>
            </w:r>
          </w:p>
        </w:tc>
      </w:tr>
      <w:tr>
        <w:tc>
          <w:tcPr>
            <w:tcW w:type="dxa" w:w="2880"/>
          </w:tcPr>
          <w:p>
            <w:r>
              <w:t>versions[].name</w:t>
            </w:r>
          </w:p>
        </w:tc>
        <w:tc>
          <w:tcPr>
            <w:tcW w:type="dxa" w:w="2880"/>
          </w:tcPr>
          <w:p>
            <w:r>
              <w:t>string</w:t>
            </w:r>
          </w:p>
        </w:tc>
        <w:tc>
          <w:tcPr>
            <w:tcW w:type="dxa" w:w="2880"/>
          </w:tcPr>
          <w:p>
            <w:r>
              <w:t>Optional name for the version. Defaults to an ISO timestamp string if not provided.</w:t>
            </w:r>
          </w:p>
        </w:tc>
      </w:tr>
      <w:tr>
        <w:tc>
          <w:tcPr>
            <w:tcW w:type="dxa" w:w="2880"/>
          </w:tcPr>
          <w:p>
            <w:r>
              <w:t>versions[].isStaging</w:t>
            </w:r>
          </w:p>
        </w:tc>
        <w:tc>
          <w:tcPr>
            <w:tcW w:type="dxa" w:w="2880"/>
          </w:tcPr>
          <w:p>
            <w:r>
              <w:t>boolean</w:t>
            </w:r>
          </w:p>
        </w:tc>
        <w:tc>
          <w:tcPr>
            <w:tcW w:type="dxa" w:w="2880"/>
          </w:tcPr>
          <w:p>
            <w:r>
              <w:t>Whether this version is a staging version (not live in production).</w:t>
            </w:r>
          </w:p>
        </w:tc>
      </w:tr>
      <w:tr>
        <w:tc>
          <w:tcPr>
            <w:tcW w:type="dxa" w:w="2880"/>
          </w:tcPr>
          <w:p>
            <w:r>
              <w:t>versions[].isLive</w:t>
            </w:r>
          </w:p>
        </w:tc>
        <w:tc>
          <w:tcPr>
            <w:tcW w:type="dxa" w:w="2880"/>
          </w:tcPr>
          <w:p>
            <w:r>
              <w:t>boolean</w:t>
            </w:r>
          </w:p>
        </w:tc>
        <w:tc>
          <w:tcPr>
            <w:tcW w:type="dxa" w:w="2880"/>
          </w:tcPr>
          <w:p>
            <w:r>
              <w:t>Whether this version is currently live in production.</w:t>
            </w:r>
          </w:p>
        </w:tc>
      </w:tr>
      <w:tr>
        <w:tc>
          <w:tcPr>
            <w:tcW w:type="dxa" w:w="2880"/>
          </w:tcPr>
          <w:p>
            <w:r>
              <w:t>versions[].redirectCount</w:t>
            </w:r>
          </w:p>
        </w:tc>
        <w:tc>
          <w:tcPr>
            <w:tcW w:type="dxa" w:w="2880"/>
          </w:tcPr>
          <w:p>
            <w:r>
              <w:t>number</w:t>
            </w:r>
          </w:p>
        </w:tc>
        <w:tc>
          <w:tcPr>
            <w:tcW w:type="dxa" w:w="2880"/>
          </w:tcPr>
          <w:p>
            <w:r>
              <w:t>The number of redirects in this version.</w:t>
            </w:r>
          </w:p>
        </w:tc>
      </w:tr>
      <w:tr>
        <w:tc>
          <w:tcPr>
            <w:tcW w:type="dxa" w:w="2880"/>
          </w:tcPr>
          <w:p>
            <w:r>
              <w:t>versions[].alias</w:t>
            </w:r>
          </w:p>
        </w:tc>
        <w:tc>
          <w:tcPr>
            <w:tcW w:type="dxa" w:w="2880"/>
          </w:tcPr>
          <w:p>
            <w:r>
              <w:t>string</w:t>
            </w:r>
          </w:p>
        </w:tc>
        <w:tc>
          <w:tcPr>
            <w:tcW w:type="dxa" w:w="2880"/>
          </w:tcPr>
          <w:p>
            <w:r>
              <w:t>The staging link for previewing redirects in this version.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"https://api.vercel.com/v1/bulk-redirects/versions?projectId=prj_abc123"</w:t>
      </w:r>
    </w:p>
    <w:p>
      <w:pPr>
        <w:pStyle w:val="Heading3"/>
      </w:pPr>
      <w:r>
        <w:t>Example Usage</w:t>
      </w:r>
    </w:p>
    <w:p>
      <w:pPr>
        <w:pStyle w:val="Heading3"/>
      </w:pPr>
      <w:r>
        <w:t>Example 1: Get all bulk redirect versions for a project</w:t>
      </w:r>
    </w:p>
    <w:p>
      <w:pPr>
        <w:pStyle w:val="Heading3"/>
      </w:pPr>
      <w:r>
        <w:t>Example 2: Get bulk redirect versions for a project on behalf of a team</w:t>
      </w:r>
    </w:p>
    <w:p>
      <w:r>
        <w:rPr>
          <w:b/>
          <w:color w:val="666666"/>
          <w:sz w:val="16"/>
        </w:rPr>
        <w:t>[bash]</w:t>
      </w:r>
    </w:p>
    <w:p>
      <w:pPr>
        <w:shd w:fill="F2F2F2" w:val="clear"/>
      </w:pPr>
      <w:r>
        <w:rPr>
          <w:rFonts w:ascii="Courier New" w:hAnsi="Courier New"/>
          <w:sz w:val="17"/>
        </w:rPr>
        <w:t>curl -X GET "https://api.vercel.com/v1/bulk-redirects/versions?projectId=prj_abc123&amp;teamId=team_xyz"</w:t>
      </w:r>
    </w:p>
    <w:p>
      <w:pPr>
        <w:pStyle w:val="Heading3"/>
      </w:pPr>
      <w:r>
        <w:t>Example 3: Get bulk redirect versions for a project using team slug</w:t>
      </w:r>
    </w:p>
    <w:p>
      <w:r>
        <w:rPr>
          <w:b/>
          <w:color w:val="666666"/>
          <w:sz w:val="16"/>
        </w:rPr>
        <w:t>[bash]</w:t>
      </w:r>
    </w:p>
    <w:p>
      <w:pPr>
        <w:shd w:fill="F2F2F2" w:val="clear"/>
      </w:pPr>
      <w:r>
        <w:rPr>
          <w:rFonts w:ascii="Courier New" w:hAnsi="Courier New"/>
          <w:sz w:val="17"/>
        </w:rPr>
        <w:t>curl -X GET "https://api.vercel.com/v1/bulk-redirects/versions?projectId=prj_abc123&amp;slug=my-team"</w:t>
      </w:r>
    </w:p>
    <w:p>
      <w:pPr>
        <w:pStyle w:val="Heading3"/>
      </w:pPr>
      <w:r>
        <w:t>Behavior</w:t>
      </w:r>
    </w:p>
    <w:p>
      <w:pPr>
        <w:pStyle w:val="ListBullet"/>
      </w:pPr>
      <w:r>
        <w:t>Validates the presence of the projectId query parameter.</w:t>
      </w:r>
    </w:p>
    <w:p>
      <w:pPr>
        <w:pStyle w:val="ListBullet"/>
      </w:pPr>
      <w:r>
        <w:t>Optionally filters by teamId or slug if provided.</w:t>
      </w:r>
    </w:p>
    <w:p>
      <w:pPr>
        <w:pStyle w:val="ListBullet"/>
      </w:pPr>
      <w:r>
        <w:t>Returns a list of bulk redirect versions with metadata about each version.</w:t>
      </w:r>
    </w:p>
    <w:p>
      <w:pPr>
        <w:pStyle w:val="Heading3"/>
      </w:pPr>
      <w:r>
        <w:t>Notes</w:t>
      </w:r>
    </w:p>
    <w:p>
      <w:pPr>
        <w:pStyle w:val="ListBullet"/>
      </w:pPr>
      <w:r>
        <w:t>The endpoint will only return versions for the provided projectId.</w:t>
      </w:r>
    </w:p>
    <w:p>
      <w:pPr>
        <w:pStyle w:val="ListBullet"/>
      </w:pPr>
      <w:r>
        <w:t>Either teamId or slug can be used to perform the request on behalf of a team, but both are optional.</w:t>
      </w:r>
    </w:p>
    <w:p>
      <w:pPr>
        <w:pStyle w:val="ListBullet"/>
      </w:pPr>
      <w:r>
        <w:t>The name field in each version is optional; if omitted, it defaults to an ISO-format timestamp.</w:t>
      </w:r>
    </w:p>
    <w:p>
      <w:pPr>
        <w:pStyle w:val="ListBullet"/>
      </w:pPr>
      <w:r>
        <w:t>All timestamps are in milliseconds since the Unix epoch.</w:t>
      </w:r>
    </w:p>
    <w:p>
      <w:pPr>
        <w:pStyle w:val="Heading3"/>
      </w:pPr>
      <w:r>
        <w:t>Gotchas</w:t>
      </w:r>
    </w:p>
    <w:p>
      <w:pPr>
        <w:pStyle w:val="ListBullet"/>
      </w:pPr>
      <w:r>
        <w:t>Omitting the projectId will result in a 400 error.</w:t>
      </w:r>
    </w:p>
    <w:p>
      <w:pPr>
        <w:pStyle w:val="ListBullet"/>
      </w:pPr>
      <w:r>
        <w:t>Attempting to access projects or teams you do not belong to will result in 401 or 403 errors.</w:t>
      </w:r>
    </w:p>
    <w:p>
      <w:pPr>
        <w:pStyle w:val="ListBullet"/>
      </w:pPr>
      <w:r>
        <w:t>The key field may repeat across different versions if their contents are identical.</w:t>
      </w:r>
    </w:p>
    <w:p>
      <w:pPr>
        <w:pStyle w:val="Heading3"/>
      </w:pPr>
      <w:r>
        <w:t>Error Handling</w:t>
      </w:r>
    </w:p>
    <w:p>
      <w:pPr>
        <w:pStyle w:val="ListBullet"/>
      </w:pPr>
      <w:r>
        <w:t>400 Client Error: Returned if any query parameter value is missing or invalid.</w:t>
      </w:r>
    </w:p>
    <w:p>
      <w:pPr>
        <w:pStyle w:val="ListBullet"/>
      </w:pPr>
      <w:r>
        <w:t>401 Unauthorized: Returned if authentication is missing or invalid.</w:t>
      </w:r>
    </w:p>
    <w:p>
      <w:pPr>
        <w:pStyle w:val="ListBullet"/>
      </w:pPr>
      <w:r>
        <w:t>403 Forbidden: Returned if you lack permission for the project or team.</w:t>
      </w:r>
    </w:p>
    <w:p>
      <w:pPr>
        <w:pStyle w:val="ListBullet"/>
      </w:pPr>
      <w:r>
        <w:t>500 Internal Server Error: Returned for unexpected server issues.</w:t>
      </w:r>
    </w:p>
    <w:p>
      <w:r>
        <w:br w:type="page"/>
      </w:r>
    </w:p>
    <w:p>
      <w:pPr>
        <w:pStyle w:val="Heading2"/>
      </w:pPr>
      <w:r>
        <w:t>111. [GET] Get a Deployment by ID or URL</w:t>
      </w:r>
    </w:p>
    <w:p>
      <w:r>
        <w:rPr>
          <w:b/>
        </w:rPr>
        <w:t xml:space="preserve">Endpoint: </w:t>
      </w:r>
      <w:r>
        <w:rPr>
          <w:rFonts w:ascii="Courier New" w:hAnsi="Courier New"/>
          <w:sz w:val="18"/>
        </w:rPr>
        <w:t>/v13/deployments/{{idOrUrl}}</w:t>
      </w:r>
    </w:p>
    <w:p>
      <w:pPr>
        <w:pStyle w:val="Heading3"/>
      </w:pPr>
      <w:r>
        <w:t>Prerequisites</w:t>
      </w:r>
    </w:p>
    <w:p>
      <w:pPr>
        <w:pStyle w:val="ListBullet"/>
      </w:pPr>
      <w:r>
        <w:t>User must have access to the deployment (either public information or, for private fields, be an owner or team member).</w:t>
      </w:r>
    </w:p>
    <w:p>
      <w:pPr>
        <w:pStyle w:val="ListBullet"/>
      </w:pPr>
      <w:r>
        <w:t>The deployment must exist (ID or URL must be valid).</w:t>
      </w:r>
    </w:p>
    <w:p>
      <w:pPr>
        <w:pStyle w:val="Heading3"/>
      </w:pPr>
      <w:r>
        <w:t>Method</w:t>
      </w:r>
    </w:p>
    <w:p>
      <w:r>
        <w:t>GET</w:t>
      </w:r>
    </w:p>
    <w:p>
      <w:pPr>
        <w:pStyle w:val="Heading3"/>
      </w:pPr>
      <w:r>
        <w:t>URL</w:t>
      </w:r>
    </w:p>
    <w:p>
      <w:r>
        <w:t>https://api.vercel.com/v13/deployments/{{idOrUrl}}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Vercel deployment, either by its unique ID or by its hostname (URL). If the authenticated user or team is an owner of the deployment, additional private fields are included. Supports adding Git repository details and can operate on behalf of a specific team.</w:t>
      </w:r>
    </w:p>
    <w:p>
      <w:pPr>
        <w:pStyle w:val="Heading3"/>
      </w:pPr>
      <w:r>
        <w:t>Enforcement Rules</w:t>
      </w:r>
    </w:p>
    <w:p>
      <w:pPr>
        <w:pStyle w:val="ListBullet"/>
      </w:pPr>
      <w:r>
        <w:t>The idOrUrl path parameter must always be present in the URL.</w:t>
      </w:r>
    </w:p>
    <w:p>
      <w:pPr>
        <w:pStyle w:val="ListBullet"/>
      </w:pPr>
      <w:r>
        <w:t>idOrUrl accepts either the deployment's unique ID (e.g., dpl_89qyp1cskzkLrVicDaZoDbjyHuDJ) or the deployment's unique hostname (e.g., my-instant-deployment-3ij3cxz9qr.now.sh).</w:t>
      </w:r>
    </w:p>
    <w:p>
      <w:pPr>
        <w:pStyle w:val="ListBullet"/>
      </w:pPr>
      <w:r>
        <w:t>Do not call the API with a missing or empty idOrUrl (e.g., avoid /deployments// or /deployments/).</w:t>
      </w:r>
    </w:p>
    <w:p>
      <w:pPr>
        <w:pStyle w:val="ListBullet"/>
      </w:pPr>
      <w:r>
        <w:t>When executing, send Path Parameters in the URL and Query Parameters as URL query parameters (not in the body).</w:t>
      </w:r>
    </w:p>
    <w:p>
      <w:pPr>
        <w:pStyle w:val="Heading3"/>
      </w:pPr>
      <w:r>
        <w:t>Valid Examples</w:t>
      </w:r>
    </w:p>
    <w:p>
      <w:pPr>
        <w:shd w:fill="F2F2F2" w:val="clear"/>
      </w:pPr>
      <w:r>
        <w:rPr>
          <w:rFonts w:ascii="Courier New" w:hAnsi="Courier New"/>
          <w:sz w:val="17"/>
        </w:rPr>
        <w:t>/v13/deployments/dpl_89qyp1cskzkLrVicDaZoDbjyHuDJ</w:t>
        <w:br/>
        <w:t>/v13/deployments/my-instant-deployment-3ij3cxz9qr.now.sh</w:t>
      </w:r>
    </w:p>
    <w:p>
      <w:pPr>
        <w:pStyle w:val="Heading3"/>
      </w:pPr>
      <w:r>
        <w:t>Invalid Examples</w:t>
      </w:r>
    </w:p>
    <w:p>
      <w:pPr>
        <w:shd w:fill="F2F2F2" w:val="clear"/>
      </w:pPr>
      <w:r>
        <w:rPr>
          <w:rFonts w:ascii="Courier New" w:hAnsi="Courier New"/>
          <w:sz w:val="17"/>
        </w:rPr>
        <w:t>/v13/deployments/</w:t>
        <w:br/>
        <w:t>/v13/deployments//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idOrUrl</w:t>
            </w:r>
          </w:p>
        </w:tc>
        <w:tc>
          <w:tcPr>
            <w:tcW w:type="dxa" w:w="2880"/>
          </w:tcPr>
          <w:p>
            <w:r>
              <w:t>string</w:t>
            </w:r>
          </w:p>
        </w:tc>
        <w:tc>
          <w:tcPr>
            <w:tcW w:type="dxa" w:w="2880"/>
          </w:tcPr>
          <w:p>
            <w:r>
              <w:t>The unique identifier or hostname (URL) of the deployment.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withGitRepoInfo</w:t>
            </w:r>
          </w:p>
        </w:tc>
        <w:tc>
          <w:tcPr>
            <w:tcW w:type="dxa" w:w="2880"/>
          </w:tcPr>
          <w:p>
            <w:r>
              <w:t>string</w:t>
            </w:r>
          </w:p>
        </w:tc>
        <w:tc>
          <w:tcPr>
            <w:tcW w:type="dxa" w:w="2880"/>
          </w:tcPr>
          <w:p>
            <w:r>
              <w:t>Whether to include detailed git repository information in the response. Values: "1" or "true".</w:t>
            </w:r>
          </w:p>
        </w:tc>
      </w:tr>
      <w:tr>
        <w:tc>
          <w:tcPr>
            <w:tcW w:type="dxa" w:w="2880"/>
          </w:tcPr>
          <w:p>
            <w:r>
              <w:t>teamId</w:t>
            </w:r>
          </w:p>
        </w:tc>
        <w:tc>
          <w:tcPr>
            <w:tcW w:type="dxa" w:w="2880"/>
          </w:tcPr>
          <w:p>
            <w:r>
              <w:t>string</w:t>
            </w:r>
          </w:p>
        </w:tc>
        <w:tc>
          <w:tcPr>
            <w:tcW w:type="dxa" w:w="2880"/>
          </w:tcPr>
          <w:p>
            <w:r>
              <w:t>The Team ID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"dpl_89qyp1cskzkLrVicDaZoDbjyHuDJ",</w:t>
        <w:br/>
        <w:t xml:space="preserve"> "name": "my-project",</w:t>
        <w:br/>
        <w:t xml:space="preserve"> "url": "my-instant-deployment-3ij3cxz9qr.now.sh",</w:t>
        <w:br/>
        <w:t xml:space="preserve"> "createdAt": 1540257589405,</w:t>
        <w:br/>
        <w:t xml:space="preserve"> "readyState": "READY",</w:t>
        <w:br/>
        <w:t xml:space="preserve"> "type": "LAMBDAS",</w:t>
        <w:br/>
        <w:t xml:space="preserve"> "public": false,</w:t>
        <w:br/>
        <w:t xml:space="preserve"> "creator": {</w:t>
        <w:br/>
        <w:t xml:space="preserve"> "uid": "user_12345",</w:t>
        <w:br/>
        <w:t xml:space="preserve"> "username": "vercel-user",</w:t>
        <w:br/>
        <w:t xml:space="preserve"> "avatar": "https://avatars.vercel.com/u/12345"</w:t>
        <w:br/>
        <w:t xml:space="preserve"> },</w:t>
        <w:br/>
        <w:t xml:space="preserve"> "status": "READY",</w:t>
        <w:br/>
        <w:t xml:space="preserve"> "regions": ["sfo1", "iad1"],</w:t>
        <w:br/>
        <w:t xml:space="preserve"> "team": {</w:t>
        <w:br/>
        <w:t xml:space="preserve"> "id": "team_abcde",</w:t>
        <w:br/>
        <w:t xml:space="preserve"> "name": "My Team",</w:t>
        <w:br/>
        <w:t xml:space="preserve"> "slug": "my-team",</w:t>
        <w:br/>
        <w:t xml:space="preserve"> "avatar": "https://avatars.vercel.com/team_abcde"</w:t>
        <w:br/>
        <w:t xml:space="preserve"> },</w:t>
        <w:br/>
        <w:t xml:space="preserve"> "project": {</w:t>
        <w:br/>
        <w:t xml:space="preserve"> "id": "prj_abcde12345",</w:t>
        <w:br/>
        <w:t xml:space="preserve"> "name": "my-project",</w:t>
        <w:br/>
        <w:t xml:space="preserve"> "framework": "nextjs"</w:t>
        <w:br/>
        <w:t xml:space="preserve"> },</w:t>
        <w:br/>
        <w:t xml:space="preserve"> "alias": [</w:t>
        <w:br/>
        <w:t xml:space="preserve"> "my-instant-deployment-3ij3cxz9qr.now.sh",</w:t>
        <w:br/>
        <w:t xml:space="preserve"> "my-project.my-team.now.sh"</w:t>
        <w:br/>
        <w:t xml:space="preserve"> ],</w:t>
        <w:br/>
        <w:t xml:space="preserve"> "aliasAssigned": true,</w:t>
        <w:br/>
        <w:t xml:space="preserve"> "buildSkipped": false,</w:t>
        <w:br/>
        <w:t xml:space="preserve"> "build": {</w:t>
        <w:br/>
        <w:t xml:space="preserve"> "env": ["NODE_ENV=production"]</w:t>
        <w:br/>
        <w:t xml:space="preserve"> },</w:t>
        <w:br/>
        <w:t xml:space="preserve"> "buildArtifactUrls": ["https://builds.vercel.com/artifacts/abc123.zip"],</w:t>
        <w:br/>
        <w:t xml:space="preserve"> "builds": [</w:t>
        <w:br/>
        <w:t xml:space="preserve"> {</w:t>
        <w:br/>
        <w:t xml:space="preserve"> "use": "@vercel/node",</w:t>
        <w:br/>
        <w:t xml:space="preserve"> "src": "api/hello.js",</w:t>
        <w:br/>
        <w:t xml:space="preserve"> "config": {}</w:t>
        <w:br/>
        <w:t xml:space="preserve"> }</w:t>
        <w:br/>
        <w:t xml:space="preserve"> ],</w:t>
        <w:br/>
        <w:t xml:space="preserve"> "env": ["NODE_ENV", "API_URL"],</w:t>
        <w:br/>
        <w:t xml:space="preserve"> "images": {</w:t>
        <w:br/>
        <w:t xml:space="preserve"> "sizes": [640, 750, 828, 1080, 1200, 1920],</w:t>
        <w:br/>
        <w:t xml:space="preserve"> "qualities": [75, 85],</w:t>
        <w:br/>
        <w:t xml:space="preserve"> "domains": ["example.com"],</w:t>
        <w:br/>
        <w:t xml:space="preserve"> "formats": ["image/webp", "image/avif"],</w:t>
        <w:br/>
        <w:t xml:space="preserve"> "dangerouslyAllowSVG": false</w:t>
        <w:br/>
        <w:t xml:space="preserve"> },</w:t>
        <w:br/>
        <w:t xml:space="preserve"> "meta": {},</w:t>
        <w:br/>
        <w:t xml:space="preserve"> "version":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"Invalid value for withGitRepoInfo"</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deployment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deployment.</w:t>
            </w:r>
          </w:p>
        </w:tc>
      </w:tr>
      <w:tr>
        <w:tc>
          <w:tcPr>
            <w:tcW w:type="dxa" w:w="2880"/>
          </w:tcPr>
          <w:p>
            <w:r>
              <w:t>name</w:t>
            </w:r>
          </w:p>
        </w:tc>
        <w:tc>
          <w:tcPr>
            <w:tcW w:type="dxa" w:w="2880"/>
          </w:tcPr>
          <w:p>
            <w:r>
              <w:t>string</w:t>
            </w:r>
          </w:p>
        </w:tc>
        <w:tc>
          <w:tcPr>
            <w:tcW w:type="dxa" w:w="2880"/>
          </w:tcPr>
          <w:p>
            <w:r>
              <w:t>Name of the project at deployment time.</w:t>
            </w:r>
          </w:p>
        </w:tc>
      </w:tr>
      <w:tr>
        <w:tc>
          <w:tcPr>
            <w:tcW w:type="dxa" w:w="2880"/>
          </w:tcPr>
          <w:p>
            <w:r>
              <w:t>url</w:t>
            </w:r>
          </w:p>
        </w:tc>
        <w:tc>
          <w:tcPr>
            <w:tcW w:type="dxa" w:w="2880"/>
          </w:tcPr>
          <w:p>
            <w:r>
              <w:t>string</w:t>
            </w:r>
          </w:p>
        </w:tc>
        <w:tc>
          <w:tcPr>
            <w:tcW w:type="dxa" w:w="2880"/>
          </w:tcPr>
          <w:p>
            <w:r>
              <w:t>Unique URL/hostname of the deployment.</w:t>
            </w:r>
          </w:p>
        </w:tc>
      </w:tr>
      <w:tr>
        <w:tc>
          <w:tcPr>
            <w:tcW w:type="dxa" w:w="2880"/>
          </w:tcPr>
          <w:p>
            <w:r>
              <w:t>createdAt</w:t>
            </w:r>
          </w:p>
        </w:tc>
        <w:tc>
          <w:tcPr>
            <w:tcW w:type="dxa" w:w="2880"/>
          </w:tcPr>
          <w:p>
            <w:r>
              <w:t>number</w:t>
            </w:r>
          </w:p>
        </w:tc>
        <w:tc>
          <w:tcPr>
            <w:tcW w:type="dxa" w:w="2880"/>
          </w:tcPr>
          <w:p>
            <w:r>
              <w:t>Unix timestamp (ms) when the deployment was created.</w:t>
            </w:r>
          </w:p>
        </w:tc>
      </w:tr>
      <w:tr>
        <w:tc>
          <w:tcPr>
            <w:tcW w:type="dxa" w:w="2880"/>
          </w:tcPr>
          <w:p>
            <w:r>
              <w:t>readyState</w:t>
            </w:r>
          </w:p>
        </w:tc>
        <w:tc>
          <w:tcPr>
            <w:tcW w:type="dxa" w:w="2880"/>
          </w:tcPr>
          <w:p>
            <w:r>
              <w:t>string</w:t>
            </w:r>
          </w:p>
        </w:tc>
        <w:tc>
          <w:tcPr>
            <w:tcW w:type="dxa" w:w="2880"/>
          </w:tcPr>
          <w:p>
            <w:r>
              <w:t>Deployment state: "QUEUED", "BUILDING", "ERROR", "INITIALIZING", "READY", "CANCELED".</w:t>
            </w:r>
          </w:p>
        </w:tc>
      </w:tr>
      <w:tr>
        <w:tc>
          <w:tcPr>
            <w:tcW w:type="dxa" w:w="2880"/>
          </w:tcPr>
          <w:p>
            <w:r>
              <w:t>type</w:t>
            </w:r>
          </w:p>
        </w:tc>
        <w:tc>
          <w:tcPr>
            <w:tcW w:type="dxa" w:w="2880"/>
          </w:tcPr>
          <w:p>
            <w:r>
              <w:t>string</w:t>
            </w:r>
          </w:p>
        </w:tc>
        <w:tc>
          <w:tcPr>
            <w:tcW w:type="dxa" w:w="2880"/>
          </w:tcPr>
          <w:p>
            <w:r>
              <w:t>Platform type, typically "LAMBDAS".</w:t>
            </w:r>
          </w:p>
        </w:tc>
      </w:tr>
      <w:tr>
        <w:tc>
          <w:tcPr>
            <w:tcW w:type="dxa" w:w="2880"/>
          </w:tcPr>
          <w:p>
            <w:r>
              <w:t>public</w:t>
            </w:r>
          </w:p>
        </w:tc>
        <w:tc>
          <w:tcPr>
            <w:tcW w:type="dxa" w:w="2880"/>
          </w:tcPr>
          <w:p>
            <w:r>
              <w:t>boolean</w:t>
            </w:r>
          </w:p>
        </w:tc>
        <w:tc>
          <w:tcPr>
            <w:tcW w:type="dxa" w:w="2880"/>
          </w:tcPr>
          <w:p>
            <w:r>
              <w:t>Whether the deployment is public (true) or private (false).</w:t>
            </w:r>
          </w:p>
        </w:tc>
      </w:tr>
      <w:tr>
        <w:tc>
          <w:tcPr>
            <w:tcW w:type="dxa" w:w="2880"/>
          </w:tcPr>
          <w:p>
            <w:r>
              <w:t>creator.uid</w:t>
            </w:r>
          </w:p>
        </w:tc>
        <w:tc>
          <w:tcPr>
            <w:tcW w:type="dxa" w:w="2880"/>
          </w:tcPr>
          <w:p>
            <w:r>
              <w:t>string</w:t>
            </w:r>
          </w:p>
        </w:tc>
        <w:tc>
          <w:tcPr>
            <w:tcW w:type="dxa" w:w="2880"/>
          </w:tcPr>
          <w:p>
            <w:r>
              <w:t>User ID of the creator.</w:t>
            </w:r>
          </w:p>
        </w:tc>
      </w:tr>
      <w:tr>
        <w:tc>
          <w:tcPr>
            <w:tcW w:type="dxa" w:w="2880"/>
          </w:tcPr>
          <w:p>
            <w:r>
              <w:t>creator.username</w:t>
            </w:r>
          </w:p>
        </w:tc>
        <w:tc>
          <w:tcPr>
            <w:tcW w:type="dxa" w:w="2880"/>
          </w:tcPr>
          <w:p>
            <w:r>
              <w:t>string</w:t>
            </w:r>
          </w:p>
        </w:tc>
        <w:tc>
          <w:tcPr>
            <w:tcW w:type="dxa" w:w="2880"/>
          </w:tcPr>
          <w:p>
            <w:r>
              <w:t>Username of the creator.</w:t>
            </w:r>
          </w:p>
        </w:tc>
      </w:tr>
      <w:tr>
        <w:tc>
          <w:tcPr>
            <w:tcW w:type="dxa" w:w="2880"/>
          </w:tcPr>
          <w:p>
            <w:r>
              <w:t>creator.avatar</w:t>
            </w:r>
          </w:p>
        </w:tc>
        <w:tc>
          <w:tcPr>
            <w:tcW w:type="dxa" w:w="2880"/>
          </w:tcPr>
          <w:p>
            <w:r>
              <w:t>string</w:t>
            </w:r>
          </w:p>
        </w:tc>
        <w:tc>
          <w:tcPr>
            <w:tcW w:type="dxa" w:w="2880"/>
          </w:tcPr>
          <w:p>
            <w:r>
              <w:t>Avatar URL of the creator.</w:t>
            </w:r>
          </w:p>
        </w:tc>
      </w:tr>
      <w:tr>
        <w:tc>
          <w:tcPr>
            <w:tcW w:type="dxa" w:w="2880"/>
          </w:tcPr>
          <w:p>
            <w:r>
              <w:t>status</w:t>
            </w:r>
          </w:p>
        </w:tc>
        <w:tc>
          <w:tcPr>
            <w:tcW w:type="dxa" w:w="2880"/>
          </w:tcPr>
          <w:p>
            <w:r>
              <w:t>string</w:t>
            </w:r>
          </w:p>
        </w:tc>
        <w:tc>
          <w:tcPr>
            <w:tcW w:type="dxa" w:w="2880"/>
          </w:tcPr>
          <w:p>
            <w:r>
              <w:t>Deployment status: "QUEUED", "BUILDING", "ERROR", "INITIALIZING", "READY", "CANCELED".</w:t>
            </w:r>
          </w:p>
        </w:tc>
      </w:tr>
      <w:tr>
        <w:tc>
          <w:tcPr>
            <w:tcW w:type="dxa" w:w="2880"/>
          </w:tcPr>
          <w:p>
            <w:r>
              <w:t>regions</w:t>
            </w:r>
          </w:p>
        </w:tc>
        <w:tc>
          <w:tcPr>
            <w:tcW w:type="dxa" w:w="2880"/>
          </w:tcPr>
          <w:p>
            <w:r>
              <w:t>array</w:t>
            </w:r>
          </w:p>
        </w:tc>
        <w:tc>
          <w:tcPr>
            <w:tcW w:type="dxa" w:w="2880"/>
          </w:tcPr>
          <w:p>
            <w:r>
              <w:t>Regions where the deployment exists.</w:t>
            </w:r>
          </w:p>
        </w:tc>
      </w:tr>
      <w:tr>
        <w:tc>
          <w:tcPr>
            <w:tcW w:type="dxa" w:w="2880"/>
          </w:tcPr>
          <w:p>
            <w:r>
              <w:t>team.id</w:t>
            </w:r>
          </w:p>
        </w:tc>
        <w:tc>
          <w:tcPr>
            <w:tcW w:type="dxa" w:w="2880"/>
          </w:tcPr>
          <w:p>
            <w:r>
              <w:t>string</w:t>
            </w:r>
          </w:p>
        </w:tc>
        <w:tc>
          <w:tcPr>
            <w:tcW w:type="dxa" w:w="2880"/>
          </w:tcPr>
          <w:p>
            <w:r>
              <w:t>Team ID (if owned by a team).</w:t>
            </w:r>
          </w:p>
        </w:tc>
      </w:tr>
      <w:tr>
        <w:tc>
          <w:tcPr>
            <w:tcW w:type="dxa" w:w="2880"/>
          </w:tcPr>
          <w:p>
            <w:r>
              <w:t>team.name</w:t>
            </w:r>
          </w:p>
        </w:tc>
        <w:tc>
          <w:tcPr>
            <w:tcW w:type="dxa" w:w="2880"/>
          </w:tcPr>
          <w:p>
            <w:r>
              <w:t>string</w:t>
            </w:r>
          </w:p>
        </w:tc>
        <w:tc>
          <w:tcPr>
            <w:tcW w:type="dxa" w:w="2880"/>
          </w:tcPr>
          <w:p>
            <w:r>
              <w:t>Team name.</w:t>
            </w:r>
          </w:p>
        </w:tc>
      </w:tr>
      <w:tr>
        <w:tc>
          <w:tcPr>
            <w:tcW w:type="dxa" w:w="2880"/>
          </w:tcPr>
          <w:p>
            <w:r>
              <w:t>team.slug</w:t>
            </w:r>
          </w:p>
        </w:tc>
        <w:tc>
          <w:tcPr>
            <w:tcW w:type="dxa" w:w="2880"/>
          </w:tcPr>
          <w:p>
            <w:r>
              <w:t>string</w:t>
            </w:r>
          </w:p>
        </w:tc>
        <w:tc>
          <w:tcPr>
            <w:tcW w:type="dxa" w:w="2880"/>
          </w:tcPr>
          <w:p>
            <w:r>
              <w:t>Team slug.</w:t>
            </w:r>
          </w:p>
        </w:tc>
      </w:tr>
      <w:tr>
        <w:tc>
          <w:tcPr>
            <w:tcW w:type="dxa" w:w="2880"/>
          </w:tcPr>
          <w:p>
            <w:r>
              <w:t>team.avatar</w:t>
            </w:r>
          </w:p>
        </w:tc>
        <w:tc>
          <w:tcPr>
            <w:tcW w:type="dxa" w:w="2880"/>
          </w:tcPr>
          <w:p>
            <w:r>
              <w:t>string</w:t>
            </w:r>
          </w:p>
        </w:tc>
        <w:tc>
          <w:tcPr>
            <w:tcW w:type="dxa" w:w="2880"/>
          </w:tcPr>
          <w:p>
            <w:r>
              <w:t>Team avatar URL.</w:t>
            </w:r>
          </w:p>
        </w:tc>
      </w:tr>
      <w:tr>
        <w:tc>
          <w:tcPr>
            <w:tcW w:type="dxa" w:w="2880"/>
          </w:tcPr>
          <w:p>
            <w:r>
              <w:t>project.id</w:t>
            </w:r>
          </w:p>
        </w:tc>
        <w:tc>
          <w:tcPr>
            <w:tcW w:type="dxa" w:w="2880"/>
          </w:tcPr>
          <w:p>
            <w:r>
              <w:t>string</w:t>
            </w:r>
          </w:p>
        </w:tc>
        <w:tc>
          <w:tcPr>
            <w:tcW w:type="dxa" w:w="2880"/>
          </w:tcPr>
          <w:p>
            <w:r>
              <w:t>Project ID associated with the deployment.</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project.framework</w:t>
            </w:r>
          </w:p>
        </w:tc>
        <w:tc>
          <w:tcPr>
            <w:tcW w:type="dxa" w:w="2880"/>
          </w:tcPr>
          <w:p>
            <w:r>
              <w:t>string</w:t>
            </w:r>
          </w:p>
        </w:tc>
        <w:tc>
          <w:tcPr>
            <w:tcW w:type="dxa" w:w="2880"/>
          </w:tcPr>
          <w:p>
            <w:r>
              <w:t>Framework used (e.g., "nextjs").</w:t>
            </w:r>
          </w:p>
        </w:tc>
      </w:tr>
      <w:tr>
        <w:tc>
          <w:tcPr>
            <w:tcW w:type="dxa" w:w="2880"/>
          </w:tcPr>
          <w:p>
            <w:r>
              <w:t>alias</w:t>
            </w:r>
          </w:p>
        </w:tc>
        <w:tc>
          <w:tcPr>
            <w:tcW w:type="dxa" w:w="2880"/>
          </w:tcPr>
          <w:p>
            <w:r>
              <w:t>array</w:t>
            </w:r>
          </w:p>
        </w:tc>
        <w:tc>
          <w:tcPr>
            <w:tcW w:type="dxa" w:w="2880"/>
          </w:tcPr>
          <w:p>
            <w:r>
              <w:t>List of all aliases assigned to the deployment.</w:t>
            </w:r>
          </w:p>
        </w:tc>
      </w:tr>
      <w:tr>
        <w:tc>
          <w:tcPr>
            <w:tcW w:type="dxa" w:w="2880"/>
          </w:tcPr>
          <w:p>
            <w:r>
              <w:t>aliasAssigned</w:t>
            </w:r>
          </w:p>
        </w:tc>
        <w:tc>
          <w:tcPr>
            <w:tcW w:type="dxa" w:w="2880"/>
          </w:tcPr>
          <w:p>
            <w:r>
              <w:t>boolean</w:t>
            </w:r>
          </w:p>
        </w:tc>
        <w:tc>
          <w:tcPr>
            <w:tcW w:type="dxa" w:w="2880"/>
          </w:tcPr>
          <w:p>
            <w:r>
              <w:t>If aliases in alias were assigned successfully.</w:t>
            </w:r>
          </w:p>
        </w:tc>
      </w:tr>
      <w:tr>
        <w:tc>
          <w:tcPr>
            <w:tcW w:type="dxa" w:w="2880"/>
          </w:tcPr>
          <w:p>
            <w:r>
              <w:t>buildSkipped</w:t>
            </w:r>
          </w:p>
        </w:tc>
        <w:tc>
          <w:tcPr>
            <w:tcW w:type="dxa" w:w="2880"/>
          </w:tcPr>
          <w:p>
            <w:r>
              <w:t>boolean</w:t>
            </w:r>
          </w:p>
        </w:tc>
        <w:tc>
          <w:tcPr>
            <w:tcW w:type="dxa" w:w="2880"/>
          </w:tcPr>
          <w:p>
            <w:r>
              <w:t>Whether the build was skipped.</w:t>
            </w:r>
          </w:p>
        </w:tc>
      </w:tr>
      <w:tr>
        <w:tc>
          <w:tcPr>
            <w:tcW w:type="dxa" w:w="2880"/>
          </w:tcPr>
          <w:p>
            <w:r>
              <w:t>build.env</w:t>
            </w:r>
          </w:p>
        </w:tc>
        <w:tc>
          <w:tcPr>
            <w:tcW w:type="dxa" w:w="2880"/>
          </w:tcPr>
          <w:p>
            <w:r>
              <w:t>array</w:t>
            </w:r>
          </w:p>
        </w:tc>
        <w:tc>
          <w:tcPr>
            <w:tcW w:type="dxa" w:w="2880"/>
          </w:tcPr>
          <w:p>
            <w:r>
              <w:t>List of environment variables used for build.</w:t>
            </w:r>
          </w:p>
        </w:tc>
      </w:tr>
      <w:tr>
        <w:tc>
          <w:tcPr>
            <w:tcW w:type="dxa" w:w="2880"/>
          </w:tcPr>
          <w:p>
            <w:r>
              <w:t>buildArtifactUrls</w:t>
            </w:r>
          </w:p>
        </w:tc>
        <w:tc>
          <w:tcPr>
            <w:tcW w:type="dxa" w:w="2880"/>
          </w:tcPr>
          <w:p>
            <w:r>
              <w:t>array</w:t>
            </w:r>
          </w:p>
        </w:tc>
        <w:tc>
          <w:tcPr>
            <w:tcW w:type="dxa" w:w="2880"/>
          </w:tcPr>
          <w:p>
            <w:r>
              <w:t>URLs to build artifacts.</w:t>
            </w:r>
          </w:p>
        </w:tc>
      </w:tr>
      <w:tr>
        <w:tc>
          <w:tcPr>
            <w:tcW w:type="dxa" w:w="2880"/>
          </w:tcPr>
          <w:p>
            <w:r>
              <w:t>builds</w:t>
            </w:r>
          </w:p>
        </w:tc>
        <w:tc>
          <w:tcPr>
            <w:tcW w:type="dxa" w:w="2880"/>
          </w:tcPr>
          <w:p>
            <w:r>
              <w:t>array</w:t>
            </w:r>
          </w:p>
        </w:tc>
        <w:tc>
          <w:tcPr>
            <w:tcW w:type="dxa" w:w="2880"/>
          </w:tcPr>
          <w:p>
            <w:r>
              <w:t>Array of build steps, including builder used, source, and config.</w:t>
            </w:r>
          </w:p>
        </w:tc>
      </w:tr>
      <w:tr>
        <w:tc>
          <w:tcPr>
            <w:tcW w:type="dxa" w:w="2880"/>
          </w:tcPr>
          <w:p>
            <w:r>
              <w:t>env</w:t>
            </w:r>
          </w:p>
        </w:tc>
        <w:tc>
          <w:tcPr>
            <w:tcW w:type="dxa" w:w="2880"/>
          </w:tcPr>
          <w:p>
            <w:r>
              <w:t>array</w:t>
            </w:r>
          </w:p>
        </w:tc>
        <w:tc>
          <w:tcPr>
            <w:tcW w:type="dxa" w:w="2880"/>
          </w:tcPr>
          <w:p>
            <w:r>
              <w:t>List of environment variables used by the deployment.</w:t>
            </w:r>
          </w:p>
        </w:tc>
      </w:tr>
      <w:tr>
        <w:tc>
          <w:tcPr>
            <w:tcW w:type="dxa" w:w="2880"/>
          </w:tcPr>
          <w:p>
            <w:r>
              <w:t>images.sizes</w:t>
            </w:r>
          </w:p>
        </w:tc>
        <w:tc>
          <w:tcPr>
            <w:tcW w:type="dxa" w:w="2880"/>
          </w:tcPr>
          <w:p>
            <w:r>
              <w:t>array</w:t>
            </w:r>
          </w:p>
        </w:tc>
        <w:tc>
          <w:tcPr>
            <w:tcW w:type="dxa" w:w="2880"/>
          </w:tcPr>
          <w:p>
            <w:r>
              <w:t>Supported image sizes.</w:t>
            </w:r>
          </w:p>
        </w:tc>
      </w:tr>
      <w:tr>
        <w:tc>
          <w:tcPr>
            <w:tcW w:type="dxa" w:w="2880"/>
          </w:tcPr>
          <w:p>
            <w:r>
              <w:t>images.qualities</w:t>
            </w:r>
          </w:p>
        </w:tc>
        <w:tc>
          <w:tcPr>
            <w:tcW w:type="dxa" w:w="2880"/>
          </w:tcPr>
          <w:p>
            <w:r>
              <w:t>array</w:t>
            </w:r>
          </w:p>
        </w:tc>
        <w:tc>
          <w:tcPr>
            <w:tcW w:type="dxa" w:w="2880"/>
          </w:tcPr>
          <w:p>
            <w:r>
              <w:t>Supported image qualities.</w:t>
            </w:r>
          </w:p>
        </w:tc>
      </w:tr>
      <w:tr>
        <w:tc>
          <w:tcPr>
            <w:tcW w:type="dxa" w:w="2880"/>
          </w:tcPr>
          <w:p>
            <w:r>
              <w:t>images.domains</w:t>
            </w:r>
          </w:p>
        </w:tc>
        <w:tc>
          <w:tcPr>
            <w:tcW w:type="dxa" w:w="2880"/>
          </w:tcPr>
          <w:p>
            <w:r>
              <w:t>array</w:t>
            </w:r>
          </w:p>
        </w:tc>
        <w:tc>
          <w:tcPr>
            <w:tcW w:type="dxa" w:w="2880"/>
          </w:tcPr>
          <w:p>
            <w:r>
              <w:t>Allowed image domains.</w:t>
            </w:r>
          </w:p>
        </w:tc>
      </w:tr>
      <w:tr>
        <w:tc>
          <w:tcPr>
            <w:tcW w:type="dxa" w:w="2880"/>
          </w:tcPr>
          <w:p>
            <w:r>
              <w:t>images.formats</w:t>
            </w:r>
          </w:p>
        </w:tc>
        <w:tc>
          <w:tcPr>
            <w:tcW w:type="dxa" w:w="2880"/>
          </w:tcPr>
          <w:p>
            <w:r>
              <w:t>array</w:t>
            </w:r>
          </w:p>
        </w:tc>
        <w:tc>
          <w:tcPr>
            <w:tcW w:type="dxa" w:w="2880"/>
          </w:tcPr>
          <w:p>
            <w:r>
              <w:t>Supported image formats (e.g., "image/webp", "image/avif").</w:t>
            </w:r>
          </w:p>
        </w:tc>
      </w:tr>
      <w:tr>
        <w:tc>
          <w:tcPr>
            <w:tcW w:type="dxa" w:w="2880"/>
          </w:tcPr>
          <w:p>
            <w:r>
              <w:t>images.dangerouslyAllowSVG</w:t>
            </w:r>
          </w:p>
        </w:tc>
        <w:tc>
          <w:tcPr>
            <w:tcW w:type="dxa" w:w="2880"/>
          </w:tcPr>
          <w:p>
            <w:r>
              <w:t>boolean</w:t>
            </w:r>
          </w:p>
        </w:tc>
        <w:tc>
          <w:tcPr>
            <w:tcW w:type="dxa" w:w="2880"/>
          </w:tcPr>
          <w:p>
            <w:r>
              <w:t>If SVG images are allowed.</w:t>
            </w:r>
          </w:p>
        </w:tc>
      </w:tr>
      <w:tr>
        <w:tc>
          <w:tcPr>
            <w:tcW w:type="dxa" w:w="2880"/>
          </w:tcPr>
          <w:p>
            <w:r>
              <w:t>meta</w:t>
            </w:r>
          </w:p>
        </w:tc>
        <w:tc>
          <w:tcPr>
            <w:tcW w:type="dxa" w:w="2880"/>
          </w:tcPr>
          <w:p>
            <w:r>
              <w:t>object</w:t>
            </w:r>
          </w:p>
        </w:tc>
        <w:tc>
          <w:tcPr>
            <w:tcW w:type="dxa" w:w="2880"/>
          </w:tcPr>
          <w:p>
            <w:r>
              <w:t>Additional metadata.</w:t>
            </w:r>
          </w:p>
        </w:tc>
      </w:tr>
      <w:tr>
        <w:tc>
          <w:tcPr>
            <w:tcW w:type="dxa" w:w="2880"/>
          </w:tcPr>
          <w:p>
            <w:r>
              <w:t>version</w:t>
            </w:r>
          </w:p>
        </w:tc>
        <w:tc>
          <w:tcPr>
            <w:tcW w:type="dxa" w:w="2880"/>
          </w:tcPr>
          <w:p>
            <w:r>
              <w:t>number</w:t>
            </w:r>
          </w:p>
        </w:tc>
        <w:tc>
          <w:tcPr>
            <w:tcW w:type="dxa" w:w="2880"/>
          </w:tcPr>
          <w:p>
            <w:r>
              <w:t>Platform version used to create the deployment (e.g., 2).</w:t>
            </w:r>
          </w:p>
        </w:tc>
      </w:tr>
    </w:tbl>
    <w:p/>
    <w:p>
      <w:r>
        <w:t>Note: The actual response is much larger and may include all fields described in the Description section if authenticated as an owner.</w:t>
      </w:r>
    </w:p>
    <w:p>
      <w:pPr>
        <w:pStyle w:val="Heading3"/>
      </w:pPr>
      <w:r>
        <w:t>Sample Request</w:t>
      </w:r>
    </w:p>
    <w:p>
      <w:r>
        <w:rPr>
          <w:b/>
          <w:color w:val="666666"/>
          <w:sz w:val="16"/>
        </w:rPr>
        <w:t>[bash]</w:t>
      </w:r>
    </w:p>
    <w:p>
      <w:pPr>
        <w:shd w:fill="F2F2F2" w:val="clear"/>
      </w:pPr>
      <w:r>
        <w:rPr>
          <w:rFonts w:ascii="Courier New" w:hAnsi="Courier New"/>
          <w:sz w:val="17"/>
        </w:rPr>
        <w:t>curl -X GET 'https://api.vercel.com/v13/deployments/dpl_89qyp1cskzkLrVicDaZoDbjyHuDJ'</w:t>
      </w:r>
    </w:p>
    <w:p>
      <w:pPr>
        <w:pStyle w:val="Heading3"/>
      </w:pPr>
      <w:r>
        <w:t>Example Usage</w:t>
      </w:r>
    </w:p>
    <w:p>
      <w:pPr>
        <w:pStyle w:val="Heading3"/>
      </w:pPr>
      <w:r>
        <w:t>Example 1: Get Deployment by ID</w:t>
      </w:r>
    </w:p>
    <w:p>
      <w:pPr>
        <w:pStyle w:val="Heading3"/>
      </w:pPr>
      <w:r>
        <w:t>Example 2: Get Deployment by URL/Hostname</w:t>
      </w:r>
    </w:p>
    <w:p>
      <w:r>
        <w:rPr>
          <w:b/>
          <w:color w:val="666666"/>
          <w:sz w:val="16"/>
        </w:rPr>
        <w:t>[bash]</w:t>
      </w:r>
    </w:p>
    <w:p>
      <w:pPr>
        <w:shd w:fill="F2F2F2" w:val="clear"/>
      </w:pPr>
      <w:r>
        <w:rPr>
          <w:rFonts w:ascii="Courier New" w:hAnsi="Courier New"/>
          <w:sz w:val="17"/>
        </w:rPr>
        <w:t>curl -X GET 'https://api.vercel.com/v13/deployments/my-instant-deployment-3ij3cxz9qr.now.sh'</w:t>
      </w:r>
    </w:p>
    <w:p>
      <w:pPr>
        <w:pStyle w:val="Heading3"/>
      </w:pPr>
      <w:r>
        <w:t>Example 3: Get Deployment with Git Repo Info and for a Team</w:t>
      </w:r>
    </w:p>
    <w:p>
      <w:r>
        <w:rPr>
          <w:b/>
          <w:color w:val="666666"/>
          <w:sz w:val="16"/>
        </w:rPr>
        <w:t>[bash]</w:t>
      </w:r>
    </w:p>
    <w:p>
      <w:pPr>
        <w:shd w:fill="F2F2F2" w:val="clear"/>
      </w:pPr>
      <w:r>
        <w:rPr>
          <w:rFonts w:ascii="Courier New" w:hAnsi="Courier New"/>
          <w:sz w:val="17"/>
        </w:rPr>
        <w:t>curl -X GET 'https://api.vercel.com/v13/deployments/dpl_89qyp1cskzkLrVicDaZoDbjyHuDJ?withGitRepoInfo=1&amp;teamId=team_abcde'</w:t>
      </w:r>
    </w:p>
    <w:p>
      <w:pPr>
        <w:pStyle w:val="Heading3"/>
      </w:pPr>
      <w:r>
        <w:t>Behavior</w:t>
      </w:r>
    </w:p>
    <w:p>
      <w:pPr>
        <w:pStyle w:val="ListBullet"/>
      </w:pPr>
      <w:r>
        <w:t>Validation: Checks that the idOrUrl path parameter is present and valid.</w:t>
      </w:r>
    </w:p>
    <w:p>
      <w:pPr>
        <w:pStyle w:val="ListBullet"/>
      </w:pPr>
      <w:r>
        <w:t>Permission Check: Returns only public information unless the authenticated user/team is an owner.</w:t>
      </w:r>
    </w:p>
    <w:p>
      <w:pPr>
        <w:pStyle w:val="ListBullet"/>
      </w:pPr>
      <w:r>
        <w:t>Data Retrieval: Fetches deployment details, optionally including Git repository info and team context.</w:t>
      </w:r>
    </w:p>
    <w:p>
      <w:pPr>
        <w:pStyle w:val="ListBullet"/>
      </w:pPr>
      <w:r>
        <w:t>Response Return: Returns deployment data as JSON, or an error if not found or not authorized.</w:t>
      </w:r>
    </w:p>
    <w:p>
      <w:pPr>
        <w:pStyle w:val="Heading3"/>
      </w:pPr>
      <w:r>
        <w:t>Notes</w:t>
      </w:r>
    </w:p>
    <w:p>
      <w:pPr>
        <w:pStyle w:val="ListBullet"/>
      </w:pPr>
      <w:r>
        <w:t>The idOrUrl parameter can be either a deployment's unique ID or its unique hostname.</w:t>
      </w:r>
    </w:p>
    <w:p>
      <w:pPr>
        <w:pStyle w:val="ListBullet"/>
      </w:pPr>
      <w:r>
        <w:t>Setting withGitRepoInfo to "1" or "true" includes git repository details if available.</w:t>
      </w:r>
    </w:p>
    <w:p>
      <w:pPr>
        <w:pStyle w:val="ListBullet"/>
      </w:pPr>
      <w:r>
        <w:t>teamId and slug are mutually exclusive; only one should be provided to specify a team.</w:t>
      </w:r>
    </w:p>
    <w:p>
      <w:pPr>
        <w:pStyle w:val="ListBullet"/>
      </w:pPr>
      <w:r>
        <w:t>No request body is required for this GET endpoint.</w:t>
      </w:r>
    </w:p>
    <w:p>
      <w:pPr>
        <w:pStyle w:val="ListBullet"/>
      </w:pPr>
      <w:r>
        <w:t>If you provide both teamId and slug, the API may return an error.</w:t>
      </w:r>
    </w:p>
    <w:p>
      <w:pPr>
        <w:pStyle w:val="Heading3"/>
      </w:pPr>
      <w:r>
        <w:t>Gotchas</w:t>
      </w:r>
    </w:p>
    <w:p>
      <w:pPr>
        <w:pStyle w:val="ListBullet"/>
      </w:pPr>
      <w:r>
        <w:t>You must always provide a non-empty idOrUrl in the URL path.</w:t>
      </w:r>
    </w:p>
    <w:p>
      <w:pPr>
        <w:pStyle w:val="ListBullet"/>
      </w:pPr>
      <w:r>
        <w:t>If idOrUrl does not match any deployment, a 404 error is returned.</w:t>
      </w:r>
    </w:p>
    <w:p>
      <w:pPr>
        <w:pStyle w:val="ListBullet"/>
      </w:pPr>
      <w:r>
        <w:t>If you lack permission for a private deployment, a 403 error is returned.</w:t>
      </w:r>
    </w:p>
    <w:p>
      <w:pPr>
        <w:pStyle w:val="ListBullet"/>
      </w:pPr>
      <w:r>
        <w:t>If withGitRepoInfo is set to a non-boolean value, a 400 error is returned.</w:t>
      </w:r>
    </w:p>
    <w:p>
      <w:pPr>
        <w:pStyle w:val="Heading3"/>
      </w:pPr>
      <w:r>
        <w:t>Error Handling</w:t>
      </w:r>
    </w:p>
    <w:p>
      <w:pPr>
        <w:pStyle w:val="ListBullet"/>
      </w:pPr>
      <w:r>
        <w:t>400 Bad Request: Invalid query parameter value (e.g., invalid withGitRepoInfo).</w:t>
      </w:r>
    </w:p>
    <w:p>
      <w:pPr>
        <w:pStyle w:val="ListBullet"/>
      </w:pPr>
      <w:r>
        <w:t>403 Forbidden: You do not have permission to access the deployment.</w:t>
      </w:r>
    </w:p>
    <w:p>
      <w:pPr>
        <w:pStyle w:val="ListBullet"/>
      </w:pPr>
      <w:r>
        <w:t>404 Not Found: Deployment not found (invalid idOrUrl).</w:t>
      </w:r>
    </w:p>
    <w:p>
      <w:r>
        <w:t>Error examples are shown above.</w:t>
      </w:r>
    </w:p>
    <w:p>
      <w:pPr>
        <w:pStyle w:val="Heading3"/>
      </w:pPr>
      <w:r>
        <w:t>Related deployments actions</w:t>
      </w:r>
    </w:p>
    <w:p>
      <w:pPr>
        <w:pStyle w:val="ListBullet"/>
      </w:pPr>
      <w:r>
        <w:t>[GET] List Deployments — /v6/deployments</w:t>
      </w:r>
    </w:p>
    <w:p>
      <w:pPr>
        <w:pStyle w:val="ListBullet"/>
      </w:pPr>
      <w:r>
        <w:t>[DELETE] Delete a Deployment — /v13/deployments/{{id}}</w:t>
      </w:r>
    </w:p>
    <w:p>
      <w:pPr>
        <w:pStyle w:val="ListBullet"/>
      </w:pPr>
      <w:r>
        <w:t>[POST] Create a New Deployment — /v13/deployments</w:t>
      </w:r>
    </w:p>
    <w:p>
      <w:pPr>
        <w:pStyle w:val="ListBullet"/>
      </w:pPr>
      <w:r>
        <w:t>[PATCH] Cancel a Deployment — /v12/deployments/{{id}}/cancel</w:t>
      </w:r>
    </w:p>
    <w:p>
      <w:r>
        <w:br w:type="page"/>
      </w:r>
    </w:p>
    <w:p>
      <w:pPr>
        <w:pStyle w:val="Heading2"/>
      </w:pPr>
      <w:r>
        <w:t>112. [GET] List Edge Config Items</w:t>
      </w:r>
    </w:p>
    <w:p>
      <w:r>
        <w:rPr>
          <w:b/>
        </w:rPr>
        <w:t xml:space="preserve">Endpoint: </w:t>
      </w:r>
      <w:r>
        <w:rPr>
          <w:rFonts w:ascii="Courier New" w:hAnsi="Courier New"/>
          <w:sz w:val="18"/>
        </w:rPr>
        <w:t>/v1/edge-config/{{EDGECONFIGID}}/items</w:t>
      </w:r>
    </w:p>
    <w:p>
      <w:pPr>
        <w:pStyle w:val="Heading3"/>
      </w:pPr>
      <w:r>
        <w:t>List an Edge Config's Items</w:t>
      </w:r>
    </w:p>
    <w:p>
      <w:pPr>
        <w:pStyle w:val="Heading3"/>
      </w:pPr>
      <w:r>
        <w:t>Prerequisites</w:t>
      </w:r>
    </w:p>
    <w:p>
      <w:pPr>
        <w:pStyle w:val="ListBullet"/>
      </w:pPr>
      <w:r>
        <w:t>Must have permission to read Edge Configs for the specified project or team.</w:t>
      </w:r>
    </w:p>
    <w:p>
      <w:pPr>
        <w:pStyle w:val="Heading3"/>
      </w:pPr>
      <w:r>
        <w:t>Method</w:t>
      </w:r>
    </w:p>
    <w:p>
      <w:r>
        <w:t>GET</w:t>
      </w:r>
    </w:p>
    <w:p>
      <w:pPr>
        <w:pStyle w:val="Heading3"/>
      </w:pPr>
      <w:r>
        <w:t>URL</w:t>
      </w:r>
    </w:p>
    <w:p>
      <w:r>
        <w:t>https://api.vercel.com/v1/edge-config/{{edgeConfigId}}/items</w:t>
      </w:r>
    </w:p>
    <w:p>
      <w:pPr>
        <w:pStyle w:val="Heading3"/>
      </w:pPr>
      <w:r>
        <w:t>Headers</w:t>
      </w:r>
    </w:p>
    <w:p>
      <w:r>
        <w:t>No special headers are required beyond standard Content-Type and authentication (handled automatically).</w:t>
      </w:r>
    </w:p>
    <w:p>
      <w:pPr>
        <w:pStyle w:val="Heading3"/>
      </w:pPr>
      <w:r>
        <w:t>Description</w:t>
      </w:r>
    </w:p>
    <w:p>
      <w:r>
        <w:t>Returns all items of a specified Edge Config. This endpoint allows you to retrieve every key-value pair stored in an Edge Config associated with a particular project or team.</w:t>
      </w:r>
    </w:p>
    <w:p>
      <w:pPr>
        <w:pStyle w:val="Heading3"/>
      </w:pPr>
      <w:r>
        <w:t>Enforcement Rules</w:t>
      </w:r>
    </w:p>
    <w:p>
      <w:pPr>
        <w:pStyle w:val="ListBullet"/>
      </w:pPr>
      <w:r>
        <w:t>The edgeConfigId path parameter must always be present and non-empty.</w:t>
      </w:r>
    </w:p>
    <w:p>
      <w:pPr>
        <w:pStyle w:val="ListBullet"/>
      </w:pPr>
      <w:r>
        <w:t>Do not call the API with a missing or empty edgeConfigId (e.g., avoid /v1/edge-config//items or /v1/edge-config/items).</w:t>
      </w:r>
    </w:p>
    <w:p>
      <w:pPr>
        <w:pStyle w:val="ListBullet"/>
      </w:pPr>
      <w:r>
        <w:t>Always construct the path as /v1/edge-config/{{edgeConfigId}}/items, where {{edgeConfigId}} is a valid,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/v1/edge-config/ecfg_123456789/items</w:t>
        <w:br/>
        <w:t>/v1/edge-config/my-config-id/items</w:t>
      </w:r>
    </w:p>
    <w:p>
      <w:pPr>
        <w:pStyle w:val="Heading3"/>
      </w:pPr>
      <w:r>
        <w:t>Invalid Examples</w:t>
      </w:r>
    </w:p>
    <w:p>
      <w:pPr>
        <w:shd w:fill="F2F2F2" w:val="clear"/>
      </w:pPr>
      <w:r>
        <w:rPr>
          <w:rFonts w:ascii="Courier New" w:hAnsi="Courier New"/>
          <w:sz w:val="17"/>
        </w:rPr>
        <w:t>/v1/edge-config//items</w:t>
        <w:br/>
        <w:t>/v1/edge-config/items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unique identifier of the Edge Config.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Perform the request on behalf of this Team.</w:t>
            </w:r>
          </w:p>
        </w:tc>
      </w:tr>
      <w:tr>
        <w:tc>
          <w:tcPr>
            <w:tcW w:type="dxa" w:w="2880"/>
          </w:tcPr>
          <w:p>
            <w:r>
              <w:t>slug</w:t>
            </w:r>
          </w:p>
        </w:tc>
        <w:tc>
          <w:tcPr>
            <w:tcW w:type="dxa" w:w="2880"/>
          </w:tcPr>
          <w:p>
            <w:r>
              <w:t>string</w:t>
            </w:r>
          </w:p>
        </w:tc>
        <w:tc>
          <w:tcPr>
            <w:tcW w:type="dxa" w:w="2880"/>
          </w:tcPr>
          <w:p>
            <w:r>
              <w:t>The Team slug. Perform the request on behalf of the Team with this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"settingA",</w:t>
        <w:br/>
        <w:t xml:space="preserve"> "value": "enabled",</w:t>
        <w:br/>
        <w:t xml:space="preserve"> "description": "Feature flag for A",</w:t>
        <w:br/>
        <w:t xml:space="preserve"> "edgeConfigId": "ecfg_123456789",</w:t>
        <w:br/>
        <w:t xml:space="preserve"> "createdAt": 1716489373123,</w:t>
        <w:br/>
        <w:t xml:space="preserve"> "updatedAt": 1716490000000</w:t>
        <w:br/>
        <w:t xml:space="preserve"> },</w:t>
        <w:br/>
        <w:t xml:space="preserve"> {</w:t>
        <w:br/>
        <w:t xml:space="preserve"> "key": "max_items",</w:t>
        <w:br/>
        <w:t xml:space="preserve"> "value": 100,</w:t>
        <w:br/>
        <w:t xml:space="preserve"> "description": "Maximum number of items",</w:t>
        <w:br/>
        <w:t xml:space="preserve"> "edgeConfigId": "ecfg_123456789",</w:t>
        <w:br/>
        <w:t xml:space="preserve"> "createdAt": 1716489400000,</w:t>
        <w:br/>
        <w:t xml:space="preserve"> "updatedAt": 1716490001000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Edge Config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item's key.</w:t>
            </w:r>
          </w:p>
        </w:tc>
      </w:tr>
      <w:tr>
        <w:tc>
          <w:tcPr>
            <w:tcW w:type="dxa" w:w="2880"/>
          </w:tcPr>
          <w:p>
            <w:r>
              <w:t>value</w:t>
            </w:r>
          </w:p>
        </w:tc>
        <w:tc>
          <w:tcPr>
            <w:tcW w:type="dxa" w:w="2880"/>
          </w:tcPr>
          <w:p>
            <w:r>
              <w:t>mixed</w:t>
            </w:r>
          </w:p>
        </w:tc>
        <w:tc>
          <w:tcPr>
            <w:tcW w:type="dxa" w:w="2880"/>
          </w:tcPr>
          <w:p>
            <w:r>
              <w:t>The item's value. Can be string, number, boolean, object, or array (recursive, may contain nested objects/arrays).</w:t>
            </w:r>
          </w:p>
        </w:tc>
      </w:tr>
      <w:tr>
        <w:tc>
          <w:tcPr>
            <w:tcW w:type="dxa" w:w="2880"/>
          </w:tcPr>
          <w:p>
            <w:r>
              <w:t>description</w:t>
            </w:r>
          </w:p>
        </w:tc>
        <w:tc>
          <w:tcPr>
            <w:tcW w:type="dxa" w:w="2880"/>
          </w:tcPr>
          <w:p>
            <w:r>
              <w:t>string</w:t>
            </w:r>
          </w:p>
        </w:tc>
        <w:tc>
          <w:tcPr>
            <w:tcW w:type="dxa" w:w="2880"/>
          </w:tcPr>
          <w:p>
            <w:r>
              <w:t>Description of the config item.</w:t>
            </w:r>
          </w:p>
        </w:tc>
      </w:tr>
      <w:tr>
        <w:tc>
          <w:tcPr>
            <w:tcW w:type="dxa" w:w="2880"/>
          </w:tcPr>
          <w:p>
            <w:r>
              <w:t>edgeConfigId</w:t>
            </w:r>
          </w:p>
        </w:tc>
        <w:tc>
          <w:tcPr>
            <w:tcW w:type="dxa" w:w="2880"/>
          </w:tcPr>
          <w:p>
            <w:r>
              <w:t>string</w:t>
            </w:r>
          </w:p>
        </w:tc>
        <w:tc>
          <w:tcPr>
            <w:tcW w:type="dxa" w:w="2880"/>
          </w:tcPr>
          <w:p>
            <w:r>
              <w:t>The Edge Config ID this item belongs to.</w:t>
            </w:r>
          </w:p>
        </w:tc>
      </w:tr>
      <w:tr>
        <w:tc>
          <w:tcPr>
            <w:tcW w:type="dxa" w:w="2880"/>
          </w:tcPr>
          <w:p>
            <w:r>
              <w:t>createdAt</w:t>
            </w:r>
          </w:p>
        </w:tc>
        <w:tc>
          <w:tcPr>
            <w:tcW w:type="dxa" w:w="2880"/>
          </w:tcPr>
          <w:p>
            <w:r>
              <w:t>number</w:t>
            </w:r>
          </w:p>
        </w:tc>
        <w:tc>
          <w:tcPr>
            <w:tcW w:type="dxa" w:w="2880"/>
          </w:tcPr>
          <w:p>
            <w:r>
              <w:t>Unix timestamp (milliseconds) when this item was created.</w:t>
            </w:r>
          </w:p>
        </w:tc>
      </w:tr>
      <w:tr>
        <w:tc>
          <w:tcPr>
            <w:tcW w:type="dxa" w:w="2880"/>
          </w:tcPr>
          <w:p>
            <w:r>
              <w:t>updatedAt</w:t>
            </w:r>
          </w:p>
        </w:tc>
        <w:tc>
          <w:tcPr>
            <w:tcW w:type="dxa" w:w="2880"/>
          </w:tcPr>
          <w:p>
            <w:r>
              <w:t>number</w:t>
            </w:r>
          </w:p>
        </w:tc>
        <w:tc>
          <w:tcPr>
            <w:tcW w:type="dxa" w:w="2880"/>
          </w:tcPr>
          <w:p>
            <w:r>
              <w:t>Unix timestamp (milliseconds) when this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"https://api.vercel.com/v1/edge-config/ecfg_123456789/items"</w:t>
      </w:r>
    </w:p>
    <w:p>
      <w:pPr>
        <w:pStyle w:val="Heading3"/>
      </w:pPr>
      <w:r>
        <w:t>Example Usage</w:t>
      </w:r>
    </w:p>
    <w:p>
      <w:pPr>
        <w:pStyle w:val="Heading3"/>
      </w:pPr>
      <w:r>
        <w:t>Example 1: List Items for a Config</w:t>
      </w:r>
    </w:p>
    <w:p>
      <w:pPr>
        <w:pStyle w:val="Heading3"/>
      </w:pPr>
      <w:r>
        <w:t>Example 2: List Items for a Config on Behalf of a Team</w:t>
      </w:r>
    </w:p>
    <w:p>
      <w:r>
        <w:rPr>
          <w:b/>
          <w:color w:val="666666"/>
          <w:sz w:val="16"/>
        </w:rPr>
        <w:t>[bash]</w:t>
      </w:r>
    </w:p>
    <w:p>
      <w:pPr>
        <w:shd w:fill="F2F2F2" w:val="clear"/>
      </w:pPr>
      <w:r>
        <w:rPr>
          <w:rFonts w:ascii="Courier New" w:hAnsi="Courier New"/>
          <w:sz w:val="17"/>
        </w:rPr>
        <w:t>curl -X GET "https://api.vercel.com/v1/edge-config/ecfg_123456789/items?teamId=team_abc123"</w:t>
      </w:r>
    </w:p>
    <w:p>
      <w:pPr>
        <w:pStyle w:val="Heading3"/>
      </w:pPr>
      <w:r>
        <w:t>Example 3: List Items for a Config Using Team Slug</w:t>
      </w:r>
    </w:p>
    <w:p>
      <w:r>
        <w:rPr>
          <w:b/>
          <w:color w:val="666666"/>
          <w:sz w:val="16"/>
        </w:rPr>
        <w:t>[bash]</w:t>
      </w:r>
    </w:p>
    <w:p>
      <w:pPr>
        <w:shd w:fill="F2F2F2" w:val="clear"/>
      </w:pPr>
      <w:r>
        <w:rPr>
          <w:rFonts w:ascii="Courier New" w:hAnsi="Courier New"/>
          <w:sz w:val="17"/>
        </w:rPr>
        <w:t>curl -X GET "https://api.vercel.com/v1/edge-config/ecfg_123456789/items?slug=my-team"</w:t>
      </w:r>
    </w:p>
    <w:p>
      <w:pPr>
        <w:pStyle w:val="Heading3"/>
      </w:pPr>
      <w:r>
        <w:t>Behavior</w:t>
      </w:r>
    </w:p>
    <w:p>
      <w:pPr>
        <w:pStyle w:val="ListBullet"/>
      </w:pPr>
      <w:r>
        <w:t>Validates the presence and validity of edgeConfigId.</w:t>
      </w:r>
    </w:p>
    <w:p>
      <w:pPr>
        <w:pStyle w:val="ListBullet"/>
      </w:pPr>
      <w:r>
        <w:t>Retrieves all items under the specified Edge Config, optionally scoped to a team if teamId or slug is provided.</w:t>
      </w:r>
    </w:p>
    <w:p>
      <w:pPr>
        <w:pStyle w:val="ListBullet"/>
      </w:pPr>
      <w:r>
        <w:t>Returns an array of items, each containing key, value, description, edgeConfigId, createdAt, and updatedAt.</w:t>
      </w:r>
    </w:p>
    <w:p>
      <w:pPr>
        <w:pStyle w:val="Heading3"/>
      </w:pPr>
      <w:r>
        <w:t>Notes</w:t>
      </w:r>
    </w:p>
    <w:p>
      <w:pPr>
        <w:pStyle w:val="ListBullet"/>
      </w:pPr>
      <w:r>
        <w:t>edgeConfigId must refer to an existing Edge Config, or a 404 error will be returned.</w:t>
      </w:r>
    </w:p>
    <w:p>
      <w:pPr>
        <w:pStyle w:val="ListBullet"/>
      </w:pPr>
      <w:r>
        <w:t>If both teamId and slug are provided, team scoping will use the provided values as documented by Vercel's API.</w:t>
      </w:r>
    </w:p>
    <w:p>
      <w:pPr>
        <w:pStyle w:val="ListBullet"/>
      </w:pPr>
      <w:r>
        <w:t>The value field can be complex and may contain nested objects or arrays (recursive structure).</w:t>
      </w:r>
    </w:p>
    <w:p>
      <w:pPr>
        <w:pStyle w:val="Heading3"/>
      </w:pPr>
      <w:r>
        <w:t>Gotchas</w:t>
      </w:r>
    </w:p>
    <w:p>
      <w:pPr>
        <w:pStyle w:val="ListBullet"/>
      </w:pPr>
      <w:r>
        <w:t>Do not omit the edgeConfigId in the URL path.</w:t>
      </w:r>
    </w:p>
    <w:p>
      <w:pPr>
        <w:pStyle w:val="ListBullet"/>
      </w:pPr>
      <w:r>
        <w:t>If you do not have access to the specified Edge Config, a 403 error will be returned.</w:t>
      </w:r>
    </w:p>
    <w:p>
      <w:pPr>
        <w:pStyle w:val="ListBullet"/>
      </w:pPr>
      <w:r>
        <w:t>The value field can have deeply nested structures, so be prepared to handle recursion in your client logic.</w:t>
      </w:r>
    </w:p>
    <w:p>
      <w:pPr>
        <w:pStyle w:val="ListBullet"/>
      </w:pPr>
      <w:r>
        <w:t>Providing invalid query parameters or values will result in a 400 error.</w:t>
      </w:r>
    </w:p>
    <w:p>
      <w:pPr>
        <w:pStyle w:val="Heading3"/>
      </w:pPr>
      <w:r>
        <w:t>Error Handling</w:t>
      </w:r>
    </w:p>
    <w:p>
      <w:pPr>
        <w:pStyle w:val="ListBullet"/>
      </w:pPr>
      <w:r>
        <w:t>400 Bad Request: Returned if any query parameter is invalid.</w:t>
      </w:r>
    </w:p>
    <w:p>
      <w:pPr>
        <w:pStyle w:val="ListBullet"/>
      </w:pPr>
      <w:r>
        <w:t>401 Unauthorized: Returned if authentication fails or is missing.</w:t>
      </w:r>
    </w:p>
    <w:p>
      <w:pPr>
        <w:pStyle w:val="ListBullet"/>
      </w:pPr>
      <w:r>
        <w:t>403 Forbidden: Returned if you lack permissions for the specified Edge Config.</w:t>
      </w:r>
    </w:p>
    <w:p>
      <w:pPr>
        <w:pStyle w:val="ListBullet"/>
      </w:pPr>
      <w:r>
        <w:t>404 Not Found: Returned if the Edge Config does not exist.</w:t>
      </w:r>
    </w:p>
    <w:p>
      <w:pPr>
        <w:pStyle w:val="Heading3"/>
      </w:pPr>
      <w:r>
        <w:t>Related edgeConfigItems actions</w:t>
      </w:r>
    </w:p>
    <w:p>
      <w:pPr>
        <w:pStyle w:val="ListBullet"/>
      </w:pPr>
      <w:r>
        <w:t>[PATCH] Update Multiple Edge Config Items in Batch — /v1/edge-config/{{EDGECONFIGID}}/items</w:t>
      </w:r>
    </w:p>
    <w:p>
      <w:r>
        <w:br w:type="page"/>
      </w:r>
    </w:p>
    <w:p>
      <w:pPr>
        <w:pStyle w:val="Heading2"/>
      </w:pPr>
      <w:r>
        <w:t>113. [DELETE] Delete a Configurable Log Drain</w:t>
      </w:r>
    </w:p>
    <w:p>
      <w:r>
        <w:rPr>
          <w:b/>
        </w:rPr>
        <w:t xml:space="preserve">Endpoint: </w:t>
      </w:r>
      <w:r>
        <w:rPr>
          <w:rFonts w:ascii="Courier New" w:hAnsi="Courier New"/>
          <w:sz w:val="18"/>
        </w:rPr>
        <w:t>/v1/log-drains/{{id}}</w:t>
      </w:r>
    </w:p>
    <w:p>
      <w:pPr>
        <w:pStyle w:val="Heading3"/>
      </w:pPr>
      <w:r>
        <w:t>Prerequisites</w:t>
      </w:r>
    </w:p>
    <w:p>
      <w:pPr>
        <w:pStyle w:val="ListBullet"/>
      </w:pPr>
      <w:r>
        <w:t>Must use a team AccessToken (integration OAuth2 clients are not allowed)</w:t>
      </w:r>
    </w:p>
    <w:p>
      <w:pPr>
        <w:pStyle w:val="ListBullet"/>
      </w:pPr>
      <w:r>
        <w:t>Only log drains owned by the authenticated team can be deleted</w:t>
      </w:r>
    </w:p>
    <w:p>
      <w:pPr>
        <w:pStyle w:val="Heading3"/>
      </w:pPr>
      <w:r>
        <w:t>Method</w:t>
      </w:r>
    </w:p>
    <w:p>
      <w:r>
        <w:t>DELETE</w:t>
      </w:r>
    </w:p>
    <w:p>
      <w:pPr>
        <w:pStyle w:val="Heading3"/>
      </w:pPr>
      <w:r>
        <w:t>URL</w:t>
      </w:r>
    </w:p>
    <w:p>
      <w:r>
        <w:t>https://api.vercel.com/v1/log-drains/{{id}}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Configurable Log Drain (deprecated). Only log drains owned by the authenticated team can be deleted. This endpoint must be called with a team AccessToken (integration OAuth2 clients are not allowed).</w:t>
      </w:r>
    </w:p>
    <w:p>
      <w:pPr>
        <w:pStyle w:val="Heading3"/>
      </w:pPr>
      <w:r>
        <w:t>Enforcement Rules</w:t>
      </w:r>
    </w:p>
    <w:p>
      <w:pPr>
        <w:pStyle w:val="ListBullet"/>
      </w:pPr>
      <w:r>
        <w:t>The id path parameter must always be present.</w:t>
      </w:r>
    </w:p>
    <w:p>
      <w:pPr>
        <w:pStyle w:val="ListBullet"/>
      </w:pPr>
      <w:r>
        <w:t>Do not call the API with a missing or empty id (e.g., avoid /v1/log-drains// or /v1/log-drains/).</w:t>
      </w:r>
    </w:p>
    <w:p>
      <w:pPr>
        <w:pStyle w:val="ListBullet"/>
      </w:pPr>
      <w:r>
        <w:t>Always construct the path as /v1/log-drains/{{id}},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/v1/log-drains/logdrain_123abc</w:t>
        <w:br/>
        <w:t>/v1/log-drains/ld_987zyx</w:t>
      </w:r>
    </w:p>
    <w:p>
      <w:pPr>
        <w:pStyle w:val="Heading3"/>
      </w:pPr>
      <w:r>
        <w:t>Invalid Examples</w:t>
      </w:r>
    </w:p>
    <w:p>
      <w:r>
        <w:rPr>
          <w:b/>
          <w:color w:val="666666"/>
          <w:sz w:val="16"/>
        </w:rPr>
        <w:t>[http]</w:t>
      </w:r>
    </w:p>
    <w:p>
      <w:pPr>
        <w:shd w:fill="F2F2F2" w:val="clear"/>
      </w:pPr>
      <w:r>
        <w:rPr>
          <w:rFonts w:ascii="Courier New" w:hAnsi="Courier New"/>
          <w:sz w:val="17"/>
        </w:rPr>
        <w:t>/v1/log-drains/</w:t>
        <w:br/>
        <w:t>/v1/log-drains//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log drain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pPr>
        <w:pStyle w:val="ListBullet"/>
      </w:pPr>
      <w:r>
        <w:t>No response body. The log drain was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log drain does not exist."</w:t>
        <w:br/>
        <w:t xml:space="preserve"> }</w:t>
        <w:br/>
        <w:t>}</w:t>
      </w:r>
    </w:p>
    <w:p>
      <w:pPr>
        <w:pStyle w:val="Heading3"/>
      </w:pPr>
      <w:r>
        <w:t>Response Fields</w:t>
      </w:r>
    </w:p>
    <w:p>
      <w:r>
        <w:t>No response body for success (204). Error responses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type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"https://api.vercel.com/v1/log-drains/logdrain_123abc?teamId=team_456def" \</w:t>
        <w:br/>
        <w:t xml:space="preserve"> -H "Content-Type: application/json"</w:t>
      </w:r>
    </w:p>
    <w:p>
      <w:pPr>
        <w:pStyle w:val="Heading3"/>
      </w:pPr>
      <w:r>
        <w:t>Example Usage</w:t>
      </w:r>
    </w:p>
    <w:p>
      <w:pPr>
        <w:pStyle w:val="Heading3"/>
      </w:pPr>
      <w:r>
        <w:t>Example 1: Delete a Log Drain by ID</w:t>
      </w:r>
    </w:p>
    <w:p>
      <w:r>
        <w:rPr>
          <w:b/>
          <w:color w:val="666666"/>
          <w:sz w:val="16"/>
        </w:rPr>
        <w:t>[bash]</w:t>
      </w:r>
    </w:p>
    <w:p>
      <w:pPr>
        <w:shd w:fill="F2F2F2" w:val="clear"/>
      </w:pPr>
      <w:r>
        <w:rPr>
          <w:rFonts w:ascii="Courier New" w:hAnsi="Courier New"/>
          <w:sz w:val="17"/>
        </w:rPr>
        <w:t>curl -X DELETE "https://api.vercel.com/v1/log-drains/ld_987zyx"</w:t>
      </w:r>
    </w:p>
    <w:p>
      <w:pPr>
        <w:pStyle w:val="Heading3"/>
      </w:pPr>
      <w:r>
        <w:t>Example 2: Delete a Log Drain for a Specific Team</w:t>
      </w:r>
    </w:p>
    <w:p>
      <w:r>
        <w:rPr>
          <w:b/>
          <w:color w:val="666666"/>
          <w:sz w:val="16"/>
        </w:rPr>
        <w:t>[bash]</w:t>
      </w:r>
    </w:p>
    <w:p>
      <w:pPr>
        <w:shd w:fill="F2F2F2" w:val="clear"/>
      </w:pPr>
      <w:r>
        <w:rPr>
          <w:rFonts w:ascii="Courier New" w:hAnsi="Courier New"/>
          <w:sz w:val="17"/>
        </w:rPr>
        <w:t>curl -X DELETE "https://api.vercel.com/v1/log-drains/logdrain_123abc?teamId=team_456def"</w:t>
      </w:r>
    </w:p>
    <w:p>
      <w:pPr>
        <w:pStyle w:val="Heading3"/>
      </w:pPr>
      <w:r>
        <w:t>Example 3: Delete a Log Drain Using Team Slug</w:t>
      </w:r>
    </w:p>
    <w:p>
      <w:r>
        <w:rPr>
          <w:b/>
          <w:color w:val="666666"/>
          <w:sz w:val="16"/>
        </w:rPr>
        <w:t>[bash]</w:t>
      </w:r>
    </w:p>
    <w:p>
      <w:pPr>
        <w:shd w:fill="F2F2F2" w:val="clear"/>
      </w:pPr>
      <w:r>
        <w:rPr>
          <w:rFonts w:ascii="Courier New" w:hAnsi="Courier New"/>
          <w:sz w:val="17"/>
        </w:rPr>
        <w:t>curl -X DELETE "https://api.vercel.com/v1/log-drains/logdrain_123abc?slug=my-team"</w:t>
      </w:r>
    </w:p>
    <w:p>
      <w:pPr>
        <w:pStyle w:val="Heading3"/>
      </w:pPr>
      <w:r>
        <w:t>Behavior</w:t>
      </w:r>
    </w:p>
    <w:p>
      <w:pPr>
        <w:pStyle w:val="ListBullet"/>
      </w:pPr>
      <w:r>
        <w:t>Validation: Checks that the provided id exists and is owned by the authenticated team.</w:t>
      </w:r>
    </w:p>
    <w:p>
      <w:pPr>
        <w:pStyle w:val="ListBullet"/>
      </w:pPr>
      <w:r>
        <w:t>Authorization: Validates that the request is made with a team AccessToken.</w:t>
      </w:r>
    </w:p>
    <w:p>
      <w:pPr>
        <w:pStyle w:val="ListBullet"/>
      </w:pPr>
      <w:r>
        <w:t>Deletion: Deletes the specified log drain if all checks pass.</w:t>
      </w:r>
    </w:p>
    <w:p>
      <w:pPr>
        <w:pStyle w:val="ListBullet"/>
      </w:pPr>
      <w:r>
        <w:t>Response: Returns HTTP 204 on success, appropriate error code otherwise.</w:t>
      </w:r>
    </w:p>
    <w:p>
      <w:pPr>
        <w:pStyle w:val="Heading3"/>
      </w:pPr>
      <w:r>
        <w:t>Notes</w:t>
      </w:r>
    </w:p>
    <w:p>
      <w:pPr>
        <w:pStyle w:val="ListBullet"/>
      </w:pPr>
      <w:r>
        <w:t>This endpoint is deprecated.</w:t>
      </w:r>
    </w:p>
    <w:p>
      <w:pPr>
        <w:pStyle w:val="ListBullet"/>
      </w:pPr>
      <w:r>
        <w:t>The action cannot be performed using integration OAuth2 clients.</w:t>
      </w:r>
    </w:p>
    <w:p>
      <w:pPr>
        <w:pStyle w:val="ListBullet"/>
      </w:pPr>
      <w:r>
        <w:t>Only log drains owned by the authenticated team can be deleted.</w:t>
      </w:r>
    </w:p>
    <w:p>
      <w:pPr>
        <w:pStyle w:val="ListBullet"/>
      </w:pPr>
      <w:r>
        <w:t>No response body is returned on success (204 No Content).</w:t>
      </w:r>
    </w:p>
    <w:p>
      <w:pPr>
        <w:pStyle w:val="Heading3"/>
      </w:pPr>
      <w:r>
        <w:t>Gotchas</w:t>
      </w:r>
    </w:p>
    <w:p>
      <w:pPr>
        <w:pStyle w:val="ListBullet"/>
      </w:pPr>
      <w:r>
        <w:t>Attempting to delete a log drain not owned by the team will result in a 403 Forbidden error.</w:t>
      </w:r>
    </w:p>
    <w:p>
      <w:pPr>
        <w:pStyle w:val="ListBullet"/>
      </w:pPr>
      <w:r>
        <w:t>Requests using an integration OAuth2 client will not be authorized.</w:t>
      </w:r>
    </w:p>
    <w:p>
      <w:pPr>
        <w:pStyle w:val="ListBullet"/>
      </w:pPr>
      <w:r>
        <w:t>The id path parameter is always required and must not be empty.</w:t>
      </w:r>
    </w:p>
    <w:p>
      <w:pPr>
        <w:pStyle w:val="Heading3"/>
      </w:pPr>
      <w:r>
        <w:t>Error Handling</w:t>
      </w:r>
    </w:p>
    <w:p>
      <w:pPr>
        <w:pStyle w:val="ListBullet"/>
      </w:pPr>
      <w:r>
        <w:t>400 Bad Request: One of the provided query values is invalid.</w:t>
      </w:r>
    </w:p>
    <w:p>
      <w:pPr>
        <w:pStyle w:val="ListBullet"/>
      </w:pPr>
      <w:r>
        <w:t>401 Unauthorized: The request is not authorized (invalid or missing team AccessToken).</w:t>
      </w:r>
    </w:p>
    <w:p>
      <w:pPr>
        <w:pStyle w:val="ListBullet"/>
      </w:pPr>
      <w:r>
        <w:t>403 Forbidden: You do not have permission to access this resource.</w:t>
      </w:r>
    </w:p>
    <w:p>
      <w:pPr>
        <w:pStyle w:val="ListBullet"/>
      </w:pPr>
      <w:r>
        <w:t>404 Not Found: The specified log drain does not exist.</w:t>
      </w:r>
    </w:p>
    <w:p>
      <w:pPr>
        <w:pStyle w:val="Heading3"/>
      </w:pPr>
      <w:r>
        <w:t>Related logDrains actions</w:t>
      </w:r>
    </w:p>
    <w:p>
      <w:pPr>
        <w:pStyle w:val="ListBullet"/>
      </w:pPr>
      <w:r>
        <w:t>[POST] Create a Configurable Log Drain (Deprecated) — /v1/log-drains</w:t>
      </w:r>
    </w:p>
    <w:p>
      <w:pPr>
        <w:pStyle w:val="ListBullet"/>
      </w:pPr>
      <w:r>
        <w:t>[GET] List All Log Drains (Deprecated) — /v1/log-drains</w:t>
      </w:r>
    </w:p>
    <w:p>
      <w:r>
        <w:br w:type="page"/>
      </w:r>
    </w:p>
    <w:p>
      <w:pPr>
        <w:pStyle w:val="Heading2"/>
      </w:pPr>
      <w:r>
        <w:t>114. [POST] Submit Invoice for Integration Configuration</w:t>
      </w:r>
    </w:p>
    <w:p>
      <w:r>
        <w:rPr>
          <w:b/>
        </w:rPr>
        <w:t xml:space="preserve">Endpoint: </w:t>
      </w:r>
      <w:r>
        <w:rPr>
          <w:rFonts w:ascii="Courier New" w:hAnsi="Courier New"/>
          <w:sz w:val="18"/>
        </w:rPr>
        <w:t>/v1/installations/{{INTEGRATIONCONFIGURATIONID}}/billing/invoices</w:t>
      </w:r>
    </w:p>
    <w:p>
      <w:pPr>
        <w:pStyle w:val="Heading3"/>
      </w:pPr>
      <w:r>
        <w:t>Submit an Invoice for an Integration Configuration</w:t>
      </w:r>
    </w:p>
    <w:p>
      <w:pPr>
        <w:pStyle w:val="Heading3"/>
      </w:pPr>
      <w:r>
        <w:t>Prerequisites</w:t>
      </w:r>
    </w:p>
    <w:p>
      <w:pPr>
        <w:pStyle w:val="ListBullet"/>
      </w:pPr>
      <w:r>
        <w:t>Must have the credentials.access_token obtained from the Upsert Installation API.</w:t>
      </w:r>
    </w:p>
    <w:p>
      <w:pPr>
        <w:pStyle w:val="ListBullet"/>
      </w:pPr>
      <w:r>
        <w:t>The integration configuration must exist and be valid.</w:t>
      </w:r>
    </w:p>
    <w:p>
      <w:pPr>
        <w:pStyle w:val="ListBullet"/>
      </w:pPr>
      <w:r>
        <w:t>The billing plan used must be a subscription plan and must have been active for the resource during the billing period.</w:t>
      </w:r>
    </w:p>
    <w:p>
      <w:pPr>
        <w:pStyle w:val="ListBullet"/>
      </w:pPr>
      <w:r>
        <w:t>Interim usage data must be sent hourly for all subscription types (see "Send subscription billing and usage data" API).</w:t>
      </w:r>
    </w:p>
    <w:p>
      <w:pPr>
        <w:pStyle w:val="Heading3"/>
      </w:pPr>
      <w:r>
        <w:t>Method</w:t>
      </w:r>
    </w:p>
    <w:p>
      <w:r>
        <w:t>POST</w:t>
      </w:r>
    </w:p>
    <w:p>
      <w:pPr>
        <w:pStyle w:val="Heading3"/>
      </w:pPr>
      <w:r>
        <w:t>URL</w:t>
      </w:r>
    </w:p>
    <w:p>
      <w:r>
        <w:t>https://api.vercel.com/v1/installations/{{integrationConfigurationId}}/billing/invoices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submits an invoice for a specified integration configuration in Vercel's billing system. The invoice can be sent at signup, at the start of a billing period, or at the end of a billing period, depending on the billing plan. The endpoint supports detailed invoice items, discounts, and test validation modes.</w:t>
      </w:r>
    </w:p>
    <w:p>
      <w:pPr>
        <w:pStyle w:val="Heading3"/>
      </w:pPr>
      <w:r>
        <w:t>Enforcement Rules</w:t>
      </w:r>
    </w:p>
    <w:p>
      <w:pPr>
        <w:pStyle w:val="ListBullet"/>
      </w:pPr>
      <w:r>
        <w:t>The integrationConfigurationId path parameter must always be present.</w:t>
      </w:r>
    </w:p>
    <w:p>
      <w:pPr>
        <w:pStyle w:val="ListBullet"/>
      </w:pPr>
      <w:r>
        <w:t>Use the value provided by the user for integrationConfigurationId.</w:t>
      </w:r>
    </w:p>
    <w:p>
      <w:pPr>
        <w:pStyle w:val="ListBullet"/>
      </w:pPr>
      <w:r>
        <w:t>Do not call the API with a missing or empty integrationConfigurationId (e.g., avoid /v1/installations//billing/invoices).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Always construct the path as /v1/installations/{{integrationConfigurationId}}/billing/invoices where {{integrationConfigurationId}} is a non-empty string.</w:t>
      </w:r>
    </w:p>
    <w:p>
      <w:pPr>
        <w:pStyle w:val="Heading3"/>
      </w:pPr>
      <w:r>
        <w:t>Valid Examples</w:t>
      </w:r>
    </w:p>
    <w:p>
      <w:r>
        <w:rPr>
          <w:b/>
          <w:color w:val="666666"/>
          <w:sz w:val="16"/>
        </w:rPr>
        <w:t>[http]</w:t>
      </w:r>
    </w:p>
    <w:p>
      <w:pPr>
        <w:shd w:fill="F2F2F2" w:val="clear"/>
      </w:pPr>
      <w:r>
        <w:rPr>
          <w:rFonts w:ascii="Courier New" w:hAnsi="Courier New"/>
          <w:sz w:val="17"/>
        </w:rPr>
        <w:t>/v1/installations/abc123/billing/invoices</w:t>
        <w:br/>
        <w:t>/v1/installations/inst_456def/billing/invoices</w:t>
      </w:r>
    </w:p>
    <w:p>
      <w:pPr>
        <w:pStyle w:val="Heading3"/>
      </w:pPr>
      <w:r>
        <w:t>Invalid Examples</w:t>
      </w:r>
    </w:p>
    <w:p>
      <w:r>
        <w:rPr>
          <w:b/>
          <w:color w:val="666666"/>
          <w:sz w:val="16"/>
        </w:rPr>
        <w:t>[http]</w:t>
      </w:r>
    </w:p>
    <w:p>
      <w:pPr>
        <w:shd w:fill="F2F2F2" w:val="clear"/>
      </w:pPr>
      <w:r>
        <w:rPr>
          <w:rFonts w:ascii="Courier New" w:hAnsi="Courier New"/>
          <w:sz w:val="17"/>
        </w:rPr>
        <w:t>/v1/installations//billing/invoices</w:t>
        <w:br/>
        <w:t>/v1/installations/billing/invoices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identifier for the integration configuration.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invoiceDate</w:t>
            </w:r>
          </w:p>
        </w:tc>
        <w:tc>
          <w:tcPr>
            <w:tcW w:type="dxa" w:w="2880"/>
          </w:tcPr>
          <w:p>
            <w:r>
              <w:t>string</w:t>
            </w:r>
          </w:p>
        </w:tc>
        <w:tc>
          <w:tcPr>
            <w:tcW w:type="dxa" w:w="2880"/>
          </w:tcPr>
          <w:p>
            <w:r>
              <w:t>Invoice date (must be within the period's start and end).</w:t>
            </w:r>
          </w:p>
        </w:tc>
      </w:tr>
      <w:tr>
        <w:tc>
          <w:tcPr>
            <w:tcW w:type="dxa" w:w="2880"/>
          </w:tcPr>
          <w:p>
            <w:r>
              <w:t>period</w:t>
            </w:r>
          </w:p>
        </w:tc>
        <w:tc>
          <w:tcPr>
            <w:tcW w:type="dxa" w:w="2880"/>
          </w:tcPr>
          <w:p>
            <w:r>
              <w:t>object</w:t>
            </w:r>
          </w:p>
        </w:tc>
        <w:tc>
          <w:tcPr>
            <w:tcW w:type="dxa" w:w="2880"/>
          </w:tcPr>
          <w:p>
            <w:r>
              <w:t>The billing period. Contains start (string, required) and end (string, required).</w:t>
            </w:r>
          </w:p>
        </w:tc>
      </w:tr>
      <w:tr>
        <w:tc>
          <w:tcPr>
            <w:tcW w:type="dxa" w:w="2880"/>
          </w:tcPr>
          <w:p>
            <w:r>
              <w:t>items</w:t>
            </w:r>
          </w:p>
        </w:tc>
        <w:tc>
          <w:tcPr>
            <w:tcW w:type="dxa" w:w="2880"/>
          </w:tcPr>
          <w:p>
            <w:r>
              <w:t>array</w:t>
            </w:r>
          </w:p>
        </w:tc>
        <w:tc>
          <w:tcPr>
            <w:tcW w:type="dxa" w:w="2880"/>
          </w:tcPr>
          <w:p>
            <w:r>
              <w:t>List of invoice items. Each item is an object (see details below).</w:t>
            </w:r>
          </w:p>
        </w:tc>
      </w:tr>
    </w:tbl>
    <w:p/>
    <w:p>
      <w:pPr>
        <w:pStyle w:val="Heading4"/>
      </w:pPr>
      <w:r>
        <w:t>period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Period start date (ISO8601)</w:t>
            </w:r>
          </w:p>
        </w:tc>
      </w:tr>
      <w:tr>
        <w:tc>
          <w:tcPr>
            <w:tcW w:type="dxa" w:w="2880"/>
          </w:tcPr>
          <w:p>
            <w:r>
              <w:t>end</w:t>
            </w:r>
          </w:p>
        </w:tc>
        <w:tc>
          <w:tcPr>
            <w:tcW w:type="dxa" w:w="2880"/>
          </w:tcPr>
          <w:p>
            <w:r>
              <w:t>string</w:t>
            </w:r>
          </w:p>
        </w:tc>
        <w:tc>
          <w:tcPr>
            <w:tcW w:type="dxa" w:w="2880"/>
          </w:tcPr>
          <w:p>
            <w:r>
              <w:t>Period end date (ISO8601)</w:t>
            </w:r>
          </w:p>
        </w:tc>
      </w:tr>
    </w:tbl>
    <w:p/>
    <w:p>
      <w:pPr>
        <w:pStyle w:val="Heading4"/>
      </w:pPr>
      <w:r>
        <w:t>items Array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Partner's resource ID.</w:t>
            </w:r>
          </w:p>
        </w:tc>
      </w:tr>
      <w:tr>
        <w:tc>
          <w:tcPr>
            <w:tcW w:type="dxa" w:w="2880"/>
          </w:tcPr>
          <w:p>
            <w:r>
              <w:t>billingPlanId</w:t>
            </w:r>
          </w:p>
        </w:tc>
        <w:tc>
          <w:tcPr>
            <w:tcW w:type="dxa" w:w="2880"/>
          </w:tcPr>
          <w:p>
            <w:r>
              <w:t>string</w:t>
            </w:r>
          </w:p>
        </w:tc>
        <w:tc>
          <w:tcPr>
            <w:tcW w:type="dxa" w:w="2880"/>
          </w:tcPr>
          <w:p>
            <w:r>
              <w:t>Partner's billing plan ID.</w:t>
            </w:r>
          </w:p>
        </w:tc>
      </w:tr>
      <w:tr>
        <w:tc>
          <w:tcPr>
            <w:tcW w:type="dxa" w:w="2880"/>
          </w:tcPr>
          <w:p>
            <w:r>
              <w:t>start</w:t>
            </w:r>
          </w:p>
        </w:tc>
        <w:tc>
          <w:tcPr>
            <w:tcW w:type="dxa" w:w="2880"/>
          </w:tcPr>
          <w:p>
            <w:r>
              <w:t>string</w:t>
            </w:r>
          </w:p>
        </w:tc>
        <w:tc>
          <w:tcPr>
            <w:tcW w:type="dxa" w:w="2880"/>
          </w:tcPr>
          <w:p>
            <w:r>
              <w:t>Item period start (optional, use if different from period's start).</w:t>
            </w:r>
          </w:p>
        </w:tc>
      </w:tr>
      <w:tr>
        <w:tc>
          <w:tcPr>
            <w:tcW w:type="dxa" w:w="2880"/>
          </w:tcPr>
          <w:p>
            <w:r>
              <w:t>end</w:t>
            </w:r>
          </w:p>
        </w:tc>
        <w:tc>
          <w:tcPr>
            <w:tcW w:type="dxa" w:w="2880"/>
          </w:tcPr>
          <w:p>
            <w:r>
              <w:t>string</w:t>
            </w:r>
          </w:p>
        </w:tc>
        <w:tc>
          <w:tcPr>
            <w:tcW w:type="dxa" w:w="2880"/>
          </w:tcPr>
          <w:p>
            <w:r>
              <w:t>Item period end (optional, use if different from period's end).</w:t>
            </w:r>
          </w:p>
        </w:tc>
      </w:tr>
      <w:tr>
        <w:tc>
          <w:tcPr>
            <w:tcW w:type="dxa" w:w="2880"/>
          </w:tcPr>
          <w:p>
            <w:r>
              <w:t>name</w:t>
            </w:r>
          </w:p>
        </w:tc>
        <w:tc>
          <w:tcPr>
            <w:tcW w:type="dxa" w:w="2880"/>
          </w:tcPr>
          <w:p>
            <w:r>
              <w:t>string</w:t>
            </w:r>
          </w:p>
        </w:tc>
        <w:tc>
          <w:tcPr>
            <w:tcW w:type="dxa" w:w="2880"/>
          </w:tcPr>
          <w:p>
            <w:r>
              <w:t>Item name.</w:t>
            </w:r>
          </w:p>
        </w:tc>
      </w:tr>
      <w:tr>
        <w:tc>
          <w:tcPr>
            <w:tcW w:type="dxa" w:w="2880"/>
          </w:tcPr>
          <w:p>
            <w:r>
              <w:t>details</w:t>
            </w:r>
          </w:p>
        </w:tc>
        <w:tc>
          <w:tcPr>
            <w:tcW w:type="dxa" w:w="2880"/>
          </w:tcPr>
          <w:p>
            <w:r>
              <w:t>string</w:t>
            </w:r>
          </w:p>
        </w:tc>
        <w:tc>
          <w:tcPr>
            <w:tcW w:type="dxa" w:w="2880"/>
          </w:tcPr>
          <w:p>
            <w:r>
              <w:t>Additional details for the item (optional).</w:t>
            </w:r>
          </w:p>
        </w:tc>
      </w:tr>
      <w:tr>
        <w:tc>
          <w:tcPr>
            <w:tcW w:type="dxa" w:w="2880"/>
          </w:tcPr>
          <w:p>
            <w:r>
              <w:t>price</w:t>
            </w:r>
          </w:p>
        </w:tc>
        <w:tc>
          <w:tcPr>
            <w:tcW w:type="dxa" w:w="2880"/>
          </w:tcPr>
          <w:p>
            <w:r>
              <w:t>string</w:t>
            </w:r>
          </w:p>
        </w:tc>
        <w:tc>
          <w:tcPr>
            <w:tcW w:type="dxa" w:w="2880"/>
          </w:tcPr>
          <w:p>
            <w:r>
              <w:t>Currency amount as a decimal string (pattern: ^[0-9]+(\.[0-9]+)?$).</w:t>
            </w:r>
          </w:p>
        </w:tc>
      </w:tr>
      <w:tr>
        <w:tc>
          <w:tcPr>
            <w:tcW w:type="dxa" w:w="2880"/>
          </w:tcPr>
          <w:p>
            <w:r>
              <w:t>quantity</w:t>
            </w:r>
          </w:p>
        </w:tc>
        <w:tc>
          <w:tcPr>
            <w:tcW w:type="dxa" w:w="2880"/>
          </w:tcPr>
          <w:p>
            <w:r>
              <w:t>number</w:t>
            </w:r>
          </w:p>
        </w:tc>
        <w:tc>
          <w:tcPr>
            <w:tcW w:type="dxa" w:w="2880"/>
          </w:tcPr>
          <w:p>
            <w:r>
              <w:t>Quantity billed.</w:t>
            </w:r>
          </w:p>
        </w:tc>
      </w:tr>
      <w:tr>
        <w:tc>
          <w:tcPr>
            <w:tcW w:type="dxa" w:w="2880"/>
          </w:tcPr>
          <w:p>
            <w:r>
              <w:t>units</w:t>
            </w:r>
          </w:p>
        </w:tc>
        <w:tc>
          <w:tcPr>
            <w:tcW w:type="dxa" w:w="2880"/>
          </w:tcPr>
          <w:p>
            <w:r>
              <w:t>string</w:t>
            </w:r>
          </w:p>
        </w:tc>
        <w:tc>
          <w:tcPr>
            <w:tcW w:type="dxa" w:w="2880"/>
          </w:tcPr>
          <w:p>
            <w:r>
              <w:t>Unit of measurement for the item.</w:t>
            </w:r>
          </w:p>
        </w:tc>
      </w:tr>
      <w:tr>
        <w:tc>
          <w:tcPr>
            <w:tcW w:type="dxa" w:w="2880"/>
          </w:tcPr>
          <w:p>
            <w:r>
              <w:t>total</w:t>
            </w:r>
          </w:p>
        </w:tc>
        <w:tc>
          <w:tcPr>
            <w:tcW w:type="dxa" w:w="2880"/>
          </w:tcPr>
          <w:p>
            <w:r>
              <w:t>string</w:t>
            </w:r>
          </w:p>
        </w:tc>
        <w:tc>
          <w:tcPr>
            <w:tcW w:type="dxa" w:w="2880"/>
          </w:tcPr>
          <w:p>
            <w:r>
              <w:t>Total item cost as a decimal string (pattern: ^[0-9]+(\.[0-9]+)?$).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External invoice ID.</w:t>
            </w:r>
          </w:p>
        </w:tc>
      </w:tr>
      <w:tr>
        <w:tc>
          <w:tcPr>
            <w:tcW w:type="dxa" w:w="2880"/>
          </w:tcPr>
          <w:p>
            <w:r>
              <w:t>memo</w:t>
            </w:r>
          </w:p>
        </w:tc>
        <w:tc>
          <w:tcPr>
            <w:tcW w:type="dxa" w:w="2880"/>
          </w:tcPr>
          <w:p>
            <w:r>
              <w:t>string</w:t>
            </w:r>
          </w:p>
        </w:tc>
        <w:tc>
          <w:tcPr>
            <w:tcW w:type="dxa" w:w="2880"/>
          </w:tcPr>
          <w:p>
            <w:r>
              <w:t>Additional memo for the invoice.</w:t>
            </w:r>
          </w:p>
        </w:tc>
      </w:tr>
      <w:tr>
        <w:tc>
          <w:tcPr>
            <w:tcW w:type="dxa" w:w="2880"/>
          </w:tcPr>
          <w:p>
            <w:r>
              <w:t>discounts</w:t>
            </w:r>
          </w:p>
        </w:tc>
        <w:tc>
          <w:tcPr>
            <w:tcW w:type="dxa" w:w="2880"/>
          </w:tcPr>
          <w:p>
            <w:r>
              <w:t>array</w:t>
            </w:r>
          </w:p>
        </w:tc>
        <w:tc>
          <w:tcPr>
            <w:tcW w:type="dxa" w:w="2880"/>
          </w:tcPr>
          <w:p>
            <w:r>
              <w:t>List of discounts applied. Each discount is an object (see below).</w:t>
            </w:r>
          </w:p>
        </w:tc>
      </w:tr>
      <w:tr>
        <w:tc>
          <w:tcPr>
            <w:tcW w:type="dxa" w:w="2880"/>
          </w:tcPr>
          <w:p>
            <w:r>
              <w:t>test</w:t>
            </w:r>
          </w:p>
        </w:tc>
        <w:tc>
          <w:tcPr>
            <w:tcW w:type="dxa" w:w="2880"/>
          </w:tcPr>
          <w:p>
            <w:r>
              <w:t>object</w:t>
            </w:r>
          </w:p>
        </w:tc>
        <w:tc>
          <w:tcPr>
            <w:tcW w:type="dxa" w:w="2880"/>
          </w:tcPr>
          <w:p>
            <w:r>
              <w:t>Test validation options. Contains validate (boolean) and result ("paid" or "notpaid").</w:t>
            </w:r>
          </w:p>
        </w:tc>
      </w:tr>
    </w:tbl>
    <w:p/>
    <w:p>
      <w:pPr>
        <w:pStyle w:val="Heading4"/>
      </w:pPr>
      <w:r>
        <w:t>discounts Array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Partner's resource ID.</w:t>
            </w:r>
          </w:p>
        </w:tc>
      </w:tr>
      <w:tr>
        <w:tc>
          <w:tcPr>
            <w:tcW w:type="dxa" w:w="2880"/>
          </w:tcPr>
          <w:p>
            <w:r>
              <w:t>billingPlanId</w:t>
            </w:r>
          </w:p>
        </w:tc>
        <w:tc>
          <w:tcPr>
            <w:tcW w:type="dxa" w:w="2880"/>
          </w:tcPr>
          <w:p>
            <w:r>
              <w:t>string</w:t>
            </w:r>
          </w:p>
        </w:tc>
        <w:tc>
          <w:tcPr>
            <w:tcW w:type="dxa" w:w="2880"/>
          </w:tcPr>
          <w:p>
            <w:r>
              <w:t>Partner's billing plan ID.</w:t>
            </w:r>
          </w:p>
        </w:tc>
      </w:tr>
      <w:tr>
        <w:tc>
          <w:tcPr>
            <w:tcW w:type="dxa" w:w="2880"/>
          </w:tcPr>
          <w:p>
            <w:r>
              <w:t>start</w:t>
            </w:r>
          </w:p>
        </w:tc>
        <w:tc>
          <w:tcPr>
            <w:tcW w:type="dxa" w:w="2880"/>
          </w:tcPr>
          <w:p>
            <w:r>
              <w:t>string</w:t>
            </w:r>
          </w:p>
        </w:tc>
        <w:tc>
          <w:tcPr>
            <w:tcW w:type="dxa" w:w="2880"/>
          </w:tcPr>
          <w:p>
            <w:r>
              <w:t>Discount period start (optional, if different from period's start).</w:t>
            </w:r>
          </w:p>
        </w:tc>
      </w:tr>
      <w:tr>
        <w:tc>
          <w:tcPr>
            <w:tcW w:type="dxa" w:w="2880"/>
          </w:tcPr>
          <w:p>
            <w:r>
              <w:t>end</w:t>
            </w:r>
          </w:p>
        </w:tc>
        <w:tc>
          <w:tcPr>
            <w:tcW w:type="dxa" w:w="2880"/>
          </w:tcPr>
          <w:p>
            <w:r>
              <w:t>string</w:t>
            </w:r>
          </w:p>
        </w:tc>
        <w:tc>
          <w:tcPr>
            <w:tcW w:type="dxa" w:w="2880"/>
          </w:tcPr>
          <w:p>
            <w:r>
              <w:t>Discount period end (optional, if different from period's end).</w:t>
            </w:r>
          </w:p>
        </w:tc>
      </w:tr>
      <w:tr>
        <w:tc>
          <w:tcPr>
            <w:tcW w:type="dxa" w:w="2880"/>
          </w:tcPr>
          <w:p>
            <w:r>
              <w:t>name</w:t>
            </w:r>
          </w:p>
        </w:tc>
        <w:tc>
          <w:tcPr>
            <w:tcW w:type="dxa" w:w="2880"/>
          </w:tcPr>
          <w:p>
            <w:r>
              <w:t>string</w:t>
            </w:r>
          </w:p>
        </w:tc>
        <w:tc>
          <w:tcPr>
            <w:tcW w:type="dxa" w:w="2880"/>
          </w:tcPr>
          <w:p>
            <w:r>
              <w:t>Discount name.</w:t>
            </w:r>
          </w:p>
        </w:tc>
      </w:tr>
      <w:tr>
        <w:tc>
          <w:tcPr>
            <w:tcW w:type="dxa" w:w="2880"/>
          </w:tcPr>
          <w:p>
            <w:r>
              <w:t>details</w:t>
            </w:r>
          </w:p>
        </w:tc>
        <w:tc>
          <w:tcPr>
            <w:tcW w:type="dxa" w:w="2880"/>
          </w:tcPr>
          <w:p>
            <w:r>
              <w:t>string</w:t>
            </w:r>
          </w:p>
        </w:tc>
        <w:tc>
          <w:tcPr>
            <w:tcW w:type="dxa" w:w="2880"/>
          </w:tcPr>
          <w:p>
            <w:r>
              <w:t>Additional details for the discount (optional).</w:t>
            </w:r>
          </w:p>
        </w:tc>
      </w:tr>
      <w:tr>
        <w:tc>
          <w:tcPr>
            <w:tcW w:type="dxa" w:w="2880"/>
          </w:tcPr>
          <w:p>
            <w:r>
              <w:t>amount</w:t>
            </w:r>
          </w:p>
        </w:tc>
        <w:tc>
          <w:tcPr>
            <w:tcW w:type="dxa" w:w="2880"/>
          </w:tcPr>
          <w:p>
            <w:r>
              <w:t>string</w:t>
            </w:r>
          </w:p>
        </w:tc>
        <w:tc>
          <w:tcPr>
            <w:tcW w:type="dxa" w:w="2880"/>
          </w:tcPr>
          <w:p>
            <w:r>
              <w:t>Currency amount as a decimal string (pattern: ^[0-9]+(\.[0-9]+)?$).</w:t>
            </w:r>
          </w:p>
        </w:tc>
      </w:tr>
    </w:tbl>
    <w:p/>
    <w:p>
      <w:pPr>
        <w:pStyle w:val="Heading4"/>
      </w:pPr>
      <w:r>
        <w:t>test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w:t>
            </w:r>
          </w:p>
        </w:tc>
        <w:tc>
          <w:tcPr>
            <w:tcW w:type="dxa" w:w="2880"/>
          </w:tcPr>
          <w:p>
            <w:r>
              <w:t>boolean</w:t>
            </w:r>
          </w:p>
        </w:tc>
        <w:tc>
          <w:tcPr>
            <w:tcW w:type="dxa" w:w="2880"/>
          </w:tcPr>
          <w:p>
            <w:r>
              <w:t>If true, only validate the invoice (do not submit).</w:t>
            </w:r>
          </w:p>
        </w:tc>
      </w:tr>
      <w:tr>
        <w:tc>
          <w:tcPr>
            <w:tcW w:type="dxa" w:w="2880"/>
          </w:tcPr>
          <w:p>
            <w:r>
              <w:t>result</w:t>
            </w:r>
          </w:p>
        </w:tc>
        <w:tc>
          <w:tcPr>
            <w:tcW w:type="dxa" w:w="2880"/>
          </w:tcPr>
          <w:p>
            <w:r>
              <w:t>string</w:t>
            </w:r>
          </w:p>
        </w:tc>
        <w:tc>
          <w:tcPr>
            <w:tcW w:type="dxa" w:w="2880"/>
          </w:tcPr>
          <w:p>
            <w:r>
              <w:t>Test result: "paid" or "notpaid"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"invoiceId": "inv_123abc456def",</w:t>
        <w:br/>
        <w:t xml:space="preserve"> "test": false,</w:t>
        <w:br/>
        <w:t xml:space="preserve"> "validationErrors":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"One of the provided values in the request body or query is invalid."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"Resource has already been billed for this period and plan."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the created invoice.</w:t>
            </w:r>
          </w:p>
        </w:tc>
      </w:tr>
      <w:tr>
        <w:tc>
          <w:tcPr>
            <w:tcW w:type="dxa" w:w="2880"/>
          </w:tcPr>
          <w:p>
            <w:r>
              <w:t>test</w:t>
            </w:r>
          </w:p>
        </w:tc>
        <w:tc>
          <w:tcPr>
            <w:tcW w:type="dxa" w:w="2880"/>
          </w:tcPr>
          <w:p>
            <w:r>
              <w:t>boolean</w:t>
            </w:r>
          </w:p>
        </w:tc>
        <w:tc>
          <w:tcPr>
            <w:tcW w:type="dxa" w:w="2880"/>
          </w:tcPr>
          <w:p>
            <w:r>
              <w:t>Indicates if the invoice was submitted in test/validation mode.</w:t>
            </w:r>
          </w:p>
        </w:tc>
      </w:tr>
      <w:tr>
        <w:tc>
          <w:tcPr>
            <w:tcW w:type="dxa" w:w="2880"/>
          </w:tcPr>
          <w:p>
            <w:r>
              <w:t>validationErrors</w:t>
            </w:r>
          </w:p>
        </w:tc>
        <w:tc>
          <w:tcPr>
            <w:tcW w:type="dxa" w:w="2880"/>
          </w:tcPr>
          <w:p>
            <w:r>
              <w:t>array</w:t>
            </w:r>
          </w:p>
        </w:tc>
        <w:tc>
          <w:tcPr>
            <w:tcW w:type="dxa" w:w="2880"/>
          </w:tcPr>
          <w:p>
            <w:r>
              <w:t>List of validation errors (empty if none).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'https://api.vercel.com/v1/installations/abc123/billing/invoices' \</w:t>
        <w:br/>
        <w:t xml:space="preserve"> -H "Content-Type: application/json" \</w:t>
        <w:br/>
        <w:t xml:space="preserve"> -d '{</w:t>
        <w:br/>
        <w:t xml:space="preserve"> "invoiceDate": "2024-06-01",</w:t>
        <w:br/>
        <w:t xml:space="preserve"> "period": { "start": "2024-06-01", "end": "2024-06-30" },</w:t>
        <w:br/>
        <w:t xml:space="preserve"> "items": [</w:t>
        <w:br/>
        <w:t xml:space="preserve">      {</w:t>
        <w:br/>
        <w:t xml:space="preserve"> "resourceId": "res_789",</w:t>
        <w:br/>
        <w:t xml:space="preserve"> "billingPlanId": "plan_001",</w:t>
        <w:br/>
        <w:t xml:space="preserve"> "name": "Pro Subscription",</w:t>
        <w:br/>
        <w:t xml:space="preserve"> "details": "June 2024 billing",</w:t>
        <w:br/>
        <w:t xml:space="preserve"> "price": "20.00",</w:t>
        <w:br/>
        <w:t xml:space="preserve"> "quantity": 1,</w:t>
        <w:br/>
        <w:t xml:space="preserve"> "units": "month",</w:t>
        <w:br/>
        <w:t xml:space="preserve"> "total": "20.00"</w:t>
        <w:br/>
        <w:t xml:space="preserve">      }</w:t>
        <w:br/>
        <w:t xml:space="preserve">    ],</w:t>
        <w:br/>
        <w:t xml:space="preserve"> "memo": "Monthly invoice for Pro Subscription",</w:t>
        <w:br/>
        <w:t xml:space="preserve"> "externalId": "external_456"</w:t>
        <w:br/>
        <w:t xml:space="preserve">  }'</w:t>
      </w:r>
    </w:p>
    <w:p>
      <w:pPr>
        <w:pStyle w:val="Heading3"/>
      </w:pPr>
      <w:r>
        <w:t>Example Usage</w:t>
      </w:r>
    </w:p>
    <w:p>
      <w:pPr>
        <w:pStyle w:val="Heading3"/>
      </w:pPr>
      <w:r>
        <w:t>Example 1: Submit a Simple Invoice</w:t>
      </w:r>
    </w:p>
    <w:p>
      <w:r>
        <w:rPr>
          <w:b/>
          <w:color w:val="666666"/>
          <w:sz w:val="16"/>
        </w:rPr>
        <w:t>[bash]</w:t>
      </w:r>
    </w:p>
    <w:p>
      <w:pPr>
        <w:shd w:fill="F2F2F2" w:val="clear"/>
      </w:pPr>
      <w:r>
        <w:rPr>
          <w:rFonts w:ascii="Courier New" w:hAnsi="Courier New"/>
          <w:sz w:val="17"/>
        </w:rPr>
        <w:t>curl -X POST 'https://api.vercel.com/v1/installations/abc123/billing/invoices' \</w:t>
        <w:br/>
        <w:t xml:space="preserve"> -H "Content-Type: application/json" \</w:t>
        <w:br/>
        <w:t xml:space="preserve"> -d '{</w:t>
        <w:br/>
        <w:t xml:space="preserve"> "invoiceDate": "2024-06-01",</w:t>
        <w:br/>
        <w:t xml:space="preserve"> "period": { "start": "2024-06-01", "end": "2024-06-30" },</w:t>
        <w:br/>
        <w:t xml:space="preserve"> "items": [</w:t>
        <w:br/>
        <w:t xml:space="preserve">      {</w:t>
        <w:br/>
        <w:t xml:space="preserve"> "resourceId": "res_789",</w:t>
        <w:br/>
        <w:t xml:space="preserve"> "billingPlanId": "plan_001",</w:t>
        <w:br/>
        <w:t xml:space="preserve"> "name": "Pro Subscription",</w:t>
        <w:br/>
        <w:t xml:space="preserve"> "price": "20.00",</w:t>
        <w:br/>
        <w:t xml:space="preserve"> "quantity": 1,</w:t>
        <w:br/>
        <w:t xml:space="preserve"> "units": "month",</w:t>
        <w:br/>
        <w:t xml:space="preserve"> "total": "20.00"</w:t>
        <w:br/>
        <w:t xml:space="preserve">      }</w:t>
        <w:br/>
        <w:t xml:space="preserve">    ]</w:t>
        <w:br/>
        <w:t xml:space="preserve">  }'</w:t>
      </w:r>
    </w:p>
    <w:p>
      <w:pPr>
        <w:pStyle w:val="Heading3"/>
      </w:pPr>
      <w:r>
        <w:t>Example 2: Submit an Invoice with Discounts and Memo</w:t>
      </w:r>
    </w:p>
    <w:p>
      <w:r>
        <w:rPr>
          <w:b/>
          <w:color w:val="666666"/>
          <w:sz w:val="16"/>
        </w:rPr>
        <w:t>[bash]</w:t>
      </w:r>
    </w:p>
    <w:p>
      <w:pPr>
        <w:shd w:fill="F2F2F2" w:val="clear"/>
      </w:pPr>
      <w:r>
        <w:rPr>
          <w:rFonts w:ascii="Courier New" w:hAnsi="Courier New"/>
          <w:sz w:val="17"/>
        </w:rPr>
        <w:t>curl -X POST 'https://api.vercel.com/v1/installations/abc123/billing/invoices' \</w:t>
        <w:br/>
        <w:t xml:space="preserve"> -H "Content-Type: application/json" \</w:t>
        <w:br/>
        <w:t xml:space="preserve"> -d '{</w:t>
        <w:br/>
        <w:t xml:space="preserve"> "invoiceDate": "2024-06-01",</w:t>
        <w:br/>
        <w:t xml:space="preserve"> "period": { "start": "2024-06-01", "end": "2024-06-30" },</w:t>
        <w:br/>
        <w:t xml:space="preserve"> "items": [</w:t>
        <w:br/>
        <w:t xml:space="preserve">      {</w:t>
        <w:br/>
        <w:t xml:space="preserve"> "resourceId": "res_789",</w:t>
        <w:br/>
        <w:t xml:space="preserve"> "billingPlanId": "plan_001",</w:t>
        <w:br/>
        <w:t xml:space="preserve"> "name": "Pro Subscription",</w:t>
        <w:br/>
        <w:t xml:space="preserve"> "price": "20.00",</w:t>
        <w:br/>
        <w:t xml:space="preserve"> "quantity": 1,</w:t>
        <w:br/>
        <w:t xml:space="preserve"> "units": "month",</w:t>
        <w:br/>
        <w:t xml:space="preserve"> "total": "20.00"</w:t>
        <w:br/>
        <w:t xml:space="preserve">      }</w:t>
        <w:br/>
        <w:t xml:space="preserve">    ],</w:t>
        <w:br/>
        <w:t xml:space="preserve"> "discounts": [</w:t>
        <w:br/>
        <w:t xml:space="preserve">      {</w:t>
        <w:br/>
        <w:t xml:space="preserve"> "resourceId": "res_789",</w:t>
        <w:br/>
        <w:t xml:space="preserve"> "billingPlanId": "plan_001",</w:t>
        <w:br/>
        <w:t xml:space="preserve"> "name": "Promotional Discount",</w:t>
        <w:br/>
        <w:t xml:space="preserve"> "amount": "5.00"</w:t>
        <w:br/>
        <w:t xml:space="preserve">      }</w:t>
        <w:br/>
        <w:t xml:space="preserve">    ],</w:t>
        <w:br/>
        <w:t xml:space="preserve"> "memo": "June promotion applied"</w:t>
        <w:br/>
        <w:t xml:space="preserve">  }'</w:t>
      </w:r>
    </w:p>
    <w:p>
      <w:pPr>
        <w:pStyle w:val="Heading3"/>
      </w:pPr>
      <w:r>
        <w:t>Example 3: Submit an Invoice in Test/Validation Mode</w:t>
      </w:r>
    </w:p>
    <w:p>
      <w:r>
        <w:rPr>
          <w:b/>
          <w:color w:val="666666"/>
          <w:sz w:val="16"/>
        </w:rPr>
        <w:t>[bash]</w:t>
      </w:r>
    </w:p>
    <w:p>
      <w:pPr>
        <w:shd w:fill="F2F2F2" w:val="clear"/>
      </w:pPr>
      <w:r>
        <w:rPr>
          <w:rFonts w:ascii="Courier New" w:hAnsi="Courier New"/>
          <w:sz w:val="17"/>
        </w:rPr>
        <w:t>curl -X POST 'https://api.vercel.com/v1/installations/abc123/billing/invoices' \</w:t>
        <w:br/>
        <w:t xml:space="preserve"> -H "Content-Type: application/json" \</w:t>
        <w:br/>
        <w:t xml:space="preserve"> -d '{</w:t>
        <w:br/>
        <w:t xml:space="preserve"> "invoiceDate": "2024-06-01",</w:t>
        <w:br/>
        <w:t xml:space="preserve"> "period": { "start": "2024-06-01", "end": "2024-06-30" },</w:t>
        <w:br/>
        <w:t xml:space="preserve"> "items": [</w:t>
        <w:br/>
        <w:t xml:space="preserve">      {</w:t>
        <w:br/>
        <w:t xml:space="preserve"> "resourceId": "res_789",</w:t>
        <w:br/>
        <w:t xml:space="preserve"> "billingPlanId": "plan_001",</w:t>
        <w:br/>
        <w:t xml:space="preserve"> "name": "Pro Subscription",</w:t>
        <w:br/>
        <w:t xml:space="preserve"> "price": "20.00",</w:t>
        <w:br/>
        <w:t xml:space="preserve"> "quantity": 1,</w:t>
        <w:br/>
        <w:t xml:space="preserve"> "units": "month",</w:t>
        <w:br/>
        <w:t xml:space="preserve"> "total": "20.00"</w:t>
        <w:br/>
        <w:t xml:space="preserve">      }</w:t>
        <w:br/>
        <w:t xml:space="preserve">    ],</w:t>
        <w:br/>
        <w:t xml:space="preserve"> "test": { "validate": true, "result": "paid" }</w:t>
        <w:br/>
        <w:t xml:space="preserve">  }'</w:t>
      </w:r>
    </w:p>
    <w:p>
      <w:pPr>
        <w:pStyle w:val="Heading3"/>
      </w:pPr>
      <w:r>
        <w:t>Behavior</w:t>
      </w:r>
    </w:p>
    <w:p>
      <w:pPr>
        <w:pStyle w:val="ListBullet"/>
      </w:pPr>
      <w:r>
        <w:t>Validation: Ensures all required fields are present and values are valid (dates, amounts, IDs). Checks that the billing plan and resource are eligible.</w:t>
      </w:r>
    </w:p>
    <w:p>
      <w:pPr>
        <w:pStyle w:val="ListBullet"/>
      </w:pPr>
      <w:r>
        <w:t>Invoice Creation: If validation passes, creates an invoice in the Vercel billing system.</w:t>
      </w:r>
    </w:p>
    <w:p>
      <w:pPr>
        <w:pStyle w:val="ListBullet"/>
      </w:pPr>
      <w:r>
        <w:t>Notification: The invoice is sent to the customer, depending on the billing plan's rules.</w:t>
      </w:r>
    </w:p>
    <w:p>
      <w:pPr>
        <w:pStyle w:val="ListBullet"/>
      </w:pPr>
      <w:r>
        <w:t>Test Mode: If test.validate is true, the invoice is only validated and not submitted; validationErrors will report any issues.</w:t>
      </w:r>
    </w:p>
    <w:p>
      <w:pPr>
        <w:pStyle w:val="ListBullet"/>
      </w:pPr>
      <w:r>
        <w:t>Idempotency: Each resource can only be billed once per billing period and plan; duplicate submissions for the same resource/period/plan result in an error.</w:t>
      </w:r>
    </w:p>
    <w:p>
      <w:pPr>
        <w:pStyle w:val="Heading3"/>
      </w:pPr>
      <w:r>
        <w:t>Notes</w:t>
      </w:r>
    </w:p>
    <w:p>
      <w:pPr>
        <w:pStyle w:val="ListBullet"/>
      </w:pPr>
      <w:r>
        <w:t>All date fields should be in ISO 8601 format (e.g., 2024-06-01).</w:t>
      </w:r>
    </w:p>
    <w:p>
      <w:pPr>
        <w:pStyle w:val="ListBullet"/>
      </w:pPr>
      <w:r>
        <w:t>The price and total fields must be decimal strings (pattern: ^[0-9]+(\.[0-9]+)?$).</w:t>
      </w:r>
    </w:p>
    <w:p>
      <w:pPr>
        <w:pStyle w:val="ListBullet"/>
      </w:pPr>
      <w:r>
        <w:t>The test object allows for validation/testing without actual submission.</w:t>
      </w:r>
    </w:p>
    <w:p>
      <w:pPr>
        <w:pStyle w:val="ListBullet"/>
      </w:pPr>
      <w:r>
        <w:t>The endpoint enforces subscription/period constraints and only allows billing where the plan was active for the resource during the period.</w:t>
      </w:r>
    </w:p>
    <w:p>
      <w:pPr>
        <w:pStyle w:val="ListBullet"/>
      </w:pPr>
      <w:r>
        <w:t>Only one invoice per resource, billing plan, and period is allowed.</w:t>
      </w:r>
    </w:p>
    <w:p>
      <w:pPr>
        <w:pStyle w:val="ListBullet"/>
      </w:pPr>
      <w:r>
        <w:t>The partner must send interim usage data hourly for all subscription plans.</w:t>
      </w:r>
    </w:p>
    <w:p>
      <w:pPr>
        <w:pStyle w:val="ListBullet"/>
      </w:pPr>
      <w:r>
        <w:t>Discount objects are optional and can be omitted if not applicable.</w:t>
      </w:r>
    </w:p>
    <w:p>
      <w:pPr>
        <w:pStyle w:val="ListBullet"/>
      </w:pPr>
      <w:r>
        <w:t>The endpoint does NOT support query parameters.</w:t>
      </w:r>
    </w:p>
    <w:p>
      <w:pPr>
        <w:pStyle w:val="Heading3"/>
      </w:pPr>
      <w:r>
        <w:t>Gotchas</w:t>
      </w:r>
    </w:p>
    <w:p>
      <w:pPr>
        <w:pStyle w:val="ListBullet"/>
      </w:pPr>
      <w:r>
        <w:t>Submitting with the same resourceId, billingPlanId, and period more than once will result in a 409 error.</w:t>
      </w:r>
    </w:p>
    <w:p>
      <w:pPr>
        <w:pStyle w:val="ListBullet"/>
      </w:pPr>
      <w:r>
        <w:t>The invoice date must be within the start and end dates of the period.</w:t>
      </w:r>
    </w:p>
    <w:p>
      <w:pPr>
        <w:pStyle w:val="ListBullet"/>
      </w:pPr>
      <w:r>
        <w:t>All required fields in both items and discounts arrays must be provided; missing required fields will cause a 400 error.</w:t>
      </w:r>
    </w:p>
    <w:p>
      <w:pPr>
        <w:pStyle w:val="ListBullet"/>
      </w:pPr>
      <w:r>
        <w:t>The endpoint does not support non-subscription billing plans.</w:t>
      </w:r>
    </w:p>
    <w:p>
      <w:pPr>
        <w:pStyle w:val="ListBullet"/>
      </w:pPr>
      <w:r>
        <w:t>If test.validate is true, the invoice is not created, only validated.</w:t>
      </w:r>
    </w:p>
    <w:p>
      <w:pPr>
        <w:pStyle w:val="Heading3"/>
      </w:pPr>
      <w:r>
        <w:t>Error Handling</w:t>
      </w:r>
    </w:p>
    <w:p>
      <w:pPr>
        <w:pStyle w:val="ListBullet"/>
      </w:pPr>
      <w:r>
        <w:t>400 (Client Error): Invalid input; a required field is missing, or the format/pattern is incorrect.</w:t>
      </w:r>
    </w:p>
    <w:p>
      <w:pPr>
        <w:pStyle w:val="ListBullet"/>
      </w:pPr>
      <w:r>
        <w:t>401 (Client Error): Authorization failed; invalid or missing access token.</w:t>
      </w:r>
    </w:p>
    <w:p>
      <w:pPr>
        <w:pStyle w:val="ListBullet"/>
      </w:pPr>
      <w:r>
        <w:t>403 (Client Error): Permission denied; caller does not have access.</w:t>
      </w:r>
    </w:p>
    <w:p>
      <w:pPr>
        <w:pStyle w:val="ListBullet"/>
      </w:pPr>
      <w:r>
        <w:t>404 (Client Error): Resource not found; likely due to an invalid integrationConfigurationId.</w:t>
      </w:r>
    </w:p>
    <w:p>
      <w:pPr>
        <w:pStyle w:val="ListBullet"/>
      </w:pPr>
      <w:r>
        <w:t>409 (Client Error): Resource has already been billed for that period and plan.</w:t>
      </w:r>
    </w:p>
    <w:p>
      <w:r>
        <w:t>Error responses will contain an error message string describing the issue.</w:t>
      </w:r>
    </w:p>
    <w:p>
      <w:r>
        <w:br w:type="page"/>
      </w:r>
    </w:p>
    <w:p>
      <w:pPr>
        <w:pStyle w:val="Heading2"/>
      </w:pPr>
      <w:r>
        <w:t>115. [POST] Join a Team</w:t>
      </w:r>
    </w:p>
    <w:p>
      <w:r>
        <w:rPr>
          <w:b/>
        </w:rPr>
        <w:t xml:space="preserve">Endpoint: </w:t>
      </w:r>
      <w:r>
        <w:rPr>
          <w:rFonts w:ascii="Courier New" w:hAnsi="Courier New"/>
          <w:sz w:val="18"/>
        </w:rPr>
        <w:t>/v1/teams/{{TEAMID}}/members/teams/join</w:t>
      </w:r>
    </w:p>
    <w:p>
      <w:pPr>
        <w:pStyle w:val="Heading3"/>
      </w:pPr>
      <w:r>
        <w:t>Prerequisites</w:t>
      </w:r>
    </w:p>
    <w:p>
      <w:pPr>
        <w:pStyle w:val="ListBullet"/>
      </w:pPr>
      <w:r>
        <w:t>You must have a valid invite code or be authorized to join the team with the provided teamId.</w:t>
      </w:r>
    </w:p>
    <w:p>
      <w:pPr>
        <w:pStyle w:val="Heading3"/>
      </w:pPr>
      <w:r>
        <w:t>Method</w:t>
      </w:r>
    </w:p>
    <w:p>
      <w:r>
        <w:t>POST</w:t>
      </w:r>
    </w:p>
    <w:p>
      <w:pPr>
        <w:pStyle w:val="Heading3"/>
      </w:pPr>
      <w:r>
        <w:t>URL</w:t>
      </w:r>
    </w:p>
    <w:p>
      <w:r>
        <w:t>https://api.vercel.com/v1/teams/{{teamId}}/members/teams/join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Joins a team on Vercel using a provided invite code or the team ID. This endpoint allows a user to become a member of a specified team, typically by supplying an invite code received from a team administrator.</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(avoid /v1/teams//members/teams/join or /v1/teams/members/teams/join).</w:t>
      </w:r>
    </w:p>
    <w:p>
      <w:pPr>
        <w:pStyle w:val="ListBullet"/>
      </w:pPr>
      <w:r>
        <w:t>When executing, send the teamId as a path parameter in the URL, not in the body.</w:t>
      </w:r>
    </w:p>
    <w:p>
      <w:pPr>
        <w:pStyle w:val="ListBullet"/>
      </w:pPr>
      <w:r>
        <w:t>The request body must be valid JSON and include the inviteCode field.</w:t>
      </w:r>
    </w:p>
    <w:p>
      <w:pPr>
        <w:pStyle w:val="ListBullet"/>
      </w:pPr>
      <w:r>
        <w:t>Do not send query parameters; only the path parameter and body are required.</w:t>
      </w:r>
    </w:p>
    <w:p>
      <w:pPr>
        <w:pStyle w:val="ListBullet"/>
      </w:pPr>
      <w:r>
        <w:t xml:space="preserve">Final request path should always resolve to something like: </w:t>
        <w:br/>
        <w:br/>
        <w:t>/v1/teams/team_LLHUOMOoDlqOp8wPE4kFo9pE/members/teams/join</w:t>
      </w:r>
    </w:p>
    <w:p>
      <w:pPr>
        <w:pStyle w:val="Heading3"/>
      </w:pPr>
      <w:r>
        <w:t>Valid Example</w:t>
      </w:r>
    </w:p>
    <w:p>
      <w:r>
        <w:rPr>
          <w:b/>
          <w:color w:val="666666"/>
          <w:sz w:val="16"/>
        </w:rPr>
        <w:t>[http]</w:t>
      </w:r>
    </w:p>
    <w:p>
      <w:pPr>
        <w:shd w:fill="F2F2F2" w:val="clear"/>
      </w:pPr>
      <w:r>
        <w:rPr>
          <w:rFonts w:ascii="Courier New" w:hAnsi="Courier New"/>
          <w:sz w:val="17"/>
        </w:rPr>
        <w:t>/v1/teams/team_LLHUOMOoDlqOp8wPE4kFo9pE/members/teams/join</w:t>
      </w:r>
    </w:p>
    <w:p>
      <w:pPr>
        <w:pStyle w:val="Heading3"/>
      </w:pPr>
      <w:r>
        <w:t>Invalid Examples</w:t>
      </w:r>
    </w:p>
    <w:p>
      <w:r>
        <w:rPr>
          <w:b/>
          <w:color w:val="666666"/>
          <w:sz w:val="16"/>
        </w:rPr>
        <w:t>[http]</w:t>
      </w:r>
    </w:p>
    <w:p>
      <w:pPr>
        <w:shd w:fill="F2F2F2" w:val="clear"/>
      </w:pPr>
      <w:r>
        <w:rPr>
          <w:rFonts w:ascii="Courier New" w:hAnsi="Courier New"/>
          <w:sz w:val="17"/>
        </w:rPr>
        <w:t>/v1/teams//members/teams/join</w:t>
        <w:br/>
        <w:t>/v1/teams/members/teams/join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 of the team to join.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inviteCode</w:t>
            </w:r>
          </w:p>
        </w:tc>
        <w:tc>
          <w:tcPr>
            <w:tcW w:type="dxa" w:w="2880"/>
          </w:tcPr>
          <w:p>
            <w:r>
              <w:t>string</w:t>
            </w:r>
          </w:p>
        </w:tc>
        <w:tc>
          <w:tcPr>
            <w:tcW w:type="dxa" w:w="2880"/>
          </w:tcPr>
          <w:p>
            <w:r>
              <w:t>The invite code to join the team. Example: "fisdh38aejkeivn34nslfore9vjtn4ls"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"teamId": "team_LLHUOMOoDlqOp8wPE4kFo9pE",</w:t>
        <w:br/>
        <w:t xml:space="preserve"> "slug": "my-team",</w:t>
        <w:br/>
        <w:t xml:space="preserve"> "name": "My Team",</w:t>
        <w:br/>
        <w:t xml:space="preserve"> "from": "email"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is required to perform this action."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team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the user joined.</w:t>
            </w:r>
          </w:p>
        </w:tc>
      </w:tr>
      <w:tr>
        <w:tc>
          <w:tcPr>
            <w:tcW w:type="dxa" w:w="2880"/>
          </w:tcPr>
          <w:p>
            <w:r>
              <w:t>slug</w:t>
            </w:r>
          </w:p>
        </w:tc>
        <w:tc>
          <w:tcPr>
            <w:tcW w:type="dxa" w:w="2880"/>
          </w:tcPr>
          <w:p>
            <w:r>
              <w:t>string</w:t>
            </w:r>
          </w:p>
        </w:tc>
        <w:tc>
          <w:tcPr>
            <w:tcW w:type="dxa" w:w="2880"/>
          </w:tcPr>
          <w:p>
            <w:r>
              <w:t>The slug (URL-friendly name) of the team.</w:t>
            </w:r>
          </w:p>
        </w:tc>
      </w:tr>
      <w:tr>
        <w:tc>
          <w:tcPr>
            <w:tcW w:type="dxa" w:w="2880"/>
          </w:tcPr>
          <w:p>
            <w:r>
              <w:t>name</w:t>
            </w:r>
          </w:p>
        </w:tc>
        <w:tc>
          <w:tcPr>
            <w:tcW w:type="dxa" w:w="2880"/>
          </w:tcPr>
          <w:p>
            <w:r>
              <w:t>string</w:t>
            </w:r>
          </w:p>
        </w:tc>
        <w:tc>
          <w:tcPr>
            <w:tcW w:type="dxa" w:w="2880"/>
          </w:tcPr>
          <w:p>
            <w:r>
              <w:t>The display name of the team.</w:t>
            </w:r>
          </w:p>
        </w:tc>
      </w:tr>
      <w:tr>
        <w:tc>
          <w:tcPr>
            <w:tcW w:type="dxa" w:w="2880"/>
          </w:tcPr>
          <w:p>
            <w:r>
              <w:t>from</w:t>
            </w:r>
          </w:p>
        </w:tc>
        <w:tc>
          <w:tcPr>
            <w:tcW w:type="dxa" w:w="2880"/>
          </w:tcPr>
          <w:p>
            <w:r>
              <w:t>string</w:t>
            </w:r>
          </w:p>
        </w:tc>
        <w:tc>
          <w:tcPr>
            <w:tcW w:type="dxa" w:w="2880"/>
          </w:tcPr>
          <w:p>
            <w:r>
              <w:t>The origin of how the user joined (e.g., "email").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'https://api.vercel.com/v1/teams/team_LLHUOMOoDlqOp8wPE4kFo9pE/members/teams/join' \</w:t>
        <w:br/>
        <w:t xml:space="preserve"> -H "Content-Type: application/json" \</w:t>
        <w:br/>
        <w:t xml:space="preserve"> -d '{</w:t>
        <w:br/>
        <w:t xml:space="preserve"> "inviteCode": "fisdh38aejkeivn34nslfore9vjtn4ls"</w:t>
        <w:br/>
        <w:t xml:space="preserve">  }'</w:t>
      </w:r>
    </w:p>
    <w:p>
      <w:pPr>
        <w:pStyle w:val="Heading3"/>
      </w:pPr>
      <w:r>
        <w:t>Example Usage</w:t>
      </w:r>
    </w:p>
    <w:p>
      <w:pPr>
        <w:pStyle w:val="Heading3"/>
      </w:pPr>
      <w:r>
        <w:t>Example 1: Join a Team Using Invite Code</w:t>
      </w:r>
    </w:p>
    <w:p>
      <w:pPr>
        <w:pStyle w:val="Heading3"/>
      </w:pPr>
      <w:r>
        <w:t>Example 2: Invalid Invite Code</w:t>
      </w:r>
    </w:p>
    <w:p>
      <w:r>
        <w:rPr>
          <w:b/>
          <w:color w:val="666666"/>
          <w:sz w:val="16"/>
        </w:rPr>
        <w:t>[bash]</w:t>
      </w:r>
    </w:p>
    <w:p>
      <w:pPr>
        <w:shd w:fill="F2F2F2" w:val="clear"/>
      </w:pPr>
      <w:r>
        <w:rPr>
          <w:rFonts w:ascii="Courier New" w:hAnsi="Courier New"/>
          <w:sz w:val="17"/>
        </w:rPr>
        <w:t>curl -X POST 'https://api.vercel.com/v1/teams/team_LLHUOMOoDlqOp8wPE4kFo9pE/members/teams/join' \</w:t>
        <w:br/>
        <w:t xml:space="preserve"> -H "Content-Type: application/json" \</w:t>
        <w:br/>
        <w:t xml:space="preserve"> -d '{</w:t>
        <w:br/>
        <w:t xml:space="preserve"> "inviteCode": "invalidcode"</w:t>
        <w:br/>
        <w:t xml:space="preserve">  }'</w:t>
      </w:r>
    </w:p>
    <w:p>
      <w:pPr>
        <w:pStyle w:val="Heading3"/>
      </w:pPr>
      <w:r>
        <w:t>Behavior</w:t>
      </w:r>
    </w:p>
    <w:p>
      <w:pPr>
        <w:pStyle w:val="ListBullet"/>
      </w:pPr>
      <w:r>
        <w:t>Validates the provided teamId and inviteCode.</w:t>
      </w:r>
    </w:p>
    <w:p>
      <w:pPr>
        <w:pStyle w:val="ListBullet"/>
      </w:pPr>
      <w:r>
        <w:t>If the invite code is valid and the user is eligible, adds the user to the specified team.</w:t>
      </w:r>
    </w:p>
    <w:p>
      <w:pPr>
        <w:pStyle w:val="ListBullet"/>
      </w:pPr>
      <w:r>
        <w:t>Returns team details on success.</w:t>
      </w:r>
    </w:p>
    <w:p>
      <w:pPr>
        <w:pStyle w:val="ListBullet"/>
      </w:pPr>
      <w:r>
        <w:t>Returns an error with appropriate status code if validation fails or user is not authorized.</w:t>
      </w:r>
    </w:p>
    <w:p>
      <w:pPr>
        <w:pStyle w:val="Heading3"/>
      </w:pPr>
      <w:r>
        <w:t>Notes</w:t>
      </w:r>
    </w:p>
    <w:p>
      <w:pPr>
        <w:pStyle w:val="ListBullet"/>
      </w:pPr>
      <w:r>
        <w:t>The inviteCode must be valid for the specified team.</w:t>
      </w:r>
    </w:p>
    <w:p>
      <w:pPr>
        <w:pStyle w:val="ListBullet"/>
      </w:pPr>
      <w:r>
        <w:t>The user must not already be a member of the team.</w:t>
      </w:r>
    </w:p>
    <w:p>
      <w:pPr>
        <w:pStyle w:val="ListBullet"/>
      </w:pPr>
      <w:r>
        <w:t>The endpoint does not accept query parameters.</w:t>
      </w:r>
    </w:p>
    <w:p>
      <w:pPr>
        <w:pStyle w:val="ListBullet"/>
      </w:pPr>
      <w:r>
        <w:t>All errors are returned in JSON format with an error object.</w:t>
      </w:r>
    </w:p>
    <w:p>
      <w:pPr>
        <w:pStyle w:val="Heading3"/>
      </w:pPr>
      <w:r>
        <w:t>Gotchas</w:t>
      </w:r>
    </w:p>
    <w:p>
      <w:pPr>
        <w:pStyle w:val="ListBullet"/>
      </w:pPr>
      <w:r>
        <w:t>Omitting or providing an empty teamId will result in a 404 or 400 error.</w:t>
      </w:r>
    </w:p>
    <w:p>
      <w:pPr>
        <w:pStyle w:val="ListBullet"/>
      </w:pPr>
      <w:r>
        <w:t>Providing an invalid or expired inviteCode will result in a 400 error.</w:t>
      </w:r>
    </w:p>
    <w:p>
      <w:pPr>
        <w:pStyle w:val="ListBullet"/>
      </w:pPr>
      <w:r>
        <w:t>The operation will fail if you lack permission to join the team or the invite code is not intended for your account.</w:t>
      </w:r>
    </w:p>
    <w:p>
      <w:pPr>
        <w:pStyle w:val="Heading3"/>
      </w:pPr>
      <w:r>
        <w:t>Error Handling</w:t>
      </w:r>
    </w:p>
    <w:p>
      <w:pPr>
        <w:pStyle w:val="ListBullet"/>
      </w:pPr>
      <w:r>
        <w:t>400 Bad Request: Required fields are missing or invalid (e.g., invalid invite code).</w:t>
      </w:r>
    </w:p>
    <w:p>
      <w:pPr>
        <w:pStyle w:val="ListBullet"/>
      </w:pPr>
      <w:r>
        <w:t>401 Unauthorized: Missing authentication.</w:t>
      </w:r>
    </w:p>
    <w:p>
      <w:pPr>
        <w:pStyle w:val="ListBullet"/>
      </w:pPr>
      <w:r>
        <w:t>402 Payment Required: Payment is required to join the team.</w:t>
      </w:r>
    </w:p>
    <w:p>
      <w:pPr>
        <w:pStyle w:val="ListBullet"/>
      </w:pPr>
      <w:r>
        <w:t>403 Forbidden: User does not have permission to join the team.</w:t>
      </w:r>
    </w:p>
    <w:p>
      <w:pPr>
        <w:pStyle w:val="ListBullet"/>
      </w:pPr>
      <w:r>
        <w:t>404 Not Found: The specified team does not exist.</w:t>
      </w:r>
    </w:p>
    <w:p>
      <w:pPr>
        <w:pStyle w:val="Heading3"/>
      </w:pPr>
      <w:r>
        <w:t>Related teams actions</w:t>
      </w:r>
    </w:p>
    <w:p>
      <w:pPr>
        <w:pStyle w:val="ListBullet"/>
      </w:pPr>
      <w:r>
        <w:t>[GET] Get a Team — /v2/teams/{{teamId}}</w:t>
      </w:r>
    </w:p>
    <w:p>
      <w:pPr>
        <w:pStyle w:val="ListBullet"/>
      </w:pPr>
      <w:r>
        <w:t>[PATCH] Update a Team — /v2/teams/{{TEAMID}}</w:t>
      </w:r>
    </w:p>
    <w:p>
      <w:pPr>
        <w:pStyle w:val="ListBullet"/>
      </w:pPr>
      <w:r>
        <w:t>[GET] List All Teams — /v2/teams</w:t>
      </w:r>
    </w:p>
    <w:p>
      <w:pPr>
        <w:pStyle w:val="ListBullet"/>
      </w:pPr>
      <w:r>
        <w:t>[DELETE] Delete a Team — /v1/teams/{{TEAMID}}</w:t>
      </w:r>
    </w:p>
    <w:p>
      <w:pPr>
        <w:pStyle w:val="ListBullet"/>
      </w:pPr>
      <w:r>
        <w:t>[POST] Create a Team — /v1/teams</w:t>
      </w:r>
    </w:p>
    <w:p>
      <w:pPr>
        <w:pStyle w:val="ListBullet"/>
      </w:pPr>
      <w:r>
        <w:t>[POST] Request Access to a Team — /v1/teams/{{TEAMID}}/request</w:t>
      </w:r>
    </w:p>
    <w:p>
      <w:r>
        <w:br w:type="page"/>
      </w:r>
    </w:p>
    <w:p>
      <w:pPr>
        <w:pStyle w:val="Heading2"/>
      </w:pPr>
      <w:r>
        <w:t>116. [POST] Create a Team</w:t>
      </w:r>
    </w:p>
    <w:p>
      <w:r>
        <w:rPr>
          <w:b/>
        </w:rPr>
        <w:t xml:space="preserve">Endpoint: </w:t>
      </w:r>
      <w:r>
        <w:rPr>
          <w:rFonts w:ascii="Courier New" w:hAnsi="Courier New"/>
          <w:sz w:val="18"/>
        </w:rPr>
        <w:t>/v1/teams</w:t>
      </w:r>
    </w:p>
    <w:p>
      <w:pPr>
        <w:pStyle w:val="Heading3"/>
      </w:pPr>
      <w:r>
        <w:t>Prerequisites</w:t>
      </w:r>
    </w:p>
    <w:p>
      <w:pPr>
        <w:pStyle w:val="ListBullet"/>
      </w:pPr>
      <w:r>
        <w:t>Must have permission to create teams under your account.</w:t>
      </w:r>
    </w:p>
    <w:p>
      <w:pPr>
        <w:pStyle w:val="Heading3"/>
      </w:pPr>
      <w:r>
        <w:t>Method</w:t>
      </w:r>
    </w:p>
    <w:p>
      <w:r>
        <w:t>POST</w:t>
      </w:r>
    </w:p>
    <w:p>
      <w:pPr>
        <w:pStyle w:val="Heading3"/>
      </w:pPr>
      <w:r>
        <w:t>URL</w:t>
      </w:r>
    </w:p>
    <w:p>
      <w:r>
        <w:t>https://api.vercel.com/v1/teams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Team under your Vercel account. You must provide a unique team slug, and can optionally specify a name and attribution data for analytics or referral tracking.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desired slug for the Team. Must be unique. &lt;br&gt; Max length: 48 characters. &lt;br&gt; Example: "a-random-team"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Team. If not provided, it will be generated from the slug. &lt;br&gt; Max length: 256 characters. &lt;br&gt; Example: "A Random Team"</w:t>
            </w:r>
          </w:p>
        </w:tc>
      </w:tr>
      <w:tr>
        <w:tc>
          <w:tcPr>
            <w:tcW w:type="dxa" w:w="2880"/>
          </w:tcPr>
          <w:p>
            <w:r>
              <w:t>attribution</w:t>
            </w:r>
          </w:p>
        </w:tc>
        <w:tc>
          <w:tcPr>
            <w:tcW w:type="dxa" w:w="2880"/>
          </w:tcPr>
          <w:p>
            <w:r>
              <w:t>object</w:t>
            </w:r>
          </w:p>
        </w:tc>
        <w:tc>
          <w:tcPr>
            <w:tcW w:type="dxa" w:w="2880"/>
          </w:tcPr>
          <w:p>
            <w:r>
              <w:t>Attribution and analytics data for the team creation. &lt;br&gt; See below for structure.</w:t>
            </w:r>
          </w:p>
        </w:tc>
      </w:tr>
    </w:tbl>
    <w:p/>
    <w:p>
      <w:pPr>
        <w:pStyle w:val="Heading3"/>
      </w:pPr>
      <w:r>
        <w:t>attribution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sessionReferrer</w:t>
            </w:r>
          </w:p>
        </w:tc>
        <w:tc>
          <w:tcPr>
            <w:tcW w:type="dxa" w:w="2880"/>
          </w:tcPr>
          <w:p>
            <w:r>
              <w:t>string</w:t>
            </w:r>
          </w:p>
        </w:tc>
        <w:tc>
          <w:tcPr>
            <w:tcW w:type="dxa" w:w="2880"/>
          </w:tcPr>
          <w:p>
            <w:r>
              <w:t>Session referrer</w:t>
            </w:r>
          </w:p>
        </w:tc>
      </w:tr>
      <w:tr>
        <w:tc>
          <w:tcPr>
            <w:tcW w:type="dxa" w:w="2880"/>
          </w:tcPr>
          <w:p>
            <w:r>
              <w:t>landingPage</w:t>
            </w:r>
          </w:p>
        </w:tc>
        <w:tc>
          <w:tcPr>
            <w:tcW w:type="dxa" w:w="2880"/>
          </w:tcPr>
          <w:p>
            <w:r>
              <w:t>string</w:t>
            </w:r>
          </w:p>
        </w:tc>
        <w:tc>
          <w:tcPr>
            <w:tcW w:type="dxa" w:w="2880"/>
          </w:tcPr>
          <w:p>
            <w:r>
              <w:t>Session landing page</w:t>
            </w:r>
          </w:p>
        </w:tc>
      </w:tr>
      <w:tr>
        <w:tc>
          <w:tcPr>
            <w:tcW w:type="dxa" w:w="2880"/>
          </w:tcPr>
          <w:p>
            <w:r>
              <w:t>pageBeforeConversionPage</w:t>
            </w:r>
          </w:p>
        </w:tc>
        <w:tc>
          <w:tcPr>
            <w:tcW w:type="dxa" w:w="2880"/>
          </w:tcPr>
          <w:p>
            <w:r>
              <w:t>string</w:t>
            </w:r>
          </w:p>
        </w:tc>
        <w:tc>
          <w:tcPr>
            <w:tcW w:type="dxa" w:w="2880"/>
          </w:tcPr>
          <w:p>
            <w:r>
              <w:t>Referrer to the signup page</w:t>
            </w:r>
          </w:p>
        </w:tc>
      </w:tr>
      <w:tr>
        <w:tc>
          <w:tcPr>
            <w:tcW w:type="dxa" w:w="2880"/>
          </w:tcPr>
          <w:p>
            <w:r>
              <w:t>utm</w:t>
            </w:r>
          </w:p>
        </w:tc>
        <w:tc>
          <w:tcPr>
            <w:tcW w:type="dxa" w:w="2880"/>
          </w:tcPr>
          <w:p>
            <w:r>
              <w:t>object</w:t>
            </w:r>
          </w:p>
        </w:tc>
        <w:tc>
          <w:tcPr>
            <w:tcW w:type="dxa" w:w="2880"/>
          </w:tcPr>
          <w:p>
            <w:r>
              <w:t>UTM parameters (see below)</w:t>
            </w:r>
          </w:p>
        </w:tc>
      </w:tr>
    </w:tbl>
    <w:p/>
    <w:p>
      <w:pPr>
        <w:pStyle w:val="Heading4"/>
      </w:pPr>
      <w:r>
        <w:t>utm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utmSource</w:t>
            </w:r>
          </w:p>
        </w:tc>
        <w:tc>
          <w:tcPr>
            <w:tcW w:type="dxa" w:w="2880"/>
          </w:tcPr>
          <w:p>
            <w:r>
              <w:t>string</w:t>
            </w:r>
          </w:p>
        </w:tc>
        <w:tc>
          <w:tcPr>
            <w:tcW w:type="dxa" w:w="2880"/>
          </w:tcPr>
          <w:p>
            <w:r>
              <w:t>UTM source</w:t>
            </w:r>
          </w:p>
        </w:tc>
      </w:tr>
      <w:tr>
        <w:tc>
          <w:tcPr>
            <w:tcW w:type="dxa" w:w="2880"/>
          </w:tcPr>
          <w:p>
            <w:r>
              <w:t>utmMedium</w:t>
            </w:r>
          </w:p>
        </w:tc>
        <w:tc>
          <w:tcPr>
            <w:tcW w:type="dxa" w:w="2880"/>
          </w:tcPr>
          <w:p>
            <w:r>
              <w:t>string</w:t>
            </w:r>
          </w:p>
        </w:tc>
        <w:tc>
          <w:tcPr>
            <w:tcW w:type="dxa" w:w="2880"/>
          </w:tcPr>
          <w:p>
            <w:r>
              <w:t>UTM medium</w:t>
            </w:r>
          </w:p>
        </w:tc>
      </w:tr>
      <w:tr>
        <w:tc>
          <w:tcPr>
            <w:tcW w:type="dxa" w:w="2880"/>
          </w:tcPr>
          <w:p>
            <w:r>
              <w:t>utmCampaign</w:t>
            </w:r>
          </w:p>
        </w:tc>
        <w:tc>
          <w:tcPr>
            <w:tcW w:type="dxa" w:w="2880"/>
          </w:tcPr>
          <w:p>
            <w:r>
              <w:t>string</w:t>
            </w:r>
          </w:p>
        </w:tc>
        <w:tc>
          <w:tcPr>
            <w:tcW w:type="dxa" w:w="2880"/>
          </w:tcPr>
          <w:p>
            <w:r>
              <w:t>UTM campaign</w:t>
            </w:r>
          </w:p>
        </w:tc>
      </w:tr>
      <w:tr>
        <w:tc>
          <w:tcPr>
            <w:tcW w:type="dxa" w:w="2880"/>
          </w:tcPr>
          <w:p>
            <w:r>
              <w:t>utmTerm</w:t>
            </w:r>
          </w:p>
        </w:tc>
        <w:tc>
          <w:tcPr>
            <w:tcW w:type="dxa" w:w="2880"/>
          </w:tcPr>
          <w:p>
            <w:r>
              <w:t>string</w:t>
            </w:r>
          </w:p>
        </w:tc>
        <w:tc>
          <w:tcPr>
            <w:tcW w:type="dxa" w:w="2880"/>
          </w:tcPr>
          <w:p>
            <w:r>
              <w:t>UTM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"team_nLlpyC6RE1qxqglFKbrMxlud",</w:t>
        <w:br/>
        <w:t xml:space="preserve"> "slug": "a-random-team"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slug is already in use or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team.</w:t>
            </w:r>
          </w:p>
        </w:tc>
      </w:tr>
      <w:tr>
        <w:tc>
          <w:tcPr>
            <w:tcW w:type="dxa" w:w="2880"/>
          </w:tcPr>
          <w:p>
            <w:r>
              <w:t>slug</w:t>
            </w:r>
          </w:p>
        </w:tc>
        <w:tc>
          <w:tcPr>
            <w:tcW w:type="dxa" w:w="2880"/>
          </w:tcPr>
          <w:p>
            <w:r>
              <w:t>string</w:t>
            </w:r>
          </w:p>
        </w:tc>
        <w:tc>
          <w:tcPr>
            <w:tcW w:type="dxa" w:w="2880"/>
          </w:tcPr>
          <w:p>
            <w:r>
              <w:t>Unique slug for the created team.</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https://api.vercel.com/v1/teams \</w:t>
        <w:br/>
        <w:t xml:space="preserve"> -H "Content-Type: application/json" \</w:t>
        <w:br/>
        <w:t xml:space="preserve"> -d '{</w:t>
        <w:br/>
        <w:t xml:space="preserve"> "slug": "a-random-team",</w:t>
        <w:br/>
        <w:t xml:space="preserve"> "name": "A Random Team",</w:t>
        <w:br/>
        <w:t xml:space="preserve"> "attribution": {</w:t>
        <w:br/>
        <w:t xml:space="preserve"> "sessionReferrer": "https://referrer.com",</w:t>
        <w:br/>
        <w:t xml:space="preserve"> "landingPage": "https://landingpage.com",</w:t>
        <w:br/>
        <w:t xml:space="preserve"> "pageBeforeConversionPage": "https://signup.com",</w:t>
        <w:br/>
        <w:t xml:space="preserve"> "utm": {</w:t>
        <w:br/>
        <w:t xml:space="preserve"> "utmSource": "newsletter",</w:t>
        <w:br/>
        <w:t xml:space="preserve"> "utmMedium": "email",</w:t>
        <w:br/>
        <w:t xml:space="preserve"> "utmCampaign": "spring_launch",</w:t>
        <w:br/>
        <w:t xml:space="preserve"> "utmTerm": "teams"</w:t>
        <w:br/>
        <w:t xml:space="preserve">      }</w:t>
        <w:br/>
        <w:t xml:space="preserve">    }</w:t>
        <w:br/>
        <w:t xml:space="preserve">  }'</w:t>
      </w:r>
    </w:p>
    <w:p>
      <w:pPr>
        <w:pStyle w:val="Heading3"/>
      </w:pPr>
      <w:r>
        <w:t>Example Usage</w:t>
      </w:r>
    </w:p>
    <w:p>
      <w:pPr>
        <w:pStyle w:val="Heading3"/>
      </w:pPr>
      <w:r>
        <w:t>Example 1: Create a Team with Only Slug</w:t>
      </w:r>
    </w:p>
    <w:p>
      <w:r>
        <w:rPr>
          <w:b/>
          <w:color w:val="666666"/>
          <w:sz w:val="16"/>
        </w:rPr>
        <w:t>[bash]</w:t>
      </w:r>
    </w:p>
    <w:p>
      <w:pPr>
        <w:shd w:fill="F2F2F2" w:val="clear"/>
      </w:pPr>
      <w:r>
        <w:rPr>
          <w:rFonts w:ascii="Courier New" w:hAnsi="Courier New"/>
          <w:sz w:val="17"/>
        </w:rPr>
        <w:t>curl -X POST https://api.vercel.com/v1/teams \</w:t>
        <w:br/>
        <w:t xml:space="preserve"> -H "Content-Type: application/json" \</w:t>
        <w:br/>
        <w:t xml:space="preserve"> -d '{</w:t>
        <w:br/>
        <w:t xml:space="preserve"> "slug": "devops-team"</w:t>
        <w:br/>
        <w:t xml:space="preserve">  }'</w:t>
      </w:r>
    </w:p>
    <w:p>
      <w:pPr>
        <w:pStyle w:val="Heading3"/>
      </w:pPr>
      <w:r>
        <w:t>Example 2: Create a Team with Name</w:t>
      </w:r>
    </w:p>
    <w:p>
      <w:r>
        <w:rPr>
          <w:b/>
          <w:color w:val="666666"/>
          <w:sz w:val="16"/>
        </w:rPr>
        <w:t>[bash]</w:t>
      </w:r>
    </w:p>
    <w:p>
      <w:pPr>
        <w:shd w:fill="F2F2F2" w:val="clear"/>
      </w:pPr>
      <w:r>
        <w:rPr>
          <w:rFonts w:ascii="Courier New" w:hAnsi="Courier New"/>
          <w:sz w:val="17"/>
        </w:rPr>
        <w:t>curl -X POST https://api.vercel.com/v1/teams \</w:t>
        <w:br/>
        <w:t xml:space="preserve"> -H "Content-Type: application/json" \</w:t>
        <w:br/>
        <w:t xml:space="preserve"> -d '{</w:t>
        <w:br/>
        <w:t xml:space="preserve"> "slug": "marketing-team",</w:t>
        <w:br/>
        <w:t xml:space="preserve"> "name": "Marketing Team"</w:t>
        <w:br/>
        <w:t xml:space="preserve">  }'</w:t>
      </w:r>
    </w:p>
    <w:p>
      <w:pPr>
        <w:pStyle w:val="Heading3"/>
      </w:pPr>
      <w:r>
        <w:t>Example 3: Create a Team with Attribution Data</w:t>
      </w:r>
    </w:p>
    <w:p>
      <w:r>
        <w:rPr>
          <w:b/>
          <w:color w:val="666666"/>
          <w:sz w:val="16"/>
        </w:rPr>
        <w:t>[bash]</w:t>
      </w:r>
    </w:p>
    <w:p>
      <w:pPr>
        <w:shd w:fill="F2F2F2" w:val="clear"/>
      </w:pPr>
      <w:r>
        <w:rPr>
          <w:rFonts w:ascii="Courier New" w:hAnsi="Courier New"/>
          <w:sz w:val="17"/>
        </w:rPr>
        <w:t>curl -X POST https://api.vercel.com/v1/teams \</w:t>
        <w:br/>
        <w:t xml:space="preserve"> -H "Content-Type: application/json" \</w:t>
        <w:br/>
        <w:t xml:space="preserve"> -d '{</w:t>
        <w:br/>
        <w:t xml:space="preserve"> "slug": "growth-team",</w:t>
        <w:br/>
        <w:t xml:space="preserve"> "attribution": {</w:t>
        <w:br/>
        <w:t xml:space="preserve"> "sessionReferrer": "https://referrer.com",</w:t>
        <w:br/>
        <w:t xml:space="preserve"> "landingPage": "https://vercel.com/landing",</w:t>
        <w:br/>
        <w:t xml:space="preserve"> "utm": {</w:t>
        <w:br/>
        <w:t xml:space="preserve"> "utmSource": "adwords",</w:t>
        <w:br/>
        <w:t xml:space="preserve"> "utmMedium": "cpc",</w:t>
        <w:br/>
        <w:t xml:space="preserve"> "utmCampaign": "growth_campaign",</w:t>
        <w:br/>
        <w:t xml:space="preserve"> "utmTerm": "tech"</w:t>
        <w:br/>
        <w:t xml:space="preserve">      }</w:t>
        <w:br/>
        <w:t xml:space="preserve">    }</w:t>
        <w:br/>
        <w:t xml:space="preserve">  }'</w:t>
      </w:r>
    </w:p>
    <w:p>
      <w:pPr>
        <w:pStyle w:val="Heading3"/>
      </w:pPr>
      <w:r>
        <w:t>Behavior</w:t>
      </w:r>
    </w:p>
    <w:p>
      <w:pPr>
        <w:pStyle w:val="ListBullet"/>
      </w:pPr>
      <w:r>
        <w:t>Validates the uniqueness and format of the provided slug and optional name fields.</w:t>
      </w:r>
    </w:p>
    <w:p>
      <w:pPr>
        <w:pStyle w:val="ListBullet"/>
      </w:pPr>
      <w:r>
        <w:t>If the name field is not provided, generates a default name from the slug.</w:t>
      </w:r>
    </w:p>
    <w:p>
      <w:pPr>
        <w:pStyle w:val="ListBullet"/>
      </w:pPr>
      <w:r>
        <w:t>Optionally records attribution and UTM parameters for analytics.</w:t>
      </w:r>
    </w:p>
    <w:p>
      <w:pPr>
        <w:pStyle w:val="ListBullet"/>
      </w:pPr>
      <w:r>
        <w:t>Returns the created team’s ID and slug on success.</w:t>
      </w:r>
    </w:p>
    <w:p>
      <w:pPr>
        <w:pStyle w:val="Heading3"/>
      </w:pPr>
      <w:r>
        <w:t>Notes</w:t>
      </w:r>
    </w:p>
    <w:p>
      <w:pPr>
        <w:pStyle w:val="ListBullet"/>
      </w:pPr>
      <w:r>
        <w:t>The slug must be unique across all teams.</w:t>
      </w:r>
    </w:p>
    <w:p>
      <w:pPr>
        <w:pStyle w:val="ListBullet"/>
      </w:pPr>
      <w:r>
        <w:t>The name is optional and will be generated from the slug if omitted.</w:t>
      </w:r>
    </w:p>
    <w:p>
      <w:pPr>
        <w:pStyle w:val="ListBullet"/>
      </w:pPr>
      <w:r>
        <w:t>The attribution object and its nested utm object are optional and used for internal analytics.</w:t>
      </w:r>
    </w:p>
    <w:p>
      <w:pPr>
        <w:pStyle w:val="Heading3"/>
      </w:pPr>
      <w:r>
        <w:t>Gotchas</w:t>
      </w:r>
    </w:p>
    <w:p>
      <w:pPr>
        <w:pStyle w:val="ListBullet"/>
      </w:pPr>
      <w:r>
        <w:t>Attempting to use an existing slug will result in a 400 error.</w:t>
      </w:r>
    </w:p>
    <w:p>
      <w:pPr>
        <w:pStyle w:val="ListBullet"/>
      </w:pPr>
      <w:r>
        <w:t>Omitting the required slug field will result in a 400 error.</w:t>
      </w:r>
    </w:p>
    <w:p>
      <w:pPr>
        <w:pStyle w:val="ListBullet"/>
      </w:pPr>
      <w:r>
        <w:t>Team slugs have a max length of 48 characters; names have a max length of 256 characters.</w:t>
      </w:r>
    </w:p>
    <w:p>
      <w:pPr>
        <w:pStyle w:val="Heading3"/>
      </w:pPr>
      <w:r>
        <w:t>Error Handling</w:t>
      </w:r>
    </w:p>
    <w:p>
      <w:pPr>
        <w:pStyle w:val="ListBullet"/>
      </w:pPr>
      <w:r>
        <w:t>400 Bad Request: When the slug is already in use or validation fails for any field.</w:t>
      </w:r>
    </w:p>
    <w:p>
      <w:pPr>
        <w:pStyle w:val="ListBullet"/>
      </w:pPr>
      <w:r>
        <w:t>401 Unauthorized: When authentication is missing or invalid.</w:t>
      </w:r>
    </w:p>
    <w:p>
      <w:pPr>
        <w:pStyle w:val="ListBullet"/>
      </w:pPr>
      <w:r>
        <w:t>403 Forbidden: When you do not have permission to create a team.</w:t>
      </w:r>
    </w:p>
    <w:p>
      <w:pPr>
        <w:pStyle w:val="Heading3"/>
      </w:pPr>
      <w:r>
        <w:t>Related teams actions</w:t>
      </w:r>
    </w:p>
    <w:p>
      <w:pPr>
        <w:pStyle w:val="ListBullet"/>
      </w:pPr>
      <w:r>
        <w:t>[GET] Get a Team — /v2/teams/{{teamId}}</w:t>
      </w:r>
    </w:p>
    <w:p>
      <w:pPr>
        <w:pStyle w:val="ListBullet"/>
      </w:pPr>
      <w:r>
        <w:t>[PATCH] Update a Team — /v2/teams/{{TEAMID}}</w:t>
      </w:r>
    </w:p>
    <w:p>
      <w:pPr>
        <w:pStyle w:val="ListBullet"/>
      </w:pPr>
      <w:r>
        <w:t>[GET] List All Teams — /v2/teams</w:t>
      </w:r>
    </w:p>
    <w:p>
      <w:pPr>
        <w:pStyle w:val="ListBullet"/>
      </w:pPr>
      <w:r>
        <w:t>[DELETE] Delete a Team — /v1/teams/{{TEAMID}}</w:t>
      </w:r>
    </w:p>
    <w:p>
      <w:pPr>
        <w:pStyle w:val="ListBullet"/>
      </w:pPr>
      <w:r>
        <w:t>[POST] Join a Team — /v1/teams/{{TEAMID}}/members/teams/join</w:t>
      </w:r>
    </w:p>
    <w:p>
      <w:pPr>
        <w:pStyle w:val="ListBullet"/>
      </w:pPr>
      <w:r>
        <w:t>[POST] Request Access to a Team — /v1/teams/{{TEAMID}}/request</w:t>
      </w:r>
    </w:p>
    <w:p>
      <w:r>
        <w:br w:type="page"/>
      </w:r>
    </w:p>
    <w:p>
      <w:pPr>
        <w:pStyle w:val="Heading2"/>
      </w:pPr>
      <w:r>
        <w:t>117. [POST] Add a Member to a Project</w:t>
      </w:r>
    </w:p>
    <w:p>
      <w:r>
        <w:rPr>
          <w:b/>
        </w:rPr>
        <w:t xml:space="preserve">Endpoint: </w:t>
      </w:r>
      <w:r>
        <w:rPr>
          <w:rFonts w:ascii="Courier New" w:hAnsi="Courier New"/>
          <w:sz w:val="18"/>
        </w:rPr>
        <w:t>/v1/projects/{{IDORNAME}}/members</w:t>
      </w:r>
    </w:p>
    <w:p>
      <w:pPr>
        <w:pStyle w:val="Heading3"/>
      </w:pPr>
      <w:r>
        <w:t>Prerequisites</w:t>
      </w:r>
    </w:p>
    <w:p>
      <w:pPr>
        <w:pStyle w:val="ListBullet"/>
      </w:pPr>
      <w:r>
        <w:t>Must have permission to add members to the specified project (project admin or owner)</w:t>
      </w:r>
    </w:p>
    <w:p>
      <w:pPr>
        <w:pStyle w:val="Heading3"/>
      </w:pPr>
      <w:r>
        <w:t>Method</w:t>
      </w:r>
    </w:p>
    <w:p>
      <w:r>
        <w:t>POST</w:t>
      </w:r>
    </w:p>
    <w:p>
      <w:pPr>
        <w:pStyle w:val="Heading3"/>
      </w:pPr>
      <w:r>
        <w:t>URL</w:t>
      </w:r>
    </w:p>
    <w:p>
      <w:r>
        <w:t>https://api.vercel.com/v1/projects/{{idOrName}}/members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new member to a specified project. This endpoint allows you to invite a user to join a project by providing the required information in the request body. The action can be performed on behalf of a team by specifying a team ID or slug as query parameters.</w:t>
      </w:r>
    </w:p>
    <w:p>
      <w:pPr>
        <w:pStyle w:val="Heading3"/>
      </w:pPr>
      <w:r>
        <w:t>Enforcement Rules</w:t>
      </w:r>
    </w:p>
    <w:p>
      <w:pPr>
        <w:pStyle w:val="ListBullet"/>
      </w:pPr>
      <w:r>
        <w:t>The idOrName path parameter must always be present in the URL.</w:t>
      </w:r>
    </w:p>
    <w:p>
      <w:pPr>
        <w:pStyle w:val="ListBullet"/>
      </w:pPr>
      <w:r>
        <w:t>Use the value the user provides for idOrName directly.</w:t>
      </w:r>
    </w:p>
    <w:p>
      <w:pPr>
        <w:pStyle w:val="ListBullet"/>
      </w:pPr>
      <w:r>
        <w:t>Do not make a request with a missing or empty idOrName (e.g., /v1/projects//members or /v1/projects/members are invalid).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look like: </w:t>
        <w:br/>
        <w:br/>
        <w:t>/v1/projects/project-xyz/members</w:t>
        <w:br/>
        <w:t>/v1/projects/abcdef1234567890/members</w:t>
      </w:r>
    </w:p>
    <w:p>
      <w:pPr>
        <w:pStyle w:val="Heading3"/>
      </w:pPr>
      <w:r>
        <w:t>Valid Examples</w:t>
      </w:r>
    </w:p>
    <w:p>
      <w:r>
        <w:rPr>
          <w:b/>
          <w:color w:val="666666"/>
          <w:sz w:val="16"/>
        </w:rPr>
        <w:t>[http]</w:t>
      </w:r>
    </w:p>
    <w:p>
      <w:pPr>
        <w:shd w:fill="F2F2F2" w:val="clear"/>
      </w:pPr>
      <w:r>
        <w:rPr>
          <w:rFonts w:ascii="Courier New" w:hAnsi="Courier New"/>
          <w:sz w:val="17"/>
        </w:rPr>
        <w:t>/v1/projects/project-xyz/members</w:t>
        <w:br/>
        <w:t>/v1/projects/abcdef1234567890/members</w:t>
      </w:r>
    </w:p>
    <w:p>
      <w:pPr>
        <w:pStyle w:val="Heading3"/>
      </w:pPr>
      <w:r>
        <w:t>Invalid Examples</w:t>
      </w:r>
    </w:p>
    <w:p>
      <w:r>
        <w:rPr>
          <w:b/>
          <w:color w:val="666666"/>
          <w:sz w:val="16"/>
        </w:rPr>
        <w:t>[http]</w:t>
      </w:r>
    </w:p>
    <w:p>
      <w:pPr>
        <w:shd w:fill="F2F2F2" w:val="clear"/>
      </w:pPr>
      <w:r>
        <w:rPr>
          <w:rFonts w:ascii="Courier New" w:hAnsi="Courier New"/>
          <w:sz w:val="17"/>
        </w:rPr>
        <w:t>/v1/projects//members</w:t>
        <w:br/>
        <w:t>/v1/projects/members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Project.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must be in JSON format and must include the information required to add the member. The schema is not fully specified in the provided documentation, so refer to the Vercel API documentation for exact structure. Typically, this would include the email or user ID of the member to add, and possibly their role.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"prj_abcdef1234567890"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project.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"https://api.vercel.com/v1/projects/project-xyz/members" \</w:t>
        <w:br/>
        <w:t xml:space="preserve"> -H "Content-Type: application/json" \</w:t>
        <w:br/>
        <w:t xml:space="preserve"> -d '{</w:t>
        <w:br/>
        <w:t xml:space="preserve"> "email": "newmember@example.com",</w:t>
        <w:br/>
        <w:t xml:space="preserve"> "role": "developer"</w:t>
        <w:br/>
        <w:t xml:space="preserve">  }'</w:t>
      </w:r>
    </w:p>
    <w:p>
      <w:pPr>
        <w:pStyle w:val="Heading3"/>
      </w:pPr>
      <w:r>
        <w:t>Example Usage</w:t>
      </w:r>
    </w:p>
    <w:p>
      <w:pPr>
        <w:pStyle w:val="Heading3"/>
      </w:pPr>
      <w:r>
        <w:t>Example 1: Add a Member by Project Name</w:t>
      </w:r>
    </w:p>
    <w:p>
      <w:r>
        <w:rPr>
          <w:b/>
          <w:color w:val="666666"/>
          <w:sz w:val="16"/>
        </w:rPr>
        <w:t>[bash]</w:t>
      </w:r>
    </w:p>
    <w:p>
      <w:pPr>
        <w:shd w:fill="F2F2F2" w:val="clear"/>
      </w:pPr>
      <w:r>
        <w:rPr>
          <w:rFonts w:ascii="Courier New" w:hAnsi="Courier New"/>
          <w:sz w:val="17"/>
        </w:rPr>
        <w:t>curl -X POST "https://api.vercel.com/v1/projects/my-cool-project/members" \</w:t>
        <w:br/>
        <w:t xml:space="preserve"> -H "Content-Type: application/json" \</w:t>
        <w:br/>
        <w:t xml:space="preserve"> -d '{</w:t>
        <w:br/>
        <w:t xml:space="preserve"> "email": "alex@company.com",</w:t>
        <w:br/>
        <w:t xml:space="preserve"> "role": "viewer"</w:t>
        <w:br/>
        <w:t xml:space="preserve">  }'</w:t>
      </w:r>
    </w:p>
    <w:p>
      <w:pPr>
        <w:pStyle w:val="Heading3"/>
      </w:pPr>
      <w:r>
        <w:t>Example 2: Add a Member to a Project on Behalf of a Team</w:t>
      </w:r>
    </w:p>
    <w:p>
      <w:r>
        <w:rPr>
          <w:b/>
          <w:color w:val="666666"/>
          <w:sz w:val="16"/>
        </w:rPr>
        <w:t>[bash]</w:t>
      </w:r>
    </w:p>
    <w:p>
      <w:pPr>
        <w:shd w:fill="F2F2F2" w:val="clear"/>
      </w:pPr>
      <w:r>
        <w:rPr>
          <w:rFonts w:ascii="Courier New" w:hAnsi="Courier New"/>
          <w:sz w:val="17"/>
        </w:rPr>
        <w:t>curl -X POST "https://api.vercel.com/v1/projects/abcdef1234567890/members?teamId=team_123456" \</w:t>
        <w:br/>
        <w:t xml:space="preserve"> -H "Content-Type: application/json" \</w:t>
        <w:br/>
        <w:t xml:space="preserve"> -d '{</w:t>
        <w:br/>
        <w:t xml:space="preserve"> "email": "sam@startup.com",</w:t>
        <w:br/>
        <w:t xml:space="preserve"> "role": "developer"</w:t>
        <w:br/>
        <w:t xml:space="preserve">  }'</w:t>
      </w:r>
    </w:p>
    <w:p>
      <w:pPr>
        <w:pStyle w:val="Heading3"/>
      </w:pPr>
      <w:r>
        <w:t>Behavior</w:t>
      </w:r>
    </w:p>
    <w:p>
      <w:pPr>
        <w:pStyle w:val="ListBullet"/>
      </w:pPr>
      <w:r>
        <w:t>Validates that the idOrName path parameter is present and valid.</w:t>
      </w:r>
    </w:p>
    <w:p>
      <w:pPr>
        <w:pStyle w:val="ListBullet"/>
      </w:pPr>
      <w:r>
        <w:t>Processes optional query parameters (teamId, slug) if provided, to perform the action on behalf of a specific team.</w:t>
      </w:r>
    </w:p>
    <w:p>
      <w:pPr>
        <w:pStyle w:val="ListBullet"/>
      </w:pPr>
      <w:r>
        <w:t>Expects a JSON request body with the necessary member information.</w:t>
      </w:r>
    </w:p>
    <w:p>
      <w:pPr>
        <w:pStyle w:val="ListBullet"/>
      </w:pPr>
      <w:r>
        <w:t>On success, returns the project ID.</w:t>
      </w:r>
    </w:p>
    <w:p>
      <w:pPr>
        <w:pStyle w:val="ListBullet"/>
      </w:pPr>
      <w:r>
        <w:t>On error, returns an error message with a relevant status code.</w:t>
      </w:r>
    </w:p>
    <w:p>
      <w:pPr>
        <w:pStyle w:val="Heading3"/>
      </w:pPr>
      <w:r>
        <w:t>Notes</w:t>
      </w:r>
    </w:p>
    <w:p>
      <w:pPr>
        <w:pStyle w:val="ListBullet"/>
      </w:pPr>
      <w:r>
        <w:t>The action will fail if the idOrName parameter is missing or empty.</w:t>
      </w:r>
    </w:p>
    <w:p>
      <w:pPr>
        <w:pStyle w:val="ListBullet"/>
      </w:pPr>
      <w:r>
        <w:t>The request body schema is not fully specified; refer to Vercel API documentation for accepted fields.</w:t>
      </w:r>
    </w:p>
    <w:p>
      <w:pPr>
        <w:pStyle w:val="ListBullet"/>
      </w:pPr>
      <w:r>
        <w:t>The endpoint supports performing the action on behalf of a team via teamId or slug query parameters.</w:t>
      </w:r>
    </w:p>
    <w:p>
      <w:pPr>
        <w:pStyle w:val="ListBullet"/>
      </w:pPr>
      <w:r>
        <w:t>When both teamId and slug are provided, the API will determine which one to use based on internal precedence.</w:t>
      </w:r>
    </w:p>
    <w:p>
      <w:pPr>
        <w:pStyle w:val="Heading3"/>
      </w:pPr>
      <w:r>
        <w:t>Gotchas</w:t>
      </w:r>
    </w:p>
    <w:p>
      <w:pPr>
        <w:pStyle w:val="ListBullet"/>
      </w:pPr>
      <w:r>
        <w:t>The request will fail with a 400 error if any required body or query parameter is missing or invalid.</w:t>
      </w:r>
    </w:p>
    <w:p>
      <w:pPr>
        <w:pStyle w:val="ListBullet"/>
      </w:pPr>
      <w:r>
        <w:t>Ensure the email or user to be added is valid and not already a member of the project.</w:t>
      </w:r>
    </w:p>
    <w:p>
      <w:pPr>
        <w:pStyle w:val="ListBullet"/>
      </w:pPr>
      <w:r>
        <w:t>Permissions are required to add members to a project; otherwise, a 403 error will occur.</w:t>
      </w:r>
    </w:p>
    <w:p>
      <w:pPr>
        <w:pStyle w:val="Heading3"/>
      </w:pPr>
      <w:r>
        <w:t>Error Handling</w:t>
      </w:r>
    </w:p>
    <w:p>
      <w:pPr>
        <w:pStyle w:val="ListBullet"/>
      </w:pPr>
      <w:r>
        <w:t>400 Client Error: One of the provided values in the request body or query is invalid.</w:t>
      </w:r>
    </w:p>
    <w:p>
      <w:pPr>
        <w:pStyle w:val="ListBullet"/>
      </w:pPr>
      <w:r>
        <w:t>401 Unauthorized: The request is not authorized.</w:t>
      </w:r>
    </w:p>
    <w:p>
      <w:pPr>
        <w:pStyle w:val="ListBullet"/>
      </w:pPr>
      <w:r>
        <w:t>403 Forbidden: You do not have permission to access this resource.</w:t>
      </w:r>
    </w:p>
    <w:p>
      <w:pPr>
        <w:pStyle w:val="ListBullet"/>
      </w:pPr>
      <w:r>
        <w:t>500 Internal Server Error: Unexpected server error.</w:t>
      </w:r>
    </w:p>
    <w:p>
      <w:pPr>
        <w:pStyle w:val="Heading3"/>
      </w:pPr>
      <w:r>
        <w:t>Related projectMembers actions</w:t>
      </w:r>
    </w:p>
    <w:p>
      <w:pPr>
        <w:pStyle w:val="ListBullet"/>
      </w:pPr>
      <w:r>
        <w:t>[DELETE] Remove a Member from a Project — /v1/projects/{{idOrName}}/members/{{uid}}</w:t>
      </w:r>
    </w:p>
    <w:p>
      <w:pPr>
        <w:pStyle w:val="ListBullet"/>
      </w:pPr>
      <w:r>
        <w:t>[GET] List a Project's Members — /v1/projects/{{idOrName}}/members</w:t>
      </w:r>
    </w:p>
    <w:p>
      <w:r>
        <w:br w:type="page"/>
      </w:r>
    </w:p>
    <w:p>
      <w:pPr>
        <w:pStyle w:val="Heading2"/>
      </w:pPr>
      <w:r>
        <w:t>118. [POST] Update an Access Group</w:t>
      </w:r>
    </w:p>
    <w:p>
      <w:r>
        <w:rPr>
          <w:b/>
        </w:rPr>
        <w:t xml:space="preserve">Endpoint: </w:t>
      </w:r>
      <w:r>
        <w:rPr>
          <w:rFonts w:ascii="Courier New" w:hAnsi="Courier New"/>
          <w:sz w:val="18"/>
        </w:rPr>
        <w:t>/v1/access-groups/{{idOrName}}</w:t>
      </w:r>
    </w:p>
    <w:p>
      <w:pPr>
        <w:pStyle w:val="Heading3"/>
      </w:pPr>
      <w:r>
        <w:t>Prerequisites</w:t>
      </w:r>
    </w:p>
    <w:p>
      <w:pPr>
        <w:pStyle w:val="ListBullet"/>
      </w:pPr>
      <w:r>
        <w:t>Must have permission to update access groups within the specified team or personal account.</w:t>
      </w:r>
    </w:p>
    <w:p>
      <w:pPr>
        <w:pStyle w:val="Heading3"/>
      </w:pPr>
      <w:r>
        <w:t>Method</w:t>
      </w:r>
    </w:p>
    <w:p>
      <w:r>
        <w:t>POST</w:t>
      </w:r>
    </w:p>
    <w:p>
      <w:pPr>
        <w:pStyle w:val="Heading3"/>
      </w:pPr>
      <w:r>
        <w:t>URL</w:t>
      </w:r>
    </w:p>
    <w:p>
      <w:r>
        <w:t>https://api.vercel.com/v1/access-groups/{{idOrName}}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metadata for a specified access group. This endpoint allows you to change the access group's name, manage its project associations and roles, and add or remove members. Can be used for both team and personal account access groups.</w:t>
      </w:r>
    </w:p>
    <w:p>
      <w:pPr>
        <w:pStyle w:val="Heading3"/>
      </w:pPr>
      <w:r>
        <w:t>Enforcement Rules</w:t>
      </w:r>
    </w:p>
    <w:p>
      <w:pPr>
        <w:pStyle w:val="ListBullet"/>
      </w:pPr>
      <w:r>
        <w:t>The idOrName path parameter must always be present in the URL and must be a non-empty string representing either the unique access group ID or its name.</w:t>
      </w:r>
    </w:p>
    <w:p>
      <w:pPr>
        <w:pStyle w:val="ListBullet"/>
      </w:pPr>
      <w:r>
        <w:t>When executing, always send idOrName as a path parameter in the URL and not in the body.</w:t>
      </w:r>
    </w:p>
    <w:p>
      <w:pPr>
        <w:pStyle w:val="ListBullet"/>
      </w:pPr>
      <w:r>
        <w:t>When specifying teamId or slug, send them as query parameters in the URL, not in the body.</w:t>
      </w:r>
    </w:p>
    <w:p>
      <w:pPr>
        <w:pStyle w:val="ListBullet"/>
      </w:pPr>
      <w:r>
        <w:t>Do not call the API with a missing or empty idOrName (i.e., avoid /v1/access-groups// or /v1/access-groups/).</w:t>
      </w:r>
    </w:p>
    <w:p>
      <w:pPr>
        <w:pStyle w:val="ListBullet"/>
      </w:pPr>
      <w:r>
        <w:t xml:space="preserve">Ensure the final request path resolves to something like: </w:t>
        <w:br/>
        <w:br/>
        <w:t>/v1/access-groups/ag_1234567890</w:t>
        <w:br/>
        <w:t>/v1/access-groups/my-access-group</w:t>
      </w:r>
    </w:p>
    <w:p>
      <w:pPr>
        <w:pStyle w:val="ListBullet"/>
      </w:pPr>
      <w:r>
        <w:t>Valid Examples:</w:t>
        <w:br/>
        <w:t>/v1/access-groups/ag_1234567890</w:t>
        <w:br/>
        <w:t>/v1/access-groups/my-access-group</w:t>
      </w:r>
    </w:p>
    <w:p>
      <w:pPr>
        <w:pStyle w:val="ListBullet"/>
      </w:pPr>
      <w:r>
        <w:t>Invalid Examples:</w:t>
        <w:br/>
        <w:t>/v1/access-groups/</w:t>
        <w:br/>
        <w:t>/v1/access-groups//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access group's ID or name.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When executing, send Path Parameters in the URL, not in the body.</w:t>
        <w:br/>
        <w:t>When executing, send Query Parameters as URL query parameters,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 associations. Each item must include projectId and role.</w:t>
            </w:r>
          </w:p>
        </w:tc>
      </w:tr>
    </w:tbl>
    <w:p/>
    <w:p>
      <w:r>
        <w:t>Each object in the projects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(maxLength=256). Example: "prj_ndlgr43fadlPyCtREAqxxdyFK"</w:t>
            </w:r>
          </w:p>
        </w:tc>
      </w:tr>
      <w:tr>
        <w:tc>
          <w:tcPr>
            <w:tcW w:type="dxa" w:w="2880"/>
          </w:tcPr>
          <w:p>
            <w:r>
              <w:t>role</w:t>
            </w:r>
          </w:p>
        </w:tc>
        <w:tc>
          <w:tcPr>
            <w:tcW w:type="dxa" w:w="2880"/>
          </w:tcPr>
          <w:p>
            <w:r>
              <w:t>string</w:t>
            </w:r>
          </w:p>
        </w:tc>
        <w:tc>
          <w:tcPr>
            <w:tcW w:type="dxa" w:w="2880"/>
          </w:tcPr>
          <w:p>
            <w:r>
              <w:t>The project role to assign. Possible values: "ADMIN", "PROJECT_VIEWER", "PROJECT_DEVELOPER", or null.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access group (maxLength=50, pattern: ^[A-z0-9_ -]+$). Example: "My access group"</w:t>
            </w:r>
          </w:p>
        </w:tc>
      </w:tr>
      <w:tr>
        <w:tc>
          <w:tcPr>
            <w:tcW w:type="dxa" w:w="2880"/>
          </w:tcPr>
          <w:p>
            <w:r>
              <w:t>membersToAdd</w:t>
            </w:r>
          </w:p>
        </w:tc>
        <w:tc>
          <w:tcPr>
            <w:tcW w:type="dxa" w:w="2880"/>
          </w:tcPr>
          <w:p>
            <w:r>
              <w:t>string[]</w:t>
            </w:r>
          </w:p>
        </w:tc>
        <w:tc>
          <w:tcPr>
            <w:tcW w:type="dxa" w:w="2880"/>
          </w:tcPr>
          <w:p>
            <w:r>
              <w:t>List of user IDs or emails to add as members to the access group.</w:t>
            </w:r>
          </w:p>
        </w:tc>
      </w:tr>
      <w:tr>
        <w:tc>
          <w:tcPr>
            <w:tcW w:type="dxa" w:w="2880"/>
          </w:tcPr>
          <w:p>
            <w:r>
              <w:t>membersToRemove</w:t>
            </w:r>
          </w:p>
        </w:tc>
        <w:tc>
          <w:tcPr>
            <w:tcW w:type="dxa" w:w="2880"/>
          </w:tcPr>
          <w:p>
            <w:r>
              <w:t>string[]</w:t>
            </w:r>
          </w:p>
        </w:tc>
        <w:tc>
          <w:tcPr>
            <w:tcW w:type="dxa" w:w="2880"/>
          </w:tcPr>
          <w:p>
            <w:r>
              <w:t>List of user IDs or emails to remove from the access group.</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'https://api.vercel.com/v1/access-groups/ag_123a6c5209bc3778245d011443644c8d27dc2c50?teamId=team_123a6c5209bc3778245d011443644c8d27dc2c50' \</w:t>
        <w:br/>
        <w:t xml:space="preserve"> -H "Content-Type: application/json" \</w:t>
        <w:br/>
        <w:t xml:space="preserve"> -d '{</w:t>
        <w:br/>
        <w:t xml:space="preserve"> "name": "My Updated Access Group",</w:t>
        <w:br/>
        <w:t xml:space="preserve"> "projects": [</w:t>
        <w:br/>
        <w:t xml:space="preserve">      {</w:t>
        <w:br/>
        <w:t xml:space="preserve"> "projectId": "prj_ndlgr43fadlPyCtREAqxxdyFK",</w:t>
        <w:br/>
        <w:t xml:space="preserve"> "role": "ADMIN"</w:t>
        <w:br/>
        <w:t xml:space="preserve">      },</w:t>
        <w:br/>
        <w:t xml:space="preserve">      {</w:t>
        <w:br/>
        <w:t xml:space="preserve"> "projectId": "prj_aabbccddeeff112233445566",</w:t>
        <w:br/>
        <w:t xml:space="preserve"> "role": "PROJECT_DEVELOPER"</w:t>
        <w:br/>
        <w:t xml:space="preserve">      }</w:t>
        <w:br/>
        <w:t xml:space="preserve">    ],</w:t>
        <w:br/>
        <w:t xml:space="preserve"> "membersToAdd": ["user_abc123", "user_xyz456"],</w:t>
        <w:br/>
        <w:t xml:space="preserve"> "membersToRemove": ["user_old789"]</w:t>
        <w:br/>
        <w:t xml:space="preserve">  }'</w:t>
      </w:r>
    </w:p>
    <w:p>
      <w:pPr>
        <w:pStyle w:val="Heading3"/>
      </w:pPr>
      <w:r>
        <w:t>Example Usage</w:t>
      </w:r>
    </w:p>
    <w:p>
      <w:pPr>
        <w:pStyle w:val="Heading3"/>
      </w:pPr>
      <w:r>
        <w:t>Example 1: Update Access Group Name and Projects</w:t>
      </w:r>
    </w:p>
    <w:p>
      <w:r>
        <w:rPr>
          <w:b/>
          <w:color w:val="666666"/>
          <w:sz w:val="16"/>
        </w:rPr>
        <w:t>[bash]</w:t>
      </w:r>
    </w:p>
    <w:p>
      <w:pPr>
        <w:shd w:fill="F2F2F2" w:val="clear"/>
      </w:pPr>
      <w:r>
        <w:rPr>
          <w:rFonts w:ascii="Courier New" w:hAnsi="Courier New"/>
          <w:sz w:val="17"/>
        </w:rPr>
        <w:t>curl -X POST 'https://api.vercel.com/v1/access-groups/my-access-group?slug=my-team' \</w:t>
        <w:br/>
        <w:t xml:space="preserve"> -H "Content-Type: application/json" \</w:t>
        <w:br/>
        <w:t xml:space="preserve"> -d '{</w:t>
        <w:br/>
        <w:t xml:space="preserve"> "name": "Developers Group",</w:t>
        <w:br/>
        <w:t xml:space="preserve"> "projects": [</w:t>
        <w:br/>
        <w:t xml:space="preserve">      {</w:t>
        <w:br/>
        <w:t xml:space="preserve"> "projectId": "prj_1234abcd5678efgh",</w:t>
        <w:br/>
        <w:t xml:space="preserve"> "role": "PROJECT_VIEWER"</w:t>
        <w:br/>
        <w:t xml:space="preserve">      }</w:t>
        <w:br/>
        <w:t xml:space="preserve">    ]</w:t>
        <w:br/>
        <w:t xml:space="preserve">  }'</w:t>
      </w:r>
    </w:p>
    <w:p>
      <w:pPr>
        <w:pStyle w:val="Heading3"/>
      </w:pPr>
      <w:r>
        <w:t>Example 2: Add and Remove Members in a Team Access Group</w:t>
      </w:r>
    </w:p>
    <w:p>
      <w:r>
        <w:rPr>
          <w:b/>
          <w:color w:val="666666"/>
          <w:sz w:val="16"/>
        </w:rPr>
        <w:t>[bash]</w:t>
      </w:r>
    </w:p>
    <w:p>
      <w:pPr>
        <w:shd w:fill="F2F2F2" w:val="clear"/>
      </w:pPr>
      <w:r>
        <w:rPr>
          <w:rFonts w:ascii="Courier New" w:hAnsi="Courier New"/>
          <w:sz w:val="17"/>
        </w:rPr>
        <w:t>curl -X POST 'https://api.vercel.com/v1/access-groups/ag_98765zyxwvu4321?teamId=team_6789bcae5432' \</w:t>
        <w:br/>
        <w:t xml:space="preserve"> -H "Content-Type: application/json" \</w:t>
        <w:br/>
        <w:t xml:space="preserve"> -d '{</w:t>
        <w:br/>
        <w:t xml:space="preserve"> "projects": [</w:t>
        <w:br/>
        <w:t xml:space="preserve">      {</w:t>
        <w:br/>
        <w:t xml:space="preserve"> "projectId": "prj_9876fdsa1234qwer",</w:t>
        <w:br/>
        <w:t xml:space="preserve"> "role": "PROJECT_DEVELOPER"</w:t>
        <w:br/>
        <w:t xml:space="preserve">      }</w:t>
        <w:br/>
        <w:t xml:space="preserve">    ],</w:t>
        <w:br/>
        <w:t xml:space="preserve"> "membersToAdd": ["user_new123"],</w:t>
        <w:br/>
        <w:t xml:space="preserve"> "membersToRemove": ["user_leave456"]</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"entitlements": ["v0"],</w:t>
        <w:br/>
        <w:t xml:space="preserve"> "name": "my-access-group",</w:t>
        <w:br/>
        <w:t xml:space="preserve"> "createdAt": "1588720733602",</w:t>
        <w:br/>
        <w:t xml:space="preserve"> "teamId": "team_123a6c5209bc3778245d011443644c8d27dc2c50",</w:t>
        <w:br/>
        <w:t xml:space="preserve"> "updatedAt": "1588720733602",</w:t>
        <w:br/>
        <w:t xml:space="preserve"> "accessGroupId": "ag_123a6c5209bc3778245d011443644c8d27dc2c50",</w:t>
        <w:br/>
        <w:t xml:space="preserve"> "membersCount": 5,</w:t>
        <w:br/>
        <w:t xml:space="preserve"> "projectsCount": 2,</w:t>
        <w:br/>
        <w:t xml:space="preserve"> "teamRoles": ["admin"],</w:t>
        <w:br/>
        <w:t xml:space="preserve"> "teamPermissions": ["read", "write"]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entitlements</w:t>
            </w:r>
          </w:p>
        </w:tc>
        <w:tc>
          <w:tcPr>
            <w:tcW w:type="dxa" w:w="2880"/>
          </w:tcPr>
          <w:p>
            <w:r>
              <w:t>array</w:t>
            </w:r>
          </w:p>
        </w:tc>
        <w:tc>
          <w:tcPr>
            <w:tcW w:type="dxa" w:w="2880"/>
          </w:tcPr>
          <w:p>
            <w:r>
              <w:t>List of entitlement versions (e.g., ["v0"]).</w:t>
            </w:r>
          </w:p>
        </w:tc>
      </w:tr>
      <w:tr>
        <w:tc>
          <w:tcPr>
            <w:tcW w:type="dxa" w:w="2880"/>
          </w:tcPr>
          <w:p>
            <w:r>
              <w:t>name</w:t>
            </w:r>
          </w:p>
        </w:tc>
        <w:tc>
          <w:tcPr>
            <w:tcW w:type="dxa" w:w="2880"/>
          </w:tcPr>
          <w:p>
            <w:r>
              <w:t>string</w:t>
            </w:r>
          </w:p>
        </w:tc>
        <w:tc>
          <w:tcPr>
            <w:tcW w:type="dxa" w:w="2880"/>
          </w:tcPr>
          <w:p>
            <w:r>
              <w:t>The name of the access group.</w:t>
            </w:r>
          </w:p>
        </w:tc>
      </w:tr>
      <w:tr>
        <w:tc>
          <w:tcPr>
            <w:tcW w:type="dxa" w:w="2880"/>
          </w:tcPr>
          <w:p>
            <w:r>
              <w:t>createdAt</w:t>
            </w:r>
          </w:p>
        </w:tc>
        <w:tc>
          <w:tcPr>
            <w:tcW w:type="dxa" w:w="2880"/>
          </w:tcPr>
          <w:p>
            <w:r>
              <w:t>string</w:t>
            </w:r>
          </w:p>
        </w:tc>
        <w:tc>
          <w:tcPr>
            <w:tcW w:type="dxa" w:w="2880"/>
          </w:tcPr>
          <w:p>
            <w:r>
              <w:t>Timestamp (milliseconds since epoch) when the access group was created.</w:t>
            </w:r>
          </w:p>
        </w:tc>
      </w:tr>
      <w:tr>
        <w:tc>
          <w:tcPr>
            <w:tcW w:type="dxa" w:w="2880"/>
          </w:tcPr>
          <w:p>
            <w:r>
              <w:t>teamId</w:t>
            </w:r>
          </w:p>
        </w:tc>
        <w:tc>
          <w:tcPr>
            <w:tcW w:type="dxa" w:w="2880"/>
          </w:tcPr>
          <w:p>
            <w:r>
              <w:t>string</w:t>
            </w:r>
          </w:p>
        </w:tc>
        <w:tc>
          <w:tcPr>
            <w:tcW w:type="dxa" w:w="2880"/>
          </w:tcPr>
          <w:p>
            <w:r>
              <w:t>ID of the team associated with this access group.</w:t>
            </w:r>
          </w:p>
        </w:tc>
      </w:tr>
      <w:tr>
        <w:tc>
          <w:tcPr>
            <w:tcW w:type="dxa" w:w="2880"/>
          </w:tcPr>
          <w:p>
            <w:r>
              <w:t>updatedAt</w:t>
            </w:r>
          </w:p>
        </w:tc>
        <w:tc>
          <w:tcPr>
            <w:tcW w:type="dxa" w:w="2880"/>
          </w:tcPr>
          <w:p>
            <w:r>
              <w:t>string</w:t>
            </w:r>
          </w:p>
        </w:tc>
        <w:tc>
          <w:tcPr>
            <w:tcW w:type="dxa" w:w="2880"/>
          </w:tcPr>
          <w:p>
            <w:r>
              <w:t>Timestamp (milliseconds since epoch) when the access group was last updated.</w:t>
            </w:r>
          </w:p>
        </w:tc>
      </w:tr>
      <w:tr>
        <w:tc>
          <w:tcPr>
            <w:tcW w:type="dxa" w:w="2880"/>
          </w:tcPr>
          <w:p>
            <w:r>
              <w:t>accessGroupId</w:t>
            </w:r>
          </w:p>
        </w:tc>
        <w:tc>
          <w:tcPr>
            <w:tcW w:type="dxa" w:w="2880"/>
          </w:tcPr>
          <w:p>
            <w:r>
              <w:t>string</w:t>
            </w:r>
          </w:p>
        </w:tc>
        <w:tc>
          <w:tcPr>
            <w:tcW w:type="dxa" w:w="2880"/>
          </w:tcPr>
          <w:p>
            <w:r>
              <w:t>Unique ID of the access group.</w:t>
            </w:r>
          </w:p>
        </w:tc>
      </w:tr>
      <w:tr>
        <w:tc>
          <w:tcPr>
            <w:tcW w:type="dxa" w:w="2880"/>
          </w:tcPr>
          <w:p>
            <w:r>
              <w:t>membersCount</w:t>
            </w:r>
          </w:p>
        </w:tc>
        <w:tc>
          <w:tcPr>
            <w:tcW w:type="dxa" w:w="2880"/>
          </w:tcPr>
          <w:p>
            <w:r>
              <w:t>number</w:t>
            </w:r>
          </w:p>
        </w:tc>
        <w:tc>
          <w:tcPr>
            <w:tcW w:type="dxa" w:w="2880"/>
          </w:tcPr>
          <w:p>
            <w:r>
              <w:t>Number of members in the access group.</w:t>
            </w:r>
          </w:p>
        </w:tc>
      </w:tr>
      <w:tr>
        <w:tc>
          <w:tcPr>
            <w:tcW w:type="dxa" w:w="2880"/>
          </w:tcPr>
          <w:p>
            <w:r>
              <w:t>projectsCount</w:t>
            </w:r>
          </w:p>
        </w:tc>
        <w:tc>
          <w:tcPr>
            <w:tcW w:type="dxa" w:w="2880"/>
          </w:tcPr>
          <w:p>
            <w:r>
              <w:t>number</w:t>
            </w:r>
          </w:p>
        </w:tc>
        <w:tc>
          <w:tcPr>
            <w:tcW w:type="dxa" w:w="2880"/>
          </w:tcPr>
          <w:p>
            <w:r>
              <w:t>Number of projects associated with the access group.</w:t>
            </w:r>
          </w:p>
        </w:tc>
      </w:tr>
      <w:tr>
        <w:tc>
          <w:tcPr>
            <w:tcW w:type="dxa" w:w="2880"/>
          </w:tcPr>
          <w:p>
            <w:r>
              <w:t>teamRoles</w:t>
            </w:r>
          </w:p>
        </w:tc>
        <w:tc>
          <w:tcPr>
            <w:tcW w:type="dxa" w:w="2880"/>
          </w:tcPr>
          <w:p>
            <w:r>
              <w:t>array</w:t>
            </w:r>
          </w:p>
        </w:tc>
        <w:tc>
          <w:tcPr>
            <w:tcW w:type="dxa" w:w="2880"/>
          </w:tcPr>
          <w:p>
            <w:r>
              <w:t>Roles that the team has in the access group.</w:t>
            </w:r>
          </w:p>
        </w:tc>
      </w:tr>
      <w:tr>
        <w:tc>
          <w:tcPr>
            <w:tcW w:type="dxa" w:w="2880"/>
          </w:tcPr>
          <w:p>
            <w:r>
              <w:t>teamPermissions</w:t>
            </w:r>
          </w:p>
        </w:tc>
        <w:tc>
          <w:tcPr>
            <w:tcW w:type="dxa" w:w="2880"/>
          </w:tcPr>
          <w:p>
            <w:r>
              <w:t>array</w:t>
            </w:r>
          </w:p>
        </w:tc>
        <w:tc>
          <w:tcPr>
            <w:tcW w:type="dxa" w:w="2880"/>
          </w:tcPr>
          <w:p>
            <w:r>
              <w:t>Permissions that the team has in the access group.</w:t>
            </w:r>
          </w:p>
        </w:tc>
      </w:tr>
    </w:tbl>
    <w:p/>
    <w:p>
      <w:pPr>
        <w:pStyle w:val="Heading3"/>
      </w:pPr>
      <w:r>
        <w:t>Notes</w:t>
      </w:r>
    </w:p>
    <w:p>
      <w:pPr>
        <w:pStyle w:val="ListBullet"/>
      </w:pPr>
      <w:r>
        <w:t>The idOrName path parameter accepts either the unique access group ID (e.g., ag_...) or the group's name.</w:t>
      </w:r>
    </w:p>
    <w:p>
      <w:pPr>
        <w:pStyle w:val="ListBullet"/>
      </w:pPr>
      <w:r>
        <w:t>The name in the request body must match the pattern ^[A-z0-9_ -]+$ and be no longer than 50 characters.</w:t>
      </w:r>
    </w:p>
    <w:p>
      <w:pPr>
        <w:pStyle w:val="ListBullet"/>
      </w:pPr>
      <w:r>
        <w:t>Each projects array object must have a valid projectId and a valid role. Setting "role": null removes the project-level role from the access group.</w:t>
      </w:r>
    </w:p>
    <w:p>
      <w:pPr>
        <w:pStyle w:val="ListBullet"/>
      </w:pPr>
      <w:r>
        <w:t>You can simultaneously add and remove members by providing both membersToAdd and membersToRemove.</w:t>
      </w:r>
    </w:p>
    <w:p>
      <w:pPr>
        <w:pStyle w:val="ListBullet"/>
      </w:pPr>
      <w:r>
        <w:t>If both teamId and slug are provided, teamId takes precedence.</w:t>
      </w:r>
    </w:p>
    <w:p>
      <w:pPr>
        <w:pStyle w:val="Heading3"/>
      </w:pPr>
      <w:r>
        <w:t>Gotchas</w:t>
      </w:r>
    </w:p>
    <w:p>
      <w:pPr>
        <w:pStyle w:val="ListBullet"/>
      </w:pPr>
      <w:r>
        <w:t>Do not omit the projects field in the request body; it is required.</w:t>
      </w:r>
    </w:p>
    <w:p>
      <w:pPr>
        <w:pStyle w:val="ListBullet"/>
      </w:pPr>
      <w:r>
        <w:t>Do not send path or query parameters in the request body.</w:t>
      </w:r>
    </w:p>
    <w:p>
      <w:pPr>
        <w:pStyle w:val="ListBullet"/>
      </w:pPr>
      <w:r>
        <w:t>Invalid or missing idOrName or projectId values will result in a 400 error.</w:t>
      </w:r>
    </w:p>
    <w:p>
      <w:pPr>
        <w:pStyle w:val="ListBullet"/>
      </w:pPr>
      <w:r>
        <w:t>If you lack permission or authorization, you will receive a 401 or 403 error.</w:t>
      </w:r>
    </w:p>
    <w:p>
      <w:pPr>
        <w:pStyle w:val="ListBullet"/>
      </w:pPr>
      <w:r>
        <w:t>The role field accepts only "ADMIN", "PROJECT_VIEWER", "PROJECT_DEVELOPER", or null.</w:t>
      </w:r>
    </w:p>
    <w:p>
      <w:pPr>
        <w:pStyle w:val="Heading3"/>
      </w:pPr>
      <w:r>
        <w:t>Error Handling</w:t>
      </w:r>
    </w:p>
    <w:p>
      <w:pPr>
        <w:pStyle w:val="ListBullet"/>
      </w:pPr>
      <w:r>
        <w:t>400 Client Error: Occurs if any required field is missing, malformed, or if invalid values are provided in the query/body.</w:t>
      </w:r>
    </w:p>
    <w:p>
      <w:pPr>
        <w:pStyle w:val="ListBullet"/>
      </w:pPr>
      <w:r>
        <w:t>401 Client Error: Occurs if the request is not authorized (e.g., missing or invalid credentials).</w:t>
      </w:r>
    </w:p>
    <w:p>
      <w:pPr>
        <w:pStyle w:val="ListBullet"/>
      </w:pPr>
      <w:r>
        <w:t>403 Client Error: Occurs if the authenticated user does not have permission to update the specified access group.</w:t>
      </w:r>
    </w:p>
    <w:p>
      <w:pPr>
        <w:pStyle w:val="Heading3"/>
      </w:pPr>
      <w:r>
        <w:t>Related accessGroups actions</w:t>
      </w:r>
    </w:p>
    <w:p>
      <w:pPr>
        <w:pStyle w:val="ListBullet"/>
      </w:pPr>
      <w:r>
        <w:t>[GET] Read an Access Group — /v1/access-groups/{{idOrName}}</w:t>
      </w:r>
    </w:p>
    <w:p>
      <w:pPr>
        <w:pStyle w:val="ListBullet"/>
      </w:pPr>
      <w:r>
        <w:t>[POST] Create Access Group — /v1/access-groups</w:t>
      </w:r>
    </w:p>
    <w:p>
      <w:pPr>
        <w:pStyle w:val="ListBullet"/>
      </w:pPr>
      <w:r>
        <w:t>[DELETE] Delete an Access Group — /v1/access-groups/{{idOrName}}</w:t>
      </w:r>
    </w:p>
    <w:p>
      <w:pPr>
        <w:pStyle w:val="ListBullet"/>
      </w:pPr>
      <w:r>
        <w:t>[GET] List Access Groups — /v1/access-groups</w:t>
      </w:r>
    </w:p>
    <w:p>
      <w:r>
        <w:br w:type="page"/>
      </w:r>
    </w:p>
    <w:p>
      <w:pPr>
        <w:pStyle w:val="Heading2"/>
      </w:pPr>
      <w:r>
        <w:t>119. [GET] Read Firewall Actions by Project</w:t>
      </w:r>
    </w:p>
    <w:p>
      <w:r>
        <w:rPr>
          <w:b/>
        </w:rPr>
        <w:t xml:space="preserve">Endpoint: </w:t>
      </w:r>
      <w:r>
        <w:rPr>
          <w:rFonts w:ascii="Courier New" w:hAnsi="Courier New"/>
          <w:sz w:val="18"/>
        </w:rPr>
        <w:t>/v1/security/firewall/events</w:t>
      </w:r>
    </w:p>
    <w:p>
      <w:pPr>
        <w:pStyle w:val="Heading3"/>
      </w:pPr>
      <w:r>
        <w:t>Prerequisites</w:t>
      </w:r>
    </w:p>
    <w:p>
      <w:pPr>
        <w:pStyle w:val="ListBullet"/>
      </w:pPr>
      <w:r>
        <w:t>Must have permission to view firewall actions for the specified project.</w:t>
      </w:r>
    </w:p>
    <w:p>
      <w:pPr>
        <w:pStyle w:val="Heading3"/>
      </w:pPr>
      <w:r>
        <w:t>Method</w:t>
      </w:r>
    </w:p>
    <w:p>
      <w:r>
        <w:t>GET</w:t>
      </w:r>
    </w:p>
    <w:p>
      <w:pPr>
        <w:pStyle w:val="Heading3"/>
      </w:pPr>
      <w:r>
        <w:t>URL</w:t>
      </w:r>
    </w:p>
    <w:p>
      <w:r>
        <w:t>https://api.vercel.com/v1/security/firewall/events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firewall actions for a specific Vercel project. You can filter the actions by time range and host. This endpoint is useful for auditing security events and monitoring firewall activity within your projects.</w:t>
      </w:r>
    </w:p>
    <w:p>
      <w:pPr>
        <w:pStyle w:val="Heading3"/>
      </w:pPr>
      <w:r>
        <w:t>Enforcement Rules</w:t>
      </w:r>
    </w:p>
    <w:p>
      <w:pPr>
        <w:pStyle w:val="ListBullet"/>
      </w:pPr>
      <w:r>
        <w:t>The projectId query parameter must always be present and non-empty.</w:t>
      </w:r>
    </w:p>
    <w:p>
      <w:pPr>
        <w:pStyle w:val="ListBullet"/>
      </w:pPr>
      <w:r>
        <w:t>Do not call the API without providing the projectId parameter.</w:t>
      </w:r>
    </w:p>
    <w:p>
      <w:pPr>
        <w:pStyle w:val="ListBullet"/>
      </w:pPr>
      <w:r>
        <w:t>When executing, send projectId and any filters as query parameters in the URL (not in the request body).</w:t>
      </w:r>
    </w:p>
    <w:p>
      <w:pPr>
        <w:pStyle w:val="ListBullet"/>
      </w:pPr>
      <w:r>
        <w:t>The endpoint URL should always remain /v1/security/firewall/events.</w:t>
      </w:r>
    </w:p>
    <w:p>
      <w:pPr>
        <w:pStyle w:val="ListBullet"/>
      </w:pPr>
      <w:r>
        <w:t>Example of a valid request URL:</w:t>
        <w:br/>
        <w:t>/v1/security/firewall/events?projectId=prj_12345</w:t>
      </w:r>
    </w:p>
    <w:p>
      <w:pPr>
        <w:pStyle w:val="ListBullet"/>
      </w:pPr>
      <w:r>
        <w:t>Example of a valid request URL with filters:</w:t>
        <w:br/>
        <w:t>/v1/security/firewall/events?projectId=prj_12345&amp;startTimestamp=1688000000&amp;endTimestamp=1688600000&amp;hosts=mydomain.com</w:t>
      </w:r>
    </w:p>
    <w:p>
      <w:pPr>
        <w:pStyle w:val="ListBullet"/>
      </w:pPr>
      <w:r>
        <w:t>Invalid examples:</w:t>
        <w:br/>
        <w:t>/v1/security/firewall/events (missing required 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Vercel project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startTimestamp</w:t>
            </w:r>
          </w:p>
        </w:tc>
        <w:tc>
          <w:tcPr>
            <w:tcW w:type="dxa" w:w="2880"/>
          </w:tcPr>
          <w:p>
            <w:r>
              <w:t>number</w:t>
            </w:r>
          </w:p>
        </w:tc>
        <w:tc>
          <w:tcPr>
            <w:tcW w:type="dxa" w:w="2880"/>
          </w:tcPr>
          <w:p>
            <w:r>
              <w:t>The start of the time range for results (UNIX timestamp in seconds).</w:t>
            </w:r>
          </w:p>
        </w:tc>
      </w:tr>
      <w:tr>
        <w:tc>
          <w:tcPr>
            <w:tcW w:type="dxa" w:w="2880"/>
          </w:tcPr>
          <w:p>
            <w:r>
              <w:t>endTimestamp</w:t>
            </w:r>
          </w:p>
        </w:tc>
        <w:tc>
          <w:tcPr>
            <w:tcW w:type="dxa" w:w="2880"/>
          </w:tcPr>
          <w:p>
            <w:r>
              <w:t>number</w:t>
            </w:r>
          </w:p>
        </w:tc>
        <w:tc>
          <w:tcPr>
            <w:tcW w:type="dxa" w:w="2880"/>
          </w:tcPr>
          <w:p>
            <w:r>
              <w:t>The end of the time range for results (UNIX timestamp in seconds).</w:t>
            </w:r>
          </w:p>
        </w:tc>
      </w:tr>
      <w:tr>
        <w:tc>
          <w:tcPr>
            <w:tcW w:type="dxa" w:w="2880"/>
          </w:tcPr>
          <w:p>
            <w:r>
              <w:t>hosts</w:t>
            </w:r>
          </w:p>
        </w:tc>
        <w:tc>
          <w:tcPr>
            <w:tcW w:type="dxa" w:w="2880"/>
          </w:tcPr>
          <w:p>
            <w:r>
              <w:t>string</w:t>
            </w:r>
          </w:p>
        </w:tc>
        <w:tc>
          <w:tcPr>
            <w:tcW w:type="dxa" w:w="2880"/>
          </w:tcPr>
          <w:p>
            <w:r>
              <w:t>Filter results to a specific host (domain). Can be a single host or comma-separated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"startTime": "2024-06-12T12:00:00Z",</w:t>
        <w:br/>
        <w:t xml:space="preserve"> "endTime": "2024-06-12T13:00:00Z",</w:t>
        <w:br/>
        <w:t xml:space="preserve"> "isActive": true,</w:t>
        <w:br/>
        <w:t xml:space="preserve"> "action_type": "block",</w:t>
        <w:br/>
        <w:t xml:space="preserve"> "host": "example.com",</w:t>
        <w:br/>
        <w:t xml:space="preserve"> "public_ip": "203.0.113.42",</w:t>
        <w:br/>
        <w:t xml:space="preserve"> "count": 10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"One of the provided values in the request query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"The requested resource could not be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firewall actions for the project.</w:t>
            </w:r>
          </w:p>
        </w:tc>
      </w:tr>
      <w:tr>
        <w:tc>
          <w:tcPr>
            <w:tcW w:type="dxa" w:w="2880"/>
          </w:tcPr>
          <w:p>
            <w:r>
              <w:t>actions[].startTime</w:t>
            </w:r>
          </w:p>
        </w:tc>
        <w:tc>
          <w:tcPr>
            <w:tcW w:type="dxa" w:w="2880"/>
          </w:tcPr>
          <w:p>
            <w:r>
              <w:t>string</w:t>
            </w:r>
          </w:p>
        </w:tc>
        <w:tc>
          <w:tcPr>
            <w:tcW w:type="dxa" w:w="2880"/>
          </w:tcPr>
          <w:p>
            <w:r>
              <w:t>Start time of the action period (ISO 8601 format).</w:t>
            </w:r>
          </w:p>
        </w:tc>
      </w:tr>
      <w:tr>
        <w:tc>
          <w:tcPr>
            <w:tcW w:type="dxa" w:w="2880"/>
          </w:tcPr>
          <w:p>
            <w:r>
              <w:t>actions[].endTime</w:t>
            </w:r>
          </w:p>
        </w:tc>
        <w:tc>
          <w:tcPr>
            <w:tcW w:type="dxa" w:w="2880"/>
          </w:tcPr>
          <w:p>
            <w:r>
              <w:t>string</w:t>
            </w:r>
          </w:p>
        </w:tc>
        <w:tc>
          <w:tcPr>
            <w:tcW w:type="dxa" w:w="2880"/>
          </w:tcPr>
          <w:p>
            <w:r>
              <w:t>End time of the action period (ISO 8601 format).</w:t>
            </w:r>
          </w:p>
        </w:tc>
      </w:tr>
      <w:tr>
        <w:tc>
          <w:tcPr>
            <w:tcW w:type="dxa" w:w="2880"/>
          </w:tcPr>
          <w:p>
            <w:r>
              <w:t>actions[].isActive</w:t>
            </w:r>
          </w:p>
        </w:tc>
        <w:tc>
          <w:tcPr>
            <w:tcW w:type="dxa" w:w="2880"/>
          </w:tcPr>
          <w:p>
            <w:r>
              <w:t>boolean</w:t>
            </w:r>
          </w:p>
        </w:tc>
        <w:tc>
          <w:tcPr>
            <w:tcW w:type="dxa" w:w="2880"/>
          </w:tcPr>
          <w:p>
            <w:r>
              <w:t>Whether the action is currently active.</w:t>
            </w:r>
          </w:p>
        </w:tc>
      </w:tr>
      <w:tr>
        <w:tc>
          <w:tcPr>
            <w:tcW w:type="dxa" w:w="2880"/>
          </w:tcPr>
          <w:p>
            <w:r>
              <w:t>actions[].action_type</w:t>
            </w:r>
          </w:p>
        </w:tc>
        <w:tc>
          <w:tcPr>
            <w:tcW w:type="dxa" w:w="2880"/>
          </w:tcPr>
          <w:p>
            <w:r>
              <w:t>string</w:t>
            </w:r>
          </w:p>
        </w:tc>
        <w:tc>
          <w:tcPr>
            <w:tcW w:type="dxa" w:w="2880"/>
          </w:tcPr>
          <w:p>
            <w:r>
              <w:t>Type of firewall action performed (e.g., "block", "allow").</w:t>
            </w:r>
          </w:p>
        </w:tc>
      </w:tr>
      <w:tr>
        <w:tc>
          <w:tcPr>
            <w:tcW w:type="dxa" w:w="2880"/>
          </w:tcPr>
          <w:p>
            <w:r>
              <w:t>actions[].host</w:t>
            </w:r>
          </w:p>
        </w:tc>
        <w:tc>
          <w:tcPr>
            <w:tcW w:type="dxa" w:w="2880"/>
          </w:tcPr>
          <w:p>
            <w:r>
              <w:t>string</w:t>
            </w:r>
          </w:p>
        </w:tc>
        <w:tc>
          <w:tcPr>
            <w:tcW w:type="dxa" w:w="2880"/>
          </w:tcPr>
          <w:p>
            <w:r>
              <w:t>Host (domain) affected by the firewall action.</w:t>
            </w:r>
          </w:p>
        </w:tc>
      </w:tr>
      <w:tr>
        <w:tc>
          <w:tcPr>
            <w:tcW w:type="dxa" w:w="2880"/>
          </w:tcPr>
          <w:p>
            <w:r>
              <w:t>actions[].public_ip</w:t>
            </w:r>
          </w:p>
        </w:tc>
        <w:tc>
          <w:tcPr>
            <w:tcW w:type="dxa" w:w="2880"/>
          </w:tcPr>
          <w:p>
            <w:r>
              <w:t>string</w:t>
            </w:r>
          </w:p>
        </w:tc>
        <w:tc>
          <w:tcPr>
            <w:tcW w:type="dxa" w:w="2880"/>
          </w:tcPr>
          <w:p>
            <w:r>
              <w:t>Public IP address associated with the action.</w:t>
            </w:r>
          </w:p>
        </w:tc>
      </w:tr>
      <w:tr>
        <w:tc>
          <w:tcPr>
            <w:tcW w:type="dxa" w:w="2880"/>
          </w:tcPr>
          <w:p>
            <w:r>
              <w:t>actions[].count</w:t>
            </w:r>
          </w:p>
        </w:tc>
        <w:tc>
          <w:tcPr>
            <w:tcW w:type="dxa" w:w="2880"/>
          </w:tcPr>
          <w:p>
            <w:r>
              <w:t>number</w:t>
            </w:r>
          </w:p>
        </w:tc>
        <w:tc>
          <w:tcPr>
            <w:tcW w:type="dxa" w:w="2880"/>
          </w:tcPr>
          <w:p>
            <w:r>
              <w:t>Number of times this action was triggered in the period.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"https://api.vercel.com/v1/security/firewall/events?projectId=prj_12345&amp;startTimestamp=1688000000&amp;endTimestamp=1688600000&amp;hosts=example.com"</w:t>
      </w:r>
    </w:p>
    <w:p>
      <w:pPr>
        <w:pStyle w:val="Heading3"/>
      </w:pPr>
      <w:r>
        <w:t>Example Usage</w:t>
      </w:r>
    </w:p>
    <w:p>
      <w:pPr>
        <w:pStyle w:val="Heading3"/>
      </w:pPr>
      <w:r>
        <w:t>Example 1: Retrieve All Firewall Actions for a Project</w:t>
      </w:r>
    </w:p>
    <w:p>
      <w:r>
        <w:rPr>
          <w:b/>
          <w:color w:val="666666"/>
          <w:sz w:val="16"/>
        </w:rPr>
        <w:t>[bash]</w:t>
      </w:r>
    </w:p>
    <w:p>
      <w:pPr>
        <w:shd w:fill="F2F2F2" w:val="clear"/>
      </w:pPr>
      <w:r>
        <w:rPr>
          <w:rFonts w:ascii="Courier New" w:hAnsi="Courier New"/>
          <w:sz w:val="17"/>
        </w:rPr>
        <w:t>curl -X GET "https://api.vercel.com/v1/security/firewall/events?projectId=prj_abc123"</w:t>
      </w:r>
    </w:p>
    <w:p>
      <w:pPr>
        <w:pStyle w:val="Heading3"/>
      </w:pPr>
      <w:r>
        <w:t>Example 2: Filter Firewall Actions by Time Range</w:t>
      </w:r>
    </w:p>
    <w:p>
      <w:r>
        <w:rPr>
          <w:b/>
          <w:color w:val="666666"/>
          <w:sz w:val="16"/>
        </w:rPr>
        <w:t>[bash]</w:t>
      </w:r>
    </w:p>
    <w:p>
      <w:pPr>
        <w:shd w:fill="F2F2F2" w:val="clear"/>
      </w:pPr>
      <w:r>
        <w:rPr>
          <w:rFonts w:ascii="Courier New" w:hAnsi="Courier New"/>
          <w:sz w:val="17"/>
        </w:rPr>
        <w:t>curl -X GET "https://api.vercel.com/v1/security/firewall/events?projectId=prj_abc123&amp;startTimestamp=1688000000&amp;endTimestamp=1688600000"</w:t>
      </w:r>
    </w:p>
    <w:p>
      <w:pPr>
        <w:pStyle w:val="Heading3"/>
      </w:pPr>
      <w:r>
        <w:t>Example 3: Filter by Specific Host</w:t>
      </w:r>
    </w:p>
    <w:p>
      <w:r>
        <w:rPr>
          <w:b/>
          <w:color w:val="666666"/>
          <w:sz w:val="16"/>
        </w:rPr>
        <w:t>[bash]</w:t>
      </w:r>
    </w:p>
    <w:p>
      <w:pPr>
        <w:shd w:fill="F2F2F2" w:val="clear"/>
      </w:pPr>
      <w:r>
        <w:rPr>
          <w:rFonts w:ascii="Courier New" w:hAnsi="Courier New"/>
          <w:sz w:val="17"/>
        </w:rPr>
        <w:t>curl -X GET "https://api.vercel.com/v1/security/firewall/events?projectId=prj_abc123&amp;hosts=mydomain.com"</w:t>
      </w:r>
    </w:p>
    <w:p>
      <w:pPr>
        <w:pStyle w:val="Heading3"/>
      </w:pPr>
      <w:r>
        <w:t>Behavior</w:t>
      </w:r>
    </w:p>
    <w:p>
      <w:pPr>
        <w:pStyle w:val="ListBullet"/>
      </w:pPr>
      <w:r>
        <w:t>Validates that projectId is present and valid.</w:t>
      </w:r>
    </w:p>
    <w:p>
      <w:pPr>
        <w:pStyle w:val="ListBullet"/>
      </w:pPr>
      <w:r>
        <w:t>Applies optional filters: startTimestamp, endTimestamp, and hosts.</w:t>
      </w:r>
    </w:p>
    <w:p>
      <w:pPr>
        <w:pStyle w:val="ListBullet"/>
      </w:pPr>
      <w:r>
        <w:t>Retrieves a list of firewall actions matching the filters for the project.</w:t>
      </w:r>
    </w:p>
    <w:p>
      <w:pPr>
        <w:pStyle w:val="ListBullet"/>
      </w:pPr>
      <w:r>
        <w:t>Returns the list in the actions array with relevant metadata.</w:t>
      </w:r>
    </w:p>
    <w:p>
      <w:pPr>
        <w:pStyle w:val="Heading3"/>
      </w:pPr>
      <w:r>
        <w:t>Notes</w:t>
      </w:r>
    </w:p>
    <w:p>
      <w:pPr>
        <w:pStyle w:val="ListBullet"/>
      </w:pPr>
      <w:r>
        <w:t>The endpoint does not support request bodies; all parameters must be sent as query parameters.</w:t>
      </w:r>
    </w:p>
    <w:p>
      <w:pPr>
        <w:pStyle w:val="ListBullet"/>
      </w:pPr>
      <w:r>
        <w:t>The hosts filter can be used to narrow results to a single domain or multiple, if supported (comma-separated).</w:t>
      </w:r>
    </w:p>
    <w:p>
      <w:pPr>
        <w:pStyle w:val="ListBullet"/>
      </w:pPr>
      <w:r>
        <w:t>Timestamps must be in UNIX seconds.</w:t>
      </w:r>
    </w:p>
    <w:p>
      <w:pPr>
        <w:pStyle w:val="ListBullet"/>
      </w:pPr>
      <w:r>
        <w:t>The list of returned actions may be empty if no firewall events match the filters.</w:t>
      </w:r>
    </w:p>
    <w:p>
      <w:pPr>
        <w:pStyle w:val="ListBullet"/>
      </w:pPr>
      <w:r>
        <w:t>There is no pagination documented for this endpoint.</w:t>
      </w:r>
    </w:p>
    <w:p>
      <w:pPr>
        <w:pStyle w:val="Heading3"/>
      </w:pPr>
      <w:r>
        <w:t>Gotchas</w:t>
      </w:r>
    </w:p>
    <w:p>
      <w:pPr>
        <w:pStyle w:val="ListBullet"/>
      </w:pPr>
      <w:r>
        <w:t>Omitting the required projectId parameter will result in a 400 error.</w:t>
      </w:r>
    </w:p>
    <w:p>
      <w:pPr>
        <w:pStyle w:val="ListBullet"/>
      </w:pPr>
      <w:r>
        <w:t>Invalid or malformed timestamp values will cause a 400 error.</w:t>
      </w:r>
    </w:p>
    <w:p>
      <w:pPr>
        <w:pStyle w:val="ListBullet"/>
      </w:pPr>
      <w:r>
        <w:t>You must have the appropriate permissions for the project; otherwise, a 403 error will be returned.</w:t>
      </w:r>
    </w:p>
    <w:p>
      <w:pPr>
        <w:pStyle w:val="ListBullet"/>
      </w:pPr>
      <w:r>
        <w:t>The endpoint returns only actions for the specified project; ensure the projectId is correct and accessible.</w:t>
      </w:r>
    </w:p>
    <w:p>
      <w:pPr>
        <w:pStyle w:val="Heading3"/>
      </w:pPr>
      <w:r>
        <w:t>Error Handling</w:t>
      </w:r>
    </w:p>
    <w:p>
      <w:pPr>
        <w:pStyle w:val="ListBullet"/>
      </w:pPr>
      <w:r>
        <w:t>400 Bad Request: Missing or invalid query parameter(s).</w:t>
      </w:r>
    </w:p>
    <w:p>
      <w:pPr>
        <w:pStyle w:val="ListBullet"/>
      </w:pPr>
      <w:r>
        <w:t>401 Unauthorized: No valid authentication or session.</w:t>
      </w:r>
    </w:p>
    <w:p>
      <w:pPr>
        <w:pStyle w:val="ListBullet"/>
      </w:pPr>
      <w:r>
        <w:t>403 Forbidden: Insufficient permissions for the specified project.</w:t>
      </w:r>
    </w:p>
    <w:p>
      <w:pPr>
        <w:pStyle w:val="ListBullet"/>
      </w:pPr>
      <w:r>
        <w:t>404 Not Found: The specified project or resource does not exist.</w:t>
      </w:r>
    </w:p>
    <w:p>
      <w:pPr>
        <w:pStyle w:val="ListBullet"/>
      </w:pPr>
      <w:r>
        <w:t>500 Internal Server Error: Server error or unexpected failure.</w:t>
      </w:r>
    </w:p>
    <w:p>
      <w:r>
        <w:br w:type="page"/>
      </w:r>
    </w:p>
    <w:p>
      <w:pPr>
        <w:pStyle w:val="Heading2"/>
      </w:pPr>
      <w:r>
        <w:t>120. [GET] List a Team's Members</w:t>
      </w:r>
    </w:p>
    <w:p>
      <w:r>
        <w:rPr>
          <w:b/>
        </w:rPr>
        <w:t xml:space="preserve">Endpoint: </w:t>
      </w:r>
      <w:r>
        <w:rPr>
          <w:rFonts w:ascii="Courier New" w:hAnsi="Courier New"/>
          <w:sz w:val="18"/>
        </w:rPr>
        <w:t>/v3/teams/{{TEAMID}}/members</w:t>
      </w:r>
    </w:p>
    <w:p>
      <w:pPr>
        <w:pStyle w:val="Heading3"/>
      </w:pPr>
      <w:r>
        <w:t>Prerequisites</w:t>
      </w:r>
    </w:p>
    <w:p>
      <w:pPr>
        <w:pStyle w:val="ListBullet"/>
      </w:pPr>
      <w:r>
        <w:t>Must have access permissions for the specified team (teamId)</w:t>
      </w:r>
    </w:p>
    <w:p>
      <w:pPr>
        <w:pStyle w:val="ListBullet"/>
      </w:pPr>
      <w:r>
        <w:t>Must have permission to view team members</w:t>
      </w:r>
    </w:p>
    <w:p>
      <w:pPr>
        <w:pStyle w:val="Heading3"/>
      </w:pPr>
      <w:r>
        <w:t>Method</w:t>
      </w:r>
    </w:p>
    <w:p>
      <w:r>
        <w:t>GET</w:t>
      </w:r>
    </w:p>
    <w:p>
      <w:pPr>
        <w:pStyle w:val="Heading3"/>
      </w:pPr>
      <w:r>
        <w:t>URL</w:t>
      </w:r>
    </w:p>
    <w:p>
      <w:r>
        <w:t>https://api.vercel.com/v3/teams/{{teamId}}/members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members for the specified team. Supports filtering by role, search terms, time ranges, and project membership. Returns member details, invitation codes, and pagination information.</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/teams//members or /teams/members).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/v3/teams/my-team-123/members</w:t>
        <w:br/>
        <w:t>/v3/teams/abcde12345/members</w:t>
      </w:r>
    </w:p>
    <w:p>
      <w:pPr>
        <w:pStyle w:val="Heading3"/>
      </w:pPr>
      <w:r>
        <w:t>Invalid Examples</w:t>
      </w:r>
    </w:p>
    <w:p>
      <w:r>
        <w:rPr>
          <w:b/>
          <w:color w:val="666666"/>
          <w:sz w:val="16"/>
        </w:rPr>
        <w:t>[http]</w:t>
      </w:r>
    </w:p>
    <w:p>
      <w:pPr>
        <w:shd w:fill="F2F2F2" w:val="clear"/>
      </w:pPr>
      <w:r>
        <w:rPr>
          <w:rFonts w:ascii="Courier New" w:hAnsi="Courier New"/>
          <w:sz w:val="17"/>
        </w:rPr>
        <w:t>/v3/teams//members</w:t>
        <w:br/>
        <w:t>/v3/teams/members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identifier of the team to retrieve members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Limits how many members are returned per page.</w:t>
            </w:r>
          </w:p>
        </w:tc>
      </w:tr>
      <w:tr>
        <w:tc>
          <w:tcPr>
            <w:tcW w:type="dxa" w:w="2880"/>
          </w:tcPr>
          <w:p>
            <w:r>
              <w:t>since</w:t>
            </w:r>
          </w:p>
        </w:tc>
        <w:tc>
          <w:tcPr>
            <w:tcW w:type="dxa" w:w="2880"/>
          </w:tcPr>
          <w:p>
            <w:r>
              <w:t>number</w:t>
            </w:r>
          </w:p>
        </w:tc>
        <w:tc>
          <w:tcPr>
            <w:tcW w:type="dxa" w:w="2880"/>
          </w:tcPr>
          <w:p>
            <w:r>
              <w:t>Timestamp (ms). Only include members added since this time.</w:t>
            </w:r>
          </w:p>
        </w:tc>
      </w:tr>
      <w:tr>
        <w:tc>
          <w:tcPr>
            <w:tcW w:type="dxa" w:w="2880"/>
          </w:tcPr>
          <w:p>
            <w:r>
              <w:t>until</w:t>
            </w:r>
          </w:p>
        </w:tc>
        <w:tc>
          <w:tcPr>
            <w:tcW w:type="dxa" w:w="2880"/>
          </w:tcPr>
          <w:p>
            <w:r>
              <w:t>number</w:t>
            </w:r>
          </w:p>
        </w:tc>
        <w:tc>
          <w:tcPr>
            <w:tcW w:type="dxa" w:w="2880"/>
          </w:tcPr>
          <w:p>
            <w:r>
              <w:t>Timestamp (ms). Only include members added until this time.</w:t>
            </w:r>
          </w:p>
        </w:tc>
      </w:tr>
      <w:tr>
        <w:tc>
          <w:tcPr>
            <w:tcW w:type="dxa" w:w="2880"/>
          </w:tcPr>
          <w:p>
            <w:r>
              <w:t>search</w:t>
            </w:r>
          </w:p>
        </w:tc>
        <w:tc>
          <w:tcPr>
            <w:tcW w:type="dxa" w:w="2880"/>
          </w:tcPr>
          <w:p>
            <w:r>
              <w:t>string</w:t>
            </w:r>
          </w:p>
        </w:tc>
        <w:tc>
          <w:tcPr>
            <w:tcW w:type="dxa" w:w="2880"/>
          </w:tcPr>
          <w:p>
            <w:r>
              <w:t>Search team members by name, username, or email.</w:t>
            </w:r>
          </w:p>
        </w:tc>
      </w:tr>
      <w:tr>
        <w:tc>
          <w:tcPr>
            <w:tcW w:type="dxa" w:w="2880"/>
          </w:tcPr>
          <w:p>
            <w:r>
              <w:t>role</w:t>
            </w:r>
          </w:p>
        </w:tc>
        <w:tc>
          <w:tcPr>
            <w:tcW w:type="dxa" w:w="2880"/>
          </w:tcPr>
          <w:p>
            <w:r>
              <w:t>string</w:t>
            </w:r>
          </w:p>
        </w:tc>
        <w:tc>
          <w:tcPr>
            <w:tcW w:type="dxa" w:w="2880"/>
          </w:tcPr>
          <w:p>
            <w:r>
              <w:t>Only return members with this team role. Possible values: "OWNER", "MEMBER", "DEVELOPER", "SECURITY", "BILLING", "VIEWER", "VIEWER_FOR_PLUS", "CONTRIBUTOR".</w:t>
            </w:r>
          </w:p>
        </w:tc>
      </w:tr>
      <w:tr>
        <w:tc>
          <w:tcPr>
            <w:tcW w:type="dxa" w:w="2880"/>
          </w:tcPr>
          <w:p>
            <w:r>
              <w:t>excludeProject</w:t>
            </w:r>
          </w:p>
        </w:tc>
        <w:tc>
          <w:tcPr>
            <w:tcW w:type="dxa" w:w="2880"/>
          </w:tcPr>
          <w:p>
            <w:r>
              <w:t>string</w:t>
            </w:r>
          </w:p>
        </w:tc>
        <w:tc>
          <w:tcPr>
            <w:tcW w:type="dxa" w:w="2880"/>
          </w:tcPr>
          <w:p>
            <w:r>
              <w:t>Exclude members who belong to the specified project (project ID).</w:t>
            </w:r>
          </w:p>
        </w:tc>
      </w:tr>
      <w:tr>
        <w:tc>
          <w:tcPr>
            <w:tcW w:type="dxa" w:w="2880"/>
          </w:tcPr>
          <w:p>
            <w:r>
              <w:t>eligibleMembersForProjectId</w:t>
            </w:r>
          </w:p>
        </w:tc>
        <w:tc>
          <w:tcPr>
            <w:tcW w:type="dxa" w:w="2880"/>
          </w:tcPr>
          <w:p>
            <w:r>
              <w:t>string</w:t>
            </w:r>
          </w:p>
        </w:tc>
        <w:tc>
          <w:tcPr>
            <w:tcW w:type="dxa" w:w="2880"/>
          </w:tcPr>
          <w:p>
            <w:r>
              <w:t>Include only team members who are eligible for the specified project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"avatar": "123a6c5209bc3778245d011443644c8d27dc2c50",</w:t>
        <w:br/>
        <w:t xml:space="preserve"> "confirmed": true,</w:t>
        <w:br/>
        <w:t xml:space="preserve"> "email": "jane.doe@example.com",</w:t>
        <w:br/>
        <w:t xml:space="preserve"> "github": { "login": "janedoe" },</w:t>
        <w:br/>
        <w:t xml:space="preserve"> "gitlab": { "login": "janedoe_gitlab" },</w:t>
        <w:br/>
        <w:t xml:space="preserve"> "bitbucket": { "login": "janedoe_bitbucket" },</w:t>
        <w:br/>
        <w:t xml:space="preserve"> "role": "OWNER",</w:t>
        <w:br/>
        <w:t xml:space="preserve"> "uid": "zTuNVUXEAvvnNN3IaqinkyMw",</w:t>
        <w:br/>
        <w:t xml:space="preserve"> "username": "jane-doe",</w:t>
        <w:br/>
        <w:t xml:space="preserve"> "name": "Jane Doe",</w:t>
        <w:br/>
        <w:t xml:space="preserve"> "createdAt": 1588720733602,</w:t>
        <w:br/>
        <w:t xml:space="preserve"> "accessRequestedAt": 1588820733602,</w:t>
        <w:br/>
        <w:t xml:space="preserve"> "joinedFrom": {</w:t>
        <w:br/>
        <w:t xml:space="preserve"> "origin": "github",</w:t>
        <w:br/>
        <w:t xml:space="preserve"> "commitId": "b4e5b9c",</w:t>
        <w:br/>
        <w:t xml:space="preserve"> "repoId": "repo123",</w:t>
        <w:br/>
        <w:t xml:space="preserve"> "repoPath": "/janedoe/project",</w:t>
        <w:br/>
        <w:t xml:space="preserve"> "gitUserId": "12345678",</w:t>
        <w:br/>
        <w:t xml:space="preserve"> "gitUserLogin": "janedoe",</w:t>
        <w:br/>
        <w:t xml:space="preserve"> "ssoUserId": "sso-1111",</w:t>
        <w:br/>
        <w:t xml:space="preserve"> "ssoConnectedAt": 1688720733602,</w:t>
        <w:br/>
        <w:t xml:space="preserve"> "idpUserId": "idp-2222",</w:t>
        <w:br/>
        <w:t xml:space="preserve"> "dsyncUserId": "dsync-3333",</w:t>
        <w:br/>
        <w:t xml:space="preserve"> "dsyncConnectedAt": 1688720733603</w:t>
        <w:br/>
        <w:t xml:space="preserve"> },</w:t>
        <w:br/>
        <w:t xml:space="preserve"> "projects": [</w:t>
        <w:br/>
        <w:t xml:space="preserve"> {</w:t>
        <w:br/>
        <w:t xml:space="preserve"> "name": "Marketing Site",</w:t>
        <w:br/>
        <w:t xml:space="preserve"> "id": "prj_abcdefg",</w:t>
        <w:br/>
        <w:t xml:space="preserve"> "role": "ADMIN"</w:t>
        <w:br/>
        <w:t xml:space="preserve"> }</w:t>
        <w:br/>
        <w:t xml:space="preserve"> ]</w:t>
        <w:br/>
        <w:t xml:space="preserve"> }</w:t>
        <w:br/>
        <w:t xml:space="preserve"> ],</w:t>
        <w:br/>
        <w:t xml:space="preserve"> "emailInviteCodes": [</w:t>
        <w:br/>
        <w:t xml:space="preserve"> {</w:t>
        <w:br/>
        <w:t xml:space="preserve"> "accessGroups": ["developers"],</w:t>
        <w:br/>
        <w:t xml:space="preserve"> "id": "inv_123456",</w:t>
        <w:br/>
        <w:t xml:space="preserve"> "email": "invitee@example.com",</w:t>
        <w:br/>
        <w:t xml:space="preserve"> "role": "MEMBER",</w:t>
        <w:br/>
        <w:t xml:space="preserve"> "teamRoles": ["MEMBER", "DEVELOPER"],</w:t>
        <w:br/>
        <w:t xml:space="preserve"> "teamPermissions": ["CreateProject", "UsageViewer"],</w:t>
        <w:br/>
        <w:t xml:space="preserve"> "isDSyncUser": false,</w:t>
        <w:br/>
        <w:t xml:space="preserve"> "createdAt": 1588720733602,</w:t>
        <w:br/>
        <w:t xml:space="preserve"> "expired": false,</w:t>
        <w:br/>
        <w:t xml:space="preserve"> "projects": {},</w:t>
        <w:br/>
        <w:t xml:space="preserve"> "entitlements": ["feature1", "feature2"]</w:t>
        <w:br/>
        <w:t xml:space="preserve"> }</w:t>
        <w:br/>
        <w:t xml:space="preserve"> ],</w:t>
        <w:br/>
        <w:t xml:space="preserve"> "pagination": {</w:t>
        <w:br/>
        <w:t xml:space="preserve"> "hasNext": true,</w:t>
        <w:br/>
        <w:t xml:space="preserve"> "count": 20,</w:t>
        <w:br/>
        <w:t xml:space="preserve"> "next": 1540095775951,</w:t>
        <w:br/>
        <w:t xml:space="preserve"> "prev": 1540095775950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team member objects.</w:t>
            </w:r>
          </w:p>
        </w:tc>
      </w:tr>
      <w:tr>
        <w:tc>
          <w:tcPr>
            <w:tcW w:type="dxa" w:w="2880"/>
          </w:tcPr>
          <w:p>
            <w:r>
              <w:t>members[].avatar</w:t>
            </w:r>
          </w:p>
        </w:tc>
        <w:tc>
          <w:tcPr>
            <w:tcW w:type="dxa" w:w="2880"/>
          </w:tcPr>
          <w:p>
            <w:r>
              <w:t>string</w:t>
            </w:r>
          </w:p>
        </w:tc>
        <w:tc>
          <w:tcPr>
            <w:tcW w:type="dxa" w:w="2880"/>
          </w:tcPr>
          <w:p>
            <w:r>
              <w:t>ID of the avatar file for the member.</w:t>
            </w:r>
          </w:p>
        </w:tc>
      </w:tr>
      <w:tr>
        <w:tc>
          <w:tcPr>
            <w:tcW w:type="dxa" w:w="2880"/>
          </w:tcPr>
          <w:p>
            <w:r>
              <w:t>members[].confirmed</w:t>
            </w:r>
          </w:p>
        </w:tc>
        <w:tc>
          <w:tcPr>
            <w:tcW w:type="dxa" w:w="2880"/>
          </w:tcPr>
          <w:p>
            <w:r>
              <w:t>boolean</w:t>
            </w:r>
          </w:p>
        </w:tc>
        <w:tc>
          <w:tcPr>
            <w:tcW w:type="dxa" w:w="2880"/>
          </w:tcPr>
          <w:p>
            <w:r>
              <w:t>Whether the member was confirmed by an owner.</w:t>
            </w:r>
          </w:p>
        </w:tc>
      </w:tr>
      <w:tr>
        <w:tc>
          <w:tcPr>
            <w:tcW w:type="dxa" w:w="2880"/>
          </w:tcPr>
          <w:p>
            <w:r>
              <w:t>members[].email</w:t>
            </w:r>
          </w:p>
        </w:tc>
        <w:tc>
          <w:tcPr>
            <w:tcW w:type="dxa" w:w="2880"/>
          </w:tcPr>
          <w:p>
            <w:r>
              <w:t>string</w:t>
            </w:r>
          </w:p>
        </w:tc>
        <w:tc>
          <w:tcPr>
            <w:tcW w:type="dxa" w:w="2880"/>
          </w:tcPr>
          <w:p>
            <w:r>
              <w:t>Email address of the member.</w:t>
            </w:r>
          </w:p>
        </w:tc>
      </w:tr>
      <w:tr>
        <w:tc>
          <w:tcPr>
            <w:tcW w:type="dxa" w:w="2880"/>
          </w:tcPr>
          <w:p>
            <w:r>
              <w:t>members[].github.login</w:t>
            </w:r>
          </w:p>
        </w:tc>
        <w:tc>
          <w:tcPr>
            <w:tcW w:type="dxa" w:w="2880"/>
          </w:tcPr>
          <w:p>
            <w:r>
              <w:t>string</w:t>
            </w:r>
          </w:p>
        </w:tc>
        <w:tc>
          <w:tcPr>
            <w:tcW w:type="dxa" w:w="2880"/>
          </w:tcPr>
          <w:p>
            <w:r>
              <w:t>GitHub username (if connected).</w:t>
            </w:r>
          </w:p>
        </w:tc>
      </w:tr>
      <w:tr>
        <w:tc>
          <w:tcPr>
            <w:tcW w:type="dxa" w:w="2880"/>
          </w:tcPr>
          <w:p>
            <w:r>
              <w:t>members[].gitlab.login</w:t>
            </w:r>
          </w:p>
        </w:tc>
        <w:tc>
          <w:tcPr>
            <w:tcW w:type="dxa" w:w="2880"/>
          </w:tcPr>
          <w:p>
            <w:r>
              <w:t>string</w:t>
            </w:r>
          </w:p>
        </w:tc>
        <w:tc>
          <w:tcPr>
            <w:tcW w:type="dxa" w:w="2880"/>
          </w:tcPr>
          <w:p>
            <w:r>
              <w:t>GitLab username (if connected).</w:t>
            </w:r>
          </w:p>
        </w:tc>
      </w:tr>
      <w:tr>
        <w:tc>
          <w:tcPr>
            <w:tcW w:type="dxa" w:w="2880"/>
          </w:tcPr>
          <w:p>
            <w:r>
              <w:t>members[].bitbucket.login</w:t>
            </w:r>
          </w:p>
        </w:tc>
        <w:tc>
          <w:tcPr>
            <w:tcW w:type="dxa" w:w="2880"/>
          </w:tcPr>
          <w:p>
            <w:r>
              <w:t>string</w:t>
            </w:r>
          </w:p>
        </w:tc>
        <w:tc>
          <w:tcPr>
            <w:tcW w:type="dxa" w:w="2880"/>
          </w:tcPr>
          <w:p>
            <w:r>
              <w:t>Bitbucket username (if connected).</w:t>
            </w:r>
          </w:p>
        </w:tc>
      </w:tr>
      <w:tr>
        <w:tc>
          <w:tcPr>
            <w:tcW w:type="dxa" w:w="2880"/>
          </w:tcPr>
          <w:p>
            <w:r>
              <w:t>members[].role</w:t>
            </w:r>
          </w:p>
        </w:tc>
        <w:tc>
          <w:tcPr>
            <w:tcW w:type="dxa" w:w="2880"/>
          </w:tcPr>
          <w:p>
            <w:r>
              <w:t>string</w:t>
            </w:r>
          </w:p>
        </w:tc>
        <w:tc>
          <w:tcPr>
            <w:tcW w:type="dxa" w:w="2880"/>
          </w:tcPr>
          <w:p>
            <w:r>
              <w:t>Team role. Possible values: "OWNER", "MEMBER", "DEVELOPER", "SECURITY", "BILLING", "VIEWER", "VIEWER_FOR_PLUS", "CONTRIBUTOR".</w:t>
            </w:r>
          </w:p>
        </w:tc>
      </w:tr>
      <w:tr>
        <w:tc>
          <w:tcPr>
            <w:tcW w:type="dxa" w:w="2880"/>
          </w:tcPr>
          <w:p>
            <w:r>
              <w:t>members[].uid</w:t>
            </w:r>
          </w:p>
        </w:tc>
        <w:tc>
          <w:tcPr>
            <w:tcW w:type="dxa" w:w="2880"/>
          </w:tcPr>
          <w:p>
            <w:r>
              <w:t>string</w:t>
            </w:r>
          </w:p>
        </w:tc>
        <w:tc>
          <w:tcPr>
            <w:tcW w:type="dxa" w:w="2880"/>
          </w:tcPr>
          <w:p>
            <w:r>
              <w:t>Unique ID of the user.</w:t>
            </w:r>
          </w:p>
        </w:tc>
      </w:tr>
      <w:tr>
        <w:tc>
          <w:tcPr>
            <w:tcW w:type="dxa" w:w="2880"/>
          </w:tcPr>
          <w:p>
            <w:r>
              <w:t>members[].username</w:t>
            </w:r>
          </w:p>
        </w:tc>
        <w:tc>
          <w:tcPr>
            <w:tcW w:type="dxa" w:w="2880"/>
          </w:tcPr>
          <w:p>
            <w:r>
              <w:t>string</w:t>
            </w:r>
          </w:p>
        </w:tc>
        <w:tc>
          <w:tcPr>
            <w:tcW w:type="dxa" w:w="2880"/>
          </w:tcPr>
          <w:p>
            <w:r>
              <w:t>Unique username of the user.</w:t>
            </w:r>
          </w:p>
        </w:tc>
      </w:tr>
      <w:tr>
        <w:tc>
          <w:tcPr>
            <w:tcW w:type="dxa" w:w="2880"/>
          </w:tcPr>
          <w:p>
            <w:r>
              <w:t>members[].name</w:t>
            </w:r>
          </w:p>
        </w:tc>
        <w:tc>
          <w:tcPr>
            <w:tcW w:type="dxa" w:w="2880"/>
          </w:tcPr>
          <w:p>
            <w:r>
              <w:t>string</w:t>
            </w:r>
          </w:p>
        </w:tc>
        <w:tc>
          <w:tcPr>
            <w:tcW w:type="dxa" w:w="2880"/>
          </w:tcPr>
          <w:p>
            <w:r>
              <w:t>Name of the user.</w:t>
            </w:r>
          </w:p>
        </w:tc>
      </w:tr>
      <w:tr>
        <w:tc>
          <w:tcPr>
            <w:tcW w:type="dxa" w:w="2880"/>
          </w:tcPr>
          <w:p>
            <w:r>
              <w:t>members[].createdAt</w:t>
            </w:r>
          </w:p>
        </w:tc>
        <w:tc>
          <w:tcPr>
            <w:tcW w:type="dxa" w:w="2880"/>
          </w:tcPr>
          <w:p>
            <w:r>
              <w:t>number</w:t>
            </w:r>
          </w:p>
        </w:tc>
        <w:tc>
          <w:tcPr>
            <w:tcW w:type="dxa" w:w="2880"/>
          </w:tcPr>
          <w:p>
            <w:r>
              <w:t>Timestamp (ms) when the member was added.</w:t>
            </w:r>
          </w:p>
        </w:tc>
      </w:tr>
      <w:tr>
        <w:tc>
          <w:tcPr>
            <w:tcW w:type="dxa" w:w="2880"/>
          </w:tcPr>
          <w:p>
            <w:r>
              <w:t>members[].accessRequestedAt</w:t>
            </w:r>
          </w:p>
        </w:tc>
        <w:tc>
          <w:tcPr>
            <w:tcW w:type="dxa" w:w="2880"/>
          </w:tcPr>
          <w:p>
            <w:r>
              <w:t>number</w:t>
            </w:r>
          </w:p>
        </w:tc>
        <w:tc>
          <w:tcPr>
            <w:tcW w:type="dxa" w:w="2880"/>
          </w:tcPr>
          <w:p>
            <w:r>
              <w:t>Timestamp (ms) when access was requested.</w:t>
            </w:r>
          </w:p>
        </w:tc>
      </w:tr>
      <w:tr>
        <w:tc>
          <w:tcPr>
            <w:tcW w:type="dxa" w:w="2880"/>
          </w:tcPr>
          <w:p>
            <w:r>
              <w:t>members[].joinedFrom.origin</w:t>
            </w:r>
          </w:p>
        </w:tc>
        <w:tc>
          <w:tcPr>
            <w:tcW w:type="dxa" w:w="2880"/>
          </w:tcPr>
          <w:p>
            <w:r>
              <w:t>string</w:t>
            </w:r>
          </w:p>
        </w:tc>
        <w:tc>
          <w:tcPr>
            <w:tcW w:type="dxa" w:w="2880"/>
          </w:tcPr>
          <w:p>
            <w:r>
              <w:t>Source of membership join. Possible values: "teams", "link", "mail", "import", "github", "gitlab", "bitbucket", "saml", "dsync", "feedback", "organization-teams".</w:t>
            </w:r>
          </w:p>
        </w:tc>
      </w:tr>
      <w:tr>
        <w:tc>
          <w:tcPr>
            <w:tcW w:type="dxa" w:w="2880"/>
          </w:tcPr>
          <w:p>
            <w:r>
              <w:t>members[].joinedFrom.commitId</w:t>
            </w:r>
          </w:p>
        </w:tc>
        <w:tc>
          <w:tcPr>
            <w:tcW w:type="dxa" w:w="2880"/>
          </w:tcPr>
          <w:p>
            <w:r>
              <w:t>string</w:t>
            </w:r>
          </w:p>
        </w:tc>
        <w:tc>
          <w:tcPr>
            <w:tcW w:type="dxa" w:w="2880"/>
          </w:tcPr>
          <w:p>
            <w:r>
              <w:t>Git commit ID (if applicable).</w:t>
            </w:r>
          </w:p>
        </w:tc>
      </w:tr>
      <w:tr>
        <w:tc>
          <w:tcPr>
            <w:tcW w:type="dxa" w:w="2880"/>
          </w:tcPr>
          <w:p>
            <w:r>
              <w:t>members[].joinedFrom.repoId</w:t>
            </w:r>
          </w:p>
        </w:tc>
        <w:tc>
          <w:tcPr>
            <w:tcW w:type="dxa" w:w="2880"/>
          </w:tcPr>
          <w:p>
            <w:r>
              <w:t>string</w:t>
            </w:r>
          </w:p>
        </w:tc>
        <w:tc>
          <w:tcPr>
            <w:tcW w:type="dxa" w:w="2880"/>
          </w:tcPr>
          <w:p>
            <w:r>
              <w:t>Repository ID (if applicable).</w:t>
            </w:r>
          </w:p>
        </w:tc>
      </w:tr>
      <w:tr>
        <w:tc>
          <w:tcPr>
            <w:tcW w:type="dxa" w:w="2880"/>
          </w:tcPr>
          <w:p>
            <w:r>
              <w:t>members[].joinedFrom.repoPath</w:t>
            </w:r>
          </w:p>
        </w:tc>
        <w:tc>
          <w:tcPr>
            <w:tcW w:type="dxa" w:w="2880"/>
          </w:tcPr>
          <w:p>
            <w:r>
              <w:t>string</w:t>
            </w:r>
          </w:p>
        </w:tc>
        <w:tc>
          <w:tcPr>
            <w:tcW w:type="dxa" w:w="2880"/>
          </w:tcPr>
          <w:p>
            <w:r>
              <w:t>Path to the repository (if applicable).</w:t>
            </w:r>
          </w:p>
        </w:tc>
      </w:tr>
      <w:tr>
        <w:tc>
          <w:tcPr>
            <w:tcW w:type="dxa" w:w="2880"/>
          </w:tcPr>
          <w:p>
            <w:r>
              <w:t>members[].joinedFrom.gitUserId</w:t>
            </w:r>
          </w:p>
        </w:tc>
        <w:tc>
          <w:tcPr>
            <w:tcW w:type="dxa" w:w="2880"/>
          </w:tcPr>
          <w:p>
            <w:r>
              <w:t>string/number</w:t>
            </w:r>
          </w:p>
        </w:tc>
        <w:tc>
          <w:tcPr>
            <w:tcW w:type="dxa" w:w="2880"/>
          </w:tcPr>
          <w:p>
            <w:r>
              <w:t>Git user ID (if applicable).</w:t>
            </w:r>
          </w:p>
        </w:tc>
      </w:tr>
      <w:tr>
        <w:tc>
          <w:tcPr>
            <w:tcW w:type="dxa" w:w="2880"/>
          </w:tcPr>
          <w:p>
            <w:r>
              <w:t>members[].joinedFrom.gitUserLogin</w:t>
            </w:r>
          </w:p>
        </w:tc>
        <w:tc>
          <w:tcPr>
            <w:tcW w:type="dxa" w:w="2880"/>
          </w:tcPr>
          <w:p>
            <w:r>
              <w:t>string</w:t>
            </w:r>
          </w:p>
        </w:tc>
        <w:tc>
          <w:tcPr>
            <w:tcW w:type="dxa" w:w="2880"/>
          </w:tcPr>
          <w:p>
            <w:r>
              <w:t>Git user login (if applicable).</w:t>
            </w:r>
          </w:p>
        </w:tc>
      </w:tr>
      <w:tr>
        <w:tc>
          <w:tcPr>
            <w:tcW w:type="dxa" w:w="2880"/>
          </w:tcPr>
          <w:p>
            <w:r>
              <w:t>members[].joinedFrom.ssoUserId</w:t>
            </w:r>
          </w:p>
        </w:tc>
        <w:tc>
          <w:tcPr>
            <w:tcW w:type="dxa" w:w="2880"/>
          </w:tcPr>
          <w:p>
            <w:r>
              <w:t>string</w:t>
            </w:r>
          </w:p>
        </w:tc>
        <w:tc>
          <w:tcPr>
            <w:tcW w:type="dxa" w:w="2880"/>
          </w:tcPr>
          <w:p>
            <w:r>
              <w:t>SSO user ID (if applicable).</w:t>
            </w:r>
          </w:p>
        </w:tc>
      </w:tr>
      <w:tr>
        <w:tc>
          <w:tcPr>
            <w:tcW w:type="dxa" w:w="2880"/>
          </w:tcPr>
          <w:p>
            <w:r>
              <w:t>members[].joinedFrom.ssoConnectedAt</w:t>
            </w:r>
          </w:p>
        </w:tc>
        <w:tc>
          <w:tcPr>
            <w:tcW w:type="dxa" w:w="2880"/>
          </w:tcPr>
          <w:p>
            <w:r>
              <w:t>number</w:t>
            </w:r>
          </w:p>
        </w:tc>
        <w:tc>
          <w:tcPr>
            <w:tcW w:type="dxa" w:w="2880"/>
          </w:tcPr>
          <w:p>
            <w:r>
              <w:t>Timestamp (ms) for SSO connection (if applicable).</w:t>
            </w:r>
          </w:p>
        </w:tc>
      </w:tr>
      <w:tr>
        <w:tc>
          <w:tcPr>
            <w:tcW w:type="dxa" w:w="2880"/>
          </w:tcPr>
          <w:p>
            <w:r>
              <w:t>members[].joinedFrom.idpUserId</w:t>
            </w:r>
          </w:p>
        </w:tc>
        <w:tc>
          <w:tcPr>
            <w:tcW w:type="dxa" w:w="2880"/>
          </w:tcPr>
          <w:p>
            <w:r>
              <w:t>string</w:t>
            </w:r>
          </w:p>
        </w:tc>
        <w:tc>
          <w:tcPr>
            <w:tcW w:type="dxa" w:w="2880"/>
          </w:tcPr>
          <w:p>
            <w:r>
              <w:t>Identity provider user ID (if applicable).</w:t>
            </w:r>
          </w:p>
        </w:tc>
      </w:tr>
      <w:tr>
        <w:tc>
          <w:tcPr>
            <w:tcW w:type="dxa" w:w="2880"/>
          </w:tcPr>
          <w:p>
            <w:r>
              <w:t>members[].joinedFrom.dsyncUserId</w:t>
            </w:r>
          </w:p>
        </w:tc>
        <w:tc>
          <w:tcPr>
            <w:tcW w:type="dxa" w:w="2880"/>
          </w:tcPr>
          <w:p>
            <w:r>
              <w:t>string</w:t>
            </w:r>
          </w:p>
        </w:tc>
        <w:tc>
          <w:tcPr>
            <w:tcW w:type="dxa" w:w="2880"/>
          </w:tcPr>
          <w:p>
            <w:r>
              <w:t>DSync user ID (if applicable).</w:t>
            </w:r>
          </w:p>
        </w:tc>
      </w:tr>
      <w:tr>
        <w:tc>
          <w:tcPr>
            <w:tcW w:type="dxa" w:w="2880"/>
          </w:tcPr>
          <w:p>
            <w:r>
              <w:t>members[].joinedFrom.dsyncConnectedAt</w:t>
            </w:r>
          </w:p>
        </w:tc>
        <w:tc>
          <w:tcPr>
            <w:tcW w:type="dxa" w:w="2880"/>
          </w:tcPr>
          <w:p>
            <w:r>
              <w:t>number</w:t>
            </w:r>
          </w:p>
        </w:tc>
        <w:tc>
          <w:tcPr>
            <w:tcW w:type="dxa" w:w="2880"/>
          </w:tcPr>
          <w:p>
            <w:r>
              <w:t>Timestamp (ms) for DSync connection (if applicable).</w:t>
            </w:r>
          </w:p>
        </w:tc>
      </w:tr>
      <w:tr>
        <w:tc>
          <w:tcPr>
            <w:tcW w:type="dxa" w:w="2880"/>
          </w:tcPr>
          <w:p>
            <w:r>
              <w:t>members[].projects</w:t>
            </w:r>
          </w:p>
        </w:tc>
        <w:tc>
          <w:tcPr>
            <w:tcW w:type="dxa" w:w="2880"/>
          </w:tcPr>
          <w:p>
            <w:r>
              <w:t>array</w:t>
            </w:r>
          </w:p>
        </w:tc>
        <w:tc>
          <w:tcPr>
            <w:tcW w:type="dxa" w:w="2880"/>
          </w:tcPr>
          <w:p>
            <w:r>
              <w:t>List of project memberships for this member.</w:t>
            </w:r>
          </w:p>
        </w:tc>
      </w:tr>
      <w:tr>
        <w:tc>
          <w:tcPr>
            <w:tcW w:type="dxa" w:w="2880"/>
          </w:tcPr>
          <w:p>
            <w:r>
              <w:t>members[].projects[].name</w:t>
            </w:r>
          </w:p>
        </w:tc>
        <w:tc>
          <w:tcPr>
            <w:tcW w:type="dxa" w:w="2880"/>
          </w:tcPr>
          <w:p>
            <w:r>
              <w:t>string</w:t>
            </w:r>
          </w:p>
        </w:tc>
        <w:tc>
          <w:tcPr>
            <w:tcW w:type="dxa" w:w="2880"/>
          </w:tcPr>
          <w:p>
            <w:r>
              <w:t>Name of the project.</w:t>
            </w:r>
          </w:p>
        </w:tc>
      </w:tr>
      <w:tr>
        <w:tc>
          <w:tcPr>
            <w:tcW w:type="dxa" w:w="2880"/>
          </w:tcPr>
          <w:p>
            <w:r>
              <w:t>members[].projects[].id</w:t>
            </w:r>
          </w:p>
        </w:tc>
        <w:tc>
          <w:tcPr>
            <w:tcW w:type="dxa" w:w="2880"/>
          </w:tcPr>
          <w:p>
            <w:r>
              <w:t>string</w:t>
            </w:r>
          </w:p>
        </w:tc>
        <w:tc>
          <w:tcPr>
            <w:tcW w:type="dxa" w:w="2880"/>
          </w:tcPr>
          <w:p>
            <w:r>
              <w:t>Project ID.</w:t>
            </w:r>
          </w:p>
        </w:tc>
      </w:tr>
      <w:tr>
        <w:tc>
          <w:tcPr>
            <w:tcW w:type="dxa" w:w="2880"/>
          </w:tcPr>
          <w:p>
            <w:r>
              <w:t>members[].projects[].role</w:t>
            </w:r>
          </w:p>
        </w:tc>
        <w:tc>
          <w:tcPr>
            <w:tcW w:type="dxa" w:w="2880"/>
          </w:tcPr>
          <w:p>
            <w:r>
              <w:t>string</w:t>
            </w:r>
          </w:p>
        </w:tc>
        <w:tc>
          <w:tcPr>
            <w:tcW w:type="dxa" w:w="2880"/>
          </w:tcPr>
          <w:p>
            <w:r>
              <w:t>Project role. Possible values: "ADMIN", "PROJECT_DEVELOPER", "PROJECT_VIEWER".</w:t>
            </w:r>
          </w:p>
        </w:tc>
      </w:tr>
      <w:tr>
        <w:tc>
          <w:tcPr>
            <w:tcW w:type="dxa" w:w="2880"/>
          </w:tcPr>
          <w:p>
            <w:r>
              <w:t>emailInviteCodes</w:t>
            </w:r>
          </w:p>
        </w:tc>
        <w:tc>
          <w:tcPr>
            <w:tcW w:type="dxa" w:w="2880"/>
          </w:tcPr>
          <w:p>
            <w:r>
              <w:t>array</w:t>
            </w:r>
          </w:p>
        </w:tc>
        <w:tc>
          <w:tcPr>
            <w:tcW w:type="dxa" w:w="2880"/>
          </w:tcPr>
          <w:p>
            <w:r>
              <w:t>Array of team invitation code objects.</w:t>
            </w:r>
          </w:p>
        </w:tc>
      </w:tr>
      <w:tr>
        <w:tc>
          <w:tcPr>
            <w:tcW w:type="dxa" w:w="2880"/>
          </w:tcPr>
          <w:p>
            <w:r>
              <w:t>emailInviteCodes[].accessGroups</w:t>
            </w:r>
          </w:p>
        </w:tc>
        <w:tc>
          <w:tcPr>
            <w:tcW w:type="dxa" w:w="2880"/>
          </w:tcPr>
          <w:p>
            <w:r>
              <w:t>array</w:t>
            </w:r>
          </w:p>
        </w:tc>
        <w:tc>
          <w:tcPr>
            <w:tcW w:type="dxa" w:w="2880"/>
          </w:tcPr>
          <w:p>
            <w:r>
              <w:t>List of access groups for the invite.</w:t>
            </w:r>
          </w:p>
        </w:tc>
      </w:tr>
      <w:tr>
        <w:tc>
          <w:tcPr>
            <w:tcW w:type="dxa" w:w="2880"/>
          </w:tcPr>
          <w:p>
            <w:r>
              <w:t>emailInviteCodes[].id</w:t>
            </w:r>
          </w:p>
        </w:tc>
        <w:tc>
          <w:tcPr>
            <w:tcW w:type="dxa" w:w="2880"/>
          </w:tcPr>
          <w:p>
            <w:r>
              <w:t>string</w:t>
            </w:r>
          </w:p>
        </w:tc>
        <w:tc>
          <w:tcPr>
            <w:tcW w:type="dxa" w:w="2880"/>
          </w:tcPr>
          <w:p>
            <w:r>
              <w:t>Invitation code ID.</w:t>
            </w:r>
          </w:p>
        </w:tc>
      </w:tr>
      <w:tr>
        <w:tc>
          <w:tcPr>
            <w:tcW w:type="dxa" w:w="2880"/>
          </w:tcPr>
          <w:p>
            <w:r>
              <w:t>emailInviteCodes[].email</w:t>
            </w:r>
          </w:p>
        </w:tc>
        <w:tc>
          <w:tcPr>
            <w:tcW w:type="dxa" w:w="2880"/>
          </w:tcPr>
          <w:p>
            <w:r>
              <w:t>string</w:t>
            </w:r>
          </w:p>
        </w:tc>
        <w:tc>
          <w:tcPr>
            <w:tcW w:type="dxa" w:w="2880"/>
          </w:tcPr>
          <w:p>
            <w:r>
              <w:t>Email address associated with the invitation.</w:t>
            </w:r>
          </w:p>
        </w:tc>
      </w:tr>
      <w:tr>
        <w:tc>
          <w:tcPr>
            <w:tcW w:type="dxa" w:w="2880"/>
          </w:tcPr>
          <w:p>
            <w:r>
              <w:t>emailInviteCodes[].role</w:t>
            </w:r>
          </w:p>
        </w:tc>
        <w:tc>
          <w:tcPr>
            <w:tcW w:type="dxa" w:w="2880"/>
          </w:tcPr>
          <w:p>
            <w:r>
              <w:t>string</w:t>
            </w:r>
          </w:p>
        </w:tc>
        <w:tc>
          <w:tcPr>
            <w:tcW w:type="dxa" w:w="2880"/>
          </w:tcPr>
          <w:p>
            <w:r>
              <w:t>Team role for the invitee.</w:t>
            </w:r>
          </w:p>
        </w:tc>
      </w:tr>
      <w:tr>
        <w:tc>
          <w:tcPr>
            <w:tcW w:type="dxa" w:w="2880"/>
          </w:tcPr>
          <w:p>
            <w:r>
              <w:t>emailInviteCodes[].teamRoles</w:t>
            </w:r>
          </w:p>
        </w:tc>
        <w:tc>
          <w:tcPr>
            <w:tcW w:type="dxa" w:w="2880"/>
          </w:tcPr>
          <w:p>
            <w:r>
              <w:t>array</w:t>
            </w:r>
          </w:p>
        </w:tc>
        <w:tc>
          <w:tcPr>
            <w:tcW w:type="dxa" w:w="2880"/>
          </w:tcPr>
          <w:p>
            <w:r>
              <w:t>Array of team roles for the invitee.</w:t>
            </w:r>
          </w:p>
        </w:tc>
      </w:tr>
      <w:tr>
        <w:tc>
          <w:tcPr>
            <w:tcW w:type="dxa" w:w="2880"/>
          </w:tcPr>
          <w:p>
            <w:r>
              <w:t>emailInviteCodes[].teamPermissions</w:t>
            </w:r>
          </w:p>
        </w:tc>
        <w:tc>
          <w:tcPr>
            <w:tcW w:type="dxa" w:w="2880"/>
          </w:tcPr>
          <w:p>
            <w:r>
              <w:t>array</w:t>
            </w:r>
          </w:p>
        </w:tc>
        <w:tc>
          <w:tcPr>
            <w:tcW w:type="dxa" w:w="2880"/>
          </w:tcPr>
          <w:p>
            <w:r>
              <w:t>Array of team permissions for the invitee.</w:t>
            </w:r>
          </w:p>
        </w:tc>
      </w:tr>
      <w:tr>
        <w:tc>
          <w:tcPr>
            <w:tcW w:type="dxa" w:w="2880"/>
          </w:tcPr>
          <w:p>
            <w:r>
              <w:t>emailInviteCodes[].isDSyncUser</w:t>
            </w:r>
          </w:p>
        </w:tc>
        <w:tc>
          <w:tcPr>
            <w:tcW w:type="dxa" w:w="2880"/>
          </w:tcPr>
          <w:p>
            <w:r>
              <w:t>boolean</w:t>
            </w:r>
          </w:p>
        </w:tc>
        <w:tc>
          <w:tcPr>
            <w:tcW w:type="dxa" w:w="2880"/>
          </w:tcPr>
          <w:p>
            <w:r>
              <w:t>Whether the invited user is a DSync user.</w:t>
            </w:r>
          </w:p>
        </w:tc>
      </w:tr>
      <w:tr>
        <w:tc>
          <w:tcPr>
            <w:tcW w:type="dxa" w:w="2880"/>
          </w:tcPr>
          <w:p>
            <w:r>
              <w:t>emailInviteCodes[].createdAt</w:t>
            </w:r>
          </w:p>
        </w:tc>
        <w:tc>
          <w:tcPr>
            <w:tcW w:type="dxa" w:w="2880"/>
          </w:tcPr>
          <w:p>
            <w:r>
              <w:t>number</w:t>
            </w:r>
          </w:p>
        </w:tc>
        <w:tc>
          <w:tcPr>
            <w:tcW w:type="dxa" w:w="2880"/>
          </w:tcPr>
          <w:p>
            <w:r>
              <w:t>When the invitation was created (timestamp ms).</w:t>
            </w:r>
          </w:p>
        </w:tc>
      </w:tr>
      <w:tr>
        <w:tc>
          <w:tcPr>
            <w:tcW w:type="dxa" w:w="2880"/>
          </w:tcPr>
          <w:p>
            <w:r>
              <w:t>emailInviteCodes[].expired</w:t>
            </w:r>
          </w:p>
        </w:tc>
        <w:tc>
          <w:tcPr>
            <w:tcW w:type="dxa" w:w="2880"/>
          </w:tcPr>
          <w:p>
            <w:r>
              <w:t>boolean</w:t>
            </w:r>
          </w:p>
        </w:tc>
        <w:tc>
          <w:tcPr>
            <w:tcW w:type="dxa" w:w="2880"/>
          </w:tcPr>
          <w:p>
            <w:r>
              <w:t>Whether the invitation has expired.</w:t>
            </w:r>
          </w:p>
        </w:tc>
      </w:tr>
      <w:tr>
        <w:tc>
          <w:tcPr>
            <w:tcW w:type="dxa" w:w="2880"/>
          </w:tcPr>
          <w:p>
            <w:r>
              <w:t>emailInviteCodes[].projects</w:t>
            </w:r>
          </w:p>
        </w:tc>
        <w:tc>
          <w:tcPr>
            <w:tcW w:type="dxa" w:w="2880"/>
          </w:tcPr>
          <w:p>
            <w:r>
              <w:t>object</w:t>
            </w:r>
          </w:p>
        </w:tc>
        <w:tc>
          <w:tcPr>
            <w:tcW w:type="dxa" w:w="2880"/>
          </w:tcPr>
          <w:p>
            <w:r>
              <w:t>Project-specific invitation details.</w:t>
            </w:r>
          </w:p>
        </w:tc>
      </w:tr>
      <w:tr>
        <w:tc>
          <w:tcPr>
            <w:tcW w:type="dxa" w:w="2880"/>
          </w:tcPr>
          <w:p>
            <w:r>
              <w:t>emailInviteCodes[].entitlements</w:t>
            </w:r>
          </w:p>
        </w:tc>
        <w:tc>
          <w:tcPr>
            <w:tcW w:type="dxa" w:w="2880"/>
          </w:tcPr>
          <w:p>
            <w:r>
              <w:t>array</w:t>
            </w:r>
          </w:p>
        </w:tc>
        <w:tc>
          <w:tcPr>
            <w:tcW w:type="dxa" w:w="2880"/>
          </w:tcPr>
          <w:p>
            <w:r>
              <w:t>List of entitlements for the invitee.</w:t>
            </w:r>
          </w:p>
        </w:tc>
      </w:tr>
      <w:tr>
        <w:tc>
          <w:tcPr>
            <w:tcW w:type="dxa" w:w="2880"/>
          </w:tcPr>
          <w:p>
            <w:r>
              <w:t>pagination</w:t>
            </w:r>
          </w:p>
        </w:tc>
        <w:tc>
          <w:tcPr>
            <w:tcW w:type="dxa" w:w="2880"/>
          </w:tcPr>
          <w:p>
            <w:r>
              <w:t>object</w:t>
            </w:r>
          </w:p>
        </w:tc>
        <w:tc>
          <w:tcPr>
            <w:tcW w:type="dxa" w:w="2880"/>
          </w:tcPr>
          <w:p>
            <w:r>
              <w:t>Pagination info for the response.</w:t>
            </w:r>
          </w:p>
        </w:tc>
      </w:tr>
      <w:tr>
        <w:tc>
          <w:tcPr>
            <w:tcW w:type="dxa" w:w="2880"/>
          </w:tcPr>
          <w:p>
            <w:r>
              <w:t>pagination.hasNext</w:t>
            </w:r>
          </w:p>
        </w:tc>
        <w:tc>
          <w:tcPr>
            <w:tcW w:type="dxa" w:w="2880"/>
          </w:tcPr>
          <w:p>
            <w:r>
              <w:t>boolean</w:t>
            </w:r>
          </w:p>
        </w:tc>
        <w:tc>
          <w:tcPr>
            <w:tcW w:type="dxa" w:w="2880"/>
          </w:tcPr>
          <w:p>
            <w:r>
              <w:t>Whether there is another page of results.</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to request the next page.</w:t>
            </w:r>
          </w:p>
        </w:tc>
      </w:tr>
      <w:tr>
        <w:tc>
          <w:tcPr>
            <w:tcW w:type="dxa" w:w="2880"/>
          </w:tcPr>
          <w:p>
            <w:r>
              <w:t>pagination.prev</w:t>
            </w:r>
          </w:p>
        </w:tc>
        <w:tc>
          <w:tcPr>
            <w:tcW w:type="dxa" w:w="2880"/>
          </w:tcPr>
          <w:p>
            <w:r>
              <w:t>number</w:t>
            </w:r>
          </w:p>
        </w:tc>
        <w:tc>
          <w:tcPr>
            <w:tcW w:type="dxa" w:w="2880"/>
          </w:tcPr>
          <w:p>
            <w:r>
              <w:t>Timestamp to request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Filter results by team role.</w:t>
            </w:r>
          </w:p>
        </w:tc>
      </w:tr>
      <w:tr>
        <w:tc>
          <w:tcPr>
            <w:tcW w:type="dxa" w:w="2880"/>
          </w:tcPr>
          <w:p>
            <w:r>
              <w:t>search</w:t>
            </w:r>
          </w:p>
        </w:tc>
        <w:tc>
          <w:tcPr>
            <w:tcW w:type="dxa" w:w="2880"/>
          </w:tcPr>
          <w:p>
            <w:r>
              <w:t>string</w:t>
            </w:r>
          </w:p>
        </w:tc>
        <w:tc>
          <w:tcPr>
            <w:tcW w:type="dxa" w:w="2880"/>
          </w:tcPr>
          <w:p>
            <w:r>
              <w:t>Filter results by search term (name, username, email).</w:t>
            </w:r>
          </w:p>
        </w:tc>
      </w:tr>
      <w:tr>
        <w:tc>
          <w:tcPr>
            <w:tcW w:type="dxa" w:w="2880"/>
          </w:tcPr>
          <w:p>
            <w:r>
              <w:t>since</w:t>
            </w:r>
          </w:p>
        </w:tc>
        <w:tc>
          <w:tcPr>
            <w:tcW w:type="dxa" w:w="2880"/>
          </w:tcPr>
          <w:p>
            <w:r>
              <w:t>number</w:t>
            </w:r>
          </w:p>
        </w:tc>
        <w:tc>
          <w:tcPr>
            <w:tcW w:type="dxa" w:w="2880"/>
          </w:tcPr>
          <w:p>
            <w:r>
              <w:t>Only include members added since this timestamp (ms).</w:t>
            </w:r>
          </w:p>
        </w:tc>
      </w:tr>
      <w:tr>
        <w:tc>
          <w:tcPr>
            <w:tcW w:type="dxa" w:w="2880"/>
          </w:tcPr>
          <w:p>
            <w:r>
              <w:t>until</w:t>
            </w:r>
          </w:p>
        </w:tc>
        <w:tc>
          <w:tcPr>
            <w:tcW w:type="dxa" w:w="2880"/>
          </w:tcPr>
          <w:p>
            <w:r>
              <w:t>number</w:t>
            </w:r>
          </w:p>
        </w:tc>
        <w:tc>
          <w:tcPr>
            <w:tcW w:type="dxa" w:w="2880"/>
          </w:tcPr>
          <w:p>
            <w:r>
              <w:t>Only include members added until this timestamp (ms).</w:t>
            </w:r>
          </w:p>
        </w:tc>
      </w:tr>
      <w:tr>
        <w:tc>
          <w:tcPr>
            <w:tcW w:type="dxa" w:w="2880"/>
          </w:tcPr>
          <w:p>
            <w:r>
              <w:t>excludeProject</w:t>
            </w:r>
          </w:p>
        </w:tc>
        <w:tc>
          <w:tcPr>
            <w:tcW w:type="dxa" w:w="2880"/>
          </w:tcPr>
          <w:p>
            <w:r>
              <w:t>string</w:t>
            </w:r>
          </w:p>
        </w:tc>
        <w:tc>
          <w:tcPr>
            <w:tcW w:type="dxa" w:w="2880"/>
          </w:tcPr>
          <w:p>
            <w:r>
              <w:t>Exclude members who belong to the specified project.</w:t>
            </w:r>
          </w:p>
        </w:tc>
      </w:tr>
      <w:tr>
        <w:tc>
          <w:tcPr>
            <w:tcW w:type="dxa" w:w="2880"/>
          </w:tcPr>
          <w:p>
            <w:r>
              <w:t>eligibleMembersForProjectId</w:t>
            </w:r>
          </w:p>
        </w:tc>
        <w:tc>
          <w:tcPr>
            <w:tcW w:type="dxa" w:w="2880"/>
          </w:tcPr>
          <w:p>
            <w:r>
              <w:t>string</w:t>
            </w:r>
          </w:p>
        </w:tc>
        <w:tc>
          <w:tcPr>
            <w:tcW w:type="dxa" w:w="2880"/>
          </w:tcPr>
          <w:p>
            <w:r>
              <w:t>Only include members eligible for the specified project.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'https://api.vercel.com/v3/teams/my-team-123/members?limit=10&amp;role=DEVELOPER&amp;search=Jane' \</w:t>
        <w:br/>
        <w:t xml:space="preserve"> -H "Content-Type: application/json"</w:t>
      </w:r>
    </w:p>
    <w:p>
      <w:pPr>
        <w:pStyle w:val="Heading3"/>
      </w:pPr>
      <w:r>
        <w:t>Example Usage</w:t>
      </w:r>
    </w:p>
    <w:p>
      <w:pPr>
        <w:pStyle w:val="Heading3"/>
      </w:pPr>
      <w:r>
        <w:t>Example 1: List all members of a team</w:t>
      </w:r>
    </w:p>
    <w:p>
      <w:r>
        <w:rPr>
          <w:b/>
          <w:color w:val="666666"/>
          <w:sz w:val="16"/>
        </w:rPr>
        <w:t>[bash]</w:t>
      </w:r>
    </w:p>
    <w:p>
      <w:pPr>
        <w:shd w:fill="F2F2F2" w:val="clear"/>
      </w:pPr>
      <w:r>
        <w:rPr>
          <w:rFonts w:ascii="Courier New" w:hAnsi="Courier New"/>
          <w:sz w:val="17"/>
        </w:rPr>
        <w:t>curl -X GET 'https://api.vercel.com/v3/teams/abcde12345/members' \</w:t>
        <w:br/>
        <w:t xml:space="preserve"> -H "Content-Type: application/json"</w:t>
      </w:r>
    </w:p>
    <w:p>
      <w:pPr>
        <w:pStyle w:val="Heading3"/>
      </w:pPr>
      <w:r>
        <w:t>Example 2: List members with role 'OWNER' and search by name</w:t>
      </w:r>
    </w:p>
    <w:p>
      <w:r>
        <w:rPr>
          <w:b/>
          <w:color w:val="666666"/>
          <w:sz w:val="16"/>
        </w:rPr>
        <w:t>[bash]</w:t>
      </w:r>
    </w:p>
    <w:p>
      <w:pPr>
        <w:shd w:fill="F2F2F2" w:val="clear"/>
      </w:pPr>
      <w:r>
        <w:rPr>
          <w:rFonts w:ascii="Courier New" w:hAnsi="Courier New"/>
          <w:sz w:val="17"/>
        </w:rPr>
        <w:t>curl -X GET 'https://api.vercel.com/v3/teams/my-team-123/members?role=OWNER&amp;search=John' \</w:t>
        <w:br/>
        <w:t xml:space="preserve"> -H "Content-Type: application/json"</w:t>
      </w:r>
    </w:p>
    <w:p>
      <w:pPr>
        <w:pStyle w:val="Heading3"/>
      </w:pPr>
      <w:r>
        <w:t>Example 3: List members added since a specific timestamp</w:t>
      </w:r>
    </w:p>
    <w:p>
      <w:r>
        <w:rPr>
          <w:b/>
          <w:color w:val="666666"/>
          <w:sz w:val="16"/>
        </w:rPr>
        <w:t>[bash]</w:t>
      </w:r>
    </w:p>
    <w:p>
      <w:pPr>
        <w:shd w:fill="F2F2F2" w:val="clear"/>
      </w:pPr>
      <w:r>
        <w:rPr>
          <w:rFonts w:ascii="Courier New" w:hAnsi="Courier New"/>
          <w:sz w:val="17"/>
        </w:rPr>
        <w:t>curl -X GET 'https://api.vercel.com/v3/teams/my-team-123/members?since=1680000000000' \</w:t>
        <w:br/>
        <w:t xml:space="preserve"> -H "Content-Type: application/json"</w:t>
      </w:r>
    </w:p>
    <w:p>
      <w:pPr>
        <w:pStyle w:val="Heading3"/>
      </w:pPr>
      <w:r>
        <w:t>Behavior</w:t>
      </w:r>
    </w:p>
    <w:p>
      <w:pPr>
        <w:pStyle w:val="ListBullet"/>
      </w:pPr>
      <w:r>
        <w:t>Validates the provided teamId and optional query parameters.</w:t>
      </w:r>
    </w:p>
    <w:p>
      <w:pPr>
        <w:pStyle w:val="ListBullet"/>
      </w:pPr>
      <w:r>
        <w:t>Retrieves a paginated list of members for the team, filtered according to any provided parameters.</w:t>
      </w:r>
    </w:p>
    <w:p>
      <w:pPr>
        <w:pStyle w:val="ListBullet"/>
      </w:pPr>
      <w:r>
        <w:t>Returns member details, invitation codes, and pagination information.</w:t>
      </w:r>
    </w:p>
    <w:p>
      <w:pPr>
        <w:pStyle w:val="Heading3"/>
      </w:pPr>
      <w:r>
        <w:t>Notes</w:t>
      </w:r>
    </w:p>
    <w:p>
      <w:pPr>
        <w:pStyle w:val="ListBullet"/>
      </w:pPr>
      <w:r>
        <w:t>All query parameters are optional and may be combined.</w:t>
      </w:r>
    </w:p>
    <w:p>
      <w:pPr>
        <w:pStyle w:val="ListBullet"/>
      </w:pPr>
      <w:r>
        <w:t>Pagination is supported via the limit, next, and prev parameters (see pagination object in response).</w:t>
      </w:r>
    </w:p>
    <w:p>
      <w:pPr>
        <w:pStyle w:val="ListBullet"/>
      </w:pPr>
      <w:r>
        <w:t>The endpoint returns both active team members and pending email invite codes.</w:t>
      </w:r>
    </w:p>
    <w:p>
      <w:pPr>
        <w:pStyle w:val="ListBullet"/>
      </w:pPr>
      <w:r>
        <w:t>Team roles and permissions are enforced by Vercel and may restrict the data returned.</w:t>
      </w:r>
    </w:p>
    <w:p>
      <w:pPr>
        <w:pStyle w:val="Heading3"/>
      </w:pPr>
      <w:r>
        <w:t>Gotchas</w:t>
      </w:r>
    </w:p>
    <w:p>
      <w:pPr>
        <w:pStyle w:val="ListBullet"/>
      </w:pPr>
      <w:r>
        <w:t>The teamId path parameter is required—do not omit or leave empty.</w:t>
      </w:r>
    </w:p>
    <w:p>
      <w:pPr>
        <w:pStyle w:val="ListBullet"/>
      </w:pPr>
      <w:r>
        <w:t>The role filter must be one of the documented role values.</w:t>
      </w:r>
    </w:p>
    <w:p>
      <w:pPr>
        <w:pStyle w:val="ListBullet"/>
      </w:pPr>
      <w:r>
        <w:t>If limit is not provided, the API will use its default page size.</w:t>
      </w:r>
    </w:p>
    <w:p>
      <w:pPr>
        <w:pStyle w:val="ListBullet"/>
      </w:pPr>
      <w:r>
        <w:t>If you use an invalid parameter value (e.g., non-existent role), a 400 error will be returned.</w:t>
      </w:r>
    </w:p>
    <w:p>
      <w:pPr>
        <w:pStyle w:val="Heading3"/>
      </w:pPr>
      <w:r>
        <w:t>Error Handling</w:t>
      </w:r>
    </w:p>
    <w:p>
      <w:pPr>
        <w:pStyle w:val="ListBullet"/>
      </w:pPr>
      <w:r>
        <w:t>400 Bad Request: Invalid query parameters or values.</w:t>
      </w:r>
    </w:p>
    <w:p>
      <w:pPr>
        <w:pStyle w:val="ListBullet"/>
      </w:pPr>
      <w:r>
        <w:t>401 Unauthorized: Request is not authorized (e.g., missing or invalid credentials).</w:t>
      </w:r>
    </w:p>
    <w:p>
      <w:pPr>
        <w:pStyle w:val="ListBullet"/>
      </w:pPr>
      <w:r>
        <w:t>403 Forbidden: You do not have permission to view this team's members.</w:t>
      </w:r>
    </w:p>
    <w:p>
      <w:pPr>
        <w:pStyle w:val="ListBullet"/>
      </w:pPr>
      <w:r>
        <w:t>404 Not Found: The specified team does not exist.</w:t>
      </w:r>
    </w:p>
    <w:p>
      <w:r>
        <w:t>Error responses are returned in the following format:</w:t>
      </w:r>
    </w:p>
    <w:p>
      <w:r>
        <w:t>or</w:t>
      </w:r>
    </w:p>
    <w:p>
      <w:pPr>
        <w:pStyle w:val="Heading3"/>
      </w:pPr>
      <w:r>
        <w:t>Related teamMembers actions</w:t>
      </w:r>
    </w:p>
    <w:p>
      <w:pPr>
        <w:pStyle w:val="ListBullet"/>
      </w:pPr>
      <w:r>
        <w:t>[POST] Invite a User to a Team — /v2/teams/{{TEAMID}}/members</w:t>
      </w:r>
    </w:p>
    <w:p>
      <w:pPr>
        <w:pStyle w:val="ListBullet"/>
      </w:pPr>
      <w:r>
        <w:t>[DELETE] Remove a Team Member — /v1/teams/{{TEAMID}}/members/{{UID}}</w:t>
      </w:r>
    </w:p>
    <w:p>
      <w:r>
        <w:br w:type="page"/>
      </w:r>
    </w:p>
    <w:p>
      <w:pPr>
        <w:pStyle w:val="Heading2"/>
      </w:pPr>
      <w:r>
        <w:t>121. [GET] List Members of an Access Group</w:t>
      </w:r>
    </w:p>
    <w:p>
      <w:r>
        <w:rPr>
          <w:b/>
        </w:rPr>
        <w:t xml:space="preserve">Endpoint: </w:t>
      </w:r>
      <w:r>
        <w:rPr>
          <w:rFonts w:ascii="Courier New" w:hAnsi="Courier New"/>
          <w:sz w:val="18"/>
        </w:rPr>
        <w:t>/v1/access-groups/{{IDORNAME}}/members</w:t>
      </w:r>
    </w:p>
    <w:p>
      <w:pPr>
        <w:pStyle w:val="Heading3"/>
      </w:pPr>
      <w:r>
        <w:t>Prerequisites</w:t>
      </w:r>
    </w:p>
    <w:p>
      <w:pPr>
        <w:pStyle w:val="ListBullet"/>
      </w:pPr>
      <w:r>
        <w:t>Must have permission to view access group members for the specified Access Group.</w:t>
      </w:r>
    </w:p>
    <w:p>
      <w:pPr>
        <w:pStyle w:val="ListBullet"/>
      </w:pPr>
      <w:r>
        <w:t>If performing the request on behalf of a team, you must provide the appropriate teamId or slug.</w:t>
      </w:r>
    </w:p>
    <w:p>
      <w:pPr>
        <w:pStyle w:val="Heading3"/>
      </w:pPr>
      <w:r>
        <w:t>Method</w:t>
      </w:r>
    </w:p>
    <w:p>
      <w:r>
        <w:t>GET</w:t>
      </w:r>
    </w:p>
    <w:p>
      <w:pPr>
        <w:pStyle w:val="Heading3"/>
      </w:pPr>
      <w:r>
        <w:t>URL</w:t>
      </w:r>
    </w:p>
    <w:p>
      <w:r>
        <w:t>https://api.vercel.com/v1/access-groups/{{idOrName}}/members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members belonging to a specified Vercel Access Group. Supports filtering, searching, and pagination of results. Can be scoped to a specific team via teamId or slug.</w:t>
      </w:r>
    </w:p>
    <w:p>
      <w:pPr>
        <w:pStyle w:val="Heading3"/>
      </w:pPr>
      <w:r>
        <w:t>Enforcement Rules</w:t>
      </w:r>
    </w:p>
    <w:p>
      <w:pPr>
        <w:pStyle w:val="ListBullet"/>
      </w:pPr>
      <w:r>
        <w:t>The idOrName path parameter must always be present.</w:t>
      </w:r>
    </w:p>
    <w:p>
      <w:pPr>
        <w:pStyle w:val="ListBullet"/>
      </w:pPr>
      <w:r>
        <w:t>Always construct the path as /v1/access-groups/{{idOrName}}/members, where {{idOrName}} is a non-empty string representing the Access Group's ID or name.</w:t>
      </w:r>
    </w:p>
    <w:p>
      <w:pPr>
        <w:pStyle w:val="ListBullet"/>
      </w:pPr>
      <w:r>
        <w:t>Do not call the API with a missing or empty idOrName (e.g., avoid /v1/access-groups//members or /v1/access-groups/members).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pPr>
        <w:shd w:fill="F2F2F2" w:val="clear"/>
      </w:pPr>
      <w:r>
        <w:rPr>
          <w:rFonts w:ascii="Courier New" w:hAnsi="Courier New"/>
          <w:sz w:val="17"/>
        </w:rPr>
        <w:t>/v1/access-groups/ag_1234abcd/members</w:t>
        <w:br/>
        <w:t>/v1/access-groups/my-access-group/members</w:t>
      </w:r>
    </w:p>
    <w:p>
      <w:pPr>
        <w:pStyle w:val="Heading3"/>
      </w:pPr>
      <w:r>
        <w:t>Invalid Examples</w:t>
      </w:r>
    </w:p>
    <w:p>
      <w:pPr>
        <w:shd w:fill="F2F2F2" w:val="clear"/>
      </w:pPr>
      <w:r>
        <w:rPr>
          <w:rFonts w:ascii="Courier New" w:hAnsi="Courier New"/>
          <w:sz w:val="17"/>
        </w:rPr>
        <w:t>/v1/access-groups//members</w:t>
        <w:br/>
        <w:t>/v1/access-groups/members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Access Group whose members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how many access group members should be returned per page.</w:t>
            </w:r>
          </w:p>
        </w:tc>
      </w:tr>
      <w:tr>
        <w:tc>
          <w:tcPr>
            <w:tcW w:type="dxa" w:w="2880"/>
          </w:tcPr>
          <w:p>
            <w:r>
              <w:t>next</w:t>
            </w:r>
          </w:p>
        </w:tc>
        <w:tc>
          <w:tcPr>
            <w:tcW w:type="dxa" w:w="2880"/>
          </w:tcPr>
          <w:p>
            <w:r>
              <w:t>string</w:t>
            </w:r>
          </w:p>
        </w:tc>
        <w:tc>
          <w:tcPr>
            <w:tcW w:type="dxa" w:w="2880"/>
          </w:tcPr>
          <w:p>
            <w:r>
              <w:t>Continuation cursor to retrieve the next page of results.</w:t>
            </w:r>
          </w:p>
        </w:tc>
      </w:tr>
      <w:tr>
        <w:tc>
          <w:tcPr>
            <w:tcW w:type="dxa" w:w="2880"/>
          </w:tcPr>
          <w:p>
            <w:r>
              <w:t>search</w:t>
            </w:r>
          </w:p>
        </w:tc>
        <w:tc>
          <w:tcPr>
            <w:tcW w:type="dxa" w:w="2880"/>
          </w:tcPr>
          <w:p>
            <w:r>
              <w:t>string</w:t>
            </w:r>
          </w:p>
        </w:tc>
        <w:tc>
          <w:tcPr>
            <w:tcW w:type="dxa" w:w="2880"/>
          </w:tcPr>
          <w:p>
            <w:r>
              <w:t>Search group members by their name, username, or email.</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"avatar": "https://avatars.vercel.com/u/abc123",</w:t>
        <w:br/>
        <w:t xml:space="preserve"> "email": "jane.doe@example.com",</w:t>
        <w:br/>
        <w:t xml:space="preserve"> "uid": "user_abc123",</w:t>
        <w:br/>
        <w:t xml:space="preserve"> "username": "janedoe",</w:t>
        <w:br/>
        <w:t xml:space="preserve"> "name": "Jane Doe",</w:t>
        <w:br/>
        <w:t xml:space="preserve"> "createdAt": "2023-03-15T11:22:33.000Z",</w:t>
        <w:br/>
        <w:t xml:space="preserve"> "teamRole": "DEVELOPER"</w:t>
        <w:br/>
        <w:t xml:space="preserve"> },</w:t>
        <w:br/>
        <w:t xml:space="preserve"> {</w:t>
        <w:br/>
        <w:t xml:space="preserve"> "avatar": "https://avatars.vercel.com/u/def456",</w:t>
        <w:br/>
        <w:t xml:space="preserve"> "email": "john.smith@example.com",</w:t>
        <w:br/>
        <w:t xml:space="preserve"> "uid": "user_def456",</w:t>
        <w:br/>
        <w:t xml:space="preserve"> "username": "johnsmith",</w:t>
        <w:br/>
        <w:t xml:space="preserve"> "name": "John Smith",</w:t>
        <w:br/>
        <w:t xml:space="preserve"> "createdAt": "2022-10-10T09:00:00.000Z",</w:t>
        <w:br/>
        <w:t xml:space="preserve"> "teamRole": "OWNER"</w:t>
        <w:br/>
        <w:t xml:space="preserve"> }</w:t>
        <w:br/>
        <w:t xml:space="preserve"> ],</w:t>
        <w:br/>
        <w:t xml:space="preserve"> "pagination": {</w:t>
        <w:br/>
        <w:t xml:space="preserve"> "count": 2,</w:t>
        <w:br/>
        <w:t xml:space="preserve"> "next": "eyJjIjoidjEiLCJuIjoidXNlcl9kZWY0NTYifQ"</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Access Group member objects.</w:t>
            </w:r>
          </w:p>
        </w:tc>
      </w:tr>
      <w:tr>
        <w:tc>
          <w:tcPr>
            <w:tcW w:type="dxa" w:w="2880"/>
          </w:tcPr>
          <w:p>
            <w:r>
              <w:t>members[].avatar</w:t>
            </w:r>
          </w:p>
        </w:tc>
        <w:tc>
          <w:tcPr>
            <w:tcW w:type="dxa" w:w="2880"/>
          </w:tcPr>
          <w:p>
            <w:r>
              <w:t>string</w:t>
            </w:r>
          </w:p>
        </w:tc>
        <w:tc>
          <w:tcPr>
            <w:tcW w:type="dxa" w:w="2880"/>
          </w:tcPr>
          <w:p>
            <w:r>
              <w:t>URL to the user's avatar image.</w:t>
            </w:r>
          </w:p>
        </w:tc>
      </w:tr>
      <w:tr>
        <w:tc>
          <w:tcPr>
            <w:tcW w:type="dxa" w:w="2880"/>
          </w:tcPr>
          <w:p>
            <w:r>
              <w:t>members[].email</w:t>
            </w:r>
          </w:p>
        </w:tc>
        <w:tc>
          <w:tcPr>
            <w:tcW w:type="dxa" w:w="2880"/>
          </w:tcPr>
          <w:p>
            <w:r>
              <w:t>string</w:t>
            </w:r>
          </w:p>
        </w:tc>
        <w:tc>
          <w:tcPr>
            <w:tcW w:type="dxa" w:w="2880"/>
          </w:tcPr>
          <w:p>
            <w:r>
              <w:t>Email address of the member.</w:t>
            </w:r>
          </w:p>
        </w:tc>
      </w:tr>
      <w:tr>
        <w:tc>
          <w:tcPr>
            <w:tcW w:type="dxa" w:w="2880"/>
          </w:tcPr>
          <w:p>
            <w:r>
              <w:t>members[].uid</w:t>
            </w:r>
          </w:p>
        </w:tc>
        <w:tc>
          <w:tcPr>
            <w:tcW w:type="dxa" w:w="2880"/>
          </w:tcPr>
          <w:p>
            <w:r>
              <w:t>string</w:t>
            </w:r>
          </w:p>
        </w:tc>
        <w:tc>
          <w:tcPr>
            <w:tcW w:type="dxa" w:w="2880"/>
          </w:tcPr>
          <w:p>
            <w:r>
              <w:t>Unique identifier for the user.</w:t>
            </w:r>
          </w:p>
        </w:tc>
      </w:tr>
      <w:tr>
        <w:tc>
          <w:tcPr>
            <w:tcW w:type="dxa" w:w="2880"/>
          </w:tcPr>
          <w:p>
            <w:r>
              <w:t>members[].username</w:t>
            </w:r>
          </w:p>
        </w:tc>
        <w:tc>
          <w:tcPr>
            <w:tcW w:type="dxa" w:w="2880"/>
          </w:tcPr>
          <w:p>
            <w:r>
              <w:t>string</w:t>
            </w:r>
          </w:p>
        </w:tc>
        <w:tc>
          <w:tcPr>
            <w:tcW w:type="dxa" w:w="2880"/>
          </w:tcPr>
          <w:p>
            <w:r>
              <w:t>Username of the member.</w:t>
            </w:r>
          </w:p>
        </w:tc>
      </w:tr>
      <w:tr>
        <w:tc>
          <w:tcPr>
            <w:tcW w:type="dxa" w:w="2880"/>
          </w:tcPr>
          <w:p>
            <w:r>
              <w:t>members[].name</w:t>
            </w:r>
          </w:p>
        </w:tc>
        <w:tc>
          <w:tcPr>
            <w:tcW w:type="dxa" w:w="2880"/>
          </w:tcPr>
          <w:p>
            <w:r>
              <w:t>string</w:t>
            </w:r>
          </w:p>
        </w:tc>
        <w:tc>
          <w:tcPr>
            <w:tcW w:type="dxa" w:w="2880"/>
          </w:tcPr>
          <w:p>
            <w:r>
              <w:t>Full name of the member (may be null or absent if not set).</w:t>
            </w:r>
          </w:p>
        </w:tc>
      </w:tr>
      <w:tr>
        <w:tc>
          <w:tcPr>
            <w:tcW w:type="dxa" w:w="2880"/>
          </w:tcPr>
          <w:p>
            <w:r>
              <w:t>members[].createdAt</w:t>
            </w:r>
          </w:p>
        </w:tc>
        <w:tc>
          <w:tcPr>
            <w:tcW w:type="dxa" w:w="2880"/>
          </w:tcPr>
          <w:p>
            <w:r>
              <w:t>string</w:t>
            </w:r>
          </w:p>
        </w:tc>
        <w:tc>
          <w:tcPr>
            <w:tcW w:type="dxa" w:w="2880"/>
          </w:tcPr>
          <w:p>
            <w:r>
              <w:t>ISO 8601 timestamp when the member was added to the group.</w:t>
            </w:r>
          </w:p>
        </w:tc>
      </w:tr>
      <w:tr>
        <w:tc>
          <w:tcPr>
            <w:tcW w:type="dxa" w:w="2880"/>
          </w:tcPr>
          <w:p>
            <w:r>
              <w:t>members[].teamRole</w:t>
            </w:r>
          </w:p>
        </w:tc>
        <w:tc>
          <w:tcPr>
            <w:tcW w:type="dxa" w:w="2880"/>
          </w:tcPr>
          <w:p>
            <w:r>
              <w:t>string</w:t>
            </w:r>
          </w:p>
        </w:tc>
        <w:tc>
          <w:tcPr>
            <w:tcW w:type="dxa" w:w="2880"/>
          </w:tcPr>
          <w:p>
            <w:r>
              <w:t>Role of the member in the team. One of: OWNER, MEMBER, DEVELOPER, SECURITY, BILLING, VIEWER, VIEWER_FOR_PLUS, CONTRIBUTOR.</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pagination.count</w:t>
            </w:r>
          </w:p>
        </w:tc>
        <w:tc>
          <w:tcPr>
            <w:tcW w:type="dxa" w:w="2880"/>
          </w:tcPr>
          <w:p>
            <w:r>
              <w:t>number</w:t>
            </w:r>
          </w:p>
        </w:tc>
        <w:tc>
          <w:tcPr>
            <w:tcW w:type="dxa" w:w="2880"/>
          </w:tcPr>
          <w:p>
            <w:r>
              <w:t>Number of members returned in this page.</w:t>
            </w:r>
          </w:p>
        </w:tc>
      </w:tr>
      <w:tr>
        <w:tc>
          <w:tcPr>
            <w:tcW w:type="dxa" w:w="2880"/>
          </w:tcPr>
          <w:p>
            <w:r>
              <w:t>pagination.next</w:t>
            </w:r>
          </w:p>
        </w:tc>
        <w:tc>
          <w:tcPr>
            <w:tcW w:type="dxa" w:w="2880"/>
          </w:tcPr>
          <w:p>
            <w:r>
              <w:t>string</w:t>
            </w:r>
          </w:p>
        </w:tc>
        <w:tc>
          <w:tcPr>
            <w:tcW w:type="dxa" w:w="2880"/>
          </w:tcPr>
          <w:p>
            <w:r>
              <w:t>Continuation cursor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"https://api.vercel.com/v1/access-groups/my-access-group/members?limit=10&amp;search=Jane&amp;teamId=team_abc123" \</w:t>
        <w:br/>
        <w:t xml:space="preserve"> -H "Content-Type: application/json"</w:t>
      </w:r>
    </w:p>
    <w:p>
      <w:pPr>
        <w:pStyle w:val="Heading3"/>
      </w:pPr>
      <w:r>
        <w:t>Example Usage</w:t>
      </w:r>
    </w:p>
    <w:p>
      <w:pPr>
        <w:pStyle w:val="Heading3"/>
      </w:pPr>
      <w:r>
        <w:t>Example 1: List all members of an Access Group by ID</w:t>
      </w:r>
    </w:p>
    <w:p>
      <w:r>
        <w:rPr>
          <w:b/>
          <w:color w:val="666666"/>
          <w:sz w:val="16"/>
        </w:rPr>
        <w:t>[bash]</w:t>
      </w:r>
    </w:p>
    <w:p>
      <w:pPr>
        <w:shd w:fill="F2F2F2" w:val="clear"/>
      </w:pPr>
      <w:r>
        <w:rPr>
          <w:rFonts w:ascii="Courier New" w:hAnsi="Courier New"/>
          <w:sz w:val="17"/>
        </w:rPr>
        <w:t>curl -X GET "https://api.vercel.com/v1/access-groups/ag_1234abcd/members"</w:t>
      </w:r>
    </w:p>
    <w:p>
      <w:pPr>
        <w:pStyle w:val="Heading3"/>
      </w:pPr>
      <w:r>
        <w:t>Example 2: List first 5 members of an Access Group with pagination</w:t>
      </w:r>
    </w:p>
    <w:p>
      <w:r>
        <w:rPr>
          <w:b/>
          <w:color w:val="666666"/>
          <w:sz w:val="16"/>
        </w:rPr>
        <w:t>[bash]</w:t>
      </w:r>
    </w:p>
    <w:p>
      <w:pPr>
        <w:shd w:fill="F2F2F2" w:val="clear"/>
      </w:pPr>
      <w:r>
        <w:rPr>
          <w:rFonts w:ascii="Courier New" w:hAnsi="Courier New"/>
          <w:sz w:val="17"/>
        </w:rPr>
        <w:t>curl -X GET "https://api.vercel.com/v1/access-groups/my-access-group/members?limit=5"</w:t>
      </w:r>
    </w:p>
    <w:p>
      <w:pPr>
        <w:pStyle w:val="Heading3"/>
      </w:pPr>
      <w:r>
        <w:t>Example 3: Search for a member by email within a specific team</w:t>
      </w:r>
    </w:p>
    <w:p>
      <w:r>
        <w:rPr>
          <w:b/>
          <w:color w:val="666666"/>
          <w:sz w:val="16"/>
        </w:rPr>
        <w:t>[bash]</w:t>
      </w:r>
    </w:p>
    <w:p>
      <w:pPr>
        <w:shd w:fill="F2F2F2" w:val="clear"/>
      </w:pPr>
      <w:r>
        <w:rPr>
          <w:rFonts w:ascii="Courier New" w:hAnsi="Courier New"/>
          <w:sz w:val="17"/>
        </w:rPr>
        <w:t>curl -X GET "https://api.vercel.com/v1/access-groups/my-access-group/members?search=jane.doe@example.com&amp;teamId=team_abc123"</w:t>
      </w:r>
    </w:p>
    <w:p>
      <w:pPr>
        <w:pStyle w:val="Heading3"/>
      </w:pPr>
      <w:r>
        <w:t>Behavior</w:t>
      </w:r>
    </w:p>
    <w:p>
      <w:pPr>
        <w:pStyle w:val="ListBullet"/>
      </w:pPr>
      <w:r>
        <w:t>Validation: The endpoint checks that the idOrName path parameter is present and valid.</w:t>
      </w:r>
    </w:p>
    <w:p>
      <w:pPr>
        <w:pStyle w:val="ListBullet"/>
      </w:pPr>
      <w:r>
        <w:t>Filtering: Optional query parameters (limit, search, etc.) restrict or filter the results.</w:t>
      </w:r>
    </w:p>
    <w:p>
      <w:pPr>
        <w:pStyle w:val="ListBullet"/>
      </w:pPr>
      <w:r>
        <w:t>Pagination: If more results are available, the pagination.next field is provided for fetching the next page.</w:t>
      </w:r>
    </w:p>
    <w:p>
      <w:pPr>
        <w:pStyle w:val="ListBullet"/>
      </w:pPr>
      <w:r>
        <w:t>Response: Returns member data and pagination info.</w:t>
      </w:r>
    </w:p>
    <w:p>
      <w:pPr>
        <w:pStyle w:val="Heading3"/>
      </w:pPr>
      <w:r>
        <w:t>Notes</w:t>
      </w:r>
    </w:p>
    <w:p>
      <w:pPr>
        <w:pStyle w:val="ListBullet"/>
      </w:pPr>
      <w:r>
        <w:t>At least one of teamId or slug may be required when working within team contexts.</w:t>
      </w:r>
    </w:p>
    <w:p>
      <w:pPr>
        <w:pStyle w:val="ListBullet"/>
      </w:pPr>
      <w:r>
        <w:t>If pagination.next is provided, use it as the next query parameter to fetch subsequent pages.</w:t>
      </w:r>
    </w:p>
    <w:p>
      <w:pPr>
        <w:pStyle w:val="ListBullet"/>
      </w:pPr>
      <w:r>
        <w:t>If the Access Group does not exist or is not accessible, the endpoint may return a 403 error.</w:t>
      </w:r>
    </w:p>
    <w:p>
      <w:pPr>
        <w:pStyle w:val="ListBullet"/>
      </w:pPr>
      <w:r>
        <w:t>Roles are case-sensitive and must be used as listed.</w:t>
      </w:r>
    </w:p>
    <w:p>
      <w:pPr>
        <w:pStyle w:val="Heading3"/>
      </w:pPr>
      <w:r>
        <w:t>Gotchas</w:t>
      </w:r>
    </w:p>
    <w:p>
      <w:pPr>
        <w:pStyle w:val="ListBullet"/>
      </w:pPr>
      <w:r>
        <w:t>Do not omit the idOrName path parameter; the endpoint will not function without it.</w:t>
      </w:r>
    </w:p>
    <w:p>
      <w:pPr>
        <w:pStyle w:val="ListBullet"/>
      </w:pPr>
      <w:r>
        <w:t>Passing an invalid limit or malformed next cursor will result in a 400 error.</w:t>
      </w:r>
    </w:p>
    <w:p>
      <w:pPr>
        <w:pStyle w:val="ListBullet"/>
      </w:pPr>
      <w:r>
        <w:t>If you do not have access to the specified access group or team, a 403 error will occur.</w:t>
      </w:r>
    </w:p>
    <w:p>
      <w:pPr>
        <w:pStyle w:val="Heading3"/>
      </w:pPr>
      <w:r>
        <w:t>Error Handling</w:t>
      </w:r>
    </w:p>
    <w:p>
      <w:pPr>
        <w:pStyle w:val="ListBullet"/>
      </w:pPr>
      <w:r>
        <w:t>400 Bad Request: Returned when a query parameter is invalid or malformed.</w:t>
      </w:r>
    </w:p>
    <w:p>
      <w:pPr>
        <w:pStyle w:val="ListBullet"/>
      </w:pPr>
      <w:r>
        <w:t>401 Unauthorized: Returned when the requester is not authenticated.</w:t>
      </w:r>
    </w:p>
    <w:p>
      <w:pPr>
        <w:pStyle w:val="ListBullet"/>
      </w:pPr>
      <w:r>
        <w:t>403 Forbidden: Returned when the requester lacks the required permissions.</w:t>
      </w:r>
    </w:p>
    <w:p>
      <w:pPr>
        <w:pStyle w:val="ListBullet"/>
      </w:pPr>
      <w:r>
        <w:t>See error response examples above.</w:t>
      </w:r>
    </w:p>
    <w:p>
      <w:r>
        <w:br w:type="page"/>
      </w:r>
    </w:p>
    <w:p>
      <w:pPr>
        <w:pStyle w:val="Heading2"/>
      </w:pPr>
      <w:r>
        <w:t>122. [GET] List Access Groups</w:t>
      </w:r>
    </w:p>
    <w:p>
      <w:r>
        <w:rPr>
          <w:b/>
        </w:rPr>
        <w:t xml:space="preserve">Endpoint: </w:t>
      </w:r>
      <w:r>
        <w:rPr>
          <w:rFonts w:ascii="Courier New" w:hAnsi="Courier New"/>
          <w:sz w:val="18"/>
        </w:rPr>
        <w:t>/v1/access-groups</w:t>
      </w:r>
    </w:p>
    <w:p>
      <w:pPr>
        <w:pStyle w:val="Heading3"/>
      </w:pPr>
      <w:r>
        <w:t>Prerequisites</w:t>
      </w:r>
    </w:p>
    <w:p>
      <w:pPr>
        <w:pStyle w:val="ListBullet"/>
      </w:pPr>
      <w:r>
        <w:t>You must have permissions to view access groups for the specified team, project, or member.</w:t>
      </w:r>
    </w:p>
    <w:p>
      <w:pPr>
        <w:pStyle w:val="Heading3"/>
      </w:pPr>
      <w:r>
        <w:t>Method</w:t>
      </w:r>
    </w:p>
    <w:p>
      <w:r>
        <w:t>GET</w:t>
      </w:r>
    </w:p>
    <w:p>
      <w:pPr>
        <w:pStyle w:val="Heading3"/>
      </w:pPr>
      <w:r>
        <w:t>URL</w:t>
      </w:r>
    </w:p>
    <w:p>
      <w:r>
        <w:t>https://api.vercel.com/v1/access-groups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access groups for a team, project, or member. You can filter, search, and paginate the results, and control how many members or projects are included in the response for each group.</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access groups by project.</w:t>
            </w:r>
          </w:p>
        </w:tc>
      </w:tr>
      <w:tr>
        <w:tc>
          <w:tcPr>
            <w:tcW w:type="dxa" w:w="2880"/>
          </w:tcPr>
          <w:p>
            <w:r>
              <w:t>search</w:t>
            </w:r>
          </w:p>
        </w:tc>
        <w:tc>
          <w:tcPr>
            <w:tcW w:type="dxa" w:w="2880"/>
          </w:tcPr>
          <w:p>
            <w:r>
              <w:t>string</w:t>
            </w:r>
          </w:p>
        </w:tc>
        <w:tc>
          <w:tcPr>
            <w:tcW w:type="dxa" w:w="2880"/>
          </w:tcPr>
          <w:p>
            <w:r>
              <w:t>Search for access groups by name.</w:t>
            </w:r>
          </w:p>
        </w:tc>
      </w:tr>
      <w:tr>
        <w:tc>
          <w:tcPr>
            <w:tcW w:type="dxa" w:w="2880"/>
          </w:tcPr>
          <w:p>
            <w:r>
              <w:t>membersLimit</w:t>
            </w:r>
          </w:p>
        </w:tc>
        <w:tc>
          <w:tcPr>
            <w:tcW w:type="dxa" w:w="2880"/>
          </w:tcPr>
          <w:p>
            <w:r>
              <w:t>integer</w:t>
            </w:r>
          </w:p>
        </w:tc>
        <w:tc>
          <w:tcPr>
            <w:tcW w:type="dxa" w:w="2880"/>
          </w:tcPr>
          <w:p>
            <w:r>
              <w:t>Number of members to include in the response for each group.</w:t>
            </w:r>
          </w:p>
        </w:tc>
      </w:tr>
      <w:tr>
        <w:tc>
          <w:tcPr>
            <w:tcW w:type="dxa" w:w="2880"/>
          </w:tcPr>
          <w:p>
            <w:r>
              <w:t>projectsLimit</w:t>
            </w:r>
          </w:p>
        </w:tc>
        <w:tc>
          <w:tcPr>
            <w:tcW w:type="dxa" w:w="2880"/>
          </w:tcPr>
          <w:p>
            <w:r>
              <w:t>integer</w:t>
            </w:r>
          </w:p>
        </w:tc>
        <w:tc>
          <w:tcPr>
            <w:tcW w:type="dxa" w:w="2880"/>
          </w:tcPr>
          <w:p>
            <w:r>
              <w:t>Number of projects to include in the response for each group.</w:t>
            </w:r>
          </w:p>
        </w:tc>
      </w:tr>
      <w:tr>
        <w:tc>
          <w:tcPr>
            <w:tcW w:type="dxa" w:w="2880"/>
          </w:tcPr>
          <w:p>
            <w:r>
              <w:t>limit</w:t>
            </w:r>
          </w:p>
        </w:tc>
        <w:tc>
          <w:tcPr>
            <w:tcW w:type="dxa" w:w="2880"/>
          </w:tcPr>
          <w:p>
            <w:r>
              <w:t>integer</w:t>
            </w:r>
          </w:p>
        </w:tc>
        <w:tc>
          <w:tcPr>
            <w:tcW w:type="dxa" w:w="2880"/>
          </w:tcPr>
          <w:p>
            <w:r>
              <w:t>Limit how many access groups should be returned.</w:t>
            </w:r>
          </w:p>
        </w:tc>
      </w:tr>
      <w:tr>
        <w:tc>
          <w:tcPr>
            <w:tcW w:type="dxa" w:w="2880"/>
          </w:tcPr>
          <w:p>
            <w:r>
              <w:t>next</w:t>
            </w:r>
          </w:p>
        </w:tc>
        <w:tc>
          <w:tcPr>
            <w:tcW w:type="dxa" w:w="2880"/>
          </w:tcPr>
          <w:p>
            <w:r>
              <w:t>string</w:t>
            </w:r>
          </w:p>
        </w:tc>
        <w:tc>
          <w:tcPr>
            <w:tcW w:type="dxa" w:w="2880"/>
          </w:tcPr>
          <w:p>
            <w:r>
              <w:t>Continuation cursor to retrieve the next page of results (for pagination).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When executing, send Query Parameters as URL query parameters, not in the body.</w:t>
      </w:r>
    </w:p>
    <w:p>
      <w:pPr>
        <w:pStyle w:val="Heading3"/>
      </w:pPr>
      <w:r>
        <w:t>Enforcement Rules</w:t>
      </w:r>
    </w:p>
    <w:p>
      <w:pPr>
        <w:pStyle w:val="ListBullet"/>
      </w:pPr>
      <w:r>
        <w:t>All query parameters are optional; include only those relevant to your query.</w:t>
      </w:r>
    </w:p>
    <w:p>
      <w:pPr>
        <w:pStyle w:val="ListBullet"/>
      </w:pPr>
      <w:r>
        <w:t>Do not send query parameters in the body.</w:t>
      </w:r>
    </w:p>
    <w:p>
      <w:pPr>
        <w:pStyle w:val="ListBullet"/>
      </w:pPr>
      <w:r>
        <w:t>Use either teamId or slug to specify the team context, if required.</w:t>
      </w:r>
    </w:p>
    <w:p>
      <w:pPr>
        <w:pStyle w:val="ListBullet"/>
      </w:pPr>
      <w:r>
        <w:t>For pagination, use the next cursor as returned by the previous response.</w:t>
      </w:r>
    </w:p>
    <w:p>
      <w:pPr>
        <w:pStyle w:val="Heading3"/>
      </w:pPr>
      <w:r>
        <w:t>Sample Request</w:t>
      </w:r>
    </w:p>
    <w:p>
      <w:r>
        <w:rPr>
          <w:b/>
          <w:color w:val="666666"/>
          <w:sz w:val="16"/>
        </w:rPr>
        <w:t>[bash]</w:t>
      </w:r>
    </w:p>
    <w:p>
      <w:pPr>
        <w:shd w:fill="F2F2F2" w:val="clear"/>
      </w:pPr>
      <w:r>
        <w:rPr>
          <w:rFonts w:ascii="Courier New" w:hAnsi="Courier New"/>
          <w:sz w:val="17"/>
        </w:rPr>
        <w:t>curl -X GET "https://api.vercel.com/v1/access-groups?teamId=team_abc123&amp;limit=5&amp;search=admin"</w:t>
      </w:r>
    </w:p>
    <w:p>
      <w:pPr>
        <w:pStyle w:val="Heading3"/>
      </w:pPr>
      <w:r>
        <w:t>Example Usage</w:t>
      </w:r>
    </w:p>
    <w:p>
      <w:pPr>
        <w:pStyle w:val="Heading3"/>
      </w:pPr>
      <w:r>
        <w:t>Example 1: List all access groups for a specific team</w:t>
      </w:r>
    </w:p>
    <w:p>
      <w:r>
        <w:rPr>
          <w:b/>
          <w:color w:val="666666"/>
          <w:sz w:val="16"/>
        </w:rPr>
        <w:t>[bash]</w:t>
      </w:r>
    </w:p>
    <w:p>
      <w:pPr>
        <w:shd w:fill="F2F2F2" w:val="clear"/>
      </w:pPr>
      <w:r>
        <w:rPr>
          <w:rFonts w:ascii="Courier New" w:hAnsi="Courier New"/>
          <w:sz w:val="17"/>
        </w:rPr>
        <w:t>curl -X GET "https://api.vercel.com/v1/access-groups?teamId=team_abc123"</w:t>
      </w:r>
    </w:p>
    <w:p>
      <w:pPr>
        <w:pStyle w:val="Heading3"/>
      </w:pPr>
      <w:r>
        <w:t>Example 2: Search for access groups by name and limit results</w:t>
      </w:r>
    </w:p>
    <w:p>
      <w:r>
        <w:rPr>
          <w:b/>
          <w:color w:val="666666"/>
          <w:sz w:val="16"/>
        </w:rPr>
        <w:t>[bash]</w:t>
      </w:r>
    </w:p>
    <w:p>
      <w:pPr>
        <w:shd w:fill="F2F2F2" w:val="clear"/>
      </w:pPr>
      <w:r>
        <w:rPr>
          <w:rFonts w:ascii="Courier New" w:hAnsi="Courier New"/>
          <w:sz w:val="17"/>
        </w:rPr>
        <w:t>curl -X GET "https://api.vercel.com/v1/access-groups?search=engineering&amp;limit=10"</w:t>
      </w:r>
    </w:p>
    <w:p>
      <w:pPr>
        <w:pStyle w:val="Heading3"/>
      </w:pPr>
      <w:r>
        <w:t>Example 3: Paginate through access groups</w:t>
      </w:r>
    </w:p>
    <w:p>
      <w:r>
        <w:rPr>
          <w:b/>
          <w:color w:val="666666"/>
          <w:sz w:val="16"/>
        </w:rPr>
        <w:t>[bash]</w:t>
      </w:r>
    </w:p>
    <w:p>
      <w:pPr>
        <w:shd w:fill="F2F2F2" w:val="clear"/>
      </w:pPr>
      <w:r>
        <w:rPr>
          <w:rFonts w:ascii="Courier New" w:hAnsi="Courier New"/>
          <w:sz w:val="17"/>
        </w:rPr>
        <w:t>curl -X GET "https://api.vercel.com/v1/access-groups?next=eyJwYWdlIjoyfQ"</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"accessGroups": [</w:t>
        <w:br/>
        <w:t xml:space="preserve"> {</w:t>
        <w:br/>
        <w:t xml:space="preserve"> "members": ["user1@example.com", "user2@example.com"],</w:t>
        <w:br/>
        <w:t xml:space="preserve"> "projects": ["project1", "project2"],</w:t>
        <w:br/>
        <w:t xml:space="preserve"> "entitlements": ["read", "write"],</w:t>
        <w:br/>
        <w:t xml:space="preserve"> "teamPermissions": ["admin", "member"],</w:t>
        <w:br/>
        <w:t xml:space="preserve"> "isDsyncManaged": false,</w:t>
        <w:br/>
        <w:t xml:space="preserve"> "name": "Engineering Team",</w:t>
        <w:br/>
        <w:t xml:space="preserve"> "createdAt": "1717020000000",</w:t>
        <w:br/>
        <w:t xml:space="preserve"> "teamId": "team_abc123",</w:t>
        <w:br/>
        <w:t xml:space="preserve"> "updatedAt": "1717030000000",</w:t>
        <w:br/>
        <w:t xml:space="preserve"> "accessGroupId": "ag_789xyz",</w:t>
        <w:br/>
        <w:t xml:space="preserve"> "membersCount": 2,</w:t>
        <w:br/>
        <w:t xml:space="preserve"> "projectsCount": 2,</w:t>
        <w:br/>
        <w:t xml:space="preserve"> "teamRoles": ["owner", "collaborator"]</w:t>
        <w:br/>
        <w:t xml:space="preserve"> }</w:t>
        <w:br/>
        <w:t xml:space="preserve"> ],</w:t>
        <w:br/>
        <w:t xml:space="preserve"> "pagination": {</w:t>
        <w:br/>
        <w:t xml:space="preserve"> "count": 1,</w:t>
        <w:br/>
        <w:t xml:space="preserve"> "next": "eyJwYWdlIjozfQ"</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accessGroups</w:t>
            </w:r>
          </w:p>
        </w:tc>
        <w:tc>
          <w:tcPr>
            <w:tcW w:type="dxa" w:w="2880"/>
          </w:tcPr>
          <w:p>
            <w:r>
              <w:t>array</w:t>
            </w:r>
          </w:p>
        </w:tc>
        <w:tc>
          <w:tcPr>
            <w:tcW w:type="dxa" w:w="2880"/>
          </w:tcPr>
          <w:p>
            <w:r>
              <w:t>List of access group objects.</w:t>
            </w:r>
          </w:p>
        </w:tc>
      </w:tr>
      <w:tr>
        <w:tc>
          <w:tcPr>
            <w:tcW w:type="dxa" w:w="2880"/>
          </w:tcPr>
          <w:p>
            <w:r>
              <w:t>accessGroups[].members</w:t>
            </w:r>
          </w:p>
        </w:tc>
        <w:tc>
          <w:tcPr>
            <w:tcW w:type="dxa" w:w="2880"/>
          </w:tcPr>
          <w:p>
            <w:r>
              <w:t>string[]</w:t>
            </w:r>
          </w:p>
        </w:tc>
        <w:tc>
          <w:tcPr>
            <w:tcW w:type="dxa" w:w="2880"/>
          </w:tcPr>
          <w:p>
            <w:r>
              <w:t>List of member email addresses in the access group.</w:t>
            </w:r>
          </w:p>
        </w:tc>
      </w:tr>
      <w:tr>
        <w:tc>
          <w:tcPr>
            <w:tcW w:type="dxa" w:w="2880"/>
          </w:tcPr>
          <w:p>
            <w:r>
              <w:t>accessGroups[].projects</w:t>
            </w:r>
          </w:p>
        </w:tc>
        <w:tc>
          <w:tcPr>
            <w:tcW w:type="dxa" w:w="2880"/>
          </w:tcPr>
          <w:p>
            <w:r>
              <w:t>string[]</w:t>
            </w:r>
          </w:p>
        </w:tc>
        <w:tc>
          <w:tcPr>
            <w:tcW w:type="dxa" w:w="2880"/>
          </w:tcPr>
          <w:p>
            <w:r>
              <w:t>List of project IDs in the access group.</w:t>
            </w:r>
          </w:p>
        </w:tc>
      </w:tr>
      <w:tr>
        <w:tc>
          <w:tcPr>
            <w:tcW w:type="dxa" w:w="2880"/>
          </w:tcPr>
          <w:p>
            <w:r>
              <w:t>accessGroups[].entitlements</w:t>
            </w:r>
          </w:p>
        </w:tc>
        <w:tc>
          <w:tcPr>
            <w:tcW w:type="dxa" w:w="2880"/>
          </w:tcPr>
          <w:p>
            <w:r>
              <w:t>string[]</w:t>
            </w:r>
          </w:p>
        </w:tc>
        <w:tc>
          <w:tcPr>
            <w:tcW w:type="dxa" w:w="2880"/>
          </w:tcPr>
          <w:p>
            <w:r>
              <w:t>List of entitlements assigned to the group.</w:t>
            </w:r>
          </w:p>
        </w:tc>
      </w:tr>
      <w:tr>
        <w:tc>
          <w:tcPr>
            <w:tcW w:type="dxa" w:w="2880"/>
          </w:tcPr>
          <w:p>
            <w:r>
              <w:t>accessGroups[].teamPermissions</w:t>
            </w:r>
          </w:p>
        </w:tc>
        <w:tc>
          <w:tcPr>
            <w:tcW w:type="dxa" w:w="2880"/>
          </w:tcPr>
          <w:p>
            <w:r>
              <w:t>string[]</w:t>
            </w:r>
          </w:p>
        </w:tc>
        <w:tc>
          <w:tcPr>
            <w:tcW w:type="dxa" w:w="2880"/>
          </w:tcPr>
          <w:p>
            <w:r>
              <w:t>List of team permissions in the group.</w:t>
            </w:r>
          </w:p>
        </w:tc>
      </w:tr>
      <w:tr>
        <w:tc>
          <w:tcPr>
            <w:tcW w:type="dxa" w:w="2880"/>
          </w:tcPr>
          <w:p>
            <w:r>
              <w:t>accessGroups[].isDsyncManaged</w:t>
            </w:r>
          </w:p>
        </w:tc>
        <w:tc>
          <w:tcPr>
            <w:tcW w:type="dxa" w:w="2880"/>
          </w:tcPr>
          <w:p>
            <w:r>
              <w:t>boolean</w:t>
            </w:r>
          </w:p>
        </w:tc>
        <w:tc>
          <w:tcPr>
            <w:tcW w:type="dxa" w:w="2880"/>
          </w:tcPr>
          <w:p>
            <w:r>
              <w:t>Whether the group is managed by DSYNC.</w:t>
            </w:r>
          </w:p>
        </w:tc>
      </w:tr>
      <w:tr>
        <w:tc>
          <w:tcPr>
            <w:tcW w:type="dxa" w:w="2880"/>
          </w:tcPr>
          <w:p>
            <w:r>
              <w:t>accessGroups[].name</w:t>
            </w:r>
          </w:p>
        </w:tc>
        <w:tc>
          <w:tcPr>
            <w:tcW w:type="dxa" w:w="2880"/>
          </w:tcPr>
          <w:p>
            <w:r>
              <w:t>string</w:t>
            </w:r>
          </w:p>
        </w:tc>
        <w:tc>
          <w:tcPr>
            <w:tcW w:type="dxa" w:w="2880"/>
          </w:tcPr>
          <w:p>
            <w:r>
              <w:t>The name of this access group.</w:t>
            </w:r>
          </w:p>
        </w:tc>
      </w:tr>
      <w:tr>
        <w:tc>
          <w:tcPr>
            <w:tcW w:type="dxa" w:w="2880"/>
          </w:tcPr>
          <w:p>
            <w:r>
              <w:t>accessGroups[].createdAt</w:t>
            </w:r>
          </w:p>
        </w:tc>
        <w:tc>
          <w:tcPr>
            <w:tcW w:type="dxa" w:w="2880"/>
          </w:tcPr>
          <w:p>
            <w:r>
              <w:t>string</w:t>
            </w:r>
          </w:p>
        </w:tc>
        <w:tc>
          <w:tcPr>
            <w:tcW w:type="dxa" w:w="2880"/>
          </w:tcPr>
          <w:p>
            <w:r>
              <w:t>Timestamp in milliseconds when the access group was created.</w:t>
            </w:r>
          </w:p>
        </w:tc>
      </w:tr>
      <w:tr>
        <w:tc>
          <w:tcPr>
            <w:tcW w:type="dxa" w:w="2880"/>
          </w:tcPr>
          <w:p>
            <w:r>
              <w:t>accessGroups[].teamId</w:t>
            </w:r>
          </w:p>
        </w:tc>
        <w:tc>
          <w:tcPr>
            <w:tcW w:type="dxa" w:w="2880"/>
          </w:tcPr>
          <w:p>
            <w:r>
              <w:t>string</w:t>
            </w:r>
          </w:p>
        </w:tc>
        <w:tc>
          <w:tcPr>
            <w:tcW w:type="dxa" w:w="2880"/>
          </w:tcPr>
          <w:p>
            <w:r>
              <w:t>ID of the team that this access group belongs to.</w:t>
            </w:r>
          </w:p>
        </w:tc>
      </w:tr>
      <w:tr>
        <w:tc>
          <w:tcPr>
            <w:tcW w:type="dxa" w:w="2880"/>
          </w:tcPr>
          <w:p>
            <w:r>
              <w:t>accessGroups[].updatedAt</w:t>
            </w:r>
          </w:p>
        </w:tc>
        <w:tc>
          <w:tcPr>
            <w:tcW w:type="dxa" w:w="2880"/>
          </w:tcPr>
          <w:p>
            <w:r>
              <w:t>string</w:t>
            </w:r>
          </w:p>
        </w:tc>
        <w:tc>
          <w:tcPr>
            <w:tcW w:type="dxa" w:w="2880"/>
          </w:tcPr>
          <w:p>
            <w:r>
              <w:t>Timestamp in milliseconds when the access group was last updated.</w:t>
            </w:r>
          </w:p>
        </w:tc>
      </w:tr>
      <w:tr>
        <w:tc>
          <w:tcPr>
            <w:tcW w:type="dxa" w:w="2880"/>
          </w:tcPr>
          <w:p>
            <w:r>
              <w:t>accessGroups[].accessGroupId</w:t>
            </w:r>
          </w:p>
        </w:tc>
        <w:tc>
          <w:tcPr>
            <w:tcW w:type="dxa" w:w="2880"/>
          </w:tcPr>
          <w:p>
            <w:r>
              <w:t>string</w:t>
            </w:r>
          </w:p>
        </w:tc>
        <w:tc>
          <w:tcPr>
            <w:tcW w:type="dxa" w:w="2880"/>
          </w:tcPr>
          <w:p>
            <w:r>
              <w:t>ID of the access group.</w:t>
            </w:r>
          </w:p>
        </w:tc>
      </w:tr>
      <w:tr>
        <w:tc>
          <w:tcPr>
            <w:tcW w:type="dxa" w:w="2880"/>
          </w:tcPr>
          <w:p>
            <w:r>
              <w:t>accessGroups[].membersCount</w:t>
            </w:r>
          </w:p>
        </w:tc>
        <w:tc>
          <w:tcPr>
            <w:tcW w:type="dxa" w:w="2880"/>
          </w:tcPr>
          <w:p>
            <w:r>
              <w:t>number</w:t>
            </w:r>
          </w:p>
        </w:tc>
        <w:tc>
          <w:tcPr>
            <w:tcW w:type="dxa" w:w="2880"/>
          </w:tcPr>
          <w:p>
            <w:r>
              <w:t>Number of members in the access group.</w:t>
            </w:r>
          </w:p>
        </w:tc>
      </w:tr>
      <w:tr>
        <w:tc>
          <w:tcPr>
            <w:tcW w:type="dxa" w:w="2880"/>
          </w:tcPr>
          <w:p>
            <w:r>
              <w:t>accessGroups[].projectsCount</w:t>
            </w:r>
          </w:p>
        </w:tc>
        <w:tc>
          <w:tcPr>
            <w:tcW w:type="dxa" w:w="2880"/>
          </w:tcPr>
          <w:p>
            <w:r>
              <w:t>number</w:t>
            </w:r>
          </w:p>
        </w:tc>
        <w:tc>
          <w:tcPr>
            <w:tcW w:type="dxa" w:w="2880"/>
          </w:tcPr>
          <w:p>
            <w:r>
              <w:t>Number of projects in the access group.</w:t>
            </w:r>
          </w:p>
        </w:tc>
      </w:tr>
      <w:tr>
        <w:tc>
          <w:tcPr>
            <w:tcW w:type="dxa" w:w="2880"/>
          </w:tcPr>
          <w:p>
            <w:r>
              <w:t>accessGroups[].teamRoles</w:t>
            </w:r>
          </w:p>
        </w:tc>
        <w:tc>
          <w:tcPr>
            <w:tcW w:type="dxa" w:w="2880"/>
          </w:tcPr>
          <w:p>
            <w:r>
              <w:t>string[]</w:t>
            </w:r>
          </w:p>
        </w:tc>
        <w:tc>
          <w:tcPr>
            <w:tcW w:type="dxa" w:w="2880"/>
          </w:tcPr>
          <w:p>
            <w:r>
              <w:t>Roles that the team has in the access group.</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pagination.count</w:t>
            </w:r>
          </w:p>
        </w:tc>
        <w:tc>
          <w:tcPr>
            <w:tcW w:type="dxa" w:w="2880"/>
          </w:tcPr>
          <w:p>
            <w:r>
              <w:t>number</w:t>
            </w:r>
          </w:p>
        </w:tc>
        <w:tc>
          <w:tcPr>
            <w:tcW w:type="dxa" w:w="2880"/>
          </w:tcPr>
          <w:p>
            <w:r>
              <w:t>Number of access groups returned in this response.</w:t>
            </w:r>
          </w:p>
        </w:tc>
      </w:tr>
      <w:tr>
        <w:tc>
          <w:tcPr>
            <w:tcW w:type="dxa" w:w="2880"/>
          </w:tcPr>
          <w:p>
            <w:r>
              <w:t>pagination.next</w:t>
            </w:r>
          </w:p>
        </w:tc>
        <w:tc>
          <w:tcPr>
            <w:tcW w:type="dxa" w:w="2880"/>
          </w:tcPr>
          <w:p>
            <w:r>
              <w:t>string</w:t>
            </w:r>
          </w:p>
        </w:tc>
        <w:tc>
          <w:tcPr>
            <w:tcW w:type="dxa" w:w="2880"/>
          </w:tcPr>
          <w:p>
            <w:r>
              <w:t>Continuation cursor for fetching the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by project ID</w:t>
            </w:r>
          </w:p>
        </w:tc>
      </w:tr>
      <w:tr>
        <w:tc>
          <w:tcPr>
            <w:tcW w:type="dxa" w:w="2880"/>
          </w:tcPr>
          <w:p>
            <w:r>
              <w:t>search</w:t>
            </w:r>
          </w:p>
        </w:tc>
        <w:tc>
          <w:tcPr>
            <w:tcW w:type="dxa" w:w="2880"/>
          </w:tcPr>
          <w:p>
            <w:r>
              <w:t>string</w:t>
            </w:r>
          </w:p>
        </w:tc>
        <w:tc>
          <w:tcPr>
            <w:tcW w:type="dxa" w:w="2880"/>
          </w:tcPr>
          <w:p>
            <w:r>
              <w:t>Search by access group name</w:t>
            </w:r>
          </w:p>
        </w:tc>
      </w:tr>
      <w:tr>
        <w:tc>
          <w:tcPr>
            <w:tcW w:type="dxa" w:w="2880"/>
          </w:tcPr>
          <w:p>
            <w:r>
              <w:t>teamId</w:t>
            </w:r>
          </w:p>
        </w:tc>
        <w:tc>
          <w:tcPr>
            <w:tcW w:type="dxa" w:w="2880"/>
          </w:tcPr>
          <w:p>
            <w:r>
              <w:t>string</w:t>
            </w:r>
          </w:p>
        </w:tc>
        <w:tc>
          <w:tcPr>
            <w:tcW w:type="dxa" w:w="2880"/>
          </w:tcPr>
          <w:p>
            <w:r>
              <w:t>Filter by team ID</w:t>
            </w:r>
          </w:p>
        </w:tc>
      </w:tr>
      <w:tr>
        <w:tc>
          <w:tcPr>
            <w:tcW w:type="dxa" w:w="2880"/>
          </w:tcPr>
          <w:p>
            <w:r>
              <w:t>slug</w:t>
            </w:r>
          </w:p>
        </w:tc>
        <w:tc>
          <w:tcPr>
            <w:tcW w:type="dxa" w:w="2880"/>
          </w:tcPr>
          <w:p>
            <w:r>
              <w:t>string</w:t>
            </w:r>
          </w:p>
        </w:tc>
        <w:tc>
          <w:tcPr>
            <w:tcW w:type="dxa" w:w="2880"/>
          </w:tcPr>
          <w:p>
            <w:r>
              <w:t>Filter by team slug</w:t>
            </w:r>
          </w:p>
        </w:tc>
      </w:tr>
    </w:tbl>
    <w:p/>
    <w:p>
      <w:pPr>
        <w:pStyle w:val="Heading3"/>
      </w:pPr>
      <w:r>
        <w:t>Notes</w:t>
      </w:r>
    </w:p>
    <w:p>
      <w:pPr>
        <w:pStyle w:val="ListBullet"/>
      </w:pPr>
      <w:r>
        <w:t>Use membersLimit and projectsLimit to control the number of members and projects returned for each access group.</w:t>
      </w:r>
    </w:p>
    <w:p>
      <w:pPr>
        <w:pStyle w:val="ListBullet"/>
      </w:pPr>
      <w:r>
        <w:t>Use the limit parameter to restrict the total number of access groups in the response.</w:t>
      </w:r>
    </w:p>
    <w:p>
      <w:pPr>
        <w:pStyle w:val="ListBullet"/>
      </w:pPr>
      <w:r>
        <w:t>For large result sets, use the next cursor to paginate through the results.</w:t>
      </w:r>
    </w:p>
    <w:p>
      <w:pPr>
        <w:pStyle w:val="ListBullet"/>
      </w:pPr>
      <w:r>
        <w:t>teamId and slug are mutually exclusive; only one should be used to specify the team context.</w:t>
      </w:r>
    </w:p>
    <w:p>
      <w:pPr>
        <w:pStyle w:val="Heading3"/>
      </w:pPr>
      <w:r>
        <w:t>Gotchas</w:t>
      </w:r>
    </w:p>
    <w:p>
      <w:pPr>
        <w:pStyle w:val="ListBullet"/>
      </w:pPr>
      <w:r>
        <w:t>If both teamId and slug are provided, the API may return an error or prioritize one over the other.</w:t>
      </w:r>
    </w:p>
    <w:p>
      <w:pPr>
        <w:pStyle w:val="ListBullet"/>
      </w:pPr>
      <w:r>
        <w:t>An invalid next cursor or other query parameter values will result in a 400 error.</w:t>
      </w:r>
    </w:p>
    <w:p>
      <w:pPr>
        <w:pStyle w:val="ListBullet"/>
      </w:pPr>
      <w:r>
        <w:t>Access is limited to the resources you have permission to view; unauthorized requests will result in 401 or 403 errors.</w:t>
      </w:r>
    </w:p>
    <w:p>
      <w:pPr>
        <w:pStyle w:val="Heading3"/>
      </w:pPr>
      <w:r>
        <w:t>Error Handling</w:t>
      </w:r>
    </w:p>
    <w:p>
      <w:pPr>
        <w:pStyle w:val="ListBullet"/>
      </w:pPr>
      <w:r>
        <w:t>400 Client Error: Returned when any query parameter is invalid.</w:t>
      </w:r>
    </w:p>
    <w:p>
      <w:pPr>
        <w:pStyle w:val="ListBullet"/>
      </w:pPr>
      <w:r>
        <w:t>401 Client Error: Returned if the request is not authorized (e.g., missing or invalid credentials).</w:t>
      </w:r>
    </w:p>
    <w:p>
      <w:pPr>
        <w:pStyle w:val="ListBullet"/>
      </w:pPr>
      <w:r>
        <w:t>403 Client Error: Returned when you lack permission for the requested resource.</w:t>
      </w:r>
    </w:p>
    <w:p>
      <w:pPr>
        <w:pStyle w:val="Heading3"/>
      </w:pPr>
      <w:r>
        <w:t>Related accessGroups actions</w:t>
      </w:r>
    </w:p>
    <w:p>
      <w:pPr>
        <w:pStyle w:val="ListBullet"/>
      </w:pPr>
      <w:r>
        <w:t>[GET] Read an Access Group — /v1/access-groups/{{idOrName}}</w:t>
      </w:r>
    </w:p>
    <w:p>
      <w:pPr>
        <w:pStyle w:val="ListBullet"/>
      </w:pPr>
      <w:r>
        <w:t>[POST] Create Access Group — /v1/access-groups</w:t>
      </w:r>
    </w:p>
    <w:p>
      <w:pPr>
        <w:pStyle w:val="ListBullet"/>
      </w:pPr>
      <w:r>
        <w:t>[DELETE] Delete an Access Group — /v1/access-groups/{{idOrName}}</w:t>
      </w:r>
    </w:p>
    <w:p>
      <w:pPr>
        <w:pStyle w:val="ListBullet"/>
      </w:pPr>
      <w:r>
        <w:t>[POST] Update an Access Group — /v1/access-groups/{{idOrName}}</w:t>
      </w:r>
    </w:p>
    <w:p>
      <w:r>
        <w:br w:type="page"/>
      </w:r>
    </w:p>
    <w:p>
      <w:pPr>
        <w:pStyle w:val="Heading2"/>
      </w:pPr>
      <w:r>
        <w:t>123. [GET] List an Access Group’s Projects</w:t>
      </w:r>
    </w:p>
    <w:p>
      <w:r>
        <w:rPr>
          <w:b/>
        </w:rPr>
        <w:t xml:space="preserve">Endpoint: </w:t>
      </w:r>
      <w:r>
        <w:rPr>
          <w:rFonts w:ascii="Courier New" w:hAnsi="Courier New"/>
          <w:sz w:val="18"/>
        </w:rPr>
        <w:t>/v1/access-groups/{{IDORNAME}}/projects</w:t>
      </w:r>
    </w:p>
    <w:p>
      <w:pPr>
        <w:pStyle w:val="Heading3"/>
      </w:pPr>
      <w:r>
        <w:t>Prerequisites</w:t>
      </w:r>
    </w:p>
    <w:p>
      <w:pPr>
        <w:pStyle w:val="ListBullet"/>
      </w:pPr>
      <w:r>
        <w:t>You must have permission to access the specified Access Group.</w:t>
      </w:r>
    </w:p>
    <w:p>
      <w:pPr>
        <w:pStyle w:val="Heading3"/>
      </w:pPr>
      <w:r>
        <w:t>Method</w:t>
      </w:r>
    </w:p>
    <w:p>
      <w:r>
        <w:t>GET</w:t>
      </w:r>
    </w:p>
    <w:p>
      <w:pPr>
        <w:pStyle w:val="Heading3"/>
      </w:pPr>
      <w:r>
        <w:t>URL</w:t>
      </w:r>
    </w:p>
    <w:p>
      <w:r>
        <w:t>https://api.vercel.com/v1/access-groups/{{idOrName}}/projects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projects associated with a specified Access Group. This endpoint supports pagination and allows filtering by team identifier or slug. Results include project details and the role assigned within the Access Group.</w:t>
      </w:r>
    </w:p>
    <w:p>
      <w:pPr>
        <w:pStyle w:val="Heading3"/>
      </w:pPr>
      <w:r>
        <w:t>Enforcement Rules</w:t>
      </w:r>
    </w:p>
    <w:p>
      <w:pPr>
        <w:pStyle w:val="ListBullet"/>
      </w:pPr>
      <w:r>
        <w:t>The idOrName path parameter must always be present.</w:t>
      </w:r>
    </w:p>
    <w:p>
      <w:pPr>
        <w:pStyle w:val="ListBullet"/>
      </w:pPr>
      <w:r>
        <w:t>If the user provides an idOrName, use that value directly and insert it into the URL path.</w:t>
      </w:r>
    </w:p>
    <w:p>
      <w:pPr>
        <w:pStyle w:val="ListBullet"/>
      </w:pPr>
      <w:r>
        <w:t>Do not call the API with a missing or empty idOrName; avoid /access-groups//projects or /access-groups/projects.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something like: </w:t>
        <w:br/>
        <w:br/>
        <w:t>/v1/access-groups/my-access-group/projects</w:t>
        <w:br/>
        <w:t>/v1/access-groups/12345/projects</w:t>
      </w:r>
    </w:p>
    <w:p>
      <w:pPr>
        <w:pStyle w:val="Heading3"/>
      </w:pPr>
      <w:r>
        <w:t>Valid Examples</w:t>
      </w:r>
    </w:p>
    <w:p>
      <w:r>
        <w:rPr>
          <w:b/>
          <w:color w:val="666666"/>
          <w:sz w:val="16"/>
        </w:rPr>
        <w:t>[http]</w:t>
      </w:r>
    </w:p>
    <w:p>
      <w:pPr>
        <w:shd w:fill="F2F2F2" w:val="clear"/>
      </w:pPr>
      <w:r>
        <w:rPr>
          <w:rFonts w:ascii="Courier New" w:hAnsi="Courier New"/>
          <w:sz w:val="17"/>
        </w:rPr>
        <w:t>/v1/access-groups/marketing-group/projects</w:t>
        <w:br/>
        <w:t>/v1/access-groups/12345/projects</w:t>
      </w:r>
    </w:p>
    <w:p>
      <w:pPr>
        <w:pStyle w:val="Heading3"/>
      </w:pPr>
      <w:r>
        <w:t>Invalid Examples</w:t>
      </w:r>
    </w:p>
    <w:p>
      <w:r>
        <w:rPr>
          <w:b/>
          <w:color w:val="666666"/>
          <w:sz w:val="16"/>
        </w:rPr>
        <w:t>[http]</w:t>
      </w:r>
    </w:p>
    <w:p>
      <w:pPr>
        <w:shd w:fill="F2F2F2" w:val="clear"/>
      </w:pPr>
      <w:r>
        <w:rPr>
          <w:rFonts w:ascii="Courier New" w:hAnsi="Courier New"/>
          <w:sz w:val="17"/>
        </w:rPr>
        <w:t>/v1/access-groups//projects</w:t>
        <w:br/>
        <w:t>/v1/access-groups/projects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Access Group whose projects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how many access group projects should be returned.</w:t>
            </w:r>
          </w:p>
        </w:tc>
      </w:tr>
      <w:tr>
        <w:tc>
          <w:tcPr>
            <w:tcW w:type="dxa" w:w="2880"/>
          </w:tcPr>
          <w:p>
            <w:r>
              <w:t>next</w:t>
            </w:r>
          </w:p>
        </w:tc>
        <w:tc>
          <w:tcPr>
            <w:tcW w:type="dxa" w:w="2880"/>
          </w:tcPr>
          <w:p>
            <w:r>
              <w:t>string</w:t>
            </w:r>
          </w:p>
        </w:tc>
        <w:tc>
          <w:tcPr>
            <w:tcW w:type="dxa" w:w="2880"/>
          </w:tcPr>
          <w:p>
            <w:r>
              <w:t>Continuation cursor to retrieve the next page of results (for pagination).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"projectId": "prj_abcdef123456",</w:t>
        <w:br/>
        <w:t xml:space="preserve"> "role": "ADMIN",</w:t>
        <w:br/>
        <w:t xml:space="preserve"> "createdAt": "2024-01-01T10:00:00.000Z",</w:t>
        <w:br/>
        <w:t xml:space="preserve"> "updatedAt": "2024-01-15T15:30:45.000Z",</w:t>
        <w:br/>
        <w:t xml:space="preserve"> "project": {</w:t>
        <w:br/>
        <w:t xml:space="preserve"> "name": "my-awesome-app",</w:t>
        <w:br/>
        <w:t xml:space="preserve"> "framework": "Next.js",</w:t>
        <w:br/>
        <w:t xml:space="preserve"> "latestDeploymentId": "dpl_789xyz456"</w:t>
        <w:br/>
        <w:t xml:space="preserve"> }</w:t>
        <w:br/>
        <w:t xml:space="preserve"> },</w:t>
        <w:br/>
        <w:t xml:space="preserve"> {</w:t>
        <w:br/>
        <w:t xml:space="preserve"> "projectId": "prj_ghijk789101",</w:t>
        <w:br/>
        <w:t xml:space="preserve"> "role": "PROJECT_DEVELOPER",</w:t>
        <w:br/>
        <w:t xml:space="preserve"> "createdAt": "2024-02-20T13:45:00.000Z",</w:t>
        <w:br/>
        <w:t xml:space="preserve"> "updatedAt": "2024-02-25T17:59:00.000Z",</w:t>
        <w:br/>
        <w:t xml:space="preserve"> "project": {</w:t>
        <w:br/>
        <w:t xml:space="preserve"> "name": "marketing-site",</w:t>
        <w:br/>
        <w:t xml:space="preserve"> "framework": "Gatsby",</w:t>
        <w:br/>
        <w:t xml:space="preserve"> "latestDeploymentId": "dpl_456abc789"</w:t>
        <w:br/>
        <w:t xml:space="preserve"> }</w:t>
        <w:br/>
        <w:t xml:space="preserve"> }</w:t>
        <w:br/>
        <w:t xml:space="preserve"> ],</w:t>
        <w:br/>
        <w:t xml:space="preserve"> "pagination": {</w:t>
        <w:br/>
        <w:t xml:space="preserve"> "count": 2,</w:t>
        <w:br/>
        <w:t xml:space="preserve"> "next": "eyJpZCI6InByal9naGlqazc4OTEwMSJ9"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 objects assigned to the Access Group.</w:t>
            </w:r>
          </w:p>
        </w:tc>
      </w:tr>
      <w:tr>
        <w:tc>
          <w:tcPr>
            <w:tcW w:type="dxa" w:w="2880"/>
          </w:tcPr>
          <w:p>
            <w:r>
              <w:t>projects[].projectId</w:t>
            </w:r>
          </w:p>
        </w:tc>
        <w:tc>
          <w:tcPr>
            <w:tcW w:type="dxa" w:w="2880"/>
          </w:tcPr>
          <w:p>
            <w:r>
              <w:t>string</w:t>
            </w:r>
          </w:p>
        </w:tc>
        <w:tc>
          <w:tcPr>
            <w:tcW w:type="dxa" w:w="2880"/>
          </w:tcPr>
          <w:p>
            <w:r>
              <w:t>Unique identifier of the project within the Access Group.</w:t>
            </w:r>
          </w:p>
        </w:tc>
      </w:tr>
      <w:tr>
        <w:tc>
          <w:tcPr>
            <w:tcW w:type="dxa" w:w="2880"/>
          </w:tcPr>
          <w:p>
            <w:r>
              <w:t>projects[].role</w:t>
            </w:r>
          </w:p>
        </w:tc>
        <w:tc>
          <w:tcPr>
            <w:tcW w:type="dxa" w:w="2880"/>
          </w:tcPr>
          <w:p>
            <w:r>
              <w:t>string</w:t>
            </w:r>
          </w:p>
        </w:tc>
        <w:tc>
          <w:tcPr>
            <w:tcW w:type="dxa" w:w="2880"/>
          </w:tcPr>
          <w:p>
            <w:r>
              <w:t>Role in the Access Group (ADMIN, PROJECT_DEVELOPER, PROJECT_VIEWER).</w:t>
            </w:r>
          </w:p>
        </w:tc>
      </w:tr>
      <w:tr>
        <w:tc>
          <w:tcPr>
            <w:tcW w:type="dxa" w:w="2880"/>
          </w:tcPr>
          <w:p>
            <w:r>
              <w:t>projects[].createdAt</w:t>
            </w:r>
          </w:p>
        </w:tc>
        <w:tc>
          <w:tcPr>
            <w:tcW w:type="dxa" w:w="2880"/>
          </w:tcPr>
          <w:p>
            <w:r>
              <w:t>string</w:t>
            </w:r>
          </w:p>
        </w:tc>
        <w:tc>
          <w:tcPr>
            <w:tcW w:type="dxa" w:w="2880"/>
          </w:tcPr>
          <w:p>
            <w:r>
              <w:t>ISO 8601 timestamp when the project was added to the Access Group.</w:t>
            </w:r>
          </w:p>
        </w:tc>
      </w:tr>
      <w:tr>
        <w:tc>
          <w:tcPr>
            <w:tcW w:type="dxa" w:w="2880"/>
          </w:tcPr>
          <w:p>
            <w:r>
              <w:t>projects[].updatedAt</w:t>
            </w:r>
          </w:p>
        </w:tc>
        <w:tc>
          <w:tcPr>
            <w:tcW w:type="dxa" w:w="2880"/>
          </w:tcPr>
          <w:p>
            <w:r>
              <w:t>string</w:t>
            </w:r>
          </w:p>
        </w:tc>
        <w:tc>
          <w:tcPr>
            <w:tcW w:type="dxa" w:w="2880"/>
          </w:tcPr>
          <w:p>
            <w:r>
              <w:t>ISO 8601 timestamp when the Access Group project entry was last updated.</w:t>
            </w:r>
          </w:p>
        </w:tc>
      </w:tr>
      <w:tr>
        <w:tc>
          <w:tcPr>
            <w:tcW w:type="dxa" w:w="2880"/>
          </w:tcPr>
          <w:p>
            <w:r>
              <w:t>projects[].project</w:t>
            </w:r>
          </w:p>
        </w:tc>
        <w:tc>
          <w:tcPr>
            <w:tcW w:type="dxa" w:w="2880"/>
          </w:tcPr>
          <w:p>
            <w:r>
              <w:t>object</w:t>
            </w:r>
          </w:p>
        </w:tc>
        <w:tc>
          <w:tcPr>
            <w:tcW w:type="dxa" w:w="2880"/>
          </w:tcPr>
          <w:p>
            <w:r>
              <w:t>Detailed info about the project.</w:t>
            </w:r>
          </w:p>
        </w:tc>
      </w:tr>
      <w:tr>
        <w:tc>
          <w:tcPr>
            <w:tcW w:type="dxa" w:w="2880"/>
          </w:tcPr>
          <w:p>
            <w:r>
              <w:t>projects[].project.name</w:t>
            </w:r>
          </w:p>
        </w:tc>
        <w:tc>
          <w:tcPr>
            <w:tcW w:type="dxa" w:w="2880"/>
          </w:tcPr>
          <w:p>
            <w:r>
              <w:t>string</w:t>
            </w:r>
          </w:p>
        </w:tc>
        <w:tc>
          <w:tcPr>
            <w:tcW w:type="dxa" w:w="2880"/>
          </w:tcPr>
          <w:p>
            <w:r>
              <w:t>Name of the project.</w:t>
            </w:r>
          </w:p>
        </w:tc>
      </w:tr>
      <w:tr>
        <w:tc>
          <w:tcPr>
            <w:tcW w:type="dxa" w:w="2880"/>
          </w:tcPr>
          <w:p>
            <w:r>
              <w:t>projects[].project.framework</w:t>
            </w:r>
          </w:p>
        </w:tc>
        <w:tc>
          <w:tcPr>
            <w:tcW w:type="dxa" w:w="2880"/>
          </w:tcPr>
          <w:p>
            <w:r>
              <w:t>string</w:t>
            </w:r>
          </w:p>
        </w:tc>
        <w:tc>
          <w:tcPr>
            <w:tcW w:type="dxa" w:w="2880"/>
          </w:tcPr>
          <w:p>
            <w:r>
              <w:t>Framework used by the project (e.g., Next.js, Gatsby).</w:t>
            </w:r>
          </w:p>
        </w:tc>
      </w:tr>
      <w:tr>
        <w:tc>
          <w:tcPr>
            <w:tcW w:type="dxa" w:w="2880"/>
          </w:tcPr>
          <w:p>
            <w:r>
              <w:t>projects[].project.latestDeploymentId</w:t>
            </w:r>
          </w:p>
        </w:tc>
        <w:tc>
          <w:tcPr>
            <w:tcW w:type="dxa" w:w="2880"/>
          </w:tcPr>
          <w:p>
            <w:r>
              <w:t>string</w:t>
            </w:r>
          </w:p>
        </w:tc>
        <w:tc>
          <w:tcPr>
            <w:tcW w:type="dxa" w:w="2880"/>
          </w:tcPr>
          <w:p>
            <w:r>
              <w:t>ID of the latest deployment for the project.</w:t>
            </w:r>
          </w:p>
        </w:tc>
      </w:tr>
      <w:tr>
        <w:tc>
          <w:tcPr>
            <w:tcW w:type="dxa" w:w="2880"/>
          </w:tcPr>
          <w:p>
            <w:r>
              <w:t>pagination</w:t>
            </w:r>
          </w:p>
        </w:tc>
        <w:tc>
          <w:tcPr>
            <w:tcW w:type="dxa" w:w="2880"/>
          </w:tcPr>
          <w:p>
            <w:r>
              <w:t>object</w:t>
            </w:r>
          </w:p>
        </w:tc>
        <w:tc>
          <w:tcPr>
            <w:tcW w:type="dxa" w:w="2880"/>
          </w:tcPr>
          <w:p>
            <w:r>
              <w:t>Pagination info.</w:t>
            </w:r>
          </w:p>
        </w:tc>
      </w:tr>
      <w:tr>
        <w:tc>
          <w:tcPr>
            <w:tcW w:type="dxa" w:w="2880"/>
          </w:tcPr>
          <w:p>
            <w:r>
              <w:t>pagination.count</w:t>
            </w:r>
          </w:p>
        </w:tc>
        <w:tc>
          <w:tcPr>
            <w:tcW w:type="dxa" w:w="2880"/>
          </w:tcPr>
          <w:p>
            <w:r>
              <w:t>number</w:t>
            </w:r>
          </w:p>
        </w:tc>
        <w:tc>
          <w:tcPr>
            <w:tcW w:type="dxa" w:w="2880"/>
          </w:tcPr>
          <w:p>
            <w:r>
              <w:t>Number of projects returned in this response.</w:t>
            </w:r>
          </w:p>
        </w:tc>
      </w:tr>
      <w:tr>
        <w:tc>
          <w:tcPr>
            <w:tcW w:type="dxa" w:w="2880"/>
          </w:tcPr>
          <w:p>
            <w:r>
              <w:t>pagination.next</w:t>
            </w:r>
          </w:p>
        </w:tc>
        <w:tc>
          <w:tcPr>
            <w:tcW w:type="dxa" w:w="2880"/>
          </w:tcPr>
          <w:p>
            <w:r>
              <w:t>string</w:t>
            </w:r>
          </w:p>
        </w:tc>
        <w:tc>
          <w:tcPr>
            <w:tcW w:type="dxa" w:w="2880"/>
          </w:tcPr>
          <w:p>
            <w:r>
              <w:t>Continuation cursor for retrieving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"https://api.vercel.com/v1/access-groups/marketing-group/projects?limit=10" \</w:t>
        <w:br/>
        <w:t xml:space="preserve"> -H "Content-Type: application/json"</w:t>
      </w:r>
    </w:p>
    <w:p>
      <w:pPr>
        <w:pStyle w:val="Heading3"/>
      </w:pPr>
      <w:r>
        <w:t>Example Usage</w:t>
      </w:r>
    </w:p>
    <w:p>
      <w:pPr>
        <w:pStyle w:val="Heading3"/>
      </w:pPr>
      <w:r>
        <w:t>Example 1: List All Projects for an Access Group</w:t>
      </w:r>
    </w:p>
    <w:p>
      <w:r>
        <w:rPr>
          <w:b/>
          <w:color w:val="666666"/>
          <w:sz w:val="16"/>
        </w:rPr>
        <w:t>[bash]</w:t>
      </w:r>
    </w:p>
    <w:p>
      <w:pPr>
        <w:shd w:fill="F2F2F2" w:val="clear"/>
      </w:pPr>
      <w:r>
        <w:rPr>
          <w:rFonts w:ascii="Courier New" w:hAnsi="Courier New"/>
          <w:sz w:val="17"/>
        </w:rPr>
        <w:t>curl -X GET "https://api.vercel.com/v1/access-groups/12345/projects" \</w:t>
        <w:br/>
        <w:t xml:space="preserve"> -H "Content-Type: application/json"</w:t>
      </w:r>
    </w:p>
    <w:p>
      <w:pPr>
        <w:pStyle w:val="Heading3"/>
      </w:pPr>
      <w:r>
        <w:t>Example 2: Paginate Projects with Limit</w:t>
      </w:r>
    </w:p>
    <w:p>
      <w:r>
        <w:rPr>
          <w:b/>
          <w:color w:val="666666"/>
          <w:sz w:val="16"/>
        </w:rPr>
        <w:t>[bash]</w:t>
      </w:r>
    </w:p>
    <w:p>
      <w:pPr>
        <w:shd w:fill="F2F2F2" w:val="clear"/>
      </w:pPr>
      <w:r>
        <w:rPr>
          <w:rFonts w:ascii="Courier New" w:hAnsi="Courier New"/>
          <w:sz w:val="17"/>
        </w:rPr>
        <w:t>curl -X GET "https://api.vercel.com/v1/access-groups/my-access-group/projects?limit=5" \</w:t>
        <w:br/>
        <w:t xml:space="preserve"> -H "Content-Type: application/json"</w:t>
      </w:r>
    </w:p>
    <w:p>
      <w:pPr>
        <w:pStyle w:val="Heading3"/>
      </w:pPr>
      <w:r>
        <w:t>Example 3: Fetch Next Page of Results</w:t>
      </w:r>
    </w:p>
    <w:p>
      <w:r>
        <w:rPr>
          <w:b/>
          <w:color w:val="666666"/>
          <w:sz w:val="16"/>
        </w:rPr>
        <w:t>[bash]</w:t>
      </w:r>
    </w:p>
    <w:p>
      <w:pPr>
        <w:shd w:fill="F2F2F2" w:val="clear"/>
      </w:pPr>
      <w:r>
        <w:rPr>
          <w:rFonts w:ascii="Courier New" w:hAnsi="Courier New"/>
          <w:sz w:val="17"/>
        </w:rPr>
        <w:t>curl -X GET "https://api.vercel.com/v1/access-groups/marketing-group/projects?next=eyJpZCI6InByal9naGlqazc4OTEwMSJ9" \</w:t>
        <w:br/>
        <w:t xml:space="preserve"> -H "Content-Type: application/json"</w:t>
      </w:r>
    </w:p>
    <w:p>
      <w:pPr>
        <w:pStyle w:val="Heading3"/>
      </w:pPr>
      <w:r>
        <w:t>Behavior</w:t>
      </w:r>
    </w:p>
    <w:p>
      <w:pPr>
        <w:pStyle w:val="ListBullet"/>
      </w:pPr>
      <w:r>
        <w:t>Validates that the idOrName path parameter is present and non-empty.</w:t>
      </w:r>
    </w:p>
    <w:p>
      <w:pPr>
        <w:pStyle w:val="ListBullet"/>
      </w:pPr>
      <w:r>
        <w:t>Retrieves the projects belonging to the specified Access Group.</w:t>
      </w:r>
    </w:p>
    <w:p>
      <w:pPr>
        <w:pStyle w:val="ListBullet"/>
      </w:pPr>
      <w:r>
        <w:t>Applies limit, next, teamId, and/or slug query parameters as filters if provided.</w:t>
      </w:r>
    </w:p>
    <w:p>
      <w:pPr>
        <w:pStyle w:val="ListBullet"/>
      </w:pPr>
      <w:r>
        <w:t>Returns a list of projects and associated metadata, including role and pagination info.</w:t>
      </w:r>
    </w:p>
    <w:p>
      <w:pPr>
        <w:pStyle w:val="Heading3"/>
      </w:pPr>
      <w:r>
        <w:t>Notes</w:t>
      </w:r>
    </w:p>
    <w:p>
      <w:pPr>
        <w:pStyle w:val="ListBullet"/>
      </w:pPr>
      <w:r>
        <w:t>The idOrName path parameter is required and must reference a valid Access Group.</w:t>
      </w:r>
    </w:p>
    <w:p>
      <w:pPr>
        <w:pStyle w:val="ListBullet"/>
      </w:pPr>
      <w:r>
        <w:t>Use the next token for cursor-based pagination to retrieve additional results.</w:t>
      </w:r>
    </w:p>
    <w:p>
      <w:pPr>
        <w:pStyle w:val="ListBullet"/>
      </w:pPr>
      <w:r>
        <w:t>The endpoint supports filtering on behalf of a specific team using teamId or slug.</w:t>
      </w:r>
    </w:p>
    <w:p>
      <w:pPr>
        <w:pStyle w:val="Heading3"/>
      </w:pPr>
      <w:r>
        <w:t>Gotchas</w:t>
      </w:r>
    </w:p>
    <w:p>
      <w:pPr>
        <w:pStyle w:val="ListBullet"/>
      </w:pPr>
      <w:r>
        <w:t>Omitting the required idOrName path parameter will result in an invalid request (400 error).</w:t>
      </w:r>
    </w:p>
    <w:p>
      <w:pPr>
        <w:pStyle w:val="ListBullet"/>
      </w:pPr>
      <w:r>
        <w:t>The next parameter should be used as received from the previous response to paginate results.</w:t>
      </w:r>
    </w:p>
    <w:p>
      <w:pPr>
        <w:pStyle w:val="ListBullet"/>
      </w:pPr>
      <w:r>
        <w:t>Only roles ADMIN, PROJECT_DEVELOPER, or PROJECT_VIEWER are returned in the role field.</w:t>
      </w:r>
    </w:p>
    <w:p>
      <w:pPr>
        <w:pStyle w:val="Heading3"/>
      </w:pPr>
      <w:r>
        <w:t>Error Handling</w:t>
      </w:r>
    </w:p>
    <w:p>
      <w:pPr>
        <w:pStyle w:val="ListBullet"/>
      </w:pPr>
      <w:r>
        <w:t>400 Client Error: Returned if any query parameter value is invalid.</w:t>
      </w:r>
    </w:p>
    <w:p>
      <w:pPr>
        <w:pStyle w:val="ListBullet"/>
      </w:pPr>
      <w:r>
        <w:t>401 Client Error: Returned if the request is not properly authorized.</w:t>
      </w:r>
    </w:p>
    <w:p>
      <w:pPr>
        <w:pStyle w:val="ListBullet"/>
      </w:pPr>
      <w:r>
        <w:t>403 Client Error: Returned if you do not have permission to access the specified Access Group.</w:t>
      </w:r>
    </w:p>
    <w:p>
      <w:r>
        <w:t>When executing, send Path Parameters in the URL, not in the body.</w:t>
        <w:br/>
        <w:t xml:space="preserve"> When executing, send Query Parameters as URL query parameters, not in the body.</w:t>
      </w:r>
    </w:p>
    <w:p>
      <w:pPr>
        <w:pStyle w:val="Heading3"/>
      </w:pPr>
      <w:r>
        <w:t>Related accessGroupProjects actions</w:t>
      </w:r>
    </w:p>
    <w:p>
      <w:pPr>
        <w:pStyle w:val="ListBullet"/>
      </w:pPr>
      <w:r>
        <w:t>[POST] Create Project for Access Group — /v1/access-groups/{{ACCESSGROUPIDORNAME}}/projects</w:t>
      </w:r>
    </w:p>
    <w:p>
      <w:pPr>
        <w:pStyle w:val="ListBullet"/>
      </w:pPr>
      <w:r>
        <w:t>[DELETE] Delete an Access Group's Project — /v1/access-groups/{{accessGroupIdOrName}}/projects/{{projectId}}</w:t>
      </w:r>
    </w:p>
    <w:p>
      <w:r>
        <w:br w:type="page"/>
      </w:r>
    </w:p>
    <w:p>
      <w:pPr>
        <w:pStyle w:val="Heading2"/>
      </w:pPr>
      <w:r>
        <w:t>124. [POST] Create Project for Access Group</w:t>
      </w:r>
    </w:p>
    <w:p>
      <w:r>
        <w:rPr>
          <w:b/>
        </w:rPr>
        <w:t xml:space="preserve">Endpoint: </w:t>
      </w:r>
      <w:r>
        <w:rPr>
          <w:rFonts w:ascii="Courier New" w:hAnsi="Courier New"/>
          <w:sz w:val="18"/>
        </w:rPr>
        <w:t>/v1/access-groups/{{ACCESSGROUPIDORNAME}}/projects</w:t>
      </w:r>
    </w:p>
    <w:p>
      <w:pPr>
        <w:pStyle w:val="Heading3"/>
      </w:pPr>
      <w:r>
        <w:t>Create a Project for an Access Group</w:t>
      </w:r>
    </w:p>
    <w:p>
      <w:pPr>
        <w:pStyle w:val="Heading3"/>
      </w:pPr>
      <w:r>
        <w:t>Prerequisites</w:t>
      </w:r>
    </w:p>
    <w:p>
      <w:pPr>
        <w:pStyle w:val="ListBullet"/>
      </w:pPr>
      <w:r>
        <w:t>Must have permission to manage access groups and projects within the specified team or personal account.</w:t>
      </w:r>
    </w:p>
    <w:p>
      <w:pPr>
        <w:pStyle w:val="Heading3"/>
      </w:pPr>
      <w:r>
        <w:t>Method</w:t>
      </w:r>
    </w:p>
    <w:p>
      <w:r>
        <w:t>POST</w:t>
      </w:r>
    </w:p>
    <w:p>
      <w:pPr>
        <w:pStyle w:val="Heading3"/>
      </w:pPr>
      <w:r>
        <w:t>URL</w:t>
      </w:r>
    </w:p>
    <w:p>
      <w:r>
        <w:t>https://api.vercel.com/v1/access-groups/{{accessGroupIdOrName}}/projects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project entry within a specific access group in Vercel. This allows you to associate a project with an access group and specify the role that the group will have for the project. You can perform this operation on behalf of a team by providing a team ID or slug.</w:t>
      </w:r>
    </w:p>
    <w:p>
      <w:pPr>
        <w:pStyle w:val="Heading3"/>
      </w:pPr>
      <w:r>
        <w:t>Enforcement Rules</w:t>
      </w:r>
    </w:p>
    <w:p>
      <w:pPr>
        <w:pStyle w:val="ListBullet"/>
      </w:pPr>
      <w:r>
        <w:t>The accessGroupIdOrName path parameter must always be present in the URL.</w:t>
      </w:r>
    </w:p>
    <w:p>
      <w:pPr>
        <w:pStyle w:val="ListBullet"/>
      </w:pPr>
      <w:r>
        <w:t>Do not call the API with a missing or empty accessGroupIdOrName (e.g., avoid /v1/access-groups//projects or /v1/access-groups/projects).</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The final request path should always be: </w:t>
        <w:br/>
        <w:br/>
        <w:t>/v1/access-groups/{{accessGroupIdOrName}}/projects (where {{accessGroupIdOrName}} is a non-empty string)</w:t>
      </w:r>
    </w:p>
    <w:p>
      <w:pPr>
        <w:pStyle w:val="ListBullet"/>
      </w:pPr>
      <w:r>
        <w:t>Valid Examples:</w:t>
        <w:br/>
        <w:br/>
        <w:t>/v1/access-groups/ag_12345/projects</w:t>
        <w:br/>
        <w:t>/v1/access-groups/my-access-group/projects</w:t>
      </w:r>
    </w:p>
    <w:p>
      <w:pPr>
        <w:pStyle w:val="ListBullet"/>
      </w:pPr>
      <w:r>
        <w:t>Invalid Examples:</w:t>
        <w:br/>
        <w:br/>
        <w:t>/v1/access-groups//projects</w:t>
        <w:br/>
        <w:t>/v1/access-groups/projects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accessGroupIdOrName</w:t>
            </w:r>
          </w:p>
        </w:tc>
        <w:tc>
          <w:tcPr>
            <w:tcW w:type="dxa" w:w="2880"/>
          </w:tcPr>
          <w:p>
            <w:r>
              <w:t>string</w:t>
            </w:r>
          </w:p>
        </w:tc>
        <w:tc>
          <w:tcPr>
            <w:tcW w:type="dxa" w:w="2880"/>
          </w:tcPr>
          <w:p>
            <w:r>
              <w:t>The unique ID or name of the access group to which the project will be added.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add to the access group. Max length: 256. Example: prj_ndlgr43fadlPyCtREAqxxdyFK</w:t>
            </w:r>
          </w:p>
        </w:tc>
      </w:tr>
      <w:tr>
        <w:tc>
          <w:tcPr>
            <w:tcW w:type="dxa" w:w="2880"/>
          </w:tcPr>
          <w:p>
            <w:r>
              <w:t>role</w:t>
            </w:r>
          </w:p>
        </w:tc>
        <w:tc>
          <w:tcPr>
            <w:tcW w:type="dxa" w:w="2880"/>
          </w:tcPr>
          <w:p>
            <w:r>
              <w:t>string</w:t>
            </w:r>
          </w:p>
        </w:tc>
        <w:tc>
          <w:tcPr>
            <w:tcW w:type="dxa" w:w="2880"/>
          </w:tcPr>
          <w:p>
            <w:r>
              <w:t>The role to assign to the access group for this project. One of: ADMIN, PROJECT_VIEWER, PROJECT_DEVELOPER. Example: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"teamId": "team_abc123",</w:t>
        <w:br/>
        <w:t xml:space="preserve"> "accessGroupId": "ag_12345",</w:t>
        <w:br/>
        <w:t xml:space="preserve"> "projectId": "prj_ndlgr43fadlPyCtREAqxxdyFK",</w:t>
        <w:br/>
        <w:t xml:space="preserve"> "role": "ADMIN",</w:t>
        <w:br/>
        <w:t xml:space="preserve"> "createdAt": "2024-06-10T15:42:00.000Z",</w:t>
        <w:br/>
        <w:t xml:space="preserve"> "updatedAt": "2024-06-10T15:42:00.000Z"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the project is associated with (if applicable).</w:t>
            </w:r>
          </w:p>
        </w:tc>
      </w:tr>
      <w:tr>
        <w:tc>
          <w:tcPr>
            <w:tcW w:type="dxa" w:w="2880"/>
          </w:tcPr>
          <w:p>
            <w:r>
              <w:t>accessGroupId</w:t>
            </w:r>
          </w:p>
        </w:tc>
        <w:tc>
          <w:tcPr>
            <w:tcW w:type="dxa" w:w="2880"/>
          </w:tcPr>
          <w:p>
            <w:r>
              <w:t>string</w:t>
            </w:r>
          </w:p>
        </w:tc>
        <w:tc>
          <w:tcPr>
            <w:tcW w:type="dxa" w:w="2880"/>
          </w:tcPr>
          <w:p>
            <w:r>
              <w:t>The unique ID of the access group.</w:t>
            </w:r>
          </w:p>
        </w:tc>
      </w:tr>
      <w:tr>
        <w:tc>
          <w:tcPr>
            <w:tcW w:type="dxa" w:w="2880"/>
          </w:tcPr>
          <w:p>
            <w:r>
              <w:t>projectId</w:t>
            </w:r>
          </w:p>
        </w:tc>
        <w:tc>
          <w:tcPr>
            <w:tcW w:type="dxa" w:w="2880"/>
          </w:tcPr>
          <w:p>
            <w:r>
              <w:t>string</w:t>
            </w:r>
          </w:p>
        </w:tc>
        <w:tc>
          <w:tcPr>
            <w:tcW w:type="dxa" w:w="2880"/>
          </w:tcPr>
          <w:p>
            <w:r>
              <w:t>The ID of the project added to the access group.</w:t>
            </w:r>
          </w:p>
        </w:tc>
      </w:tr>
      <w:tr>
        <w:tc>
          <w:tcPr>
            <w:tcW w:type="dxa" w:w="2880"/>
          </w:tcPr>
          <w:p>
            <w:r>
              <w:t>role</w:t>
            </w:r>
          </w:p>
        </w:tc>
        <w:tc>
          <w:tcPr>
            <w:tcW w:type="dxa" w:w="2880"/>
          </w:tcPr>
          <w:p>
            <w:r>
              <w:t>string</w:t>
            </w:r>
          </w:p>
        </w:tc>
        <w:tc>
          <w:tcPr>
            <w:tcW w:type="dxa" w:w="2880"/>
          </w:tcPr>
          <w:p>
            <w:r>
              <w:t>The role assigned to the access group for the project.</w:t>
            </w:r>
          </w:p>
        </w:tc>
      </w:tr>
      <w:tr>
        <w:tc>
          <w:tcPr>
            <w:tcW w:type="dxa" w:w="2880"/>
          </w:tcPr>
          <w:p>
            <w:r>
              <w:t>createdAt</w:t>
            </w:r>
          </w:p>
        </w:tc>
        <w:tc>
          <w:tcPr>
            <w:tcW w:type="dxa" w:w="2880"/>
          </w:tcPr>
          <w:p>
            <w:r>
              <w:t>string</w:t>
            </w:r>
          </w:p>
        </w:tc>
        <w:tc>
          <w:tcPr>
            <w:tcW w:type="dxa" w:w="2880"/>
          </w:tcPr>
          <w:p>
            <w:r>
              <w:t>ISO 8601 timestamp indicating when the association was created.</w:t>
            </w:r>
          </w:p>
        </w:tc>
      </w:tr>
      <w:tr>
        <w:tc>
          <w:tcPr>
            <w:tcW w:type="dxa" w:w="2880"/>
          </w:tcPr>
          <w:p>
            <w:r>
              <w:t>updatedAt</w:t>
            </w:r>
          </w:p>
        </w:tc>
        <w:tc>
          <w:tcPr>
            <w:tcW w:type="dxa" w:w="2880"/>
          </w:tcPr>
          <w:p>
            <w:r>
              <w:t>string</w:t>
            </w:r>
          </w:p>
        </w:tc>
        <w:tc>
          <w:tcPr>
            <w:tcW w:type="dxa" w:w="2880"/>
          </w:tcPr>
          <w:p>
            <w:r>
              <w:t>ISO 8601 timestamp indicating when the association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"https://api.vercel.com/v1/access-groups/ag_12345/projects?teamId=team_abc123" \</w:t>
        <w:br/>
        <w:t xml:space="preserve"> -H "Content-Type: application/json" \</w:t>
        <w:br/>
        <w:t xml:space="preserve"> -d '{</w:t>
        <w:br/>
        <w:t xml:space="preserve"> "projectId": "prj_ndlgr43fadlPyCtREAqxxdyFK",</w:t>
        <w:br/>
        <w:t xml:space="preserve"> "role": "ADMIN"</w:t>
        <w:br/>
        <w:t xml:space="preserve">  }'</w:t>
      </w:r>
    </w:p>
    <w:p>
      <w:pPr>
        <w:pStyle w:val="Heading3"/>
      </w:pPr>
      <w:r>
        <w:t>Example Usage</w:t>
      </w:r>
    </w:p>
    <w:p>
      <w:pPr>
        <w:pStyle w:val="Heading3"/>
      </w:pPr>
      <w:r>
        <w:t>Example 1: Add a Project to an Access Group with ADMIN Role</w:t>
      </w:r>
    </w:p>
    <w:p>
      <w:r>
        <w:rPr>
          <w:b/>
          <w:color w:val="666666"/>
          <w:sz w:val="16"/>
        </w:rPr>
        <w:t>[bash]</w:t>
      </w:r>
    </w:p>
    <w:p>
      <w:pPr>
        <w:shd w:fill="F2F2F2" w:val="clear"/>
      </w:pPr>
      <w:r>
        <w:rPr>
          <w:rFonts w:ascii="Courier New" w:hAnsi="Courier New"/>
          <w:sz w:val="17"/>
        </w:rPr>
        <w:t>curl -X POST "https://api.vercel.com/v1/access-groups/ag_67890/projects" \</w:t>
        <w:br/>
        <w:t xml:space="preserve"> -H "Content-Type: application/json" \</w:t>
        <w:br/>
        <w:t xml:space="preserve"> -d '{</w:t>
        <w:br/>
        <w:t xml:space="preserve"> "projectId": "prj_xyz123456789",</w:t>
        <w:br/>
        <w:t xml:space="preserve"> "role": "ADMIN"</w:t>
        <w:br/>
        <w:t xml:space="preserve">  }'</w:t>
      </w:r>
    </w:p>
    <w:p>
      <w:pPr>
        <w:pStyle w:val="Heading3"/>
      </w:pPr>
      <w:r>
        <w:t>Example 2: Add a Project to an Access Group on Behalf of a Team Using Slug</w:t>
      </w:r>
    </w:p>
    <w:p>
      <w:r>
        <w:rPr>
          <w:b/>
          <w:color w:val="666666"/>
          <w:sz w:val="16"/>
        </w:rPr>
        <w:t>[bash]</w:t>
      </w:r>
    </w:p>
    <w:p>
      <w:pPr>
        <w:shd w:fill="F2F2F2" w:val="clear"/>
      </w:pPr>
      <w:r>
        <w:rPr>
          <w:rFonts w:ascii="Courier New" w:hAnsi="Courier New"/>
          <w:sz w:val="17"/>
        </w:rPr>
        <w:t>curl -X POST "https://api.vercel.com/v1/access-groups/my-access-group/projects?slug=my-team-slug" \</w:t>
        <w:br/>
        <w:t xml:space="preserve"> -H "Content-Type: application/json" \</w:t>
        <w:br/>
        <w:t xml:space="preserve"> -d '{</w:t>
        <w:br/>
        <w:t xml:space="preserve"> "projectId": "prj_abc987654321",</w:t>
        <w:br/>
        <w:t xml:space="preserve"> "role": "PROJECT_VIEWER"</w:t>
        <w:br/>
        <w:t xml:space="preserve">  }'</w:t>
      </w:r>
    </w:p>
    <w:p>
      <w:pPr>
        <w:pStyle w:val="Heading3"/>
      </w:pPr>
      <w:r>
        <w:t>Behavior</w:t>
      </w:r>
    </w:p>
    <w:p>
      <w:pPr>
        <w:pStyle w:val="ListBullet"/>
      </w:pPr>
      <w:r>
        <w:t>Validates the existence and permissions for the specified access group and project.</w:t>
      </w:r>
    </w:p>
    <w:p>
      <w:pPr>
        <w:pStyle w:val="ListBullet"/>
      </w:pPr>
      <w:r>
        <w:t>Checks that the provided role is one of the allowed values.</w:t>
      </w:r>
    </w:p>
    <w:p>
      <w:pPr>
        <w:pStyle w:val="ListBullet"/>
      </w:pPr>
      <w:r>
        <w:t>Associates the project with the access group and role.</w:t>
      </w:r>
    </w:p>
    <w:p>
      <w:pPr>
        <w:pStyle w:val="ListBullet"/>
      </w:pPr>
      <w:r>
        <w:t>Returns the association details, including creation and update timestamps.</w:t>
      </w:r>
    </w:p>
    <w:p>
      <w:pPr>
        <w:pStyle w:val="Heading3"/>
      </w:pPr>
      <w:r>
        <w:t>Notes</w:t>
      </w:r>
    </w:p>
    <w:p>
      <w:pPr>
        <w:pStyle w:val="ListBullet"/>
      </w:pPr>
      <w:r>
        <w:t>accessGroupIdOrName must be a valid ID or name of an existing access group.</w:t>
      </w:r>
    </w:p>
    <w:p>
      <w:pPr>
        <w:pStyle w:val="ListBullet"/>
      </w:pPr>
      <w:r>
        <w:t>Either teamId or slug can be used to specify the team context, but both are optional.</w:t>
      </w:r>
    </w:p>
    <w:p>
      <w:pPr>
        <w:pStyle w:val="ListBullet"/>
      </w:pPr>
      <w:r>
        <w:t>The projectId field must be a valid project in your Vercel account.</w:t>
      </w:r>
    </w:p>
    <w:p>
      <w:pPr>
        <w:pStyle w:val="ListBullet"/>
      </w:pPr>
      <w:r>
        <w:t>Valid role values are: ADMIN, PROJECT_VIEWER, PROJECT_DEVELOPER.</w:t>
      </w:r>
    </w:p>
    <w:p>
      <w:pPr>
        <w:pStyle w:val="Heading3"/>
      </w:pPr>
      <w:r>
        <w:t>Gotchas</w:t>
      </w:r>
    </w:p>
    <w:p>
      <w:pPr>
        <w:pStyle w:val="ListBullet"/>
      </w:pPr>
      <w:r>
        <w:t>Omitting the required accessGroupIdOrName in the path will result in a malformed request.</w:t>
      </w:r>
    </w:p>
    <w:p>
      <w:pPr>
        <w:pStyle w:val="ListBullet"/>
      </w:pPr>
      <w:r>
        <w:t>If both teamId and slug are provided, the API may prioritize one—prefer to use only one for clarity.</w:t>
      </w:r>
    </w:p>
    <w:p>
      <w:pPr>
        <w:pStyle w:val="ListBullet"/>
      </w:pPr>
      <w:r>
        <w:t>The maximum length for projectId is 256 characters.</w:t>
      </w:r>
    </w:p>
    <w:p>
      <w:pPr>
        <w:pStyle w:val="Heading3"/>
      </w:pPr>
      <w:r>
        <w:t>Error Handling</w:t>
      </w:r>
    </w:p>
    <w:p>
      <w:pPr>
        <w:pStyle w:val="ListBullet"/>
      </w:pPr>
      <w:r>
        <w:t>400 Bad Request: Returned if required fields are missing, invalid, or if query/body values are incorrect.</w:t>
      </w:r>
    </w:p>
    <w:p>
      <w:pPr>
        <w:pStyle w:val="ListBullet"/>
      </w:pPr>
      <w:r>
        <w:t>401 Unauthorized: Returned if your credentials are invalid or missing.</w:t>
      </w:r>
    </w:p>
    <w:p>
      <w:pPr>
        <w:pStyle w:val="ListBullet"/>
      </w:pPr>
      <w:r>
        <w:t>403 Forbidden: Returned if you lack permission to add projects to the specified access group.</w:t>
      </w:r>
    </w:p>
    <w:p>
      <w:pPr>
        <w:pStyle w:val="Heading3"/>
      </w:pPr>
      <w:r>
        <w:t>Related accessGroupProjects actions</w:t>
      </w:r>
    </w:p>
    <w:p>
      <w:pPr>
        <w:pStyle w:val="ListBullet"/>
      </w:pPr>
      <w:r>
        <w:t>[GET] List an Access Group’s Projects — /v1/access-groups/{{IDORNAME}}/projects</w:t>
      </w:r>
    </w:p>
    <w:p>
      <w:pPr>
        <w:pStyle w:val="ListBullet"/>
      </w:pPr>
      <w:r>
        <w:t>[DELETE] Delete an Access Group's Project — /v1/access-groups/{{accessGroupIdOrName}}/projects/{{projectId}}</w:t>
      </w:r>
    </w:p>
    <w:p>
      <w:r>
        <w:br w:type="page"/>
      </w:r>
    </w:p>
    <w:p>
      <w:pPr>
        <w:pStyle w:val="Heading2"/>
      </w:pPr>
      <w:r>
        <w:t>125. [GET] Read Access Group Project</w:t>
      </w:r>
    </w:p>
    <w:p>
      <w:r>
        <w:rPr>
          <w:b/>
        </w:rPr>
        <w:t xml:space="preserve">Endpoint: </w:t>
      </w:r>
      <w:r>
        <w:rPr>
          <w:rFonts w:ascii="Courier New" w:hAnsi="Courier New"/>
          <w:sz w:val="18"/>
        </w:rPr>
        <w:t>/v1/access-groups/{{ACCESSGROUPIDORNAME}}/projects/{{PROJECTID}}</w:t>
      </w:r>
    </w:p>
    <w:p>
      <w:pPr>
        <w:pStyle w:val="Heading3"/>
      </w:pPr>
      <w:r>
        <w:t>Read an Access Group Project</w:t>
      </w:r>
    </w:p>
    <w:p>
      <w:pPr>
        <w:pStyle w:val="Heading3"/>
      </w:pPr>
      <w:r>
        <w:t>Prerequisites</w:t>
      </w:r>
    </w:p>
    <w:p>
      <w:pPr>
        <w:pStyle w:val="ListBullet"/>
      </w:pPr>
      <w:r>
        <w:t>User must have permission to read access group projects in the specified team or account.</w:t>
      </w:r>
    </w:p>
    <w:p>
      <w:pPr>
        <w:pStyle w:val="Heading3"/>
      </w:pPr>
      <w:r>
        <w:t>Method</w:t>
      </w:r>
    </w:p>
    <w:p>
      <w:r>
        <w:t>GET</w:t>
      </w:r>
    </w:p>
    <w:p>
      <w:pPr>
        <w:pStyle w:val="Heading3"/>
      </w:pPr>
      <w:r>
        <w:t>URL</w:t>
      </w:r>
    </w:p>
    <w:p>
      <w:r>
        <w:t>https://api.vercel.com/v1/access-groups/{{accessGroupIdOrName}}/projects/{{projectId}}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for a specific project associated with a particular access group. This endpoint allows you to view the access role and metadata for the project within the specified access group.</w:t>
      </w:r>
    </w:p>
    <w:p>
      <w:pPr>
        <w:pStyle w:val="Heading3"/>
      </w:pPr>
      <w:r>
        <w:t>Enforcement Rules</w:t>
      </w:r>
    </w:p>
    <w:p>
      <w:pPr>
        <w:pStyle w:val="ListBullet"/>
      </w:pPr>
      <w:r>
        <w:t>Both accessGroupIdOrName and projectId path parameters must always be present and non-empty.</w:t>
      </w:r>
    </w:p>
    <w:p>
      <w:pPr>
        <w:pStyle w:val="ListBullet"/>
      </w:pPr>
      <w:r>
        <w:t>If either parameter is missing or empty, the request is invalid and must not be made.</w:t>
      </w:r>
    </w:p>
    <w:p>
      <w:pPr>
        <w:pStyle w:val="ListBullet"/>
      </w:pPr>
      <w:r>
        <w:t>Always construct the path as /v1/access-groups/{{accessGroupIdOrName}}/projects/{{projectId}}, replacing the variables with the appropriate values.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/v1/access-groups/ag_12345/projects/prj_67890</w:t>
        <w:br/>
        <w:t>/v1/access-groups/my-access-group/projects/my-project</w:t>
      </w:r>
    </w:p>
    <w:p>
      <w:pPr>
        <w:pStyle w:val="Heading3"/>
      </w:pPr>
      <w:r>
        <w:t>Invalid Examples</w:t>
      </w:r>
    </w:p>
    <w:p>
      <w:pPr>
        <w:shd w:fill="F2F2F2" w:val="clear"/>
      </w:pPr>
      <w:r>
        <w:rPr>
          <w:rFonts w:ascii="Courier New" w:hAnsi="Courier New"/>
          <w:sz w:val="17"/>
        </w:rPr>
        <w:t>/v1/access-groups//projects/</w:t>
        <w:br/>
        <w:t>/v1/access-groups/ag_12345/projects/</w:t>
        <w:br/>
        <w:t>/v1/access-groups//projects/prj_67890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accessGroupIdOrName</w:t>
            </w:r>
          </w:p>
        </w:tc>
        <w:tc>
          <w:tcPr>
            <w:tcW w:type="dxa" w:w="2880"/>
          </w:tcPr>
          <w:p>
            <w:r>
              <w:t>string</w:t>
            </w:r>
          </w:p>
        </w:tc>
        <w:tc>
          <w:tcPr>
            <w:tcW w:type="dxa" w:w="2880"/>
          </w:tcPr>
          <w:p>
            <w:r>
              <w:t>The unique ID or name of the access group.</w:t>
            </w:r>
          </w:p>
        </w:tc>
      </w:tr>
      <w:tr>
        <w:tc>
          <w:tcPr>
            <w:tcW w:type="dxa" w:w="2880"/>
          </w:tcPr>
          <w:p>
            <w:r>
              <w:t>projectId</w:t>
            </w:r>
          </w:p>
        </w:tc>
        <w:tc>
          <w:tcPr>
            <w:tcW w:type="dxa" w:w="2880"/>
          </w:tcPr>
          <w:p>
            <w:r>
              <w:t>string</w:t>
            </w:r>
          </w:p>
        </w:tc>
        <w:tc>
          <w:tcPr>
            <w:tcW w:type="dxa" w:w="2880"/>
          </w:tcPr>
          <w:p>
            <w:r>
              <w:t>The unique ID of the project to retrieve within the access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"teamId": "team_abc123",</w:t>
        <w:br/>
        <w:t xml:space="preserve"> "accessGroupId": "ag_12345",</w:t>
        <w:br/>
        <w:t xml:space="preserve"> "projectId": "prj_67890",</w:t>
        <w:br/>
        <w:t xml:space="preserve"> "role": "ADMIN",</w:t>
        <w:br/>
        <w:t xml:space="preserve"> "createdAt": "2024-04-01T10:00:00Z",</w:t>
        <w:br/>
        <w:t xml:space="preserve"> "updatedAt": "2024-05-01T12:00:00Z"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identifier of the team associated with the project.</w:t>
            </w:r>
          </w:p>
        </w:tc>
      </w:tr>
      <w:tr>
        <w:tc>
          <w:tcPr>
            <w:tcW w:type="dxa" w:w="2880"/>
          </w:tcPr>
          <w:p>
            <w:r>
              <w:t>accessGroupId</w:t>
            </w:r>
          </w:p>
        </w:tc>
        <w:tc>
          <w:tcPr>
            <w:tcW w:type="dxa" w:w="2880"/>
          </w:tcPr>
          <w:p>
            <w:r>
              <w:t>string</w:t>
            </w:r>
          </w:p>
        </w:tc>
        <w:tc>
          <w:tcPr>
            <w:tcW w:type="dxa" w:w="2880"/>
          </w:tcPr>
          <w:p>
            <w:r>
              <w:t>The identifier of the access group containing the project.</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role</w:t>
            </w:r>
          </w:p>
        </w:tc>
        <w:tc>
          <w:tcPr>
            <w:tcW w:type="dxa" w:w="2880"/>
          </w:tcPr>
          <w:p>
            <w:r>
              <w:t>string</w:t>
            </w:r>
          </w:p>
        </w:tc>
        <w:tc>
          <w:tcPr>
            <w:tcW w:type="dxa" w:w="2880"/>
          </w:tcPr>
          <w:p>
            <w:r>
              <w:t>The role assigned within the access group for this project. Possible values: ADMIN, PROJECT_DEVELOPER, PROJECT_VIEWER.</w:t>
            </w:r>
          </w:p>
        </w:tc>
      </w:tr>
      <w:tr>
        <w:tc>
          <w:tcPr>
            <w:tcW w:type="dxa" w:w="2880"/>
          </w:tcPr>
          <w:p>
            <w:r>
              <w:t>createdAt</w:t>
            </w:r>
          </w:p>
        </w:tc>
        <w:tc>
          <w:tcPr>
            <w:tcW w:type="dxa" w:w="2880"/>
          </w:tcPr>
          <w:p>
            <w:r>
              <w:t>string</w:t>
            </w:r>
          </w:p>
        </w:tc>
        <w:tc>
          <w:tcPr>
            <w:tcW w:type="dxa" w:w="2880"/>
          </w:tcPr>
          <w:p>
            <w:r>
              <w:t>ISO 8601 timestamp when the access group project was created.</w:t>
            </w:r>
          </w:p>
        </w:tc>
      </w:tr>
      <w:tr>
        <w:tc>
          <w:tcPr>
            <w:tcW w:type="dxa" w:w="2880"/>
          </w:tcPr>
          <w:p>
            <w:r>
              <w:t>updatedAt</w:t>
            </w:r>
          </w:p>
        </w:tc>
        <w:tc>
          <w:tcPr>
            <w:tcW w:type="dxa" w:w="2880"/>
          </w:tcPr>
          <w:p>
            <w:r>
              <w:t>string</w:t>
            </w:r>
          </w:p>
        </w:tc>
        <w:tc>
          <w:tcPr>
            <w:tcW w:type="dxa" w:w="2880"/>
          </w:tcPr>
          <w:p>
            <w:r>
              <w:t>ISO 8601 timestamp when the access group project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"https://api.vercel.com/v1/access-groups/ag_12345/projects/prj_67890?teamId=team_abc123" \</w:t>
        <w:br/>
        <w:t xml:space="preserve"> -H "Content-Type: application/json"</w:t>
      </w:r>
    </w:p>
    <w:p>
      <w:pPr>
        <w:pStyle w:val="Heading3"/>
      </w:pPr>
      <w:r>
        <w:t>Example Usage</w:t>
      </w:r>
    </w:p>
    <w:p>
      <w:pPr>
        <w:pStyle w:val="Heading3"/>
      </w:pPr>
      <w:r>
        <w:t>Example 1: Read Access Group Project by ID</w:t>
      </w:r>
    </w:p>
    <w:p>
      <w:r>
        <w:rPr>
          <w:b/>
          <w:color w:val="666666"/>
          <w:sz w:val="16"/>
        </w:rPr>
        <w:t>[bash]</w:t>
      </w:r>
    </w:p>
    <w:p>
      <w:pPr>
        <w:shd w:fill="F2F2F2" w:val="clear"/>
      </w:pPr>
      <w:r>
        <w:rPr>
          <w:rFonts w:ascii="Courier New" w:hAnsi="Courier New"/>
          <w:sz w:val="17"/>
        </w:rPr>
        <w:t>curl -X GET "https://api.vercel.com/v1/access-groups/ag_12345/projects/prj_67890"</w:t>
      </w:r>
    </w:p>
    <w:p>
      <w:pPr>
        <w:pStyle w:val="Heading3"/>
      </w:pPr>
      <w:r>
        <w:t>Example 2: Read Access Group Project in Team Context</w:t>
      </w:r>
    </w:p>
    <w:p>
      <w:r>
        <w:rPr>
          <w:b/>
          <w:color w:val="666666"/>
          <w:sz w:val="16"/>
        </w:rPr>
        <w:t>[bash]</w:t>
      </w:r>
    </w:p>
    <w:p>
      <w:pPr>
        <w:shd w:fill="F2F2F2" w:val="clear"/>
      </w:pPr>
      <w:r>
        <w:rPr>
          <w:rFonts w:ascii="Courier New" w:hAnsi="Courier New"/>
          <w:sz w:val="17"/>
        </w:rPr>
        <w:t>curl -X GET "https://api.vercel.com/v1/access-groups/my-access-group/projects/my-project?teamId=team_abc123"</w:t>
      </w:r>
    </w:p>
    <w:p>
      <w:pPr>
        <w:pStyle w:val="Heading3"/>
      </w:pPr>
      <w:r>
        <w:t>Behavior</w:t>
      </w:r>
    </w:p>
    <w:p>
      <w:pPr>
        <w:pStyle w:val="ListBullet"/>
      </w:pPr>
      <w:r>
        <w:t>Validation: The endpoint validates the presence and correctness of the path parameters.</w:t>
      </w:r>
    </w:p>
    <w:p>
      <w:pPr>
        <w:pStyle w:val="ListBullet"/>
      </w:pPr>
      <w:r>
        <w:t>Authorization: Checks whether the requester has permission to read the access group project.</w:t>
      </w:r>
    </w:p>
    <w:p>
      <w:pPr>
        <w:pStyle w:val="ListBullet"/>
      </w:pPr>
      <w:r>
        <w:t>Lookup: Fetches the access group project record and returns its metadata and role.</w:t>
      </w:r>
    </w:p>
    <w:p>
      <w:pPr>
        <w:pStyle w:val="Heading3"/>
      </w:pPr>
      <w:r>
        <w:t>Notes</w:t>
      </w:r>
    </w:p>
    <w:p>
      <w:pPr>
        <w:pStyle w:val="ListBullet"/>
      </w:pPr>
      <w:r>
        <w:t>You must provide both accessGroupIdOrName and projectId in the URL path.</w:t>
      </w:r>
    </w:p>
    <w:p>
      <w:pPr>
        <w:pStyle w:val="ListBullet"/>
      </w:pPr>
      <w:r>
        <w:t>Either teamId or slug query parameters can specify the team context for the request if required.</w:t>
      </w:r>
    </w:p>
    <w:p>
      <w:pPr>
        <w:pStyle w:val="ListBullet"/>
      </w:pPr>
      <w:r>
        <w:t>The returned role describes the permission level for the project within the access group.</w:t>
      </w:r>
    </w:p>
    <w:p>
      <w:pPr>
        <w:pStyle w:val="Heading3"/>
      </w:pPr>
      <w:r>
        <w:t>Gotchas</w:t>
      </w:r>
    </w:p>
    <w:p>
      <w:pPr>
        <w:pStyle w:val="ListBullet"/>
      </w:pPr>
      <w:r>
        <w:t>Submitting a request without both required path parameters will result in a client error.</w:t>
      </w:r>
    </w:p>
    <w:p>
      <w:pPr>
        <w:pStyle w:val="ListBullet"/>
      </w:pPr>
      <w:r>
        <w:t>Ensure the accessGroupIdOrName and projectId are valid and exist; otherwise, you may receive a 400 or 403 error.</w:t>
      </w:r>
    </w:p>
    <w:p>
      <w:pPr>
        <w:pStyle w:val="ListBullet"/>
      </w:pPr>
      <w:r>
        <w:t>If neither teamId nor slug is specified, the request is performed in the context of the authenticated user.</w:t>
      </w:r>
    </w:p>
    <w:p>
      <w:pPr>
        <w:pStyle w:val="Heading3"/>
      </w:pPr>
      <w:r>
        <w:t>Error Handling</w:t>
      </w:r>
    </w:p>
    <w:p>
      <w:pPr>
        <w:pStyle w:val="ListBullet"/>
      </w:pPr>
      <w:r>
        <w:t>400 Bad Request: Returned if any provided value (such as teamId or slug) is invalid.</w:t>
      </w:r>
    </w:p>
    <w:p>
      <w:pPr>
        <w:pStyle w:val="ListBullet"/>
      </w:pPr>
      <w:r>
        <w:t>401 Unauthorized: Returned if the request lacks valid authentication or authorization.</w:t>
      </w:r>
    </w:p>
    <w:p>
      <w:pPr>
        <w:pStyle w:val="ListBullet"/>
      </w:pPr>
      <w:r>
        <w:t>403 Forbidden: Returned if you do not have permission to access the specified resource.</w:t>
      </w:r>
    </w:p>
    <w:p>
      <w:pPr>
        <w:pStyle w:val="Heading3"/>
      </w:pPr>
      <w:r>
        <w:t>Related accessGroupProject actions</w:t>
      </w:r>
    </w:p>
    <w:p>
      <w:pPr>
        <w:pStyle w:val="ListBullet"/>
      </w:pPr>
      <w:r>
        <w:t>[PATCH] Update an Access Group's Project — /v1/access-groups/{{ACCESSGROUPIDORNAME}}/projects/{{PROJECTID}}</w:t>
      </w:r>
    </w:p>
    <w:p>
      <w:r>
        <w:br w:type="page"/>
      </w:r>
    </w:p>
    <w:p>
      <w:pPr>
        <w:pStyle w:val="Heading2"/>
      </w:pPr>
      <w:r>
        <w:t>126. [PATCH] Update an Access Group's Project</w:t>
      </w:r>
    </w:p>
    <w:p>
      <w:r>
        <w:rPr>
          <w:b/>
        </w:rPr>
        <w:t xml:space="preserve">Endpoint: </w:t>
      </w:r>
      <w:r>
        <w:rPr>
          <w:rFonts w:ascii="Courier New" w:hAnsi="Courier New"/>
          <w:sz w:val="18"/>
        </w:rPr>
        <w:t>/v1/access-groups/{{ACCESSGROUPIDORNAME}}/projects/{{PROJECTID}}</w:t>
      </w:r>
    </w:p>
    <w:p>
      <w:pPr>
        <w:pStyle w:val="Heading3"/>
      </w:pPr>
      <w:r>
        <w:t>Prerequisites</w:t>
      </w:r>
    </w:p>
    <w:p>
      <w:pPr>
        <w:pStyle w:val="ListBullet"/>
      </w:pPr>
      <w:r>
        <w:t>Must have permission to update access group projects in the specified team or organization.</w:t>
      </w:r>
    </w:p>
    <w:p>
      <w:pPr>
        <w:pStyle w:val="Heading3"/>
      </w:pPr>
      <w:r>
        <w:t>Method</w:t>
      </w:r>
    </w:p>
    <w:p>
      <w:r>
        <w:t>PATCH</w:t>
      </w:r>
    </w:p>
    <w:p>
      <w:pPr>
        <w:pStyle w:val="Heading3"/>
      </w:pPr>
      <w:r>
        <w:t>URL</w:t>
      </w:r>
    </w:p>
    <w:p>
      <w:r>
        <w:t>https://api.vercel.com/v1/access-groups/{{accessGroupIdOrName}}/projects/{{projectId}}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role for a specific project within an access group. Allows you to change the project's association within the access group, such as assigning new roles (ADMIN, PROJECT_VIEWER, or PROJECT_DEVELOPER) for the project in the context of the access group. This operation can be performed on behalf of a team using the teamId or slug query parameter.</w:t>
      </w:r>
    </w:p>
    <w:p>
      <w:pPr>
        <w:pStyle w:val="Heading3"/>
      </w:pPr>
      <w:r>
        <w:t>Enforcement Rules</w:t>
      </w:r>
    </w:p>
    <w:p>
      <w:pPr>
        <w:pStyle w:val="ListBullet"/>
      </w:pPr>
      <w:r>
        <w:t>Both accessGroupIdOrName and projectId path parameters must always be present when calling this endpoint.</w:t>
      </w:r>
    </w:p>
    <w:p>
      <w:pPr>
        <w:pStyle w:val="ListBullet"/>
      </w:pPr>
      <w:r>
        <w:t>If the user provides these values, use them directly.</w:t>
      </w:r>
    </w:p>
    <w:p>
      <w:pPr>
        <w:pStyle w:val="ListBullet"/>
      </w:pPr>
      <w:r>
        <w:t>Do not call the API with missing or empty accessGroupIdOrName or projectId (e.g., avoid /access-groups//projects/).</w:t>
      </w:r>
    </w:p>
    <w:p>
      <w:pPr>
        <w:pStyle w:val="ListBullet"/>
      </w:pPr>
      <w:r>
        <w:t>When executing, send Path Parameters in the URL, not in the request body.</w:t>
      </w:r>
    </w:p>
    <w:p>
      <w:pPr>
        <w:pStyle w:val="ListBullet"/>
      </w:pPr>
      <w:r>
        <w:t>When executing, send Query Parameters as URL query parameters, not in the body.</w:t>
      </w:r>
    </w:p>
    <w:p>
      <w:pPr>
        <w:pStyle w:val="ListBullet"/>
      </w:pPr>
      <w:r>
        <w:t xml:space="preserve">Example valid paths: </w:t>
        <w:br/>
        <w:br/>
        <w:t>/v1/access-groups/ag_abc123/projects/prj_xyz789</w:t>
        <w:br/>
        <w:t>/v1/access-groups/my-access-group/projects/my-project</w:t>
      </w:r>
    </w:p>
    <w:p>
      <w:pPr>
        <w:pStyle w:val="ListBullet"/>
      </w:pPr>
      <w:r>
        <w:t xml:space="preserve">Example invalid paths: </w:t>
        <w:br/>
        <w:br/>
        <w:t>/v1/access-groups//projects/</w:t>
        <w:br/>
        <w:t>/v1/access-groups/ag_abc123/projects/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accessGroupIdOrName</w:t>
            </w:r>
          </w:p>
        </w:tc>
        <w:tc>
          <w:tcPr>
            <w:tcW w:type="dxa" w:w="2880"/>
          </w:tcPr>
          <w:p>
            <w:r>
              <w:t>string</w:t>
            </w:r>
          </w:p>
        </w:tc>
        <w:tc>
          <w:tcPr>
            <w:tcW w:type="dxa" w:w="2880"/>
          </w:tcPr>
          <w:p>
            <w:r>
              <w:t>The access group ID or name. Must be a non-empty string.</w:t>
            </w:r>
          </w:p>
        </w:tc>
      </w:tr>
      <w:tr>
        <w:tc>
          <w:tcPr>
            <w:tcW w:type="dxa" w:w="2880"/>
          </w:tcPr>
          <w:p>
            <w:r>
              <w:t>projectId</w:t>
            </w:r>
          </w:p>
        </w:tc>
        <w:tc>
          <w:tcPr>
            <w:tcW w:type="dxa" w:w="2880"/>
          </w:tcPr>
          <w:p>
            <w:r>
              <w:t>string</w:t>
            </w:r>
          </w:p>
        </w:tc>
        <w:tc>
          <w:tcPr>
            <w:tcW w:type="dxa" w:w="2880"/>
          </w:tcPr>
          <w:p>
            <w:r>
              <w:t>The project ID.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project role to assign. Allowed values: ADMIN, PROJECT_VIEWER, PROJECT_DEVELOPER.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"teamId": "team_123abc",</w:t>
        <w:br/>
        <w:t xml:space="preserve"> "accessGroupId": "ag_abc123",</w:t>
        <w:br/>
        <w:t xml:space="preserve"> "projectId": "prj_xyz789",</w:t>
        <w:br/>
        <w:t xml:space="preserve"> "role": "ADMIN",</w:t>
        <w:br/>
        <w:t xml:space="preserve"> "createdAt": "2024-03-15T12:00:00.000Z",</w:t>
        <w:br/>
        <w:t xml:space="preserve"> "updatedAt": "2024-06-01T08:30:00.000Z"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associated with the access group and project.</w:t>
            </w:r>
          </w:p>
        </w:tc>
      </w:tr>
      <w:tr>
        <w:tc>
          <w:tcPr>
            <w:tcW w:type="dxa" w:w="2880"/>
          </w:tcPr>
          <w:p>
            <w:r>
              <w:t>accessGroupId</w:t>
            </w:r>
          </w:p>
        </w:tc>
        <w:tc>
          <w:tcPr>
            <w:tcW w:type="dxa" w:w="2880"/>
          </w:tcPr>
          <w:p>
            <w:r>
              <w:t>string</w:t>
            </w:r>
          </w:p>
        </w:tc>
        <w:tc>
          <w:tcPr>
            <w:tcW w:type="dxa" w:w="2880"/>
          </w:tcPr>
          <w:p>
            <w:r>
              <w:t>The ID of the access group.</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role</w:t>
            </w:r>
          </w:p>
        </w:tc>
        <w:tc>
          <w:tcPr>
            <w:tcW w:type="dxa" w:w="2880"/>
          </w:tcPr>
          <w:p>
            <w:r>
              <w:t>string</w:t>
            </w:r>
          </w:p>
        </w:tc>
        <w:tc>
          <w:tcPr>
            <w:tcW w:type="dxa" w:w="2880"/>
          </w:tcPr>
          <w:p>
            <w:r>
              <w:t>The assigned project role: ADMIN, PROJECT_DEVELOPER, or PROJECT_VIEWER.</w:t>
            </w:r>
          </w:p>
        </w:tc>
      </w:tr>
      <w:tr>
        <w:tc>
          <w:tcPr>
            <w:tcW w:type="dxa" w:w="2880"/>
          </w:tcPr>
          <w:p>
            <w:r>
              <w:t>createdAt</w:t>
            </w:r>
          </w:p>
        </w:tc>
        <w:tc>
          <w:tcPr>
            <w:tcW w:type="dxa" w:w="2880"/>
          </w:tcPr>
          <w:p>
            <w:r>
              <w:t>string</w:t>
            </w:r>
          </w:p>
        </w:tc>
        <w:tc>
          <w:tcPr>
            <w:tcW w:type="dxa" w:w="2880"/>
          </w:tcPr>
          <w:p>
            <w:r>
              <w:t>ISO 8601 timestamp when the access group project was created.</w:t>
            </w:r>
          </w:p>
        </w:tc>
      </w:tr>
      <w:tr>
        <w:tc>
          <w:tcPr>
            <w:tcW w:type="dxa" w:w="2880"/>
          </w:tcPr>
          <w:p>
            <w:r>
              <w:t>updatedAt</w:t>
            </w:r>
          </w:p>
        </w:tc>
        <w:tc>
          <w:tcPr>
            <w:tcW w:type="dxa" w:w="2880"/>
          </w:tcPr>
          <w:p>
            <w:r>
              <w:t>string</w:t>
            </w:r>
          </w:p>
        </w:tc>
        <w:tc>
          <w:tcPr>
            <w:tcW w:type="dxa" w:w="2880"/>
          </w:tcPr>
          <w:p>
            <w:r>
              <w:t>ISO 8601 timestamp when the access group project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"https://api.vercel.com/v1/access-groups/ag_abc123/projects/prj_xyz789?teamId=team_123abc" \</w:t>
        <w:br/>
        <w:t xml:space="preserve"> -H "Content-Type: application/json" \</w:t>
        <w:br/>
        <w:t xml:space="preserve"> -d '{</w:t>
        <w:br/>
        <w:t xml:space="preserve"> "role": "ADMIN"</w:t>
        <w:br/>
        <w:t xml:space="preserve">  }'</w:t>
      </w:r>
    </w:p>
    <w:p>
      <w:pPr>
        <w:pStyle w:val="Heading3"/>
      </w:pPr>
      <w:r>
        <w:t>Example Usage</w:t>
      </w:r>
    </w:p>
    <w:p>
      <w:pPr>
        <w:pStyle w:val="Heading3"/>
      </w:pPr>
      <w:r>
        <w:t>Example 1: Update Project Role to ADMIN</w:t>
      </w:r>
    </w:p>
    <w:p>
      <w:r>
        <w:rPr>
          <w:b/>
          <w:color w:val="666666"/>
          <w:sz w:val="16"/>
        </w:rPr>
        <w:t>[bash]</w:t>
      </w:r>
    </w:p>
    <w:p>
      <w:pPr>
        <w:shd w:fill="F2F2F2" w:val="clear"/>
      </w:pPr>
      <w:r>
        <w:rPr>
          <w:rFonts w:ascii="Courier New" w:hAnsi="Courier New"/>
          <w:sz w:val="17"/>
        </w:rPr>
        <w:t>curl -X PATCH "https://api.vercel.com/v1/access-groups/my-access-group/projects/my-project" \</w:t>
        <w:br/>
        <w:t xml:space="preserve"> -H "Content-Type: application/json" \</w:t>
        <w:br/>
        <w:t xml:space="preserve"> -d '{</w:t>
        <w:br/>
        <w:t xml:space="preserve"> "role": "ADMIN"</w:t>
        <w:br/>
        <w:t xml:space="preserve">  }'</w:t>
      </w:r>
    </w:p>
    <w:p>
      <w:pPr>
        <w:pStyle w:val="Heading3"/>
      </w:pPr>
      <w:r>
        <w:t>Example 2: Update Project Role for a Team Using slug</w:t>
      </w:r>
    </w:p>
    <w:p>
      <w:r>
        <w:rPr>
          <w:b/>
          <w:color w:val="666666"/>
          <w:sz w:val="16"/>
        </w:rPr>
        <w:t>[bash]</w:t>
      </w:r>
    </w:p>
    <w:p>
      <w:pPr>
        <w:shd w:fill="F2F2F2" w:val="clear"/>
      </w:pPr>
      <w:r>
        <w:rPr>
          <w:rFonts w:ascii="Courier New" w:hAnsi="Courier New"/>
          <w:sz w:val="17"/>
        </w:rPr>
        <w:t>curl -X PATCH "https://api.vercel.com/v1/access-groups/ag_abc123/projects/prj_xyz789?slug=my-team-slug" \</w:t>
        <w:br/>
        <w:t xml:space="preserve"> -H "Content-Type: application/json" \</w:t>
        <w:br/>
        <w:t xml:space="preserve"> -d '{</w:t>
        <w:br/>
        <w:t xml:space="preserve"> "role": "PROJECT_DEVELOPER"</w:t>
        <w:br/>
        <w:t xml:space="preserve">  }'</w:t>
      </w:r>
    </w:p>
    <w:p>
      <w:pPr>
        <w:pStyle w:val="Heading3"/>
      </w:pPr>
      <w:r>
        <w:t>Behavior</w:t>
      </w:r>
    </w:p>
    <w:p>
      <w:pPr>
        <w:pStyle w:val="ListBullet"/>
      </w:pPr>
      <w:r>
        <w:t>Validates that both path parameters (accessGroupIdOrName, projectId) are present and non-empty.</w:t>
      </w:r>
    </w:p>
    <w:p>
      <w:pPr>
        <w:pStyle w:val="ListBullet"/>
      </w:pPr>
      <w:r>
        <w:t>Validates that the role in the request body is one of the allowed values.</w:t>
      </w:r>
    </w:p>
    <w:p>
      <w:pPr>
        <w:pStyle w:val="ListBullet"/>
      </w:pPr>
      <w:r>
        <w:t>Updates the project association within the access group with the specified role.</w:t>
      </w:r>
    </w:p>
    <w:p>
      <w:pPr>
        <w:pStyle w:val="ListBullet"/>
      </w:pPr>
      <w:r>
        <w:t>Returns the updated access group project object on success.</w:t>
      </w:r>
    </w:p>
    <w:p>
      <w:pPr>
        <w:pStyle w:val="Heading3"/>
      </w:pPr>
      <w:r>
        <w:t>Notes</w:t>
      </w:r>
    </w:p>
    <w:p>
      <w:pPr>
        <w:pStyle w:val="ListBullet"/>
      </w:pPr>
      <w:r>
        <w:t>You must have sufficient permissions in the team or organization to perform this operation.</w:t>
      </w:r>
    </w:p>
    <w:p>
      <w:pPr>
        <w:pStyle w:val="ListBullet"/>
      </w:pPr>
      <w:r>
        <w:t>The role field is required and must be one of the allowed values: ADMIN, PROJECT_VIEWER, PROJECT_DEVELOPER.</w:t>
      </w:r>
    </w:p>
    <w:p>
      <w:pPr>
        <w:pStyle w:val="ListBullet"/>
      </w:pPr>
      <w:r>
        <w:t>Either teamId or slug can be used to perform the request on behalf of a team.</w:t>
      </w:r>
    </w:p>
    <w:p>
      <w:pPr>
        <w:pStyle w:val="ListBullet"/>
      </w:pPr>
      <w:r>
        <w:t>Updates will be reflected immediately unless there are propagation delays in the underlying system.</w:t>
      </w:r>
    </w:p>
    <w:p>
      <w:pPr>
        <w:pStyle w:val="Heading3"/>
      </w:pPr>
      <w:r>
        <w:t>Gotchas</w:t>
      </w:r>
    </w:p>
    <w:p>
      <w:pPr>
        <w:pStyle w:val="ListBullet"/>
      </w:pPr>
      <w:r>
        <w:t>Omitting required path parameters will result in an error; ensure both accessGroupIdOrName and projectId are always provided in the URL.</w:t>
      </w:r>
    </w:p>
    <w:p>
      <w:pPr>
        <w:pStyle w:val="ListBullet"/>
      </w:pPr>
      <w:r>
        <w:t>Providing an invalid role value will result in a 400 error.</w:t>
      </w:r>
    </w:p>
    <w:p>
      <w:pPr>
        <w:pStyle w:val="ListBullet"/>
      </w:pPr>
      <w:r>
        <w:t>If both teamId and slug are provided, the API may prioritize one over the other; consult further documentation for precedence.</w:t>
      </w:r>
    </w:p>
    <w:p>
      <w:pPr>
        <w:pStyle w:val="ListBullet"/>
      </w:pPr>
      <w:r>
        <w:t>You cannot update a project in an access group if you lack the necessary permissions (403 error).</w:t>
      </w:r>
    </w:p>
    <w:p>
      <w:pPr>
        <w:pStyle w:val="ListBullet"/>
      </w:pPr>
      <w:r>
        <w:t>Query parameters must be sent in the URL; do not include them in the request body.</w:t>
      </w:r>
    </w:p>
    <w:p>
      <w:pPr>
        <w:pStyle w:val="Heading3"/>
      </w:pPr>
      <w:r>
        <w:t>Error Handling</w:t>
      </w:r>
    </w:p>
    <w:p>
      <w:pPr>
        <w:pStyle w:val="ListBullet"/>
      </w:pPr>
      <w:r>
        <w:t>400 Bad Request: When required fields are missing or invalid, or when invalid query parameters are provided.</w:t>
      </w:r>
    </w:p>
    <w:p>
      <w:pPr>
        <w:pStyle w:val="ListBullet"/>
      </w:pPr>
      <w:r>
        <w:t>401 Unauthorized: When the request is not authorized (e.g., missing or invalid credentials).</w:t>
      </w:r>
    </w:p>
    <w:p>
      <w:pPr>
        <w:pStyle w:val="ListBullet"/>
      </w:pPr>
      <w:r>
        <w:t>403 Forbidden: When you do not have permission to update the access group project.</w:t>
      </w:r>
    </w:p>
    <w:p>
      <w:pPr>
        <w:pStyle w:val="Heading3"/>
      </w:pPr>
      <w:r>
        <w:t>Related accessGroupProject actions</w:t>
      </w:r>
    </w:p>
    <w:p>
      <w:pPr>
        <w:pStyle w:val="ListBullet"/>
      </w:pPr>
      <w:r>
        <w:t>[GET] Read Access Group Project — /v1/access-groups/{{ACCESSGROUPIDORNAME}}/projects/{{PROJECTID}}</w:t>
      </w:r>
    </w:p>
    <w:p>
      <w:r>
        <w:br w:type="page"/>
      </w:r>
    </w:p>
    <w:p>
      <w:pPr>
        <w:pStyle w:val="Heading2"/>
      </w:pPr>
      <w:r>
        <w:t>127. [DELETE] Delete an Access Group's Project</w:t>
      </w:r>
    </w:p>
    <w:p>
      <w:r>
        <w:rPr>
          <w:b/>
        </w:rPr>
        <w:t xml:space="preserve">Endpoint: </w:t>
      </w:r>
      <w:r>
        <w:rPr>
          <w:rFonts w:ascii="Courier New" w:hAnsi="Courier New"/>
          <w:sz w:val="18"/>
        </w:rPr>
        <w:t>/v1/access-groups/{{accessGroupIdOrName}}/projects/{{projectId}}</w:t>
      </w:r>
    </w:p>
    <w:p>
      <w:pPr>
        <w:pStyle w:val="Heading3"/>
      </w:pPr>
      <w:r>
        <w:t>Prerequisites</w:t>
      </w:r>
    </w:p>
    <w:p>
      <w:pPr>
        <w:pStyle w:val="ListBullet"/>
      </w:pPr>
      <w:r>
        <w:t>Must have permission to delete access group projects within the specified team or scope.</w:t>
      </w:r>
    </w:p>
    <w:p>
      <w:pPr>
        <w:pStyle w:val="Heading3"/>
      </w:pPr>
      <w:r>
        <w:t>Method</w:t>
      </w:r>
    </w:p>
    <w:p>
      <w:r>
        <w:t>DELETE</w:t>
      </w:r>
    </w:p>
    <w:p>
      <w:pPr>
        <w:pStyle w:val="Heading3"/>
      </w:pPr>
      <w:r>
        <w:t>URL</w:t>
      </w:r>
    </w:p>
    <w:p>
      <w:r>
        <w:t>https://api.vercel.com/v1/access-groups/{{accessGroupIdOrName}}/projects/{{projectId}}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deletion of a project from a specified access group. This endpoint is typically used to remove project-level access from an access group, either by access group ID or name.</w:t>
      </w:r>
    </w:p>
    <w:p>
      <w:pPr>
        <w:pStyle w:val="Heading3"/>
      </w:pPr>
      <w:r>
        <w:t>Enforcement Rules</w:t>
      </w:r>
    </w:p>
    <w:p>
      <w:pPr>
        <w:pStyle w:val="ListBullet"/>
      </w:pPr>
      <w:r>
        <w:t>Both accessGroupIdOrName and projectId path parameters must always be present and non-empty when calling this action.</w:t>
      </w:r>
    </w:p>
    <w:p>
      <w:pPr>
        <w:pStyle w:val="ListBullet"/>
      </w:pPr>
      <w:r>
        <w:t>Do not call the API with a missing or empty accessGroupIdOrName or projectId (e.g., avoid /access-groups//projects/).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Valid Examples</w:t>
      </w:r>
    </w:p>
    <w:p>
      <w:pPr>
        <w:shd w:fill="F2F2F2" w:val="clear"/>
      </w:pPr>
      <w:r>
        <w:rPr>
          <w:rFonts w:ascii="Courier New" w:hAnsi="Courier New"/>
          <w:sz w:val="17"/>
        </w:rPr>
        <w:t>/v1/access-groups/my-access-group/projects/project_abc123</w:t>
        <w:br/>
        <w:t>/v1/access-groups/1234567890/projects/987654321</w:t>
      </w:r>
    </w:p>
    <w:p>
      <w:pPr>
        <w:pStyle w:val="Heading3"/>
      </w:pPr>
      <w:r>
        <w:t>Invalid Examples</w:t>
      </w:r>
    </w:p>
    <w:p>
      <w:pPr>
        <w:shd w:fill="F2F2F2" w:val="clear"/>
      </w:pPr>
      <w:r>
        <w:rPr>
          <w:rFonts w:ascii="Courier New" w:hAnsi="Courier New"/>
          <w:sz w:val="17"/>
        </w:rPr>
        <w:t>/v1/access-groups//projects/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accessGroupIdOrName</w:t>
            </w:r>
          </w:p>
        </w:tc>
        <w:tc>
          <w:tcPr>
            <w:tcW w:type="dxa" w:w="2880"/>
          </w:tcPr>
          <w:p>
            <w:r>
              <w:t>string</w:t>
            </w:r>
          </w:p>
        </w:tc>
        <w:tc>
          <w:tcPr>
            <w:tcW w:type="dxa" w:w="2880"/>
          </w:tcPr>
          <w:p>
            <w:r>
              <w:t>The ID or name of the access group containing the project to be deleted.</w:t>
            </w:r>
          </w:p>
        </w:tc>
      </w:tr>
      <w:tr>
        <w:tc>
          <w:tcPr>
            <w:tcW w:type="dxa" w:w="2880"/>
          </w:tcPr>
          <w:p>
            <w:r>
              <w:t>projectId</w:t>
            </w:r>
          </w:p>
        </w:tc>
        <w:tc>
          <w:tcPr>
            <w:tcW w:type="dxa" w:w="2880"/>
          </w:tcPr>
          <w:p>
            <w:r>
              <w:t>string</w:t>
            </w:r>
          </w:p>
        </w:tc>
        <w:tc>
          <w:tcPr>
            <w:tcW w:type="dxa" w:w="2880"/>
          </w:tcPr>
          <w:p>
            <w:r>
              <w:t>The ID of the project to remove from the access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"accessGroupIdOrName": "my-access-group",</w:t>
        <w:br/>
        <w:t xml:space="preserve"> "projectId": "project_abc123",</w:t>
        <w:br/>
        <w:t xml:space="preserve"> "message": "Project successfully removed from access group."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Indicates whether the removal was successful.</w:t>
            </w:r>
          </w:p>
        </w:tc>
      </w:tr>
      <w:tr>
        <w:tc>
          <w:tcPr>
            <w:tcW w:type="dxa" w:w="2880"/>
          </w:tcPr>
          <w:p>
            <w:r>
              <w:t>accessGroupIdOrName</w:t>
            </w:r>
          </w:p>
        </w:tc>
        <w:tc>
          <w:tcPr>
            <w:tcW w:type="dxa" w:w="2880"/>
          </w:tcPr>
          <w:p>
            <w:r>
              <w:t>string</w:t>
            </w:r>
          </w:p>
        </w:tc>
        <w:tc>
          <w:tcPr>
            <w:tcW w:type="dxa" w:w="2880"/>
          </w:tcPr>
          <w:p>
            <w:r>
              <w:t>The ID or name of the access group affected.</w:t>
            </w:r>
          </w:p>
        </w:tc>
      </w:tr>
      <w:tr>
        <w:tc>
          <w:tcPr>
            <w:tcW w:type="dxa" w:w="2880"/>
          </w:tcPr>
          <w:p>
            <w:r>
              <w:t>projectId</w:t>
            </w:r>
          </w:p>
        </w:tc>
        <w:tc>
          <w:tcPr>
            <w:tcW w:type="dxa" w:w="2880"/>
          </w:tcPr>
          <w:p>
            <w:r>
              <w:t>string</w:t>
            </w:r>
          </w:p>
        </w:tc>
        <w:tc>
          <w:tcPr>
            <w:tcW w:type="dxa" w:w="2880"/>
          </w:tcPr>
          <w:p>
            <w:r>
              <w:t>The ID of the project that was removed.</w:t>
            </w:r>
          </w:p>
        </w:tc>
      </w:tr>
      <w:tr>
        <w:tc>
          <w:tcPr>
            <w:tcW w:type="dxa" w:w="2880"/>
          </w:tcPr>
          <w:p>
            <w:r>
              <w:t>message</w:t>
            </w:r>
          </w:p>
        </w:tc>
        <w:tc>
          <w:tcPr>
            <w:tcW w:type="dxa" w:w="2880"/>
          </w:tcPr>
          <w:p>
            <w:r>
              <w:t>string</w:t>
            </w:r>
          </w:p>
        </w:tc>
        <w:tc>
          <w:tcPr>
            <w:tcW w:type="dxa" w:w="2880"/>
          </w:tcPr>
          <w:p>
            <w:r>
              <w:t>Status or informational message about the deletion.</w:t>
            </w:r>
          </w:p>
        </w:tc>
      </w:tr>
      <w:tr>
        <w:tc>
          <w:tcPr>
            <w:tcW w:type="dxa" w:w="2880"/>
          </w:tcPr>
          <w:p>
            <w:r>
              <w:t>error.code</w:t>
            </w:r>
          </w:p>
        </w:tc>
        <w:tc>
          <w:tcPr>
            <w:tcW w:type="dxa" w:w="2880"/>
          </w:tcPr>
          <w:p>
            <w:r>
              <w:t>string</w:t>
            </w:r>
          </w:p>
        </w:tc>
        <w:tc>
          <w:tcPr>
            <w:tcW w:type="dxa" w:w="2880"/>
          </w:tcPr>
          <w:p>
            <w:r>
              <w:t>Error code (on failure responses).</w:t>
            </w:r>
          </w:p>
        </w:tc>
      </w:tr>
      <w:tr>
        <w:tc>
          <w:tcPr>
            <w:tcW w:type="dxa" w:w="2880"/>
          </w:tcPr>
          <w:p>
            <w:r>
              <w:t>error.message</w:t>
            </w:r>
          </w:p>
        </w:tc>
        <w:tc>
          <w:tcPr>
            <w:tcW w:type="dxa" w:w="2880"/>
          </w:tcPr>
          <w:p>
            <w:r>
              <w:t>string</w:t>
            </w:r>
          </w:p>
        </w:tc>
        <w:tc>
          <w:tcPr>
            <w:tcW w:type="dxa" w:w="2880"/>
          </w:tcPr>
          <w:p>
            <w:r>
              <w:t>Error message (on failure responses).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"https://api.vercel.com/v1/access-groups/my-access-group/projects/project_abc123?teamId=team_456&amp;slug=my-team" \</w:t>
        <w:br/>
        <w:t xml:space="preserve"> -H "Content-Type: application/json"</w:t>
      </w:r>
    </w:p>
    <w:p>
      <w:pPr>
        <w:pStyle w:val="Heading3"/>
      </w:pPr>
      <w:r>
        <w:t>Example Usage</w:t>
      </w:r>
    </w:p>
    <w:p>
      <w:pPr>
        <w:pStyle w:val="Heading3"/>
      </w:pPr>
      <w:r>
        <w:t>Example 1: Delete a Project from an Access Group by Name</w:t>
      </w:r>
    </w:p>
    <w:p>
      <w:r>
        <w:rPr>
          <w:b/>
          <w:color w:val="666666"/>
          <w:sz w:val="16"/>
        </w:rPr>
        <w:t>[bash]</w:t>
      </w:r>
    </w:p>
    <w:p>
      <w:pPr>
        <w:shd w:fill="F2F2F2" w:val="clear"/>
      </w:pPr>
      <w:r>
        <w:rPr>
          <w:rFonts w:ascii="Courier New" w:hAnsi="Courier New"/>
          <w:sz w:val="17"/>
        </w:rPr>
        <w:t>curl -X DELETE "https://api.vercel.com/v1/access-groups/my-access-group/projects/project_abc123"</w:t>
      </w:r>
    </w:p>
    <w:p>
      <w:pPr>
        <w:pStyle w:val="Heading3"/>
      </w:pPr>
      <w:r>
        <w:t>Example 2: Delete a Project from an Access Group by ID, for a Team</w:t>
      </w:r>
    </w:p>
    <w:p>
      <w:r>
        <w:rPr>
          <w:b/>
          <w:color w:val="666666"/>
          <w:sz w:val="16"/>
        </w:rPr>
        <w:t>[bash]</w:t>
      </w:r>
    </w:p>
    <w:p>
      <w:pPr>
        <w:shd w:fill="F2F2F2" w:val="clear"/>
      </w:pPr>
      <w:r>
        <w:rPr>
          <w:rFonts w:ascii="Courier New" w:hAnsi="Courier New"/>
          <w:sz w:val="17"/>
        </w:rPr>
        <w:t>curl -X DELETE "https://api.vercel.com/v1/access-groups/1234abcd/projects/5678efgh?teamId=team_456"</w:t>
      </w:r>
    </w:p>
    <w:p>
      <w:pPr>
        <w:pStyle w:val="Heading3"/>
      </w:pPr>
      <w:r>
        <w:t>Behavior</w:t>
      </w:r>
    </w:p>
    <w:p>
      <w:pPr>
        <w:pStyle w:val="ListBullet"/>
      </w:pPr>
      <w:r>
        <w:t>Validates that both accessGroupIdOrName and projectId are provided and correspond to existing resources.</w:t>
      </w:r>
    </w:p>
    <w:p>
      <w:pPr>
        <w:pStyle w:val="ListBullet"/>
      </w:pPr>
      <w:r>
        <w:t>If teamId or slug is provided, performs the operation within that team's context.</w:t>
      </w:r>
    </w:p>
    <w:p>
      <w:pPr>
        <w:pStyle w:val="ListBullet"/>
      </w:pPr>
      <w:r>
        <w:t>Removes the specified project from the access group.</w:t>
      </w:r>
    </w:p>
    <w:p>
      <w:pPr>
        <w:pStyle w:val="ListBullet"/>
      </w:pPr>
      <w:r>
        <w:t>Returns a confirmation of deletion or an error message if the operation fails.</w:t>
      </w:r>
    </w:p>
    <w:p>
      <w:pPr>
        <w:pStyle w:val="Heading3"/>
      </w:pPr>
      <w:r>
        <w:t>Notes</w:t>
      </w:r>
    </w:p>
    <w:p>
      <w:pPr>
        <w:pStyle w:val="ListBullet"/>
      </w:pPr>
      <w:r>
        <w:t>Deletion is permanent; the project will need to be re-added if removed by mistake.</w:t>
      </w:r>
    </w:p>
    <w:p>
      <w:pPr>
        <w:pStyle w:val="ListBullet"/>
      </w:pPr>
      <w:r>
        <w:t>accessGroupIdOrName can be either the group's unique ID or its name.</w:t>
      </w:r>
    </w:p>
    <w:p>
      <w:pPr>
        <w:pStyle w:val="ListBullet"/>
      </w:pPr>
      <w:r>
        <w:t>teamId and slug are optional but required if operating within a team context.</w:t>
      </w:r>
    </w:p>
    <w:p>
      <w:pPr>
        <w:pStyle w:val="Heading3"/>
      </w:pPr>
      <w:r>
        <w:t>Gotchas</w:t>
      </w:r>
    </w:p>
    <w:p>
      <w:pPr>
        <w:pStyle w:val="ListBullet"/>
      </w:pPr>
      <w:r>
        <w:t>Failing to provide both required path parameters will result in an error.</w:t>
      </w:r>
    </w:p>
    <w:p>
      <w:pPr>
        <w:pStyle w:val="ListBullet"/>
      </w:pPr>
      <w:r>
        <w:t>You must have sufficient permissions within the team or organization to perform this action.</w:t>
      </w:r>
    </w:p>
    <w:p>
      <w:pPr>
        <w:pStyle w:val="ListBullet"/>
      </w:pPr>
      <w:r>
        <w:t>Only projects currently assigned to the access group can be deleted.</w:t>
      </w:r>
    </w:p>
    <w:p>
      <w:pPr>
        <w:pStyle w:val="Heading3"/>
      </w:pPr>
      <w:r>
        <w:t>Error Handling</w:t>
      </w:r>
    </w:p>
    <w:p>
      <w:pPr>
        <w:pStyle w:val="ListBullet"/>
      </w:pPr>
      <w:r>
        <w:t>400 Client Error: Invalid values in the request query.</w:t>
      </w:r>
    </w:p>
    <w:p>
      <w:pPr>
        <w:pStyle w:val="ListBullet"/>
      </w:pPr>
      <w:r>
        <w:t>401 Client Error: Unauthorized request.</w:t>
      </w:r>
    </w:p>
    <w:p>
      <w:pPr>
        <w:pStyle w:val="ListBullet"/>
      </w:pPr>
      <w:r>
        <w:t>403 Client Error: Insufficient permissions to perform the deletion.</w:t>
      </w:r>
    </w:p>
    <w:p>
      <w:pPr>
        <w:pStyle w:val="Heading3"/>
      </w:pPr>
      <w:r>
        <w:t>Related accessGroupProjects actions</w:t>
      </w:r>
    </w:p>
    <w:p>
      <w:pPr>
        <w:pStyle w:val="ListBullet"/>
      </w:pPr>
      <w:r>
        <w:t>[GET] List an Access Group’s Projects — /v1/access-groups/{{IDORNAME}}/projects</w:t>
      </w:r>
    </w:p>
    <w:p>
      <w:pPr>
        <w:pStyle w:val="ListBullet"/>
      </w:pPr>
      <w:r>
        <w:t>[POST] Create Project for Access Group — /v1/access-groups/{{ACCESSGROUPIDORNAME}}/projects</w:t>
      </w:r>
    </w:p>
    <w:p>
      <w:r>
        <w:br w:type="page"/>
      </w:r>
    </w:p>
    <w:p>
      <w:pPr>
        <w:pStyle w:val="Heading2"/>
      </w:pPr>
      <w:r>
        <w:t>128. [DELETE] Delete Alias by ID</w:t>
      </w:r>
    </w:p>
    <w:p>
      <w:r>
        <w:rPr>
          <w:b/>
        </w:rPr>
        <w:t xml:space="preserve">Endpoint: </w:t>
      </w:r>
      <w:r>
        <w:rPr>
          <w:rFonts w:ascii="Courier New" w:hAnsi="Courier New"/>
          <w:sz w:val="18"/>
        </w:rPr>
        <w:t>/v2/aliases/{{aliasId}}</w:t>
      </w:r>
    </w:p>
    <w:p>
      <w:pPr>
        <w:pStyle w:val="Heading3"/>
      </w:pPr>
      <w:r>
        <w:t>Delete an Alias by ID</w:t>
      </w:r>
    </w:p>
    <w:p>
      <w:pPr>
        <w:pStyle w:val="Heading3"/>
      </w:pPr>
      <w:r>
        <w:t>Prerequisites</w:t>
      </w:r>
    </w:p>
    <w:p>
      <w:pPr>
        <w:pStyle w:val="ListBullet"/>
      </w:pPr>
      <w:r>
        <w:t>Must have permission to manage Aliases for the relevant Vercel project or team.</w:t>
      </w:r>
    </w:p>
    <w:p>
      <w:pPr>
        <w:pStyle w:val="Heading3"/>
      </w:pPr>
      <w:r>
        <w:t>Method</w:t>
      </w:r>
    </w:p>
    <w:p>
      <w:r>
        <w:t>DELETE</w:t>
      </w:r>
    </w:p>
    <w:p>
      <w:pPr>
        <w:pStyle w:val="Heading3"/>
      </w:pPr>
      <w:r>
        <w:t>URL</w:t>
      </w:r>
    </w:p>
    <w:p>
      <w:r>
        <w:t>https://api.vercel.com/v2/aliases/{{aliasId}}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Alias from your Vercel account by its ID or alias value. This action removes the specified alias and releases the associated domain mapping. Supports deleting aliases for personal accounts and teams.</w:t>
      </w:r>
    </w:p>
    <w:p>
      <w:pPr>
        <w:pStyle w:val="Heading3"/>
      </w:pPr>
      <w:r>
        <w:t>Enforcement Rules</w:t>
      </w:r>
    </w:p>
    <w:p>
      <w:pPr>
        <w:pStyle w:val="ListBullet"/>
      </w:pPr>
      <w:r>
        <w:t>The aliasId path parameter must always be present.</w:t>
      </w:r>
    </w:p>
    <w:p>
      <w:pPr>
        <w:pStyle w:val="ListBullet"/>
      </w:pPr>
      <w:r>
        <w:t>Do not call the API with a missing or empty aliasId (e.g., avoid /v2/aliases// or /v2/aliases).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Always construct the path as /v2/aliases/{{aliasId}}, where {{aliasId}} is a non-empty string (either the alias ID or the alias value).</w:t>
      </w:r>
    </w:p>
    <w:p>
      <w:pPr>
        <w:pStyle w:val="Heading3"/>
      </w:pPr>
      <w:r>
        <w:t>Valid Examples</w:t>
      </w:r>
    </w:p>
    <w:p>
      <w:pPr>
        <w:shd w:fill="F2F2F2" w:val="clear"/>
      </w:pPr>
      <w:r>
        <w:rPr>
          <w:rFonts w:ascii="Courier New" w:hAnsi="Courier New"/>
          <w:sz w:val="17"/>
        </w:rPr>
        <w:t>/v2/aliases/alias_1234567</w:t>
        <w:br/>
        <w:t>/v2/aliases/www.example.com</w:t>
      </w:r>
    </w:p>
    <w:p>
      <w:pPr>
        <w:pStyle w:val="Heading3"/>
      </w:pPr>
      <w:r>
        <w:t>Invalid Examples</w:t>
      </w:r>
    </w:p>
    <w:p>
      <w:pPr>
        <w:shd w:fill="F2F2F2" w:val="clear"/>
      </w:pPr>
      <w:r>
        <w:rPr>
          <w:rFonts w:ascii="Courier New" w:hAnsi="Courier New"/>
          <w:sz w:val="17"/>
        </w:rPr>
        <w:t>/v2/aliases/</w:t>
        <w:br/>
        <w:t>/v2/aliases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aliasId</w:t>
            </w:r>
          </w:p>
        </w:tc>
        <w:tc>
          <w:tcPr>
            <w:tcW w:type="dxa" w:w="2880"/>
          </w:tcPr>
          <w:p>
            <w:r>
              <w:t>string</w:t>
            </w:r>
          </w:p>
        </w:tc>
        <w:tc>
          <w:tcPr>
            <w:tcW w:type="dxa" w:w="2880"/>
          </w:tcPr>
          <w:p>
            <w:r>
              <w:t>The ID or alias value of the Alias to be removed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a team</w:t>
            </w:r>
          </w:p>
        </w:tc>
      </w:tr>
      <w:tr>
        <w:tc>
          <w:tcPr>
            <w:tcW w:type="dxa" w:w="2880"/>
          </w:tcPr>
          <w:p>
            <w:r>
              <w:t>slug</w:t>
            </w:r>
          </w:p>
        </w:tc>
        <w:tc>
          <w:tcPr>
            <w:tcW w:type="dxa" w:w="2880"/>
          </w:tcPr>
          <w:p>
            <w:r>
              <w:t>string</w:t>
            </w:r>
          </w:p>
        </w:tc>
        <w:tc>
          <w:tcPr>
            <w:tcW w:type="dxa" w:w="2880"/>
          </w:tcPr>
          <w:p>
            <w:r>
              <w:t>The Team slug to perform the request on behalf of a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alias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message ("SUCCESS")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"https://api.vercel.com/v2/aliases/alias_1234567"</w:t>
      </w:r>
    </w:p>
    <w:p>
      <w:pPr>
        <w:pStyle w:val="Heading3"/>
      </w:pPr>
      <w:r>
        <w:t>Example Usage</w:t>
      </w:r>
    </w:p>
    <w:p>
      <w:pPr>
        <w:pStyle w:val="Heading3"/>
      </w:pPr>
      <w:r>
        <w:t>Example 1: Delete an Alias by Alias ID</w:t>
      </w:r>
    </w:p>
    <w:p>
      <w:pPr>
        <w:pStyle w:val="Heading3"/>
      </w:pPr>
      <w:r>
        <w:t>Example 2: Delete an Alias by Alias Value</w:t>
      </w:r>
    </w:p>
    <w:p>
      <w:r>
        <w:rPr>
          <w:b/>
          <w:color w:val="666666"/>
          <w:sz w:val="16"/>
        </w:rPr>
        <w:t>[bash]</w:t>
      </w:r>
    </w:p>
    <w:p>
      <w:pPr>
        <w:shd w:fill="F2F2F2" w:val="clear"/>
      </w:pPr>
      <w:r>
        <w:rPr>
          <w:rFonts w:ascii="Courier New" w:hAnsi="Courier New"/>
          <w:sz w:val="17"/>
        </w:rPr>
        <w:t>curl -X DELETE "https://api.vercel.com/v2/aliases/www.example.com"</w:t>
      </w:r>
    </w:p>
    <w:p>
      <w:pPr>
        <w:pStyle w:val="Heading3"/>
      </w:pPr>
      <w:r>
        <w:t>Example 3: Delete a Team Alias by Team ID</w:t>
      </w:r>
    </w:p>
    <w:p>
      <w:r>
        <w:rPr>
          <w:b/>
          <w:color w:val="666666"/>
          <w:sz w:val="16"/>
        </w:rPr>
        <w:t>[bash]</w:t>
      </w:r>
    </w:p>
    <w:p>
      <w:pPr>
        <w:shd w:fill="F2F2F2" w:val="clear"/>
      </w:pPr>
      <w:r>
        <w:rPr>
          <w:rFonts w:ascii="Courier New" w:hAnsi="Courier New"/>
          <w:sz w:val="17"/>
        </w:rPr>
        <w:t>curl -X DELETE "https://api.vercel.com/v2/aliases/alias_1234567?teamId=team_abcdef"</w:t>
      </w:r>
    </w:p>
    <w:p>
      <w:pPr>
        <w:pStyle w:val="Heading3"/>
      </w:pPr>
      <w:r>
        <w:t>Behavior</w:t>
      </w:r>
    </w:p>
    <w:p>
      <w:pPr>
        <w:pStyle w:val="ListBullet"/>
      </w:pPr>
      <w:r>
        <w:t>Validates that the aliasId is present and corresponds to an existing alias.</w:t>
      </w:r>
    </w:p>
    <w:p>
      <w:pPr>
        <w:pStyle w:val="ListBullet"/>
      </w:pPr>
      <w:r>
        <w:t>If teamId or slug are provided, checks permissions for the specified team context.</w:t>
      </w:r>
    </w:p>
    <w:p>
      <w:pPr>
        <w:pStyle w:val="ListBullet"/>
      </w:pPr>
      <w:r>
        <w:t>Deletes the alias and releases the domain mapping.</w:t>
      </w:r>
    </w:p>
    <w:p>
      <w:pPr>
        <w:pStyle w:val="ListBullet"/>
      </w:pPr>
      <w:r>
        <w:t>Returns a success status if the alias was found and deleted.</w:t>
      </w:r>
    </w:p>
    <w:p>
      <w:pPr>
        <w:pStyle w:val="Heading3"/>
      </w:pPr>
      <w:r>
        <w:t>Notes</w:t>
      </w:r>
    </w:p>
    <w:p>
      <w:pPr>
        <w:pStyle w:val="ListBullet"/>
      </w:pPr>
      <w:r>
        <w:t>The aliasId parameter can be either the unique alias ID or the alias value (such as the domain name).</w:t>
      </w:r>
    </w:p>
    <w:p>
      <w:pPr>
        <w:pStyle w:val="ListBullet"/>
      </w:pPr>
      <w:r>
        <w:t>If both teamId and slug are provided, the API will use them to identify the team context for the operation.</w:t>
      </w:r>
    </w:p>
    <w:p>
      <w:pPr>
        <w:pStyle w:val="ListBullet"/>
      </w:pPr>
      <w:r>
        <w:t>The endpoint does not support batch deletion; it deletes one alias per request.</w:t>
      </w:r>
    </w:p>
    <w:p>
      <w:pPr>
        <w:pStyle w:val="Heading3"/>
      </w:pPr>
      <w:r>
        <w:t>Gotchas</w:t>
      </w:r>
    </w:p>
    <w:p>
      <w:pPr>
        <w:pStyle w:val="ListBullet"/>
      </w:pPr>
      <w:r>
        <w:t>Providing an invalid or missing aliasId will result in a 400 or 404 error.</w:t>
      </w:r>
    </w:p>
    <w:p>
      <w:pPr>
        <w:pStyle w:val="ListBullet"/>
      </w:pPr>
      <w:r>
        <w:t>You must have permission on the specified team if using teamId or slug.</w:t>
      </w:r>
    </w:p>
    <w:p>
      <w:pPr>
        <w:pStyle w:val="ListBullet"/>
      </w:pPr>
      <w:r>
        <w:t>Do not send any request body with this action; parameters must be in the path or query string.</w:t>
      </w:r>
    </w:p>
    <w:p>
      <w:pPr>
        <w:pStyle w:val="Heading3"/>
      </w:pPr>
      <w:r>
        <w:t>Error Handling</w:t>
      </w:r>
    </w:p>
    <w:p>
      <w:pPr>
        <w:pStyle w:val="ListBullet"/>
      </w:pPr>
      <w:r>
        <w:t>400 Bad Request: Invalid query parameters or missing required values.</w:t>
      </w:r>
    </w:p>
    <w:p>
      <w:pPr>
        <w:pStyle w:val="ListBullet"/>
      </w:pPr>
      <w:r>
        <w:t>401 Unauthorized: The user is not authenticated or lacks credentials.</w:t>
      </w:r>
    </w:p>
    <w:p>
      <w:pPr>
        <w:pStyle w:val="ListBullet"/>
      </w:pPr>
      <w:r>
        <w:t>403 Forbidden: The user does not have permission to delete the alias.</w:t>
      </w:r>
    </w:p>
    <w:p>
      <w:pPr>
        <w:pStyle w:val="ListBullet"/>
      </w:pPr>
      <w:r>
        <w:t>404 Not Found: The alias specified by aliasId does not exist.</w:t>
      </w:r>
    </w:p>
    <w:p>
      <w:pPr>
        <w:pStyle w:val="Heading3"/>
      </w:pPr>
      <w:r>
        <w:t>Related aliases actions</w:t>
      </w:r>
    </w:p>
    <w:p>
      <w:pPr>
        <w:pStyle w:val="ListBullet"/>
      </w:pPr>
      <w:r>
        <w:t>[GET] Get an Alias — /v4/aliases/{{idOrAlias}}</w:t>
      </w:r>
    </w:p>
    <w:p>
      <w:pPr>
        <w:pStyle w:val="ListBullet"/>
      </w:pPr>
      <w:r>
        <w:t>[GET] List Aliases — /v4/aliases</w:t>
      </w:r>
    </w:p>
    <w:p>
      <w:r>
        <w:br w:type="page"/>
      </w:r>
    </w:p>
    <w:p>
      <w:pPr>
        <w:pStyle w:val="Heading2"/>
      </w:pPr>
      <w:r>
        <w:t>129. [HEAD] Check if a Cache Artifact Exists</w:t>
      </w:r>
    </w:p>
    <w:p>
      <w:r>
        <w:rPr>
          <w:b/>
        </w:rPr>
        <w:t xml:space="preserve">Endpoint: </w:t>
      </w:r>
      <w:r>
        <w:rPr>
          <w:rFonts w:ascii="Courier New" w:hAnsi="Courier New"/>
          <w:sz w:val="18"/>
        </w:rPr>
        <w:t>/v8/artifacts/{{hash}}</w:t>
      </w:r>
    </w:p>
    <w:p>
      <w:pPr>
        <w:pStyle w:val="Heading3"/>
      </w:pPr>
      <w:r>
        <w:t>Prerequisites</w:t>
      </w:r>
    </w:p>
    <w:p>
      <w:pPr>
        <w:pStyle w:val="ListBullet"/>
      </w:pPr>
      <w:r>
        <w:t>Requires access to the Vercel API and permission to query artifacts for the specific team/user.</w:t>
      </w:r>
    </w:p>
    <w:p>
      <w:pPr>
        <w:pStyle w:val="Heading3"/>
      </w:pPr>
      <w:r>
        <w:t>Method</w:t>
      </w:r>
    </w:p>
    <w:p>
      <w:r>
        <w:t>HEAD</w:t>
      </w:r>
    </w:p>
    <w:p>
      <w:pPr>
        <w:pStyle w:val="Heading3"/>
      </w:pPr>
      <w:r>
        <w:t>URL</w:t>
      </w:r>
    </w:p>
    <w:p>
      <w:r>
        <w:t>https://api.vercel.com/v8/artifacts/{{hash}}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whether a cache artifact with the specified hash exists in Vercel's artifact storage. This endpoint returns response headers only and is equivalent to performing a GET request to the same endpoint but with no response body. Use this to verify the presence of a specific cache artifact without retrieving its content.</w:t>
      </w:r>
    </w:p>
    <w:p>
      <w:pPr>
        <w:pStyle w:val="Heading3"/>
      </w:pPr>
      <w:r>
        <w:t>Enforcement Rules</w:t>
      </w:r>
    </w:p>
    <w:p>
      <w:pPr>
        <w:pStyle w:val="ListBullet"/>
      </w:pPr>
      <w:r>
        <w:t>The hash path parameter must always be present and non-empty.</w:t>
      </w:r>
    </w:p>
    <w:p>
      <w:pPr>
        <w:pStyle w:val="ListBullet"/>
      </w:pPr>
      <w:r>
        <w:t>Do not call the API with a missing or empty hash (e.g., avoid /v8/artifacts// or /v8/artifacts/).</w:t>
      </w:r>
    </w:p>
    <w:p>
      <w:pPr>
        <w:pStyle w:val="ListBullet"/>
      </w:pPr>
      <w:r>
        <w:t>When executing the action, always provide the hash as a path parameter in the URL, not in the body.</w:t>
      </w:r>
    </w:p>
    <w:p>
      <w:pPr>
        <w:pStyle w:val="ListBullet"/>
      </w:pPr>
      <w:r>
        <w:t>When executing the action, always provide teamId or slug (if used) as query parameters in the URL, not in the body.</w:t>
      </w:r>
    </w:p>
    <w:p>
      <w:pPr>
        <w:pStyle w:val="ListBullet"/>
      </w:pPr>
      <w:r>
        <w:t>You may include one, both, or none of the query parameters (teamId, slug) as needed.</w:t>
      </w:r>
    </w:p>
    <w:p>
      <w:pPr>
        <w:pStyle w:val="Heading3"/>
      </w:pPr>
      <w:r>
        <w:t>Valid Examples</w:t>
      </w:r>
    </w:p>
    <w:p>
      <w:r>
        <w:rPr>
          <w:b/>
          <w:color w:val="666666"/>
          <w:sz w:val="16"/>
        </w:rPr>
        <w:t>[http]</w:t>
      </w:r>
    </w:p>
    <w:p>
      <w:pPr>
        <w:shd w:fill="F2F2F2" w:val="clear"/>
      </w:pPr>
      <w:r>
        <w:rPr>
          <w:rFonts w:ascii="Courier New" w:hAnsi="Courier New"/>
          <w:sz w:val="17"/>
        </w:rPr>
        <w:t>/v8/artifacts/abc123</w:t>
        <w:br/>
        <w:t>/v8/artifacts/abc123?teamId=team_456</w:t>
        <w:br/>
        <w:t>/v8/artifacts/abc123?slug=my-team</w:t>
      </w:r>
    </w:p>
    <w:p>
      <w:pPr>
        <w:pStyle w:val="Heading3"/>
      </w:pPr>
      <w:r>
        <w:t>Invalid Examples</w:t>
      </w:r>
    </w:p>
    <w:p>
      <w:r>
        <w:rPr>
          <w:b/>
          <w:color w:val="666666"/>
          <w:sz w:val="16"/>
        </w:rPr>
        <w:t>[http]</w:t>
      </w:r>
    </w:p>
    <w:p>
      <w:pPr>
        <w:shd w:fill="F2F2F2" w:val="clear"/>
      </w:pPr>
      <w:r>
        <w:rPr>
          <w:rFonts w:ascii="Courier New" w:hAnsi="Courier New"/>
          <w:sz w:val="17"/>
        </w:rPr>
        <w:t>/v8/artifacts/</w:t>
        <w:br/>
        <w:t>/v8/artifacts//?teamId=team_456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artifact hash to check exists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When executing, send Path Parameters in the URL, not in the body.</w:t>
        <w:br/>
        <w:t xml:space="preserve"> When executing, send Query Parameters as URL query parameters, not in the body.</w:t>
      </w:r>
    </w:p>
    <w:p>
      <w:pPr>
        <w:pStyle w:val="Heading3"/>
      </w:pPr>
      <w:r>
        <w:t>Response</w:t>
      </w:r>
    </w:p>
    <w:p>
      <w:pPr>
        <w:pStyle w:val="Heading3"/>
      </w:pPr>
      <w:r>
        <w:t>Success Response (200 OK)</w:t>
      </w:r>
    </w:p>
    <w:p>
      <w:pPr>
        <w:pStyle w:val="ListBullet"/>
      </w:pPr>
      <w:r>
        <w:t>The artifact was found.</w:t>
      </w:r>
    </w:p>
    <w:p>
      <w:pPr>
        <w:pStyle w:val="ListBullet"/>
      </w:pPr>
      <w:r>
        <w:t>No response body is returned.</w:t>
      </w:r>
    </w:p>
    <w:p>
      <w:pPr>
        <w:pStyle w:val="ListBullet"/>
      </w:pPr>
      <w:r>
        <w:t>Relevant artifact metadata is returned via response headers.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or was soft-blocked for an unhandled reason."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The customer has reached their spend cap, Remote Caching usage limit, or Remote Caching is disabled."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artifact was not found."</w:t>
        <w:br/>
        <w:t xml:space="preserve"> }</w:t>
        <w:br/>
        <w:t>}</w:t>
      </w:r>
    </w:p>
    <w:p>
      <w:pPr>
        <w:pStyle w:val="Heading3"/>
      </w:pPr>
      <w:r>
        <w:t>Response Fields</w:t>
      </w:r>
    </w:p>
    <w:p>
      <w:r>
        <w:rPr>
          <w:b/>
        </w:rPr>
        <w:t>Note: No response body is returned for a successful request (200).</w:t>
        <w:br/>
        <w:t xml:space="preserve"> Error responses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(e.g., "bad_request", "unauthorized", "forbidden", "not_found")</w:t>
            </w:r>
          </w:p>
        </w:tc>
      </w:tr>
      <w:tr>
        <w:tc>
          <w:tcPr>
            <w:tcW w:type="dxa" w:w="2880"/>
          </w:tcPr>
          <w:p>
            <w:r>
              <w:t>error.message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HEAD 'https://api.vercel.com/v8/artifacts/abc123def456'</w:t>
      </w:r>
    </w:p>
    <w:p>
      <w:r>
        <w:t>With query parameters:</w:t>
      </w:r>
    </w:p>
    <w:p>
      <w:r>
        <w:rPr>
          <w:b/>
          <w:color w:val="666666"/>
          <w:sz w:val="16"/>
        </w:rPr>
        <w:t>[bash]</w:t>
      </w:r>
    </w:p>
    <w:p>
      <w:pPr>
        <w:shd w:fill="F2F2F2" w:val="clear"/>
      </w:pPr>
      <w:r>
        <w:rPr>
          <w:rFonts w:ascii="Courier New" w:hAnsi="Courier New"/>
          <w:sz w:val="17"/>
        </w:rPr>
        <w:t>curl -I --location --request HEAD 'https://api.vercel.com/v8/artifacts/abc123def456?teamId=team_456'</w:t>
      </w:r>
    </w:p>
    <w:p>
      <w:pPr>
        <w:pStyle w:val="Heading3"/>
      </w:pPr>
      <w:r>
        <w:t>Example Usage</w:t>
      </w:r>
    </w:p>
    <w:p>
      <w:pPr>
        <w:pStyle w:val="Heading3"/>
      </w:pPr>
      <w:r>
        <w:t>Example 1: Check Artifact Existence (No Query Parameters)</w:t>
      </w:r>
    </w:p>
    <w:p>
      <w:r>
        <w:rPr>
          <w:b/>
          <w:color w:val="666666"/>
          <w:sz w:val="16"/>
        </w:rPr>
        <w:t>[bash]</w:t>
      </w:r>
    </w:p>
    <w:p>
      <w:pPr>
        <w:shd w:fill="F2F2F2" w:val="clear"/>
      </w:pPr>
      <w:r>
        <w:rPr>
          <w:rFonts w:ascii="Courier New" w:hAnsi="Courier New"/>
          <w:sz w:val="17"/>
        </w:rPr>
        <w:t>curl -I --request HEAD 'https://api.vercel.com/v8/artifacts/6cfae7f3b2b14c2e9b9b'</w:t>
      </w:r>
    </w:p>
    <w:p>
      <w:pPr>
        <w:pStyle w:val="Heading3"/>
      </w:pPr>
      <w:r>
        <w:t>Example 2: Check Artifact for a Team by teamId</w:t>
      </w:r>
    </w:p>
    <w:p>
      <w:r>
        <w:rPr>
          <w:b/>
          <w:color w:val="666666"/>
          <w:sz w:val="16"/>
        </w:rPr>
        <w:t>[bash]</w:t>
      </w:r>
    </w:p>
    <w:p>
      <w:pPr>
        <w:shd w:fill="F2F2F2" w:val="clear"/>
      </w:pPr>
      <w:r>
        <w:rPr>
          <w:rFonts w:ascii="Courier New" w:hAnsi="Courier New"/>
          <w:sz w:val="17"/>
        </w:rPr>
        <w:t>curl -I --request HEAD 'https://api.vercel.com/v8/artifacts/6cfae7f3b2b14c2e9b9b?teamId=team_456'</w:t>
      </w:r>
    </w:p>
    <w:p>
      <w:pPr>
        <w:pStyle w:val="Heading3"/>
      </w:pPr>
      <w:r>
        <w:t>Example 3: Check Artifact for a Team by Slug</w:t>
      </w:r>
    </w:p>
    <w:p>
      <w:r>
        <w:rPr>
          <w:b/>
          <w:color w:val="666666"/>
          <w:sz w:val="16"/>
        </w:rPr>
        <w:t>[bash]</w:t>
      </w:r>
    </w:p>
    <w:p>
      <w:pPr>
        <w:shd w:fill="F2F2F2" w:val="clear"/>
      </w:pPr>
      <w:r>
        <w:rPr>
          <w:rFonts w:ascii="Courier New" w:hAnsi="Courier New"/>
          <w:sz w:val="17"/>
        </w:rPr>
        <w:t>curl -I --request HEAD 'https://api.vercel.com/v8/artifacts/6cfae7f3b2b14c2e9b9b?slug=my-team'</w:t>
      </w:r>
    </w:p>
    <w:p>
      <w:pPr>
        <w:pStyle w:val="Heading3"/>
      </w:pPr>
      <w:r>
        <w:t>Behavior</w:t>
      </w:r>
    </w:p>
    <w:p>
      <w:pPr>
        <w:pStyle w:val="ListBullet"/>
      </w:pPr>
      <w:r>
        <w:t>Validates the presence and format of the hash path parameter.</w:t>
      </w:r>
    </w:p>
    <w:p>
      <w:pPr>
        <w:pStyle w:val="ListBullet"/>
      </w:pPr>
      <w:r>
        <w:t>If teamId or slug is provided, validates their values and permissions.</w:t>
      </w:r>
    </w:p>
    <w:p>
      <w:pPr>
        <w:pStyle w:val="ListBullet"/>
      </w:pPr>
      <w:r>
        <w:t>Checks for existence of the artifact with the given hash.</w:t>
      </w:r>
    </w:p>
    <w:p>
      <w:pPr>
        <w:pStyle w:val="ListBullet"/>
      </w:pPr>
      <w:r>
        <w:t>If found, returns 200 OK with relevant headers (no body).</w:t>
      </w:r>
    </w:p>
    <w:p>
      <w:pPr>
        <w:pStyle w:val="ListBullet"/>
      </w:pPr>
      <w:r>
        <w:t>If not found or not permitted, returns an appropriate error code and message.</w:t>
      </w:r>
    </w:p>
    <w:p>
      <w:pPr>
        <w:pStyle w:val="Heading3"/>
      </w:pPr>
      <w:r>
        <w:t>Notes</w:t>
      </w:r>
    </w:p>
    <w:p>
      <w:pPr>
        <w:pStyle w:val="ListBullet"/>
      </w:pPr>
      <w:r>
        <w:t>This endpoint is useful for cache validation and conditional fetching logic.</w:t>
      </w:r>
    </w:p>
    <w:p>
      <w:pPr>
        <w:pStyle w:val="ListBullet"/>
      </w:pPr>
      <w:r>
        <w:t>No response body is returned on success; examine HTTP status code and headers for artifact metadata.</w:t>
      </w:r>
    </w:p>
    <w:p>
      <w:pPr>
        <w:pStyle w:val="ListBullet"/>
      </w:pPr>
      <w:r>
        <w:t>Use either teamId or slug when performing this request on behalf of a team (not both unless needed).</w:t>
      </w:r>
    </w:p>
    <w:p>
      <w:pPr>
        <w:pStyle w:val="ListBullet"/>
      </w:pPr>
      <w:r>
        <w:t>This endpoint is generally used as a fast existence check before attempting to fetch or upload artifacts.</w:t>
      </w:r>
    </w:p>
    <w:p>
      <w:pPr>
        <w:pStyle w:val="Heading3"/>
      </w:pPr>
      <w:r>
        <w:t>Gotchas</w:t>
      </w:r>
    </w:p>
    <w:p>
      <w:pPr>
        <w:pStyle w:val="ListBullet"/>
      </w:pPr>
      <w:r>
        <w:t>Sending a request without the required hash will result in an invalid request.</w:t>
      </w:r>
    </w:p>
    <w:p>
      <w:pPr>
        <w:pStyle w:val="ListBullet"/>
      </w:pPr>
      <w:r>
        <w:t>The endpoint does not return the artifact contents—only the headers and status.</w:t>
      </w:r>
    </w:p>
    <w:p>
      <w:pPr>
        <w:pStyle w:val="ListBullet"/>
      </w:pPr>
      <w:r>
        <w:t>Ensure the hash value is correct and non-empty.</w:t>
      </w:r>
    </w:p>
    <w:p>
      <w:pPr>
        <w:pStyle w:val="ListBullet"/>
      </w:pPr>
      <w:r>
        <w:t>Some errors (such as payment or spend cap issues) may require team owner action to resolve.</w:t>
      </w:r>
    </w:p>
    <w:p>
      <w:pPr>
        <w:pStyle w:val="Heading3"/>
      </w:pPr>
      <w:r>
        <w:t>Error Handling</w:t>
      </w:r>
    </w:p>
    <w:p>
      <w:pPr>
        <w:pStyle w:val="ListBullet"/>
      </w:pPr>
      <w:r>
        <w:t>400 Bad Request: Invalid or missing query or path parameters.</w:t>
      </w:r>
    </w:p>
    <w:p>
      <w:pPr>
        <w:pStyle w:val="ListBullet"/>
      </w:pPr>
      <w:r>
        <w:t>401 Unauthorized: Invalid or missing authentication, or insufficient permissions.</w:t>
      </w:r>
    </w:p>
    <w:p>
      <w:pPr>
        <w:pStyle w:val="ListBullet"/>
      </w:pPr>
      <w:r>
        <w:t>402 Payment Required: Account is missing a payment method or is soft-blocked.</w:t>
      </w:r>
    </w:p>
    <w:p>
      <w:pPr>
        <w:pStyle w:val="ListBullet"/>
      </w:pPr>
      <w:r>
        <w:t>403 Forbidden: Spend cap reached, Remote Caching disabled, or permission denied.</w:t>
      </w:r>
    </w:p>
    <w:p>
      <w:pPr>
        <w:pStyle w:val="ListBullet"/>
      </w:pPr>
      <w:r>
        <w:t>404 Not Found: Artifact with the specified hash does not exist.</w:t>
      </w:r>
    </w:p>
    <w:p>
      <w:r>
        <w:br w:type="page"/>
      </w:r>
    </w:p>
    <w:p>
      <w:pPr>
        <w:pStyle w:val="Heading2"/>
      </w:pPr>
      <w:r>
        <w:t>130. [POST] Exchange SSO Token</w:t>
      </w:r>
    </w:p>
    <w:p>
      <w:r>
        <w:rPr>
          <w:b/>
        </w:rPr>
        <w:t xml:space="preserve">Endpoint: </w:t>
      </w:r>
      <w:r>
        <w:rPr>
          <w:rFonts w:ascii="Courier New" w:hAnsi="Courier New"/>
          <w:sz w:val="18"/>
        </w:rPr>
        <w:t>/v1/integrations/sso/token</w:t>
      </w:r>
    </w:p>
    <w:p>
      <w:pPr>
        <w:pStyle w:val="Heading3"/>
      </w:pPr>
      <w:r>
        <w:t>Prerequisites</w:t>
      </w:r>
    </w:p>
    <w:p>
      <w:pPr>
        <w:pStyle w:val="ListBullet"/>
      </w:pPr>
      <w:r>
        <w:t>Must have obtained a valid OAuth code during the Vercel SSO authorization process, or a valid refresh_token from a previous token exchange</w:t>
      </w:r>
    </w:p>
    <w:p>
      <w:pPr>
        <w:pStyle w:val="ListBullet"/>
      </w:pPr>
      <w:r>
        <w:t>Must possess the integration's client_id and client_secret</w:t>
      </w:r>
    </w:p>
    <w:p>
      <w:pPr>
        <w:pStyle w:val="Heading3"/>
      </w:pPr>
      <w:r>
        <w:t>Method</w:t>
      </w:r>
    </w:p>
    <w:p>
      <w:r>
        <w:t>POST</w:t>
      </w:r>
    </w:p>
    <w:p>
      <w:pPr>
        <w:pStyle w:val="Heading3"/>
      </w:pPr>
      <w:r>
        <w:t>URL</w:t>
      </w:r>
    </w:p>
    <w:p>
      <w:r>
        <w:t>https://api.vercel.com/v1/integrations/sso/token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Exchanges an OAuth authorization code or a refresh_token for OIDC tokens to complete the SSO login process with Vercel. This endpoint is called by SSO providers during the authorization flow to obtain an ID token and access token, enabling the user to be logged in. The returned id_token is short-lived and should not be persisted.</w:t>
      </w:r>
    </w:p>
    <w:p>
      <w:pPr>
        <w:pStyle w:val="Heading3"/>
      </w:pPr>
      <w:r>
        <w:t>Enforcement Rules</w:t>
      </w:r>
    </w:p>
    <w:p>
      <w:pPr>
        <w:pStyle w:val="ListBullet"/>
      </w:pPr>
      <w:r>
        <w:t xml:space="preserve">Must provide either: </w:t>
        <w:br/>
        <w:br/>
        <w:t>A valid code (received from Vercel's redirect during the SSO flow) and grant_type = authorization_code</w:t>
        <w:br/>
        <w:t>Or a valid refresh_token (received from a previous token exchange) and grant_type = refresh_token</w:t>
      </w:r>
    </w:p>
    <w:p>
      <w:pPr>
        <w:pStyle w:val="ListBullet"/>
      </w:pPr>
      <w:r>
        <w:t>client_id and client_secret are always required</w:t>
      </w:r>
    </w:p>
    <w:p>
      <w:pPr>
        <w:pStyle w:val="ListBullet"/>
      </w:pPr>
      <w:r>
        <w:t>grant_type must match the type of exchange (authorization_code for code exchange, refresh_token for refresh)</w:t>
      </w:r>
    </w:p>
    <w:p>
      <w:pPr>
        <w:pStyle w:val="ListBullet"/>
      </w:pPr>
      <w:r>
        <w:t>When executing, send all parameters in the request body as JSON</w:t>
      </w:r>
    </w:p>
    <w:p>
      <w:pPr>
        <w:pStyle w:val="ListBullet"/>
      </w:pPr>
      <w:r>
        <w:t>Do not send any parameters as path or query parameters</w:t>
      </w:r>
    </w:p>
    <w:p>
      <w:pPr>
        <w:pStyle w:val="Heading3"/>
      </w:pPr>
      <w:r>
        <w:t>Required Request Body Fields</w:t>
      </w:r>
    </w:p>
    <w:p>
      <w:r>
        <w:t>Depending on grant type, use one of the following structures:</w:t>
      </w:r>
    </w:p>
    <w:p>
      <w:pPr>
        <w:pStyle w:val="Heading3"/>
      </w:pPr>
      <w:r>
        <w:t>For Authorization Code Exchange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authorization code received from Vercel after SSO redirect (required)</w:t>
            </w:r>
          </w:p>
        </w:tc>
      </w:tr>
      <w:tr>
        <w:tc>
          <w:tcPr>
            <w:tcW w:type="dxa" w:w="2880"/>
          </w:tcPr>
          <w:p>
            <w:r>
              <w:t>client_id</w:t>
            </w:r>
          </w:p>
        </w:tc>
        <w:tc>
          <w:tcPr>
            <w:tcW w:type="dxa" w:w="2880"/>
          </w:tcPr>
          <w:p>
            <w:r>
              <w:t>string</w:t>
            </w:r>
          </w:p>
        </w:tc>
        <w:tc>
          <w:tcPr>
            <w:tcW w:type="dxa" w:w="2880"/>
          </w:tcPr>
          <w:p>
            <w:r>
              <w:t>The integration client ID (required)</w:t>
            </w:r>
          </w:p>
        </w:tc>
      </w:tr>
      <w:tr>
        <w:tc>
          <w:tcPr>
            <w:tcW w:type="dxa" w:w="2880"/>
          </w:tcPr>
          <w:p>
            <w:r>
              <w:t>client_secret</w:t>
            </w:r>
          </w:p>
        </w:tc>
        <w:tc>
          <w:tcPr>
            <w:tcW w:type="dxa" w:w="2880"/>
          </w:tcPr>
          <w:p>
            <w:r>
              <w:t>string</w:t>
            </w:r>
          </w:p>
        </w:tc>
        <w:tc>
          <w:tcPr>
            <w:tcW w:type="dxa" w:w="2880"/>
          </w:tcPr>
          <w:p>
            <w:r>
              <w:t>The integration client secret (required)</w:t>
            </w:r>
          </w:p>
        </w:tc>
      </w:tr>
      <w:tr>
        <w:tc>
          <w:tcPr>
            <w:tcW w:type="dxa" w:w="2880"/>
          </w:tcPr>
          <w:p>
            <w:r>
              <w:t>grant_type</w:t>
            </w:r>
          </w:p>
        </w:tc>
        <w:tc>
          <w:tcPr>
            <w:tcW w:type="dxa" w:w="2880"/>
          </w:tcPr>
          <w:p>
            <w:r>
              <w:t>string</w:t>
            </w:r>
          </w:p>
        </w:tc>
        <w:tc>
          <w:tcPr>
            <w:tcW w:type="dxa" w:w="2880"/>
          </w:tcPr>
          <w:p>
            <w:r>
              <w:t>Must be "authorization_code" (required)</w:t>
            </w:r>
          </w:p>
        </w:tc>
      </w:tr>
    </w:tbl>
    <w:p/>
    <w:p>
      <w:pPr>
        <w:pStyle w:val="Heading3"/>
      </w:pPr>
      <w:r>
        <w:t>For Refresh Token Exchange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refresh_token</w:t>
            </w:r>
          </w:p>
        </w:tc>
        <w:tc>
          <w:tcPr>
            <w:tcW w:type="dxa" w:w="2880"/>
          </w:tcPr>
          <w:p>
            <w:r>
              <w:t>string</w:t>
            </w:r>
          </w:p>
        </w:tc>
        <w:tc>
          <w:tcPr>
            <w:tcW w:type="dxa" w:w="2880"/>
          </w:tcPr>
          <w:p>
            <w:r>
              <w:t>The refresh token received from a previous token exchange (required)</w:t>
            </w:r>
          </w:p>
        </w:tc>
      </w:tr>
      <w:tr>
        <w:tc>
          <w:tcPr>
            <w:tcW w:type="dxa" w:w="2880"/>
          </w:tcPr>
          <w:p>
            <w:r>
              <w:t>client_id</w:t>
            </w:r>
          </w:p>
        </w:tc>
        <w:tc>
          <w:tcPr>
            <w:tcW w:type="dxa" w:w="2880"/>
          </w:tcPr>
          <w:p>
            <w:r>
              <w:t>string</w:t>
            </w:r>
          </w:p>
        </w:tc>
        <w:tc>
          <w:tcPr>
            <w:tcW w:type="dxa" w:w="2880"/>
          </w:tcPr>
          <w:p>
            <w:r>
              <w:t>The integration client ID (required)</w:t>
            </w:r>
          </w:p>
        </w:tc>
      </w:tr>
      <w:tr>
        <w:tc>
          <w:tcPr>
            <w:tcW w:type="dxa" w:w="2880"/>
          </w:tcPr>
          <w:p>
            <w:r>
              <w:t>client_secret</w:t>
            </w:r>
          </w:p>
        </w:tc>
        <w:tc>
          <w:tcPr>
            <w:tcW w:type="dxa" w:w="2880"/>
          </w:tcPr>
          <w:p>
            <w:r>
              <w:t>string</w:t>
            </w:r>
          </w:p>
        </w:tc>
        <w:tc>
          <w:tcPr>
            <w:tcW w:type="dxa" w:w="2880"/>
          </w:tcPr>
          <w:p>
            <w:r>
              <w:t>The integration client secret (required)</w:t>
            </w:r>
          </w:p>
        </w:tc>
      </w:tr>
      <w:tr>
        <w:tc>
          <w:tcPr>
            <w:tcW w:type="dxa" w:w="2880"/>
          </w:tcPr>
          <w:p>
            <w:r>
              <w:t>grant_type</w:t>
            </w:r>
          </w:p>
        </w:tc>
        <w:tc>
          <w:tcPr>
            <w:tcW w:type="dxa" w:w="2880"/>
          </w:tcPr>
          <w:p>
            <w:r>
              <w:t>string</w:t>
            </w:r>
          </w:p>
        </w:tc>
        <w:tc>
          <w:tcPr>
            <w:tcW w:type="dxa" w:w="2880"/>
          </w:tcPr>
          <w:p>
            <w:r>
              <w:t>Must be "refresh_token"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The state value received from the initialization request</w:t>
            </w:r>
          </w:p>
        </w:tc>
      </w:tr>
      <w:tr>
        <w:tc>
          <w:tcPr>
            <w:tcW w:type="dxa" w:w="2880"/>
          </w:tcPr>
          <w:p>
            <w:r>
              <w:t>redirect_uri</w:t>
            </w:r>
          </w:p>
        </w:tc>
        <w:tc>
          <w:tcPr>
            <w:tcW w:type="dxa" w:w="2880"/>
          </w:tcPr>
          <w:p>
            <w:r>
              <w:t>string</w:t>
            </w:r>
          </w:p>
        </w:tc>
        <w:tc>
          <w:tcPr>
            <w:tcW w:type="dxa" w:w="2880"/>
          </w:tcPr>
          <w:p>
            <w:r>
              <w:t>The redirect URI used in the integration (recommended for code exchange)</w:t>
            </w:r>
          </w:p>
        </w:tc>
      </w:tr>
    </w:tbl>
    <w:p/>
    <w:p>
      <w:pPr>
        <w:pStyle w:val="Heading3"/>
      </w:pPr>
      <w:r>
        <w:t>Response</w:t>
      </w:r>
    </w:p>
    <w:p>
      <w:pPr>
        <w:pStyle w:val="Heading3"/>
      </w:pPr>
      <w:r>
        <w:t>Success Response (200 OK)</w:t>
      </w:r>
    </w:p>
    <w:p>
      <w:r>
        <w:t>The response body will be a JSON object in one of the following forms, depending on the grant type and context.</w:t>
      </w:r>
    </w:p>
    <w:p>
      <w:pPr>
        <w:pStyle w:val="Heading4"/>
      </w:pPr>
      <w:r>
        <w:t>Example 1: Authorization Code Exchange</w:t>
      </w:r>
    </w:p>
    <w:p>
      <w:r>
        <w:rPr>
          <w:b/>
          <w:color w:val="666666"/>
          <w:sz w:val="16"/>
        </w:rPr>
        <w:t>[json]</w:t>
      </w:r>
    </w:p>
    <w:p>
      <w:pPr>
        <w:shd w:fill="F2F2F2" w:val="clear"/>
      </w:pPr>
      <w:r>
        <w:rPr>
          <w:rFonts w:ascii="Courier New" w:hAnsi="Courier New"/>
          <w:sz w:val="17"/>
        </w:rPr>
        <w:t>{</w:t>
        <w:br/>
        <w:t xml:space="preserve"> "id_token": "eyJhbGciOiJIUzI1NiIsInR5cCI6IkpXVCJ9...",</w:t>
        <w:br/>
        <w:t xml:space="preserve"> "token_type": "Bearer",</w:t>
        <w:br/>
        <w:t xml:space="preserve"> "expires_in": 3600,</w:t>
        <w:br/>
        <w:t xml:space="preserve"> "access_token": "ya29.a0AfH6SMB...Xw",</w:t>
        <w:br/>
        <w:t xml:space="preserve"> "refresh_token": "def50200b5..."</w:t>
        <w:br/>
        <w:t>}</w:t>
      </w:r>
    </w:p>
    <w:p>
      <w:pPr>
        <w:pStyle w:val="Heading4"/>
      </w:pPr>
      <w:r>
        <w:t>Example 2: Refresh Token Exchange</w:t>
      </w:r>
    </w:p>
    <w:p>
      <w:r>
        <w:rPr>
          <w:b/>
          <w:color w:val="666666"/>
          <w:sz w:val="16"/>
        </w:rPr>
        <w:t>[json]</w:t>
      </w:r>
    </w:p>
    <w:p>
      <w:pPr>
        <w:shd w:fill="F2F2F2" w:val="clear"/>
      </w:pPr>
      <w:r>
        <w:rPr>
          <w:rFonts w:ascii="Courier New" w:hAnsi="Courier New"/>
          <w:sz w:val="17"/>
        </w:rPr>
        <w:t>{</w:t>
        <w:br/>
        <w:t xml:space="preserve"> "id_token": "eyJhbGciOiJIUzI1NiIsInR5cCI6IkpXVCJ9...",</w:t>
        <w:br/>
        <w:t xml:space="preserve"> "token_type": "Bearer",</w:t>
        <w:br/>
        <w:t xml:space="preserve"> "access_token": "ya29.a0AfH6SMB...Xw",</w:t>
        <w:br/>
        <w:t xml:space="preserve"> "refresh_token": "def50200b5...",</w:t>
        <w:br/>
        <w:t xml:space="preserve"> "expires_in": 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"invalid_request",</w:t>
        <w:br/>
        <w:t xml:space="preserve"> "message": "One of the provided values in the request body is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perform this action."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"server_error",</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id_token</w:t>
            </w:r>
          </w:p>
        </w:tc>
        <w:tc>
          <w:tcPr>
            <w:tcW w:type="dxa" w:w="2880"/>
          </w:tcPr>
          <w:p>
            <w:r>
              <w:t>string</w:t>
            </w:r>
          </w:p>
        </w:tc>
        <w:tc>
          <w:tcPr>
            <w:tcW w:type="dxa" w:w="2880"/>
          </w:tcPr>
          <w:p>
            <w:r>
              <w:t>The OIDC ID token. Used to authenticate the user session</w:t>
            </w:r>
          </w:p>
        </w:tc>
      </w:tr>
      <w:tr>
        <w:tc>
          <w:tcPr>
            <w:tcW w:type="dxa" w:w="2880"/>
          </w:tcPr>
          <w:p>
            <w:r>
              <w:t>token_type</w:t>
            </w:r>
          </w:p>
        </w:tc>
        <w:tc>
          <w:tcPr>
            <w:tcW w:type="dxa" w:w="2880"/>
          </w:tcPr>
          <w:p>
            <w:r>
              <w:t>string</w:t>
            </w:r>
          </w:p>
        </w:tc>
        <w:tc>
          <w:tcPr>
            <w:tcW w:type="dxa" w:w="2880"/>
          </w:tcPr>
          <w:p>
            <w:r>
              <w:t>The type of token returned (e.g., "Bearer")</w:t>
            </w:r>
          </w:p>
        </w:tc>
      </w:tr>
      <w:tr>
        <w:tc>
          <w:tcPr>
            <w:tcW w:type="dxa" w:w="2880"/>
          </w:tcPr>
          <w:p>
            <w:r>
              <w:t>expires_in</w:t>
            </w:r>
          </w:p>
        </w:tc>
        <w:tc>
          <w:tcPr>
            <w:tcW w:type="dxa" w:w="2880"/>
          </w:tcPr>
          <w:p>
            <w:r>
              <w:t>number</w:t>
            </w:r>
          </w:p>
        </w:tc>
        <w:tc>
          <w:tcPr>
            <w:tcW w:type="dxa" w:w="2880"/>
          </w:tcPr>
          <w:p>
            <w:r>
              <w:t>Number of seconds until the token expires</w:t>
            </w:r>
          </w:p>
        </w:tc>
      </w:tr>
      <w:tr>
        <w:tc>
          <w:tcPr>
            <w:tcW w:type="dxa" w:w="2880"/>
          </w:tcPr>
          <w:p>
            <w:r>
              <w:t>access_token</w:t>
            </w:r>
          </w:p>
        </w:tc>
        <w:tc>
          <w:tcPr>
            <w:tcW w:type="dxa" w:w="2880"/>
          </w:tcPr>
          <w:p>
            <w:r>
              <w:t>string</w:t>
            </w:r>
          </w:p>
        </w:tc>
        <w:tc>
          <w:tcPr>
            <w:tcW w:type="dxa" w:w="2880"/>
          </w:tcPr>
          <w:p>
            <w:r>
              <w:t>The OAuth access token</w:t>
            </w:r>
          </w:p>
        </w:tc>
      </w:tr>
      <w:tr>
        <w:tc>
          <w:tcPr>
            <w:tcW w:type="dxa" w:w="2880"/>
          </w:tcPr>
          <w:p>
            <w:r>
              <w:t>refresh_token</w:t>
            </w:r>
          </w:p>
        </w:tc>
        <w:tc>
          <w:tcPr>
            <w:tcW w:type="dxa" w:w="2880"/>
          </w:tcPr>
          <w:p>
            <w:r>
              <w:t>string</w:t>
            </w:r>
          </w:p>
        </w:tc>
        <w:tc>
          <w:tcPr>
            <w:tcW w:type="dxa" w:w="2880"/>
          </w:tcPr>
          <w:p>
            <w:r>
              <w:t>The refresh token for obtaining new tokens</w:t>
            </w:r>
          </w:p>
        </w:tc>
      </w:tr>
    </w:tbl>
    <w:p/>
    <w:p>
      <w:pPr>
        <w:pStyle w:val="Heading3"/>
      </w:pPr>
      <w:r>
        <w:t>Sample Request</w:t>
      </w:r>
    </w:p>
    <w:p>
      <w:pPr>
        <w:pStyle w:val="Heading3"/>
      </w:pPr>
      <w:r>
        <w:t>Example: Exchange Authorization Code for Tokens</w:t>
      </w:r>
    </w:p>
    <w:p>
      <w:r>
        <w:rPr>
          <w:b/>
          <w:color w:val="666666"/>
          <w:sz w:val="16"/>
        </w:rPr>
        <w:t>[bash]</w:t>
      </w:r>
    </w:p>
    <w:p>
      <w:pPr>
        <w:shd w:fill="F2F2F2" w:val="clear"/>
      </w:pPr>
      <w:r>
        <w:rPr>
          <w:rFonts w:ascii="Courier New" w:hAnsi="Courier New"/>
          <w:sz w:val="17"/>
        </w:rPr>
        <w:t>curl -X POST https://api.vercel.com/v1/integrations/sso/token \</w:t>
        <w:br/>
        <w:t xml:space="preserve"> -H "Content-Type: application/json" \</w:t>
        <w:br/>
        <w:t xml:space="preserve"> -d '{</w:t>
        <w:br/>
        <w:t xml:space="preserve"> "code": "4/0AY0e-g4ExampleCode",</w:t>
        <w:br/>
        <w:t xml:space="preserve"> "client_id": "vercel-integration-abc123",</w:t>
        <w:br/>
        <w:t xml:space="preserve"> "client_secret": "supersecret",</w:t>
        <w:br/>
        <w:t xml:space="preserve"> "grant_type": "authorization_code",</w:t>
        <w:br/>
        <w:t xml:space="preserve"> "redirect_uri": "https://your-app.com/callback",</w:t>
        <w:br/>
        <w:t xml:space="preserve"> "state": "xyz123"</w:t>
        <w:br/>
        <w:t xml:space="preserve">  }'</w:t>
      </w:r>
    </w:p>
    <w:p>
      <w:pPr>
        <w:pStyle w:val="Heading3"/>
      </w:pPr>
      <w:r>
        <w:t>Example: Exchange Refresh Token for Tokens</w:t>
      </w:r>
    </w:p>
    <w:p>
      <w:r>
        <w:rPr>
          <w:b/>
          <w:color w:val="666666"/>
          <w:sz w:val="16"/>
        </w:rPr>
        <w:t>[bash]</w:t>
      </w:r>
    </w:p>
    <w:p>
      <w:pPr>
        <w:shd w:fill="F2F2F2" w:val="clear"/>
      </w:pPr>
      <w:r>
        <w:rPr>
          <w:rFonts w:ascii="Courier New" w:hAnsi="Courier New"/>
          <w:sz w:val="17"/>
        </w:rPr>
        <w:t>curl -X POST https://api.vercel.com/v1/integrations/sso/token \</w:t>
        <w:br/>
        <w:t xml:space="preserve"> -H "Content-Type: application/json" \</w:t>
        <w:br/>
        <w:t xml:space="preserve"> -d '{</w:t>
        <w:br/>
        <w:t xml:space="preserve"> "refresh_token": "def50200b5...",</w:t>
        <w:br/>
        <w:t xml:space="preserve"> "client_id": "vercel-integration-abc123",</w:t>
        <w:br/>
        <w:t xml:space="preserve"> "client_secret": "supersecret",</w:t>
        <w:br/>
        <w:t xml:space="preserve"> "grant_type": "refresh_token"</w:t>
        <w:br/>
        <w:t xml:space="preserve">  }'</w:t>
      </w:r>
    </w:p>
    <w:p>
      <w:pPr>
        <w:pStyle w:val="Heading3"/>
      </w:pPr>
      <w:r>
        <w:t>Example Usage</w:t>
      </w:r>
    </w:p>
    <w:p>
      <w:pPr>
        <w:pStyle w:val="Heading3"/>
      </w:pPr>
      <w:r>
        <w:t>Example 1: SSO Login Flow</w:t>
      </w:r>
    </w:p>
    <w:p>
      <w:r>
        <w:t>After a user is redirected to your integration by Vercel (with a code in the URL), exchange the code for tokens:</w:t>
      </w:r>
    </w:p>
    <w:p>
      <w:r>
        <w:rPr>
          <w:b/>
          <w:color w:val="666666"/>
          <w:sz w:val="16"/>
        </w:rPr>
        <w:t>[bash]</w:t>
      </w:r>
    </w:p>
    <w:p>
      <w:pPr>
        <w:shd w:fill="F2F2F2" w:val="clear"/>
      </w:pPr>
      <w:r>
        <w:rPr>
          <w:rFonts w:ascii="Courier New" w:hAnsi="Courier New"/>
          <w:sz w:val="17"/>
        </w:rPr>
        <w:t>curl -X POST https://api.vercel.com/v1/integrations/sso/token \</w:t>
        <w:br/>
        <w:t xml:space="preserve"> -H "Content-Type: application/json" \</w:t>
        <w:br/>
        <w:t xml:space="preserve"> -d '{</w:t>
        <w:br/>
        <w:t xml:space="preserve"> "code": "4/0AY0e-g4ExampleCode",</w:t>
        <w:br/>
        <w:t xml:space="preserve"> "client_id": "vercel-integration-abc123",</w:t>
        <w:br/>
        <w:t xml:space="preserve"> "client_secret": "supersecret",</w:t>
        <w:br/>
        <w:t xml:space="preserve"> "grant_type": "authorization_code"</w:t>
        <w:br/>
        <w:t xml:space="preserve">  }'</w:t>
      </w:r>
    </w:p>
    <w:p>
      <w:pPr>
        <w:pStyle w:val="Heading3"/>
      </w:pPr>
      <w:r>
        <w:t>Example 2: Refreshing Tokens</w:t>
      </w:r>
    </w:p>
    <w:p>
      <w:r>
        <w:t>When the access token expires, use the refresh token to obtain new tokens:</w:t>
      </w:r>
    </w:p>
    <w:p>
      <w:pPr>
        <w:pStyle w:val="Heading3"/>
      </w:pPr>
      <w:r>
        <w:t>Behavior</w:t>
      </w:r>
    </w:p>
    <w:p>
      <w:pPr>
        <w:pStyle w:val="ListBullet"/>
      </w:pPr>
      <w:r>
        <w:t>Validation: The endpoint checks that all required fields are present and correct for the specified grant type.</w:t>
      </w:r>
    </w:p>
    <w:p>
      <w:pPr>
        <w:pStyle w:val="ListBullet"/>
      </w:pPr>
      <w:r>
        <w:t>Token Issuance: For valid requests, issues an id_token, access_token, and (if applicable) a refresh_token.</w:t>
      </w:r>
    </w:p>
    <w:p>
      <w:pPr>
        <w:pStyle w:val="ListBullet"/>
      </w:pPr>
      <w:r>
        <w:t>Expiry Handling: Tokens are short-lived; id_token is not to be persisted.</w:t>
      </w:r>
    </w:p>
    <w:p>
      <w:pPr>
        <w:pStyle w:val="ListBullet"/>
      </w:pPr>
      <w:r>
        <w:t>Error Handling: Returns an error with HTTP status 400, 403, or 500 if validation fails, permission is denied, or an internal error occurs.</w:t>
      </w:r>
    </w:p>
    <w:p>
      <w:pPr>
        <w:pStyle w:val="Heading3"/>
      </w:pPr>
      <w:r>
        <w:t>Notes</w:t>
      </w:r>
    </w:p>
    <w:p>
      <w:pPr>
        <w:pStyle w:val="ListBullet"/>
      </w:pPr>
      <w:r>
        <w:t>The returned id_token should NOT be stored or persisted, as it will expire quickly.</w:t>
      </w:r>
    </w:p>
    <w:p>
      <w:pPr>
        <w:pStyle w:val="ListBullet"/>
      </w:pPr>
      <w:r>
        <w:t>Use the refresh_token to obtain new tokens when the current access token expires.</w:t>
      </w:r>
    </w:p>
    <w:p>
      <w:pPr>
        <w:pStyle w:val="ListBullet"/>
      </w:pPr>
      <w:r>
        <w:t>The grant_type parameter must exactly match the exchange type ("authorization_code" or "refresh_token").</w:t>
      </w:r>
    </w:p>
    <w:p>
      <w:pPr>
        <w:pStyle w:val="ListBullet"/>
      </w:pPr>
      <w:r>
        <w:t>All parameters must be sent in the JSON request body.</w:t>
      </w:r>
    </w:p>
    <w:p>
      <w:pPr>
        <w:pStyle w:val="ListBullet"/>
      </w:pPr>
      <w:r>
        <w:t>See Authentication with SSO for more details.</w:t>
      </w:r>
    </w:p>
    <w:p>
      <w:pPr>
        <w:pStyle w:val="Heading3"/>
      </w:pPr>
      <w:r>
        <w:t>Gotchas</w:t>
      </w:r>
    </w:p>
    <w:p>
      <w:pPr>
        <w:pStyle w:val="ListBullet"/>
      </w:pPr>
      <w:r>
        <w:t>Omitting grant_type or providing the wrong value will result in a 400 error.</w:t>
      </w:r>
    </w:p>
    <w:p>
      <w:pPr>
        <w:pStyle w:val="ListBullet"/>
      </w:pPr>
      <w:r>
        <w:t>Attempting to exchange an expired or incorrect code/refresh_token will result in an error.</w:t>
      </w:r>
    </w:p>
    <w:p>
      <w:pPr>
        <w:pStyle w:val="ListBullet"/>
      </w:pPr>
      <w:r>
        <w:t>Never persist the id_token in a database; always treat it as ephemeral.</w:t>
      </w:r>
    </w:p>
    <w:p>
      <w:pPr>
        <w:pStyle w:val="ListBullet"/>
      </w:pPr>
      <w:r>
        <w:t>Calling this endpoint with both code and refresh_token will cause validation to fail—provide exactly one grant type per request.</w:t>
      </w:r>
    </w:p>
    <w:p>
      <w:pPr>
        <w:pStyle w:val="Heading3"/>
      </w:pPr>
      <w:r>
        <w:t>Error Handling</w:t>
      </w:r>
    </w:p>
    <w:p>
      <w:pPr>
        <w:pStyle w:val="ListBullet"/>
      </w:pPr>
      <w:r>
        <w:t>400 Bad Request: Returned if required fields are missing, invalid, or mutually exclusive fields are provided.</w:t>
      </w:r>
    </w:p>
    <w:p>
      <w:pPr>
        <w:pStyle w:val="ListBullet"/>
      </w:pPr>
      <w:r>
        <w:t>403 Forbidden: Returned if credentials are invalid or the integration does not have access.</w:t>
      </w:r>
    </w:p>
    <w:p>
      <w:pPr>
        <w:pStyle w:val="ListBullet"/>
      </w:pPr>
      <w:r>
        <w:t>500 Internal Server Error: Returned if Vercel experiences an internal issue during the exchange.</w:t>
      </w:r>
    </w:p>
    <w:p>
      <w:r>
        <w:br w:type="page"/>
      </w:r>
    </w:p>
    <w:p>
      <w:pPr>
        <w:pStyle w:val="Heading2"/>
      </w:pPr>
      <w:r>
        <w:t>131. [GET] List a User's Auth Tokens</w:t>
      </w:r>
    </w:p>
    <w:p>
      <w:r>
        <w:rPr>
          <w:b/>
        </w:rPr>
        <w:t xml:space="preserve">Endpoint: </w:t>
      </w:r>
      <w:r>
        <w:rPr>
          <w:rFonts w:ascii="Courier New" w:hAnsi="Courier New"/>
          <w:sz w:val="18"/>
        </w:rPr>
        <w:t>/v5/user/tokens</w:t>
      </w:r>
    </w:p>
    <w:p>
      <w:pPr>
        <w:pStyle w:val="Heading3"/>
      </w:pPr>
      <w:r>
        <w:t>Prerequisites</w:t>
      </w:r>
    </w:p>
    <w:p>
      <w:pPr>
        <w:pStyle w:val="ListBullet"/>
      </w:pPr>
      <w:r>
        <w:t>User must have permission to view authentication tokens.</w:t>
      </w:r>
    </w:p>
    <w:p>
      <w:pPr>
        <w:pStyle w:val="Heading3"/>
      </w:pPr>
      <w:r>
        <w:t>Method</w:t>
      </w:r>
    </w:p>
    <w:p>
      <w:r>
        <w:t>GET</w:t>
      </w:r>
    </w:p>
    <w:p>
      <w:pPr>
        <w:pStyle w:val="Heading3"/>
      </w:pPr>
      <w:r>
        <w:t>URL</w:t>
      </w:r>
    </w:p>
    <w:p>
      <w:r>
        <w:t>https://api.vercel.com/v5/user/tokens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the current user's authentication tokens, including details such as token type, origin, granted scopes, and timestamps for creation, last usage, expiry, and potential security events.</w:t>
      </w:r>
    </w:p>
    <w:p>
      <w:pPr>
        <w:pStyle w:val="Heading3"/>
      </w:pPr>
      <w:r>
        <w:t>Enforcement Rules</w:t>
      </w:r>
    </w:p>
    <w:p>
      <w:pPr>
        <w:pStyle w:val="ListBullet"/>
      </w:pPr>
      <w:r>
        <w:t>No path parameters are required for this endpoint.</w:t>
      </w:r>
    </w:p>
    <w:p>
      <w:pPr>
        <w:pStyle w:val="ListBullet"/>
      </w:pPr>
      <w:r>
        <w:t>Query parameters for pagination may be used if supported (see "Available Filters").</w:t>
      </w:r>
    </w:p>
    <w:p>
      <w:pPr>
        <w:pStyle w:val="ListBullet"/>
      </w:pPr>
      <w:r>
        <w:t>When executing, send query parameters as URL query parameters, not in the body.</w:t>
      </w:r>
    </w:p>
    <w:p>
      <w:pPr>
        <w:pStyle w:val="ListBullet"/>
      </w:pPr>
      <w:r>
        <w:t>Do not send any path parameters or request body for this action.</w:t>
      </w:r>
    </w:p>
    <w:p>
      <w:pPr>
        <w:pStyle w:val="Heading3"/>
      </w:pPr>
      <w:r>
        <w:t>Required Path Parameters</w:t>
      </w:r>
    </w:p>
    <w:p>
      <w:r>
        <w:t>None</w:t>
      </w:r>
    </w:p>
    <w:p>
      <w:pPr>
        <w:pStyle w:val="Heading3"/>
      </w:pPr>
      <w:r>
        <w:t>Optional Query Parameters</w:t>
      </w:r>
    </w:p>
    <w:p>
      <w:r>
        <w:t>None explicitly documented. Pagination may be controlled via the next and prev values from the response, to be used as query parameters in subsequent requests if implemented.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"tokens": [</w:t>
        <w:br/>
        <w:t xml:space="preserve"> {</w:t>
        <w:br/>
        <w:t xml:space="preserve"> "id": "tok_123456789",</w:t>
        <w:br/>
        <w:t xml:space="preserve"> "name": "My Personal Token",</w:t>
        <w:br/>
        <w:t xml:space="preserve"> "type": "user",</w:t>
        <w:br/>
        <w:t xml:space="preserve"> "origin": "manual",</w:t>
        <w:br/>
        <w:t xml:space="preserve"> "scopes": [</w:t>
        <w:br/>
        <w:t xml:space="preserve"> {</w:t>
        <w:br/>
        <w:t xml:space="preserve"> "type": "user",</w:t>
        <w:br/>
        <w:t xml:space="preserve"> "sudo": {</w:t>
        <w:br/>
        <w:t xml:space="preserve"> "origin": "totp",</w:t>
        <w:br/>
        <w:t xml:space="preserve"> "expiresAt": 1700000000000</w:t>
        <w:br/>
        <w:t xml:space="preserve"> },</w:t>
        <w:br/>
        <w:t xml:space="preserve"> "origin": "manual",</w:t>
        <w:br/>
        <w:t xml:space="preserve"> "createdAt": 1690000000000,</w:t>
        <w:br/>
        <w:t xml:space="preserve"> "expiresAt": 1710000000000</w:t>
        <w:br/>
        <w:t xml:space="preserve"> }</w:t>
        <w:br/>
        <w:t xml:space="preserve"> ],</w:t>
        <w:br/>
        <w:t xml:space="preserve"> "expiresAt": 1710000000000,</w:t>
        <w:br/>
        <w:t xml:space="preserve"> "activeAt": 1705000000000,</w:t>
        <w:br/>
        <w:t xml:space="preserve"> "createdAt": 1690000000000,</w:t>
        <w:br/>
        <w:t xml:space="preserve"> "leakedAt": null</w:t>
        <w:br/>
        <w:t xml:space="preserve"> },</w:t>
        <w:br/>
        <w:t xml:space="preserve"> {</w:t>
        <w:br/>
        <w:t xml:space="preserve"> "id": "tok_987654321",</w:t>
        <w:br/>
        <w:t xml:space="preserve"> "name": "Team Token",</w:t>
        <w:br/>
        <w:t xml:space="preserve"> "type": "team",</w:t>
        <w:br/>
        <w:t xml:space="preserve"> "origin": "github",</w:t>
        <w:br/>
        <w:t xml:space="preserve"> "scopes": [</w:t>
        <w:br/>
        <w:t xml:space="preserve"> {</w:t>
        <w:br/>
        <w:t xml:space="preserve"> "type": "team",</w:t>
        <w:br/>
        <w:t xml:space="preserve"> "teamId": "team_abc123",</w:t>
        <w:br/>
        <w:t xml:space="preserve"> "origin": "github",</w:t>
        <w:br/>
        <w:t xml:space="preserve"> "createdAt": 1695000000000,</w:t>
        <w:br/>
        <w:t xml:space="preserve"> "expiresAt": 1720000000000</w:t>
        <w:br/>
        <w:t xml:space="preserve"> }</w:t>
        <w:br/>
        <w:t xml:space="preserve"> ],</w:t>
        <w:br/>
        <w:t xml:space="preserve"> "expiresAt": 1720000000000,</w:t>
        <w:br/>
        <w:t xml:space="preserve"> "activeAt": 1708000000000,</w:t>
        <w:br/>
        <w:t xml:space="preserve"> "createdAt": 1695000000000,</w:t>
        <w:br/>
        <w:t xml:space="preserve"> "leakedAt": null</w:t>
        <w:br/>
        <w:t xml:space="preserve"> }</w:t>
        <w:br/>
        <w:t xml:space="preserve"> ],</w:t>
        <w:br/>
        <w:t xml:space="preserve"> "pagination": {</w:t>
        <w:br/>
        <w:t xml:space="preserve"> "count": 2,</w:t>
        <w:br/>
        <w:t xml:space="preserve"> "next": 1708000000000,</w:t>
        <w:br/>
        <w:t xml:space="preserve"> "prev": 1690000000000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tokens</w:t>
            </w:r>
          </w:p>
        </w:tc>
        <w:tc>
          <w:tcPr>
            <w:tcW w:type="dxa" w:w="2880"/>
          </w:tcPr>
          <w:p>
            <w:r>
              <w:t>array</w:t>
            </w:r>
          </w:p>
        </w:tc>
        <w:tc>
          <w:tcPr>
            <w:tcW w:type="dxa" w:w="2880"/>
          </w:tcPr>
          <w:p>
            <w:r>
              <w:t>List of authentication token objects.</w:t>
            </w:r>
          </w:p>
        </w:tc>
      </w:tr>
      <w:tr>
        <w:tc>
          <w:tcPr>
            <w:tcW w:type="dxa" w:w="2880"/>
          </w:tcPr>
          <w:p>
            <w:r>
              <w:t>tokens[].id</w:t>
            </w:r>
          </w:p>
        </w:tc>
        <w:tc>
          <w:tcPr>
            <w:tcW w:type="dxa" w:w="2880"/>
          </w:tcPr>
          <w:p>
            <w:r>
              <w:t>string</w:t>
            </w:r>
          </w:p>
        </w:tc>
        <w:tc>
          <w:tcPr>
            <w:tcW w:type="dxa" w:w="2880"/>
          </w:tcPr>
          <w:p>
            <w:r>
              <w:t>The unique identifier of the token.</w:t>
            </w:r>
          </w:p>
        </w:tc>
      </w:tr>
      <w:tr>
        <w:tc>
          <w:tcPr>
            <w:tcW w:type="dxa" w:w="2880"/>
          </w:tcPr>
          <w:p>
            <w:r>
              <w:t>tokens[].name</w:t>
            </w:r>
          </w:p>
        </w:tc>
        <w:tc>
          <w:tcPr>
            <w:tcW w:type="dxa" w:w="2880"/>
          </w:tcPr>
          <w:p>
            <w:r>
              <w:t>string</w:t>
            </w:r>
          </w:p>
        </w:tc>
        <w:tc>
          <w:tcPr>
            <w:tcW w:type="dxa" w:w="2880"/>
          </w:tcPr>
          <w:p>
            <w:r>
              <w:t>The human-readable name of the token.</w:t>
            </w:r>
          </w:p>
        </w:tc>
      </w:tr>
      <w:tr>
        <w:tc>
          <w:tcPr>
            <w:tcW w:type="dxa" w:w="2880"/>
          </w:tcPr>
          <w:p>
            <w:r>
              <w:t>tokens[].type</w:t>
            </w:r>
          </w:p>
        </w:tc>
        <w:tc>
          <w:tcPr>
            <w:tcW w:type="dxa" w:w="2880"/>
          </w:tcPr>
          <w:p>
            <w:r>
              <w:t>string</w:t>
            </w:r>
          </w:p>
        </w:tc>
        <w:tc>
          <w:tcPr>
            <w:tcW w:type="dxa" w:w="2880"/>
          </w:tcPr>
          <w:p>
            <w:r>
              <w:t>The type of the token. ("user" or "team")</w:t>
            </w:r>
          </w:p>
        </w:tc>
      </w:tr>
      <w:tr>
        <w:tc>
          <w:tcPr>
            <w:tcW w:type="dxa" w:w="2880"/>
          </w:tcPr>
          <w:p>
            <w:r>
              <w:t>tokens[].origin</w:t>
            </w:r>
          </w:p>
        </w:tc>
        <w:tc>
          <w:tcPr>
            <w:tcW w:type="dxa" w:w="2880"/>
          </w:tcPr>
          <w:p>
            <w:r>
              <w:t>string</w:t>
            </w:r>
          </w:p>
        </w:tc>
        <w:tc>
          <w:tcPr>
            <w:tcW w:type="dxa" w:w="2880"/>
          </w:tcPr>
          <w:p>
            <w:r>
              <w:t>The origin of how the token was created.</w:t>
            </w:r>
          </w:p>
        </w:tc>
      </w:tr>
      <w:tr>
        <w:tc>
          <w:tcPr>
            <w:tcW w:type="dxa" w:w="2880"/>
          </w:tcPr>
          <w:p>
            <w:r>
              <w:t>tokens[].scopes</w:t>
            </w:r>
          </w:p>
        </w:tc>
        <w:tc>
          <w:tcPr>
            <w:tcW w:type="dxa" w:w="2880"/>
          </w:tcPr>
          <w:p>
            <w:r>
              <w:t>array</w:t>
            </w:r>
          </w:p>
        </w:tc>
        <w:tc>
          <w:tcPr>
            <w:tcW w:type="dxa" w:w="2880"/>
          </w:tcPr>
          <w:p>
            <w:r>
              <w:t>Array of scope objects granted to the token.</w:t>
            </w:r>
          </w:p>
        </w:tc>
      </w:tr>
      <w:tr>
        <w:tc>
          <w:tcPr>
            <w:tcW w:type="dxa" w:w="2880"/>
          </w:tcPr>
          <w:p>
            <w:r>
              <w:t>tokens[].scopes[].type</w:t>
            </w:r>
          </w:p>
        </w:tc>
        <w:tc>
          <w:tcPr>
            <w:tcW w:type="dxa" w:w="2880"/>
          </w:tcPr>
          <w:p>
            <w:r>
              <w:t>string</w:t>
            </w:r>
          </w:p>
        </w:tc>
        <w:tc>
          <w:tcPr>
            <w:tcW w:type="dxa" w:w="2880"/>
          </w:tcPr>
          <w:p>
            <w:r>
              <w:t>Scope type ("user" or "team").</w:t>
            </w:r>
          </w:p>
        </w:tc>
      </w:tr>
      <w:tr>
        <w:tc>
          <w:tcPr>
            <w:tcW w:type="dxa" w:w="2880"/>
          </w:tcPr>
          <w:p>
            <w:r>
              <w:t>tokens[].scopes[].sudo</w:t>
            </w:r>
          </w:p>
        </w:tc>
        <w:tc>
          <w:tcPr>
            <w:tcW w:type="dxa" w:w="2880"/>
          </w:tcPr>
          <w:p>
            <w:r>
              <w:t>object</w:t>
            </w:r>
          </w:p>
        </w:tc>
        <w:tc>
          <w:tcPr>
            <w:tcW w:type="dxa" w:w="2880"/>
          </w:tcPr>
          <w:p>
            <w:r>
              <w:t>(user type only) Sudo information for multi-factor auth, if present.</w:t>
            </w:r>
          </w:p>
        </w:tc>
      </w:tr>
      <w:tr>
        <w:tc>
          <w:tcPr>
            <w:tcW w:type="dxa" w:w="2880"/>
          </w:tcPr>
          <w:p>
            <w:r>
              <w:t>tokens[].scopes[].sudo.origin</w:t>
            </w:r>
          </w:p>
        </w:tc>
        <w:tc>
          <w:tcPr>
            <w:tcW w:type="dxa" w:w="2880"/>
          </w:tcPr>
          <w:p>
            <w:r>
              <w:t>string</w:t>
            </w:r>
          </w:p>
        </w:tc>
        <w:tc>
          <w:tcPr>
            <w:tcW w:type="dxa" w:w="2880"/>
          </w:tcPr>
          <w:p>
            <w:r>
              <w:t>Possible multi-factor origins: "totp", "webauthn", "recovery-code".</w:t>
            </w:r>
          </w:p>
        </w:tc>
      </w:tr>
      <w:tr>
        <w:tc>
          <w:tcPr>
            <w:tcW w:type="dxa" w:w="2880"/>
          </w:tcPr>
          <w:p>
            <w:r>
              <w:t>tokens[].scopes[].sudo.expiresAt</w:t>
            </w:r>
          </w:p>
        </w:tc>
        <w:tc>
          <w:tcPr>
            <w:tcW w:type="dxa" w:w="2880"/>
          </w:tcPr>
          <w:p>
            <w:r>
              <w:t>number</w:t>
            </w:r>
          </w:p>
        </w:tc>
        <w:tc>
          <w:tcPr>
            <w:tcW w:type="dxa" w:w="2880"/>
          </w:tcPr>
          <w:p>
            <w:r>
              <w:t>Expiry timestamp of sudo session (milliseconds since epoch).</w:t>
            </w:r>
          </w:p>
        </w:tc>
      </w:tr>
      <w:tr>
        <w:tc>
          <w:tcPr>
            <w:tcW w:type="dxa" w:w="2880"/>
          </w:tcPr>
          <w:p>
            <w:r>
              <w:t>tokens[].scopes[].origin</w:t>
            </w:r>
          </w:p>
        </w:tc>
        <w:tc>
          <w:tcPr>
            <w:tcW w:type="dxa" w:w="2880"/>
          </w:tcPr>
          <w:p>
            <w:r>
              <w:t>string</w:t>
            </w:r>
          </w:p>
        </w:tc>
        <w:tc>
          <w:tcPr>
            <w:tcW w:type="dxa" w:w="2880"/>
          </w:tcPr>
          <w:p>
            <w:r>
              <w:t>Scope origin: "saml", "github", "gitlab", "bitbucket", "email", "manual", "passkey", "otp", "sms", "invite", "google", "apple", "app".</w:t>
            </w:r>
          </w:p>
        </w:tc>
      </w:tr>
      <w:tr>
        <w:tc>
          <w:tcPr>
            <w:tcW w:type="dxa" w:w="2880"/>
          </w:tcPr>
          <w:p>
            <w:r>
              <w:t>tokens[].scopes[].createdAt</w:t>
            </w:r>
          </w:p>
        </w:tc>
        <w:tc>
          <w:tcPr>
            <w:tcW w:type="dxa" w:w="2880"/>
          </w:tcPr>
          <w:p>
            <w:r>
              <w:t>number</w:t>
            </w:r>
          </w:p>
        </w:tc>
        <w:tc>
          <w:tcPr>
            <w:tcW w:type="dxa" w:w="2880"/>
          </w:tcPr>
          <w:p>
            <w:r>
              <w:t>Timestamp (ms) when the scope was granted/created.</w:t>
            </w:r>
          </w:p>
        </w:tc>
      </w:tr>
      <w:tr>
        <w:tc>
          <w:tcPr>
            <w:tcW w:type="dxa" w:w="2880"/>
          </w:tcPr>
          <w:p>
            <w:r>
              <w:t>tokens[].scopes[].expiresAt</w:t>
            </w:r>
          </w:p>
        </w:tc>
        <w:tc>
          <w:tcPr>
            <w:tcW w:type="dxa" w:w="2880"/>
          </w:tcPr>
          <w:p>
            <w:r>
              <w:t>number</w:t>
            </w:r>
          </w:p>
        </w:tc>
        <w:tc>
          <w:tcPr>
            <w:tcW w:type="dxa" w:w="2880"/>
          </w:tcPr>
          <w:p>
            <w:r>
              <w:t>Timestamp (ms) when the scope expires.</w:t>
            </w:r>
          </w:p>
        </w:tc>
      </w:tr>
      <w:tr>
        <w:tc>
          <w:tcPr>
            <w:tcW w:type="dxa" w:w="2880"/>
          </w:tcPr>
          <w:p>
            <w:r>
              <w:t>tokens[].scopes[].teamId</w:t>
            </w:r>
          </w:p>
        </w:tc>
        <w:tc>
          <w:tcPr>
            <w:tcW w:type="dxa" w:w="2880"/>
          </w:tcPr>
          <w:p>
            <w:r>
              <w:t>string</w:t>
            </w:r>
          </w:p>
        </w:tc>
        <w:tc>
          <w:tcPr>
            <w:tcW w:type="dxa" w:w="2880"/>
          </w:tcPr>
          <w:p>
            <w:r>
              <w:t>(team type only) The team ID associated with the scope.</w:t>
            </w:r>
          </w:p>
        </w:tc>
      </w:tr>
      <w:tr>
        <w:tc>
          <w:tcPr>
            <w:tcW w:type="dxa" w:w="2880"/>
          </w:tcPr>
          <w:p>
            <w:r>
              <w:t>tokens[].expiresAt</w:t>
            </w:r>
          </w:p>
        </w:tc>
        <w:tc>
          <w:tcPr>
            <w:tcW w:type="dxa" w:w="2880"/>
          </w:tcPr>
          <w:p>
            <w:r>
              <w:t>number</w:t>
            </w:r>
          </w:p>
        </w:tc>
        <w:tc>
          <w:tcPr>
            <w:tcW w:type="dxa" w:w="2880"/>
          </w:tcPr>
          <w:p>
            <w:r>
              <w:t>Timestamp (ms) of when the token expires.</w:t>
            </w:r>
          </w:p>
        </w:tc>
      </w:tr>
      <w:tr>
        <w:tc>
          <w:tcPr>
            <w:tcW w:type="dxa" w:w="2880"/>
          </w:tcPr>
          <w:p>
            <w:r>
              <w:t>tokens[].activeAt</w:t>
            </w:r>
          </w:p>
        </w:tc>
        <w:tc>
          <w:tcPr>
            <w:tcW w:type="dxa" w:w="2880"/>
          </w:tcPr>
          <w:p>
            <w:r>
              <w:t>number</w:t>
            </w:r>
          </w:p>
        </w:tc>
        <w:tc>
          <w:tcPr>
            <w:tcW w:type="dxa" w:w="2880"/>
          </w:tcPr>
          <w:p>
            <w:r>
              <w:t>Timestamp (ms) of when the token was most recently used.</w:t>
            </w:r>
          </w:p>
        </w:tc>
      </w:tr>
      <w:tr>
        <w:tc>
          <w:tcPr>
            <w:tcW w:type="dxa" w:w="2880"/>
          </w:tcPr>
          <w:p>
            <w:r>
              <w:t>tokens[].createdAt</w:t>
            </w:r>
          </w:p>
        </w:tc>
        <w:tc>
          <w:tcPr>
            <w:tcW w:type="dxa" w:w="2880"/>
          </w:tcPr>
          <w:p>
            <w:r>
              <w:t>number</w:t>
            </w:r>
          </w:p>
        </w:tc>
        <w:tc>
          <w:tcPr>
            <w:tcW w:type="dxa" w:w="2880"/>
          </w:tcPr>
          <w:p>
            <w:r>
              <w:t>Timestamp (ms) of when the token was created.</w:t>
            </w:r>
          </w:p>
        </w:tc>
      </w:tr>
      <w:tr>
        <w:tc>
          <w:tcPr>
            <w:tcW w:type="dxa" w:w="2880"/>
          </w:tcPr>
          <w:p>
            <w:r>
              <w:t>tokens[].leakedAt</w:t>
            </w:r>
          </w:p>
        </w:tc>
        <w:tc>
          <w:tcPr>
            <w:tcW w:type="dxa" w:w="2880"/>
          </w:tcPr>
          <w:p>
            <w:r>
              <w:t>number</w:t>
            </w:r>
          </w:p>
        </w:tc>
        <w:tc>
          <w:tcPr>
            <w:tcW w:type="dxa" w:w="2880"/>
          </w:tcPr>
          <w:p>
            <w:r>
              <w:t>Timestamp (ms) of when the token was marked as leaked (if applicable).</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Timestamp to be used to request the next page.</w:t>
            </w:r>
          </w:p>
        </w:tc>
      </w:tr>
      <w:tr>
        <w:tc>
          <w:tcPr>
            <w:tcW w:type="dxa" w:w="2880"/>
          </w:tcPr>
          <w:p>
            <w:r>
              <w:t>pagination.prev</w:t>
            </w:r>
          </w:p>
        </w:tc>
        <w:tc>
          <w:tcPr>
            <w:tcW w:type="dxa" w:w="2880"/>
          </w:tcPr>
          <w:p>
            <w:r>
              <w:t>number</w:t>
            </w:r>
          </w:p>
        </w:tc>
        <w:tc>
          <w:tcPr>
            <w:tcW w:type="dxa" w:w="2880"/>
          </w:tcPr>
          <w:p>
            <w:r>
              <w:t>Timestamp to be used to request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"https://api.vercel.com/v5/user/tokens" \</w:t>
        <w:br/>
        <w:t xml:space="preserve"> -H "Content-Type: application/json"</w:t>
      </w:r>
    </w:p>
    <w:p>
      <w:pPr>
        <w:pStyle w:val="Heading3"/>
      </w:pPr>
      <w:r>
        <w:t>Example Usage</w:t>
      </w:r>
    </w:p>
    <w:p>
      <w:pPr>
        <w:pStyle w:val="Heading3"/>
      </w:pPr>
      <w:r>
        <w:t>Example 1: List all auth tokens</w:t>
      </w:r>
    </w:p>
    <w:p>
      <w:pPr>
        <w:pStyle w:val="Heading3"/>
      </w:pPr>
      <w:r>
        <w:t>Example 2: Paginate to next page (if supported)</w:t>
      </w:r>
    </w:p>
    <w:p>
      <w:r>
        <w:rPr>
          <w:b/>
          <w:color w:val="666666"/>
          <w:sz w:val="16"/>
        </w:rPr>
        <w:t>[bash]</w:t>
      </w:r>
    </w:p>
    <w:p>
      <w:pPr>
        <w:shd w:fill="F2F2F2" w:val="clear"/>
      </w:pPr>
      <w:r>
        <w:rPr>
          <w:rFonts w:ascii="Courier New" w:hAnsi="Courier New"/>
          <w:sz w:val="17"/>
        </w:rPr>
        <w:t>curl -X GET "https://api.vercel.com/v5/user/tokens?until=1708000000000" \</w:t>
        <w:br/>
        <w:t xml:space="preserve"> -H "Content-Type: application/json"</w:t>
      </w:r>
    </w:p>
    <w:p>
      <w:pPr>
        <w:pStyle w:val="Heading3"/>
      </w:pPr>
      <w:r>
        <w:t>Behavior</w:t>
      </w:r>
    </w:p>
    <w:p>
      <w:pPr>
        <w:pStyle w:val="ListBullet"/>
      </w:pPr>
      <w:r>
        <w:t>Retrieves a paginated list of authentication tokens for the current user.</w:t>
      </w:r>
    </w:p>
    <w:p>
      <w:pPr>
        <w:pStyle w:val="ListBullet"/>
      </w:pPr>
      <w:r>
        <w:t>Each token contains metadata about its creation, usage, expiry, and access scopes.</w:t>
      </w:r>
    </w:p>
    <w:p>
      <w:pPr>
        <w:pStyle w:val="ListBullet"/>
      </w:pPr>
      <w:r>
        <w:t>If more results are available, the pagination.next value can be used as a query parameter to fetch the next page.</w:t>
      </w:r>
    </w:p>
    <w:p>
      <w:pPr>
        <w:pStyle w:val="ListBullet"/>
      </w:pPr>
      <w:r>
        <w:t>Error responses are returned for unauthorized or forbidden access.</w:t>
      </w:r>
    </w:p>
    <w:p>
      <w:pPr>
        <w:pStyle w:val="Heading3"/>
      </w:pPr>
      <w:r>
        <w:t>Notes</w:t>
      </w:r>
    </w:p>
    <w:p>
      <w:pPr>
        <w:pStyle w:val="ListBullet"/>
      </w:pPr>
      <w:r>
        <w:t>No request body is required or accepted for this endpoint.</w:t>
      </w:r>
    </w:p>
    <w:p>
      <w:pPr>
        <w:pStyle w:val="ListBullet"/>
      </w:pPr>
      <w:r>
        <w:t>Pagination may be handled using the next and prev values, typically as a query parameter such as ?until=&lt;timestamp&gt;, though exact parameter names are not specified in the documentation.</w:t>
      </w:r>
    </w:p>
    <w:p>
      <w:pPr>
        <w:pStyle w:val="ListBullet"/>
      </w:pPr>
      <w:r>
        <w:t>Timestamps are represented as milliseconds since the Unix epoch.</w:t>
      </w:r>
    </w:p>
    <w:p>
      <w:pPr>
        <w:pStyle w:val="ListBullet"/>
      </w:pPr>
      <w:r>
        <w:t>Some token fields (like leakedAt, expiresAt) may be null if not applicable.</w:t>
      </w:r>
    </w:p>
    <w:p>
      <w:pPr>
        <w:pStyle w:val="Heading3"/>
      </w:pPr>
      <w:r>
        <w:t>Gotchas</w:t>
      </w:r>
    </w:p>
    <w:p>
      <w:pPr>
        <w:pStyle w:val="ListBullet"/>
      </w:pPr>
      <w:r>
        <w:t>If you receive a 401 or 403 error, ensure you have the correct permissions and are properly authenticated.</w:t>
      </w:r>
    </w:p>
    <w:p>
      <w:pPr>
        <w:pStyle w:val="ListBullet"/>
      </w:pPr>
      <w:r>
        <w:t>The endpoint does not accept or require a request body.</w:t>
      </w:r>
    </w:p>
    <w:p>
      <w:pPr>
        <w:pStyle w:val="ListBullet"/>
      </w:pPr>
      <w:r>
        <w:t>Only tokens for the currently authenticated user are returned.</w:t>
      </w:r>
    </w:p>
    <w:p>
      <w:pPr>
        <w:pStyle w:val="Heading3"/>
      </w:pPr>
      <w:r>
        <w:t>Error Handling</w:t>
      </w:r>
    </w:p>
    <w:p>
      <w:pPr>
        <w:pStyle w:val="ListBullet"/>
      </w:pPr>
      <w:r>
        <w:t>400 Bad Request: Returned if the request is malformed.</w:t>
      </w:r>
    </w:p>
    <w:p>
      <w:pPr>
        <w:pStyle w:val="ListBullet"/>
      </w:pPr>
      <w:r>
        <w:t>401 Unauthorized: Returned if authentication fails or is not provided.</w:t>
      </w:r>
    </w:p>
    <w:p>
      <w:pPr>
        <w:pStyle w:val="ListBullet"/>
      </w:pPr>
      <w:r>
        <w:t>403 Forbidden: Returned if the user does not have permission to view tokens.</w:t>
      </w:r>
    </w:p>
    <w:p>
      <w:r>
        <w:t>Error response examples are provided above.</w:t>
      </w:r>
    </w:p>
    <w:p>
      <w:r>
        <w:br w:type="page"/>
      </w:r>
    </w:p>
    <w:p>
      <w:pPr>
        <w:pStyle w:val="Heading2"/>
      </w:pPr>
      <w:r>
        <w:t>132. [GET] List a Project's Bulk Redirects</w:t>
      </w:r>
    </w:p>
    <w:p>
      <w:r>
        <w:rPr>
          <w:b/>
        </w:rPr>
        <w:t xml:space="preserve">Endpoint: </w:t>
      </w:r>
      <w:r>
        <w:rPr>
          <w:rFonts w:ascii="Courier New" w:hAnsi="Courier New"/>
          <w:sz w:val="18"/>
        </w:rPr>
        <w:t>/v1/bulk-redirects</w:t>
      </w:r>
    </w:p>
    <w:p>
      <w:pPr>
        <w:pStyle w:val="Heading3"/>
      </w:pPr>
      <w:r>
        <w:t>Prerequisites</w:t>
      </w:r>
    </w:p>
    <w:p>
      <w:pPr>
        <w:pStyle w:val="ListBullet"/>
      </w:pPr>
      <w:r>
        <w:t>Must have access to the specified Vercel project</w:t>
      </w:r>
    </w:p>
    <w:p>
      <w:pPr>
        <w:pStyle w:val="ListBullet"/>
      </w:pPr>
      <w:r>
        <w:t>Must have permission to view bulk redirects for the project</w:t>
      </w:r>
    </w:p>
    <w:p>
      <w:pPr>
        <w:pStyle w:val="Heading3"/>
      </w:pPr>
      <w:r>
        <w:t>Method</w:t>
      </w:r>
    </w:p>
    <w:p>
      <w:r>
        <w:t>GET</w:t>
      </w:r>
    </w:p>
    <w:p>
      <w:pPr>
        <w:pStyle w:val="Heading3"/>
      </w:pPr>
      <w:r>
        <w:t>URL</w:t>
      </w:r>
    </w:p>
    <w:p>
      <w:r>
        <w:t>https://api.vercel.com/v1/bulk-redirects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version history and details for a project's bulk redirects. Allows filtering, searching, and sorting of redirects. This endpoint returns the redirects for a specified project, with support for pagination and version selection.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Vercel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Filter results to a specific bulk redirect version.</w:t>
            </w:r>
          </w:p>
        </w:tc>
      </w:tr>
      <w:tr>
        <w:tc>
          <w:tcPr>
            <w:tcW w:type="dxa" w:w="2880"/>
          </w:tcPr>
          <w:p>
            <w:r>
              <w:t>q</w:t>
            </w:r>
          </w:p>
        </w:tc>
        <w:tc>
          <w:tcPr>
            <w:tcW w:type="dxa" w:w="2880"/>
          </w:tcPr>
          <w:p>
            <w:r>
              <w:t>string</w:t>
            </w:r>
          </w:p>
        </w:tc>
        <w:tc>
          <w:tcPr>
            <w:tcW w:type="dxa" w:w="2880"/>
          </w:tcPr>
          <w:p>
            <w:r>
              <w:t>Search query to filter redirects by source or destination.</w:t>
            </w:r>
          </w:p>
        </w:tc>
      </w:tr>
      <w:tr>
        <w:tc>
          <w:tcPr>
            <w:tcW w:type="dxa" w:w="2880"/>
          </w:tcPr>
          <w:p>
            <w:r>
              <w:t>diff</w:t>
            </w:r>
          </w:p>
        </w:tc>
        <w:tc>
          <w:tcPr>
            <w:tcW w:type="dxa" w:w="2880"/>
          </w:tcPr>
          <w:p>
            <w:r>
              <w:t>boolean or enum["only"]</w:t>
            </w:r>
          </w:p>
        </w:tc>
        <w:tc>
          <w:tcPr>
            <w:tcW w:type="dxa" w:w="2880"/>
          </w:tcPr>
          <w:p>
            <w:r>
              <w:t>If true or "only", returns only the differences in redirects for the version.</w:t>
            </w:r>
          </w:p>
        </w:tc>
      </w:tr>
      <w:tr>
        <w:tc>
          <w:tcPr>
            <w:tcW w:type="dxa" w:w="2880"/>
          </w:tcPr>
          <w:p>
            <w:r>
              <w:t>page</w:t>
            </w:r>
          </w:p>
        </w:tc>
        <w:tc>
          <w:tcPr>
            <w:tcW w:type="dxa" w:w="2880"/>
          </w:tcPr>
          <w:p>
            <w:r>
              <w:t>integer</w:t>
            </w:r>
          </w:p>
        </w:tc>
        <w:tc>
          <w:tcPr>
            <w:tcW w:type="dxa" w:w="2880"/>
          </w:tcPr>
          <w:p>
            <w:r>
              <w:t>Page number for paginated results.</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sort_by</w:t>
            </w:r>
          </w:p>
        </w:tc>
        <w:tc>
          <w:tcPr>
            <w:tcW w:type="dxa" w:w="2880"/>
          </w:tcPr>
          <w:p>
            <w:r>
              <w:t>enum["source", "destination", "statusCode"]</w:t>
            </w:r>
          </w:p>
        </w:tc>
        <w:tc>
          <w:tcPr>
            <w:tcW w:type="dxa" w:w="2880"/>
          </w:tcPr>
          <w:p>
            <w:r>
              <w:t>Field to sort redirects by. Default is unspecified.</w:t>
            </w:r>
          </w:p>
        </w:tc>
      </w:tr>
      <w:tr>
        <w:tc>
          <w:tcPr>
            <w:tcW w:type="dxa" w:w="2880"/>
          </w:tcPr>
          <w:p>
            <w:r>
              <w:t>sort_order</w:t>
            </w:r>
          </w:p>
        </w:tc>
        <w:tc>
          <w:tcPr>
            <w:tcW w:type="dxa" w:w="2880"/>
          </w:tcPr>
          <w:p>
            <w:r>
              <w:t>enum["asc", "desc"]</w:t>
            </w:r>
          </w:p>
        </w:tc>
        <w:tc>
          <w:tcPr>
            <w:tcW w:type="dxa" w:w="2880"/>
          </w:tcPr>
          <w:p>
            <w:r>
              <w:t>Sort order: ascending or descending. Default is unspecified.</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Enforcement Rules</w:t>
      </w:r>
    </w:p>
    <w:p>
      <w:pPr>
        <w:pStyle w:val="ListBullet"/>
      </w:pPr>
      <w:r>
        <w:t>The projectId query parameter is required and must always be provided.</w:t>
      </w:r>
    </w:p>
    <w:p>
      <w:pPr>
        <w:pStyle w:val="ListBullet"/>
      </w:pPr>
      <w:r>
        <w:t>Do not call the endpoint without a non-empty projectId (e.g., avoid /v1/bulk-redirects without ?projectId=...).</w:t>
      </w:r>
    </w:p>
    <w:p>
      <w:pPr>
        <w:pStyle w:val="ListBullet"/>
      </w:pPr>
      <w:r>
        <w:t>All query parameters must be sent as URL query parameters, not in the body.</w:t>
      </w:r>
    </w:p>
    <w:p>
      <w:pPr>
        <w:pStyle w:val="ListBullet"/>
      </w:pPr>
      <w:r>
        <w:t>Path parameters are not used for this endpoint.</w:t>
      </w:r>
    </w:p>
    <w:p>
      <w:pPr>
        <w:pStyle w:val="Heading3"/>
      </w:pPr>
      <w:r>
        <w:t>Valid Example</w:t>
      </w:r>
    </w:p>
    <w:p>
      <w:pPr>
        <w:shd w:fill="F2F2F2" w:val="clear"/>
      </w:pPr>
      <w:r>
        <w:rPr>
          <w:rFonts w:ascii="Courier New" w:hAnsi="Courier New"/>
          <w:sz w:val="17"/>
        </w:rPr>
        <w:t>/v1/bulk-redirects?projectId=prj_abc123</w:t>
      </w:r>
    </w:p>
    <w:p>
      <w:pPr>
        <w:pStyle w:val="Heading3"/>
      </w:pPr>
      <w:r>
        <w:t>Invalid Example</w:t>
      </w:r>
    </w:p>
    <w:p>
      <w:pPr>
        <w:shd w:fill="F2F2F2" w:val="clear"/>
      </w:pPr>
      <w:r>
        <w:rPr>
          <w:rFonts w:ascii="Courier New" w:hAnsi="Courier New"/>
          <w:sz w:val="17"/>
        </w:rPr>
        <w:t>/v1/bulk-redirects</w:t>
      </w:r>
    </w:p>
    <w:p>
      <w:pPr>
        <w:pStyle w:val="Heading3"/>
      </w:pPr>
      <w:r>
        <w:t>Sample Request</w:t>
      </w:r>
    </w:p>
    <w:p>
      <w:r>
        <w:rPr>
          <w:b/>
          <w:color w:val="666666"/>
          <w:sz w:val="16"/>
        </w:rPr>
        <w:t>[bash]</w:t>
      </w:r>
    </w:p>
    <w:p>
      <w:pPr>
        <w:shd w:fill="F2F2F2" w:val="clear"/>
      </w:pPr>
      <w:r>
        <w:rPr>
          <w:rFonts w:ascii="Courier New" w:hAnsi="Courier New"/>
          <w:sz w:val="17"/>
        </w:rPr>
        <w:t>curl -X GET "https://api.vercel.com/v1/bulk-redirects?projectId=prj_abc123&amp;per_page=10&amp;page=1&amp;sort_by=source&amp;sort_order=asc"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"redirects": [</w:t>
        <w:br/>
        <w:t xml:space="preserve"> {</w:t>
        <w:br/>
        <w:t xml:space="preserve"> "statusCode": 301,</w:t>
        <w:br/>
        <w:t xml:space="preserve"> "permanent": true,</w:t>
        <w:br/>
        <w:t xml:space="preserve"> "sensitive": false,</w:t>
        <w:br/>
        <w:t xml:space="preserve"> "caseSensitive": false,</w:t>
        <w:br/>
        <w:t xml:space="preserve"> "query": false,</w:t>
        <w:br/>
        <w:t xml:space="preserve"> "source": "/old-path",</w:t>
        <w:br/>
        <w:t xml:space="preserve"> "destination": "/new-path"</w:t>
        <w:br/>
        <w:t xml:space="preserve"> }</w:t>
        <w:br/>
        <w:t xml:space="preserve"> ],</w:t>
        <w:br/>
        <w:t xml:space="preserve"> "version": {</w:t>
        <w:br/>
        <w:t xml:space="preserve"> "id": "ver_1234xyz",</w:t>
        <w:br/>
        <w:t xml:space="preserve"> "key": "a1b2c3",</w:t>
        <w:br/>
        <w:t xml:space="preserve"> "lastModified": 1712345678901,</w:t>
        <w:br/>
        <w:t xml:space="preserve"> "createdBy": "user_5678",</w:t>
        <w:br/>
        <w:t xml:space="preserve"> "name": "2024-06-01T12:00:00Z",</w:t>
        <w:br/>
        <w:t xml:space="preserve"> "isStaging": false,</w:t>
        <w:br/>
        <w:t xml:space="preserve"> "isLive": true,</w:t>
        <w:br/>
        <w:t xml:space="preserve"> "redirectCount": 1,</w:t>
        <w:br/>
        <w:t xml:space="preserve"> "alias": "https://bulk-redirects-preview.vercel.app/ver_1234xyz"</w:t>
        <w:br/>
        <w:t xml:space="preserve"> },</w:t>
        <w:br/>
        <w:t xml:space="preserve"> "pagination": {</w:t>
        <w:br/>
        <w:t xml:space="preserve"> "page": 1,</w:t>
        <w:br/>
        <w:t xml:space="preserve"> "per_page": 10,</w:t>
        <w:br/>
        <w:t xml:space="preserve"> "numPages":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could not be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redirects</w:t>
            </w:r>
          </w:p>
        </w:tc>
        <w:tc>
          <w:tcPr>
            <w:tcW w:type="dxa" w:w="2880"/>
          </w:tcPr>
          <w:p>
            <w:r>
              <w:t>array</w:t>
            </w:r>
          </w:p>
        </w:tc>
        <w:tc>
          <w:tcPr>
            <w:tcW w:type="dxa" w:w="2880"/>
          </w:tcPr>
          <w:p>
            <w:r>
              <w:t>List of redirect objects for the project/version.</w:t>
            </w:r>
          </w:p>
        </w:tc>
      </w:tr>
      <w:tr>
        <w:tc>
          <w:tcPr>
            <w:tcW w:type="dxa" w:w="2880"/>
          </w:tcPr>
          <w:p>
            <w:r>
              <w:t>redirects[].statusCode</w:t>
            </w:r>
          </w:p>
        </w:tc>
        <w:tc>
          <w:tcPr>
            <w:tcW w:type="dxa" w:w="2880"/>
          </w:tcPr>
          <w:p>
            <w:r>
              <w:t>number</w:t>
            </w:r>
          </w:p>
        </w:tc>
        <w:tc>
          <w:tcPr>
            <w:tcW w:type="dxa" w:w="2880"/>
          </w:tcPr>
          <w:p>
            <w:r>
              <w:t>HTTP status code for the redirect (e.g., 301, 302).</w:t>
            </w:r>
          </w:p>
        </w:tc>
      </w:tr>
      <w:tr>
        <w:tc>
          <w:tcPr>
            <w:tcW w:type="dxa" w:w="2880"/>
          </w:tcPr>
          <w:p>
            <w:r>
              <w:t>redirects[].permanent</w:t>
            </w:r>
          </w:p>
        </w:tc>
        <w:tc>
          <w:tcPr>
            <w:tcW w:type="dxa" w:w="2880"/>
          </w:tcPr>
          <w:p>
            <w:r>
              <w:t>boolean</w:t>
            </w:r>
          </w:p>
        </w:tc>
        <w:tc>
          <w:tcPr>
            <w:tcW w:type="dxa" w:w="2880"/>
          </w:tcPr>
          <w:p>
            <w:r>
              <w:t>Whether the redirect is permanent.</w:t>
            </w:r>
          </w:p>
        </w:tc>
      </w:tr>
      <w:tr>
        <w:tc>
          <w:tcPr>
            <w:tcW w:type="dxa" w:w="2880"/>
          </w:tcPr>
          <w:p>
            <w:r>
              <w:t>redirects[].sensitive</w:t>
            </w:r>
          </w:p>
        </w:tc>
        <w:tc>
          <w:tcPr>
            <w:tcW w:type="dxa" w:w="2880"/>
          </w:tcPr>
          <w:p>
            <w:r>
              <w:t>boolean</w:t>
            </w:r>
          </w:p>
        </w:tc>
        <w:tc>
          <w:tcPr>
            <w:tcW w:type="dxa" w:w="2880"/>
          </w:tcPr>
          <w:p>
            <w:r>
              <w:t>Whether the redirect is case-sensitive.</w:t>
            </w:r>
          </w:p>
        </w:tc>
      </w:tr>
      <w:tr>
        <w:tc>
          <w:tcPr>
            <w:tcW w:type="dxa" w:w="2880"/>
          </w:tcPr>
          <w:p>
            <w:r>
              <w:t>redirects[].caseSensitive</w:t>
            </w:r>
          </w:p>
        </w:tc>
        <w:tc>
          <w:tcPr>
            <w:tcW w:type="dxa" w:w="2880"/>
          </w:tcPr>
          <w:p>
            <w:r>
              <w:t>boolean</w:t>
            </w:r>
          </w:p>
        </w:tc>
        <w:tc>
          <w:tcPr>
            <w:tcW w:type="dxa" w:w="2880"/>
          </w:tcPr>
          <w:p>
            <w:r>
              <w:t>Whether the redirect matches path case-sensitively.</w:t>
            </w:r>
          </w:p>
        </w:tc>
      </w:tr>
      <w:tr>
        <w:tc>
          <w:tcPr>
            <w:tcW w:type="dxa" w:w="2880"/>
          </w:tcPr>
          <w:p>
            <w:r>
              <w:t>redirects[].query</w:t>
            </w:r>
          </w:p>
        </w:tc>
        <w:tc>
          <w:tcPr>
            <w:tcW w:type="dxa" w:w="2880"/>
          </w:tcPr>
          <w:p>
            <w:r>
              <w:t>boolean</w:t>
            </w:r>
          </w:p>
        </w:tc>
        <w:tc>
          <w:tcPr>
            <w:tcW w:type="dxa" w:w="2880"/>
          </w:tcPr>
          <w:p>
            <w:r>
              <w:t>Whether the redirect matches query parameters.</w:t>
            </w:r>
          </w:p>
        </w:tc>
      </w:tr>
      <w:tr>
        <w:tc>
          <w:tcPr>
            <w:tcW w:type="dxa" w:w="2880"/>
          </w:tcPr>
          <w:p>
            <w:r>
              <w:t>redirects[].source</w:t>
            </w:r>
          </w:p>
        </w:tc>
        <w:tc>
          <w:tcPr>
            <w:tcW w:type="dxa" w:w="2880"/>
          </w:tcPr>
          <w:p>
            <w:r>
              <w:t>string</w:t>
            </w:r>
          </w:p>
        </w:tc>
        <w:tc>
          <w:tcPr>
            <w:tcW w:type="dxa" w:w="2880"/>
          </w:tcPr>
          <w:p>
            <w:r>
              <w:t>Source path for the redirect (required).</w:t>
            </w:r>
          </w:p>
        </w:tc>
      </w:tr>
      <w:tr>
        <w:tc>
          <w:tcPr>
            <w:tcW w:type="dxa" w:w="2880"/>
          </w:tcPr>
          <w:p>
            <w:r>
              <w:t>redirects[].destination</w:t>
            </w:r>
          </w:p>
        </w:tc>
        <w:tc>
          <w:tcPr>
            <w:tcW w:type="dxa" w:w="2880"/>
          </w:tcPr>
          <w:p>
            <w:r>
              <w:t>string</w:t>
            </w:r>
          </w:p>
        </w:tc>
        <w:tc>
          <w:tcPr>
            <w:tcW w:type="dxa" w:w="2880"/>
          </w:tcPr>
          <w:p>
            <w:r>
              <w:t>Destination path for the redirect (required).</w:t>
            </w:r>
          </w:p>
        </w:tc>
      </w:tr>
      <w:tr>
        <w:tc>
          <w:tcPr>
            <w:tcW w:type="dxa" w:w="2880"/>
          </w:tcPr>
          <w:p>
            <w:r>
              <w:t>version</w:t>
            </w:r>
          </w:p>
        </w:tc>
        <w:tc>
          <w:tcPr>
            <w:tcW w:type="dxa" w:w="2880"/>
          </w:tcPr>
          <w:p>
            <w:r>
              <w:t>object</w:t>
            </w:r>
          </w:p>
        </w:tc>
        <w:tc>
          <w:tcPr>
            <w:tcW w:type="dxa" w:w="2880"/>
          </w:tcPr>
          <w:p>
            <w:r>
              <w:t>Version metadata for the current set of redirects.</w:t>
            </w:r>
          </w:p>
        </w:tc>
      </w:tr>
      <w:tr>
        <w:tc>
          <w:tcPr>
            <w:tcW w:type="dxa" w:w="2880"/>
          </w:tcPr>
          <w:p>
            <w:r>
              <w:t>version.id</w:t>
            </w:r>
          </w:p>
        </w:tc>
        <w:tc>
          <w:tcPr>
            <w:tcW w:type="dxa" w:w="2880"/>
          </w:tcPr>
          <w:p>
            <w:r>
              <w:t>string</w:t>
            </w:r>
          </w:p>
        </w:tc>
        <w:tc>
          <w:tcPr>
            <w:tcW w:type="dxa" w:w="2880"/>
          </w:tcPr>
          <w:p>
            <w:r>
              <w:t>Unique identifier for the version.</w:t>
            </w:r>
          </w:p>
        </w:tc>
      </w:tr>
      <w:tr>
        <w:tc>
          <w:tcPr>
            <w:tcW w:type="dxa" w:w="2880"/>
          </w:tcPr>
          <w:p>
            <w:r>
              <w:t>version.key</w:t>
            </w:r>
          </w:p>
        </w:tc>
        <w:tc>
          <w:tcPr>
            <w:tcW w:type="dxa" w:w="2880"/>
          </w:tcPr>
          <w:p>
            <w:r>
              <w:t>string</w:t>
            </w:r>
          </w:p>
        </w:tc>
        <w:tc>
          <w:tcPr>
            <w:tcW w:type="dxa" w:w="2880"/>
          </w:tcPr>
          <w:p>
            <w:r>
              <w:t>Key of the version (may be duplicated if contents are the same).</w:t>
            </w:r>
          </w:p>
        </w:tc>
      </w:tr>
      <w:tr>
        <w:tc>
          <w:tcPr>
            <w:tcW w:type="dxa" w:w="2880"/>
          </w:tcPr>
          <w:p>
            <w:r>
              <w:t>version.lastModified</w:t>
            </w:r>
          </w:p>
        </w:tc>
        <w:tc>
          <w:tcPr>
            <w:tcW w:type="dxa" w:w="2880"/>
          </w:tcPr>
          <w:p>
            <w:r>
              <w:t>number</w:t>
            </w:r>
          </w:p>
        </w:tc>
        <w:tc>
          <w:tcPr>
            <w:tcW w:type="dxa" w:w="2880"/>
          </w:tcPr>
          <w:p>
            <w:r>
              <w:t>Last modified timestamp (in milliseconds since epoch).</w:t>
            </w:r>
          </w:p>
        </w:tc>
      </w:tr>
      <w:tr>
        <w:tc>
          <w:tcPr>
            <w:tcW w:type="dxa" w:w="2880"/>
          </w:tcPr>
          <w:p>
            <w:r>
              <w:t>version.createdBy</w:t>
            </w:r>
          </w:p>
        </w:tc>
        <w:tc>
          <w:tcPr>
            <w:tcW w:type="dxa" w:w="2880"/>
          </w:tcPr>
          <w:p>
            <w:r>
              <w:t>string</w:t>
            </w:r>
          </w:p>
        </w:tc>
        <w:tc>
          <w:tcPr>
            <w:tcW w:type="dxa" w:w="2880"/>
          </w:tcPr>
          <w:p>
            <w:r>
              <w:t>Identifier of the user who created the version.</w:t>
            </w:r>
          </w:p>
        </w:tc>
      </w:tr>
      <w:tr>
        <w:tc>
          <w:tcPr>
            <w:tcW w:type="dxa" w:w="2880"/>
          </w:tcPr>
          <w:p>
            <w:r>
              <w:t>version.name</w:t>
            </w:r>
          </w:p>
        </w:tc>
        <w:tc>
          <w:tcPr>
            <w:tcW w:type="dxa" w:w="2880"/>
          </w:tcPr>
          <w:p>
            <w:r>
              <w:t>string</w:t>
            </w:r>
          </w:p>
        </w:tc>
        <w:tc>
          <w:tcPr>
            <w:tcW w:type="dxa" w:w="2880"/>
          </w:tcPr>
          <w:p>
            <w:r>
              <w:t>Optional name for the version (defaults to ISO timestamp if not provided).</w:t>
            </w:r>
          </w:p>
        </w:tc>
      </w:tr>
      <w:tr>
        <w:tc>
          <w:tcPr>
            <w:tcW w:type="dxa" w:w="2880"/>
          </w:tcPr>
          <w:p>
            <w:r>
              <w:t>version.isStaging</w:t>
            </w:r>
          </w:p>
        </w:tc>
        <w:tc>
          <w:tcPr>
            <w:tcW w:type="dxa" w:w="2880"/>
          </w:tcPr>
          <w:p>
            <w:r>
              <w:t>boolean</w:t>
            </w:r>
          </w:p>
        </w:tc>
        <w:tc>
          <w:tcPr>
            <w:tcW w:type="dxa" w:w="2880"/>
          </w:tcPr>
          <w:p>
            <w:r>
              <w:t>Indicates if the version is a staging (not live) version.</w:t>
            </w:r>
          </w:p>
        </w:tc>
      </w:tr>
      <w:tr>
        <w:tc>
          <w:tcPr>
            <w:tcW w:type="dxa" w:w="2880"/>
          </w:tcPr>
          <w:p>
            <w:r>
              <w:t>version.isLive</w:t>
            </w:r>
          </w:p>
        </w:tc>
        <w:tc>
          <w:tcPr>
            <w:tcW w:type="dxa" w:w="2880"/>
          </w:tcPr>
          <w:p>
            <w:r>
              <w:t>boolean</w:t>
            </w:r>
          </w:p>
        </w:tc>
        <w:tc>
          <w:tcPr>
            <w:tcW w:type="dxa" w:w="2880"/>
          </w:tcPr>
          <w:p>
            <w:r>
              <w:t>Indicates if the version is currently live in production.</w:t>
            </w:r>
          </w:p>
        </w:tc>
      </w:tr>
      <w:tr>
        <w:tc>
          <w:tcPr>
            <w:tcW w:type="dxa" w:w="2880"/>
          </w:tcPr>
          <w:p>
            <w:r>
              <w:t>version.redirectCount</w:t>
            </w:r>
          </w:p>
        </w:tc>
        <w:tc>
          <w:tcPr>
            <w:tcW w:type="dxa" w:w="2880"/>
          </w:tcPr>
          <w:p>
            <w:r>
              <w:t>number</w:t>
            </w:r>
          </w:p>
        </w:tc>
        <w:tc>
          <w:tcPr>
            <w:tcW w:type="dxa" w:w="2880"/>
          </w:tcPr>
          <w:p>
            <w:r>
              <w:t>Number of redirects in this version.</w:t>
            </w:r>
          </w:p>
        </w:tc>
      </w:tr>
      <w:tr>
        <w:tc>
          <w:tcPr>
            <w:tcW w:type="dxa" w:w="2880"/>
          </w:tcPr>
          <w:p>
            <w:r>
              <w:t>version.alias</w:t>
            </w:r>
          </w:p>
        </w:tc>
        <w:tc>
          <w:tcPr>
            <w:tcW w:type="dxa" w:w="2880"/>
          </w:tcPr>
          <w:p>
            <w:r>
              <w:t>string</w:t>
            </w:r>
          </w:p>
        </w:tc>
        <w:tc>
          <w:tcPr>
            <w:tcW w:type="dxa" w:w="2880"/>
          </w:tcPr>
          <w:p>
            <w:r>
              <w:t>Staging link for previewing the redirects in this version.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number</w:t>
            </w:r>
          </w:p>
        </w:tc>
        <w:tc>
          <w:tcPr>
            <w:tcW w:type="dxa" w:w="2880"/>
          </w:tcPr>
          <w:p>
            <w:r>
              <w:t>Current page number.</w:t>
            </w:r>
          </w:p>
        </w:tc>
      </w:tr>
      <w:tr>
        <w:tc>
          <w:tcPr>
            <w:tcW w:type="dxa" w:w="2880"/>
          </w:tcPr>
          <w:p>
            <w:r>
              <w:t>pagination.per_page</w:t>
            </w:r>
          </w:p>
        </w:tc>
        <w:tc>
          <w:tcPr>
            <w:tcW w:type="dxa" w:w="2880"/>
          </w:tcPr>
          <w:p>
            <w:r>
              <w:t>number</w:t>
            </w:r>
          </w:p>
        </w:tc>
        <w:tc>
          <w:tcPr>
            <w:tcW w:type="dxa" w:w="2880"/>
          </w:tcPr>
          <w:p>
            <w:r>
              <w:t>Number of items per page.</w:t>
            </w:r>
          </w:p>
        </w:tc>
      </w:tr>
      <w:tr>
        <w:tc>
          <w:tcPr>
            <w:tcW w:type="dxa" w:w="2880"/>
          </w:tcPr>
          <w:p>
            <w:r>
              <w:t>pagination.numPages</w:t>
            </w:r>
          </w:p>
        </w:tc>
        <w:tc>
          <w:tcPr>
            <w:tcW w:type="dxa" w:w="2880"/>
          </w:tcPr>
          <w:p>
            <w:r>
              <w:t>number</w:t>
            </w:r>
          </w:p>
        </w:tc>
        <w:tc>
          <w:tcPr>
            <w:tcW w:type="dxa" w:w="2880"/>
          </w:tcPr>
          <w:p>
            <w:r>
              <w:t>Total number of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Show only redirects for the given version.</w:t>
            </w:r>
          </w:p>
        </w:tc>
      </w:tr>
      <w:tr>
        <w:tc>
          <w:tcPr>
            <w:tcW w:type="dxa" w:w="2880"/>
          </w:tcPr>
          <w:p>
            <w:r>
              <w:t>q</w:t>
            </w:r>
          </w:p>
        </w:tc>
        <w:tc>
          <w:tcPr>
            <w:tcW w:type="dxa" w:w="2880"/>
          </w:tcPr>
          <w:p>
            <w:r>
              <w:t>string</w:t>
            </w:r>
          </w:p>
        </w:tc>
        <w:tc>
          <w:tcPr>
            <w:tcW w:type="dxa" w:w="2880"/>
          </w:tcPr>
          <w:p>
            <w:r>
              <w:t>Search by source or destination string.</w:t>
            </w:r>
          </w:p>
        </w:tc>
      </w:tr>
      <w:tr>
        <w:tc>
          <w:tcPr>
            <w:tcW w:type="dxa" w:w="2880"/>
          </w:tcPr>
          <w:p>
            <w:r>
              <w:t>diff</w:t>
            </w:r>
          </w:p>
        </w:tc>
        <w:tc>
          <w:tcPr>
            <w:tcW w:type="dxa" w:w="2880"/>
          </w:tcPr>
          <w:p>
            <w:r>
              <w:t>boolean or "only"</w:t>
            </w:r>
          </w:p>
        </w:tc>
        <w:tc>
          <w:tcPr>
            <w:tcW w:type="dxa" w:w="2880"/>
          </w:tcPr>
          <w:p>
            <w:r>
              <w:t>Show only differences in this version.</w:t>
            </w:r>
          </w:p>
        </w:tc>
      </w:tr>
    </w:tbl>
    <w:p/>
    <w:p>
      <w:pPr>
        <w:pStyle w:val="Heading3"/>
      </w:pPr>
      <w:r>
        <w:t>Available Sorting Options</w:t>
      </w:r>
    </w:p>
    <w:p>
      <w:pPr>
        <w:pStyle w:val="ListBullet"/>
      </w:pPr>
      <w:r>
        <w:t>source - Sort by the source path</w:t>
      </w:r>
    </w:p>
    <w:p>
      <w:pPr>
        <w:pStyle w:val="ListBullet"/>
      </w:pPr>
      <w:r>
        <w:t>destination - Sort by the destination path</w:t>
      </w:r>
    </w:p>
    <w:p>
      <w:pPr>
        <w:pStyle w:val="ListBullet"/>
      </w:pPr>
      <w:r>
        <w:t>statusCode - Sort by the HTTP status code</w:t>
      </w:r>
    </w:p>
    <w:p>
      <w:r>
        <w:t>Sort order can be specified with sort_order as "asc" or "desc".</w:t>
      </w:r>
    </w:p>
    <w:p>
      <w:pPr>
        <w:pStyle w:val="Heading3"/>
      </w:pPr>
      <w:r>
        <w:t>Example Usage</w:t>
      </w:r>
    </w:p>
    <w:p>
      <w:pPr>
        <w:pStyle w:val="Heading3"/>
      </w:pPr>
      <w:r>
        <w:t>Example 1: Get Bulk Redirects for a Project</w:t>
      </w:r>
    </w:p>
    <w:p>
      <w:r>
        <w:rPr>
          <w:b/>
          <w:color w:val="666666"/>
          <w:sz w:val="16"/>
        </w:rPr>
        <w:t>[bash]</w:t>
      </w:r>
    </w:p>
    <w:p>
      <w:pPr>
        <w:shd w:fill="F2F2F2" w:val="clear"/>
      </w:pPr>
      <w:r>
        <w:rPr>
          <w:rFonts w:ascii="Courier New" w:hAnsi="Courier New"/>
          <w:sz w:val="17"/>
        </w:rPr>
        <w:t>curl -X GET "https://api.vercel.com/v1/bulk-redirects?projectId=prj_abc123"</w:t>
      </w:r>
    </w:p>
    <w:p>
      <w:pPr>
        <w:pStyle w:val="Heading3"/>
      </w:pPr>
      <w:r>
        <w:t>Example 2: Get Redirects for a Specific Version</w:t>
      </w:r>
    </w:p>
    <w:p>
      <w:r>
        <w:rPr>
          <w:b/>
          <w:color w:val="666666"/>
          <w:sz w:val="16"/>
        </w:rPr>
        <w:t>[bash]</w:t>
      </w:r>
    </w:p>
    <w:p>
      <w:pPr>
        <w:shd w:fill="F2F2F2" w:val="clear"/>
      </w:pPr>
      <w:r>
        <w:rPr>
          <w:rFonts w:ascii="Courier New" w:hAnsi="Courier New"/>
          <w:sz w:val="17"/>
        </w:rPr>
        <w:t>curl -X GET "https://api.vercel.com/v1/bulk-redirects?projectId=prj_abc123&amp;versionId=ver_456def"</w:t>
      </w:r>
    </w:p>
    <w:p>
      <w:pPr>
        <w:pStyle w:val="Heading3"/>
      </w:pPr>
      <w:r>
        <w:t>Example 3: Search and Sort Redirects</w:t>
      </w:r>
    </w:p>
    <w:p>
      <w:r>
        <w:rPr>
          <w:b/>
          <w:color w:val="666666"/>
          <w:sz w:val="16"/>
        </w:rPr>
        <w:t>[bash]</w:t>
      </w:r>
    </w:p>
    <w:p>
      <w:pPr>
        <w:shd w:fill="F2F2F2" w:val="clear"/>
      </w:pPr>
      <w:r>
        <w:rPr>
          <w:rFonts w:ascii="Courier New" w:hAnsi="Courier New"/>
          <w:sz w:val="17"/>
        </w:rPr>
        <w:t>curl -X GET "https://api.vercel.com/v1/bulk-redirects?projectId=prj_abc123&amp;q=blog&amp;sort_by=destination&amp;sort_order=desc"</w:t>
      </w:r>
    </w:p>
    <w:p>
      <w:pPr>
        <w:pStyle w:val="Heading3"/>
      </w:pPr>
      <w:r>
        <w:t>Behavior</w:t>
      </w:r>
    </w:p>
    <w:p>
      <w:pPr>
        <w:pStyle w:val="ListBullet"/>
      </w:pPr>
      <w:r>
        <w:t>Validates projectId and any provided query parameters.</w:t>
      </w:r>
    </w:p>
    <w:p>
      <w:pPr>
        <w:pStyle w:val="ListBullet"/>
      </w:pPr>
      <w:r>
        <w:t>Retrieves the list of redirects for the specified project and/or version.</w:t>
      </w:r>
    </w:p>
    <w:p>
      <w:pPr>
        <w:pStyle w:val="ListBullet"/>
      </w:pPr>
      <w:r>
        <w:t>Applies search and sorting if query parameters are present.</w:t>
      </w:r>
    </w:p>
    <w:p>
      <w:pPr>
        <w:pStyle w:val="ListBullet"/>
      </w:pPr>
      <w:r>
        <w:t>Returns the redirects, version metadata, and pagination info.</w:t>
      </w:r>
    </w:p>
    <w:p>
      <w:pPr>
        <w:pStyle w:val="Heading3"/>
      </w:pPr>
      <w:r>
        <w:t>Notes</w:t>
      </w:r>
    </w:p>
    <w:p>
      <w:pPr>
        <w:pStyle w:val="ListBullet"/>
      </w:pPr>
      <w:r>
        <w:t>You must provide a valid projectId as a query parameter to retrieve redirects.</w:t>
      </w:r>
    </w:p>
    <w:p>
      <w:pPr>
        <w:pStyle w:val="ListBullet"/>
      </w:pPr>
      <w:r>
        <w:t>Use versionId to reference a specific version of redirects if needed.</w:t>
      </w:r>
    </w:p>
    <w:p>
      <w:pPr>
        <w:pStyle w:val="ListBullet"/>
      </w:pPr>
      <w:r>
        <w:t>Pagination defaults and maximums are undocumented; use page and per_page to control result size.</w:t>
      </w:r>
    </w:p>
    <w:p>
      <w:pPr>
        <w:pStyle w:val="ListBullet"/>
      </w:pPr>
      <w:r>
        <w:t>If the same redirect configuration is uploaded multiple times, the key may be duplicated across versions.</w:t>
      </w:r>
    </w:p>
    <w:p>
      <w:pPr>
        <w:pStyle w:val="Heading3"/>
      </w:pPr>
      <w:r>
        <w:t>Gotchas</w:t>
      </w:r>
    </w:p>
    <w:p>
      <w:pPr>
        <w:pStyle w:val="ListBullet"/>
      </w:pPr>
      <w:r>
        <w:t>Forgetting to specify projectId will result in a 400 or 404 error.</w:t>
      </w:r>
    </w:p>
    <w:p>
      <w:pPr>
        <w:pStyle w:val="ListBullet"/>
      </w:pPr>
      <w:r>
        <w:t>The diff parameter can be either true (boolean) or "only" (string); behavior may differ slightly.</w:t>
      </w:r>
    </w:p>
    <w:p>
      <w:pPr>
        <w:pStyle w:val="ListBullet"/>
      </w:pPr>
      <w:r>
        <w:t>If you provide both teamId and slug, ensure they refer to the same team.</w:t>
      </w:r>
    </w:p>
    <w:p>
      <w:pPr>
        <w:pStyle w:val="ListBullet"/>
      </w:pPr>
      <w:r>
        <w:t>The statusCode in redirects should be a valid HTTP redirect code (e.g., 301, 302).</w:t>
      </w:r>
    </w:p>
    <w:p>
      <w:pPr>
        <w:pStyle w:val="Heading3"/>
      </w:pPr>
      <w:r>
        <w:t>Error Handling</w:t>
      </w:r>
    </w:p>
    <w:p>
      <w:pPr>
        <w:pStyle w:val="ListBullet"/>
      </w:pPr>
      <w:r>
        <w:t>400 Bad Request: Invalid or missing query parameters.</w:t>
      </w:r>
    </w:p>
    <w:p>
      <w:pPr>
        <w:pStyle w:val="ListBullet"/>
      </w:pPr>
      <w:r>
        <w:t>401 Unauthorized: The request is not authenticated.</w:t>
      </w:r>
    </w:p>
    <w:p>
      <w:pPr>
        <w:pStyle w:val="ListBullet"/>
      </w:pPr>
      <w:r>
        <w:t>403 Forbidden: You do not have permission to access the project.</w:t>
      </w:r>
    </w:p>
    <w:p>
      <w:pPr>
        <w:pStyle w:val="ListBullet"/>
      </w:pPr>
      <w:r>
        <w:t>404 Not Found: Project or resource not found.</w:t>
      </w:r>
    </w:p>
    <w:p>
      <w:r>
        <w:t>Error responses are returned in the following format:</w:t>
      </w:r>
    </w:p>
    <w:p>
      <w:r>
        <w:rPr>
          <w:b/>
          <w:color w:val="666666"/>
          <w:sz w:val="16"/>
        </w:rPr>
        <w:t>[json]</w:t>
      </w:r>
    </w:p>
    <w:p>
      <w:pPr>
        <w:shd w:fill="F2F2F2" w:val="clear"/>
      </w:pPr>
      <w:r>
        <w:rPr>
          <w:rFonts w:ascii="Courier New" w:hAnsi="Courier New"/>
          <w:sz w:val="17"/>
        </w:rPr>
        <w:t>{</w:t>
        <w:br/>
        <w:t xml:space="preserve"> "error": {</w:t>
        <w:br/>
        <w:t xml:space="preserve"> "code": "error_code",</w:t>
        <w:br/>
        <w:t xml:space="preserve"> "message": "Error message description."</w:t>
        <w:br/>
        <w:t xml:space="preserve"> }</w:t>
        <w:br/>
        <w:t>}</w:t>
      </w:r>
    </w:p>
    <w:p>
      <w:pPr>
        <w:pStyle w:val="Heading3"/>
      </w:pPr>
      <w:r>
        <w:t>Related bulkRedirects actions</w:t>
      </w:r>
    </w:p>
    <w:p>
      <w:pPr>
        <w:pStyle w:val="ListBullet"/>
      </w:pPr>
      <w:r>
        <w:t>[POST] Restore Staged Project-Level Redirects to Production Version — /v1/bulk-redirects/restore</w:t>
      </w:r>
    </w:p>
    <w:p>
      <w:pPr>
        <w:pStyle w:val="ListBullet"/>
      </w:pPr>
      <w:r>
        <w:t>[PATCH] Edit a Project's Redirect — /v1/bulk-redirects</w:t>
      </w:r>
    </w:p>
    <w:p>
      <w:pPr>
        <w:pStyle w:val="ListBullet"/>
      </w:pPr>
      <w:r>
        <w:t>[DELETE] Delete Project-Level Redirects — /v1/bulk-redirects</w:t>
      </w:r>
    </w:p>
    <w:p>
      <w:r>
        <w:br w:type="page"/>
      </w:r>
    </w:p>
    <w:p>
      <w:pPr>
        <w:pStyle w:val="Heading2"/>
      </w:pPr>
      <w:r>
        <w:t>133. [PUT] Stage New Redirects for a Project</w:t>
      </w:r>
    </w:p>
    <w:p>
      <w:r>
        <w:rPr>
          <w:b/>
        </w:rPr>
        <w:t xml:space="preserve">Endpoint: </w:t>
      </w:r>
      <w:r>
        <w:rPr>
          <w:rFonts w:ascii="Courier New" w:hAnsi="Courier New"/>
          <w:sz w:val="18"/>
        </w:rPr>
        <w:t>/v1/bulk-redirects</w:t>
      </w:r>
    </w:p>
    <w:p>
      <w:pPr>
        <w:pStyle w:val="Heading3"/>
      </w:pPr>
      <w:r>
        <w:t>Prerequisites</w:t>
      </w:r>
    </w:p>
    <w:p>
      <w:pPr>
        <w:pStyle w:val="ListBullet"/>
      </w:pPr>
      <w:r>
        <w:t>Must have permission to manage redirects for the specified project and team.</w:t>
      </w:r>
    </w:p>
    <w:p>
      <w:pPr>
        <w:pStyle w:val="ListBullet"/>
      </w:pPr>
      <w:r>
        <w:t>Must know the projectId and, if acting on behalf of a team, the teamId or team slug.</w:t>
      </w:r>
    </w:p>
    <w:p>
      <w:pPr>
        <w:pStyle w:val="Heading3"/>
      </w:pPr>
      <w:r>
        <w:t>Method</w:t>
      </w:r>
    </w:p>
    <w:p>
      <w:r>
        <w:t>PUT</w:t>
      </w:r>
    </w:p>
    <w:p>
      <w:pPr>
        <w:pStyle w:val="Heading3"/>
      </w:pPr>
      <w:r>
        <w:t>URL</w:t>
      </w:r>
    </w:p>
    <w:p>
      <w:r>
        <w:t>https://api.vercel.com/v1/bulk-redirects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Stages new redirects for a Vercel project. This endpoint allows you to create or update a set of URL redirects associated with a project. The operation creates a new version of redirects, which can be previewed and, if needed, promoted to production.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Required if acting for a team.</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r>
        <w:rPr>
          <w:b/>
        </w:rPr>
        <w:t>Note: Note: Either teamId or slug must be provided if performing the request on behalf of a team. Omit both for personal projects.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teamId</w:t>
            </w:r>
          </w:p>
        </w:tc>
        <w:tc>
          <w:tcPr>
            <w:tcW w:type="dxa" w:w="2880"/>
          </w:tcPr>
          <w:p>
            <w:r>
              <w:t>string</w:t>
            </w:r>
          </w:p>
        </w:tc>
        <w:tc>
          <w:tcPr>
            <w:tcW w:type="dxa" w:w="2880"/>
          </w:tcPr>
          <w:p>
            <w:r>
              <w:t>The Team identifier the project belongs to. Required for team projects.</w:t>
            </w:r>
          </w:p>
        </w:tc>
      </w:tr>
      <w:tr>
        <w:tc>
          <w:tcPr>
            <w:tcW w:type="dxa" w:w="2880"/>
          </w:tcPr>
          <w:p>
            <w:r>
              <w:t>redirects</w:t>
            </w:r>
          </w:p>
        </w:tc>
        <w:tc>
          <w:tcPr>
            <w:tcW w:type="dxa" w:w="2880"/>
          </w:tcPr>
          <w:p>
            <w:r>
              <w:t>array</w:t>
            </w:r>
          </w:p>
        </w:tc>
        <w:tc>
          <w:tcPr>
            <w:tcW w:type="dxa" w:w="2880"/>
          </w:tcPr>
          <w:p>
            <w:r>
              <w:t>Array of redirect objects (see below). At least one redirect is required.</w:t>
            </w:r>
          </w:p>
        </w:tc>
      </w:tr>
    </w:tbl>
    <w:p/>
    <w:p>
      <w:pPr>
        <w:pStyle w:val="Heading4"/>
      </w:pPr>
      <w:r>
        <w:t>Redirect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 (max 2048)</w:t>
            </w:r>
          </w:p>
        </w:tc>
        <w:tc>
          <w:tcPr>
            <w:tcW w:type="dxa" w:w="2880"/>
          </w:tcPr>
          <w:p>
            <w:r>
              <w:t>The source URL pattern for the redirect. Required.</w:t>
            </w:r>
          </w:p>
        </w:tc>
      </w:tr>
      <w:tr>
        <w:tc>
          <w:tcPr>
            <w:tcW w:type="dxa" w:w="2880"/>
          </w:tcPr>
          <w:p>
            <w:r>
              <w:t>destination</w:t>
            </w:r>
          </w:p>
        </w:tc>
        <w:tc>
          <w:tcPr>
            <w:tcW w:type="dxa" w:w="2880"/>
          </w:tcPr>
          <w:p>
            <w:r>
              <w:t>string (max 2048)</w:t>
            </w:r>
          </w:p>
        </w:tc>
        <w:tc>
          <w:tcPr>
            <w:tcW w:type="dxa" w:w="2880"/>
          </w:tcPr>
          <w:p>
            <w:r>
              <w:t>The destination URL for the redirect. Required.</w:t>
            </w:r>
          </w:p>
        </w:tc>
      </w:tr>
      <w:tr>
        <w:tc>
          <w:tcPr>
            <w:tcW w:type="dxa" w:w="2880"/>
          </w:tcPr>
          <w:p>
            <w:r>
              <w:t>statusCode</w:t>
            </w:r>
          </w:p>
        </w:tc>
        <w:tc>
          <w:tcPr>
            <w:tcW w:type="dxa" w:w="2880"/>
          </w:tcPr>
          <w:p>
            <w:r>
              <w:t>number or string</w:t>
            </w:r>
          </w:p>
        </w:tc>
        <w:tc>
          <w:tcPr>
            <w:tcW w:type="dxa" w:w="2880"/>
          </w:tcPr>
          <w:p>
            <w:r>
              <w:t>The HTTP status code for redirection (e.g., 301, 302, "307"). Optional.</w:t>
            </w:r>
          </w:p>
        </w:tc>
      </w:tr>
      <w:tr>
        <w:tc>
          <w:tcPr>
            <w:tcW w:type="dxa" w:w="2880"/>
          </w:tcPr>
          <w:p>
            <w:r>
              <w:t>permanent</w:t>
            </w:r>
          </w:p>
        </w:tc>
        <w:tc>
          <w:tcPr>
            <w:tcW w:type="dxa" w:w="2880"/>
          </w:tcPr>
          <w:p>
            <w:r>
              <w:t>boolean</w:t>
            </w:r>
          </w:p>
        </w:tc>
        <w:tc>
          <w:tcPr>
            <w:tcW w:type="dxa" w:w="2880"/>
          </w:tcPr>
          <w:p>
            <w:r>
              <w:t>Indicates if the redirect is permanent. Optional.</w:t>
            </w:r>
          </w:p>
        </w:tc>
      </w:tr>
      <w:tr>
        <w:tc>
          <w:tcPr>
            <w:tcW w:type="dxa" w:w="2880"/>
          </w:tcPr>
          <w:p>
            <w:r>
              <w:t>caseSensitive</w:t>
            </w:r>
          </w:p>
        </w:tc>
        <w:tc>
          <w:tcPr>
            <w:tcW w:type="dxa" w:w="2880"/>
          </w:tcPr>
          <w:p>
            <w:r>
              <w:t>boolean</w:t>
            </w:r>
          </w:p>
        </w:tc>
        <w:tc>
          <w:tcPr>
            <w:tcW w:type="dxa" w:w="2880"/>
          </w:tcPr>
          <w:p>
            <w:r>
              <w:t>Whether the redirect matches case-sensitively. Optional.</w:t>
            </w:r>
          </w:p>
        </w:tc>
      </w:tr>
      <w:tr>
        <w:tc>
          <w:tcPr>
            <w:tcW w:type="dxa" w:w="2880"/>
          </w:tcPr>
          <w:p>
            <w:r>
              <w:t>query</w:t>
            </w:r>
          </w:p>
        </w:tc>
        <w:tc>
          <w:tcPr>
            <w:tcW w:type="dxa" w:w="2880"/>
          </w:tcPr>
          <w:p>
            <w:r>
              <w:t>boolean</w:t>
            </w:r>
          </w:p>
        </w:tc>
        <w:tc>
          <w:tcPr>
            <w:tcW w:type="dxa" w:w="2880"/>
          </w:tcPr>
          <w:p>
            <w:r>
              <w:t>Whether to include the query string when matching.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boolean</w:t>
            </w:r>
          </w:p>
        </w:tc>
        <w:tc>
          <w:tcPr>
            <w:tcW w:type="dxa" w:w="2880"/>
          </w:tcPr>
          <w:p>
            <w:r>
              <w:t>If true, overwrites existing redirects. Default is false.</w:t>
            </w:r>
          </w:p>
        </w:tc>
      </w:tr>
      <w:tr>
        <w:tc>
          <w:tcPr>
            <w:tcW w:type="dxa" w:w="2880"/>
          </w:tcPr>
          <w:p>
            <w:r>
              <w:t>name</w:t>
            </w:r>
          </w:p>
        </w:tc>
        <w:tc>
          <w:tcPr>
            <w:tcW w:type="dxa" w:w="2880"/>
          </w:tcPr>
          <w:p>
            <w:r>
              <w:t>string</w:t>
            </w:r>
          </w:p>
        </w:tc>
        <w:tc>
          <w:tcPr>
            <w:tcW w:type="dxa" w:w="2880"/>
          </w:tcPr>
          <w:p>
            <w:r>
              <w:t>Optional name for the version. Max length: 256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"https://staging.example.vercel.app",</w:t>
        <w:br/>
        <w:t xml:space="preserve"> "version": {</w:t>
        <w:br/>
        <w:t xml:space="preserve"> "id": "ver_abc123def456",</w:t>
        <w:br/>
        <w:t xml:space="preserve"> "key": "xyz987",</w:t>
        <w:br/>
        <w:t xml:space="preserve"> "lastModified": 1713200000,</w:t>
        <w:br/>
        <w:t xml:space="preserve"> "createdBy": "user_1234",</w:t>
        <w:br/>
        <w:t xml:space="preserve"> "name": "Production Redirects v2",</w:t>
        <w:br/>
        <w:t xml:space="preserve"> "isStaging": true,</w:t>
        <w:br/>
        <w:t xml:space="preserve"> "isLive": false,</w:t>
        <w:br/>
        <w:t xml:space="preserve"> "redirectCount": 3,</w:t>
        <w:br/>
        <w:t xml:space="preserve"> "alias": "https://staging.example.vercel.app"</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staging link for previewing the new version of redirects.</w:t>
            </w:r>
          </w:p>
        </w:tc>
      </w:tr>
      <w:tr>
        <w:tc>
          <w:tcPr>
            <w:tcW w:type="dxa" w:w="2880"/>
          </w:tcPr>
          <w:p>
            <w:r>
              <w:t>version.id</w:t>
            </w:r>
          </w:p>
        </w:tc>
        <w:tc>
          <w:tcPr>
            <w:tcW w:type="dxa" w:w="2880"/>
          </w:tcPr>
          <w:p>
            <w:r>
              <w:t>string</w:t>
            </w:r>
          </w:p>
        </w:tc>
        <w:tc>
          <w:tcPr>
            <w:tcW w:type="dxa" w:w="2880"/>
          </w:tcPr>
          <w:p>
            <w:r>
              <w:t>The unique identifier for the version.</w:t>
            </w:r>
          </w:p>
        </w:tc>
      </w:tr>
      <w:tr>
        <w:tc>
          <w:tcPr>
            <w:tcW w:type="dxa" w:w="2880"/>
          </w:tcPr>
          <w:p>
            <w:r>
              <w:t>version.key</w:t>
            </w:r>
          </w:p>
        </w:tc>
        <w:tc>
          <w:tcPr>
            <w:tcW w:type="dxa" w:w="2880"/>
          </w:tcPr>
          <w:p>
            <w:r>
              <w:t>string</w:t>
            </w:r>
          </w:p>
        </w:tc>
        <w:tc>
          <w:tcPr>
            <w:tcW w:type="dxa" w:w="2880"/>
          </w:tcPr>
          <w:p>
            <w:r>
              <w:t>The key of the version. May duplicate if contents match another version.</w:t>
            </w:r>
          </w:p>
        </w:tc>
      </w:tr>
      <w:tr>
        <w:tc>
          <w:tcPr>
            <w:tcW w:type="dxa" w:w="2880"/>
          </w:tcPr>
          <w:p>
            <w:r>
              <w:t>version.lastModified</w:t>
            </w:r>
          </w:p>
        </w:tc>
        <w:tc>
          <w:tcPr>
            <w:tcW w:type="dxa" w:w="2880"/>
          </w:tcPr>
          <w:p>
            <w:r>
              <w:t>number</w:t>
            </w:r>
          </w:p>
        </w:tc>
        <w:tc>
          <w:tcPr>
            <w:tcW w:type="dxa" w:w="2880"/>
          </w:tcPr>
          <w:p>
            <w:r>
              <w:t>Timestamp (epoch seconds) when this version was last modified.</w:t>
            </w:r>
          </w:p>
        </w:tc>
      </w:tr>
      <w:tr>
        <w:tc>
          <w:tcPr>
            <w:tcW w:type="dxa" w:w="2880"/>
          </w:tcPr>
          <w:p>
            <w:r>
              <w:t>version.createdBy</w:t>
            </w:r>
          </w:p>
        </w:tc>
        <w:tc>
          <w:tcPr>
            <w:tcW w:type="dxa" w:w="2880"/>
          </w:tcPr>
          <w:p>
            <w:r>
              <w:t>string</w:t>
            </w:r>
          </w:p>
        </w:tc>
        <w:tc>
          <w:tcPr>
            <w:tcW w:type="dxa" w:w="2880"/>
          </w:tcPr>
          <w:p>
            <w:r>
              <w:t>Identifier of the user who created this version.</w:t>
            </w:r>
          </w:p>
        </w:tc>
      </w:tr>
      <w:tr>
        <w:tc>
          <w:tcPr>
            <w:tcW w:type="dxa" w:w="2880"/>
          </w:tcPr>
          <w:p>
            <w:r>
              <w:t>version.name</w:t>
            </w:r>
          </w:p>
        </w:tc>
        <w:tc>
          <w:tcPr>
            <w:tcW w:type="dxa" w:w="2880"/>
          </w:tcPr>
          <w:p>
            <w:r>
              <w:t>string</w:t>
            </w:r>
          </w:p>
        </w:tc>
        <w:tc>
          <w:tcPr>
            <w:tcW w:type="dxa" w:w="2880"/>
          </w:tcPr>
          <w:p>
            <w:r>
              <w:t>Optional version name. Defaults to an ISO timestamp string if not provided.</w:t>
            </w:r>
          </w:p>
        </w:tc>
      </w:tr>
      <w:tr>
        <w:tc>
          <w:tcPr>
            <w:tcW w:type="dxa" w:w="2880"/>
          </w:tcPr>
          <w:p>
            <w:r>
              <w:t>version.isStaging</w:t>
            </w:r>
          </w:p>
        </w:tc>
        <w:tc>
          <w:tcPr>
            <w:tcW w:type="dxa" w:w="2880"/>
          </w:tcPr>
          <w:p>
            <w:r>
              <w:t>boolean</w:t>
            </w:r>
          </w:p>
        </w:tc>
        <w:tc>
          <w:tcPr>
            <w:tcW w:type="dxa" w:w="2880"/>
          </w:tcPr>
          <w:p>
            <w:r>
              <w:t>Whether this version is in staging (not promoted to production).</w:t>
            </w:r>
          </w:p>
        </w:tc>
      </w:tr>
      <w:tr>
        <w:tc>
          <w:tcPr>
            <w:tcW w:type="dxa" w:w="2880"/>
          </w:tcPr>
          <w:p>
            <w:r>
              <w:t>version.isLive</w:t>
            </w:r>
          </w:p>
        </w:tc>
        <w:tc>
          <w:tcPr>
            <w:tcW w:type="dxa" w:w="2880"/>
          </w:tcPr>
          <w:p>
            <w:r>
              <w:t>boolean</w:t>
            </w:r>
          </w:p>
        </w:tc>
        <w:tc>
          <w:tcPr>
            <w:tcW w:type="dxa" w:w="2880"/>
          </w:tcPr>
          <w:p>
            <w:r>
              <w:t>Whether this version is currently live in production.</w:t>
            </w:r>
          </w:p>
        </w:tc>
      </w:tr>
      <w:tr>
        <w:tc>
          <w:tcPr>
            <w:tcW w:type="dxa" w:w="2880"/>
          </w:tcPr>
          <w:p>
            <w:r>
              <w:t>version.redirectCount</w:t>
            </w:r>
          </w:p>
        </w:tc>
        <w:tc>
          <w:tcPr>
            <w:tcW w:type="dxa" w:w="2880"/>
          </w:tcPr>
          <w:p>
            <w:r>
              <w:t>number</w:t>
            </w:r>
          </w:p>
        </w:tc>
        <w:tc>
          <w:tcPr>
            <w:tcW w:type="dxa" w:w="2880"/>
          </w:tcPr>
          <w:p>
            <w:r>
              <w:t>The number of redirects included in this version.</w:t>
            </w:r>
          </w:p>
        </w:tc>
      </w:tr>
      <w:tr>
        <w:tc>
          <w:tcPr>
            <w:tcW w:type="dxa" w:w="2880"/>
          </w:tcPr>
          <w:p>
            <w:r>
              <w:t>version.alias</w:t>
            </w:r>
          </w:p>
        </w:tc>
        <w:tc>
          <w:tcPr>
            <w:tcW w:type="dxa" w:w="2880"/>
          </w:tcPr>
          <w:p>
            <w:r>
              <w:t>string</w:t>
            </w:r>
          </w:p>
        </w:tc>
        <w:tc>
          <w:tcPr>
            <w:tcW w:type="dxa" w:w="2880"/>
          </w:tcPr>
          <w:p>
            <w:r>
              <w:t>The staging link for previewing redirects in this version (same as top-level alias).</w:t>
            </w:r>
          </w:p>
        </w:tc>
      </w:tr>
    </w:tbl>
    <w:p/>
    <w:p>
      <w:pPr>
        <w:pStyle w:val="Heading3"/>
      </w:pPr>
      <w:r>
        <w:t>Enforcement Rules</w:t>
      </w:r>
    </w:p>
    <w:p>
      <w:pPr>
        <w:pStyle w:val="ListBullet"/>
      </w:pPr>
      <w:r>
        <w:t>The endpoint is /v1/bulk-redirects. There are no path parameters; all parameters are supplied as query parameters or in the request body.</w:t>
      </w:r>
    </w:p>
    <w:p>
      <w:pPr>
        <w:pStyle w:val="ListBullet"/>
      </w:pPr>
      <w:r>
        <w:t>When using team scoping, always provide either teamId or slug as query parameters (not both).</w:t>
      </w:r>
    </w:p>
    <w:p>
      <w:pPr>
        <w:pStyle w:val="ListBullet"/>
      </w:pPr>
      <w:r>
        <w:t>When executing, send query parameters (teamId, slug) in the URL as query parameters, not in the request body.</w:t>
      </w:r>
    </w:p>
    <w:p>
      <w:pPr>
        <w:pStyle w:val="ListBullet"/>
      </w:pPr>
      <w:r>
        <w:t>When executing, send all other parameters in the request body as a JSON object.</w:t>
      </w:r>
    </w:p>
    <w:p>
      <w:pPr>
        <w:pStyle w:val="ListBullet"/>
      </w:pPr>
      <w:r>
        <w:t>The request body must include projectId, teamId, and a non-empty redirects array.</w:t>
      </w:r>
    </w:p>
    <w:p>
      <w:pPr>
        <w:pStyle w:val="ListBullet"/>
      </w:pPr>
      <w:r>
        <w:t>Each redirect object must include non-empty source and destination fields.</w:t>
      </w:r>
    </w:p>
    <w:p>
      <w:pPr>
        <w:pStyle w:val="Heading3"/>
      </w:pPr>
      <w:r>
        <w:t>Valid Examples</w:t>
      </w:r>
    </w:p>
    <w:p>
      <w:pPr>
        <w:shd w:fill="F2F2F2" w:val="clear"/>
      </w:pPr>
      <w:r>
        <w:rPr>
          <w:rFonts w:ascii="Courier New" w:hAnsi="Courier New"/>
          <w:sz w:val="17"/>
        </w:rPr>
        <w:t>PUT /v1/bulk-redirects?teamId=team_abc123</w:t>
        <w:br/>
        <w:t>PUT /v1/bulk-redirects?slug=myteam</w:t>
        <w:br/>
        <w:t>PUT /v1/bulk-redirects</w:t>
      </w:r>
    </w:p>
    <w:p>
      <w:pPr>
        <w:pStyle w:val="Heading3"/>
      </w:pPr>
      <w:r>
        <w:t>Invalid Examples</w:t>
      </w:r>
    </w:p>
    <w:p>
      <w:pPr>
        <w:shd w:fill="F2F2F2" w:val="clear"/>
      </w:pPr>
      <w:r>
        <w:rPr>
          <w:rFonts w:ascii="Courier New" w:hAnsi="Courier New"/>
          <w:sz w:val="17"/>
        </w:rPr>
        <w:t>PUT /v1/bulk-redirects/team_abc123</w:t>
        <w:br/>
        <w:t>PUT /v1/bulk-redirects?teamId=</w:t>
      </w:r>
    </w:p>
    <w:p>
      <w:pPr>
        <w:pStyle w:val="Heading3"/>
      </w:pPr>
      <w:r>
        <w:t>Sample Request</w:t>
      </w:r>
    </w:p>
    <w:p>
      <w:r>
        <w:rPr>
          <w:b/>
          <w:color w:val="666666"/>
          <w:sz w:val="16"/>
        </w:rPr>
        <w:t>[bash]</w:t>
      </w:r>
    </w:p>
    <w:p>
      <w:pPr>
        <w:shd w:fill="F2F2F2" w:val="clear"/>
      </w:pPr>
      <w:r>
        <w:rPr>
          <w:rFonts w:ascii="Courier New" w:hAnsi="Courier New"/>
          <w:sz w:val="17"/>
        </w:rPr>
        <w:t>curl -X PUT 'https://api.vercel.com/v1/bulk-redirects?teamId=team_abc123' \</w:t>
        <w:br/>
        <w:t xml:space="preserve"> -H 'Content-Type: application/json' \</w:t>
        <w:br/>
        <w:t xml:space="preserve"> -d '{</w:t>
        <w:br/>
        <w:t xml:space="preserve"> "projectId": "prj_abcd1234",</w:t>
        <w:br/>
        <w:t xml:space="preserve"> "teamId": "team_abc123",</w:t>
        <w:br/>
        <w:t xml:space="preserve"> "overwrite": true,</w:t>
        <w:br/>
        <w:t xml:space="preserve"> "name": "Production Redirects v2",</w:t>
        <w:br/>
        <w:t xml:space="preserve"> "redirects": [</w:t>
        <w:br/>
        <w:t xml:space="preserve">      {</w:t>
        <w:br/>
        <w:t xml:space="preserve"> "source": "/old-path",</w:t>
        <w:br/>
        <w:t xml:space="preserve"> "destination": "/new-path",</w:t>
        <w:br/>
        <w:t xml:space="preserve"> "statusCode": 301,</w:t>
        <w:br/>
        <w:t xml:space="preserve"> "permanent": true,</w:t>
        <w:br/>
        <w:t xml:space="preserve"> "caseSensitive": false,</w:t>
        <w:br/>
        <w:t xml:space="preserve"> "query": false</w:t>
        <w:br/>
        <w:t xml:space="preserve">      },</w:t>
        <w:br/>
        <w:t xml:space="preserve">      {</w:t>
        <w:br/>
        <w:t xml:space="preserve"> "source": "/docs/(.*)",</w:t>
        <w:br/>
        <w:t xml:space="preserve"> "destination": "/documentation/$1",</w:t>
        <w:br/>
        <w:t xml:space="preserve"> "statusCode": "307"</w:t>
        <w:br/>
        <w:t xml:space="preserve">      }</w:t>
        <w:br/>
        <w:t xml:space="preserve">    ]</w:t>
        <w:br/>
        <w:t xml:space="preserve">  }'</w:t>
      </w:r>
    </w:p>
    <w:p>
      <w:pPr>
        <w:pStyle w:val="Heading3"/>
      </w:pPr>
      <w:r>
        <w:t>Example Usage</w:t>
      </w:r>
    </w:p>
    <w:p>
      <w:pPr>
        <w:pStyle w:val="Heading3"/>
      </w:pPr>
      <w:r>
        <w:t>Example 1: Stage Redirects for a Personal Project</w:t>
      </w:r>
    </w:p>
    <w:p>
      <w:r>
        <w:rPr>
          <w:b/>
          <w:color w:val="666666"/>
          <w:sz w:val="16"/>
        </w:rPr>
        <w:t>[bash]</w:t>
      </w:r>
    </w:p>
    <w:p>
      <w:pPr>
        <w:shd w:fill="F2F2F2" w:val="clear"/>
      </w:pPr>
      <w:r>
        <w:rPr>
          <w:rFonts w:ascii="Courier New" w:hAnsi="Courier New"/>
          <w:sz w:val="17"/>
        </w:rPr>
        <w:t>curl -X PUT 'https://api.vercel.com/v1/bulk-redirects' \</w:t>
        <w:br/>
        <w:t xml:space="preserve"> -H 'Content-Type: application/json' \</w:t>
        <w:br/>
        <w:t xml:space="preserve"> -d '{</w:t>
        <w:br/>
        <w:t xml:space="preserve"> "projectId": "prj_personal123",</w:t>
        <w:br/>
        <w:t xml:space="preserve"> "teamId": "",</w:t>
        <w:br/>
        <w:t xml:space="preserve"> "redirects": [</w:t>
        <w:br/>
        <w:t xml:space="preserve">      {</w:t>
        <w:br/>
        <w:t xml:space="preserve"> "source": "/about",</w:t>
        <w:br/>
        <w:t xml:space="preserve"> "destination": "/company-info",</w:t>
        <w:br/>
        <w:t xml:space="preserve"> "statusCode": 302</w:t>
        <w:br/>
        <w:t xml:space="preserve">      }</w:t>
        <w:br/>
        <w:t xml:space="preserve">    ]</w:t>
        <w:br/>
        <w:t xml:space="preserve">  }'</w:t>
      </w:r>
    </w:p>
    <w:p>
      <w:pPr>
        <w:pStyle w:val="Heading3"/>
      </w:pPr>
      <w:r>
        <w:t>Example 2: Stage Redirects for a Team Project Using Team Slug</w:t>
      </w:r>
    </w:p>
    <w:p>
      <w:r>
        <w:rPr>
          <w:b/>
          <w:color w:val="666666"/>
          <w:sz w:val="16"/>
        </w:rPr>
        <w:t>[bash]</w:t>
      </w:r>
    </w:p>
    <w:p>
      <w:pPr>
        <w:shd w:fill="F2F2F2" w:val="clear"/>
      </w:pPr>
      <w:r>
        <w:rPr>
          <w:rFonts w:ascii="Courier New" w:hAnsi="Courier New"/>
          <w:sz w:val="17"/>
        </w:rPr>
        <w:t>curl -X PUT 'https://api.vercel.com/v1/bulk-redirects?slug=myteam' \</w:t>
        <w:br/>
        <w:t xml:space="preserve"> -H 'Content-Type: application/json' \</w:t>
        <w:br/>
        <w:t xml:space="preserve"> -d '{</w:t>
        <w:br/>
        <w:t xml:space="preserve"> "projectId": "prj_team567",</w:t>
        <w:br/>
        <w:t xml:space="preserve"> "teamId": "team_567def",</w:t>
        <w:br/>
        <w:t xml:space="preserve"> "redirects": [</w:t>
        <w:br/>
        <w:t xml:space="preserve">      {</w:t>
        <w:br/>
        <w:t xml:space="preserve"> "source": "/home",</w:t>
        <w:br/>
        <w:t xml:space="preserve"> "destination": "/landing",</w:t>
        <w:br/>
        <w:t xml:space="preserve"> "permanent": false</w:t>
        <w:br/>
        <w:t xml:space="preserve">      }</w:t>
        <w:br/>
        <w:t xml:space="preserve">    ]</w:t>
        <w:br/>
        <w:t xml:space="preserve">  }'</w:t>
      </w:r>
    </w:p>
    <w:p>
      <w:pPr>
        <w:pStyle w:val="Heading3"/>
      </w:pPr>
      <w:r>
        <w:t>Behavior</w:t>
      </w:r>
    </w:p>
    <w:p>
      <w:pPr>
        <w:pStyle w:val="ListBullet"/>
      </w:pPr>
      <w:r>
        <w:t>Validates the request body for required fields and correct types (e.g., projectId, teamId, and redirects).</w:t>
      </w:r>
    </w:p>
    <w:p>
      <w:pPr>
        <w:pStyle w:val="ListBullet"/>
      </w:pPr>
      <w:r>
        <w:t>Stages the submitted redirects and creates a new version.</w:t>
      </w:r>
    </w:p>
    <w:p>
      <w:pPr>
        <w:pStyle w:val="ListBullet"/>
      </w:pPr>
      <w:r>
        <w:t>Returns a preview link (alias) and metadata about the new version.</w:t>
      </w:r>
    </w:p>
    <w:p>
      <w:pPr>
        <w:pStyle w:val="ListBullet"/>
      </w:pPr>
      <w:r>
        <w:t>Does not immediately promote the new redirects to production; further action is required for that.</w:t>
      </w:r>
    </w:p>
    <w:p>
      <w:pPr>
        <w:pStyle w:val="Heading3"/>
      </w:pPr>
      <w:r>
        <w:t>Notes</w:t>
      </w:r>
    </w:p>
    <w:p>
      <w:pPr>
        <w:pStyle w:val="ListBullet"/>
      </w:pPr>
      <w:r>
        <w:t>This endpoint does not modify redirects in production immediately; it stages them for preview and testing.</w:t>
      </w:r>
    </w:p>
    <w:p>
      <w:pPr>
        <w:pStyle w:val="ListBullet"/>
      </w:pPr>
      <w:r>
        <w:t>The redirects array may include multiple redirect rules per request.</w:t>
      </w:r>
    </w:p>
    <w:p>
      <w:pPr>
        <w:pStyle w:val="ListBullet"/>
      </w:pPr>
      <w:r>
        <w:t>If the name field is omitted, the version will use an ISO timestamp string.</w:t>
      </w:r>
    </w:p>
    <w:p>
      <w:pPr>
        <w:pStyle w:val="ListBullet"/>
      </w:pPr>
      <w:r>
        <w:t>The overwrite flag, if set to true, will replace all existing redirects for the project.</w:t>
      </w:r>
    </w:p>
    <w:p>
      <w:pPr>
        <w:pStyle w:val="ListBullet"/>
      </w:pPr>
      <w:r>
        <w:t>All redirect URLs must be valid and within the allowed length limits.</w:t>
      </w:r>
    </w:p>
    <w:p>
      <w:pPr>
        <w:pStyle w:val="ListBullet"/>
      </w:pPr>
      <w:r>
        <w:t>The alias field in the response provides a live staging link to test the new redirects.</w:t>
      </w:r>
    </w:p>
    <w:p>
      <w:pPr>
        <w:pStyle w:val="Heading3"/>
      </w:pPr>
      <w:r>
        <w:t>Gotchas</w:t>
      </w:r>
    </w:p>
    <w:p>
      <w:pPr>
        <w:pStyle w:val="ListBullet"/>
      </w:pPr>
      <w:r>
        <w:t>Omitting required fields like projectId, teamId, or redirects will result in a 400 error.</w:t>
      </w:r>
    </w:p>
    <w:p>
      <w:pPr>
        <w:pStyle w:val="ListBullet"/>
      </w:pPr>
      <w:r>
        <w:t>Including both teamId and slug as query parameters may cause unexpected behavior; use only one.</w:t>
      </w:r>
    </w:p>
    <w:p>
      <w:pPr>
        <w:pStyle w:val="ListBullet"/>
      </w:pPr>
      <w:r>
        <w:t>The teamId in the body and query parameter should match if both are provided.</w:t>
      </w:r>
    </w:p>
    <w:p>
      <w:pPr>
        <w:pStyle w:val="ListBullet"/>
      </w:pPr>
      <w:r>
        <w:t>The statusCode can be a string or a number (e.g., 301 or "307").</w:t>
      </w:r>
    </w:p>
    <w:p>
      <w:pPr>
        <w:pStyle w:val="ListBullet"/>
      </w:pPr>
      <w:r>
        <w:t>Redirects with duplicate source paths may overwrite each other in the same batch.</w:t>
      </w:r>
    </w:p>
    <w:p>
      <w:pPr>
        <w:pStyle w:val="Heading3"/>
      </w:pPr>
      <w:r>
        <w:t>Error Handling</w:t>
      </w:r>
    </w:p>
    <w:p>
      <w:pPr>
        <w:pStyle w:val="ListBullet"/>
      </w:pPr>
      <w:r>
        <w:t>400 Bad Request: Returned when the request body is missing required fields or has invalid values.</w:t>
      </w:r>
    </w:p>
    <w:p>
      <w:pPr>
        <w:pStyle w:val="ListBullet"/>
      </w:pPr>
      <w:r>
        <w:t>401 Unauthorized: Returned when the request is unauthenticated or the token is invalid.</w:t>
      </w:r>
    </w:p>
    <w:p>
      <w:pPr>
        <w:pStyle w:val="ListBullet"/>
      </w:pPr>
      <w:r>
        <w:t>403 Forbidden: Returned when the user lacks permission to stage redirects for the specified project or team.</w:t>
      </w:r>
    </w:p>
    <w:p>
      <w:pPr>
        <w:pStyle w:val="ListBullet"/>
      </w:pPr>
      <w:r>
        <w:t>500 Internal Server Error: Returned when an unexpected server-side error occurs.</w:t>
      </w:r>
    </w:p>
    <w:p>
      <w:r>
        <w:br w:type="page"/>
      </w:r>
    </w:p>
    <w:p>
      <w:pPr>
        <w:pStyle w:val="Heading2"/>
      </w:pPr>
      <w:r>
        <w:t>134. [PATCH] Edit a Project's Redirect</w:t>
      </w:r>
    </w:p>
    <w:p>
      <w:r>
        <w:rPr>
          <w:b/>
        </w:rPr>
        <w:t xml:space="preserve">Endpoint: </w:t>
      </w:r>
      <w:r>
        <w:rPr>
          <w:rFonts w:ascii="Courier New" w:hAnsi="Courier New"/>
          <w:sz w:val="18"/>
        </w:rPr>
        <w:t>/v1/bulk-redirects</w:t>
      </w:r>
    </w:p>
    <w:p>
      <w:pPr>
        <w:pStyle w:val="Heading3"/>
      </w:pPr>
      <w:r>
        <w:t>Prerequisites</w:t>
      </w:r>
    </w:p>
    <w:p>
      <w:pPr>
        <w:pStyle w:val="ListBullet"/>
      </w:pPr>
      <w:r>
        <w:t>Must have permission to edit bulk redirects for the target project.</w:t>
      </w:r>
    </w:p>
    <w:p>
      <w:pPr>
        <w:pStyle w:val="ListBullet"/>
      </w:pPr>
      <w:r>
        <w:t>Must know the projectId for the project whose redirect is being edited.</w:t>
      </w:r>
    </w:p>
    <w:p>
      <w:pPr>
        <w:pStyle w:val="Heading3"/>
      </w:pPr>
      <w:r>
        <w:t>Method</w:t>
      </w:r>
    </w:p>
    <w:p>
      <w:r>
        <w:t>PATCH</w:t>
      </w:r>
    </w:p>
    <w:p>
      <w:pPr>
        <w:pStyle w:val="Heading3"/>
      </w:pPr>
      <w:r>
        <w:t>URL</w:t>
      </w:r>
    </w:p>
    <w:p>
      <w:r>
        <w:t>https://api.vercel.com/v1/bulk-redirects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Edits a single redirect at the project level, identified by its source path. This endpoint stages a new change with the modified redirect and returns the alias for the new version in the response. The change is not live until promoted to production. You can also restore a redirect from the latest production version to staging.</w:t>
      </w:r>
    </w:p>
    <w:p>
      <w:pPr>
        <w:pStyle w:val="Heading3"/>
      </w:pPr>
      <w:r>
        <w:t>Enforcement Rules</w:t>
      </w:r>
    </w:p>
    <w:p>
      <w:pPr>
        <w:pStyle w:val="ListBullet"/>
      </w:pPr>
      <w:r>
        <w:t>The projectId query parameter must always be present and non-empty.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include the redirect object with required subfields.</w:t>
      </w:r>
    </w:p>
    <w:p>
      <w:pPr>
        <w:pStyle w:val="ListBullet"/>
      </w:pPr>
      <w:r>
        <w:t>The restore field is optional and should only be provided if you want to restore from production.</w:t>
      </w:r>
    </w:p>
    <w:p>
      <w:pPr>
        <w:pStyle w:val="Heading3"/>
      </w:pPr>
      <w:r>
        <w:t>Valid Examples</w:t>
      </w:r>
    </w:p>
    <w:p>
      <w:pPr>
        <w:shd w:fill="F2F2F2" w:val="clear"/>
      </w:pPr>
      <w:r>
        <w:rPr>
          <w:rFonts w:ascii="Courier New" w:hAnsi="Courier New"/>
          <w:sz w:val="17"/>
        </w:rPr>
        <w:t>https://api.vercel.com/v1/bulk-redirects?projectId=prj_abc123</w:t>
        <w:br/>
        <w:t>https://api.vercel.com/v1/bulk-redirects?projectId=prj_abc123&amp;teamId=team_456</w:t>
        <w:br/>
        <w:t>https://api.vercel.com/v1/bulk-redirects?projectId=prj_abc123&amp;slug=myteam</w:t>
      </w:r>
    </w:p>
    <w:p>
      <w:pPr>
        <w:pStyle w:val="Heading3"/>
      </w:pPr>
      <w:r>
        <w:t>Invalid Examples</w:t>
      </w:r>
    </w:p>
    <w:p>
      <w:pPr>
        <w:shd w:fill="F2F2F2" w:val="clear"/>
      </w:pPr>
      <w:r>
        <w:rPr>
          <w:rFonts w:ascii="Courier New" w:hAnsi="Courier New"/>
          <w:sz w:val="17"/>
        </w:rPr>
        <w:t>https://api.vercel.com/v1/bulk-redirects</w:t>
        <w:br/>
        <w:t>https://api.vercel.com/v1/bulk-redirects?teamId=team_456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 to edit the redirect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object</w:t>
            </w:r>
          </w:p>
        </w:tc>
        <w:tc>
          <w:tcPr>
            <w:tcW w:type="dxa" w:w="2880"/>
          </w:tcPr>
          <w:p>
            <w:r>
              <w:t>The redirect definition to update (see subfields below).</w:t>
            </w:r>
          </w:p>
        </w:tc>
      </w:tr>
    </w:tbl>
    <w:p/>
    <w:p>
      <w:pPr>
        <w:pStyle w:val="Heading3"/>
      </w:pPr>
      <w:r>
        <w:t>redirect Object Required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source path for the redirect.</w:t>
            </w:r>
          </w:p>
        </w:tc>
      </w:tr>
    </w:tbl>
    <w:p/>
    <w:p>
      <w:pPr>
        <w:pStyle w:val="Heading3"/>
      </w:pPr>
      <w:r>
        <w:t>redirect Object Optional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The destination path for the redirect.</w:t>
            </w:r>
          </w:p>
        </w:tc>
      </w:tr>
      <w:tr>
        <w:tc>
          <w:tcPr>
            <w:tcW w:type="dxa" w:w="2880"/>
          </w:tcPr>
          <w:p>
            <w:r>
              <w:t>statusCode</w:t>
            </w:r>
          </w:p>
        </w:tc>
        <w:tc>
          <w:tcPr>
            <w:tcW w:type="dxa" w:w="2880"/>
          </w:tcPr>
          <w:p>
            <w:r>
              <w:t>number</w:t>
            </w:r>
          </w:p>
        </w:tc>
        <w:tc>
          <w:tcPr>
            <w:tcW w:type="dxa" w:w="2880"/>
          </w:tcPr>
          <w:p>
            <w:r>
              <w:t>The HTTP status code for the redirect.</w:t>
            </w:r>
          </w:p>
        </w:tc>
      </w:tr>
      <w:tr>
        <w:tc>
          <w:tcPr>
            <w:tcW w:type="dxa" w:w="2880"/>
          </w:tcPr>
          <w:p>
            <w:r>
              <w:t>permanent</w:t>
            </w:r>
          </w:p>
        </w:tc>
        <w:tc>
          <w:tcPr>
            <w:tcW w:type="dxa" w:w="2880"/>
          </w:tcPr>
          <w:p>
            <w:r>
              <w:t>boolean</w:t>
            </w:r>
          </w:p>
        </w:tc>
        <w:tc>
          <w:tcPr>
            <w:tcW w:type="dxa" w:w="2880"/>
          </w:tcPr>
          <w:p>
            <w:r>
              <w:t>Whether the redirect is permanent.</w:t>
            </w:r>
          </w:p>
        </w:tc>
      </w:tr>
      <w:tr>
        <w:tc>
          <w:tcPr>
            <w:tcW w:type="dxa" w:w="2880"/>
          </w:tcPr>
          <w:p>
            <w:r>
              <w:t>caseSensitive</w:t>
            </w:r>
          </w:p>
        </w:tc>
        <w:tc>
          <w:tcPr>
            <w:tcW w:type="dxa" w:w="2880"/>
          </w:tcPr>
          <w:p>
            <w:r>
              <w:t>boolean</w:t>
            </w:r>
          </w:p>
        </w:tc>
        <w:tc>
          <w:tcPr>
            <w:tcW w:type="dxa" w:w="2880"/>
          </w:tcPr>
          <w:p>
            <w:r>
              <w:t>Whether the redirect is case sensitive.</w:t>
            </w:r>
          </w:p>
        </w:tc>
      </w:tr>
      <w:tr>
        <w:tc>
          <w:tcPr>
            <w:tcW w:type="dxa" w:w="2880"/>
          </w:tcPr>
          <w:p>
            <w:r>
              <w:t>query</w:t>
            </w:r>
          </w:p>
        </w:tc>
        <w:tc>
          <w:tcPr>
            <w:tcW w:type="dxa" w:w="2880"/>
          </w:tcPr>
          <w:p>
            <w:r>
              <w:t>boolean</w:t>
            </w:r>
          </w:p>
        </w:tc>
        <w:tc>
          <w:tcPr>
            <w:tcW w:type="dxa" w:w="2880"/>
          </w:tcPr>
          <w:p>
            <w:r>
              <w:t>Whether query parameters are matched.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version (max 256 characters; defaults to ISO timestamp).</w:t>
            </w:r>
          </w:p>
        </w:tc>
      </w:tr>
      <w:tr>
        <w:tc>
          <w:tcPr>
            <w:tcW w:type="dxa" w:w="2880"/>
          </w:tcPr>
          <w:p>
            <w:r>
              <w:t>restore</w:t>
            </w:r>
          </w:p>
        </w:tc>
        <w:tc>
          <w:tcPr>
            <w:tcW w:type="dxa" w:w="2880"/>
          </w:tcPr>
          <w:p>
            <w:r>
              <w:t>boolean</w:t>
            </w:r>
          </w:p>
        </w:tc>
        <w:tc>
          <w:tcPr>
            <w:tcW w:type="dxa" w:w="2880"/>
          </w:tcPr>
          <w:p>
            <w:r>
              <w:t>If true, restores the redirect from the latest production version to staging.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"staging-redirects-abcdef.vercel.app",</w:t>
        <w:br/>
        <w:t xml:space="preserve"> "version": {</w:t>
        <w:br/>
        <w:t xml:space="preserve"> "id": "ver_12345",</w:t>
        <w:br/>
        <w:t xml:space="preserve"> "key": "verkey_xyz987",</w:t>
        <w:br/>
        <w:t xml:space="preserve"> "lastModified": 1712500000,</w:t>
        <w:br/>
        <w:t xml:space="preserve"> "createdBy": "user_abcde",</w:t>
        <w:br/>
        <w:t xml:space="preserve"> "name": "My Redirect Update",</w:t>
        <w:br/>
        <w:t xml:space="preserve"> "isStaging": true,</w:t>
        <w:br/>
        <w:t xml:space="preserve"> "isLive": false,</w:t>
        <w:br/>
        <w:t xml:space="preserve"> "redirectCount": 12,</w:t>
        <w:br/>
        <w:t xml:space="preserve"> "alias": "staging-redirects-abcdef.vercel.app"</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resource does not exist."</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staging link for previewing redirects in this version.</w:t>
            </w:r>
          </w:p>
        </w:tc>
      </w:tr>
      <w:tr>
        <w:tc>
          <w:tcPr>
            <w:tcW w:type="dxa" w:w="2880"/>
          </w:tcPr>
          <w:p>
            <w:r>
              <w:t>version.id</w:t>
            </w:r>
          </w:p>
        </w:tc>
        <w:tc>
          <w:tcPr>
            <w:tcW w:type="dxa" w:w="2880"/>
          </w:tcPr>
          <w:p>
            <w:r>
              <w:t>string</w:t>
            </w:r>
          </w:p>
        </w:tc>
        <w:tc>
          <w:tcPr>
            <w:tcW w:type="dxa" w:w="2880"/>
          </w:tcPr>
          <w:p>
            <w:r>
              <w:t>The unique identifier for the version.</w:t>
            </w:r>
          </w:p>
        </w:tc>
      </w:tr>
      <w:tr>
        <w:tc>
          <w:tcPr>
            <w:tcW w:type="dxa" w:w="2880"/>
          </w:tcPr>
          <w:p>
            <w:r>
              <w:t>version.key</w:t>
            </w:r>
          </w:p>
        </w:tc>
        <w:tc>
          <w:tcPr>
            <w:tcW w:type="dxa" w:w="2880"/>
          </w:tcPr>
          <w:p>
            <w:r>
              <w:t>string</w:t>
            </w:r>
          </w:p>
        </w:tc>
        <w:tc>
          <w:tcPr>
            <w:tcW w:type="dxa" w:w="2880"/>
          </w:tcPr>
          <w:p>
            <w:r>
              <w:t>The key of the version. May be duplicated across versions with identical content.</w:t>
            </w:r>
          </w:p>
        </w:tc>
      </w:tr>
      <w:tr>
        <w:tc>
          <w:tcPr>
            <w:tcW w:type="dxa" w:w="2880"/>
          </w:tcPr>
          <w:p>
            <w:r>
              <w:t>version.lastModified</w:t>
            </w:r>
          </w:p>
        </w:tc>
        <w:tc>
          <w:tcPr>
            <w:tcW w:type="dxa" w:w="2880"/>
          </w:tcPr>
          <w:p>
            <w:r>
              <w:t>number</w:t>
            </w:r>
          </w:p>
        </w:tc>
        <w:tc>
          <w:tcPr>
            <w:tcW w:type="dxa" w:w="2880"/>
          </w:tcPr>
          <w:p>
            <w:r>
              <w:t>Timestamp (UNIX epoch) when the version was last modified.</w:t>
            </w:r>
          </w:p>
        </w:tc>
      </w:tr>
      <w:tr>
        <w:tc>
          <w:tcPr>
            <w:tcW w:type="dxa" w:w="2880"/>
          </w:tcPr>
          <w:p>
            <w:r>
              <w:t>version.createdBy</w:t>
            </w:r>
          </w:p>
        </w:tc>
        <w:tc>
          <w:tcPr>
            <w:tcW w:type="dxa" w:w="2880"/>
          </w:tcPr>
          <w:p>
            <w:r>
              <w:t>string</w:t>
            </w:r>
          </w:p>
        </w:tc>
        <w:tc>
          <w:tcPr>
            <w:tcW w:type="dxa" w:w="2880"/>
          </w:tcPr>
          <w:p>
            <w:r>
              <w:t>The user identifier for who created this version.</w:t>
            </w:r>
          </w:p>
        </w:tc>
      </w:tr>
      <w:tr>
        <w:tc>
          <w:tcPr>
            <w:tcW w:type="dxa" w:w="2880"/>
          </w:tcPr>
          <w:p>
            <w:r>
              <w:t>version.name</w:t>
            </w:r>
          </w:p>
        </w:tc>
        <w:tc>
          <w:tcPr>
            <w:tcW w:type="dxa" w:w="2880"/>
          </w:tcPr>
          <w:p>
            <w:r>
              <w:t>string</w:t>
            </w:r>
          </w:p>
        </w:tc>
        <w:tc>
          <w:tcPr>
            <w:tcW w:type="dxa" w:w="2880"/>
          </w:tcPr>
          <w:p>
            <w:r>
              <w:t>Optional name for the version; defaults to ISO timestamp if not provided.</w:t>
            </w:r>
          </w:p>
        </w:tc>
      </w:tr>
      <w:tr>
        <w:tc>
          <w:tcPr>
            <w:tcW w:type="dxa" w:w="2880"/>
          </w:tcPr>
          <w:p>
            <w:r>
              <w:t>version.isStaging</w:t>
            </w:r>
          </w:p>
        </w:tc>
        <w:tc>
          <w:tcPr>
            <w:tcW w:type="dxa" w:w="2880"/>
          </w:tcPr>
          <w:p>
            <w:r>
              <w:t>boolean</w:t>
            </w:r>
          </w:p>
        </w:tc>
        <w:tc>
          <w:tcPr>
            <w:tcW w:type="dxa" w:w="2880"/>
          </w:tcPr>
          <w:p>
            <w:r>
              <w:t>Whether this version has not been promoted to production yet and is not serving end users.</w:t>
            </w:r>
          </w:p>
        </w:tc>
      </w:tr>
      <w:tr>
        <w:tc>
          <w:tcPr>
            <w:tcW w:type="dxa" w:w="2880"/>
          </w:tcPr>
          <w:p>
            <w:r>
              <w:t>version.isLive</w:t>
            </w:r>
          </w:p>
        </w:tc>
        <w:tc>
          <w:tcPr>
            <w:tcW w:type="dxa" w:w="2880"/>
          </w:tcPr>
          <w:p>
            <w:r>
              <w:t>boolean</w:t>
            </w:r>
          </w:p>
        </w:tc>
        <w:tc>
          <w:tcPr>
            <w:tcW w:type="dxa" w:w="2880"/>
          </w:tcPr>
          <w:p>
            <w:r>
              <w:t>Whether this version is currently live in production.</w:t>
            </w:r>
          </w:p>
        </w:tc>
      </w:tr>
      <w:tr>
        <w:tc>
          <w:tcPr>
            <w:tcW w:type="dxa" w:w="2880"/>
          </w:tcPr>
          <w:p>
            <w:r>
              <w:t>version.redirectCount</w:t>
            </w:r>
          </w:p>
        </w:tc>
        <w:tc>
          <w:tcPr>
            <w:tcW w:type="dxa" w:w="2880"/>
          </w:tcPr>
          <w:p>
            <w:r>
              <w:t>number</w:t>
            </w:r>
          </w:p>
        </w:tc>
        <w:tc>
          <w:tcPr>
            <w:tcW w:type="dxa" w:w="2880"/>
          </w:tcPr>
          <w:p>
            <w:r>
              <w:t>The number of redirects in this version.</w:t>
            </w:r>
          </w:p>
        </w:tc>
      </w:tr>
      <w:tr>
        <w:tc>
          <w:tcPr>
            <w:tcW w:type="dxa" w:w="2880"/>
          </w:tcPr>
          <w:p>
            <w:r>
              <w:t>version.alias</w:t>
            </w:r>
          </w:p>
        </w:tc>
        <w:tc>
          <w:tcPr>
            <w:tcW w:type="dxa" w:w="2880"/>
          </w:tcPr>
          <w:p>
            <w:r>
              <w:t>string</w:t>
            </w:r>
          </w:p>
        </w:tc>
        <w:tc>
          <w:tcPr>
            <w:tcW w:type="dxa" w:w="2880"/>
          </w:tcPr>
          <w:p>
            <w:r>
              <w:t>The staging link for previewing redirects in this version.</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"https://api.vercel.com/v1/bulk-redirects?projectId=prj_abc123" \</w:t>
        <w:br/>
        <w:t xml:space="preserve"> -H "Content-Type: application/json" \</w:t>
        <w:br/>
        <w:t xml:space="preserve"> -d '{</w:t>
        <w:br/>
        <w:t xml:space="preserve"> "name": "Update Redirect for /old-path",</w:t>
        <w:br/>
        <w:t xml:space="preserve"> "redirect": {</w:t>
        <w:br/>
        <w:t xml:space="preserve"> "source": "/old-path",</w:t>
        <w:br/>
        <w:t xml:space="preserve"> "destination": "/new-path",</w:t>
        <w:br/>
        <w:t xml:space="preserve"> "statusCode": 301,</w:t>
        <w:br/>
        <w:t xml:space="preserve"> "permanent": true,</w:t>
        <w:br/>
        <w:t xml:space="preserve"> "caseSensitive": false,</w:t>
        <w:br/>
        <w:t xml:space="preserve"> "query": false</w:t>
        <w:br/>
        <w:t xml:space="preserve">    }</w:t>
        <w:br/>
        <w:t xml:space="preserve">  }'</w:t>
      </w:r>
    </w:p>
    <w:p>
      <w:pPr>
        <w:pStyle w:val="Heading3"/>
      </w:pPr>
      <w:r>
        <w:t>Example Usage</w:t>
      </w:r>
    </w:p>
    <w:p>
      <w:pPr>
        <w:pStyle w:val="Heading3"/>
      </w:pPr>
      <w:r>
        <w:t>Example 1: Edit a Redirect for a Project</w:t>
      </w:r>
    </w:p>
    <w:p>
      <w:r>
        <w:rPr>
          <w:b/>
          <w:color w:val="666666"/>
          <w:sz w:val="16"/>
        </w:rPr>
        <w:t>[bash]</w:t>
      </w:r>
    </w:p>
    <w:p>
      <w:pPr>
        <w:shd w:fill="F2F2F2" w:val="clear"/>
      </w:pPr>
      <w:r>
        <w:rPr>
          <w:rFonts w:ascii="Courier New" w:hAnsi="Courier New"/>
          <w:sz w:val="17"/>
        </w:rPr>
        <w:t>curl -X PATCH "https://api.vercel.com/v1/bulk-redirects?projectId=prj_abc123" \</w:t>
        <w:br/>
        <w:t xml:space="preserve"> -H "Content-Type: application/json" \</w:t>
        <w:br/>
        <w:t xml:space="preserve"> -d '{</w:t>
        <w:br/>
        <w:t xml:space="preserve"> "redirect": {</w:t>
        <w:br/>
        <w:t xml:space="preserve"> "source": "/about",</w:t>
        <w:br/>
        <w:t xml:space="preserve"> "destination": "/about-us",</w:t>
        <w:br/>
        <w:t xml:space="preserve"> "statusCode": 302,</w:t>
        <w:br/>
        <w:t xml:space="preserve"> "permanent": false,</w:t>
        <w:br/>
        <w:t xml:space="preserve"> "caseSensitive": true,</w:t>
        <w:br/>
        <w:t xml:space="preserve"> "query": true</w:t>
        <w:br/>
        <w:t xml:space="preserve">    }</w:t>
        <w:br/>
        <w:t xml:space="preserve">  }'</w:t>
      </w:r>
    </w:p>
    <w:p>
      <w:pPr>
        <w:pStyle w:val="Heading3"/>
      </w:pPr>
      <w:r>
        <w:t>Example 2: Restore a Redirect from Production to Staging</w:t>
      </w:r>
    </w:p>
    <w:p>
      <w:r>
        <w:rPr>
          <w:b/>
          <w:color w:val="666666"/>
          <w:sz w:val="16"/>
        </w:rPr>
        <w:t>[bash]</w:t>
      </w:r>
    </w:p>
    <w:p>
      <w:pPr>
        <w:shd w:fill="F2F2F2" w:val="clear"/>
      </w:pPr>
      <w:r>
        <w:rPr>
          <w:rFonts w:ascii="Courier New" w:hAnsi="Courier New"/>
          <w:sz w:val="17"/>
        </w:rPr>
        <w:t>curl -X PATCH "https://api.vercel.com/v1/bulk-redirects?projectId=prj_abc123" \</w:t>
        <w:br/>
        <w:t xml:space="preserve"> -H "Content-Type: application/json" \</w:t>
        <w:br/>
        <w:t xml:space="preserve"> -d '{</w:t>
        <w:br/>
        <w:t xml:space="preserve"> "redirect": {</w:t>
        <w:br/>
        <w:t xml:space="preserve"> "source": "/legacy"</w:t>
        <w:br/>
        <w:t xml:space="preserve">    },</w:t>
        <w:br/>
        <w:t xml:space="preserve"> "restore": true</w:t>
        <w:br/>
        <w:t xml:space="preserve">  }'</w:t>
      </w:r>
    </w:p>
    <w:p>
      <w:pPr>
        <w:pStyle w:val="Heading3"/>
      </w:pPr>
      <w:r>
        <w:t>Example 3: Edit a Redirect on Behalf of a Team</w:t>
      </w:r>
    </w:p>
    <w:p>
      <w:r>
        <w:rPr>
          <w:b/>
          <w:color w:val="666666"/>
          <w:sz w:val="16"/>
        </w:rPr>
        <w:t>[bash]</w:t>
      </w:r>
    </w:p>
    <w:p>
      <w:pPr>
        <w:shd w:fill="F2F2F2" w:val="clear"/>
      </w:pPr>
      <w:r>
        <w:rPr>
          <w:rFonts w:ascii="Courier New" w:hAnsi="Courier New"/>
          <w:sz w:val="17"/>
        </w:rPr>
        <w:t>curl -X PATCH "https://api.vercel.com/v1/bulk-redirects?projectId=prj_abc123&amp;teamId=team_456" \</w:t>
        <w:br/>
        <w:t xml:space="preserve"> -H "Content-Type: application/json" \</w:t>
        <w:br/>
        <w:t xml:space="preserve"> -d '{</w:t>
        <w:br/>
        <w:t xml:space="preserve"> "name": "Team Bulk Redirect Update",</w:t>
        <w:br/>
        <w:t xml:space="preserve"> "redirect": {</w:t>
        <w:br/>
        <w:t xml:space="preserve"> "source": "/docs",</w:t>
        <w:br/>
        <w:t xml:space="preserve"> "destination": "/documentation"</w:t>
        <w:br/>
        <w:t xml:space="preserve">    }</w:t>
        <w:br/>
        <w:t xml:space="preserve">  }'</w:t>
      </w:r>
    </w:p>
    <w:p>
      <w:pPr>
        <w:pStyle w:val="Heading3"/>
      </w:pPr>
      <w:r>
        <w:t>Behavior</w:t>
      </w:r>
    </w:p>
    <w:p>
      <w:pPr>
        <w:pStyle w:val="ListBullet"/>
      </w:pPr>
      <w:r>
        <w:t>Validation: Validates that the projectId query parameter is present and that the redirect object includes the required source field.</w:t>
      </w:r>
    </w:p>
    <w:p>
      <w:pPr>
        <w:pStyle w:val="ListBullet"/>
      </w:pPr>
      <w:r>
        <w:t>Staging: Stages a new version with the updated redirect, or restores from production if restore is true.</w:t>
      </w:r>
    </w:p>
    <w:p>
      <w:pPr>
        <w:pStyle w:val="ListBullet"/>
      </w:pPr>
      <w:r>
        <w:t>Response: Returns an alias for previewing the new staging version and metadata about the version.</w:t>
      </w:r>
    </w:p>
    <w:p>
      <w:pPr>
        <w:pStyle w:val="Heading3"/>
      </w:pPr>
      <w:r>
        <w:t>Notes</w:t>
      </w:r>
    </w:p>
    <w:p>
      <w:pPr>
        <w:pStyle w:val="ListBullet"/>
      </w:pPr>
      <w:r>
        <w:t>The redirect.source field is always required; all other subfields are optional.</w:t>
      </w:r>
    </w:p>
    <w:p>
      <w:pPr>
        <w:pStyle w:val="ListBullet"/>
      </w:pPr>
      <w:r>
        <w:t>Either teamId or slug can be used to specify a team context, but neither is required unless acting on behalf of a team.</w:t>
      </w:r>
    </w:p>
    <w:p>
      <w:pPr>
        <w:pStyle w:val="ListBullet"/>
      </w:pPr>
      <w:r>
        <w:t>If restore is set to true, the redirect is restored from the latest production version to staging.</w:t>
      </w:r>
    </w:p>
    <w:p>
      <w:pPr>
        <w:pStyle w:val="ListBullet"/>
      </w:pPr>
      <w:r>
        <w:t>The name field for the version is optional and defaults to an ISO 8601 timestamp string if not provided.</w:t>
      </w:r>
    </w:p>
    <w:p>
      <w:pPr>
        <w:pStyle w:val="ListBullet"/>
      </w:pPr>
      <w:r>
        <w:t>The maximum length for name is 256 characters.</w:t>
      </w:r>
    </w:p>
    <w:p>
      <w:pPr>
        <w:pStyle w:val="Heading3"/>
      </w:pPr>
      <w:r>
        <w:t>Gotchas</w:t>
      </w:r>
    </w:p>
    <w:p>
      <w:pPr>
        <w:pStyle w:val="ListBullet"/>
      </w:pPr>
      <w:r>
        <w:t>Omitting projectId will result in a 400 error.</w:t>
      </w:r>
    </w:p>
    <w:p>
      <w:pPr>
        <w:pStyle w:val="ListBullet"/>
      </w:pPr>
      <w:r>
        <w:t>The endpoint does not support editing multiple redirects at once; only a single redirect per request.</w:t>
      </w:r>
    </w:p>
    <w:p>
      <w:pPr>
        <w:pStyle w:val="ListBullet"/>
      </w:pPr>
      <w:r>
        <w:t>Providing both teamId and slug is allowed, but only one is required for team context.</w:t>
      </w:r>
    </w:p>
    <w:p>
      <w:pPr>
        <w:pStyle w:val="ListBullet"/>
      </w:pPr>
      <w:r>
        <w:t>Editing a redirect does not make it live until the version is promoted to production.</w:t>
      </w:r>
    </w:p>
    <w:p>
      <w:pPr>
        <w:pStyle w:val="ListBullet"/>
      </w:pPr>
      <w:r>
        <w:t>If the specified source does not exist in the current version, the endpoint will create it as a new redirect.</w:t>
      </w:r>
    </w:p>
    <w:p>
      <w:pPr>
        <w:pStyle w:val="Heading3"/>
      </w:pPr>
      <w:r>
        <w:t>Error Handling</w:t>
      </w:r>
    </w:p>
    <w:p>
      <w:pPr>
        <w:pStyle w:val="ListBullet"/>
      </w:pPr>
      <w:r>
        <w:t>400 Bad Request: If required fields are missing or invalid, or if projectId is missing.</w:t>
      </w:r>
    </w:p>
    <w:p>
      <w:pPr>
        <w:pStyle w:val="ListBullet"/>
      </w:pPr>
      <w:r>
        <w:t>401 Unauthorized: If the request is not authenticated.</w:t>
      </w:r>
    </w:p>
    <w:p>
      <w:pPr>
        <w:pStyle w:val="ListBullet"/>
      </w:pPr>
      <w:r>
        <w:t>403 Forbidden: If you lack permission to modify the specified resource.</w:t>
      </w:r>
    </w:p>
    <w:p>
      <w:pPr>
        <w:pStyle w:val="ListBullet"/>
      </w:pPr>
      <w:r>
        <w:t>404 Not Found: If the resource (project, redirect, etc.) does not exist.</w:t>
      </w:r>
    </w:p>
    <w:p>
      <w:pPr>
        <w:pStyle w:val="ListBullet"/>
      </w:pPr>
      <w:r>
        <w:t>500 Internal Server Error: For unexpected errors on the server side.</w:t>
      </w:r>
    </w:p>
    <w:p>
      <w:pPr>
        <w:pStyle w:val="Heading3"/>
      </w:pPr>
      <w:r>
        <w:t>Related bulkRedirects actions</w:t>
      </w:r>
    </w:p>
    <w:p>
      <w:pPr>
        <w:pStyle w:val="ListBullet"/>
      </w:pPr>
      <w:r>
        <w:t>[POST] Restore Staged Project-Level Redirects to Production Version — /v1/bulk-redirects/restore</w:t>
      </w:r>
    </w:p>
    <w:p>
      <w:pPr>
        <w:pStyle w:val="ListBullet"/>
      </w:pPr>
      <w:r>
        <w:t>[GET] List a Project's Bulk Redirects — /v1/bulk-redirects</w:t>
      </w:r>
    </w:p>
    <w:p>
      <w:pPr>
        <w:pStyle w:val="ListBullet"/>
      </w:pPr>
      <w:r>
        <w:t>[DELETE] Delete Project-Level Redirects — /v1/bulk-redirects</w:t>
      </w:r>
    </w:p>
    <w:p>
      <w:r>
        <w:br w:type="page"/>
      </w:r>
    </w:p>
    <w:p>
      <w:pPr>
        <w:pStyle w:val="Heading2"/>
      </w:pPr>
      <w:r>
        <w:t>135. [DELETE] Delete Project-Level Redirects</w:t>
      </w:r>
    </w:p>
    <w:p>
      <w:r>
        <w:rPr>
          <w:b/>
        </w:rPr>
        <w:t xml:space="preserve">Endpoint: </w:t>
      </w:r>
      <w:r>
        <w:rPr>
          <w:rFonts w:ascii="Courier New" w:hAnsi="Courier New"/>
          <w:sz w:val="18"/>
        </w:rPr>
        <w:t>/v1/bulk-redirects</w:t>
      </w:r>
    </w:p>
    <w:p>
      <w:pPr>
        <w:pStyle w:val="Heading3"/>
      </w:pPr>
      <w:r>
        <w:t>Prerequisites</w:t>
      </w:r>
    </w:p>
    <w:p>
      <w:pPr>
        <w:pStyle w:val="ListBullet"/>
      </w:pPr>
      <w:r>
        <w:t>Must have permission to modify bulk redirects for the target project.</w:t>
      </w:r>
    </w:p>
    <w:p>
      <w:pPr>
        <w:pStyle w:val="ListBullet"/>
      </w:pPr>
      <w:r>
        <w:t>Must have the projectId for the project whose redirects you wish to modify.</w:t>
      </w:r>
    </w:p>
    <w:p>
      <w:pPr>
        <w:pStyle w:val="Heading3"/>
      </w:pPr>
      <w:r>
        <w:t>Method</w:t>
      </w:r>
    </w:p>
    <w:p>
      <w:r>
        <w:t>DELETE</w:t>
      </w:r>
    </w:p>
    <w:p>
      <w:pPr>
        <w:pStyle w:val="Heading3"/>
      </w:pPr>
      <w:r>
        <w:t>URL</w:t>
      </w:r>
    </w:p>
    <w:p>
      <w:r>
        <w:t>https://api.vercel.com/v1/bulk-redirects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redirects from the latest version of a project's bulk redirects. The endpoint stages a new change with the remaining redirects and returns an alias for the new version in the response. This enables atomic and versioned management of redirect rules at the project level.</w:t>
      </w:r>
    </w:p>
    <w:p>
      <w:pPr>
        <w:pStyle w:val="Heading3"/>
      </w:pPr>
      <w:r>
        <w:t>Enforcement Rules</w:t>
      </w:r>
    </w:p>
    <w:p>
      <w:pPr>
        <w:pStyle w:val="ListBullet"/>
      </w:pPr>
      <w:r>
        <w:t>The projectId query parameter is required and must always be provided.</w:t>
      </w:r>
    </w:p>
    <w:p>
      <w:pPr>
        <w:pStyle w:val="ListBullet"/>
      </w:pPr>
      <w:r>
        <w:t>If present, teamId or slug query parameters allow requests on behalf of a team.</w:t>
      </w:r>
    </w:p>
    <w:p>
      <w:pPr>
        <w:pStyle w:val="ListBullet"/>
      </w:pPr>
      <w:r>
        <w:t>The request body must contain a redirects field (array of strings), which lists the sources of the redirects to delete.</w:t>
      </w:r>
    </w:p>
    <w:p>
      <w:pPr>
        <w:pStyle w:val="ListBullet"/>
      </w:pPr>
      <w:r>
        <w:t>When executing, send Query Parameters in the URL, not in the body.</w:t>
      </w:r>
    </w:p>
    <w:p>
      <w:pPr>
        <w:pStyle w:val="ListBullet"/>
      </w:pPr>
      <w:r>
        <w:t>When executing, send Request Body fields in the JSON body, not in the URL.</w:t>
      </w:r>
    </w:p>
    <w:p>
      <w:pPr>
        <w:pStyle w:val="Heading3"/>
      </w:pPr>
      <w:r>
        <w:t>Valid Examples</w:t>
      </w:r>
    </w:p>
    <w:p>
      <w:r>
        <w:rPr>
          <w:b/>
          <w:color w:val="666666"/>
          <w:sz w:val="16"/>
        </w:rPr>
        <w:t>[http]</w:t>
      </w:r>
    </w:p>
    <w:p>
      <w:pPr>
        <w:shd w:fill="F2F2F2" w:val="clear"/>
      </w:pPr>
      <w:r>
        <w:rPr>
          <w:rFonts w:ascii="Courier New" w:hAnsi="Courier New"/>
          <w:sz w:val="17"/>
        </w:rPr>
        <w:t>DELETE /v1/bulk-redirects?projectId=prj_abc123</w:t>
        <w:br/>
        <w:t>DELETE /v1/bulk-redirects?projectId=prj_abc123&amp;teamId=team_xyz</w:t>
        <w:br/>
        <w:t>DELETE /v1/bulk-redirects?projectId=prj_abc123&amp;slug=my-team</w:t>
      </w:r>
    </w:p>
    <w:p>
      <w:pPr>
        <w:pStyle w:val="Heading3"/>
      </w:pPr>
      <w:r>
        <w:t>Invalid Examples</w:t>
      </w:r>
    </w:p>
    <w:p>
      <w:r>
        <w:rPr>
          <w:b/>
          <w:color w:val="666666"/>
          <w:sz w:val="16"/>
        </w:rPr>
        <w:t>[http]</w:t>
      </w:r>
    </w:p>
    <w:p>
      <w:pPr>
        <w:shd w:fill="F2F2F2" w:val="clear"/>
      </w:pPr>
      <w:r>
        <w:rPr>
          <w:rFonts w:ascii="Courier New" w:hAnsi="Courier New"/>
          <w:sz w:val="17"/>
        </w:rPr>
        <w:t>DELETE /v1/bulk-redirects  // missing projectId</w:t>
        <w:br/>
        <w:t>DELETE /v1/bulk-redirects?teamId=team_xyz // missing projectId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identifier of the project to modify redirects for.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redirects</w:t>
            </w:r>
          </w:p>
        </w:tc>
        <w:tc>
          <w:tcPr>
            <w:tcW w:type="dxa" w:w="2880"/>
          </w:tcPr>
          <w:p>
            <w:r>
              <w:t>string[]</w:t>
            </w:r>
          </w:p>
        </w:tc>
        <w:tc>
          <w:tcPr>
            <w:tcW w:type="dxa" w:w="2880"/>
          </w:tcPr>
          <w:p>
            <w:r>
              <w:t>Array of source redirect paths to delete.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new version (max 256 chars). If not provided, defaults to an ISO timestamp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 "vercel-bulk-redirects-staging-link",</w:t>
        <w:br/>
        <w:t xml:space="preserve"> "version": {</w:t>
        <w:br/>
        <w:t xml:space="preserve"> "id": "ver_bulk_123abc",</w:t>
        <w:br/>
        <w:t xml:space="preserve"> "key": "key_12456",</w:t>
        <w:br/>
        <w:t xml:space="preserve"> "lastModified": 1712345678901,</w:t>
        <w:br/>
        <w:t xml:space="preserve"> "createdBy": "user_abc123",</w:t>
        <w:br/>
        <w:t xml:space="preserve"> "name": "2024-06-01T10:00:00.000Z",</w:t>
        <w:br/>
        <w:t xml:space="preserve"> "isStaging": true,</w:t>
        <w:br/>
        <w:t xml:space="preserve"> "isLive": false,</w:t>
        <w:br/>
        <w:t xml:space="preserve"> "redirectCount": 12,</w:t>
        <w:br/>
        <w:t xml:space="preserve"> "alias": "vercel-bulk-redirects-staging-link"</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resource was not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The staging link for previewing redirects in this version.</w:t>
            </w:r>
          </w:p>
        </w:tc>
      </w:tr>
      <w:tr>
        <w:tc>
          <w:tcPr>
            <w:tcW w:type="dxa" w:w="2880"/>
          </w:tcPr>
          <w:p>
            <w:r>
              <w:t>version.id</w:t>
            </w:r>
          </w:p>
        </w:tc>
        <w:tc>
          <w:tcPr>
            <w:tcW w:type="dxa" w:w="2880"/>
          </w:tcPr>
          <w:p>
            <w:r>
              <w:t>string</w:t>
            </w:r>
          </w:p>
        </w:tc>
        <w:tc>
          <w:tcPr>
            <w:tcW w:type="dxa" w:w="2880"/>
          </w:tcPr>
          <w:p>
            <w:r>
              <w:t>Unique identifier for the version.</w:t>
            </w:r>
          </w:p>
        </w:tc>
      </w:tr>
      <w:tr>
        <w:tc>
          <w:tcPr>
            <w:tcW w:type="dxa" w:w="2880"/>
          </w:tcPr>
          <w:p>
            <w:r>
              <w:t>version.key</w:t>
            </w:r>
          </w:p>
        </w:tc>
        <w:tc>
          <w:tcPr>
            <w:tcW w:type="dxa" w:w="2880"/>
          </w:tcPr>
          <w:p>
            <w:r>
              <w:t>string</w:t>
            </w:r>
          </w:p>
        </w:tc>
        <w:tc>
          <w:tcPr>
            <w:tcW w:type="dxa" w:w="2880"/>
          </w:tcPr>
          <w:p>
            <w:r>
              <w:t>Key of the version; may be duplicated if contents match another version.</w:t>
            </w:r>
          </w:p>
        </w:tc>
      </w:tr>
      <w:tr>
        <w:tc>
          <w:tcPr>
            <w:tcW w:type="dxa" w:w="2880"/>
          </w:tcPr>
          <w:p>
            <w:r>
              <w:t>version.lastModified</w:t>
            </w:r>
          </w:p>
        </w:tc>
        <w:tc>
          <w:tcPr>
            <w:tcW w:type="dxa" w:w="2880"/>
          </w:tcPr>
          <w:p>
            <w:r>
              <w:t>number</w:t>
            </w:r>
          </w:p>
        </w:tc>
        <w:tc>
          <w:tcPr>
            <w:tcW w:type="dxa" w:w="2880"/>
          </w:tcPr>
          <w:p>
            <w:r>
              <w:t>Timestamp (milliseconds since Unix epoch) when the version was last modified.</w:t>
            </w:r>
          </w:p>
        </w:tc>
      </w:tr>
      <w:tr>
        <w:tc>
          <w:tcPr>
            <w:tcW w:type="dxa" w:w="2880"/>
          </w:tcPr>
          <w:p>
            <w:r>
              <w:t>version.createdBy</w:t>
            </w:r>
          </w:p>
        </w:tc>
        <w:tc>
          <w:tcPr>
            <w:tcW w:type="dxa" w:w="2880"/>
          </w:tcPr>
          <w:p>
            <w:r>
              <w:t>string</w:t>
            </w:r>
          </w:p>
        </w:tc>
        <w:tc>
          <w:tcPr>
            <w:tcW w:type="dxa" w:w="2880"/>
          </w:tcPr>
          <w:p>
            <w:r>
              <w:t>The identifier of the user who created this version.</w:t>
            </w:r>
          </w:p>
        </w:tc>
      </w:tr>
      <w:tr>
        <w:tc>
          <w:tcPr>
            <w:tcW w:type="dxa" w:w="2880"/>
          </w:tcPr>
          <w:p>
            <w:r>
              <w:t>version.name</w:t>
            </w:r>
          </w:p>
        </w:tc>
        <w:tc>
          <w:tcPr>
            <w:tcW w:type="dxa" w:w="2880"/>
          </w:tcPr>
          <w:p>
            <w:r>
              <w:t>string</w:t>
            </w:r>
          </w:p>
        </w:tc>
        <w:tc>
          <w:tcPr>
            <w:tcW w:type="dxa" w:w="2880"/>
          </w:tcPr>
          <w:p>
            <w:r>
              <w:t>Name for the version. If not specified, defaults to an ISO timestamp.</w:t>
            </w:r>
          </w:p>
        </w:tc>
      </w:tr>
      <w:tr>
        <w:tc>
          <w:tcPr>
            <w:tcW w:type="dxa" w:w="2880"/>
          </w:tcPr>
          <w:p>
            <w:r>
              <w:t>version.isStaging</w:t>
            </w:r>
          </w:p>
        </w:tc>
        <w:tc>
          <w:tcPr>
            <w:tcW w:type="dxa" w:w="2880"/>
          </w:tcPr>
          <w:p>
            <w:r>
              <w:t>boolean</w:t>
            </w:r>
          </w:p>
        </w:tc>
        <w:tc>
          <w:tcPr>
            <w:tcW w:type="dxa" w:w="2880"/>
          </w:tcPr>
          <w:p>
            <w:r>
              <w:t>Whether this version has not been promoted to production yet and is not serving end users.</w:t>
            </w:r>
          </w:p>
        </w:tc>
      </w:tr>
      <w:tr>
        <w:tc>
          <w:tcPr>
            <w:tcW w:type="dxa" w:w="2880"/>
          </w:tcPr>
          <w:p>
            <w:r>
              <w:t>version.isLive</w:t>
            </w:r>
          </w:p>
        </w:tc>
        <w:tc>
          <w:tcPr>
            <w:tcW w:type="dxa" w:w="2880"/>
          </w:tcPr>
          <w:p>
            <w:r>
              <w:t>boolean</w:t>
            </w:r>
          </w:p>
        </w:tc>
        <w:tc>
          <w:tcPr>
            <w:tcW w:type="dxa" w:w="2880"/>
          </w:tcPr>
          <w:p>
            <w:r>
              <w:t>Whether this version is currently live in production.</w:t>
            </w:r>
          </w:p>
        </w:tc>
      </w:tr>
      <w:tr>
        <w:tc>
          <w:tcPr>
            <w:tcW w:type="dxa" w:w="2880"/>
          </w:tcPr>
          <w:p>
            <w:r>
              <w:t>version.redirectCount</w:t>
            </w:r>
          </w:p>
        </w:tc>
        <w:tc>
          <w:tcPr>
            <w:tcW w:type="dxa" w:w="2880"/>
          </w:tcPr>
          <w:p>
            <w:r>
              <w:t>number</w:t>
            </w:r>
          </w:p>
        </w:tc>
        <w:tc>
          <w:tcPr>
            <w:tcW w:type="dxa" w:w="2880"/>
          </w:tcPr>
          <w:p>
            <w:r>
              <w:t>Number of redirects in this version.</w:t>
            </w:r>
          </w:p>
        </w:tc>
      </w:tr>
      <w:tr>
        <w:tc>
          <w:tcPr>
            <w:tcW w:type="dxa" w:w="2880"/>
          </w:tcPr>
          <w:p>
            <w:r>
              <w:t>version.alias</w:t>
            </w:r>
          </w:p>
        </w:tc>
        <w:tc>
          <w:tcPr>
            <w:tcW w:type="dxa" w:w="2880"/>
          </w:tcPr>
          <w:p>
            <w:r>
              <w:t>string</w:t>
            </w:r>
          </w:p>
        </w:tc>
        <w:tc>
          <w:tcPr>
            <w:tcW w:type="dxa" w:w="2880"/>
          </w:tcPr>
          <w:p>
            <w:r>
              <w:t>The staging link for previewing redirects in this version.</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'https://api.vercel.com/v1/bulk-redirects?projectId=prj_abc123' \</w:t>
        <w:br/>
        <w:t xml:space="preserve"> -H 'Content-Type: application/json' \</w:t>
        <w:br/>
        <w:t xml:space="preserve"> -d '{</w:t>
        <w:br/>
        <w:t xml:space="preserve"> "redirects": ["/old-path-1", "/old-path-2"],</w:t>
        <w:br/>
        <w:t xml:space="preserve"> "name": "Remove deprecated redirects"</w:t>
        <w:br/>
        <w:t xml:space="preserve">  }'</w:t>
      </w:r>
    </w:p>
    <w:p>
      <w:pPr>
        <w:pStyle w:val="Heading3"/>
      </w:pPr>
      <w:r>
        <w:t>Example Usage</w:t>
      </w:r>
    </w:p>
    <w:p>
      <w:pPr>
        <w:pStyle w:val="Heading3"/>
      </w:pPr>
      <w:r>
        <w:t>Example 1: Delete Redirects for a Project</w:t>
      </w:r>
    </w:p>
    <w:p>
      <w:r>
        <w:rPr>
          <w:b/>
          <w:color w:val="666666"/>
          <w:sz w:val="16"/>
        </w:rPr>
        <w:t>[bash]</w:t>
      </w:r>
    </w:p>
    <w:p>
      <w:pPr>
        <w:shd w:fill="F2F2F2" w:val="clear"/>
      </w:pPr>
      <w:r>
        <w:rPr>
          <w:rFonts w:ascii="Courier New" w:hAnsi="Courier New"/>
          <w:sz w:val="17"/>
        </w:rPr>
        <w:t>curl -X DELETE 'https://api.vercel.com/v1/bulk-redirects?projectId=prj_abc123' \</w:t>
        <w:br/>
        <w:t xml:space="preserve"> -H 'Content-Type: application/json' \</w:t>
        <w:br/>
        <w:t xml:space="preserve"> -d '{</w:t>
        <w:br/>
        <w:t xml:space="preserve"> "redirects": ["/outdated-route"]</w:t>
        <w:br/>
        <w:t xml:space="preserve">  }'</w:t>
      </w:r>
    </w:p>
    <w:p>
      <w:pPr>
        <w:pStyle w:val="Heading3"/>
      </w:pPr>
      <w:r>
        <w:t>Example 2: Delete Redirects on Behalf of a Team by Team ID</w:t>
      </w:r>
    </w:p>
    <w:p>
      <w:r>
        <w:rPr>
          <w:b/>
          <w:color w:val="666666"/>
          <w:sz w:val="16"/>
        </w:rPr>
        <w:t>[bash]</w:t>
      </w:r>
    </w:p>
    <w:p>
      <w:pPr>
        <w:shd w:fill="F2F2F2" w:val="clear"/>
      </w:pPr>
      <w:r>
        <w:rPr>
          <w:rFonts w:ascii="Courier New" w:hAnsi="Courier New"/>
          <w:sz w:val="17"/>
        </w:rPr>
        <w:t>curl -X DELETE 'https://api.vercel.com/v1/bulk-redirects?projectId=prj_abc123&amp;teamId=team_xyz' \</w:t>
        <w:br/>
        <w:t xml:space="preserve"> -H 'Content-Type: application/json' \</w:t>
        <w:br/>
        <w:t xml:space="preserve"> -d '{</w:t>
        <w:br/>
        <w:t xml:space="preserve"> "redirects": ["/old-login", "/legacy-dashboard"],</w:t>
        <w:br/>
        <w:t xml:space="preserve"> "name": "Cleanup old routes"</w:t>
        <w:br/>
        <w:t xml:space="preserve">  }'</w:t>
      </w:r>
    </w:p>
    <w:p>
      <w:pPr>
        <w:pStyle w:val="Heading3"/>
      </w:pPr>
      <w:r>
        <w:t>Example 3: Delete Redirects on Behalf of a Team by Slug</w:t>
      </w:r>
    </w:p>
    <w:p>
      <w:r>
        <w:rPr>
          <w:b/>
          <w:color w:val="666666"/>
          <w:sz w:val="16"/>
        </w:rPr>
        <w:t>[bash]</w:t>
      </w:r>
    </w:p>
    <w:p>
      <w:pPr>
        <w:shd w:fill="F2F2F2" w:val="clear"/>
      </w:pPr>
      <w:r>
        <w:rPr>
          <w:rFonts w:ascii="Courier New" w:hAnsi="Courier New"/>
          <w:sz w:val="17"/>
        </w:rPr>
        <w:t>curl -X DELETE 'https://api.vercel.com/v1/bulk-redirects?projectId=prj_abc123&amp;slug=my-team' \</w:t>
        <w:br/>
        <w:t xml:space="preserve"> -H 'Content-Type: application/json' \</w:t>
        <w:br/>
        <w:t xml:space="preserve"> -d '{</w:t>
        <w:br/>
        <w:t xml:space="preserve"> "redirects": ["/obsolete"]</w:t>
        <w:br/>
        <w:t xml:space="preserve">  }'</w:t>
      </w:r>
    </w:p>
    <w:p>
      <w:pPr>
        <w:pStyle w:val="Heading3"/>
      </w:pPr>
      <w:r>
        <w:t>Behavior</w:t>
      </w:r>
    </w:p>
    <w:p>
      <w:pPr>
        <w:pStyle w:val="ListBullet"/>
      </w:pPr>
      <w:r>
        <w:t>Validation: Validates required query parameter projectId and required body field redirects.</w:t>
      </w:r>
    </w:p>
    <w:p>
      <w:pPr>
        <w:pStyle w:val="ListBullet"/>
      </w:pPr>
      <w:r>
        <w:t>Delete Operation: Removes all redirects whose sources match the provided values.</w:t>
      </w:r>
    </w:p>
    <w:p>
      <w:pPr>
        <w:pStyle w:val="ListBullet"/>
      </w:pPr>
      <w:r>
        <w:t>Versioning: Stages a new version of bulk redirects with the changes.</w:t>
      </w:r>
    </w:p>
    <w:p>
      <w:pPr>
        <w:pStyle w:val="ListBullet"/>
      </w:pPr>
      <w:r>
        <w:t>Response: Returns an alias for the new (staged) version and details about the version.</w:t>
      </w:r>
    </w:p>
    <w:p>
      <w:pPr>
        <w:pStyle w:val="Heading3"/>
      </w:pPr>
      <w:r>
        <w:t>Notes</w:t>
      </w:r>
    </w:p>
    <w:p>
      <w:pPr>
        <w:pStyle w:val="ListBullet"/>
      </w:pPr>
      <w:r>
        <w:t>The redirects array must contain the source paths of the redirects to delete.</w:t>
      </w:r>
    </w:p>
    <w:p>
      <w:pPr>
        <w:pStyle w:val="ListBullet"/>
      </w:pPr>
      <w:r>
        <w:t>The name field is optional and, if omitted, the version will be named with the current ISO timestamp.</w:t>
      </w:r>
    </w:p>
    <w:p>
      <w:pPr>
        <w:pStyle w:val="ListBullet"/>
      </w:pPr>
      <w:r>
        <w:t>Either teamId or slug can be used for team-scoped requests, but both are optional.</w:t>
      </w:r>
    </w:p>
    <w:p>
      <w:pPr>
        <w:pStyle w:val="ListBullet"/>
      </w:pPr>
      <w:r>
        <w:t>Query parameters must be included in the URL, not in the request body.</w:t>
      </w:r>
    </w:p>
    <w:p>
      <w:pPr>
        <w:pStyle w:val="ListBullet"/>
      </w:pPr>
      <w:r>
        <w:t>The operation does not immediately affect production; use the returned alias to preview changes.</w:t>
      </w:r>
    </w:p>
    <w:p>
      <w:pPr>
        <w:pStyle w:val="Heading3"/>
      </w:pPr>
      <w:r>
        <w:t>Gotchas</w:t>
      </w:r>
    </w:p>
    <w:p>
      <w:pPr>
        <w:pStyle w:val="ListBullet"/>
      </w:pPr>
      <w:r>
        <w:t>Omitting the projectId query parameter will result in a 400 error.</w:t>
      </w:r>
    </w:p>
    <w:p>
      <w:pPr>
        <w:pStyle w:val="ListBullet"/>
      </w:pPr>
      <w:r>
        <w:t>If you attempt to delete redirects that do not exist, the operation will still succeed but only matching redirects will be removed.</w:t>
      </w:r>
    </w:p>
    <w:p>
      <w:pPr>
        <w:pStyle w:val="ListBullet"/>
      </w:pPr>
      <w:r>
        <w:t>Maximum length for name is 256 characters.</w:t>
      </w:r>
    </w:p>
    <w:p>
      <w:pPr>
        <w:pStyle w:val="ListBullet"/>
      </w:pPr>
      <w:r>
        <w:t>The source of the redirect is required to match for deletion; ensure paths are correct.</w:t>
      </w:r>
    </w:p>
    <w:p>
      <w:pPr>
        <w:pStyle w:val="ListBullet"/>
      </w:pPr>
      <w:r>
        <w:t>Do not send query parameters in the request body or vice versa.</w:t>
      </w:r>
    </w:p>
    <w:p>
      <w:pPr>
        <w:pStyle w:val="Heading3"/>
      </w:pPr>
      <w:r>
        <w:t>Error Handling</w:t>
      </w:r>
    </w:p>
    <w:p>
      <w:pPr>
        <w:pStyle w:val="ListBullet"/>
      </w:pPr>
      <w:r>
        <w:t>400 Client Error: Returned if required parameters are missing or invalid.</w:t>
      </w:r>
    </w:p>
    <w:p>
      <w:pPr>
        <w:pStyle w:val="ListBullet"/>
      </w:pPr>
      <w:r>
        <w:t>401 Client Error: Returned if the request is unauthorized.</w:t>
      </w:r>
    </w:p>
    <w:p>
      <w:pPr>
        <w:pStyle w:val="ListBullet"/>
      </w:pPr>
      <w:r>
        <w:t>403 Client Error: Returned if you lack permission to modify the project's redirects.</w:t>
      </w:r>
    </w:p>
    <w:p>
      <w:pPr>
        <w:pStyle w:val="ListBullet"/>
      </w:pPr>
      <w:r>
        <w:t>404 Client Error: Resource (e.g., project) not found.</w:t>
      </w:r>
    </w:p>
    <w:p>
      <w:pPr>
        <w:pStyle w:val="ListBullet"/>
      </w:pPr>
      <w:r>
        <w:t>500 Server Error: An unexpected server error occurred.</w:t>
      </w:r>
    </w:p>
    <w:p>
      <w:pPr>
        <w:pStyle w:val="Heading3"/>
      </w:pPr>
      <w:r>
        <w:t>Related bulkRedirects actions</w:t>
      </w:r>
    </w:p>
    <w:p>
      <w:pPr>
        <w:pStyle w:val="ListBullet"/>
      </w:pPr>
      <w:r>
        <w:t>[POST] Restore Staged Project-Level Redirects to Production Version — /v1/bulk-redirects/restore</w:t>
      </w:r>
    </w:p>
    <w:p>
      <w:pPr>
        <w:pStyle w:val="ListBullet"/>
      </w:pPr>
      <w:r>
        <w:t>[GET] List a Project's Bulk Redirects — /v1/bulk-redirects</w:t>
      </w:r>
    </w:p>
    <w:p>
      <w:pPr>
        <w:pStyle w:val="ListBullet"/>
      </w:pPr>
      <w:r>
        <w:t>[PATCH] Edit a Project's Redirect — /v1/bulk-redirects</w:t>
      </w:r>
    </w:p>
    <w:p>
      <w:r>
        <w:br w:type="page"/>
      </w:r>
    </w:p>
    <w:p>
      <w:pPr>
        <w:pStyle w:val="Heading2"/>
      </w:pPr>
      <w:r>
        <w:t>136. [POST] Promote or Restore a Bulk Redirects Version</w:t>
      </w:r>
    </w:p>
    <w:p>
      <w:r>
        <w:rPr>
          <w:b/>
        </w:rPr>
        <w:t xml:space="preserve">Endpoint: </w:t>
      </w:r>
      <w:r>
        <w:rPr>
          <w:rFonts w:ascii="Courier New" w:hAnsi="Courier New"/>
          <w:sz w:val="18"/>
        </w:rPr>
        <w:t>/v1/bulk-redirects/versions</w:t>
      </w:r>
    </w:p>
    <w:p>
      <w:pPr>
        <w:pStyle w:val="Heading3"/>
      </w:pPr>
      <w:r>
        <w:t>Prerequisites</w:t>
      </w:r>
    </w:p>
    <w:p>
      <w:pPr>
        <w:pStyle w:val="ListBullet"/>
      </w:pPr>
      <w:r>
        <w:t>Must have permission to update bulk redirects for the specified project.</w:t>
      </w:r>
    </w:p>
    <w:p>
      <w:pPr>
        <w:pStyle w:val="ListBullet"/>
      </w:pPr>
      <w:r>
        <w:t>The target version must exist within the specified project.</w:t>
      </w:r>
    </w:p>
    <w:p>
      <w:pPr>
        <w:pStyle w:val="Heading3"/>
      </w:pPr>
      <w:r>
        <w:t>Method</w:t>
      </w:r>
    </w:p>
    <w:p>
      <w:r>
        <w:t>POST</w:t>
      </w:r>
    </w:p>
    <w:p>
      <w:pPr>
        <w:pStyle w:val="Heading3"/>
      </w:pPr>
      <w:r>
        <w:t>URL</w:t>
      </w:r>
    </w:p>
    <w:p>
      <w:r>
        <w:t>https://api.vercel.com/v1/bulk-redirects/versions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Promotes a staging version of bulk redirects to production or restores a previous production version for a project. This action can also discard a version if needed. The endpoint allows you to specify which version to act upon and which action ("promote", "restore", or "discard") to take.</w:t>
      </w:r>
    </w:p>
    <w:p>
      <w:pPr>
        <w:pStyle w:val="Heading3"/>
      </w:pPr>
      <w:r>
        <w:t>Enforcement Rules</w:t>
      </w:r>
    </w:p>
    <w:p>
      <w:pPr>
        <w:pStyle w:val="ListBullet"/>
      </w:pPr>
      <w:r>
        <w:t>The projectId query parameter is required and must always be present.</w:t>
      </w:r>
    </w:p>
    <w:p>
      <w:pPr>
        <w:pStyle w:val="ListBullet"/>
      </w:pPr>
      <w:r>
        <w:t>The id and action fields in the request body are required.</w:t>
      </w:r>
    </w:p>
    <w:p>
      <w:pPr>
        <w:pStyle w:val="ListBullet"/>
      </w:pPr>
      <w:r>
        <w:t>The action field must be one of: "promote", "restore", or "discard".</w:t>
      </w:r>
    </w:p>
    <w:p>
      <w:pPr>
        <w:pStyle w:val="ListBullet"/>
      </w:pPr>
      <w:r>
        <w:t>When executing the action, ensure to send "Path Parameters" in the URL (none for this endpoint).</w:t>
      </w:r>
    </w:p>
    <w:p>
      <w:pPr>
        <w:pStyle w:val="ListBullet"/>
      </w:pPr>
      <w:r>
        <w:t>When executing the action, ensure to send "Query Parameters" as URL query parameters and not in the body.</w:t>
      </w:r>
    </w:p>
    <w:p>
      <w:pPr>
        <w:pStyle w:val="ListBullet"/>
      </w:pPr>
      <w:r>
        <w:t>Do not omit required parameters or send them in the wrong place.</w:t>
      </w:r>
    </w:p>
    <w:p>
      <w:pPr>
        <w:pStyle w:val="Heading3"/>
      </w:pPr>
      <w:r>
        <w:t>Valid Examples</w:t>
      </w:r>
    </w:p>
    <w:p>
      <w:r>
        <w:rPr>
          <w:b/>
          <w:color w:val="666666"/>
          <w:sz w:val="16"/>
        </w:rPr>
        <w:t>[http]</w:t>
      </w:r>
    </w:p>
    <w:p>
      <w:pPr>
        <w:shd w:fill="F2F2F2" w:val="clear"/>
      </w:pPr>
      <w:r>
        <w:rPr>
          <w:rFonts w:ascii="Courier New" w:hAnsi="Courier New"/>
          <w:sz w:val="17"/>
        </w:rPr>
        <w:t>POST /v1/bulk-redirects/versions?projectId=proj_123</w:t>
        <w:br/>
        <w:t>POST /v1/bulk-redirects/versions?projectId=proj_123&amp;teamId=team_456</w:t>
        <w:br/>
        <w:t>POST /v1/bulk-redirects/versions?projectId=proj_123&amp;slug=my-team</w:t>
      </w:r>
    </w:p>
    <w:p>
      <w:pPr>
        <w:pStyle w:val="Heading3"/>
      </w:pPr>
      <w:r>
        <w:t>Invalid Examples</w:t>
      </w:r>
    </w:p>
    <w:p>
      <w:r>
        <w:rPr>
          <w:b/>
          <w:color w:val="666666"/>
          <w:sz w:val="16"/>
        </w:rPr>
        <w:t>[http]</w:t>
      </w:r>
    </w:p>
    <w:p>
      <w:pPr>
        <w:shd w:fill="F2F2F2" w:val="clear"/>
      </w:pPr>
      <w:r>
        <w:rPr>
          <w:rFonts w:ascii="Courier New" w:hAnsi="Courier New"/>
          <w:sz w:val="17"/>
        </w:rPr>
        <w:t>POST /v1/bulk-redirects/versions</w:t>
        <w:br/>
        <w:t>POST /v1/bulk-redirects/versions?teamId=team_456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this operation applies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Note: If both teamId and slug are provided, teamId takes precedence.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version to act on.</w:t>
            </w:r>
          </w:p>
        </w:tc>
      </w:tr>
      <w:tr>
        <w:tc>
          <w:tcPr>
            <w:tcW w:type="dxa" w:w="2880"/>
          </w:tcPr>
          <w:p>
            <w:r>
              <w:t>action</w:t>
            </w:r>
          </w:p>
        </w:tc>
        <w:tc>
          <w:tcPr>
            <w:tcW w:type="dxa" w:w="2880"/>
          </w:tcPr>
          <w:p>
            <w:r>
              <w:t>string</w:t>
            </w:r>
          </w:p>
        </w:tc>
        <w:tc>
          <w:tcPr>
            <w:tcW w:type="dxa" w:w="2880"/>
          </w:tcPr>
          <w:p>
            <w:r>
              <w:t>The action to perform: "promote", "restore", or "discard".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version. Maximum length: 256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w:t>
        <w:br/>
        <w:t xml:space="preserve"> "id": "ver_abc123def456",</w:t>
        <w:br/>
        <w:t xml:space="preserve"> "key": "redirects_v1",</w:t>
        <w:br/>
        <w:t xml:space="preserve"> "lastModified": 1718123456789,</w:t>
        <w:br/>
        <w:t xml:space="preserve"> "createdBy": "user_789xyz",</w:t>
        <w:br/>
        <w:t xml:space="preserve"> "name": "Production Redirects",</w:t>
        <w:br/>
        <w:t xml:space="preserve"> "isStaging": false,</w:t>
        <w:br/>
        <w:t xml:space="preserve"> "isLive": true,</w:t>
        <w:br/>
        <w:t xml:space="preserve"> "redirectCount": 42,</w:t>
        <w:br/>
        <w:t xml:space="preserve"> "alias": "https://staging.example.com/redirects"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version or project was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 on the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Unique identifier for the version.</w:t>
            </w:r>
          </w:p>
        </w:tc>
      </w:tr>
      <w:tr>
        <w:tc>
          <w:tcPr>
            <w:tcW w:type="dxa" w:w="2880"/>
          </w:tcPr>
          <w:p>
            <w:r>
              <w:t>version.key</w:t>
            </w:r>
          </w:p>
        </w:tc>
        <w:tc>
          <w:tcPr>
            <w:tcW w:type="dxa" w:w="2880"/>
          </w:tcPr>
          <w:p>
            <w:r>
              <w:t>string</w:t>
            </w:r>
          </w:p>
        </w:tc>
        <w:tc>
          <w:tcPr>
            <w:tcW w:type="dxa" w:w="2880"/>
          </w:tcPr>
          <w:p>
            <w:r>
              <w:t>The key of the version. May be duplicated if content matches another version.</w:t>
            </w:r>
          </w:p>
        </w:tc>
      </w:tr>
      <w:tr>
        <w:tc>
          <w:tcPr>
            <w:tcW w:type="dxa" w:w="2880"/>
          </w:tcPr>
          <w:p>
            <w:r>
              <w:t>version.lastModified</w:t>
            </w:r>
          </w:p>
        </w:tc>
        <w:tc>
          <w:tcPr>
            <w:tcW w:type="dxa" w:w="2880"/>
          </w:tcPr>
          <w:p>
            <w:r>
              <w:t>number</w:t>
            </w:r>
          </w:p>
        </w:tc>
        <w:tc>
          <w:tcPr>
            <w:tcW w:type="dxa" w:w="2880"/>
          </w:tcPr>
          <w:p>
            <w:r>
              <w:t>Unix timestamp in milliseconds when the version was last modified.</w:t>
            </w:r>
          </w:p>
        </w:tc>
      </w:tr>
      <w:tr>
        <w:tc>
          <w:tcPr>
            <w:tcW w:type="dxa" w:w="2880"/>
          </w:tcPr>
          <w:p>
            <w:r>
              <w:t>version.createdBy</w:t>
            </w:r>
          </w:p>
        </w:tc>
        <w:tc>
          <w:tcPr>
            <w:tcW w:type="dxa" w:w="2880"/>
          </w:tcPr>
          <w:p>
            <w:r>
              <w:t>string</w:t>
            </w:r>
          </w:p>
        </w:tc>
        <w:tc>
          <w:tcPr>
            <w:tcW w:type="dxa" w:w="2880"/>
          </w:tcPr>
          <w:p>
            <w:r>
              <w:t>User ID of the creator of the version.</w:t>
            </w:r>
          </w:p>
        </w:tc>
      </w:tr>
      <w:tr>
        <w:tc>
          <w:tcPr>
            <w:tcW w:type="dxa" w:w="2880"/>
          </w:tcPr>
          <w:p>
            <w:r>
              <w:t>version.name</w:t>
            </w:r>
          </w:p>
        </w:tc>
        <w:tc>
          <w:tcPr>
            <w:tcW w:type="dxa" w:w="2880"/>
          </w:tcPr>
          <w:p>
            <w:r>
              <w:t>string</w:t>
            </w:r>
          </w:p>
        </w:tc>
        <w:tc>
          <w:tcPr>
            <w:tcW w:type="dxa" w:w="2880"/>
          </w:tcPr>
          <w:p>
            <w:r>
              <w:t>Optional name of the version. Defaults to an ISO timestamp if not provided.</w:t>
            </w:r>
          </w:p>
        </w:tc>
      </w:tr>
      <w:tr>
        <w:tc>
          <w:tcPr>
            <w:tcW w:type="dxa" w:w="2880"/>
          </w:tcPr>
          <w:p>
            <w:r>
              <w:t>version.isStaging</w:t>
            </w:r>
          </w:p>
        </w:tc>
        <w:tc>
          <w:tcPr>
            <w:tcW w:type="dxa" w:w="2880"/>
          </w:tcPr>
          <w:p>
            <w:r>
              <w:t>boolean</w:t>
            </w:r>
          </w:p>
        </w:tc>
        <w:tc>
          <w:tcPr>
            <w:tcW w:type="dxa" w:w="2880"/>
          </w:tcPr>
          <w:p>
            <w:r>
              <w:t>Whether this version is still staging (not promoted to production).</w:t>
            </w:r>
          </w:p>
        </w:tc>
      </w:tr>
      <w:tr>
        <w:tc>
          <w:tcPr>
            <w:tcW w:type="dxa" w:w="2880"/>
          </w:tcPr>
          <w:p>
            <w:r>
              <w:t>version.isLive</w:t>
            </w:r>
          </w:p>
        </w:tc>
        <w:tc>
          <w:tcPr>
            <w:tcW w:type="dxa" w:w="2880"/>
          </w:tcPr>
          <w:p>
            <w:r>
              <w:t>boolean</w:t>
            </w:r>
          </w:p>
        </w:tc>
        <w:tc>
          <w:tcPr>
            <w:tcW w:type="dxa" w:w="2880"/>
          </w:tcPr>
          <w:p>
            <w:r>
              <w:t>Whether this version is currently live in production.</w:t>
            </w:r>
          </w:p>
        </w:tc>
      </w:tr>
      <w:tr>
        <w:tc>
          <w:tcPr>
            <w:tcW w:type="dxa" w:w="2880"/>
          </w:tcPr>
          <w:p>
            <w:r>
              <w:t>version.redirectCount</w:t>
            </w:r>
          </w:p>
        </w:tc>
        <w:tc>
          <w:tcPr>
            <w:tcW w:type="dxa" w:w="2880"/>
          </w:tcPr>
          <w:p>
            <w:r>
              <w:t>number</w:t>
            </w:r>
          </w:p>
        </w:tc>
        <w:tc>
          <w:tcPr>
            <w:tcW w:type="dxa" w:w="2880"/>
          </w:tcPr>
          <w:p>
            <w:r>
              <w:t>Number of redirects included in this version.</w:t>
            </w:r>
          </w:p>
        </w:tc>
      </w:tr>
      <w:tr>
        <w:tc>
          <w:tcPr>
            <w:tcW w:type="dxa" w:w="2880"/>
          </w:tcPr>
          <w:p>
            <w:r>
              <w:t>version.alias</w:t>
            </w:r>
          </w:p>
        </w:tc>
        <w:tc>
          <w:tcPr>
            <w:tcW w:type="dxa" w:w="2880"/>
          </w:tcPr>
          <w:p>
            <w:r>
              <w:t>string</w:t>
            </w:r>
          </w:p>
        </w:tc>
        <w:tc>
          <w:tcPr>
            <w:tcW w:type="dxa" w:w="2880"/>
          </w:tcPr>
          <w:p>
            <w:r>
              <w:t>Staging link for previewing redirects in this version.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"https://api.vercel.com/v1/bulk-redirects/versions?projectId=proj_123" \</w:t>
        <w:br/>
        <w:t xml:space="preserve"> -H "Content-Type: application/json" \</w:t>
        <w:br/>
        <w:t xml:space="preserve"> -d '{</w:t>
        <w:br/>
        <w:t xml:space="preserve"> "id": "ver_abc123def456",</w:t>
        <w:br/>
        <w:t xml:space="preserve"> "action": "promote"</w:t>
        <w:br/>
        <w:t xml:space="preserve">  }'</w:t>
      </w:r>
    </w:p>
    <w:p>
      <w:pPr>
        <w:pStyle w:val="Heading3"/>
      </w:pPr>
      <w:r>
        <w:t>Example Usage</w:t>
      </w:r>
    </w:p>
    <w:p>
      <w:pPr>
        <w:pStyle w:val="Heading3"/>
      </w:pPr>
      <w:r>
        <w:t>Example 1: Promote a Staging Version to Production</w:t>
      </w:r>
    </w:p>
    <w:p>
      <w:r>
        <w:rPr>
          <w:b/>
          <w:color w:val="666666"/>
          <w:sz w:val="16"/>
        </w:rPr>
        <w:t>[bash]</w:t>
      </w:r>
    </w:p>
    <w:p>
      <w:pPr>
        <w:shd w:fill="F2F2F2" w:val="clear"/>
      </w:pPr>
      <w:r>
        <w:rPr>
          <w:rFonts w:ascii="Courier New" w:hAnsi="Courier New"/>
          <w:sz w:val="17"/>
        </w:rPr>
        <w:t>curl -X POST "https://api.vercel.com/v1/bulk-redirects/versions?projectId=proj_123" \</w:t>
        <w:br/>
        <w:t xml:space="preserve"> -H "Content-Type: application/json" \</w:t>
        <w:br/>
        <w:t xml:space="preserve"> -d '{</w:t>
        <w:br/>
        <w:t xml:space="preserve"> "id": "ver_staging987",</w:t>
        <w:br/>
        <w:t xml:space="preserve"> "action": "promote",</w:t>
        <w:br/>
        <w:t xml:space="preserve"> "name": "Production Redirects - June"</w:t>
        <w:br/>
        <w:t xml:space="preserve">  }'</w:t>
      </w:r>
    </w:p>
    <w:p>
      <w:pPr>
        <w:pStyle w:val="Heading3"/>
      </w:pPr>
      <w:r>
        <w:t>Example 2: Restore a Previous Production Version (for a Team)</w:t>
      </w:r>
    </w:p>
    <w:p>
      <w:r>
        <w:rPr>
          <w:b/>
          <w:color w:val="666666"/>
          <w:sz w:val="16"/>
        </w:rPr>
        <w:t>[bash]</w:t>
      </w:r>
    </w:p>
    <w:p>
      <w:pPr>
        <w:shd w:fill="F2F2F2" w:val="clear"/>
      </w:pPr>
      <w:r>
        <w:rPr>
          <w:rFonts w:ascii="Courier New" w:hAnsi="Courier New"/>
          <w:sz w:val="17"/>
        </w:rPr>
        <w:t>curl -X POST "https://api.vercel.com/v1/bulk-redirects/versions?projectId=proj_123&amp;teamId=team_456" \</w:t>
        <w:br/>
        <w:t xml:space="preserve"> -H "Content-Type: application/json" \</w:t>
        <w:br/>
        <w:t xml:space="preserve"> -d '{</w:t>
        <w:br/>
        <w:t xml:space="preserve"> "id": "ver_prod654",</w:t>
        <w:br/>
        <w:t xml:space="preserve"> "action": "restore"</w:t>
        <w:br/>
        <w:t xml:space="preserve">  }'</w:t>
      </w:r>
    </w:p>
    <w:p>
      <w:pPr>
        <w:pStyle w:val="Heading3"/>
      </w:pPr>
      <w:r>
        <w:t>Example 3: Discard a Version (using team slug)</w:t>
      </w:r>
    </w:p>
    <w:p>
      <w:r>
        <w:rPr>
          <w:b/>
          <w:color w:val="666666"/>
          <w:sz w:val="16"/>
        </w:rPr>
        <w:t>[bash]</w:t>
      </w:r>
    </w:p>
    <w:p>
      <w:pPr>
        <w:shd w:fill="F2F2F2" w:val="clear"/>
      </w:pPr>
      <w:r>
        <w:rPr>
          <w:rFonts w:ascii="Courier New" w:hAnsi="Courier New"/>
          <w:sz w:val="17"/>
        </w:rPr>
        <w:t>curl -X POST "https://api.vercel.com/v1/bulk-redirects/versions?projectId=proj_123&amp;slug=my-team" \</w:t>
        <w:br/>
        <w:t xml:space="preserve"> -H "Content-Type: application/json" \</w:t>
        <w:br/>
        <w:t xml:space="preserve"> -d '{</w:t>
        <w:br/>
        <w:t xml:space="preserve"> "id": "ver_tmp789",</w:t>
        <w:br/>
        <w:t xml:space="preserve"> "action": "discard"</w:t>
        <w:br/>
        <w:t xml:space="preserve">  }'</w:t>
      </w:r>
    </w:p>
    <w:p>
      <w:pPr>
        <w:pStyle w:val="Heading3"/>
      </w:pPr>
      <w:r>
        <w:t>Behavior</w:t>
      </w:r>
    </w:p>
    <w:p>
      <w:pPr>
        <w:pStyle w:val="ListBullet"/>
      </w:pPr>
      <w:r>
        <w:t>Validation: Validates that required fields (projectId in query and id, action in body) are provided and valid.</w:t>
      </w:r>
    </w:p>
    <w:p>
      <w:pPr>
        <w:pStyle w:val="ListBullet"/>
      </w:pPr>
      <w:r>
        <w:t>Action Execution: Performs the specified action (promote, restore, or discard) on the target version.</w:t>
      </w:r>
    </w:p>
    <w:p>
      <w:pPr>
        <w:pStyle w:val="ListBullet"/>
      </w:pPr>
      <w:r>
        <w:t>Version Update: Updates the version status and, if applicable, promotes it to production or restores/discards it.</w:t>
      </w:r>
    </w:p>
    <w:p>
      <w:pPr>
        <w:pStyle w:val="ListBullet"/>
      </w:pPr>
      <w:r>
        <w:t>Response: Returns the updated version object, or an error if the operation fails.</w:t>
      </w:r>
    </w:p>
    <w:p>
      <w:pPr>
        <w:pStyle w:val="Heading3"/>
      </w:pPr>
      <w:r>
        <w:t>Notes</w:t>
      </w:r>
    </w:p>
    <w:p>
      <w:pPr>
        <w:pStyle w:val="ListBullet"/>
      </w:pPr>
      <w:r>
        <w:t>The projectId query parameter is always required.</w:t>
      </w:r>
    </w:p>
    <w:p>
      <w:pPr>
        <w:pStyle w:val="ListBullet"/>
      </w:pPr>
      <w:r>
        <w:t>Only one of teamId or slug should be provided for team-scoped requests; if both are present, teamId takes precedence.</w:t>
      </w:r>
    </w:p>
    <w:p>
      <w:pPr>
        <w:pStyle w:val="ListBullet"/>
      </w:pPr>
      <w:r>
        <w:t>The id field in the body must match the version you want to act upon.</w:t>
      </w:r>
    </w:p>
    <w:p>
      <w:pPr>
        <w:pStyle w:val="ListBullet"/>
      </w:pPr>
      <w:r>
        <w:t>The name field is optional and allows for easier identification of versions.</w:t>
      </w:r>
    </w:p>
    <w:p>
      <w:pPr>
        <w:pStyle w:val="ListBullet"/>
      </w:pPr>
      <w:r>
        <w:t>The action must be exactly one of: "promote", "restore", "discard".</w:t>
      </w:r>
    </w:p>
    <w:p>
      <w:pPr>
        <w:pStyle w:val="Heading3"/>
      </w:pPr>
      <w:r>
        <w:t>Gotchas</w:t>
      </w:r>
    </w:p>
    <w:p>
      <w:pPr>
        <w:pStyle w:val="ListBullet"/>
      </w:pPr>
      <w:r>
        <w:t>Omitting the projectId query parameter or id and action in the body will result in a 400 error.</w:t>
      </w:r>
    </w:p>
    <w:p>
      <w:pPr>
        <w:pStyle w:val="ListBullet"/>
      </w:pPr>
      <w:r>
        <w:t>Providing an invalid or unauthorized projectId, teamId, or id will result in 401, 403, or 404 errors.</w:t>
      </w:r>
    </w:p>
    <w:p>
      <w:pPr>
        <w:pStyle w:val="ListBullet"/>
      </w:pPr>
      <w:r>
        <w:t>The name field, if provided, must be at most 256 characters.</w:t>
      </w:r>
    </w:p>
    <w:p>
      <w:pPr>
        <w:pStyle w:val="ListBullet"/>
      </w:pPr>
      <w:r>
        <w:t>Only users with appropriate permissions for the project/team may perform these actions.</w:t>
      </w:r>
    </w:p>
    <w:p>
      <w:pPr>
        <w:pStyle w:val="Heading3"/>
      </w:pPr>
      <w:r>
        <w:t>Error Handling</w:t>
      </w:r>
    </w:p>
    <w:p>
      <w:pPr>
        <w:pStyle w:val="ListBullet"/>
      </w:pPr>
      <w:r>
        <w:t>400 Bad Request: Missing or invalid required parameters, invalid values in body or query.</w:t>
      </w:r>
    </w:p>
    <w:p>
      <w:pPr>
        <w:pStyle w:val="ListBullet"/>
      </w:pPr>
      <w:r>
        <w:t>401 Unauthorized: The request lacks valid authentication credentials.</w:t>
      </w:r>
    </w:p>
    <w:p>
      <w:pPr>
        <w:pStyle w:val="ListBullet"/>
      </w:pPr>
      <w:r>
        <w:t>403 Forbidden: The user does not have permission for this operation.</w:t>
      </w:r>
    </w:p>
    <w:p>
      <w:pPr>
        <w:pStyle w:val="ListBullet"/>
      </w:pPr>
      <w:r>
        <w:t>404 Not Found: The specified version or project does not exist.</w:t>
      </w:r>
    </w:p>
    <w:p>
      <w:pPr>
        <w:pStyle w:val="ListBullet"/>
      </w:pPr>
      <w:r>
        <w:t>500 Internal Server Error: An unexpected error occurred on the server.</w:t>
      </w:r>
    </w:p>
    <w:p>
      <w:r>
        <w:br w:type="page"/>
      </w:r>
    </w:p>
    <w:p>
      <w:pPr>
        <w:pStyle w:val="Heading2"/>
      </w:pPr>
      <w:r>
        <w:t>137. [GET] Get Certificate by ID</w:t>
      </w:r>
    </w:p>
    <w:p>
      <w:r>
        <w:rPr>
          <w:b/>
        </w:rPr>
        <w:t xml:space="preserve">Endpoint: </w:t>
      </w:r>
      <w:r>
        <w:rPr>
          <w:rFonts w:ascii="Courier New" w:hAnsi="Courier New"/>
          <w:sz w:val="18"/>
        </w:rPr>
        <w:t>/v8/certs/{{id}}</w:t>
      </w:r>
    </w:p>
    <w:p>
      <w:pPr>
        <w:pStyle w:val="Heading3"/>
      </w:pPr>
      <w:r>
        <w:t>Prerequisites</w:t>
      </w:r>
    </w:p>
    <w:p>
      <w:pPr>
        <w:pStyle w:val="ListBullet"/>
      </w:pPr>
      <w:r>
        <w:t>Must have permission to access certificate details within the specified team or account.</w:t>
      </w:r>
    </w:p>
    <w:p>
      <w:pPr>
        <w:pStyle w:val="Heading3"/>
      </w:pPr>
      <w:r>
        <w:t>Method</w:t>
      </w:r>
    </w:p>
    <w:p>
      <w:r>
        <w:t>GET</w:t>
      </w:r>
    </w:p>
    <w:p>
      <w:pPr>
        <w:pStyle w:val="Heading3"/>
      </w:pPr>
      <w:r>
        <w:t>URL</w:t>
      </w:r>
    </w:p>
    <w:p>
      <w:r>
        <w:t>https://api.vercel.com/v8/certs/{{id}}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certificate by its unique certificate ID. You can optionally specify a team by teamId or slug to fetch certificates associated with that team.</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/v8/certs// or /v8/certs/).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Example of valid usage: </w:t>
        <w:br/>
        <w:br/>
        <w:t>/v8/certs/cert_abc123</w:t>
      </w:r>
    </w:p>
    <w:p>
      <w:pPr>
        <w:pStyle w:val="ListBullet"/>
      </w:pPr>
      <w:r>
        <w:t xml:space="preserve">Examples of invalid usage: </w:t>
        <w:br/>
        <w:br/>
        <w:t>/v8/certs/</w:t>
        <w:br/>
        <w:t>/v8/certs//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certificate ID to retrieve.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"cert_abc123",</w:t>
        <w:br/>
        <w:t xml:space="preserve"> "createdAt": 1700000000000,</w:t>
        <w:br/>
        <w:t xml:space="preserve"> "expiresAt": 1730000000000,</w:t>
        <w:br/>
        <w:t xml:space="preserve"> "autoRenew": true,</w:t>
        <w:br/>
        <w:t xml:space="preserve"> "cns": [</w:t>
        <w:br/>
        <w:t xml:space="preserve"> "example.com",</w:t>
        <w:br/>
        <w:t xml:space="preserve"> "www.example.com"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certificate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certificate.</w:t>
            </w:r>
          </w:p>
        </w:tc>
      </w:tr>
      <w:tr>
        <w:tc>
          <w:tcPr>
            <w:tcW w:type="dxa" w:w="2880"/>
          </w:tcPr>
          <w:p>
            <w:r>
              <w:t>createdAt</w:t>
            </w:r>
          </w:p>
        </w:tc>
        <w:tc>
          <w:tcPr>
            <w:tcW w:type="dxa" w:w="2880"/>
          </w:tcPr>
          <w:p>
            <w:r>
              <w:t>number</w:t>
            </w:r>
          </w:p>
        </w:tc>
        <w:tc>
          <w:tcPr>
            <w:tcW w:type="dxa" w:w="2880"/>
          </w:tcPr>
          <w:p>
            <w:r>
              <w:t>The creation timestamp of the certificate (in ms, UNIX).</w:t>
            </w:r>
          </w:p>
        </w:tc>
      </w:tr>
      <w:tr>
        <w:tc>
          <w:tcPr>
            <w:tcW w:type="dxa" w:w="2880"/>
          </w:tcPr>
          <w:p>
            <w:r>
              <w:t>expiresAt</w:t>
            </w:r>
          </w:p>
        </w:tc>
        <w:tc>
          <w:tcPr>
            <w:tcW w:type="dxa" w:w="2880"/>
          </w:tcPr>
          <w:p>
            <w:r>
              <w:t>number</w:t>
            </w:r>
          </w:p>
        </w:tc>
        <w:tc>
          <w:tcPr>
            <w:tcW w:type="dxa" w:w="2880"/>
          </w:tcPr>
          <w:p>
            <w:r>
              <w:t>The expiration timestamp of the certificate (in ms, UNIX).</w:t>
            </w:r>
          </w:p>
        </w:tc>
      </w:tr>
      <w:tr>
        <w:tc>
          <w:tcPr>
            <w:tcW w:type="dxa" w:w="2880"/>
          </w:tcPr>
          <w:p>
            <w:r>
              <w:t>autoRenew</w:t>
            </w:r>
          </w:p>
        </w:tc>
        <w:tc>
          <w:tcPr>
            <w:tcW w:type="dxa" w:w="2880"/>
          </w:tcPr>
          <w:p>
            <w:r>
              <w:t>boolean</w:t>
            </w:r>
          </w:p>
        </w:tc>
        <w:tc>
          <w:tcPr>
            <w:tcW w:type="dxa" w:w="2880"/>
          </w:tcPr>
          <w:p>
            <w:r>
              <w:t>Indicates if the certificate is set to auto-renew.</w:t>
            </w:r>
          </w:p>
        </w:tc>
      </w:tr>
      <w:tr>
        <w:tc>
          <w:tcPr>
            <w:tcW w:type="dxa" w:w="2880"/>
          </w:tcPr>
          <w:p>
            <w:r>
              <w:t>cns</w:t>
            </w:r>
          </w:p>
        </w:tc>
        <w:tc>
          <w:tcPr>
            <w:tcW w:type="dxa" w:w="2880"/>
          </w:tcPr>
          <w:p>
            <w:r>
              <w:t>string[]</w:t>
            </w:r>
          </w:p>
        </w:tc>
        <w:tc>
          <w:tcPr>
            <w:tcW w:type="dxa" w:w="2880"/>
          </w:tcPr>
          <w:p>
            <w:r>
              <w:t>List of common names (domains) associated with the cert.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"https://api.vercel.com/v8/certs/cert_abc123"</w:t>
      </w:r>
    </w:p>
    <w:p>
      <w:pPr>
        <w:pStyle w:val="Heading3"/>
      </w:pPr>
      <w:r>
        <w:t>Example with Team Query Parameter</w:t>
      </w:r>
    </w:p>
    <w:p>
      <w:r>
        <w:rPr>
          <w:b/>
          <w:color w:val="666666"/>
          <w:sz w:val="16"/>
        </w:rPr>
        <w:t>[bash]</w:t>
      </w:r>
    </w:p>
    <w:p>
      <w:pPr>
        <w:shd w:fill="F2F2F2" w:val="clear"/>
      </w:pPr>
      <w:r>
        <w:rPr>
          <w:rFonts w:ascii="Courier New" w:hAnsi="Courier New"/>
          <w:sz w:val="17"/>
        </w:rPr>
        <w:t>curl -X GET "https://api.vercel.com/v8/certs/cert_abc123?teamId=team_456"</w:t>
      </w:r>
    </w:p>
    <w:p>
      <w:pPr>
        <w:pStyle w:val="Heading3"/>
      </w:pPr>
      <w:r>
        <w:t>Example with Team Slug</w:t>
      </w:r>
    </w:p>
    <w:p>
      <w:r>
        <w:rPr>
          <w:b/>
          <w:color w:val="666666"/>
          <w:sz w:val="16"/>
        </w:rPr>
        <w:t>[bash]</w:t>
      </w:r>
    </w:p>
    <w:p>
      <w:pPr>
        <w:shd w:fill="F2F2F2" w:val="clear"/>
      </w:pPr>
      <w:r>
        <w:rPr>
          <w:rFonts w:ascii="Courier New" w:hAnsi="Courier New"/>
          <w:sz w:val="17"/>
        </w:rPr>
        <w:t>curl -X GET "https://api.vercel.com/v8/certs/cert_abc123?slug=my-team"</w:t>
      </w:r>
    </w:p>
    <w:p>
      <w:pPr>
        <w:pStyle w:val="Heading3"/>
      </w:pPr>
      <w:r>
        <w:t>Behavior</w:t>
      </w:r>
    </w:p>
    <w:p>
      <w:pPr>
        <w:pStyle w:val="ListBullet"/>
      </w:pPr>
      <w:r>
        <w:t>Validates the presence and format of the id path parameter.</w:t>
      </w:r>
    </w:p>
    <w:p>
      <w:pPr>
        <w:pStyle w:val="ListBullet"/>
      </w:pPr>
      <w:r>
        <w:t>Checks authorization and team context if teamId or slug is provided.</w:t>
      </w:r>
    </w:p>
    <w:p>
      <w:pPr>
        <w:pStyle w:val="ListBullet"/>
      </w:pPr>
      <w:r>
        <w:t>Returns certificate details on success, or an error response if the request is invalid, unauthorized, or the certificate is not found.</w:t>
      </w:r>
    </w:p>
    <w:p>
      <w:pPr>
        <w:pStyle w:val="Heading3"/>
      </w:pPr>
      <w:r>
        <w:t>Notes</w:t>
      </w:r>
    </w:p>
    <w:p>
      <w:pPr>
        <w:pStyle w:val="ListBullet"/>
      </w:pPr>
      <w:r>
        <w:t>The id parameter must always be included in the URL.</w:t>
      </w:r>
    </w:p>
    <w:p>
      <w:pPr>
        <w:pStyle w:val="ListBullet"/>
      </w:pPr>
      <w:r>
        <w:t>Either teamId or slug can be used to specify the team context for the request.</w:t>
      </w:r>
    </w:p>
    <w:p>
      <w:pPr>
        <w:pStyle w:val="ListBullet"/>
      </w:pPr>
      <w:r>
        <w:t>Timestamps are returned in milliseconds since the UNIX epoch.</w:t>
      </w:r>
    </w:p>
    <w:p>
      <w:pPr>
        <w:pStyle w:val="Heading3"/>
      </w:pPr>
      <w:r>
        <w:t>Gotchas</w:t>
      </w:r>
    </w:p>
    <w:p>
      <w:pPr>
        <w:pStyle w:val="ListBullet"/>
      </w:pPr>
      <w:r>
        <w:t>Omitting the id parameter or providing an empty value will result in an error.</w:t>
      </w:r>
    </w:p>
    <w:p>
      <w:pPr>
        <w:pStyle w:val="ListBullet"/>
      </w:pPr>
      <w:r>
        <w:t>Ensure you have the necessary permissions to access certificates for the specified team.</w:t>
      </w:r>
    </w:p>
    <w:p>
      <w:pPr>
        <w:pStyle w:val="ListBullet"/>
      </w:pPr>
      <w:r>
        <w:t>teamId and slug are mutually exclusive; use only one to specify the team context.</w:t>
      </w:r>
    </w:p>
    <w:p>
      <w:pPr>
        <w:pStyle w:val="Heading3"/>
      </w:pPr>
      <w:r>
        <w:t>Error Handling</w:t>
      </w:r>
    </w:p>
    <w:p>
      <w:pPr>
        <w:pStyle w:val="ListBullet"/>
      </w:pPr>
      <w:r>
        <w:t>400 Client Error: Returned when one of the provided query values is invalid.</w:t>
      </w:r>
    </w:p>
    <w:p>
      <w:pPr>
        <w:pStyle w:val="ListBullet"/>
      </w:pPr>
      <w:r>
        <w:t>401 Client Error: Returned when the request is unauthorized.</w:t>
      </w:r>
    </w:p>
    <w:p>
      <w:pPr>
        <w:pStyle w:val="ListBullet"/>
      </w:pPr>
      <w:r>
        <w:t>403 Client Error: Returned when you do not have permission to access the resource.</w:t>
      </w:r>
    </w:p>
    <w:p>
      <w:pPr>
        <w:pStyle w:val="ListBullet"/>
      </w:pPr>
      <w:r>
        <w:t>404 Client Error: Returned when the certificate with the specified id is not found.</w:t>
      </w:r>
    </w:p>
    <w:p>
      <w:pPr>
        <w:pStyle w:val="Heading3"/>
      </w:pPr>
      <w:r>
        <w:t>Related certificates actions</w:t>
      </w:r>
    </w:p>
    <w:p>
      <w:pPr>
        <w:pStyle w:val="ListBullet"/>
      </w:pPr>
      <w:r>
        <w:t>[POST] Issue a New Certificate — /v8/certs</w:t>
      </w:r>
    </w:p>
    <w:p>
      <w:pPr>
        <w:pStyle w:val="ListBullet"/>
      </w:pPr>
      <w:r>
        <w:t>[PUT] Upload a Certificate — /v8/certs</w:t>
      </w:r>
    </w:p>
    <w:p>
      <w:pPr>
        <w:pStyle w:val="ListBullet"/>
      </w:pPr>
      <w:r>
        <w:t>[DELETE] Remove a Certificate — /v8/certs/{{id}}</w:t>
      </w:r>
    </w:p>
    <w:p>
      <w:pPr>
        <w:pStyle w:val="ListBullet"/>
      </w:pPr>
      <w:r>
        <w:t>[GET] List Certificates — /certs</w:t>
      </w:r>
    </w:p>
    <w:p>
      <w:r>
        <w:br w:type="page"/>
      </w:r>
    </w:p>
    <w:p>
      <w:pPr>
        <w:pStyle w:val="Heading2"/>
      </w:pPr>
      <w:r>
        <w:t>138. [DELETE] Remove a Certificate</w:t>
      </w:r>
    </w:p>
    <w:p>
      <w:r>
        <w:rPr>
          <w:b/>
        </w:rPr>
        <w:t xml:space="preserve">Endpoint: </w:t>
      </w:r>
      <w:r>
        <w:rPr>
          <w:rFonts w:ascii="Courier New" w:hAnsi="Courier New"/>
          <w:sz w:val="18"/>
        </w:rPr>
        <w:t>/v8/certs/{{id}}</w:t>
      </w:r>
    </w:p>
    <w:p>
      <w:pPr>
        <w:pStyle w:val="Heading3"/>
      </w:pPr>
      <w:r>
        <w:t>Prerequisites</w:t>
      </w:r>
    </w:p>
    <w:p>
      <w:pPr>
        <w:pStyle w:val="ListBullet"/>
      </w:pPr>
      <w:r>
        <w:t>Must have permission to manage certificates for the relevant account or team</w:t>
      </w:r>
    </w:p>
    <w:p>
      <w:pPr>
        <w:pStyle w:val="Heading3"/>
      </w:pPr>
      <w:r>
        <w:t>Method</w:t>
      </w:r>
    </w:p>
    <w:p>
      <w:r>
        <w:t>DELETE</w:t>
      </w:r>
    </w:p>
    <w:p>
      <w:pPr>
        <w:pStyle w:val="Heading3"/>
      </w:pPr>
      <w:r>
        <w:t>URL</w:t>
      </w:r>
    </w:p>
    <w:p>
      <w:r>
        <w:t>https://api.vercel.com/v8/certs/{{id}}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certificate by its unique ID from the Vercel platform. This action can be performed on behalf of a user or a team if the appropriate teamId or slug is provided as a query parameter.</w:t>
      </w:r>
    </w:p>
    <w:p>
      <w:pPr>
        <w:pStyle w:val="Heading3"/>
      </w:pPr>
      <w:r>
        <w:t>Enforcement Rules</w:t>
      </w:r>
    </w:p>
    <w:p>
      <w:pPr>
        <w:pStyle w:val="ListBullet"/>
      </w:pPr>
      <w:r>
        <w:t>The id path parameter must always be present and non-empty.</w:t>
      </w:r>
    </w:p>
    <w:p>
      <w:pPr>
        <w:pStyle w:val="ListBullet"/>
      </w:pPr>
      <w:r>
        <w:t>Always construct the path as /v8/certs/{{id}}, where {{id}} is the certificate's unique identifier.</w:t>
      </w:r>
    </w:p>
    <w:p>
      <w:pPr>
        <w:pStyle w:val="ListBullet"/>
      </w:pPr>
      <w:r>
        <w:t>Do not call the API with a missing or empty id (e.g., avoid /v8/certs// or /v8/certs/).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If performing the request on behalf of a team, provide either teamId or slug as a query parameter (optional).</w:t>
      </w:r>
    </w:p>
    <w:p>
      <w:pPr>
        <w:pStyle w:val="Heading3"/>
      </w:pPr>
      <w:r>
        <w:t>Valid Examples</w:t>
      </w:r>
    </w:p>
    <w:p>
      <w:r>
        <w:rPr>
          <w:b/>
          <w:color w:val="666666"/>
          <w:sz w:val="16"/>
        </w:rPr>
        <w:t>[http]</w:t>
      </w:r>
    </w:p>
    <w:p>
      <w:pPr>
        <w:shd w:fill="F2F2F2" w:val="clear"/>
      </w:pPr>
      <w:r>
        <w:rPr>
          <w:rFonts w:ascii="Courier New" w:hAnsi="Courier New"/>
          <w:sz w:val="17"/>
        </w:rPr>
        <w:t>/v8/certs/cert_abc123</w:t>
        <w:br/>
        <w:t>/v8/certs/xyz789?teamId=team_456</w:t>
        <w:br/>
        <w:t>/v8/certs/cert_abc123?slug=my-team</w:t>
      </w:r>
    </w:p>
    <w:p>
      <w:pPr>
        <w:pStyle w:val="Heading3"/>
      </w:pPr>
      <w:r>
        <w:t>Invalid Examples</w:t>
      </w:r>
    </w:p>
    <w:p>
      <w:r>
        <w:rPr>
          <w:b/>
          <w:color w:val="666666"/>
          <w:sz w:val="16"/>
        </w:rPr>
        <w:t>[http]</w:t>
      </w:r>
    </w:p>
    <w:p>
      <w:pPr>
        <w:shd w:fill="F2F2F2" w:val="clear"/>
      </w:pPr>
      <w:r>
        <w:rPr>
          <w:rFonts w:ascii="Courier New" w:hAnsi="Courier New"/>
          <w:sz w:val="17"/>
        </w:rPr>
        <w:t>/v8/certs/</w:t>
        <w:br/>
        <w:t>/v8/certs//?teamId=team_456</w:t>
        <w:br/>
        <w:t>/v8/certs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certificate ID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(if operating in team context)</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"cert_abc123",</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certificate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deleted cert.</w:t>
            </w:r>
          </w:p>
        </w:tc>
      </w:tr>
      <w:tr>
        <w:tc>
          <w:tcPr>
            <w:tcW w:type="dxa" w:w="2880"/>
          </w:tcPr>
          <w:p>
            <w:r>
              <w:t>deleted</w:t>
            </w:r>
          </w:p>
        </w:tc>
        <w:tc>
          <w:tcPr>
            <w:tcW w:type="dxa" w:w="2880"/>
          </w:tcPr>
          <w:p>
            <w:r>
              <w:t>boolean</w:t>
            </w:r>
          </w:p>
        </w:tc>
        <w:tc>
          <w:tcPr>
            <w:tcW w:type="dxa" w:w="2880"/>
          </w:tcPr>
          <w:p>
            <w:r>
              <w:t>Indicates if the certificate was deleted.</w:t>
            </w:r>
          </w:p>
        </w:tc>
      </w:tr>
      <w:tr>
        <w:tc>
          <w:tcPr>
            <w:tcW w:type="dxa" w:w="2880"/>
          </w:tcPr>
          <w:p>
            <w:r>
              <w:t>error.code</w:t>
            </w:r>
          </w:p>
        </w:tc>
        <w:tc>
          <w:tcPr>
            <w:tcW w:type="dxa" w:w="2880"/>
          </w:tcPr>
          <w:p>
            <w:r>
              <w:t>string</w:t>
            </w:r>
          </w:p>
        </w:tc>
        <w:tc>
          <w:tcPr>
            <w:tcW w:type="dxa" w:w="2880"/>
          </w:tcPr>
          <w:p>
            <w:r>
              <w:t>Error code (present only on errors).</w:t>
            </w:r>
          </w:p>
        </w:tc>
      </w:tr>
      <w:tr>
        <w:tc>
          <w:tcPr>
            <w:tcW w:type="dxa" w:w="2880"/>
          </w:tcPr>
          <w:p>
            <w:r>
              <w:t>error.message</w:t>
            </w:r>
          </w:p>
        </w:tc>
        <w:tc>
          <w:tcPr>
            <w:tcW w:type="dxa" w:w="2880"/>
          </w:tcPr>
          <w:p>
            <w:r>
              <w:t>string</w:t>
            </w:r>
          </w:p>
        </w:tc>
        <w:tc>
          <w:tcPr>
            <w:tcW w:type="dxa" w:w="2880"/>
          </w:tcPr>
          <w:p>
            <w:r>
              <w:t>Error message (present only on errors).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"https://api.vercel.com/v8/certs/cert_abc123"</w:t>
      </w:r>
    </w:p>
    <w:p>
      <w:pPr>
        <w:pStyle w:val="Heading3"/>
      </w:pPr>
      <w:r>
        <w:t>Example Usage</w:t>
      </w:r>
    </w:p>
    <w:p>
      <w:pPr>
        <w:pStyle w:val="Heading3"/>
      </w:pPr>
      <w:r>
        <w:t>Example 1: Remove a Certificate by ID</w:t>
      </w:r>
    </w:p>
    <w:p>
      <w:pPr>
        <w:pStyle w:val="Heading3"/>
      </w:pPr>
      <w:r>
        <w:t>Example 2: Remove a Certificate on Behalf of a Team (by teamId)</w:t>
      </w:r>
    </w:p>
    <w:p>
      <w:r>
        <w:rPr>
          <w:b/>
          <w:color w:val="666666"/>
          <w:sz w:val="16"/>
        </w:rPr>
        <w:t>[bash]</w:t>
      </w:r>
    </w:p>
    <w:p>
      <w:pPr>
        <w:shd w:fill="F2F2F2" w:val="clear"/>
      </w:pPr>
      <w:r>
        <w:rPr>
          <w:rFonts w:ascii="Courier New" w:hAnsi="Courier New"/>
          <w:sz w:val="17"/>
        </w:rPr>
        <w:t>curl -X DELETE "https://api.vercel.com/v8/certs/cert_abc123?teamId=team_456"</w:t>
      </w:r>
    </w:p>
    <w:p>
      <w:pPr>
        <w:pStyle w:val="Heading3"/>
      </w:pPr>
      <w:r>
        <w:t>Example 3: Remove a Certificate on Behalf of a Team (by slug)</w:t>
      </w:r>
    </w:p>
    <w:p>
      <w:r>
        <w:rPr>
          <w:b/>
          <w:color w:val="666666"/>
          <w:sz w:val="16"/>
        </w:rPr>
        <w:t>[bash]</w:t>
      </w:r>
    </w:p>
    <w:p>
      <w:pPr>
        <w:shd w:fill="F2F2F2" w:val="clear"/>
      </w:pPr>
      <w:r>
        <w:rPr>
          <w:rFonts w:ascii="Courier New" w:hAnsi="Courier New"/>
          <w:sz w:val="17"/>
        </w:rPr>
        <w:t>curl -X DELETE "https://api.vercel.com/v8/certs/cert_abc123?slug=my-team"</w:t>
      </w:r>
    </w:p>
    <w:p>
      <w:pPr>
        <w:pStyle w:val="Heading3"/>
      </w:pPr>
      <w:r>
        <w:t>Behavior</w:t>
      </w:r>
    </w:p>
    <w:p>
      <w:pPr>
        <w:pStyle w:val="ListBullet"/>
      </w:pPr>
      <w:r>
        <w:t>Validates that the specified id exists and the requester has permission to delete it.</w:t>
      </w:r>
    </w:p>
    <w:p>
      <w:pPr>
        <w:pStyle w:val="ListBullet"/>
      </w:pPr>
      <w:r>
        <w:t>Removes (deletes) the certificate from the Vercel account or team.</w:t>
      </w:r>
    </w:p>
    <w:p>
      <w:pPr>
        <w:pStyle w:val="ListBullet"/>
      </w:pPr>
      <w:r>
        <w:t>Returns the outcome with the certificate's ID and deletion status.</w:t>
      </w:r>
    </w:p>
    <w:p>
      <w:pPr>
        <w:pStyle w:val="Heading3"/>
      </w:pPr>
      <w:r>
        <w:t>Notes</w:t>
      </w:r>
    </w:p>
    <w:p>
      <w:pPr>
        <w:pStyle w:val="ListBullet"/>
      </w:pPr>
      <w:r>
        <w:t>Either teamId or slug may be used to operate in a team context (not both).</w:t>
      </w:r>
    </w:p>
    <w:p>
      <w:pPr>
        <w:pStyle w:val="ListBullet"/>
      </w:pPr>
      <w:r>
        <w:t>If neither teamId nor slug is provided, the certificate is deleted from the personal account context.</w:t>
      </w:r>
    </w:p>
    <w:p>
      <w:pPr>
        <w:pStyle w:val="ListBullet"/>
      </w:pPr>
      <w:r>
        <w:t>No request body is required for this action.</w:t>
      </w:r>
    </w:p>
    <w:p>
      <w:pPr>
        <w:pStyle w:val="Heading3"/>
      </w:pPr>
      <w:r>
        <w:t>Gotchas</w:t>
      </w:r>
    </w:p>
    <w:p>
      <w:pPr>
        <w:pStyle w:val="ListBullet"/>
      </w:pPr>
      <w:r>
        <w:t>The id path parameter is mandatory—requests without it will fail.</w:t>
      </w:r>
    </w:p>
    <w:p>
      <w:pPr>
        <w:pStyle w:val="ListBullet"/>
      </w:pPr>
      <w:r>
        <w:t>Attempting to delete a non-existent or unauthorized certificate will return a 404 or 403 error.</w:t>
      </w:r>
    </w:p>
    <w:p>
      <w:pPr>
        <w:pStyle w:val="ListBullet"/>
      </w:pPr>
      <w:r>
        <w:t>Only users with the appropriate permissions can delete certificates for a given account or team.</w:t>
      </w:r>
    </w:p>
    <w:p>
      <w:pPr>
        <w:pStyle w:val="Heading3"/>
      </w:pPr>
      <w:r>
        <w:t>Error Handling</w:t>
      </w:r>
    </w:p>
    <w:p>
      <w:pPr>
        <w:pStyle w:val="ListBullet"/>
      </w:pPr>
      <w:r>
        <w:t>400 Client Error: Returned if any query parameter is invalid.</w:t>
      </w:r>
    </w:p>
    <w:p>
      <w:pPr>
        <w:pStyle w:val="ListBullet"/>
      </w:pPr>
      <w:r>
        <w:t>401 Client Error: Returned if the request is not authorized (e.g., missing/invalid credentials).</w:t>
      </w:r>
    </w:p>
    <w:p>
      <w:pPr>
        <w:pStyle w:val="ListBullet"/>
      </w:pPr>
      <w:r>
        <w:t>403 Client Error: Returned if the user lacks permission to delete the certificate.</w:t>
      </w:r>
    </w:p>
    <w:p>
      <w:pPr>
        <w:pStyle w:val="ListBullet"/>
      </w:pPr>
      <w:r>
        <w:t>404 Client Error: Returned if the certificate with the specified id does not exist.</w:t>
      </w:r>
    </w:p>
    <w:p>
      <w:pPr>
        <w:pStyle w:val="Heading3"/>
      </w:pPr>
      <w:r>
        <w:t>Related certificates actions</w:t>
      </w:r>
    </w:p>
    <w:p>
      <w:pPr>
        <w:pStyle w:val="ListBullet"/>
      </w:pPr>
      <w:r>
        <w:t>[POST] Issue a New Certificate — /v8/certs</w:t>
      </w:r>
    </w:p>
    <w:p>
      <w:pPr>
        <w:pStyle w:val="ListBullet"/>
      </w:pPr>
      <w:r>
        <w:t>[PUT] Upload a Certificate — /v8/certs</w:t>
      </w:r>
    </w:p>
    <w:p>
      <w:pPr>
        <w:pStyle w:val="ListBullet"/>
      </w:pPr>
      <w:r>
        <w:t>[GET] Get Certificate by ID — /v8/certs/{{id}}</w:t>
      </w:r>
    </w:p>
    <w:p>
      <w:pPr>
        <w:pStyle w:val="ListBullet"/>
      </w:pPr>
      <w:r>
        <w:t>[GET] List Certificates — /certs</w:t>
      </w:r>
    </w:p>
    <w:p>
      <w:r>
        <w:br w:type="page"/>
      </w:r>
    </w:p>
    <w:p>
      <w:pPr>
        <w:pStyle w:val="Heading2"/>
      </w:pPr>
      <w:r>
        <w:t>139. [GET] Get a Deployment Check</w:t>
      </w:r>
    </w:p>
    <w:p>
      <w:r>
        <w:rPr>
          <w:b/>
        </w:rPr>
        <w:t xml:space="preserve">Endpoint: </w:t>
      </w:r>
      <w:r>
        <w:rPr>
          <w:rFonts w:ascii="Courier New" w:hAnsi="Courier New"/>
          <w:sz w:val="18"/>
        </w:rPr>
        <w:t>/v1/deployments/{{deploymentId}}/checks/{{checkId}}</w:t>
      </w:r>
    </w:p>
    <w:p>
      <w:pPr>
        <w:pStyle w:val="Heading3"/>
      </w:pPr>
      <w:r>
        <w:t>Prerequisites</w:t>
      </w:r>
    </w:p>
    <w:p>
      <w:pPr>
        <w:pStyle w:val="ListBullet"/>
      </w:pPr>
      <w:r>
        <w:t>You must have access rights to the deployment and check you are querying.</w:t>
      </w:r>
    </w:p>
    <w:p>
      <w:pPr>
        <w:pStyle w:val="ListBullet"/>
      </w:pPr>
      <w:r>
        <w:t>You must have permission to access the deployment within the relevant team or account.</w:t>
      </w:r>
    </w:p>
    <w:p>
      <w:pPr>
        <w:pStyle w:val="Heading3"/>
      </w:pPr>
      <w:r>
        <w:t>Method</w:t>
      </w:r>
    </w:p>
    <w:p>
      <w:r>
        <w:t>GET</w:t>
      </w:r>
    </w:p>
    <w:p>
      <w:pPr>
        <w:pStyle w:val="Heading3"/>
      </w:pPr>
      <w:r>
        <w:t>URL</w:t>
      </w:r>
    </w:p>
    <w:p>
      <w:r>
        <w:t>https://api.vercel.com/v1/deployments/{{deploymentId}}/checks/{{checkId}}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detailed response for a single check associated with a specific deployment on Vercel. This endpoint returns information including status, conclusion, output metrics, and timing data for the check.</w:t>
      </w:r>
    </w:p>
    <w:p>
      <w:pPr>
        <w:pStyle w:val="Heading3"/>
      </w:pPr>
      <w:r>
        <w:t>Enforcement Rules</w:t>
      </w:r>
    </w:p>
    <w:p>
      <w:pPr>
        <w:pStyle w:val="ListBullet"/>
      </w:pPr>
      <w:r>
        <w:t>Both the deploymentId and checkId path parameters must always be present in the URL.</w:t>
      </w:r>
    </w:p>
    <w:p>
      <w:pPr>
        <w:pStyle w:val="ListBullet"/>
      </w:pPr>
      <w:r>
        <w:t>Do not call the endpoint with missing or empty path parameters (e.g., avoid /deployments//checks/).</w:t>
      </w:r>
    </w:p>
    <w:p>
      <w:pPr>
        <w:pStyle w:val="ListBullet"/>
      </w:pPr>
      <w:r>
        <w:t>When executing, send Path Parameters in the URL, not in the request body.</w:t>
      </w:r>
    </w:p>
    <w:p>
      <w:pPr>
        <w:pStyle w:val="ListBullet"/>
      </w:pPr>
      <w:r>
        <w:t>When executing, send Query Parameters as URL query parameters, not in the body.</w:t>
      </w:r>
    </w:p>
    <w:p>
      <w:pPr>
        <w:pStyle w:val="ListBullet"/>
      </w:pPr>
      <w:r>
        <w:t>Construct the path as /v1/deployments/{{deploymentId}}/checks/{{checkId}}, where {{deploymentId}} and {{checkId}} are non-empty strings.</w:t>
      </w:r>
    </w:p>
    <w:p>
      <w:pPr>
        <w:pStyle w:val="Heading3"/>
      </w:pPr>
      <w:r>
        <w:t>Valid Examples</w:t>
      </w:r>
    </w:p>
    <w:p>
      <w:r>
        <w:rPr>
          <w:b/>
          <w:color w:val="666666"/>
          <w:sz w:val="16"/>
        </w:rPr>
        <w:t>[http]</w:t>
      </w:r>
    </w:p>
    <w:p>
      <w:pPr>
        <w:shd w:fill="F2F2F2" w:val="clear"/>
      </w:pPr>
      <w:r>
        <w:rPr>
          <w:rFonts w:ascii="Courier New" w:hAnsi="Courier New"/>
          <w:sz w:val="17"/>
        </w:rPr>
        <w:t>/v1/deployments/dpl_12345/checks/chk_abcde</w:t>
        <w:br/>
        <w:t>/v1/deployments/my-deployment-id/checks/my-check-id</w:t>
      </w:r>
    </w:p>
    <w:p>
      <w:pPr>
        <w:pStyle w:val="Heading3"/>
      </w:pPr>
      <w:r>
        <w:t>Invalid Examples</w:t>
      </w:r>
    </w:p>
    <w:p>
      <w:r>
        <w:rPr>
          <w:b/>
          <w:color w:val="666666"/>
          <w:sz w:val="16"/>
        </w:rPr>
        <w:t>[http]</w:t>
      </w:r>
    </w:p>
    <w:p>
      <w:pPr>
        <w:shd w:fill="F2F2F2" w:val="clear"/>
      </w:pPr>
      <w:r>
        <w:rPr>
          <w:rFonts w:ascii="Courier New" w:hAnsi="Courier New"/>
          <w:sz w:val="17"/>
        </w:rPr>
        <w:t>/v1/deployments//checks/chk_abcde</w:t>
        <w:br/>
        <w:t>/v1/deployments/dpl_12345/checks/</w:t>
        <w:br/>
        <w:t>/v1/deployments/checks/chk_abcde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The deployment to get the check for.</w:t>
            </w:r>
          </w:p>
        </w:tc>
      </w:tr>
      <w:tr>
        <w:tc>
          <w:tcPr>
            <w:tcW w:type="dxa" w:w="2880"/>
          </w:tcPr>
          <w:p>
            <w:r>
              <w:t>checkId</w:t>
            </w:r>
          </w:p>
        </w:tc>
        <w:tc>
          <w:tcPr>
            <w:tcW w:type="dxa" w:w="2880"/>
          </w:tcPr>
          <w:p>
            <w:r>
              <w:t>string</w:t>
            </w:r>
          </w:p>
        </w:tc>
        <w:tc>
          <w:tcPr>
            <w:tcW w:type="dxa" w:w="2880"/>
          </w:tcPr>
          <w:p>
            <w:r>
              <w:t>The check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"chk_abcde",</w:t>
        <w:br/>
        <w:t xml:space="preserve"> "name": "Web Vitals",</w:t>
        <w:br/>
        <w:t xml:space="preserve"> "path": "/",</w:t>
        <w:br/>
        <w:t xml:space="preserve"> "status": "completed",</w:t>
        <w:br/>
        <w:t xml:space="preserve"> "conclusion": "succeeded",</w:t>
        <w:br/>
        <w:t xml:space="preserve"> "blocking": true,</w:t>
        <w:br/>
        <w:t xml:space="preserve"> "output": {</w:t>
        <w:br/>
        <w:t xml:space="preserve"> "metrics": {</w:t>
        <w:br/>
        <w:t xml:space="preserve"> "FCP": {</w:t>
        <w:br/>
        <w:t xml:space="preserve"> "value": 1234,</w:t>
        <w:br/>
        <w:t xml:space="preserve"> "previousValue": 1300,</w:t>
        <w:br/>
        <w:t xml:space="preserve"> "source": "web-vitals"</w:t>
        <w:br/>
        <w:t xml:space="preserve"> },</w:t>
        <w:br/>
        <w:t xml:space="preserve"> "LCP": {</w:t>
        <w:br/>
        <w:t xml:space="preserve"> "value": 2450,</w:t>
        <w:br/>
        <w:t xml:space="preserve"> "previousValue": 2500,</w:t>
        <w:br/>
        <w:t xml:space="preserve"> "source": "web-vitals"</w:t>
        <w:br/>
        <w:t xml:space="preserve"> },</w:t>
        <w:br/>
        <w:t xml:space="preserve"> "CLS": {</w:t>
        <w:br/>
        <w:t xml:space="preserve"> "value": 0.01,</w:t>
        <w:br/>
        <w:t xml:space="preserve"> "previousValue": 0.02,</w:t>
        <w:br/>
        <w:t xml:space="preserve"> "source": "web-vitals"</w:t>
        <w:br/>
        <w:t xml:space="preserve"> },</w:t>
        <w:br/>
        <w:t xml:space="preserve"> "TBT": {</w:t>
        <w:br/>
        <w:t xml:space="preserve"> "value": 100,</w:t>
        <w:br/>
        <w:t xml:space="preserve"> "previousValue": 110,</w:t>
        <w:br/>
        <w:t xml:space="preserve"> "source": "web-vitals"</w:t>
        <w:br/>
        <w:t xml:space="preserve"> },</w:t>
        <w:br/>
        <w:t xml:space="preserve"> "virtualExperienceScore": {</w:t>
        <w:br/>
        <w:t xml:space="preserve"> "value": 95,</w:t>
        <w:br/>
        <w:t xml:space="preserve"> "previousValue": 90,</w:t>
        <w:br/>
        <w:t xml:space="preserve"> "source": "web-vitals"</w:t>
        <w:br/>
        <w:t xml:space="preserve"> }</w:t>
        <w:br/>
        <w:t xml:space="preserve"> }</w:t>
        <w:br/>
        <w:t xml:space="preserve"> },</w:t>
        <w:br/>
        <w:t xml:space="preserve"> "detailsUrl": "https://vercel.com/deployment/chk_abcde/details",</w:t>
        <w:br/>
        <w:t xml:space="preserve"> "integrationId": "int_123456",</w:t>
        <w:br/>
        <w:t xml:space="preserve"> "deploymentId": "dpl_12345",</w:t>
        <w:br/>
        <w:t xml:space="preserve"> "externalId": "ext_98765",</w:t>
        <w:br/>
        <w:t xml:space="preserve"> "createdAt": 1713309020000,</w:t>
        <w:br/>
        <w:t xml:space="preserve"> "updatedAt": 1713309120000,</w:t>
        <w:br/>
        <w:t xml:space="preserve"> "startedAt": 1713309030000,</w:t>
        <w:br/>
        <w:t xml:space="preserve"> "completedAt": 1713309120000,</w:t>
        <w:br/>
        <w:t xml:space="preserve"> "rerequestable":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The provided token is not from an OAuth2 Client that created the Check."</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"Check was not found. The deployment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check.</w:t>
            </w:r>
          </w:p>
        </w:tc>
      </w:tr>
      <w:tr>
        <w:tc>
          <w:tcPr>
            <w:tcW w:type="dxa" w:w="2880"/>
          </w:tcPr>
          <w:p>
            <w:r>
              <w:t>name</w:t>
            </w:r>
          </w:p>
        </w:tc>
        <w:tc>
          <w:tcPr>
            <w:tcW w:type="dxa" w:w="2880"/>
          </w:tcPr>
          <w:p>
            <w:r>
              <w:t>string</w:t>
            </w:r>
          </w:p>
        </w:tc>
        <w:tc>
          <w:tcPr>
            <w:tcW w:type="dxa" w:w="2880"/>
          </w:tcPr>
          <w:p>
            <w:r>
              <w:t>Name of the check.</w:t>
            </w:r>
          </w:p>
        </w:tc>
      </w:tr>
      <w:tr>
        <w:tc>
          <w:tcPr>
            <w:tcW w:type="dxa" w:w="2880"/>
          </w:tcPr>
          <w:p>
            <w:r>
              <w:t>path</w:t>
            </w:r>
          </w:p>
        </w:tc>
        <w:tc>
          <w:tcPr>
            <w:tcW w:type="dxa" w:w="2880"/>
          </w:tcPr>
          <w:p>
            <w:r>
              <w:t>string</w:t>
            </w:r>
          </w:p>
        </w:tc>
        <w:tc>
          <w:tcPr>
            <w:tcW w:type="dxa" w:w="2880"/>
          </w:tcPr>
          <w:p>
            <w:r>
              <w:t>Path associated with the check.</w:t>
            </w:r>
          </w:p>
        </w:tc>
      </w:tr>
      <w:tr>
        <w:tc>
          <w:tcPr>
            <w:tcW w:type="dxa" w:w="2880"/>
          </w:tcPr>
          <w:p>
            <w:r>
              <w:t>status</w:t>
            </w:r>
          </w:p>
        </w:tc>
        <w:tc>
          <w:tcPr>
            <w:tcW w:type="dxa" w:w="2880"/>
          </w:tcPr>
          <w:p>
            <w:r>
              <w:t>string</w:t>
            </w:r>
          </w:p>
        </w:tc>
        <w:tc>
          <w:tcPr>
            <w:tcW w:type="dxa" w:w="2880"/>
          </w:tcPr>
          <w:p>
            <w:r>
              <w:t>Status of the check. One of: registered, running, completed.</w:t>
            </w:r>
          </w:p>
        </w:tc>
      </w:tr>
      <w:tr>
        <w:tc>
          <w:tcPr>
            <w:tcW w:type="dxa" w:w="2880"/>
          </w:tcPr>
          <w:p>
            <w:r>
              <w:t>conclusion</w:t>
            </w:r>
          </w:p>
        </w:tc>
        <w:tc>
          <w:tcPr>
            <w:tcW w:type="dxa" w:w="2880"/>
          </w:tcPr>
          <w:p>
            <w:r>
              <w:t>string</w:t>
            </w:r>
          </w:p>
        </w:tc>
        <w:tc>
          <w:tcPr>
            <w:tcW w:type="dxa" w:w="2880"/>
          </w:tcPr>
          <w:p>
            <w:r>
              <w:t>Conclusion of the check. One of: canceled, failed, neutral, succeeded, skipped, stale.</w:t>
            </w:r>
          </w:p>
        </w:tc>
      </w:tr>
      <w:tr>
        <w:tc>
          <w:tcPr>
            <w:tcW w:type="dxa" w:w="2880"/>
          </w:tcPr>
          <w:p>
            <w:r>
              <w:t>blocking</w:t>
            </w:r>
          </w:p>
        </w:tc>
        <w:tc>
          <w:tcPr>
            <w:tcW w:type="dxa" w:w="2880"/>
          </w:tcPr>
          <w:p>
            <w:r>
              <w:t>boolean</w:t>
            </w:r>
          </w:p>
        </w:tc>
        <w:tc>
          <w:tcPr>
            <w:tcW w:type="dxa" w:w="2880"/>
          </w:tcPr>
          <w:p>
            <w:r>
              <w:t>Whether the check is blocking.</w:t>
            </w:r>
          </w:p>
        </w:tc>
      </w:tr>
      <w:tr>
        <w:tc>
          <w:tcPr>
            <w:tcW w:type="dxa" w:w="2880"/>
          </w:tcPr>
          <w:p>
            <w:r>
              <w:t>output.metrics.FCP.value</w:t>
            </w:r>
          </w:p>
        </w:tc>
        <w:tc>
          <w:tcPr>
            <w:tcW w:type="dxa" w:w="2880"/>
          </w:tcPr>
          <w:p>
            <w:r>
              <w:t>number</w:t>
            </w:r>
          </w:p>
        </w:tc>
        <w:tc>
          <w:tcPr>
            <w:tcW w:type="dxa" w:w="2880"/>
          </w:tcPr>
          <w:p>
            <w:r>
              <w:t>First Contentful Paint value.</w:t>
            </w:r>
          </w:p>
        </w:tc>
      </w:tr>
      <w:tr>
        <w:tc>
          <w:tcPr>
            <w:tcW w:type="dxa" w:w="2880"/>
          </w:tcPr>
          <w:p>
            <w:r>
              <w:t>output.metrics.FCP.previousValue</w:t>
            </w:r>
          </w:p>
        </w:tc>
        <w:tc>
          <w:tcPr>
            <w:tcW w:type="dxa" w:w="2880"/>
          </w:tcPr>
          <w:p>
            <w:r>
              <w:t>number</w:t>
            </w:r>
          </w:p>
        </w:tc>
        <w:tc>
          <w:tcPr>
            <w:tcW w:type="dxa" w:w="2880"/>
          </w:tcPr>
          <w:p>
            <w:r>
              <w:t>Previous FCP value.</w:t>
            </w:r>
          </w:p>
        </w:tc>
      </w:tr>
      <w:tr>
        <w:tc>
          <w:tcPr>
            <w:tcW w:type="dxa" w:w="2880"/>
          </w:tcPr>
          <w:p>
            <w:r>
              <w:t>output.metrics.FCP.source</w:t>
            </w:r>
          </w:p>
        </w:tc>
        <w:tc>
          <w:tcPr>
            <w:tcW w:type="dxa" w:w="2880"/>
          </w:tcPr>
          <w:p>
            <w:r>
              <w:t>string</w:t>
            </w:r>
          </w:p>
        </w:tc>
        <w:tc>
          <w:tcPr>
            <w:tcW w:type="dxa" w:w="2880"/>
          </w:tcPr>
          <w:p>
            <w:r>
              <w:t>Source for FCP metric. Always "web-vitals".</w:t>
            </w:r>
          </w:p>
        </w:tc>
      </w:tr>
      <w:tr>
        <w:tc>
          <w:tcPr>
            <w:tcW w:type="dxa" w:w="2880"/>
          </w:tcPr>
          <w:p>
            <w:r>
              <w:t>output.metrics.LCP.value</w:t>
            </w:r>
          </w:p>
        </w:tc>
        <w:tc>
          <w:tcPr>
            <w:tcW w:type="dxa" w:w="2880"/>
          </w:tcPr>
          <w:p>
            <w:r>
              <w:t>number</w:t>
            </w:r>
          </w:p>
        </w:tc>
        <w:tc>
          <w:tcPr>
            <w:tcW w:type="dxa" w:w="2880"/>
          </w:tcPr>
          <w:p>
            <w:r>
              <w:t>Largest Contentful Paint value.</w:t>
            </w:r>
          </w:p>
        </w:tc>
      </w:tr>
      <w:tr>
        <w:tc>
          <w:tcPr>
            <w:tcW w:type="dxa" w:w="2880"/>
          </w:tcPr>
          <w:p>
            <w:r>
              <w:t>output.metrics.LCP.previousValue</w:t>
            </w:r>
          </w:p>
        </w:tc>
        <w:tc>
          <w:tcPr>
            <w:tcW w:type="dxa" w:w="2880"/>
          </w:tcPr>
          <w:p>
            <w:r>
              <w:t>number</w:t>
            </w:r>
          </w:p>
        </w:tc>
        <w:tc>
          <w:tcPr>
            <w:tcW w:type="dxa" w:w="2880"/>
          </w:tcPr>
          <w:p>
            <w:r>
              <w:t>Previous LCP value.</w:t>
            </w:r>
          </w:p>
        </w:tc>
      </w:tr>
      <w:tr>
        <w:tc>
          <w:tcPr>
            <w:tcW w:type="dxa" w:w="2880"/>
          </w:tcPr>
          <w:p>
            <w:r>
              <w:t>output.metrics.LCP.source</w:t>
            </w:r>
          </w:p>
        </w:tc>
        <w:tc>
          <w:tcPr>
            <w:tcW w:type="dxa" w:w="2880"/>
          </w:tcPr>
          <w:p>
            <w:r>
              <w:t>string</w:t>
            </w:r>
          </w:p>
        </w:tc>
        <w:tc>
          <w:tcPr>
            <w:tcW w:type="dxa" w:w="2880"/>
          </w:tcPr>
          <w:p>
            <w:r>
              <w:t>Source for LCP metric. Always "web-vitals".</w:t>
            </w:r>
          </w:p>
        </w:tc>
      </w:tr>
      <w:tr>
        <w:tc>
          <w:tcPr>
            <w:tcW w:type="dxa" w:w="2880"/>
          </w:tcPr>
          <w:p>
            <w:r>
              <w:t>output.metrics.CLS.value</w:t>
            </w:r>
          </w:p>
        </w:tc>
        <w:tc>
          <w:tcPr>
            <w:tcW w:type="dxa" w:w="2880"/>
          </w:tcPr>
          <w:p>
            <w:r>
              <w:t>number</w:t>
            </w:r>
          </w:p>
        </w:tc>
        <w:tc>
          <w:tcPr>
            <w:tcW w:type="dxa" w:w="2880"/>
          </w:tcPr>
          <w:p>
            <w:r>
              <w:t>Cumulative Layout Shift value.</w:t>
            </w:r>
          </w:p>
        </w:tc>
      </w:tr>
      <w:tr>
        <w:tc>
          <w:tcPr>
            <w:tcW w:type="dxa" w:w="2880"/>
          </w:tcPr>
          <w:p>
            <w:r>
              <w:t>output.metrics.CLS.previousValue</w:t>
            </w:r>
          </w:p>
        </w:tc>
        <w:tc>
          <w:tcPr>
            <w:tcW w:type="dxa" w:w="2880"/>
          </w:tcPr>
          <w:p>
            <w:r>
              <w:t>number</w:t>
            </w:r>
          </w:p>
        </w:tc>
        <w:tc>
          <w:tcPr>
            <w:tcW w:type="dxa" w:w="2880"/>
          </w:tcPr>
          <w:p>
            <w:r>
              <w:t>Previous CLS value.</w:t>
            </w:r>
          </w:p>
        </w:tc>
      </w:tr>
      <w:tr>
        <w:tc>
          <w:tcPr>
            <w:tcW w:type="dxa" w:w="2880"/>
          </w:tcPr>
          <w:p>
            <w:r>
              <w:t>output.metrics.CLS.source</w:t>
            </w:r>
          </w:p>
        </w:tc>
        <w:tc>
          <w:tcPr>
            <w:tcW w:type="dxa" w:w="2880"/>
          </w:tcPr>
          <w:p>
            <w:r>
              <w:t>string</w:t>
            </w:r>
          </w:p>
        </w:tc>
        <w:tc>
          <w:tcPr>
            <w:tcW w:type="dxa" w:w="2880"/>
          </w:tcPr>
          <w:p>
            <w:r>
              <w:t>Source for CLS metric. Always "web-vitals".</w:t>
            </w:r>
          </w:p>
        </w:tc>
      </w:tr>
      <w:tr>
        <w:tc>
          <w:tcPr>
            <w:tcW w:type="dxa" w:w="2880"/>
          </w:tcPr>
          <w:p>
            <w:r>
              <w:t>output.metrics.TBT.value</w:t>
            </w:r>
          </w:p>
        </w:tc>
        <w:tc>
          <w:tcPr>
            <w:tcW w:type="dxa" w:w="2880"/>
          </w:tcPr>
          <w:p>
            <w:r>
              <w:t>number</w:t>
            </w:r>
          </w:p>
        </w:tc>
        <w:tc>
          <w:tcPr>
            <w:tcW w:type="dxa" w:w="2880"/>
          </w:tcPr>
          <w:p>
            <w:r>
              <w:t>Total Blocking Time value.</w:t>
            </w:r>
          </w:p>
        </w:tc>
      </w:tr>
      <w:tr>
        <w:tc>
          <w:tcPr>
            <w:tcW w:type="dxa" w:w="2880"/>
          </w:tcPr>
          <w:p>
            <w:r>
              <w:t>output.metrics.TBT.previousValue</w:t>
            </w:r>
          </w:p>
        </w:tc>
        <w:tc>
          <w:tcPr>
            <w:tcW w:type="dxa" w:w="2880"/>
          </w:tcPr>
          <w:p>
            <w:r>
              <w:t>number</w:t>
            </w:r>
          </w:p>
        </w:tc>
        <w:tc>
          <w:tcPr>
            <w:tcW w:type="dxa" w:w="2880"/>
          </w:tcPr>
          <w:p>
            <w:r>
              <w:t>Previous TBT value.</w:t>
            </w:r>
          </w:p>
        </w:tc>
      </w:tr>
      <w:tr>
        <w:tc>
          <w:tcPr>
            <w:tcW w:type="dxa" w:w="2880"/>
          </w:tcPr>
          <w:p>
            <w:r>
              <w:t>output.metrics.TBT.source</w:t>
            </w:r>
          </w:p>
        </w:tc>
        <w:tc>
          <w:tcPr>
            <w:tcW w:type="dxa" w:w="2880"/>
          </w:tcPr>
          <w:p>
            <w:r>
              <w:t>string</w:t>
            </w:r>
          </w:p>
        </w:tc>
        <w:tc>
          <w:tcPr>
            <w:tcW w:type="dxa" w:w="2880"/>
          </w:tcPr>
          <w:p>
            <w:r>
              <w:t>Source for TBT metric. Always "web-vitals".</w:t>
            </w:r>
          </w:p>
        </w:tc>
      </w:tr>
      <w:tr>
        <w:tc>
          <w:tcPr>
            <w:tcW w:type="dxa" w:w="2880"/>
          </w:tcPr>
          <w:p>
            <w:r>
              <w:t>output.metrics.virtualExperienceScore.value</w:t>
            </w:r>
          </w:p>
        </w:tc>
        <w:tc>
          <w:tcPr>
            <w:tcW w:type="dxa" w:w="2880"/>
          </w:tcPr>
          <w:p>
            <w:r>
              <w:t>number</w:t>
            </w:r>
          </w:p>
        </w:tc>
        <w:tc>
          <w:tcPr>
            <w:tcW w:type="dxa" w:w="2880"/>
          </w:tcPr>
          <w:p>
            <w:r>
              <w:t>Virtual Experience Score value.</w:t>
            </w:r>
          </w:p>
        </w:tc>
      </w:tr>
      <w:tr>
        <w:tc>
          <w:tcPr>
            <w:tcW w:type="dxa" w:w="2880"/>
          </w:tcPr>
          <w:p>
            <w:r>
              <w:t>output.metrics.virtualExperienceScore.previousValue</w:t>
            </w:r>
          </w:p>
        </w:tc>
        <w:tc>
          <w:tcPr>
            <w:tcW w:type="dxa" w:w="2880"/>
          </w:tcPr>
          <w:p>
            <w:r>
              <w:t>number</w:t>
            </w:r>
          </w:p>
        </w:tc>
        <w:tc>
          <w:tcPr>
            <w:tcW w:type="dxa" w:w="2880"/>
          </w:tcPr>
          <w:p>
            <w:r>
              <w:t>Previous Virtual Experience Score value.</w:t>
            </w:r>
          </w:p>
        </w:tc>
      </w:tr>
      <w:tr>
        <w:tc>
          <w:tcPr>
            <w:tcW w:type="dxa" w:w="2880"/>
          </w:tcPr>
          <w:p>
            <w:r>
              <w:t>output.metrics.virtualExperienceScore.source</w:t>
            </w:r>
          </w:p>
        </w:tc>
        <w:tc>
          <w:tcPr>
            <w:tcW w:type="dxa" w:w="2880"/>
          </w:tcPr>
          <w:p>
            <w:r>
              <w:t>string</w:t>
            </w:r>
          </w:p>
        </w:tc>
        <w:tc>
          <w:tcPr>
            <w:tcW w:type="dxa" w:w="2880"/>
          </w:tcPr>
          <w:p>
            <w:r>
              <w:t>Source for Virtual Experience Score. Always "web-vitals".</w:t>
            </w:r>
          </w:p>
        </w:tc>
      </w:tr>
      <w:tr>
        <w:tc>
          <w:tcPr>
            <w:tcW w:type="dxa" w:w="2880"/>
          </w:tcPr>
          <w:p>
            <w:r>
              <w:t>detailsUrl</w:t>
            </w:r>
          </w:p>
        </w:tc>
        <w:tc>
          <w:tcPr>
            <w:tcW w:type="dxa" w:w="2880"/>
          </w:tcPr>
          <w:p>
            <w:r>
              <w:t>string</w:t>
            </w:r>
          </w:p>
        </w:tc>
        <w:tc>
          <w:tcPr>
            <w:tcW w:type="dxa" w:w="2880"/>
          </w:tcPr>
          <w:p>
            <w:r>
              <w:t>URL to the details page for the check.</w:t>
            </w:r>
          </w:p>
        </w:tc>
      </w:tr>
      <w:tr>
        <w:tc>
          <w:tcPr>
            <w:tcW w:type="dxa" w:w="2880"/>
          </w:tcPr>
          <w:p>
            <w:r>
              <w:t>integrationId</w:t>
            </w:r>
          </w:p>
        </w:tc>
        <w:tc>
          <w:tcPr>
            <w:tcW w:type="dxa" w:w="2880"/>
          </w:tcPr>
          <w:p>
            <w:r>
              <w:t>string</w:t>
            </w:r>
          </w:p>
        </w:tc>
        <w:tc>
          <w:tcPr>
            <w:tcW w:type="dxa" w:w="2880"/>
          </w:tcPr>
          <w:p>
            <w:r>
              <w:t>The integration ID associated with the check.</w:t>
            </w:r>
          </w:p>
        </w:tc>
      </w:tr>
      <w:tr>
        <w:tc>
          <w:tcPr>
            <w:tcW w:type="dxa" w:w="2880"/>
          </w:tcPr>
          <w:p>
            <w:r>
              <w:t>deploymentId</w:t>
            </w:r>
          </w:p>
        </w:tc>
        <w:tc>
          <w:tcPr>
            <w:tcW w:type="dxa" w:w="2880"/>
          </w:tcPr>
          <w:p>
            <w:r>
              <w:t>string</w:t>
            </w:r>
          </w:p>
        </w:tc>
        <w:tc>
          <w:tcPr>
            <w:tcW w:type="dxa" w:w="2880"/>
          </w:tcPr>
          <w:p>
            <w:r>
              <w:t>The deployment ID the check belongs to.</w:t>
            </w:r>
          </w:p>
        </w:tc>
      </w:tr>
      <w:tr>
        <w:tc>
          <w:tcPr>
            <w:tcW w:type="dxa" w:w="2880"/>
          </w:tcPr>
          <w:p>
            <w:r>
              <w:t>externalId</w:t>
            </w:r>
          </w:p>
        </w:tc>
        <w:tc>
          <w:tcPr>
            <w:tcW w:type="dxa" w:w="2880"/>
          </w:tcPr>
          <w:p>
            <w:r>
              <w:t>string</w:t>
            </w:r>
          </w:p>
        </w:tc>
        <w:tc>
          <w:tcPr>
            <w:tcW w:type="dxa" w:w="2880"/>
          </w:tcPr>
          <w:p>
            <w:r>
              <w:t>External ID for the check, if any.</w:t>
            </w:r>
          </w:p>
        </w:tc>
      </w:tr>
      <w:tr>
        <w:tc>
          <w:tcPr>
            <w:tcW w:type="dxa" w:w="2880"/>
          </w:tcPr>
          <w:p>
            <w:r>
              <w:t>createdAt</w:t>
            </w:r>
          </w:p>
        </w:tc>
        <w:tc>
          <w:tcPr>
            <w:tcW w:type="dxa" w:w="2880"/>
          </w:tcPr>
          <w:p>
            <w:r>
              <w:t>number</w:t>
            </w:r>
          </w:p>
        </w:tc>
        <w:tc>
          <w:tcPr>
            <w:tcW w:type="dxa" w:w="2880"/>
          </w:tcPr>
          <w:p>
            <w:r>
              <w:t>Timestamp (ms since epoch) when the check was created.</w:t>
            </w:r>
          </w:p>
        </w:tc>
      </w:tr>
      <w:tr>
        <w:tc>
          <w:tcPr>
            <w:tcW w:type="dxa" w:w="2880"/>
          </w:tcPr>
          <w:p>
            <w:r>
              <w:t>updatedAt</w:t>
            </w:r>
          </w:p>
        </w:tc>
        <w:tc>
          <w:tcPr>
            <w:tcW w:type="dxa" w:w="2880"/>
          </w:tcPr>
          <w:p>
            <w:r>
              <w:t>number</w:t>
            </w:r>
          </w:p>
        </w:tc>
        <w:tc>
          <w:tcPr>
            <w:tcW w:type="dxa" w:w="2880"/>
          </w:tcPr>
          <w:p>
            <w:r>
              <w:t>Timestamp (ms since epoch) when the check was last updated.</w:t>
            </w:r>
          </w:p>
        </w:tc>
      </w:tr>
      <w:tr>
        <w:tc>
          <w:tcPr>
            <w:tcW w:type="dxa" w:w="2880"/>
          </w:tcPr>
          <w:p>
            <w:r>
              <w:t>startedAt</w:t>
            </w:r>
          </w:p>
        </w:tc>
        <w:tc>
          <w:tcPr>
            <w:tcW w:type="dxa" w:w="2880"/>
          </w:tcPr>
          <w:p>
            <w:r>
              <w:t>number</w:t>
            </w:r>
          </w:p>
        </w:tc>
        <w:tc>
          <w:tcPr>
            <w:tcW w:type="dxa" w:w="2880"/>
          </w:tcPr>
          <w:p>
            <w:r>
              <w:t>Timestamp (ms since epoch) when the check started.</w:t>
            </w:r>
          </w:p>
        </w:tc>
      </w:tr>
      <w:tr>
        <w:tc>
          <w:tcPr>
            <w:tcW w:type="dxa" w:w="2880"/>
          </w:tcPr>
          <w:p>
            <w:r>
              <w:t>completedAt</w:t>
            </w:r>
          </w:p>
        </w:tc>
        <w:tc>
          <w:tcPr>
            <w:tcW w:type="dxa" w:w="2880"/>
          </w:tcPr>
          <w:p>
            <w:r>
              <w:t>number</w:t>
            </w:r>
          </w:p>
        </w:tc>
        <w:tc>
          <w:tcPr>
            <w:tcW w:type="dxa" w:w="2880"/>
          </w:tcPr>
          <w:p>
            <w:r>
              <w:t>Timestamp (ms since epoch) when the check completed.</w:t>
            </w:r>
          </w:p>
        </w:tc>
      </w:tr>
      <w:tr>
        <w:tc>
          <w:tcPr>
            <w:tcW w:type="dxa" w:w="2880"/>
          </w:tcPr>
          <w:p>
            <w:r>
              <w:t>rerequestable</w:t>
            </w:r>
          </w:p>
        </w:tc>
        <w:tc>
          <w:tcPr>
            <w:tcW w:type="dxa" w:w="2880"/>
          </w:tcPr>
          <w:p>
            <w:r>
              <w:t>boolean</w:t>
            </w:r>
          </w:p>
        </w:tc>
        <w:tc>
          <w:tcPr>
            <w:tcW w:type="dxa" w:w="2880"/>
          </w:tcPr>
          <w:p>
            <w:r>
              <w:t>Whether the check can be re-requested.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"https://api.vercel.com/v1/deployments/dpl_12345/checks/chk_abcde?teamId=team_67890" \</w:t>
        <w:br/>
        <w:t xml:space="preserve"> -H "Content-Type: application/json"</w:t>
      </w:r>
    </w:p>
    <w:p>
      <w:pPr>
        <w:pStyle w:val="Heading3"/>
      </w:pPr>
      <w:r>
        <w:t>Example Usage</w:t>
      </w:r>
    </w:p>
    <w:p>
      <w:pPr>
        <w:pStyle w:val="Heading3"/>
      </w:pPr>
      <w:r>
        <w:t>Example 1: Get a Check for a Deployment</w:t>
      </w:r>
    </w:p>
    <w:p>
      <w:r>
        <w:rPr>
          <w:b/>
          <w:color w:val="666666"/>
          <w:sz w:val="16"/>
        </w:rPr>
        <w:t>[bash]</w:t>
      </w:r>
    </w:p>
    <w:p>
      <w:pPr>
        <w:shd w:fill="F2F2F2" w:val="clear"/>
      </w:pPr>
      <w:r>
        <w:rPr>
          <w:rFonts w:ascii="Courier New" w:hAnsi="Courier New"/>
          <w:sz w:val="17"/>
        </w:rPr>
        <w:t>curl -X GET "https://api.vercel.com/v1/deployments/dpl_12345/checks/chk_abcde" \</w:t>
        <w:br/>
        <w:t xml:space="preserve"> -H "Content-Type: application/json"</w:t>
      </w:r>
    </w:p>
    <w:p>
      <w:pPr>
        <w:pStyle w:val="Heading3"/>
      </w:pPr>
      <w:r>
        <w:t>Example 2: Get a Check on Behalf of a Team (using slug)</w:t>
      </w:r>
    </w:p>
    <w:p>
      <w:r>
        <w:rPr>
          <w:b/>
          <w:color w:val="666666"/>
          <w:sz w:val="16"/>
        </w:rPr>
        <w:t>[bash]</w:t>
      </w:r>
    </w:p>
    <w:p>
      <w:pPr>
        <w:shd w:fill="F2F2F2" w:val="clear"/>
      </w:pPr>
      <w:r>
        <w:rPr>
          <w:rFonts w:ascii="Courier New" w:hAnsi="Courier New"/>
          <w:sz w:val="17"/>
        </w:rPr>
        <w:t>curl -X GET "https://api.vercel.com/v1/deployments/dpl_12345/checks/chk_abcde?slug=my-team" \</w:t>
        <w:br/>
        <w:t xml:space="preserve"> -H "Content-Type: application/json"</w:t>
      </w:r>
    </w:p>
    <w:p>
      <w:pPr>
        <w:pStyle w:val="Heading3"/>
      </w:pPr>
      <w:r>
        <w:t>Behavior</w:t>
      </w:r>
    </w:p>
    <w:p>
      <w:pPr>
        <w:pStyle w:val="ListBullet"/>
      </w:pPr>
      <w:r>
        <w:t>Validates deploymentId and checkId path parameters.</w:t>
      </w:r>
    </w:p>
    <w:p>
      <w:pPr>
        <w:pStyle w:val="ListBullet"/>
      </w:pPr>
      <w:r>
        <w:t>Optionally scopes the request to a team using teamId or slug query parameters.</w:t>
      </w:r>
    </w:p>
    <w:p>
      <w:pPr>
        <w:pStyle w:val="ListBullet"/>
      </w:pPr>
      <w:r>
        <w:t>Returns detailed information about the specified check including output metrics and timestamps.</w:t>
      </w:r>
    </w:p>
    <w:p>
      <w:pPr>
        <w:pStyle w:val="Heading3"/>
      </w:pPr>
      <w:r>
        <w:t>Notes</w:t>
      </w:r>
    </w:p>
    <w:p>
      <w:pPr>
        <w:pStyle w:val="ListBullet"/>
      </w:pPr>
      <w:r>
        <w:t>All timestamps are in milliseconds since the Unix epoch.</w:t>
      </w:r>
    </w:p>
    <w:p>
      <w:pPr>
        <w:pStyle w:val="ListBullet"/>
      </w:pPr>
      <w:r>
        <w:t>If both teamId and slug are provided, one may take precedence depending on Vercel's internal logic.</w:t>
      </w:r>
    </w:p>
    <w:p>
      <w:pPr>
        <w:pStyle w:val="ListBullet"/>
      </w:pPr>
      <w:r>
        <w:t>The check's output metrics conform to the Web Vitals standard.</w:t>
      </w:r>
    </w:p>
    <w:p>
      <w:pPr>
        <w:pStyle w:val="ListBullet"/>
      </w:pPr>
      <w:r>
        <w:t>The endpoint is read-only and does not modify any resources.</w:t>
      </w:r>
    </w:p>
    <w:p>
      <w:pPr>
        <w:pStyle w:val="Heading3"/>
      </w:pPr>
      <w:r>
        <w:t>Gotchas</w:t>
      </w:r>
    </w:p>
    <w:p>
      <w:pPr>
        <w:pStyle w:val="ListBullet"/>
      </w:pPr>
      <w:r>
        <w:t>Omitting required path parameters will result in a 404 or 400 error.</w:t>
      </w:r>
    </w:p>
    <w:p>
      <w:pPr>
        <w:pStyle w:val="ListBullet"/>
      </w:pPr>
      <w:r>
        <w:t>Only checks associated with the given deployment and accessible by your account/team will be returned.</w:t>
      </w:r>
    </w:p>
    <w:p>
      <w:pPr>
        <w:pStyle w:val="ListBullet"/>
      </w:pPr>
      <w:r>
        <w:t>If you do not have permission or the provided token is not from the OAuth2 Client that created the check, you will receive a 403 error.</w:t>
      </w:r>
    </w:p>
    <w:p>
      <w:pPr>
        <w:pStyle w:val="Heading3"/>
      </w:pPr>
      <w:r>
        <w:t>Error Handling</w:t>
      </w:r>
    </w:p>
    <w:p>
      <w:pPr>
        <w:pStyle w:val="ListBullet"/>
      </w:pPr>
      <w:r>
        <w:t>400 Bad Request: Returned if one of the provided values in the query is invalid.</w:t>
      </w:r>
    </w:p>
    <w:p>
      <w:pPr>
        <w:pStyle w:val="ListBullet"/>
      </w:pPr>
      <w:r>
        <w:t>401 Unauthorized: Returned if the request is not authorized.</w:t>
      </w:r>
    </w:p>
    <w:p>
      <w:pPr>
        <w:pStyle w:val="ListBullet"/>
      </w:pPr>
      <w:r>
        <w:t>403 Forbidden: Returned if you do not have permission to access this resource, or the token is invalid for this check.</w:t>
      </w:r>
    </w:p>
    <w:p>
      <w:pPr>
        <w:pStyle w:val="ListBullet"/>
      </w:pPr>
      <w:r>
        <w:t>404 Not Found: Returned if the check or deployment is not found. Error message distinguishes between missing check vs. missing deployment.</w:t>
      </w:r>
    </w:p>
    <w:p>
      <w:pPr>
        <w:pStyle w:val="Heading3"/>
      </w:pPr>
      <w:r>
        <w:t>Related deploymentCheck actions</w:t>
      </w:r>
    </w:p>
    <w:p>
      <w:pPr>
        <w:pStyle w:val="ListBullet"/>
      </w:pPr>
      <w:r>
        <w:t>[POST] Rerequest a Deployment Check — /v1/deployments/{{DEPLOYMENTID}}/checks/{{CHECKID}}/rerequest</w:t>
      </w:r>
    </w:p>
    <w:p>
      <w:r>
        <w:br w:type="page"/>
      </w:r>
    </w:p>
    <w:p>
      <w:pPr>
        <w:pStyle w:val="Heading2"/>
      </w:pPr>
      <w:r>
        <w:t>140. [PATCH] Update a Deployment Check</w:t>
      </w:r>
    </w:p>
    <w:p>
      <w:r>
        <w:rPr>
          <w:b/>
        </w:rPr>
        <w:t xml:space="preserve">Endpoint: </w:t>
      </w:r>
      <w:r>
        <w:rPr>
          <w:rFonts w:ascii="Courier New" w:hAnsi="Courier New"/>
          <w:sz w:val="18"/>
        </w:rPr>
        <w:t>/v1/deployments/{{deploymentId}}/checks/{{checkId}}</w:t>
      </w:r>
    </w:p>
    <w:p>
      <w:pPr>
        <w:pStyle w:val="Heading3"/>
      </w:pPr>
      <w:r>
        <w:t>Prerequisites</w:t>
      </w:r>
    </w:p>
    <w:p>
      <w:pPr>
        <w:pStyle w:val="ListBullet"/>
      </w:pPr>
      <w:r>
        <w:t>Must have OAuth2 authentication (requests without OAuth2 will fail with a 400 error)</w:t>
      </w:r>
    </w:p>
    <w:p>
      <w:pPr>
        <w:pStyle w:val="ListBullet"/>
      </w:pPr>
      <w:r>
        <w:t>Must have permission to update checks for the specified deployment and team (if applicable)</w:t>
      </w:r>
    </w:p>
    <w:p>
      <w:pPr>
        <w:pStyle w:val="Heading3"/>
      </w:pPr>
      <w:r>
        <w:t>Method</w:t>
      </w:r>
    </w:p>
    <w:p>
      <w:r>
        <w:t>PATCH</w:t>
      </w:r>
    </w:p>
    <w:p>
      <w:pPr>
        <w:pStyle w:val="Heading3"/>
      </w:pPr>
      <w:r>
        <w:t>URL</w:t>
      </w:r>
    </w:p>
    <w:p>
      <w:r>
        <w:t>https://api.vercel.com/v1/deployments/{{deploymentId}}/checks/{{checkId}}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an existing check for a specific deployment. This endpoint allows you to modify the check's name, status, conclusion, details URL, output metrics, and related information. The check must exist, and the deployment must be accessible by the authenticated user or team.</w:t>
      </w:r>
    </w:p>
    <w:p>
      <w:pPr>
        <w:pStyle w:val="Heading3"/>
      </w:pPr>
      <w:r>
        <w:t>Enforcement Rules</w:t>
      </w:r>
    </w:p>
    <w:p>
      <w:pPr>
        <w:pStyle w:val="ListBullet"/>
      </w:pPr>
      <w:r>
        <w:t>The deploymentId and checkId path parameters must always be present and non-empty.</w:t>
      </w:r>
    </w:p>
    <w:p>
      <w:pPr>
        <w:pStyle w:val="ListBullet"/>
      </w:pPr>
      <w:r>
        <w:t>Never call the endpoint with missing or empty deploymentId or checkId.</w:t>
      </w:r>
    </w:p>
    <w:p>
      <w:pPr>
        <w:pStyle w:val="ListBullet"/>
      </w:pPr>
      <w:r>
        <w:t>Always construct the path as /v1/deployments/{{deploymentId}}/checks/{{checkId}} with valid values.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/v1/deployments/dpl_abc123/checks/chk_456def</w:t>
        <w:br/>
        <w:t>/v1/deployments/dep987/checks/ck1234</w:t>
      </w:r>
    </w:p>
    <w:p>
      <w:pPr>
        <w:pStyle w:val="Heading3"/>
      </w:pPr>
      <w:r>
        <w:t>Invalid Examples</w:t>
      </w:r>
    </w:p>
    <w:p>
      <w:pPr>
        <w:shd w:fill="F2F2F2" w:val="clear"/>
      </w:pPr>
      <w:r>
        <w:rPr>
          <w:rFonts w:ascii="Courier New" w:hAnsi="Courier New"/>
          <w:sz w:val="17"/>
        </w:rPr>
        <w:t>/v1/deployments//checks/chk_456def</w:t>
        <w:br/>
        <w:t>/v1/deployments/dpl_abc123/checks/</w:t>
        <w:br/>
        <w:t>/v1/deployments/checks/chk_456def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The deployment to update the check for</w:t>
            </w:r>
          </w:p>
        </w:tc>
      </w:tr>
      <w:tr>
        <w:tc>
          <w:tcPr>
            <w:tcW w:type="dxa" w:w="2880"/>
          </w:tcPr>
          <w:p>
            <w:r>
              <w:t>checkId</w:t>
            </w:r>
          </w:p>
        </w:tc>
        <w:tc>
          <w:tcPr>
            <w:tcW w:type="dxa" w:w="2880"/>
          </w:tcPr>
          <w:p>
            <w:r>
              <w:t>string</w:t>
            </w:r>
          </w:p>
        </w:tc>
        <w:tc>
          <w:tcPr>
            <w:tcW w:type="dxa" w:w="2880"/>
          </w:tcPr>
          <w:p>
            <w:r>
              <w:t>The check being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check being updated (max 100 chars). Example: "Performance Check"</w:t>
            </w:r>
          </w:p>
        </w:tc>
      </w:tr>
      <w:tr>
        <w:tc>
          <w:tcPr>
            <w:tcW w:type="dxa" w:w="2880"/>
          </w:tcPr>
          <w:p>
            <w:r>
              <w:t>path</w:t>
            </w:r>
          </w:p>
        </w:tc>
        <w:tc>
          <w:tcPr>
            <w:tcW w:type="dxa" w:w="2880"/>
          </w:tcPr>
          <w:p>
            <w:r>
              <w:t>string</w:t>
            </w:r>
          </w:p>
        </w:tc>
        <w:tc>
          <w:tcPr>
            <w:tcW w:type="dxa" w:w="2880"/>
          </w:tcPr>
          <w:p>
            <w:r>
              <w:t>Path of the page that is being checked (max 255 chars). Example: "/"</w:t>
            </w:r>
          </w:p>
        </w:tc>
      </w:tr>
      <w:tr>
        <w:tc>
          <w:tcPr>
            <w:tcW w:type="dxa" w:w="2880"/>
          </w:tcPr>
          <w:p>
            <w:r>
              <w:t>status</w:t>
            </w:r>
          </w:p>
        </w:tc>
        <w:tc>
          <w:tcPr>
            <w:tcW w:type="dxa" w:w="2880"/>
          </w:tcPr>
          <w:p>
            <w:r>
              <w:t>string</w:t>
            </w:r>
          </w:p>
        </w:tc>
        <w:tc>
          <w:tcPr>
            <w:tcW w:type="dxa" w:w="2880"/>
          </w:tcPr>
          <w:p>
            <w:r>
              <w:t>The current status of the check. Allowed values: running, completed</w:t>
            </w:r>
          </w:p>
        </w:tc>
      </w:tr>
      <w:tr>
        <w:tc>
          <w:tcPr>
            <w:tcW w:type="dxa" w:w="2880"/>
          </w:tcPr>
          <w:p>
            <w:r>
              <w:t>conclusion</w:t>
            </w:r>
          </w:p>
        </w:tc>
        <w:tc>
          <w:tcPr>
            <w:tcW w:type="dxa" w:w="2880"/>
          </w:tcPr>
          <w:p>
            <w:r>
              <w:t>string</w:t>
            </w:r>
          </w:p>
        </w:tc>
        <w:tc>
          <w:tcPr>
            <w:tcW w:type="dxa" w:w="2880"/>
          </w:tcPr>
          <w:p>
            <w:r>
              <w:t>The result of the check. Allowed values: canceled, failed, neutral, succeeded, skipped</w:t>
            </w:r>
          </w:p>
        </w:tc>
      </w:tr>
      <w:tr>
        <w:tc>
          <w:tcPr>
            <w:tcW w:type="dxa" w:w="2880"/>
          </w:tcPr>
          <w:p>
            <w:r>
              <w:t>detailsUrl</w:t>
            </w:r>
          </w:p>
        </w:tc>
        <w:tc>
          <w:tcPr>
            <w:tcW w:type="dxa" w:w="2880"/>
          </w:tcPr>
          <w:p>
            <w:r>
              <w:t>string</w:t>
            </w:r>
          </w:p>
        </w:tc>
        <w:tc>
          <w:tcPr>
            <w:tcW w:type="dxa" w:w="2880"/>
          </w:tcPr>
          <w:p>
            <w:r>
              <w:t>A URL a user may visit to see more information. Example: "https://example.com/check/run/1234abc"</w:t>
            </w:r>
          </w:p>
        </w:tc>
      </w:tr>
      <w:tr>
        <w:tc>
          <w:tcPr>
            <w:tcW w:type="dxa" w:w="2880"/>
          </w:tcPr>
          <w:p>
            <w:r>
              <w:t>output</w:t>
            </w:r>
          </w:p>
        </w:tc>
        <w:tc>
          <w:tcPr>
            <w:tcW w:type="dxa" w:w="2880"/>
          </w:tcPr>
          <w:p>
            <w:r>
              <w:t>object</w:t>
            </w:r>
          </w:p>
        </w:tc>
        <w:tc>
          <w:tcPr>
            <w:tcW w:type="dxa" w:w="2880"/>
          </w:tcPr>
          <w:p>
            <w:r>
              <w:t>Output metrics for the check (see structure below)</w:t>
            </w:r>
          </w:p>
        </w:tc>
      </w:tr>
      <w:tr>
        <w:tc>
          <w:tcPr>
            <w:tcW w:type="dxa" w:w="2880"/>
          </w:tcPr>
          <w:p>
            <w:r>
              <w:t>externalId</w:t>
            </w:r>
          </w:p>
        </w:tc>
        <w:tc>
          <w:tcPr>
            <w:tcW w:type="dxa" w:w="2880"/>
          </w:tcPr>
          <w:p>
            <w:r>
              <w:t>string</w:t>
            </w:r>
          </w:p>
        </w:tc>
        <w:tc>
          <w:tcPr>
            <w:tcW w:type="dxa" w:w="2880"/>
          </w:tcPr>
          <w:p>
            <w:r>
              <w:t>An identifier that can be used as an external reference. Example: "1234abc"</w:t>
            </w:r>
          </w:p>
        </w:tc>
      </w:tr>
    </w:tbl>
    <w:p/>
    <w:p>
      <w:pPr>
        <w:pStyle w:val="Heading3"/>
      </w:pPr>
      <w:r>
        <w:t>Output Field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Metrics object containing the following required keys: FCP, LCP, CLS, TBT, virtualExperienceScore</w:t>
            </w:r>
          </w:p>
        </w:tc>
      </w:tr>
      <w:tr>
        <w:tc>
          <w:tcPr>
            <w:tcW w:type="dxa" w:w="2880"/>
          </w:tcPr>
          <w:p>
            <w:r>
              <w:t>metrics.FCP</w:t>
            </w:r>
          </w:p>
        </w:tc>
        <w:tc>
          <w:tcPr>
            <w:tcW w:type="dxa" w:w="2880"/>
          </w:tcPr>
          <w:p>
            <w:r>
              <w:t>object</w:t>
            </w:r>
          </w:p>
        </w:tc>
        <w:tc>
          <w:tcPr>
            <w:tcW w:type="dxa" w:w="2880"/>
          </w:tcPr>
          <w:p>
            <w:r>
              <w:t>First Contentful Paint metric (required)</w:t>
            </w:r>
          </w:p>
        </w:tc>
      </w:tr>
      <w:tr>
        <w:tc>
          <w:tcPr>
            <w:tcW w:type="dxa" w:w="2880"/>
          </w:tcPr>
          <w:p>
            <w:r>
              <w:t>metrics.FCP.value</w:t>
            </w:r>
          </w:p>
        </w:tc>
        <w:tc>
          <w:tcPr>
            <w:tcW w:type="dxa" w:w="2880"/>
          </w:tcPr>
          <w:p>
            <w:r>
              <w:t>number</w:t>
            </w:r>
          </w:p>
        </w:tc>
        <w:tc>
          <w:tcPr>
            <w:tcW w:type="dxa" w:w="2880"/>
          </w:tcPr>
          <w:p>
            <w:r>
              <w:t>Value (required)</w:t>
            </w:r>
          </w:p>
        </w:tc>
      </w:tr>
      <w:tr>
        <w:tc>
          <w:tcPr>
            <w:tcW w:type="dxa" w:w="2880"/>
          </w:tcPr>
          <w:p>
            <w:r>
              <w:t>metrics.FCP.previousValue</w:t>
            </w:r>
          </w:p>
        </w:tc>
        <w:tc>
          <w:tcPr>
            <w:tcW w:type="dxa" w:w="2880"/>
          </w:tcPr>
          <w:p>
            <w:r>
              <w:t>number</w:t>
            </w:r>
          </w:p>
        </w:tc>
        <w:tc>
          <w:tcPr>
            <w:tcW w:type="dxa" w:w="2880"/>
          </w:tcPr>
          <w:p>
            <w:r>
              <w:t>Previous value (optional)</w:t>
            </w:r>
          </w:p>
        </w:tc>
      </w:tr>
      <w:tr>
        <w:tc>
          <w:tcPr>
            <w:tcW w:type="dxa" w:w="2880"/>
          </w:tcPr>
          <w:p>
            <w:r>
              <w:t>metrics.FCP.source</w:t>
            </w:r>
          </w:p>
        </w:tc>
        <w:tc>
          <w:tcPr>
            <w:tcW w:type="dxa" w:w="2880"/>
          </w:tcPr>
          <w:p>
            <w:r>
              <w:t>string</w:t>
            </w:r>
          </w:p>
        </w:tc>
        <w:tc>
          <w:tcPr>
            <w:tcW w:type="dxa" w:w="2880"/>
          </w:tcPr>
          <w:p>
            <w:r>
              <w:t>Source (required, must be "web-vitals")</w:t>
            </w:r>
          </w:p>
        </w:tc>
      </w:tr>
      <w:tr>
        <w:tc>
          <w:tcPr>
            <w:tcW w:type="dxa" w:w="2880"/>
          </w:tcPr>
          <w:p>
            <w:r>
              <w:t>metrics.LCP</w:t>
            </w:r>
          </w:p>
        </w:tc>
        <w:tc>
          <w:tcPr>
            <w:tcW w:type="dxa" w:w="2880"/>
          </w:tcPr>
          <w:p>
            <w:r>
              <w:t>object</w:t>
            </w:r>
          </w:p>
        </w:tc>
        <w:tc>
          <w:tcPr>
            <w:tcW w:type="dxa" w:w="2880"/>
          </w:tcPr>
          <w:p>
            <w:r>
              <w:t>Largest Contentful Paint metric (required)</w:t>
            </w:r>
          </w:p>
        </w:tc>
      </w:tr>
      <w:tr>
        <w:tc>
          <w:tcPr>
            <w:tcW w:type="dxa" w:w="2880"/>
          </w:tcPr>
          <w:p>
            <w:r>
              <w:t>metrics.LCP.value</w:t>
            </w:r>
          </w:p>
        </w:tc>
        <w:tc>
          <w:tcPr>
            <w:tcW w:type="dxa" w:w="2880"/>
          </w:tcPr>
          <w:p>
            <w:r>
              <w:t>number</w:t>
            </w:r>
          </w:p>
        </w:tc>
        <w:tc>
          <w:tcPr>
            <w:tcW w:type="dxa" w:w="2880"/>
          </w:tcPr>
          <w:p>
            <w:r>
              <w:t>Value (required)</w:t>
            </w:r>
          </w:p>
        </w:tc>
      </w:tr>
      <w:tr>
        <w:tc>
          <w:tcPr>
            <w:tcW w:type="dxa" w:w="2880"/>
          </w:tcPr>
          <w:p>
            <w:r>
              <w:t>metrics.LCP.previousValue</w:t>
            </w:r>
          </w:p>
        </w:tc>
        <w:tc>
          <w:tcPr>
            <w:tcW w:type="dxa" w:w="2880"/>
          </w:tcPr>
          <w:p>
            <w:r>
              <w:t>number</w:t>
            </w:r>
          </w:p>
        </w:tc>
        <w:tc>
          <w:tcPr>
            <w:tcW w:type="dxa" w:w="2880"/>
          </w:tcPr>
          <w:p>
            <w:r>
              <w:t>Previous value (optional)</w:t>
            </w:r>
          </w:p>
        </w:tc>
      </w:tr>
      <w:tr>
        <w:tc>
          <w:tcPr>
            <w:tcW w:type="dxa" w:w="2880"/>
          </w:tcPr>
          <w:p>
            <w:r>
              <w:t>metrics.LCP.source</w:t>
            </w:r>
          </w:p>
        </w:tc>
        <w:tc>
          <w:tcPr>
            <w:tcW w:type="dxa" w:w="2880"/>
          </w:tcPr>
          <w:p>
            <w:r>
              <w:t>string</w:t>
            </w:r>
          </w:p>
        </w:tc>
        <w:tc>
          <w:tcPr>
            <w:tcW w:type="dxa" w:w="2880"/>
          </w:tcPr>
          <w:p>
            <w:r>
              <w:t>Source (required, must be "web-vitals")</w:t>
            </w:r>
          </w:p>
        </w:tc>
      </w:tr>
      <w:tr>
        <w:tc>
          <w:tcPr>
            <w:tcW w:type="dxa" w:w="2880"/>
          </w:tcPr>
          <w:p>
            <w:r>
              <w:t>metrics.CLS</w:t>
            </w:r>
          </w:p>
        </w:tc>
        <w:tc>
          <w:tcPr>
            <w:tcW w:type="dxa" w:w="2880"/>
          </w:tcPr>
          <w:p>
            <w:r>
              <w:t>object</w:t>
            </w:r>
          </w:p>
        </w:tc>
        <w:tc>
          <w:tcPr>
            <w:tcW w:type="dxa" w:w="2880"/>
          </w:tcPr>
          <w:p>
            <w:r>
              <w:t>Cumulative Layout Shift metric (required)</w:t>
            </w:r>
          </w:p>
        </w:tc>
      </w:tr>
      <w:tr>
        <w:tc>
          <w:tcPr>
            <w:tcW w:type="dxa" w:w="2880"/>
          </w:tcPr>
          <w:p>
            <w:r>
              <w:t>metrics.CLS.value</w:t>
            </w:r>
          </w:p>
        </w:tc>
        <w:tc>
          <w:tcPr>
            <w:tcW w:type="dxa" w:w="2880"/>
          </w:tcPr>
          <w:p>
            <w:r>
              <w:t>number</w:t>
            </w:r>
          </w:p>
        </w:tc>
        <w:tc>
          <w:tcPr>
            <w:tcW w:type="dxa" w:w="2880"/>
          </w:tcPr>
          <w:p>
            <w:r>
              <w:t>Value (required)</w:t>
            </w:r>
          </w:p>
        </w:tc>
      </w:tr>
      <w:tr>
        <w:tc>
          <w:tcPr>
            <w:tcW w:type="dxa" w:w="2880"/>
          </w:tcPr>
          <w:p>
            <w:r>
              <w:t>metrics.CLS.previousValue</w:t>
            </w:r>
          </w:p>
        </w:tc>
        <w:tc>
          <w:tcPr>
            <w:tcW w:type="dxa" w:w="2880"/>
          </w:tcPr>
          <w:p>
            <w:r>
              <w:t>number</w:t>
            </w:r>
          </w:p>
        </w:tc>
        <w:tc>
          <w:tcPr>
            <w:tcW w:type="dxa" w:w="2880"/>
          </w:tcPr>
          <w:p>
            <w:r>
              <w:t>Previous value (optional)</w:t>
            </w:r>
          </w:p>
        </w:tc>
      </w:tr>
      <w:tr>
        <w:tc>
          <w:tcPr>
            <w:tcW w:type="dxa" w:w="2880"/>
          </w:tcPr>
          <w:p>
            <w:r>
              <w:t>metrics.CLS.source</w:t>
            </w:r>
          </w:p>
        </w:tc>
        <w:tc>
          <w:tcPr>
            <w:tcW w:type="dxa" w:w="2880"/>
          </w:tcPr>
          <w:p>
            <w:r>
              <w:t>string</w:t>
            </w:r>
          </w:p>
        </w:tc>
        <w:tc>
          <w:tcPr>
            <w:tcW w:type="dxa" w:w="2880"/>
          </w:tcPr>
          <w:p>
            <w:r>
              <w:t>Source (required, must be "web-vitals")</w:t>
            </w:r>
          </w:p>
        </w:tc>
      </w:tr>
      <w:tr>
        <w:tc>
          <w:tcPr>
            <w:tcW w:type="dxa" w:w="2880"/>
          </w:tcPr>
          <w:p>
            <w:r>
              <w:t>metrics.TBT</w:t>
            </w:r>
          </w:p>
        </w:tc>
        <w:tc>
          <w:tcPr>
            <w:tcW w:type="dxa" w:w="2880"/>
          </w:tcPr>
          <w:p>
            <w:r>
              <w:t>object</w:t>
            </w:r>
          </w:p>
        </w:tc>
        <w:tc>
          <w:tcPr>
            <w:tcW w:type="dxa" w:w="2880"/>
          </w:tcPr>
          <w:p>
            <w:r>
              <w:t>Total Blocking Time metric (required)</w:t>
            </w:r>
          </w:p>
        </w:tc>
      </w:tr>
      <w:tr>
        <w:tc>
          <w:tcPr>
            <w:tcW w:type="dxa" w:w="2880"/>
          </w:tcPr>
          <w:p>
            <w:r>
              <w:t>metrics.TBT.value</w:t>
            </w:r>
          </w:p>
        </w:tc>
        <w:tc>
          <w:tcPr>
            <w:tcW w:type="dxa" w:w="2880"/>
          </w:tcPr>
          <w:p>
            <w:r>
              <w:t>number</w:t>
            </w:r>
          </w:p>
        </w:tc>
        <w:tc>
          <w:tcPr>
            <w:tcW w:type="dxa" w:w="2880"/>
          </w:tcPr>
          <w:p>
            <w:r>
              <w:t>Value (required)</w:t>
            </w:r>
          </w:p>
        </w:tc>
      </w:tr>
      <w:tr>
        <w:tc>
          <w:tcPr>
            <w:tcW w:type="dxa" w:w="2880"/>
          </w:tcPr>
          <w:p>
            <w:r>
              <w:t>metrics.TBT.previousValue</w:t>
            </w:r>
          </w:p>
        </w:tc>
        <w:tc>
          <w:tcPr>
            <w:tcW w:type="dxa" w:w="2880"/>
          </w:tcPr>
          <w:p>
            <w:r>
              <w:t>number</w:t>
            </w:r>
          </w:p>
        </w:tc>
        <w:tc>
          <w:tcPr>
            <w:tcW w:type="dxa" w:w="2880"/>
          </w:tcPr>
          <w:p>
            <w:r>
              <w:t>Previous value (optional)</w:t>
            </w:r>
          </w:p>
        </w:tc>
      </w:tr>
      <w:tr>
        <w:tc>
          <w:tcPr>
            <w:tcW w:type="dxa" w:w="2880"/>
          </w:tcPr>
          <w:p>
            <w:r>
              <w:t>metrics.TBT.source</w:t>
            </w:r>
          </w:p>
        </w:tc>
        <w:tc>
          <w:tcPr>
            <w:tcW w:type="dxa" w:w="2880"/>
          </w:tcPr>
          <w:p>
            <w:r>
              <w:t>string</w:t>
            </w:r>
          </w:p>
        </w:tc>
        <w:tc>
          <w:tcPr>
            <w:tcW w:type="dxa" w:w="2880"/>
          </w:tcPr>
          <w:p>
            <w:r>
              <w:t>Source (required, must be "web-vitals")</w:t>
            </w:r>
          </w:p>
        </w:tc>
      </w:tr>
      <w:tr>
        <w:tc>
          <w:tcPr>
            <w:tcW w:type="dxa" w:w="2880"/>
          </w:tcPr>
          <w:p>
            <w:r>
              <w:t>metrics.virtualExperienceScore</w:t>
            </w:r>
          </w:p>
        </w:tc>
        <w:tc>
          <w:tcPr>
            <w:tcW w:type="dxa" w:w="2880"/>
          </w:tcPr>
          <w:p>
            <w:r>
              <w:t>object</w:t>
            </w:r>
          </w:p>
        </w:tc>
        <w:tc>
          <w:tcPr>
            <w:tcW w:type="dxa" w:w="2880"/>
          </w:tcPr>
          <w:p>
            <w:r>
              <w:t>Virtual Experience Score metric (optional)</w:t>
            </w:r>
          </w:p>
        </w:tc>
      </w:tr>
      <w:tr>
        <w:tc>
          <w:tcPr>
            <w:tcW w:type="dxa" w:w="2880"/>
          </w:tcPr>
          <w:p>
            <w:r>
              <w:t>metrics.virtualExperienceScore.value</w:t>
            </w:r>
          </w:p>
        </w:tc>
        <w:tc>
          <w:tcPr>
            <w:tcW w:type="dxa" w:w="2880"/>
          </w:tcPr>
          <w:p>
            <w:r>
              <w:t>integer</w:t>
            </w:r>
          </w:p>
        </w:tc>
        <w:tc>
          <w:tcPr>
            <w:tcW w:type="dxa" w:w="2880"/>
          </w:tcPr>
          <w:p>
            <w:r>
              <w:t>Calculated score, 0-100 (required if present)</w:t>
            </w:r>
          </w:p>
        </w:tc>
      </w:tr>
      <w:tr>
        <w:tc>
          <w:tcPr>
            <w:tcW w:type="dxa" w:w="2880"/>
          </w:tcPr>
          <w:p>
            <w:r>
              <w:t>metrics.virtualExperienceScore.previousValue</w:t>
            </w:r>
          </w:p>
        </w:tc>
        <w:tc>
          <w:tcPr>
            <w:tcW w:type="dxa" w:w="2880"/>
          </w:tcPr>
          <w:p>
            <w:r>
              <w:t>integer</w:t>
            </w:r>
          </w:p>
        </w:tc>
        <w:tc>
          <w:tcPr>
            <w:tcW w:type="dxa" w:w="2880"/>
          </w:tcPr>
          <w:p>
            <w:r>
              <w:t>Previous score, 0-100 (optional)</w:t>
            </w:r>
          </w:p>
        </w:tc>
      </w:tr>
      <w:tr>
        <w:tc>
          <w:tcPr>
            <w:tcW w:type="dxa" w:w="2880"/>
          </w:tcPr>
          <w:p>
            <w:r>
              <w:t>metrics.virtualExperienceScore.source</w:t>
            </w:r>
          </w:p>
        </w:tc>
        <w:tc>
          <w:tcPr>
            <w:tcW w:type="dxa" w:w="2880"/>
          </w:tcPr>
          <w:p>
            <w:r>
              <w:t>string</w:t>
            </w:r>
          </w:p>
        </w:tc>
        <w:tc>
          <w:tcPr>
            <w:tcW w:type="dxa" w:w="2880"/>
          </w:tcPr>
          <w:p>
            <w:r>
              <w:t>Source (required if present, must be "web-vitals")</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'https://api.vercel.com/v1/deployments/dpl_abc123/checks/chk_456def?teamId=team_xyz' \</w:t>
        <w:br/>
        <w:t xml:space="preserve"> -H 'Content-Type: application/json' \</w:t>
        <w:br/>
        <w:t xml:space="preserve"> -d '{</w:t>
        <w:br/>
        <w:t xml:space="preserve"> "name": "Performance Check",</w:t>
        <w:br/>
        <w:t xml:space="preserve"> "path": "/",</w:t>
        <w:br/>
        <w:t xml:space="preserve"> "status": "completed",</w:t>
        <w:br/>
        <w:t xml:space="preserve"> "conclusion": "succeeded",</w:t>
        <w:br/>
        <w:t xml:space="preserve"> "detailsUrl": "https://example.com/check/run/1234abc",</w:t>
        <w:br/>
        <w:t xml:space="preserve"> "output": {</w:t>
        <w:br/>
        <w:t xml:space="preserve"> "metrics": {</w:t>
        <w:br/>
        <w:t xml:space="preserve"> "FCP": { "value": 1.2, "previousValue": 1.5, "source": "web-vitals" },</w:t>
        <w:br/>
        <w:t xml:space="preserve"> "LCP": { "value": 2.3, "previousValue": 2.7, "source": "web-vitals" },</w:t>
        <w:br/>
        <w:t xml:space="preserve"> "CLS": { "value": 0.02, "previousValue": 0.1, "source": "web-vitals" },</w:t>
        <w:br/>
        <w:t xml:space="preserve"> "TBT": { "value": 100, "previousValue": 120, "source": "web-vitals" },</w:t>
        <w:br/>
        <w:t xml:space="preserve"> "virtualExperienceScore": { "value": 90, "previousValue": 80, "source": "web-vitals" }</w:t>
        <w:br/>
        <w:t xml:space="preserve">      }</w:t>
        <w:br/>
        <w:t xml:space="preserve">    },</w:t>
        <w:br/>
        <w:t xml:space="preserve"> "externalId": "1234abc"</w:t>
        <w:br/>
        <w:t xml:space="preserve">  }'</w:t>
      </w:r>
    </w:p>
    <w:p>
      <w:pPr>
        <w:pStyle w:val="Heading3"/>
      </w:pPr>
      <w:r>
        <w:t>Example Usage</w:t>
      </w:r>
    </w:p>
    <w:p>
      <w:pPr>
        <w:pStyle w:val="Heading3"/>
      </w:pPr>
      <w:r>
        <w:t>Example 1: Update Check Status to Completed</w:t>
      </w:r>
    </w:p>
    <w:p>
      <w:r>
        <w:rPr>
          <w:b/>
          <w:color w:val="666666"/>
          <w:sz w:val="16"/>
        </w:rPr>
        <w:t>[bash]</w:t>
      </w:r>
    </w:p>
    <w:p>
      <w:pPr>
        <w:shd w:fill="F2F2F2" w:val="clear"/>
      </w:pPr>
      <w:r>
        <w:rPr>
          <w:rFonts w:ascii="Courier New" w:hAnsi="Courier New"/>
          <w:sz w:val="17"/>
        </w:rPr>
        <w:t>curl -X PATCH 'https://api.vercel.com/v1/deployments/dpl_abc123/checks/chk_456def' \</w:t>
        <w:br/>
        <w:t xml:space="preserve"> -H 'Content-Type: application/json' \</w:t>
        <w:br/>
        <w:t xml:space="preserve"> -d '{</w:t>
        <w:br/>
        <w:t xml:space="preserve"> "status": "completed",</w:t>
        <w:br/>
        <w:t xml:space="preserve"> "conclusion": "succeeded"</w:t>
        <w:br/>
        <w:t xml:space="preserve">  }'</w:t>
      </w:r>
    </w:p>
    <w:p>
      <w:pPr>
        <w:pStyle w:val="Heading3"/>
      </w:pPr>
      <w:r>
        <w:t>Example 2: Update Check with New Output Metrics</w:t>
      </w:r>
    </w:p>
    <w:p>
      <w:r>
        <w:rPr>
          <w:b/>
          <w:color w:val="666666"/>
          <w:sz w:val="16"/>
        </w:rPr>
        <w:t>[bash]</w:t>
      </w:r>
    </w:p>
    <w:p>
      <w:pPr>
        <w:shd w:fill="F2F2F2" w:val="clear"/>
      </w:pPr>
      <w:r>
        <w:rPr>
          <w:rFonts w:ascii="Courier New" w:hAnsi="Courier New"/>
          <w:sz w:val="17"/>
        </w:rPr>
        <w:t>curl -X PATCH 'https://api.vercel.com/v1/deployments/dpl_abc123/checks/chk_456def' \</w:t>
        <w:br/>
        <w:t xml:space="preserve"> -H 'Content-Type: application/json' \</w:t>
        <w:br/>
        <w:t xml:space="preserve"> -d '{</w:t>
        <w:br/>
        <w:t xml:space="preserve"> "output": {</w:t>
        <w:br/>
        <w:t xml:space="preserve"> "metrics": {</w:t>
        <w:br/>
        <w:t xml:space="preserve"> "FCP": { "value": 1.1, "source": "web-vitals" },</w:t>
        <w:br/>
        <w:t xml:space="preserve"> "LCP": { "value": 2.0, "source": "web-vitals" },</w:t>
        <w:br/>
        <w:t xml:space="preserve"> "CLS": { "value": 0.03, "source": "web-vitals" },</w:t>
        <w:br/>
        <w:t xml:space="preserve"> "TBT": { "value": 90, "source": "web-vitals" }</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"chk_456def",</w:t>
        <w:br/>
        <w:t xml:space="preserve"> "name": "Performance Check",</w:t>
        <w:br/>
        <w:t xml:space="preserve"> "path": "/",</w:t>
        <w:br/>
        <w:t xml:space="preserve"> "status": "completed",</w:t>
        <w:br/>
        <w:t xml:space="preserve"> "conclusion": "succeeded",</w:t>
        <w:br/>
        <w:t xml:space="preserve"> "blocking": true,</w:t>
        <w:br/>
        <w:t xml:space="preserve"> "output": {</w:t>
        <w:br/>
        <w:t xml:space="preserve"> "metrics": {</w:t>
        <w:br/>
        <w:t xml:space="preserve"> "FCP": { "value": 1.2, "previousValue": 1.5, "source": "web-vitals" },</w:t>
        <w:br/>
        <w:t xml:space="preserve"> "LCP": { "value": 2.3, "previousValue": 2.7, "source": "web-vitals" },</w:t>
        <w:br/>
        <w:t xml:space="preserve"> "CLS": { "value": 0.02, "previousValue": 0.1, "source": "web-vitals" },</w:t>
        <w:br/>
        <w:t xml:space="preserve"> "TBT": { "value": 100, "previousValue": 120, "source": "web-vitals" },</w:t>
        <w:br/>
        <w:t xml:space="preserve"> "virtualExperienceScore": { "value": 90, "previousValue": 80, "source": "web-vitals" }</w:t>
        <w:br/>
        <w:t xml:space="preserve"> }</w:t>
        <w:br/>
        <w:t xml:space="preserve"> },</w:t>
        <w:br/>
        <w:t xml:space="preserve"> "detailsUrl": "https://example.com/check/run/1234abc",</w:t>
        <w:br/>
        <w:t xml:space="preserve"> "integrationId": "int_789xyz",</w:t>
        <w:br/>
        <w:t xml:space="preserve"> "deploymentId": "dpl_abc123",</w:t>
        <w:br/>
        <w:t xml:space="preserve"> "externalId": "1234abc",</w:t>
        <w:br/>
        <w:t xml:space="preserve"> "createdAt": 1712345678901,</w:t>
        <w:br/>
        <w:t xml:space="preserve"> "updatedAt": 1712345690000,</w:t>
        <w:br/>
        <w:t xml:space="preserve"> "startedAt": 1712345678901,</w:t>
        <w:br/>
        <w:t xml:space="preserve"> "completedAt": 1712345690000,</w:t>
        <w:br/>
        <w:t xml:space="preserve"> "rerequestable":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"The provided token is not from an OAuth2 Client."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"Check was not found."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deployment was not found."</w:t>
        <w:br/>
        <w:t xml:space="preserve"> }</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"error": {</w:t>
        <w:br/>
        <w:t xml:space="preserve"> "code": 413,</w:t>
        <w:br/>
        <w:t xml:space="preserve"> "message": "The output provided is too large."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check</w:t>
            </w:r>
          </w:p>
        </w:tc>
      </w:tr>
      <w:tr>
        <w:tc>
          <w:tcPr>
            <w:tcW w:type="dxa" w:w="2880"/>
          </w:tcPr>
          <w:p>
            <w:r>
              <w:t>name</w:t>
            </w:r>
          </w:p>
        </w:tc>
        <w:tc>
          <w:tcPr>
            <w:tcW w:type="dxa" w:w="2880"/>
          </w:tcPr>
          <w:p>
            <w:r>
              <w:t>string</w:t>
            </w:r>
          </w:p>
        </w:tc>
        <w:tc>
          <w:tcPr>
            <w:tcW w:type="dxa" w:w="2880"/>
          </w:tcPr>
          <w:p>
            <w:r>
              <w:t>Name of the check</w:t>
            </w:r>
          </w:p>
        </w:tc>
      </w:tr>
      <w:tr>
        <w:tc>
          <w:tcPr>
            <w:tcW w:type="dxa" w:w="2880"/>
          </w:tcPr>
          <w:p>
            <w:r>
              <w:t>path</w:t>
            </w:r>
          </w:p>
        </w:tc>
        <w:tc>
          <w:tcPr>
            <w:tcW w:type="dxa" w:w="2880"/>
          </w:tcPr>
          <w:p>
            <w:r>
              <w:t>string</w:t>
            </w:r>
          </w:p>
        </w:tc>
        <w:tc>
          <w:tcPr>
            <w:tcW w:type="dxa" w:w="2880"/>
          </w:tcPr>
          <w:p>
            <w:r>
              <w:t>Path of the page being checked</w:t>
            </w:r>
          </w:p>
        </w:tc>
      </w:tr>
      <w:tr>
        <w:tc>
          <w:tcPr>
            <w:tcW w:type="dxa" w:w="2880"/>
          </w:tcPr>
          <w:p>
            <w:r>
              <w:t>status</w:t>
            </w:r>
          </w:p>
        </w:tc>
        <w:tc>
          <w:tcPr>
            <w:tcW w:type="dxa" w:w="2880"/>
          </w:tcPr>
          <w:p>
            <w:r>
              <w:t>string</w:t>
            </w:r>
          </w:p>
        </w:tc>
        <w:tc>
          <w:tcPr>
            <w:tcW w:type="dxa" w:w="2880"/>
          </w:tcPr>
          <w:p>
            <w:r>
              <w:t>Status of the check: registered, running, completed</w:t>
            </w:r>
          </w:p>
        </w:tc>
      </w:tr>
      <w:tr>
        <w:tc>
          <w:tcPr>
            <w:tcW w:type="dxa" w:w="2880"/>
          </w:tcPr>
          <w:p>
            <w:r>
              <w:t>conclusion</w:t>
            </w:r>
          </w:p>
        </w:tc>
        <w:tc>
          <w:tcPr>
            <w:tcW w:type="dxa" w:w="2880"/>
          </w:tcPr>
          <w:p>
            <w:r>
              <w:t>string</w:t>
            </w:r>
          </w:p>
        </w:tc>
        <w:tc>
          <w:tcPr>
            <w:tcW w:type="dxa" w:w="2880"/>
          </w:tcPr>
          <w:p>
            <w:r>
              <w:t>Result: canceled, failed, neutral, succeeded, skipped, stale</w:t>
            </w:r>
          </w:p>
        </w:tc>
      </w:tr>
      <w:tr>
        <w:tc>
          <w:tcPr>
            <w:tcW w:type="dxa" w:w="2880"/>
          </w:tcPr>
          <w:p>
            <w:r>
              <w:t>blocking</w:t>
            </w:r>
          </w:p>
        </w:tc>
        <w:tc>
          <w:tcPr>
            <w:tcW w:type="dxa" w:w="2880"/>
          </w:tcPr>
          <w:p>
            <w:r>
              <w:t>boolean</w:t>
            </w:r>
          </w:p>
        </w:tc>
        <w:tc>
          <w:tcPr>
            <w:tcW w:type="dxa" w:w="2880"/>
          </w:tcPr>
          <w:p>
            <w:r>
              <w:t>Whether this check is blocking</w:t>
            </w:r>
          </w:p>
        </w:tc>
      </w:tr>
      <w:tr>
        <w:tc>
          <w:tcPr>
            <w:tcW w:type="dxa" w:w="2880"/>
          </w:tcPr>
          <w:p>
            <w:r>
              <w:t>output</w:t>
            </w:r>
          </w:p>
        </w:tc>
        <w:tc>
          <w:tcPr>
            <w:tcW w:type="dxa" w:w="2880"/>
          </w:tcPr>
          <w:p>
            <w:r>
              <w:t>object</w:t>
            </w:r>
          </w:p>
        </w:tc>
        <w:tc>
          <w:tcPr>
            <w:tcW w:type="dxa" w:w="2880"/>
          </w:tcPr>
          <w:p>
            <w:r>
              <w:t>Output object with metrics</w:t>
            </w:r>
          </w:p>
        </w:tc>
      </w:tr>
      <w:tr>
        <w:tc>
          <w:tcPr>
            <w:tcW w:type="dxa" w:w="2880"/>
          </w:tcPr>
          <w:p>
            <w:r>
              <w:t>output.metrics.FCP.value</w:t>
            </w:r>
          </w:p>
        </w:tc>
        <w:tc>
          <w:tcPr>
            <w:tcW w:type="dxa" w:w="2880"/>
          </w:tcPr>
          <w:p>
            <w:r>
              <w:t>number</w:t>
            </w:r>
          </w:p>
        </w:tc>
        <w:tc>
          <w:tcPr>
            <w:tcW w:type="dxa" w:w="2880"/>
          </w:tcPr>
          <w:p>
            <w:r>
              <w:t>First Contentful Paint value</w:t>
            </w:r>
          </w:p>
        </w:tc>
      </w:tr>
      <w:tr>
        <w:tc>
          <w:tcPr>
            <w:tcW w:type="dxa" w:w="2880"/>
          </w:tcPr>
          <w:p>
            <w:r>
              <w:t>output.metrics.FCP.previousValue</w:t>
            </w:r>
          </w:p>
        </w:tc>
        <w:tc>
          <w:tcPr>
            <w:tcW w:type="dxa" w:w="2880"/>
          </w:tcPr>
          <w:p>
            <w:r>
              <w:t>number</w:t>
            </w:r>
          </w:p>
        </w:tc>
        <w:tc>
          <w:tcPr>
            <w:tcW w:type="dxa" w:w="2880"/>
          </w:tcPr>
          <w:p>
            <w:r>
              <w:t>Previous FCP value</w:t>
            </w:r>
          </w:p>
        </w:tc>
      </w:tr>
      <w:tr>
        <w:tc>
          <w:tcPr>
            <w:tcW w:type="dxa" w:w="2880"/>
          </w:tcPr>
          <w:p>
            <w:r>
              <w:t>output.metrics.FCP.source</w:t>
            </w:r>
          </w:p>
        </w:tc>
        <w:tc>
          <w:tcPr>
            <w:tcW w:type="dxa" w:w="2880"/>
          </w:tcPr>
          <w:p>
            <w:r>
              <w:t>string</w:t>
            </w:r>
          </w:p>
        </w:tc>
        <w:tc>
          <w:tcPr>
            <w:tcW w:type="dxa" w:w="2880"/>
          </w:tcPr>
          <w:p>
            <w:r>
              <w:t>FCP source (always "web-vitals")</w:t>
            </w:r>
          </w:p>
        </w:tc>
      </w:tr>
      <w:tr>
        <w:tc>
          <w:tcPr>
            <w:tcW w:type="dxa" w:w="2880"/>
          </w:tcPr>
          <w:p>
            <w:r>
              <w:t>output.metrics.LCP.value</w:t>
            </w:r>
          </w:p>
        </w:tc>
        <w:tc>
          <w:tcPr>
            <w:tcW w:type="dxa" w:w="2880"/>
          </w:tcPr>
          <w:p>
            <w:r>
              <w:t>number</w:t>
            </w:r>
          </w:p>
        </w:tc>
        <w:tc>
          <w:tcPr>
            <w:tcW w:type="dxa" w:w="2880"/>
          </w:tcPr>
          <w:p>
            <w:r>
              <w:t>Largest Contentful Paint value</w:t>
            </w:r>
          </w:p>
        </w:tc>
      </w:tr>
      <w:tr>
        <w:tc>
          <w:tcPr>
            <w:tcW w:type="dxa" w:w="2880"/>
          </w:tcPr>
          <w:p>
            <w:r>
              <w:t>output.metrics.LCP.previousValue</w:t>
            </w:r>
          </w:p>
        </w:tc>
        <w:tc>
          <w:tcPr>
            <w:tcW w:type="dxa" w:w="2880"/>
          </w:tcPr>
          <w:p>
            <w:r>
              <w:t>number</w:t>
            </w:r>
          </w:p>
        </w:tc>
        <w:tc>
          <w:tcPr>
            <w:tcW w:type="dxa" w:w="2880"/>
          </w:tcPr>
          <w:p>
            <w:r>
              <w:t>Previous LCP value</w:t>
            </w:r>
          </w:p>
        </w:tc>
      </w:tr>
      <w:tr>
        <w:tc>
          <w:tcPr>
            <w:tcW w:type="dxa" w:w="2880"/>
          </w:tcPr>
          <w:p>
            <w:r>
              <w:t>output.metrics.LCP.source</w:t>
            </w:r>
          </w:p>
        </w:tc>
        <w:tc>
          <w:tcPr>
            <w:tcW w:type="dxa" w:w="2880"/>
          </w:tcPr>
          <w:p>
            <w:r>
              <w:t>string</w:t>
            </w:r>
          </w:p>
        </w:tc>
        <w:tc>
          <w:tcPr>
            <w:tcW w:type="dxa" w:w="2880"/>
          </w:tcPr>
          <w:p>
            <w:r>
              <w:t>LCP source (always "web-vitals")</w:t>
            </w:r>
          </w:p>
        </w:tc>
      </w:tr>
      <w:tr>
        <w:tc>
          <w:tcPr>
            <w:tcW w:type="dxa" w:w="2880"/>
          </w:tcPr>
          <w:p>
            <w:r>
              <w:t>output.metrics.CLS.value</w:t>
            </w:r>
          </w:p>
        </w:tc>
        <w:tc>
          <w:tcPr>
            <w:tcW w:type="dxa" w:w="2880"/>
          </w:tcPr>
          <w:p>
            <w:r>
              <w:t>number</w:t>
            </w:r>
          </w:p>
        </w:tc>
        <w:tc>
          <w:tcPr>
            <w:tcW w:type="dxa" w:w="2880"/>
          </w:tcPr>
          <w:p>
            <w:r>
              <w:t>Cumulative Layout Shift value</w:t>
            </w:r>
          </w:p>
        </w:tc>
      </w:tr>
      <w:tr>
        <w:tc>
          <w:tcPr>
            <w:tcW w:type="dxa" w:w="2880"/>
          </w:tcPr>
          <w:p>
            <w:r>
              <w:t>output.metrics.CLS.previousValue</w:t>
            </w:r>
          </w:p>
        </w:tc>
        <w:tc>
          <w:tcPr>
            <w:tcW w:type="dxa" w:w="2880"/>
          </w:tcPr>
          <w:p>
            <w:r>
              <w:t>number</w:t>
            </w:r>
          </w:p>
        </w:tc>
        <w:tc>
          <w:tcPr>
            <w:tcW w:type="dxa" w:w="2880"/>
          </w:tcPr>
          <w:p>
            <w:r>
              <w:t>Previous CLS value</w:t>
            </w:r>
          </w:p>
        </w:tc>
      </w:tr>
      <w:tr>
        <w:tc>
          <w:tcPr>
            <w:tcW w:type="dxa" w:w="2880"/>
          </w:tcPr>
          <w:p>
            <w:r>
              <w:t>output.metrics.CLS.source</w:t>
            </w:r>
          </w:p>
        </w:tc>
        <w:tc>
          <w:tcPr>
            <w:tcW w:type="dxa" w:w="2880"/>
          </w:tcPr>
          <w:p>
            <w:r>
              <w:t>string</w:t>
            </w:r>
          </w:p>
        </w:tc>
        <w:tc>
          <w:tcPr>
            <w:tcW w:type="dxa" w:w="2880"/>
          </w:tcPr>
          <w:p>
            <w:r>
              <w:t>CLS source (always "web-vitals")</w:t>
            </w:r>
          </w:p>
        </w:tc>
      </w:tr>
      <w:tr>
        <w:tc>
          <w:tcPr>
            <w:tcW w:type="dxa" w:w="2880"/>
          </w:tcPr>
          <w:p>
            <w:r>
              <w:t>output.metrics.TBT.value</w:t>
            </w:r>
          </w:p>
        </w:tc>
        <w:tc>
          <w:tcPr>
            <w:tcW w:type="dxa" w:w="2880"/>
          </w:tcPr>
          <w:p>
            <w:r>
              <w:t>number</w:t>
            </w:r>
          </w:p>
        </w:tc>
        <w:tc>
          <w:tcPr>
            <w:tcW w:type="dxa" w:w="2880"/>
          </w:tcPr>
          <w:p>
            <w:r>
              <w:t>Total Blocking Time value</w:t>
            </w:r>
          </w:p>
        </w:tc>
      </w:tr>
      <w:tr>
        <w:tc>
          <w:tcPr>
            <w:tcW w:type="dxa" w:w="2880"/>
          </w:tcPr>
          <w:p>
            <w:r>
              <w:t>output.metrics.TBT.previousValue</w:t>
            </w:r>
          </w:p>
        </w:tc>
        <w:tc>
          <w:tcPr>
            <w:tcW w:type="dxa" w:w="2880"/>
          </w:tcPr>
          <w:p>
            <w:r>
              <w:t>number</w:t>
            </w:r>
          </w:p>
        </w:tc>
        <w:tc>
          <w:tcPr>
            <w:tcW w:type="dxa" w:w="2880"/>
          </w:tcPr>
          <w:p>
            <w:r>
              <w:t>Previous TBT value</w:t>
            </w:r>
          </w:p>
        </w:tc>
      </w:tr>
      <w:tr>
        <w:tc>
          <w:tcPr>
            <w:tcW w:type="dxa" w:w="2880"/>
          </w:tcPr>
          <w:p>
            <w:r>
              <w:t>output.metrics.TBT.source</w:t>
            </w:r>
          </w:p>
        </w:tc>
        <w:tc>
          <w:tcPr>
            <w:tcW w:type="dxa" w:w="2880"/>
          </w:tcPr>
          <w:p>
            <w:r>
              <w:t>string</w:t>
            </w:r>
          </w:p>
        </w:tc>
        <w:tc>
          <w:tcPr>
            <w:tcW w:type="dxa" w:w="2880"/>
          </w:tcPr>
          <w:p>
            <w:r>
              <w:t>TBT source (always "web-vitals")</w:t>
            </w:r>
          </w:p>
        </w:tc>
      </w:tr>
      <w:tr>
        <w:tc>
          <w:tcPr>
            <w:tcW w:type="dxa" w:w="2880"/>
          </w:tcPr>
          <w:p>
            <w:r>
              <w:t>output.metrics.virtualExperienceScore.value</w:t>
            </w:r>
          </w:p>
        </w:tc>
        <w:tc>
          <w:tcPr>
            <w:tcW w:type="dxa" w:w="2880"/>
          </w:tcPr>
          <w:p>
            <w:r>
              <w:t>number</w:t>
            </w:r>
          </w:p>
        </w:tc>
        <w:tc>
          <w:tcPr>
            <w:tcW w:type="dxa" w:w="2880"/>
          </w:tcPr>
          <w:p>
            <w:r>
              <w:t>Virtual Experience Score (0-100)</w:t>
            </w:r>
          </w:p>
        </w:tc>
      </w:tr>
      <w:tr>
        <w:tc>
          <w:tcPr>
            <w:tcW w:type="dxa" w:w="2880"/>
          </w:tcPr>
          <w:p>
            <w:r>
              <w:t>output.metrics.virtualExperienceScore.previousValue</w:t>
            </w:r>
          </w:p>
        </w:tc>
        <w:tc>
          <w:tcPr>
            <w:tcW w:type="dxa" w:w="2880"/>
          </w:tcPr>
          <w:p>
            <w:r>
              <w:t>number</w:t>
            </w:r>
          </w:p>
        </w:tc>
        <w:tc>
          <w:tcPr>
            <w:tcW w:type="dxa" w:w="2880"/>
          </w:tcPr>
          <w:p>
            <w:r>
              <w:t>Previous Virtual Experience Score (0-100)</w:t>
            </w:r>
          </w:p>
        </w:tc>
      </w:tr>
      <w:tr>
        <w:tc>
          <w:tcPr>
            <w:tcW w:type="dxa" w:w="2880"/>
          </w:tcPr>
          <w:p>
            <w:r>
              <w:t>output.metrics.virtualExperienceScore.source</w:t>
            </w:r>
          </w:p>
        </w:tc>
        <w:tc>
          <w:tcPr>
            <w:tcW w:type="dxa" w:w="2880"/>
          </w:tcPr>
          <w:p>
            <w:r>
              <w:t>string</w:t>
            </w:r>
          </w:p>
        </w:tc>
        <w:tc>
          <w:tcPr>
            <w:tcW w:type="dxa" w:w="2880"/>
          </w:tcPr>
          <w:p>
            <w:r>
              <w:t>Virtual Experience Score source (always "web-vitals")</w:t>
            </w:r>
          </w:p>
        </w:tc>
      </w:tr>
      <w:tr>
        <w:tc>
          <w:tcPr>
            <w:tcW w:type="dxa" w:w="2880"/>
          </w:tcPr>
          <w:p>
            <w:r>
              <w:t>detailsUrl</w:t>
            </w:r>
          </w:p>
        </w:tc>
        <w:tc>
          <w:tcPr>
            <w:tcW w:type="dxa" w:w="2880"/>
          </w:tcPr>
          <w:p>
            <w:r>
              <w:t>string</w:t>
            </w:r>
          </w:p>
        </w:tc>
        <w:tc>
          <w:tcPr>
            <w:tcW w:type="dxa" w:w="2880"/>
          </w:tcPr>
          <w:p>
            <w:r>
              <w:t>URL with more information about the check</w:t>
            </w:r>
          </w:p>
        </w:tc>
      </w:tr>
      <w:tr>
        <w:tc>
          <w:tcPr>
            <w:tcW w:type="dxa" w:w="2880"/>
          </w:tcPr>
          <w:p>
            <w:r>
              <w:t>integrationId</w:t>
            </w:r>
          </w:p>
        </w:tc>
        <w:tc>
          <w:tcPr>
            <w:tcW w:type="dxa" w:w="2880"/>
          </w:tcPr>
          <w:p>
            <w:r>
              <w:t>string</w:t>
            </w:r>
          </w:p>
        </w:tc>
        <w:tc>
          <w:tcPr>
            <w:tcW w:type="dxa" w:w="2880"/>
          </w:tcPr>
          <w:p>
            <w:r>
              <w:t>ID of the integration managing the check</w:t>
            </w:r>
          </w:p>
        </w:tc>
      </w:tr>
      <w:tr>
        <w:tc>
          <w:tcPr>
            <w:tcW w:type="dxa" w:w="2880"/>
          </w:tcPr>
          <w:p>
            <w:r>
              <w:t>deploymentId</w:t>
            </w:r>
          </w:p>
        </w:tc>
        <w:tc>
          <w:tcPr>
            <w:tcW w:type="dxa" w:w="2880"/>
          </w:tcPr>
          <w:p>
            <w:r>
              <w:t>string</w:t>
            </w:r>
          </w:p>
        </w:tc>
        <w:tc>
          <w:tcPr>
            <w:tcW w:type="dxa" w:w="2880"/>
          </w:tcPr>
          <w:p>
            <w:r>
              <w:t>ID of the deployment this check belongs to</w:t>
            </w:r>
          </w:p>
        </w:tc>
      </w:tr>
      <w:tr>
        <w:tc>
          <w:tcPr>
            <w:tcW w:type="dxa" w:w="2880"/>
          </w:tcPr>
          <w:p>
            <w:r>
              <w:t>externalId</w:t>
            </w:r>
          </w:p>
        </w:tc>
        <w:tc>
          <w:tcPr>
            <w:tcW w:type="dxa" w:w="2880"/>
          </w:tcPr>
          <w:p>
            <w:r>
              <w:t>string</w:t>
            </w:r>
          </w:p>
        </w:tc>
        <w:tc>
          <w:tcPr>
            <w:tcW w:type="dxa" w:w="2880"/>
          </w:tcPr>
          <w:p>
            <w:r>
              <w:t>External reference ID</w:t>
            </w:r>
          </w:p>
        </w:tc>
      </w:tr>
      <w:tr>
        <w:tc>
          <w:tcPr>
            <w:tcW w:type="dxa" w:w="2880"/>
          </w:tcPr>
          <w:p>
            <w:r>
              <w:t>createdAt</w:t>
            </w:r>
          </w:p>
        </w:tc>
        <w:tc>
          <w:tcPr>
            <w:tcW w:type="dxa" w:w="2880"/>
          </w:tcPr>
          <w:p>
            <w:r>
              <w:t>number</w:t>
            </w:r>
          </w:p>
        </w:tc>
        <w:tc>
          <w:tcPr>
            <w:tcW w:type="dxa" w:w="2880"/>
          </w:tcPr>
          <w:p>
            <w:r>
              <w:t>Creation timestamp (ms since epoch)</w:t>
            </w:r>
          </w:p>
        </w:tc>
      </w:tr>
      <w:tr>
        <w:tc>
          <w:tcPr>
            <w:tcW w:type="dxa" w:w="2880"/>
          </w:tcPr>
          <w:p>
            <w:r>
              <w:t>updatedAt</w:t>
            </w:r>
          </w:p>
        </w:tc>
        <w:tc>
          <w:tcPr>
            <w:tcW w:type="dxa" w:w="2880"/>
          </w:tcPr>
          <w:p>
            <w:r>
              <w:t>number</w:t>
            </w:r>
          </w:p>
        </w:tc>
        <w:tc>
          <w:tcPr>
            <w:tcW w:type="dxa" w:w="2880"/>
          </w:tcPr>
          <w:p>
            <w:r>
              <w:t>Last update timestamp (ms since epoch)</w:t>
            </w:r>
          </w:p>
        </w:tc>
      </w:tr>
      <w:tr>
        <w:tc>
          <w:tcPr>
            <w:tcW w:type="dxa" w:w="2880"/>
          </w:tcPr>
          <w:p>
            <w:r>
              <w:t>startedAt</w:t>
            </w:r>
          </w:p>
        </w:tc>
        <w:tc>
          <w:tcPr>
            <w:tcW w:type="dxa" w:w="2880"/>
          </w:tcPr>
          <w:p>
            <w:r>
              <w:t>number</w:t>
            </w:r>
          </w:p>
        </w:tc>
        <w:tc>
          <w:tcPr>
            <w:tcW w:type="dxa" w:w="2880"/>
          </w:tcPr>
          <w:p>
            <w:r>
              <w:t>When the check started (ms since epoch)</w:t>
            </w:r>
          </w:p>
        </w:tc>
      </w:tr>
      <w:tr>
        <w:tc>
          <w:tcPr>
            <w:tcW w:type="dxa" w:w="2880"/>
          </w:tcPr>
          <w:p>
            <w:r>
              <w:t>completedAt</w:t>
            </w:r>
          </w:p>
        </w:tc>
        <w:tc>
          <w:tcPr>
            <w:tcW w:type="dxa" w:w="2880"/>
          </w:tcPr>
          <w:p>
            <w:r>
              <w:t>number</w:t>
            </w:r>
          </w:p>
        </w:tc>
        <w:tc>
          <w:tcPr>
            <w:tcW w:type="dxa" w:w="2880"/>
          </w:tcPr>
          <w:p>
            <w:r>
              <w:t>When the check completed (ms since epoch)</w:t>
            </w:r>
          </w:p>
        </w:tc>
      </w:tr>
      <w:tr>
        <w:tc>
          <w:tcPr>
            <w:tcW w:type="dxa" w:w="2880"/>
          </w:tcPr>
          <w:p>
            <w:r>
              <w:t>rerequestable</w:t>
            </w:r>
          </w:p>
        </w:tc>
        <w:tc>
          <w:tcPr>
            <w:tcW w:type="dxa" w:w="2880"/>
          </w:tcPr>
          <w:p>
            <w:r>
              <w:t>boolean</w:t>
            </w:r>
          </w:p>
        </w:tc>
        <w:tc>
          <w:tcPr>
            <w:tcW w:type="dxa" w:w="2880"/>
          </w:tcPr>
          <w:p>
            <w:r>
              <w:t>Whether the check can be re-requested</w:t>
            </w:r>
          </w:p>
        </w:tc>
      </w:tr>
    </w:tbl>
    <w:p/>
    <w:p>
      <w:pPr>
        <w:pStyle w:val="Heading3"/>
      </w:pPr>
      <w:r>
        <w:t>Notes</w:t>
      </w:r>
    </w:p>
    <w:p>
      <w:pPr>
        <w:pStyle w:val="ListBullet"/>
      </w:pPr>
      <w:r>
        <w:t>All fields in the request body are optional and only provided fields will be updated.</w:t>
      </w:r>
    </w:p>
    <w:p>
      <w:pPr>
        <w:pStyle w:val="ListBullet"/>
      </w:pPr>
      <w:r>
        <w:t>The output.metrics object must include all required metrics if provided (FCP, LCP, CLS, TBT; virtualExperienceScore is optional).</w:t>
      </w:r>
    </w:p>
    <w:p>
      <w:pPr>
        <w:pStyle w:val="ListBullet"/>
      </w:pPr>
      <w:r>
        <w:t>The source for all metrics must be "web-vitals".</w:t>
      </w:r>
    </w:p>
    <w:p>
      <w:pPr>
        <w:pStyle w:val="ListBullet"/>
      </w:pPr>
      <w:r>
        <w:t>If virtualExperienceScore is provided, value and source are required.</w:t>
      </w:r>
    </w:p>
    <w:p>
      <w:pPr>
        <w:pStyle w:val="ListBullet"/>
      </w:pPr>
      <w:r>
        <w:t>If either deploymentId or checkId does not exist, a 404 error is returned.</w:t>
      </w:r>
    </w:p>
    <w:p>
      <w:pPr>
        <w:pStyle w:val="ListBullet"/>
      </w:pPr>
      <w:r>
        <w:t>If the output exceeds the allowed size, a 413 error is returned.</w:t>
      </w:r>
    </w:p>
    <w:p>
      <w:pPr>
        <w:pStyle w:val="ListBullet"/>
      </w:pPr>
      <w:r>
        <w:t>Only OAuth2 tokens are accepted; requests with personal tokens will return a 400 error.</w:t>
      </w:r>
    </w:p>
    <w:p>
      <w:pPr>
        <w:pStyle w:val="ListBullet"/>
      </w:pPr>
      <w:r>
        <w:t>Timestamps are in milliseconds since epoch.</w:t>
      </w:r>
    </w:p>
    <w:p>
      <w:pPr>
        <w:pStyle w:val="Heading3"/>
      </w:pPr>
      <w:r>
        <w:t>Gotchas</w:t>
      </w:r>
    </w:p>
    <w:p>
      <w:pPr>
        <w:pStyle w:val="ListBullet"/>
      </w:pPr>
      <w:r>
        <w:t>Omitting required metrics in the output.metrics object will result in an invalid request.</w:t>
      </w:r>
    </w:p>
    <w:p>
      <w:pPr>
        <w:pStyle w:val="ListBullet"/>
      </w:pPr>
      <w:r>
        <w:t>Using personal tokens (instead of OAuth2) will cause a 400 error.</w:t>
      </w:r>
    </w:p>
    <w:p>
      <w:pPr>
        <w:pStyle w:val="ListBullet"/>
      </w:pPr>
      <w:r>
        <w:t>If you do not have access to the deployment or check, you will get a 403 error.</w:t>
      </w:r>
    </w:p>
    <w:p>
      <w:pPr>
        <w:pStyle w:val="ListBullet"/>
      </w:pPr>
      <w:r>
        <w:t>You cannot update a check for a deployment or check that does not exist (404 error).</w:t>
      </w:r>
    </w:p>
    <w:p>
      <w:pPr>
        <w:pStyle w:val="ListBullet"/>
      </w:pPr>
      <w:r>
        <w:t>All fields are optional, but partial updates only affect provided fields.</w:t>
      </w:r>
    </w:p>
    <w:p>
      <w:pPr>
        <w:pStyle w:val="Heading3"/>
      </w:pPr>
      <w:r>
        <w:t>Error Handling</w:t>
      </w:r>
    </w:p>
    <w:p>
      <w:pPr>
        <w:pStyle w:val="ListBullet"/>
      </w:pPr>
      <w:r>
        <w:t>400 Bad Request: Invalid values in request body or query, or using a non-OAuth2 token.</w:t>
      </w:r>
    </w:p>
    <w:p>
      <w:pPr>
        <w:pStyle w:val="ListBullet"/>
      </w:pPr>
      <w:r>
        <w:t>401 Unauthorized: The request is not authorized.</w:t>
      </w:r>
    </w:p>
    <w:p>
      <w:pPr>
        <w:pStyle w:val="ListBullet"/>
      </w:pPr>
      <w:r>
        <w:t>403 Forbidden: You lack permission to access this resource.</w:t>
      </w:r>
    </w:p>
    <w:p>
      <w:pPr>
        <w:pStyle w:val="ListBullet"/>
      </w:pPr>
      <w:r>
        <w:t>404 Not Found: The check or deployment was not found.</w:t>
      </w:r>
    </w:p>
    <w:p>
      <w:pPr>
        <w:pStyle w:val="ListBullet"/>
      </w:pPr>
      <w:r>
        <w:t>413 Payload Too Large: The output provided is too large.</w:t>
      </w:r>
    </w:p>
    <w:p>
      <w:pPr>
        <w:pStyle w:val="Heading3"/>
      </w:pPr>
      <w:r>
        <w:t>Related deploymentChecks actions</w:t>
      </w:r>
    </w:p>
    <w:p>
      <w:pPr>
        <w:pStyle w:val="ListBullet"/>
      </w:pPr>
      <w:r>
        <w:t>[GET] List a Deployment's Checks — /v1/deployments/{{DEPLOYMENTID}}/checks</w:t>
      </w:r>
    </w:p>
    <w:p>
      <w:r>
        <w:br w:type="page"/>
      </w:r>
    </w:p>
    <w:p>
      <w:pPr>
        <w:pStyle w:val="Heading2"/>
      </w:pPr>
      <w:r>
        <w:t>141. [POST] Rerequest a Deployment Check</w:t>
      </w:r>
    </w:p>
    <w:p>
      <w:r>
        <w:rPr>
          <w:b/>
        </w:rPr>
        <w:t xml:space="preserve">Endpoint: </w:t>
      </w:r>
      <w:r>
        <w:rPr>
          <w:rFonts w:ascii="Courier New" w:hAnsi="Courier New"/>
          <w:sz w:val="18"/>
        </w:rPr>
        <w:t>/v1/deployments/{{DEPLOYMENTID}}/checks/{{CHECKID}}/rerequest</w:t>
      </w:r>
    </w:p>
    <w:p>
      <w:pPr>
        <w:pStyle w:val="Heading3"/>
      </w:pPr>
      <w:r>
        <w:t>Prerequisites</w:t>
      </w:r>
    </w:p>
    <w:p>
      <w:pPr>
        <w:pStyle w:val="ListBullet"/>
      </w:pPr>
      <w:r>
        <w:t>Must have permission to access the deployment and check</w:t>
      </w:r>
    </w:p>
    <w:p>
      <w:pPr>
        <w:pStyle w:val="ListBullet"/>
      </w:pPr>
      <w:r>
        <w:t>Must have permission to rerun checks on the specified deployment</w:t>
      </w:r>
    </w:p>
    <w:p>
      <w:pPr>
        <w:pStyle w:val="Heading3"/>
      </w:pPr>
      <w:r>
        <w:t>Method</w:t>
      </w:r>
    </w:p>
    <w:p>
      <w:r>
        <w:t>POST</w:t>
      </w:r>
    </w:p>
    <w:p>
      <w:pPr>
        <w:pStyle w:val="Heading3"/>
      </w:pPr>
      <w:r>
        <w:t>URL</w:t>
      </w:r>
    </w:p>
    <w:p>
      <w:r>
        <w:t>https://api.vercel.com/v1/deployments/{{deploymentId}}/checks/{{checkId}}/rerequest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Rerequests a selected check that has failed for a specific deployment. This endpoint allows you to rerun a check on a deployment, optionally marking it as running and specifying the team context if applicable.</w:t>
      </w:r>
    </w:p>
    <w:p>
      <w:pPr>
        <w:pStyle w:val="Heading3"/>
      </w:pPr>
      <w:r>
        <w:t>Enforcement Rules</w:t>
      </w:r>
    </w:p>
    <w:p>
      <w:pPr>
        <w:pStyle w:val="ListBullet"/>
      </w:pPr>
      <w:r>
        <w:t>The deploymentId and checkId path parameters must always be present and non-empty.</w:t>
      </w:r>
    </w:p>
    <w:p>
      <w:pPr>
        <w:pStyle w:val="ListBullet"/>
      </w:pPr>
      <w:r>
        <w:t>Always construct the path as /v1/deployments/{{deploymentId}}/checks/{{checkId}}/rerequest, where {{deploymentId}} and {{checkId}} are required strings.</w:t>
      </w:r>
    </w:p>
    <w:p>
      <w:pPr>
        <w:pStyle w:val="ListBullet"/>
      </w:pPr>
      <w:r>
        <w:t>Do not call the API with missing or empty deploymentId or checkId (e.g., avoid /checks//rerequest).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/v1/deployments/dpl_abc123/checks/chk_def456/rerequest</w:t>
        <w:br/>
        <w:t>/v1/deployments/abc123/checks/xyz789/rerequest</w:t>
      </w:r>
    </w:p>
    <w:p>
      <w:pPr>
        <w:pStyle w:val="Heading3"/>
      </w:pPr>
      <w:r>
        <w:t>Invalid Examples</w:t>
      </w:r>
    </w:p>
    <w:p>
      <w:r>
        <w:rPr>
          <w:b/>
          <w:color w:val="666666"/>
          <w:sz w:val="16"/>
        </w:rPr>
        <w:t>[http]</w:t>
      </w:r>
    </w:p>
    <w:p>
      <w:pPr>
        <w:shd w:fill="F2F2F2" w:val="clear"/>
      </w:pPr>
      <w:r>
        <w:rPr>
          <w:rFonts w:ascii="Courier New" w:hAnsi="Courier New"/>
          <w:sz w:val="17"/>
        </w:rPr>
        <w:t>/v1/deployments//checks/chk_def456/rerequest</w:t>
        <w:br/>
        <w:t>/v1/deployments/abc123/checks//rerequest</w:t>
        <w:br/>
        <w:t>/v1/deployments/checks/chk_def456/rerequest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The deployment to rerun the check for.</w:t>
            </w:r>
          </w:p>
        </w:tc>
      </w:tr>
      <w:tr>
        <w:tc>
          <w:tcPr>
            <w:tcW w:type="dxa" w:w="2880"/>
          </w:tcPr>
          <w:p>
            <w:r>
              <w:t>checkId</w:t>
            </w:r>
          </w:p>
        </w:tc>
        <w:tc>
          <w:tcPr>
            <w:tcW w:type="dxa" w:w="2880"/>
          </w:tcPr>
          <w:p>
            <w:r>
              <w:t>string</w:t>
            </w:r>
          </w:p>
        </w:tc>
        <w:tc>
          <w:tcPr>
            <w:tcW w:type="dxa" w:w="2880"/>
          </w:tcPr>
          <w:p>
            <w:r>
              <w:t>The check to rerun.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autoUpdate</w:t>
            </w:r>
          </w:p>
        </w:tc>
        <w:tc>
          <w:tcPr>
            <w:tcW w:type="dxa" w:w="2880"/>
          </w:tcPr>
          <w:p>
            <w:r>
              <w:t>boolean</w:t>
            </w:r>
          </w:p>
        </w:tc>
        <w:tc>
          <w:tcPr>
            <w:tcW w:type="dxa" w:w="2880"/>
          </w:tcPr>
          <w:p>
            <w:r>
              <w:t>Mark the check as running.</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"chk_def456",</w:t>
        <w:br/>
        <w:t xml:space="preserve"> "status": "running",</w:t>
        <w:br/>
        <w:t xml:space="preserve"> "deploymentId": "dpl_abc123",</w:t>
        <w:br/>
        <w:t xml:space="preserve"> "createdAt": 1712500000000,</w:t>
        <w:br/>
        <w:t xml:space="preserve"> "updatedAt": 1712500100000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deployment or check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check.</w:t>
            </w:r>
          </w:p>
        </w:tc>
      </w:tr>
      <w:tr>
        <w:tc>
          <w:tcPr>
            <w:tcW w:type="dxa" w:w="2880"/>
          </w:tcPr>
          <w:p>
            <w:r>
              <w:t>status</w:t>
            </w:r>
          </w:p>
        </w:tc>
        <w:tc>
          <w:tcPr>
            <w:tcW w:type="dxa" w:w="2880"/>
          </w:tcPr>
          <w:p>
            <w:r>
              <w:t>string</w:t>
            </w:r>
          </w:p>
        </w:tc>
        <w:tc>
          <w:tcPr>
            <w:tcW w:type="dxa" w:w="2880"/>
          </w:tcPr>
          <w:p>
            <w:r>
              <w:t>The current status of the check (e.g., "running").</w:t>
            </w:r>
          </w:p>
        </w:tc>
      </w:tr>
      <w:tr>
        <w:tc>
          <w:tcPr>
            <w:tcW w:type="dxa" w:w="2880"/>
          </w:tcPr>
          <w:p>
            <w:r>
              <w:t>deploymentId</w:t>
            </w:r>
          </w:p>
        </w:tc>
        <w:tc>
          <w:tcPr>
            <w:tcW w:type="dxa" w:w="2880"/>
          </w:tcPr>
          <w:p>
            <w:r>
              <w:t>string</w:t>
            </w:r>
          </w:p>
        </w:tc>
        <w:tc>
          <w:tcPr>
            <w:tcW w:type="dxa" w:w="2880"/>
          </w:tcPr>
          <w:p>
            <w:r>
              <w:t>The ID of the deployment the check belongs to.</w:t>
            </w:r>
          </w:p>
        </w:tc>
      </w:tr>
      <w:tr>
        <w:tc>
          <w:tcPr>
            <w:tcW w:type="dxa" w:w="2880"/>
          </w:tcPr>
          <w:p>
            <w:r>
              <w:t>createdAt</w:t>
            </w:r>
          </w:p>
        </w:tc>
        <w:tc>
          <w:tcPr>
            <w:tcW w:type="dxa" w:w="2880"/>
          </w:tcPr>
          <w:p>
            <w:r>
              <w:t>integer</w:t>
            </w:r>
          </w:p>
        </w:tc>
        <w:tc>
          <w:tcPr>
            <w:tcW w:type="dxa" w:w="2880"/>
          </w:tcPr>
          <w:p>
            <w:r>
              <w:t>The timestamp (ms) when the check was created.</w:t>
            </w:r>
          </w:p>
        </w:tc>
      </w:tr>
      <w:tr>
        <w:tc>
          <w:tcPr>
            <w:tcW w:type="dxa" w:w="2880"/>
          </w:tcPr>
          <w:p>
            <w:r>
              <w:t>updatedAt</w:t>
            </w:r>
          </w:p>
        </w:tc>
        <w:tc>
          <w:tcPr>
            <w:tcW w:type="dxa" w:w="2880"/>
          </w:tcPr>
          <w:p>
            <w:r>
              <w:t>integer</w:t>
            </w:r>
          </w:p>
        </w:tc>
        <w:tc>
          <w:tcPr>
            <w:tcW w:type="dxa" w:w="2880"/>
          </w:tcPr>
          <w:p>
            <w:r>
              <w:t>The timestamp (ms) when the check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"https://api.vercel.com/v1/deployments/dpl_abc123/checks/chk_def456/rerequest?autoUpdate=true&amp;teamId=team_xyz" \</w:t>
        <w:br/>
        <w:t xml:space="preserve"> -H "Content-Type: application/json"</w:t>
      </w:r>
    </w:p>
    <w:p>
      <w:pPr>
        <w:pStyle w:val="Heading3"/>
      </w:pPr>
      <w:r>
        <w:t>Example Usage</w:t>
      </w:r>
    </w:p>
    <w:p>
      <w:pPr>
        <w:pStyle w:val="Heading3"/>
      </w:pPr>
      <w:r>
        <w:t>Example 1: Rerequest a Check on a Deployment</w:t>
      </w:r>
    </w:p>
    <w:p>
      <w:r>
        <w:rPr>
          <w:b/>
          <w:color w:val="666666"/>
          <w:sz w:val="16"/>
        </w:rPr>
        <w:t>[bash]</w:t>
      </w:r>
    </w:p>
    <w:p>
      <w:pPr>
        <w:shd w:fill="F2F2F2" w:val="clear"/>
      </w:pPr>
      <w:r>
        <w:rPr>
          <w:rFonts w:ascii="Courier New" w:hAnsi="Courier New"/>
          <w:sz w:val="17"/>
        </w:rPr>
        <w:t>curl -X POST "https://api.vercel.com/v1/deployments/dpl_abc123/checks/chk_def456/rerequest"</w:t>
      </w:r>
    </w:p>
    <w:p>
      <w:pPr>
        <w:pStyle w:val="Heading3"/>
      </w:pPr>
      <w:r>
        <w:t>Example 2: Rerequest a Check with autoUpdate and Team Context</w:t>
      </w:r>
    </w:p>
    <w:p>
      <w:r>
        <w:rPr>
          <w:b/>
          <w:color w:val="666666"/>
          <w:sz w:val="16"/>
        </w:rPr>
        <w:t>[bash]</w:t>
      </w:r>
    </w:p>
    <w:p>
      <w:pPr>
        <w:shd w:fill="F2F2F2" w:val="clear"/>
      </w:pPr>
      <w:r>
        <w:rPr>
          <w:rFonts w:ascii="Courier New" w:hAnsi="Courier New"/>
          <w:sz w:val="17"/>
        </w:rPr>
        <w:t>curl -X POST "https://api.vercel.com/v1/deployments/dpl_abc123/checks/chk_def456/rerequest?autoUpdate=true&amp;teamId=team_123"</w:t>
      </w:r>
    </w:p>
    <w:p>
      <w:pPr>
        <w:pStyle w:val="Heading3"/>
      </w:pPr>
      <w:r>
        <w:t>Example 3: Rerequest a Check Using Team Slug</w:t>
      </w:r>
    </w:p>
    <w:p>
      <w:r>
        <w:rPr>
          <w:b/>
          <w:color w:val="666666"/>
          <w:sz w:val="16"/>
        </w:rPr>
        <w:t>[bash]</w:t>
      </w:r>
    </w:p>
    <w:p>
      <w:pPr>
        <w:shd w:fill="F2F2F2" w:val="clear"/>
      </w:pPr>
      <w:r>
        <w:rPr>
          <w:rFonts w:ascii="Courier New" w:hAnsi="Courier New"/>
          <w:sz w:val="17"/>
        </w:rPr>
        <w:t>curl -X POST "https://api.vercel.com/v1/deployments/dpl_abc123/checks/chk_def456/rerequest?slug=my-team"</w:t>
      </w:r>
    </w:p>
    <w:p>
      <w:pPr>
        <w:pStyle w:val="Heading3"/>
      </w:pPr>
      <w:r>
        <w:t>Behavior</w:t>
      </w:r>
    </w:p>
    <w:p>
      <w:pPr>
        <w:pStyle w:val="ListBullet"/>
      </w:pPr>
      <w:r>
        <w:t>Validation: Ensures the deployment and check exist and you have permission to rerun the check.</w:t>
      </w:r>
    </w:p>
    <w:p>
      <w:pPr>
        <w:pStyle w:val="ListBullet"/>
      </w:pPr>
      <w:r>
        <w:t>Execution: Reruns the specified check for the deployment.</w:t>
      </w:r>
    </w:p>
    <w:p>
      <w:pPr>
        <w:pStyle w:val="ListBullet"/>
      </w:pPr>
      <w:r>
        <w:t>Status Update: If autoUpdate is true, marks the check as running.</w:t>
      </w:r>
    </w:p>
    <w:p>
      <w:pPr>
        <w:pStyle w:val="ListBullet"/>
      </w:pPr>
      <w:r>
        <w:t>Response: Returns the check object with its status and timestamps.</w:t>
      </w:r>
    </w:p>
    <w:p>
      <w:pPr>
        <w:pStyle w:val="Heading3"/>
      </w:pPr>
      <w:r>
        <w:t>Notes</w:t>
      </w:r>
    </w:p>
    <w:p>
      <w:pPr>
        <w:pStyle w:val="ListBullet"/>
      </w:pPr>
      <w:r>
        <w:t>Both deploymentId and checkId are required path parameters.</w:t>
      </w:r>
    </w:p>
    <w:p>
      <w:pPr>
        <w:pStyle w:val="ListBullet"/>
      </w:pPr>
      <w:r>
        <w:t>Either teamId or slug can be used to specify the team context, but both are optional.</w:t>
      </w:r>
    </w:p>
    <w:p>
      <w:pPr>
        <w:pStyle w:val="ListBullet"/>
      </w:pPr>
      <w:r>
        <w:t>No request body is required for this endpoint.</w:t>
      </w:r>
    </w:p>
    <w:p>
      <w:pPr>
        <w:pStyle w:val="ListBullet"/>
      </w:pPr>
      <w:r>
        <w:t>Timestamps are returned in milliseconds since the Unix epoch.</w:t>
      </w:r>
    </w:p>
    <w:p>
      <w:pPr>
        <w:pStyle w:val="Heading3"/>
      </w:pPr>
      <w:r>
        <w:t>Gotchas</w:t>
      </w:r>
    </w:p>
    <w:p>
      <w:pPr>
        <w:pStyle w:val="ListBullet"/>
      </w:pPr>
      <w:r>
        <w:t>If any required path parameter is missing or empty, the endpoint will not function and may return a 400 or 404 error.</w:t>
      </w:r>
    </w:p>
    <w:p>
      <w:pPr>
        <w:pStyle w:val="ListBullet"/>
      </w:pPr>
      <w:r>
        <w:t>Using an invalid or unauthorized teamId or slug will result in a 401 or 403 error.</w:t>
      </w:r>
    </w:p>
    <w:p>
      <w:pPr>
        <w:pStyle w:val="ListBullet"/>
      </w:pPr>
      <w:r>
        <w:t>If the check or deployment does not exist, a 404 error will be returned.</w:t>
      </w:r>
    </w:p>
    <w:p>
      <w:pPr>
        <w:pStyle w:val="ListBullet"/>
      </w:pPr>
      <w:r>
        <w:t>autoUpdate only marks the check as running; actual check status may take time to update.</w:t>
      </w:r>
    </w:p>
    <w:p>
      <w:pPr>
        <w:pStyle w:val="Heading3"/>
      </w:pPr>
      <w:r>
        <w:t>Error Handling</w:t>
      </w:r>
    </w:p>
    <w:p>
      <w:pPr>
        <w:pStyle w:val="ListBullet"/>
      </w:pPr>
      <w:r>
        <w:t>400 Bad Request: Returned if query parameters are invalid.</w:t>
      </w:r>
    </w:p>
    <w:p>
      <w:pPr>
        <w:pStyle w:val="ListBullet"/>
      </w:pPr>
      <w:r>
        <w:t>401 Unauthorized: Returned if authentication fails or you lack access.</w:t>
      </w:r>
    </w:p>
    <w:p>
      <w:pPr>
        <w:pStyle w:val="ListBullet"/>
      </w:pPr>
      <w:r>
        <w:t>403 Forbidden: Returned if you do not have permission for the deployment or check.</w:t>
      </w:r>
    </w:p>
    <w:p>
      <w:pPr>
        <w:pStyle w:val="ListBullet"/>
      </w:pPr>
      <w:r>
        <w:t>404 Not Found: Returned if the deployment or check does not exist.</w:t>
      </w:r>
    </w:p>
    <w:p>
      <w:pPr>
        <w:pStyle w:val="Heading3"/>
      </w:pPr>
      <w:r>
        <w:t>Related deploymentCheck actions</w:t>
      </w:r>
    </w:p>
    <w:p>
      <w:pPr>
        <w:pStyle w:val="ListBullet"/>
      </w:pPr>
      <w:r>
        <w:t>[GET] Get a Deployment Check — /v1/deployments/{{deploymentId}}/checks/{{checkId}}</w:t>
      </w:r>
    </w:p>
    <w:p>
      <w:r>
        <w:br w:type="page"/>
      </w:r>
    </w:p>
    <w:p>
      <w:pPr>
        <w:pStyle w:val="Heading2"/>
      </w:pPr>
      <w:r>
        <w:t>142. [GET] List a Deployment's Checks</w:t>
      </w:r>
    </w:p>
    <w:p>
      <w:r>
        <w:rPr>
          <w:b/>
        </w:rPr>
        <w:t xml:space="preserve">Endpoint: </w:t>
      </w:r>
      <w:r>
        <w:rPr>
          <w:rFonts w:ascii="Courier New" w:hAnsi="Courier New"/>
          <w:sz w:val="18"/>
        </w:rPr>
        <w:t>/v1/deployments/{{DEPLOYMENTID}}/checks</w:t>
      </w:r>
    </w:p>
    <w:p>
      <w:pPr>
        <w:pStyle w:val="Heading3"/>
      </w:pPr>
      <w:r>
        <w:t>Prerequisites</w:t>
      </w:r>
    </w:p>
    <w:p>
      <w:pPr>
        <w:pStyle w:val="ListBullet"/>
      </w:pPr>
      <w:r>
        <w:t>Must have permission to view deployments and checks for the specified deployment.</w:t>
      </w:r>
    </w:p>
    <w:p>
      <w:pPr>
        <w:pStyle w:val="Heading3"/>
      </w:pPr>
      <w:r>
        <w:t>Method</w:t>
      </w:r>
    </w:p>
    <w:p>
      <w:r>
        <w:t>GET</w:t>
      </w:r>
    </w:p>
    <w:p>
      <w:pPr>
        <w:pStyle w:val="Heading3"/>
      </w:pPr>
      <w:r>
        <w:t>URL</w:t>
      </w:r>
    </w:p>
    <w:p>
      <w:r>
        <w:t>https://api.vercel.com/v1/deployments/{{deploymentId}}/checks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checks created for a specific deployment on Vercel. Checks include status, timing, performance metrics, and other metadata. This endpoint supports optional team context via query parameters.</w:t>
      </w:r>
    </w:p>
    <w:p>
      <w:pPr>
        <w:pStyle w:val="Heading3"/>
      </w:pPr>
      <w:r>
        <w:t>Enforcement Rules</w:t>
      </w:r>
    </w:p>
    <w:p>
      <w:pPr>
        <w:pStyle w:val="ListBullet"/>
      </w:pPr>
      <w:r>
        <w:t>The deploymentId path parameter must always be present in the URL and must be a non-empty string.</w:t>
      </w:r>
    </w:p>
    <w:p>
      <w:pPr>
        <w:pStyle w:val="ListBullet"/>
      </w:pPr>
      <w:r>
        <w:t>Do not call the API with a missing or empty deploymentId. Avoid URLs like /v1/deployments//checks or /v1/deployments/checks.</w:t>
      </w:r>
    </w:p>
    <w:p>
      <w:pPr>
        <w:pStyle w:val="ListBullet"/>
      </w:pPr>
      <w:r>
        <w:t>When executing, send "Path Parameters" in the URL, not in the body.</w:t>
      </w:r>
    </w:p>
    <w:p>
      <w:pPr>
        <w:pStyle w:val="ListBullet"/>
      </w:pPr>
      <w:r>
        <w:t>Query parameters (teamId, slug) must be sent as URL query parameters, not in the request body.</w:t>
      </w:r>
    </w:p>
    <w:p>
      <w:pPr>
        <w:pStyle w:val="ListBullet"/>
      </w:pPr>
      <w:r>
        <w:t xml:space="preserve">The final request path must always resolve to a structure like: </w:t>
        <w:br/>
        <w:br/>
        <w:t>/v1/deployments/depl_abc123/checks</w:t>
        <w:br/>
        <w:t>/v1/deployments/dpl_9876543210/checks</w:t>
      </w:r>
    </w:p>
    <w:p>
      <w:pPr>
        <w:pStyle w:val="Heading3"/>
      </w:pPr>
      <w:r>
        <w:t>Valid Examples</w:t>
      </w:r>
    </w:p>
    <w:p>
      <w:r>
        <w:rPr>
          <w:b/>
          <w:color w:val="666666"/>
          <w:sz w:val="16"/>
        </w:rPr>
        <w:t>[http]</w:t>
      </w:r>
    </w:p>
    <w:p>
      <w:pPr>
        <w:shd w:fill="F2F2F2" w:val="clear"/>
      </w:pPr>
      <w:r>
        <w:rPr>
          <w:rFonts w:ascii="Courier New" w:hAnsi="Courier New"/>
          <w:sz w:val="17"/>
        </w:rPr>
        <w:t>/v1/deployments/depl_abc123/checks</w:t>
        <w:br/>
        <w:t>/v1/deployments/dpl_9876543210/checks</w:t>
      </w:r>
    </w:p>
    <w:p>
      <w:pPr>
        <w:pStyle w:val="Heading3"/>
      </w:pPr>
      <w:r>
        <w:t>Invalid Examples</w:t>
      </w:r>
    </w:p>
    <w:p>
      <w:r>
        <w:rPr>
          <w:b/>
          <w:color w:val="666666"/>
          <w:sz w:val="16"/>
        </w:rPr>
        <w:t>[http]</w:t>
      </w:r>
    </w:p>
    <w:p>
      <w:pPr>
        <w:shd w:fill="F2F2F2" w:val="clear"/>
      </w:pPr>
      <w:r>
        <w:rPr>
          <w:rFonts w:ascii="Courier New" w:hAnsi="Courier New"/>
          <w:sz w:val="17"/>
        </w:rPr>
        <w:t>/v1/deployments//checks</w:t>
        <w:br/>
        <w:t>/v1/deployments/checks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The deployment ID to retrieve checks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"checks": [</w:t>
        <w:br/>
        <w:t xml:space="preserve"> {</w:t>
        <w:br/>
        <w:t xml:space="preserve"> "id": "chk_abc123",</w:t>
        <w:br/>
        <w:t xml:space="preserve"> "integrationId": "int_xyz789",</w:t>
        <w:br/>
        <w:t xml:space="preserve"> "name": "Performance Check",</w:t>
        <w:br/>
        <w:t xml:space="preserve"> "status": "completed",</w:t>
        <w:br/>
        <w:t xml:space="preserve"> "conclusion": "succeeded",</w:t>
        <w:br/>
        <w:t xml:space="preserve"> "createdAt": 1714567890000,</w:t>
        <w:br/>
        <w:t xml:space="preserve"> "updatedAt": 1714567990000,</w:t>
        <w:br/>
        <w:t xml:space="preserve"> "startedAt": 1714567900000,</w:t>
        <w:br/>
        <w:t xml:space="preserve"> "completedAt": 1714567990000,</w:t>
        <w:br/>
        <w:t xml:space="preserve"> "detailsUrl": "https://vercel.com/deployment/checks/chk_abc123",</w:t>
        <w:br/>
        <w:t xml:space="preserve"> "output": {</w:t>
        <w:br/>
        <w:t xml:space="preserve"> "metrics": {</w:t>
        <w:br/>
        <w:t xml:space="preserve"> "FCP": {</w:t>
        <w:br/>
        <w:t xml:space="preserve"> "value": 1200,</w:t>
        <w:br/>
        <w:t xml:space="preserve"> "previousValue": 1300,</w:t>
        <w:br/>
        <w:t xml:space="preserve"> "source": "web-vitals"</w:t>
        <w:br/>
        <w:t xml:space="preserve"> },</w:t>
        <w:br/>
        <w:t xml:space="preserve"> "LCP": {</w:t>
        <w:br/>
        <w:t xml:space="preserve"> "value": 2000,</w:t>
        <w:br/>
        <w:t xml:space="preserve"> "previousValue": 2100,</w:t>
        <w:br/>
        <w:t xml:space="preserve"> "source": "web-vitals"</w:t>
        <w:br/>
        <w:t xml:space="preserve"> },</w:t>
        <w:br/>
        <w:t xml:space="preserve"> "CLS": {</w:t>
        <w:br/>
        <w:t xml:space="preserve"> "value": 0.02,</w:t>
        <w:br/>
        <w:t xml:space="preserve"> "previousValue": 0.03,</w:t>
        <w:br/>
        <w:t xml:space="preserve"> "source": "web-vitals"</w:t>
        <w:br/>
        <w:t xml:space="preserve"> },</w:t>
        <w:br/>
        <w:t xml:space="preserve"> "TBT": {</w:t>
        <w:br/>
        <w:t xml:space="preserve"> "value": 100,</w:t>
        <w:br/>
        <w:t xml:space="preserve"> "previousValue": 110,</w:t>
        <w:br/>
        <w:t xml:space="preserve"> "source": "web-vitals"</w:t>
        <w:br/>
        <w:t xml:space="preserve"> },</w:t>
        <w:br/>
        <w:t xml:space="preserve"> "virtualExperienceScore": {</w:t>
        <w:br/>
        <w:t xml:space="preserve"> "value": 90,</w:t>
        <w:br/>
        <w:t xml:space="preserve"> "previousValue": 85,</w:t>
        <w:br/>
        <w:t xml:space="preserve"> "source": "web-vitals"</w:t>
        <w:br/>
        <w:t xml:space="preserve"> }</w:t>
        <w:br/>
        <w:t xml:space="preserve"> }</w:t>
        <w:br/>
        <w:t xml:space="preserve"> },</w:t>
        <w:br/>
        <w:t xml:space="preserve"> "path": "/",</w:t>
        <w:br/>
        <w:t xml:space="preserve"> "rerequestable": true,</w:t>
        <w:br/>
        <w:t xml:space="preserve"> "blocking": false</w:t>
        <w:br/>
        <w:t xml:space="preserve"> }</w:t>
        <w:br/>
        <w:t xml:space="preserve"> // ...more checks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deployment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checks</w:t>
            </w:r>
          </w:p>
        </w:tc>
        <w:tc>
          <w:tcPr>
            <w:tcW w:type="dxa" w:w="2880"/>
          </w:tcPr>
          <w:p>
            <w:r>
              <w:t>array</w:t>
            </w:r>
          </w:p>
        </w:tc>
        <w:tc>
          <w:tcPr>
            <w:tcW w:type="dxa" w:w="2880"/>
          </w:tcPr>
          <w:p>
            <w:r>
              <w:t>The list of checks for the deployment.</w:t>
            </w:r>
          </w:p>
        </w:tc>
      </w:tr>
      <w:tr>
        <w:tc>
          <w:tcPr>
            <w:tcW w:type="dxa" w:w="2880"/>
          </w:tcPr>
          <w:p>
            <w:r>
              <w:t>checks[].id</w:t>
            </w:r>
          </w:p>
        </w:tc>
        <w:tc>
          <w:tcPr>
            <w:tcW w:type="dxa" w:w="2880"/>
          </w:tcPr>
          <w:p>
            <w:r>
              <w:t>string</w:t>
            </w:r>
          </w:p>
        </w:tc>
        <w:tc>
          <w:tcPr>
            <w:tcW w:type="dxa" w:w="2880"/>
          </w:tcPr>
          <w:p>
            <w:r>
              <w:t>Unique identifier for the check.</w:t>
            </w:r>
          </w:p>
        </w:tc>
      </w:tr>
      <w:tr>
        <w:tc>
          <w:tcPr>
            <w:tcW w:type="dxa" w:w="2880"/>
          </w:tcPr>
          <w:p>
            <w:r>
              <w:t>checks[].integrationId</w:t>
            </w:r>
          </w:p>
        </w:tc>
        <w:tc>
          <w:tcPr>
            <w:tcW w:type="dxa" w:w="2880"/>
          </w:tcPr>
          <w:p>
            <w:r>
              <w:t>string</w:t>
            </w:r>
          </w:p>
        </w:tc>
        <w:tc>
          <w:tcPr>
            <w:tcW w:type="dxa" w:w="2880"/>
          </w:tcPr>
          <w:p>
            <w:r>
              <w:t>Unique identifier for the integration that created the check.</w:t>
            </w:r>
          </w:p>
        </w:tc>
      </w:tr>
      <w:tr>
        <w:tc>
          <w:tcPr>
            <w:tcW w:type="dxa" w:w="2880"/>
          </w:tcPr>
          <w:p>
            <w:r>
              <w:t>checks[].name</w:t>
            </w:r>
          </w:p>
        </w:tc>
        <w:tc>
          <w:tcPr>
            <w:tcW w:type="dxa" w:w="2880"/>
          </w:tcPr>
          <w:p>
            <w:r>
              <w:t>string</w:t>
            </w:r>
          </w:p>
        </w:tc>
        <w:tc>
          <w:tcPr>
            <w:tcW w:type="dxa" w:w="2880"/>
          </w:tcPr>
          <w:p>
            <w:r>
              <w:t>Name of the check.</w:t>
            </w:r>
          </w:p>
        </w:tc>
      </w:tr>
      <w:tr>
        <w:tc>
          <w:tcPr>
            <w:tcW w:type="dxa" w:w="2880"/>
          </w:tcPr>
          <w:p>
            <w:r>
              <w:t>checks[].status</w:t>
            </w:r>
          </w:p>
        </w:tc>
        <w:tc>
          <w:tcPr>
            <w:tcW w:type="dxa" w:w="2880"/>
          </w:tcPr>
          <w:p>
            <w:r>
              <w:t>string</w:t>
            </w:r>
          </w:p>
        </w:tc>
        <w:tc>
          <w:tcPr>
            <w:tcW w:type="dxa" w:w="2880"/>
          </w:tcPr>
          <w:p>
            <w:r>
              <w:t>Status of the check: registered, running, or completed.</w:t>
            </w:r>
          </w:p>
        </w:tc>
      </w:tr>
      <w:tr>
        <w:tc>
          <w:tcPr>
            <w:tcW w:type="dxa" w:w="2880"/>
          </w:tcPr>
          <w:p>
            <w:r>
              <w:t>checks[].conclusion</w:t>
            </w:r>
          </w:p>
        </w:tc>
        <w:tc>
          <w:tcPr>
            <w:tcW w:type="dxa" w:w="2880"/>
          </w:tcPr>
          <w:p>
            <w:r>
              <w:t>string</w:t>
            </w:r>
          </w:p>
        </w:tc>
        <w:tc>
          <w:tcPr>
            <w:tcW w:type="dxa" w:w="2880"/>
          </w:tcPr>
          <w:p>
            <w:r>
              <w:t>Conclusion of the check: canceled, failed, neutral, succeeded, skipped, stale.</w:t>
            </w:r>
          </w:p>
        </w:tc>
      </w:tr>
      <w:tr>
        <w:tc>
          <w:tcPr>
            <w:tcW w:type="dxa" w:w="2880"/>
          </w:tcPr>
          <w:p>
            <w:r>
              <w:t>checks[].createdAt</w:t>
            </w:r>
          </w:p>
        </w:tc>
        <w:tc>
          <w:tcPr>
            <w:tcW w:type="dxa" w:w="2880"/>
          </w:tcPr>
          <w:p>
            <w:r>
              <w:t>number</w:t>
            </w:r>
          </w:p>
        </w:tc>
        <w:tc>
          <w:tcPr>
            <w:tcW w:type="dxa" w:w="2880"/>
          </w:tcPr>
          <w:p>
            <w:r>
              <w:t>Timestamp (ms since epoch) when the check was created.</w:t>
            </w:r>
          </w:p>
        </w:tc>
      </w:tr>
      <w:tr>
        <w:tc>
          <w:tcPr>
            <w:tcW w:type="dxa" w:w="2880"/>
          </w:tcPr>
          <w:p>
            <w:r>
              <w:t>checks[].updatedAt</w:t>
            </w:r>
          </w:p>
        </w:tc>
        <w:tc>
          <w:tcPr>
            <w:tcW w:type="dxa" w:w="2880"/>
          </w:tcPr>
          <w:p>
            <w:r>
              <w:t>number</w:t>
            </w:r>
          </w:p>
        </w:tc>
        <w:tc>
          <w:tcPr>
            <w:tcW w:type="dxa" w:w="2880"/>
          </w:tcPr>
          <w:p>
            <w:r>
              <w:t>Timestamp (ms since epoch) when the check was last updated.</w:t>
            </w:r>
          </w:p>
        </w:tc>
      </w:tr>
      <w:tr>
        <w:tc>
          <w:tcPr>
            <w:tcW w:type="dxa" w:w="2880"/>
          </w:tcPr>
          <w:p>
            <w:r>
              <w:t>checks[].startedAt</w:t>
            </w:r>
          </w:p>
        </w:tc>
        <w:tc>
          <w:tcPr>
            <w:tcW w:type="dxa" w:w="2880"/>
          </w:tcPr>
          <w:p>
            <w:r>
              <w:t>number</w:t>
            </w:r>
          </w:p>
        </w:tc>
        <w:tc>
          <w:tcPr>
            <w:tcW w:type="dxa" w:w="2880"/>
          </w:tcPr>
          <w:p>
            <w:r>
              <w:t>Timestamp (ms since epoch) when the check started.</w:t>
            </w:r>
          </w:p>
        </w:tc>
      </w:tr>
      <w:tr>
        <w:tc>
          <w:tcPr>
            <w:tcW w:type="dxa" w:w="2880"/>
          </w:tcPr>
          <w:p>
            <w:r>
              <w:t>checks[].completedAt</w:t>
            </w:r>
          </w:p>
        </w:tc>
        <w:tc>
          <w:tcPr>
            <w:tcW w:type="dxa" w:w="2880"/>
          </w:tcPr>
          <w:p>
            <w:r>
              <w:t>number</w:t>
            </w:r>
          </w:p>
        </w:tc>
        <w:tc>
          <w:tcPr>
            <w:tcW w:type="dxa" w:w="2880"/>
          </w:tcPr>
          <w:p>
            <w:r>
              <w:t>Timestamp (ms since epoch) when the check completed.</w:t>
            </w:r>
          </w:p>
        </w:tc>
      </w:tr>
      <w:tr>
        <w:tc>
          <w:tcPr>
            <w:tcW w:type="dxa" w:w="2880"/>
          </w:tcPr>
          <w:p>
            <w:r>
              <w:t>checks[].detailsUrl</w:t>
            </w:r>
          </w:p>
        </w:tc>
        <w:tc>
          <w:tcPr>
            <w:tcW w:type="dxa" w:w="2880"/>
          </w:tcPr>
          <w:p>
            <w:r>
              <w:t>string</w:t>
            </w:r>
          </w:p>
        </w:tc>
        <w:tc>
          <w:tcPr>
            <w:tcW w:type="dxa" w:w="2880"/>
          </w:tcPr>
          <w:p>
            <w:r>
              <w:t>URL with more details about the check.</w:t>
            </w:r>
          </w:p>
        </w:tc>
      </w:tr>
      <w:tr>
        <w:tc>
          <w:tcPr>
            <w:tcW w:type="dxa" w:w="2880"/>
          </w:tcPr>
          <w:p>
            <w:r>
              <w:t>checks[].output.metrics.FCP.value</w:t>
            </w:r>
          </w:p>
        </w:tc>
        <w:tc>
          <w:tcPr>
            <w:tcW w:type="dxa" w:w="2880"/>
          </w:tcPr>
          <w:p>
            <w:r>
              <w:t>number</w:t>
            </w:r>
          </w:p>
        </w:tc>
        <w:tc>
          <w:tcPr>
            <w:tcW w:type="dxa" w:w="2880"/>
          </w:tcPr>
          <w:p>
            <w:r>
              <w:t>First Contentful Paint value.</w:t>
            </w:r>
          </w:p>
        </w:tc>
      </w:tr>
      <w:tr>
        <w:tc>
          <w:tcPr>
            <w:tcW w:type="dxa" w:w="2880"/>
          </w:tcPr>
          <w:p>
            <w:r>
              <w:t>checks[].output.metrics.FCP.previousValue</w:t>
            </w:r>
          </w:p>
        </w:tc>
        <w:tc>
          <w:tcPr>
            <w:tcW w:type="dxa" w:w="2880"/>
          </w:tcPr>
          <w:p>
            <w:r>
              <w:t>number</w:t>
            </w:r>
          </w:p>
        </w:tc>
        <w:tc>
          <w:tcPr>
            <w:tcW w:type="dxa" w:w="2880"/>
          </w:tcPr>
          <w:p>
            <w:r>
              <w:t>Previous FCP value (if available).</w:t>
            </w:r>
          </w:p>
        </w:tc>
      </w:tr>
      <w:tr>
        <w:tc>
          <w:tcPr>
            <w:tcW w:type="dxa" w:w="2880"/>
          </w:tcPr>
          <w:p>
            <w:r>
              <w:t>checks[].output.metrics.FCP.source</w:t>
            </w:r>
          </w:p>
        </w:tc>
        <w:tc>
          <w:tcPr>
            <w:tcW w:type="dxa" w:w="2880"/>
          </w:tcPr>
          <w:p>
            <w:r>
              <w:t>string</w:t>
            </w:r>
          </w:p>
        </w:tc>
        <w:tc>
          <w:tcPr>
            <w:tcW w:type="dxa" w:w="2880"/>
          </w:tcPr>
          <w:p>
            <w:r>
              <w:t>Metric source (e.g., "web-vitals").</w:t>
            </w:r>
          </w:p>
        </w:tc>
      </w:tr>
      <w:tr>
        <w:tc>
          <w:tcPr>
            <w:tcW w:type="dxa" w:w="2880"/>
          </w:tcPr>
          <w:p>
            <w:r>
              <w:t>checks[].output.metrics.LCP.value</w:t>
            </w:r>
          </w:p>
        </w:tc>
        <w:tc>
          <w:tcPr>
            <w:tcW w:type="dxa" w:w="2880"/>
          </w:tcPr>
          <w:p>
            <w:r>
              <w:t>number</w:t>
            </w:r>
          </w:p>
        </w:tc>
        <w:tc>
          <w:tcPr>
            <w:tcW w:type="dxa" w:w="2880"/>
          </w:tcPr>
          <w:p>
            <w:r>
              <w:t>Largest Contentful Paint value.</w:t>
            </w:r>
          </w:p>
        </w:tc>
      </w:tr>
      <w:tr>
        <w:tc>
          <w:tcPr>
            <w:tcW w:type="dxa" w:w="2880"/>
          </w:tcPr>
          <w:p>
            <w:r>
              <w:t>checks[].output.metrics.LCP.previousValue</w:t>
            </w:r>
          </w:p>
        </w:tc>
        <w:tc>
          <w:tcPr>
            <w:tcW w:type="dxa" w:w="2880"/>
          </w:tcPr>
          <w:p>
            <w:r>
              <w:t>number</w:t>
            </w:r>
          </w:p>
        </w:tc>
        <w:tc>
          <w:tcPr>
            <w:tcW w:type="dxa" w:w="2880"/>
          </w:tcPr>
          <w:p>
            <w:r>
              <w:t>Previous LCP value.</w:t>
            </w:r>
          </w:p>
        </w:tc>
      </w:tr>
      <w:tr>
        <w:tc>
          <w:tcPr>
            <w:tcW w:type="dxa" w:w="2880"/>
          </w:tcPr>
          <w:p>
            <w:r>
              <w:t>checks[].output.metrics.LCP.source</w:t>
            </w:r>
          </w:p>
        </w:tc>
        <w:tc>
          <w:tcPr>
            <w:tcW w:type="dxa" w:w="2880"/>
          </w:tcPr>
          <w:p>
            <w:r>
              <w:t>string</w:t>
            </w:r>
          </w:p>
        </w:tc>
        <w:tc>
          <w:tcPr>
            <w:tcW w:type="dxa" w:w="2880"/>
          </w:tcPr>
          <w:p>
            <w:r>
              <w:t>Metric source.</w:t>
            </w:r>
          </w:p>
        </w:tc>
      </w:tr>
      <w:tr>
        <w:tc>
          <w:tcPr>
            <w:tcW w:type="dxa" w:w="2880"/>
          </w:tcPr>
          <w:p>
            <w:r>
              <w:t>checks[].output.metrics.CLS.value</w:t>
            </w:r>
          </w:p>
        </w:tc>
        <w:tc>
          <w:tcPr>
            <w:tcW w:type="dxa" w:w="2880"/>
          </w:tcPr>
          <w:p>
            <w:r>
              <w:t>number</w:t>
            </w:r>
          </w:p>
        </w:tc>
        <w:tc>
          <w:tcPr>
            <w:tcW w:type="dxa" w:w="2880"/>
          </w:tcPr>
          <w:p>
            <w:r>
              <w:t>Cumulative Layout Shift value.</w:t>
            </w:r>
          </w:p>
        </w:tc>
      </w:tr>
      <w:tr>
        <w:tc>
          <w:tcPr>
            <w:tcW w:type="dxa" w:w="2880"/>
          </w:tcPr>
          <w:p>
            <w:r>
              <w:t>checks[].output.metrics.CLS.previousValue</w:t>
            </w:r>
          </w:p>
        </w:tc>
        <w:tc>
          <w:tcPr>
            <w:tcW w:type="dxa" w:w="2880"/>
          </w:tcPr>
          <w:p>
            <w:r>
              <w:t>number</w:t>
            </w:r>
          </w:p>
        </w:tc>
        <w:tc>
          <w:tcPr>
            <w:tcW w:type="dxa" w:w="2880"/>
          </w:tcPr>
          <w:p>
            <w:r>
              <w:t>Previous CLS value.</w:t>
            </w:r>
          </w:p>
        </w:tc>
      </w:tr>
      <w:tr>
        <w:tc>
          <w:tcPr>
            <w:tcW w:type="dxa" w:w="2880"/>
          </w:tcPr>
          <w:p>
            <w:r>
              <w:t>checks[].output.metrics.CLS.source</w:t>
            </w:r>
          </w:p>
        </w:tc>
        <w:tc>
          <w:tcPr>
            <w:tcW w:type="dxa" w:w="2880"/>
          </w:tcPr>
          <w:p>
            <w:r>
              <w:t>string</w:t>
            </w:r>
          </w:p>
        </w:tc>
        <w:tc>
          <w:tcPr>
            <w:tcW w:type="dxa" w:w="2880"/>
          </w:tcPr>
          <w:p>
            <w:r>
              <w:t>Metric source.</w:t>
            </w:r>
          </w:p>
        </w:tc>
      </w:tr>
      <w:tr>
        <w:tc>
          <w:tcPr>
            <w:tcW w:type="dxa" w:w="2880"/>
          </w:tcPr>
          <w:p>
            <w:r>
              <w:t>checks[].output.metrics.TBT.value</w:t>
            </w:r>
          </w:p>
        </w:tc>
        <w:tc>
          <w:tcPr>
            <w:tcW w:type="dxa" w:w="2880"/>
          </w:tcPr>
          <w:p>
            <w:r>
              <w:t>number</w:t>
            </w:r>
          </w:p>
        </w:tc>
        <w:tc>
          <w:tcPr>
            <w:tcW w:type="dxa" w:w="2880"/>
          </w:tcPr>
          <w:p>
            <w:r>
              <w:t>Total Blocking Time value.</w:t>
            </w:r>
          </w:p>
        </w:tc>
      </w:tr>
      <w:tr>
        <w:tc>
          <w:tcPr>
            <w:tcW w:type="dxa" w:w="2880"/>
          </w:tcPr>
          <w:p>
            <w:r>
              <w:t>checks[].output.metrics.TBT.previousValue</w:t>
            </w:r>
          </w:p>
        </w:tc>
        <w:tc>
          <w:tcPr>
            <w:tcW w:type="dxa" w:w="2880"/>
          </w:tcPr>
          <w:p>
            <w:r>
              <w:t>number</w:t>
            </w:r>
          </w:p>
        </w:tc>
        <w:tc>
          <w:tcPr>
            <w:tcW w:type="dxa" w:w="2880"/>
          </w:tcPr>
          <w:p>
            <w:r>
              <w:t>Previous TBT value.</w:t>
            </w:r>
          </w:p>
        </w:tc>
      </w:tr>
      <w:tr>
        <w:tc>
          <w:tcPr>
            <w:tcW w:type="dxa" w:w="2880"/>
          </w:tcPr>
          <w:p>
            <w:r>
              <w:t>checks[].output.metrics.TBT.source</w:t>
            </w:r>
          </w:p>
        </w:tc>
        <w:tc>
          <w:tcPr>
            <w:tcW w:type="dxa" w:w="2880"/>
          </w:tcPr>
          <w:p>
            <w:r>
              <w:t>string</w:t>
            </w:r>
          </w:p>
        </w:tc>
        <w:tc>
          <w:tcPr>
            <w:tcW w:type="dxa" w:w="2880"/>
          </w:tcPr>
          <w:p>
            <w:r>
              <w:t>Metric source.</w:t>
            </w:r>
          </w:p>
        </w:tc>
      </w:tr>
      <w:tr>
        <w:tc>
          <w:tcPr>
            <w:tcW w:type="dxa" w:w="2880"/>
          </w:tcPr>
          <w:p>
            <w:r>
              <w:t>checks[].output.metrics.virtualExperienceScore.value</w:t>
            </w:r>
          </w:p>
        </w:tc>
        <w:tc>
          <w:tcPr>
            <w:tcW w:type="dxa" w:w="2880"/>
          </w:tcPr>
          <w:p>
            <w:r>
              <w:t>number</w:t>
            </w:r>
          </w:p>
        </w:tc>
        <w:tc>
          <w:tcPr>
            <w:tcW w:type="dxa" w:w="2880"/>
          </w:tcPr>
          <w:p>
            <w:r>
              <w:t>Virtual Experience Score.</w:t>
            </w:r>
          </w:p>
        </w:tc>
      </w:tr>
      <w:tr>
        <w:tc>
          <w:tcPr>
            <w:tcW w:type="dxa" w:w="2880"/>
          </w:tcPr>
          <w:p>
            <w:r>
              <w:t>checks[].output.metrics.virtualExperienceScore.previousValue</w:t>
            </w:r>
          </w:p>
        </w:tc>
        <w:tc>
          <w:tcPr>
            <w:tcW w:type="dxa" w:w="2880"/>
          </w:tcPr>
          <w:p>
            <w:r>
              <w:t>number</w:t>
            </w:r>
          </w:p>
        </w:tc>
        <w:tc>
          <w:tcPr>
            <w:tcW w:type="dxa" w:w="2880"/>
          </w:tcPr>
          <w:p>
            <w:r>
              <w:t>Previous Virtual Experience Score.</w:t>
            </w:r>
          </w:p>
        </w:tc>
      </w:tr>
      <w:tr>
        <w:tc>
          <w:tcPr>
            <w:tcW w:type="dxa" w:w="2880"/>
          </w:tcPr>
          <w:p>
            <w:r>
              <w:t>checks[].output.metrics.virtualExperienceScore.source</w:t>
            </w:r>
          </w:p>
        </w:tc>
        <w:tc>
          <w:tcPr>
            <w:tcW w:type="dxa" w:w="2880"/>
          </w:tcPr>
          <w:p>
            <w:r>
              <w:t>string</w:t>
            </w:r>
          </w:p>
        </w:tc>
        <w:tc>
          <w:tcPr>
            <w:tcW w:type="dxa" w:w="2880"/>
          </w:tcPr>
          <w:p>
            <w:r>
              <w:t>Metric source.</w:t>
            </w:r>
          </w:p>
        </w:tc>
      </w:tr>
      <w:tr>
        <w:tc>
          <w:tcPr>
            <w:tcW w:type="dxa" w:w="2880"/>
          </w:tcPr>
          <w:p>
            <w:r>
              <w:t>checks[].path</w:t>
            </w:r>
          </w:p>
        </w:tc>
        <w:tc>
          <w:tcPr>
            <w:tcW w:type="dxa" w:w="2880"/>
          </w:tcPr>
          <w:p>
            <w:r>
              <w:t>string</w:t>
            </w:r>
          </w:p>
        </w:tc>
        <w:tc>
          <w:tcPr>
            <w:tcW w:type="dxa" w:w="2880"/>
          </w:tcPr>
          <w:p>
            <w:r>
              <w:t>Path associated with the check.</w:t>
            </w:r>
          </w:p>
        </w:tc>
      </w:tr>
      <w:tr>
        <w:tc>
          <w:tcPr>
            <w:tcW w:type="dxa" w:w="2880"/>
          </w:tcPr>
          <w:p>
            <w:r>
              <w:t>checks[].rerequestable</w:t>
            </w:r>
          </w:p>
        </w:tc>
        <w:tc>
          <w:tcPr>
            <w:tcW w:type="dxa" w:w="2880"/>
          </w:tcPr>
          <w:p>
            <w:r>
              <w:t>boolean</w:t>
            </w:r>
          </w:p>
        </w:tc>
        <w:tc>
          <w:tcPr>
            <w:tcW w:type="dxa" w:w="2880"/>
          </w:tcPr>
          <w:p>
            <w:r>
              <w:t>Whether the check can be re-requested.</w:t>
            </w:r>
          </w:p>
        </w:tc>
      </w:tr>
      <w:tr>
        <w:tc>
          <w:tcPr>
            <w:tcW w:type="dxa" w:w="2880"/>
          </w:tcPr>
          <w:p>
            <w:r>
              <w:t>checks[].blocking</w:t>
            </w:r>
          </w:p>
        </w:tc>
        <w:tc>
          <w:tcPr>
            <w:tcW w:type="dxa" w:w="2880"/>
          </w:tcPr>
          <w:p>
            <w:r>
              <w:t>boolean</w:t>
            </w:r>
          </w:p>
        </w:tc>
        <w:tc>
          <w:tcPr>
            <w:tcW w:type="dxa" w:w="2880"/>
          </w:tcPr>
          <w:p>
            <w:r>
              <w:t>Whether this check is blocking.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"https://api.vercel.com/v1/deployments/depl_abc123/checks"</w:t>
      </w:r>
    </w:p>
    <w:p>
      <w:pPr>
        <w:pStyle w:val="Heading3"/>
      </w:pPr>
      <w:r>
        <w:t>With Query Parameters</w:t>
      </w:r>
    </w:p>
    <w:p>
      <w:r>
        <w:rPr>
          <w:b/>
          <w:color w:val="666666"/>
          <w:sz w:val="16"/>
        </w:rPr>
        <w:t>[bash]</w:t>
      </w:r>
    </w:p>
    <w:p>
      <w:pPr>
        <w:shd w:fill="F2F2F2" w:val="clear"/>
      </w:pPr>
      <w:r>
        <w:rPr>
          <w:rFonts w:ascii="Courier New" w:hAnsi="Courier New"/>
          <w:sz w:val="17"/>
        </w:rPr>
        <w:t>curl -X GET "https://api.vercel.com/v1/deployments/depl_abc123/checks?teamId=team_456&amp;slug=my-team"</w:t>
      </w:r>
    </w:p>
    <w:p>
      <w:pPr>
        <w:pStyle w:val="Heading3"/>
      </w:pPr>
      <w:r>
        <w:t>Example Usage</w:t>
      </w:r>
    </w:p>
    <w:p>
      <w:pPr>
        <w:pStyle w:val="Heading3"/>
      </w:pPr>
      <w:r>
        <w:t>Example 1: List Checks for a Deployment</w:t>
      </w:r>
    </w:p>
    <w:p>
      <w:r>
        <w:rPr>
          <w:b/>
          <w:color w:val="666666"/>
          <w:sz w:val="16"/>
        </w:rPr>
        <w:t>[bash]</w:t>
      </w:r>
    </w:p>
    <w:p>
      <w:pPr>
        <w:shd w:fill="F2F2F2" w:val="clear"/>
      </w:pPr>
      <w:r>
        <w:rPr>
          <w:rFonts w:ascii="Courier New" w:hAnsi="Courier New"/>
          <w:sz w:val="17"/>
        </w:rPr>
        <w:t>curl -X GET "https://api.vercel.com/v1/deployments/dpl_9876543210/checks"</w:t>
      </w:r>
    </w:p>
    <w:p>
      <w:pPr>
        <w:pStyle w:val="Heading3"/>
      </w:pPr>
      <w:r>
        <w:t>Example 2: List Checks for a Deployment on Behalf of a Team</w:t>
      </w:r>
    </w:p>
    <w:p>
      <w:r>
        <w:rPr>
          <w:b/>
          <w:color w:val="666666"/>
          <w:sz w:val="16"/>
        </w:rPr>
        <w:t>[bash]</w:t>
      </w:r>
    </w:p>
    <w:p>
      <w:pPr>
        <w:shd w:fill="F2F2F2" w:val="clear"/>
      </w:pPr>
      <w:r>
        <w:rPr>
          <w:rFonts w:ascii="Courier New" w:hAnsi="Courier New"/>
          <w:sz w:val="17"/>
        </w:rPr>
        <w:t>curl -X GET "https://api.vercel.com/v1/deployments/depl_abc123/checks?teamId=team_456"</w:t>
      </w:r>
    </w:p>
    <w:p>
      <w:pPr>
        <w:pStyle w:val="Heading3"/>
      </w:pPr>
      <w:r>
        <w:t>Behavior</w:t>
      </w:r>
    </w:p>
    <w:p>
      <w:pPr>
        <w:pStyle w:val="ListBullet"/>
      </w:pPr>
      <w:r>
        <w:t>Validates that the deploymentId exists and is accessible to the requester.</w:t>
      </w:r>
    </w:p>
    <w:p>
      <w:pPr>
        <w:pStyle w:val="ListBullet"/>
      </w:pPr>
      <w:r>
        <w:t>Optionally applies team context if teamId or slug is provided.</w:t>
      </w:r>
    </w:p>
    <w:p>
      <w:pPr>
        <w:pStyle w:val="ListBullet"/>
      </w:pPr>
      <w:r>
        <w:t>Returns a list of checks, each with performance and status metadata.</w:t>
      </w:r>
    </w:p>
    <w:p>
      <w:pPr>
        <w:pStyle w:val="Heading3"/>
      </w:pPr>
      <w:r>
        <w:t>Notes</w:t>
      </w:r>
    </w:p>
    <w:p>
      <w:pPr>
        <w:pStyle w:val="ListBullet"/>
      </w:pPr>
      <w:r>
        <w:t>The deploymentId path parameter is required and cannot be empty.</w:t>
      </w:r>
    </w:p>
    <w:p>
      <w:pPr>
        <w:pStyle w:val="ListBullet"/>
      </w:pPr>
      <w:r>
        <w:t>Either teamId or slug can be used to specify team context, but both are optional.</w:t>
      </w:r>
    </w:p>
    <w:p>
      <w:pPr>
        <w:pStyle w:val="ListBullet"/>
      </w:pPr>
      <w:r>
        <w:t>No request body is required for this endpoint.</w:t>
      </w:r>
    </w:p>
    <w:p>
      <w:pPr>
        <w:pStyle w:val="Heading3"/>
      </w:pPr>
      <w:r>
        <w:t>Gotchas</w:t>
      </w:r>
    </w:p>
    <w:p>
      <w:pPr>
        <w:pStyle w:val="ListBullet"/>
      </w:pPr>
      <w:r>
        <w:t>If the deploymentId does not exist or is inaccessible, a 404 error is returned.</w:t>
      </w:r>
    </w:p>
    <w:p>
      <w:pPr>
        <w:pStyle w:val="ListBullet"/>
      </w:pPr>
      <w:r>
        <w:t>Invalid or missing permissions result in 401 or 403 errors.</w:t>
      </w:r>
    </w:p>
    <w:p>
      <w:pPr>
        <w:pStyle w:val="ListBullet"/>
      </w:pPr>
      <w:r>
        <w:t>Query parameters must be valid or a 400 error will be returned.</w:t>
      </w:r>
    </w:p>
    <w:p>
      <w:pPr>
        <w:pStyle w:val="Heading3"/>
      </w:pPr>
      <w:r>
        <w:t>Error Handling</w:t>
      </w:r>
    </w:p>
    <w:p>
      <w:pPr>
        <w:pStyle w:val="ListBullet"/>
      </w:pPr>
      <w:r>
        <w:t>400 Bad Request: One of the provided values in the request query is invalid.</w:t>
      </w:r>
    </w:p>
    <w:p>
      <w:pPr>
        <w:pStyle w:val="ListBullet"/>
      </w:pPr>
      <w:r>
        <w:t>401 Unauthorized: The request is not authorized.</w:t>
      </w:r>
    </w:p>
    <w:p>
      <w:pPr>
        <w:pStyle w:val="ListBullet"/>
      </w:pPr>
      <w:r>
        <w:t>403 Forbidden: You do not have permission to access this resource.</w:t>
      </w:r>
    </w:p>
    <w:p>
      <w:pPr>
        <w:pStyle w:val="ListBullet"/>
      </w:pPr>
      <w:r>
        <w:t>404 Not Found: The deployment was not found.</w:t>
      </w:r>
    </w:p>
    <w:p>
      <w:pPr>
        <w:pStyle w:val="Heading3"/>
      </w:pPr>
      <w:r>
        <w:t>Related deploymentChecks actions</w:t>
      </w:r>
    </w:p>
    <w:p>
      <w:pPr>
        <w:pStyle w:val="ListBullet"/>
      </w:pPr>
      <w:r>
        <w:t>[PATCH] Update a Deployment Check — /v1/deployments/{{deploymentId}}/checks/{{checkId}}</w:t>
      </w:r>
    </w:p>
    <w:p>
      <w:r>
        <w:br w:type="page"/>
      </w:r>
    </w:p>
    <w:p>
      <w:pPr>
        <w:pStyle w:val="Heading2"/>
      </w:pPr>
      <w:r>
        <w:t>143. [POST] Create a New Deployment</w:t>
      </w:r>
    </w:p>
    <w:p>
      <w:r>
        <w:rPr>
          <w:b/>
        </w:rPr>
        <w:t xml:space="preserve">Endpoint: </w:t>
      </w:r>
      <w:r>
        <w:rPr>
          <w:rFonts w:ascii="Courier New" w:hAnsi="Courier New"/>
          <w:sz w:val="18"/>
        </w:rPr>
        <w:t>/v13/deployments</w:t>
      </w:r>
    </w:p>
    <w:p>
      <w:pPr>
        <w:pStyle w:val="Heading3"/>
      </w:pPr>
      <w:r>
        <w:t>Prerequisites</w:t>
      </w:r>
    </w:p>
    <w:p>
      <w:pPr>
        <w:pStyle w:val="ListBullet"/>
      </w:pPr>
      <w:r>
        <w:t>You must have permission to create deployments in the specified project or team.</w:t>
      </w:r>
    </w:p>
    <w:p>
      <w:pPr>
        <w:pStyle w:val="ListBullet"/>
      </w:pPr>
      <w:r>
        <w:t>If not a git deployment, you must provide all required files in the request.</w:t>
      </w:r>
    </w:p>
    <w:p>
      <w:pPr>
        <w:pStyle w:val="Heading3"/>
      </w:pPr>
      <w:r>
        <w:t>Method</w:t>
      </w:r>
    </w:p>
    <w:p>
      <w:r>
        <w:t>POST</w:t>
      </w:r>
    </w:p>
    <w:p>
      <w:pPr>
        <w:pStyle w:val="Heading3"/>
      </w:pPr>
      <w:r>
        <w:t>URL</w:t>
      </w:r>
    </w:p>
    <w:p>
      <w:r>
        <w:t>https://api.vercel.com/v13/deployments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deployment on Vercel with the specified configuration and files. If this is not a git deployment, you must provide all files in the request. Optionally, you can redeploy a previous deployment by specifying its deployment ID. The API supports detailed configuration options, including build settings, git metadata, file references, and more. You can also target a specific team or environment.</w:t>
      </w:r>
    </w:p>
    <w:p>
      <w:pPr>
        <w:pStyle w:val="Heading3"/>
      </w:pPr>
      <w:r>
        <w:t>Enforcement Rules</w:t>
      </w:r>
    </w:p>
    <w:p>
      <w:pPr>
        <w:pStyle w:val="ListBullet"/>
      </w:pPr>
      <w:r>
        <w:t>All required fields in the request body must be included.</w:t>
      </w:r>
    </w:p>
    <w:p>
      <w:pPr>
        <w:pStyle w:val="ListBullet"/>
      </w:pPr>
      <w:r>
        <w:t>If uploading files (for non-git deployments), each file must be provided in the correct format.</w:t>
      </w:r>
    </w:p>
    <w:p>
      <w:pPr>
        <w:pStyle w:val="ListBullet"/>
      </w:pPr>
      <w:r>
        <w:t>Query parameters must be sent in the URL as query parameters, not in the body.</w:t>
      </w:r>
    </w:p>
    <w:p>
      <w:pPr>
        <w:pStyle w:val="ListBullet"/>
      </w:pPr>
      <w:r>
        <w:t>When acting on behalf of a team, include teamId or slug as a query parameter.</w:t>
      </w:r>
    </w:p>
    <w:p>
      <w:pPr>
        <w:pStyle w:val="ListBullet"/>
      </w:pPr>
      <w:r>
        <w:t>If redeploying, provide the previous deployment's ID using the deploymentId field in the request body.</w:t>
      </w:r>
    </w:p>
    <w:p>
      <w:pPr>
        <w:pStyle w:val="ListBullet"/>
      </w:pPr>
      <w:r>
        <w:t>Only one of teamId or slug should be provided to specify the team context.</w:t>
      </w:r>
    </w:p>
    <w:p>
      <w:pPr>
        <w:pStyle w:val="Heading3"/>
      </w:pPr>
      <w:r>
        <w:t>Valid Examples</w:t>
      </w:r>
    </w:p>
    <w:p>
      <w:pPr>
        <w:shd w:fill="F2F2F2" w:val="clear"/>
      </w:pPr>
      <w:r>
        <w:rPr>
          <w:rFonts w:ascii="Courier New" w:hAnsi="Courier New"/>
          <w:sz w:val="17"/>
        </w:rPr>
        <w:t>POST https://api.vercel.com/v13/deployments?teamId=team_abc123</w:t>
        <w:br/>
        <w:t>POST https://api.vercel.com/v13/deployments?slug=my-team-slug</w:t>
      </w:r>
    </w:p>
    <w:p>
      <w:pPr>
        <w:pStyle w:val="Heading3"/>
      </w:pPr>
      <w:r>
        <w:t>Invalid Examples</w:t>
      </w:r>
    </w:p>
    <w:p>
      <w:pPr>
        <w:shd w:fill="F2F2F2" w:val="clear"/>
      </w:pPr>
      <w:r>
        <w:rPr>
          <w:rFonts w:ascii="Courier New" w:hAnsi="Courier New"/>
          <w:sz w:val="17"/>
        </w:rPr>
        <w:t>POST https://api.vercel.com/v13/deployments (missing required fields)</w:t>
      </w:r>
    </w:p>
    <w:p>
      <w:pPr>
        <w:pStyle w:val="Heading3"/>
      </w:pPr>
      <w:r>
        <w:t>Required Query Parameters</w:t>
      </w:r>
    </w:p>
    <w:p>
      <w:r>
        <w:t>None (but see optional parameters below for team context and deployment options).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forceNew</w:t>
            </w:r>
          </w:p>
        </w:tc>
        <w:tc>
          <w:tcPr>
            <w:tcW w:type="dxa" w:w="2880"/>
          </w:tcPr>
          <w:p>
            <w:r>
              <w:t>enum["0", "1"]</w:t>
            </w:r>
          </w:p>
        </w:tc>
        <w:tc>
          <w:tcPr>
            <w:tcW w:type="dxa" w:w="2880"/>
          </w:tcPr>
          <w:p>
            <w:r>
              <w:t>Forces a new deployment even if one with similar parameters exists; "1" = force, "0" = don't.</w:t>
            </w:r>
          </w:p>
        </w:tc>
      </w:tr>
      <w:tr>
        <w:tc>
          <w:tcPr>
            <w:tcW w:type="dxa" w:w="2880"/>
          </w:tcPr>
          <w:p>
            <w:r>
              <w:t>skipAutoDetectionConfirmation</w:t>
            </w:r>
          </w:p>
        </w:tc>
        <w:tc>
          <w:tcPr>
            <w:tcW w:type="dxa" w:w="2880"/>
          </w:tcPr>
          <w:p>
            <w:r>
              <w:t>enum["0", "1"]</w:t>
            </w:r>
          </w:p>
        </w:tc>
        <w:tc>
          <w:tcPr>
            <w:tcW w:type="dxa" w:w="2880"/>
          </w:tcPr>
          <w:p>
            <w:r>
              <w:t>Skip framework detection confirmation; "1" = skip, "0" = don't.</w:t>
            </w:r>
          </w:p>
        </w:tc>
      </w:tr>
      <w:tr>
        <w:tc>
          <w:tcPr>
            <w:tcW w:type="dxa" w:w="2880"/>
          </w:tcPr>
          <w:p>
            <w:r>
              <w:t>teamId</w:t>
            </w:r>
          </w:p>
        </w:tc>
        <w:tc>
          <w:tcPr>
            <w:tcW w:type="dxa" w:w="2880"/>
          </w:tcPr>
          <w:p>
            <w:r>
              <w:t>string</w:t>
            </w:r>
          </w:p>
        </w:tc>
        <w:tc>
          <w:tcPr>
            <w:tcW w:type="dxa" w:w="2880"/>
          </w:tcPr>
          <w:p>
            <w:r>
              <w:t>Team ID to perform the deployment on behalf of.</w:t>
            </w:r>
          </w:p>
        </w:tc>
      </w:tr>
      <w:tr>
        <w:tc>
          <w:tcPr>
            <w:tcW w:type="dxa" w:w="2880"/>
          </w:tcPr>
          <w:p>
            <w:r>
              <w:t>slug</w:t>
            </w:r>
          </w:p>
        </w:tc>
        <w:tc>
          <w:tcPr>
            <w:tcW w:type="dxa" w:w="2880"/>
          </w:tcPr>
          <w:p>
            <w:r>
              <w:t>string</w:t>
            </w:r>
          </w:p>
        </w:tc>
        <w:tc>
          <w:tcPr>
            <w:tcW w:type="dxa" w:w="2880"/>
          </w:tcPr>
          <w:p>
            <w:r>
              <w:t>Team slug to perform the deployment on behalf of.</w:t>
            </w:r>
          </w:p>
        </w:tc>
      </w:tr>
    </w:tbl>
    <w:p/>
    <w:p>
      <w:r>
        <w:rPr>
          <w:b/>
        </w:rPr>
        <w:t>When executing, send Query Parameters as URL query parameters,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project name used in the deployment URL (e.g., "my-project").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customEnvironmentSlugOrId</w:t>
            </w:r>
          </w:p>
        </w:tc>
        <w:tc>
          <w:tcPr>
            <w:tcW w:type="dxa" w:w="2880"/>
          </w:tcPr>
          <w:p>
            <w:r>
              <w:t>string</w:t>
            </w:r>
          </w:p>
        </w:tc>
        <w:tc>
          <w:tcPr>
            <w:tcW w:type="dxa" w:w="2880"/>
          </w:tcPr>
          <w:p>
            <w:r>
              <w:t>Deploy to a custom environment, overriding the default environment.</w:t>
            </w:r>
          </w:p>
        </w:tc>
      </w:tr>
      <w:tr>
        <w:tc>
          <w:tcPr>
            <w:tcW w:type="dxa" w:w="2880"/>
          </w:tcPr>
          <w:p>
            <w:r>
              <w:t>deploymentId</w:t>
            </w:r>
          </w:p>
        </w:tc>
        <w:tc>
          <w:tcPr>
            <w:tcW w:type="dxa" w:w="2880"/>
          </w:tcPr>
          <w:p>
            <w:r>
              <w:t>string</w:t>
            </w:r>
          </w:p>
        </w:tc>
        <w:tc>
          <w:tcPr>
            <w:tcW w:type="dxa" w:w="2880"/>
          </w:tcPr>
          <w:p>
            <w:r>
              <w:t>ID of an existing deployment to redeploy.</w:t>
            </w:r>
          </w:p>
        </w:tc>
      </w:tr>
      <w:tr>
        <w:tc>
          <w:tcPr>
            <w:tcW w:type="dxa" w:w="2880"/>
          </w:tcPr>
          <w:p>
            <w:r>
              <w:t>files</w:t>
            </w:r>
          </w:p>
        </w:tc>
        <w:tc>
          <w:tcPr>
            <w:tcW w:type="dxa" w:w="2880"/>
          </w:tcPr>
          <w:p>
            <w:r>
              <w:t>array</w:t>
            </w:r>
          </w:p>
        </w:tc>
        <w:tc>
          <w:tcPr>
            <w:tcW w:type="dxa" w:w="2880"/>
          </w:tcPr>
          <w:p>
            <w:r>
              <w:t>List of file objects to include in the deployment (see Files Object Format below).</w:t>
            </w:r>
          </w:p>
        </w:tc>
      </w:tr>
      <w:tr>
        <w:tc>
          <w:tcPr>
            <w:tcW w:type="dxa" w:w="2880"/>
          </w:tcPr>
          <w:p>
            <w:r>
              <w:t>gitMetadata</w:t>
            </w:r>
          </w:p>
        </w:tc>
        <w:tc>
          <w:tcPr>
            <w:tcW w:type="dxa" w:w="2880"/>
          </w:tcPr>
          <w:p>
            <w:r>
              <w:t>object</w:t>
            </w:r>
          </w:p>
        </w:tc>
        <w:tc>
          <w:tcPr>
            <w:tcW w:type="dxa" w:w="2880"/>
          </w:tcPr>
          <w:p>
            <w:r>
              <w:t>Metadata about the git commit (see Git Metadata Object below).</w:t>
            </w:r>
          </w:p>
        </w:tc>
      </w:tr>
      <w:tr>
        <w:tc>
          <w:tcPr>
            <w:tcW w:type="dxa" w:w="2880"/>
          </w:tcPr>
          <w:p>
            <w:r>
              <w:t>gitSource</w:t>
            </w:r>
          </w:p>
        </w:tc>
        <w:tc>
          <w:tcPr>
            <w:tcW w:type="dxa" w:w="2880"/>
          </w:tcPr>
          <w:p>
            <w:r>
              <w:t>object</w:t>
            </w:r>
          </w:p>
        </w:tc>
        <w:tc>
          <w:tcPr>
            <w:tcW w:type="dxa" w:w="2880"/>
          </w:tcPr>
          <w:p>
            <w:r>
              <w:t>Information about the git source (see Git Source Object below).</w:t>
            </w:r>
          </w:p>
        </w:tc>
      </w:tr>
      <w:tr>
        <w:tc>
          <w:tcPr>
            <w:tcW w:type="dxa" w:w="2880"/>
          </w:tcPr>
          <w:p>
            <w:r>
              <w:t>meta</w:t>
            </w:r>
          </w:p>
        </w:tc>
        <w:tc>
          <w:tcPr>
            <w:tcW w:type="dxa" w:w="2880"/>
          </w:tcPr>
          <w:p>
            <w:r>
              <w:t>object</w:t>
            </w:r>
          </w:p>
        </w:tc>
        <w:tc>
          <w:tcPr>
            <w:tcW w:type="dxa" w:w="2880"/>
          </w:tcPr>
          <w:p>
            <w:r>
              <w:t>Key-value metadata pairs to attach to the deployment (e.g., { "foo": "bar" }).</w:t>
            </w:r>
          </w:p>
        </w:tc>
      </w:tr>
      <w:tr>
        <w:tc>
          <w:tcPr>
            <w:tcW w:type="dxa" w:w="2880"/>
          </w:tcPr>
          <w:p>
            <w:r>
              <w:t>monorepoManager</w:t>
            </w:r>
          </w:p>
        </w:tc>
        <w:tc>
          <w:tcPr>
            <w:tcW w:type="dxa" w:w="2880"/>
          </w:tcPr>
          <w:p>
            <w:r>
              <w:t>string</w:t>
            </w:r>
          </w:p>
        </w:tc>
        <w:tc>
          <w:tcPr>
            <w:tcW w:type="dxa" w:w="2880"/>
          </w:tcPr>
          <w:p>
            <w:r>
              <w:t>Monorepo manager used for this deployment, or null to select none.</w:t>
            </w:r>
          </w:p>
        </w:tc>
      </w:tr>
      <w:tr>
        <w:tc>
          <w:tcPr>
            <w:tcW w:type="dxa" w:w="2880"/>
          </w:tcPr>
          <w:p>
            <w:r>
              <w:t>project</w:t>
            </w:r>
          </w:p>
        </w:tc>
        <w:tc>
          <w:tcPr>
            <w:tcW w:type="dxa" w:w="2880"/>
          </w:tcPr>
          <w:p>
            <w:r>
              <w:t>string</w:t>
            </w:r>
          </w:p>
        </w:tc>
        <w:tc>
          <w:tcPr>
            <w:tcW w:type="dxa" w:w="2880"/>
          </w:tcPr>
          <w:p>
            <w:r>
              <w:t>Target project identifier (overrides name if provided).</w:t>
            </w:r>
          </w:p>
        </w:tc>
      </w:tr>
      <w:tr>
        <w:tc>
          <w:tcPr>
            <w:tcW w:type="dxa" w:w="2880"/>
          </w:tcPr>
          <w:p>
            <w:r>
              <w:t>projectSettings</w:t>
            </w:r>
          </w:p>
        </w:tc>
        <w:tc>
          <w:tcPr>
            <w:tcW w:type="dxa" w:w="2880"/>
          </w:tcPr>
          <w:p>
            <w:r>
              <w:t>object</w:t>
            </w:r>
          </w:p>
        </w:tc>
        <w:tc>
          <w:tcPr>
            <w:tcW w:type="dxa" w:w="2880"/>
          </w:tcPr>
          <w:p>
            <w:r>
              <w:t>Build and project settings (see Project Settings Object below).</w:t>
            </w:r>
          </w:p>
        </w:tc>
      </w:tr>
      <w:tr>
        <w:tc>
          <w:tcPr>
            <w:tcW w:type="dxa" w:w="2880"/>
          </w:tcPr>
          <w:p>
            <w:r>
              <w:t>target</w:t>
            </w:r>
          </w:p>
        </w:tc>
        <w:tc>
          <w:tcPr>
            <w:tcW w:type="dxa" w:w="2880"/>
          </w:tcPr>
          <w:p>
            <w:r>
              <w:t>string</w:t>
            </w:r>
          </w:p>
        </w:tc>
        <w:tc>
          <w:tcPr>
            <w:tcW w:type="dxa" w:w="2880"/>
          </w:tcPr>
          <w:p>
            <w:r>
              <w:t>Deployment target: "staging", "production", or custom environment identifier. Defaults to "preview".</w:t>
            </w:r>
          </w:p>
        </w:tc>
      </w:tr>
      <w:tr>
        <w:tc>
          <w:tcPr>
            <w:tcW w:type="dxa" w:w="2880"/>
          </w:tcPr>
          <w:p>
            <w:r>
              <w:t>withLatestCommit</w:t>
            </w:r>
          </w:p>
        </w:tc>
        <w:tc>
          <w:tcPr>
            <w:tcW w:type="dxa" w:w="2880"/>
          </w:tcPr>
          <w:p>
            <w:r>
              <w:t>boolean</w:t>
            </w:r>
          </w:p>
        </w:tc>
        <w:tc>
          <w:tcPr>
            <w:tcW w:type="dxa" w:w="2880"/>
          </w:tcPr>
          <w:p>
            <w:r>
              <w:t>If true and deploymentId is provided, deploys the latest commit instead of previous deployment's commit.</w:t>
            </w:r>
          </w:p>
        </w:tc>
      </w:tr>
    </w:tbl>
    <w:p/>
    <w:p>
      <w:pPr>
        <w:pStyle w:val="Heading3"/>
      </w:pPr>
      <w:r>
        <w:t>Files Object Format (for each array item in files):</w:t>
      </w:r>
    </w:p>
    <w:p>
      <w:r>
        <w:t>Either:</w:t>
      </w:r>
    </w:p>
    <w:p>
      <w:pPr>
        <w:pStyle w:val="ListBullet"/>
      </w:pPr>
      <w:r>
        <w:t>{ data: string, encoding: "base64"|"utf-8", file: string }</w:t>
        <w:br/>
        <w:br/>
        <w:t>data (required): File content (base64 for binary files, plain text for source files)</w:t>
        <w:br/>
        <w:t>encoding: Encoding of data, one of "base64" or "utf-8"</w:t>
        <w:br/>
        <w:t>file (required): File name including the path</w:t>
      </w:r>
    </w:p>
    <w:p>
      <w:r>
        <w:t>Or:</w:t>
      </w:r>
    </w:p>
    <w:p>
      <w:pPr>
        <w:pStyle w:val="ListBullet"/>
      </w:pPr>
      <w:r>
        <w:t>{ file: string, sha: string, size: integer }</w:t>
        <w:br/>
        <w:br/>
        <w:t>file (required): File path relative to project root</w:t>
        <w:br/>
        <w:t>sha: SHA1 hash of file contents</w:t>
        <w:br/>
        <w:t>size: File size in bytes</w:t>
      </w:r>
    </w:p>
    <w:p>
      <w:pPr>
        <w:pStyle w:val="Heading3"/>
      </w:pPr>
      <w:r>
        <w:t>Git Metadata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remoteUrl</w:t>
            </w:r>
          </w:p>
        </w:tc>
        <w:tc>
          <w:tcPr>
            <w:tcW w:type="dxa" w:w="2880"/>
          </w:tcPr>
          <w:p>
            <w:r>
              <w:t>string</w:t>
            </w:r>
          </w:p>
        </w:tc>
        <w:tc>
          <w:tcPr>
            <w:tcW w:type="dxa" w:w="2880"/>
          </w:tcPr>
          <w:p>
            <w:r>
              <w:t>Git repository remote URL.</w:t>
            </w:r>
          </w:p>
        </w:tc>
      </w:tr>
      <w:tr>
        <w:tc>
          <w:tcPr>
            <w:tcW w:type="dxa" w:w="2880"/>
          </w:tcPr>
          <w:p>
            <w:r>
              <w:t>commitAuthorName</w:t>
            </w:r>
          </w:p>
        </w:tc>
        <w:tc>
          <w:tcPr>
            <w:tcW w:type="dxa" w:w="2880"/>
          </w:tcPr>
          <w:p>
            <w:r>
              <w:t>string</w:t>
            </w:r>
          </w:p>
        </w:tc>
        <w:tc>
          <w:tcPr>
            <w:tcW w:type="dxa" w:w="2880"/>
          </w:tcPr>
          <w:p>
            <w:r>
              <w:t>Commit author name.</w:t>
            </w:r>
          </w:p>
        </w:tc>
      </w:tr>
      <w:tr>
        <w:tc>
          <w:tcPr>
            <w:tcW w:type="dxa" w:w="2880"/>
          </w:tcPr>
          <w:p>
            <w:r>
              <w:t>commitAuthorEmail</w:t>
            </w:r>
          </w:p>
        </w:tc>
        <w:tc>
          <w:tcPr>
            <w:tcW w:type="dxa" w:w="2880"/>
          </w:tcPr>
          <w:p>
            <w:r>
              <w:t>string</w:t>
            </w:r>
          </w:p>
        </w:tc>
        <w:tc>
          <w:tcPr>
            <w:tcW w:type="dxa" w:w="2880"/>
          </w:tcPr>
          <w:p>
            <w:r>
              <w:t>Commit author email.</w:t>
            </w:r>
          </w:p>
        </w:tc>
      </w:tr>
      <w:tr>
        <w:tc>
          <w:tcPr>
            <w:tcW w:type="dxa" w:w="2880"/>
          </w:tcPr>
          <w:p>
            <w:r>
              <w:t>commitMessage</w:t>
            </w:r>
          </w:p>
        </w:tc>
        <w:tc>
          <w:tcPr>
            <w:tcW w:type="dxa" w:w="2880"/>
          </w:tcPr>
          <w:p>
            <w:r>
              <w:t>string</w:t>
            </w:r>
          </w:p>
        </w:tc>
        <w:tc>
          <w:tcPr>
            <w:tcW w:type="dxa" w:w="2880"/>
          </w:tcPr>
          <w:p>
            <w:r>
              <w:t>Commit message.</w:t>
            </w:r>
          </w:p>
        </w:tc>
      </w:tr>
      <w:tr>
        <w:tc>
          <w:tcPr>
            <w:tcW w:type="dxa" w:w="2880"/>
          </w:tcPr>
          <w:p>
            <w:r>
              <w:t>commitRef</w:t>
            </w:r>
          </w:p>
        </w:tc>
        <w:tc>
          <w:tcPr>
            <w:tcW w:type="dxa" w:w="2880"/>
          </w:tcPr>
          <w:p>
            <w:r>
              <w:t>string</w:t>
            </w:r>
          </w:p>
        </w:tc>
        <w:tc>
          <w:tcPr>
            <w:tcW w:type="dxa" w:w="2880"/>
          </w:tcPr>
          <w:p>
            <w:r>
              <w:t>Branch name.</w:t>
            </w:r>
          </w:p>
        </w:tc>
      </w:tr>
      <w:tr>
        <w:tc>
          <w:tcPr>
            <w:tcW w:type="dxa" w:w="2880"/>
          </w:tcPr>
          <w:p>
            <w:r>
              <w:t>commitSha</w:t>
            </w:r>
          </w:p>
        </w:tc>
        <w:tc>
          <w:tcPr>
            <w:tcW w:type="dxa" w:w="2880"/>
          </w:tcPr>
          <w:p>
            <w:r>
              <w:t>string</w:t>
            </w:r>
          </w:p>
        </w:tc>
        <w:tc>
          <w:tcPr>
            <w:tcW w:type="dxa" w:w="2880"/>
          </w:tcPr>
          <w:p>
            <w:r>
              <w:t>Commit SHA.</w:t>
            </w:r>
          </w:p>
        </w:tc>
      </w:tr>
      <w:tr>
        <w:tc>
          <w:tcPr>
            <w:tcW w:type="dxa" w:w="2880"/>
          </w:tcPr>
          <w:p>
            <w:r>
              <w:t>dirty</w:t>
            </w:r>
          </w:p>
        </w:tc>
        <w:tc>
          <w:tcPr>
            <w:tcW w:type="dxa" w:w="2880"/>
          </w:tcPr>
          <w:p>
            <w:r>
              <w:t>boolean</w:t>
            </w:r>
          </w:p>
        </w:tc>
        <w:tc>
          <w:tcPr>
            <w:tcW w:type="dxa" w:w="2880"/>
          </w:tcPr>
          <w:p>
            <w:r>
              <w:t>Whether working tree was dirty.</w:t>
            </w:r>
          </w:p>
        </w:tc>
      </w:tr>
      <w:tr>
        <w:tc>
          <w:tcPr>
            <w:tcW w:type="dxa" w:w="2880"/>
          </w:tcPr>
          <w:p>
            <w:r>
              <w:t>ci</w:t>
            </w:r>
          </w:p>
        </w:tc>
        <w:tc>
          <w:tcPr>
            <w:tcW w:type="dxa" w:w="2880"/>
          </w:tcPr>
          <w:p>
            <w:r>
              <w:t>boolean</w:t>
            </w:r>
          </w:p>
        </w:tc>
        <w:tc>
          <w:tcPr>
            <w:tcW w:type="dxa" w:w="2880"/>
          </w:tcPr>
          <w:p>
            <w:r>
              <w:t>Whether deployment was run in CI.</w:t>
            </w:r>
          </w:p>
        </w:tc>
      </w:tr>
      <w:tr>
        <w:tc>
          <w:tcPr>
            <w:tcW w:type="dxa" w:w="2880"/>
          </w:tcPr>
          <w:p>
            <w:r>
              <w:t>ciType</w:t>
            </w:r>
          </w:p>
        </w:tc>
        <w:tc>
          <w:tcPr>
            <w:tcW w:type="dxa" w:w="2880"/>
          </w:tcPr>
          <w:p>
            <w:r>
              <w:t>string</w:t>
            </w:r>
          </w:p>
        </w:tc>
        <w:tc>
          <w:tcPr>
            <w:tcW w:type="dxa" w:w="2880"/>
          </w:tcPr>
          <w:p>
            <w:r>
              <w:t>Type of CI system used.</w:t>
            </w:r>
          </w:p>
        </w:tc>
      </w:tr>
      <w:tr>
        <w:tc>
          <w:tcPr>
            <w:tcW w:type="dxa" w:w="2880"/>
          </w:tcPr>
          <w:p>
            <w:r>
              <w:t>ciGitProviderUsername</w:t>
            </w:r>
          </w:p>
        </w:tc>
        <w:tc>
          <w:tcPr>
            <w:tcW w:type="dxa" w:w="2880"/>
          </w:tcPr>
          <w:p>
            <w:r>
              <w:t>string</w:t>
            </w:r>
          </w:p>
        </w:tc>
        <w:tc>
          <w:tcPr>
            <w:tcW w:type="dxa" w:w="2880"/>
          </w:tcPr>
          <w:p>
            <w:r>
              <w:t>Git provider username (if available).</w:t>
            </w:r>
          </w:p>
        </w:tc>
      </w:tr>
      <w:tr>
        <w:tc>
          <w:tcPr>
            <w:tcW w:type="dxa" w:w="2880"/>
          </w:tcPr>
          <w:p>
            <w:r>
              <w:t>ciGitRepoVisibility</w:t>
            </w:r>
          </w:p>
        </w:tc>
        <w:tc>
          <w:tcPr>
            <w:tcW w:type="dxa" w:w="2880"/>
          </w:tcPr>
          <w:p>
            <w:r>
              <w:t>string</w:t>
            </w:r>
          </w:p>
        </w:tc>
        <w:tc>
          <w:tcPr>
            <w:tcW w:type="dxa" w:w="2880"/>
          </w:tcPr>
          <w:p>
            <w:r>
              <w:t>Repository visibility (if available).</w:t>
            </w:r>
          </w:p>
        </w:tc>
      </w:tr>
    </w:tbl>
    <w:p/>
    <w:p>
      <w:pPr>
        <w:pStyle w:val="Heading3"/>
      </w:pPr>
      <w:r>
        <w:t>Git Source Object</w:t>
      </w:r>
    </w:p>
    <w:p>
      <w:r>
        <w:t>Multiple formats supported; key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Git provider type. E.g., "github", "gitlab", "bitbucket".</w:t>
            </w:r>
          </w:p>
        </w:tc>
      </w:tr>
      <w:tr>
        <w:tc>
          <w:tcPr>
            <w:tcW w:type="dxa" w:w="2880"/>
          </w:tcPr>
          <w:p>
            <w:r>
              <w:t>repoId</w:t>
            </w:r>
          </w:p>
        </w:tc>
        <w:tc>
          <w:tcPr>
            <w:tcW w:type="dxa" w:w="2880"/>
          </w:tcPr>
          <w:p>
            <w:r>
              <w:t>string/int</w:t>
            </w:r>
          </w:p>
        </w:tc>
        <w:tc>
          <w:tcPr>
            <w:tcW w:type="dxa" w:w="2880"/>
          </w:tcPr>
          <w:p>
            <w:r>
              <w:t>Repository ID (for most providers).</w:t>
            </w:r>
          </w:p>
        </w:tc>
      </w:tr>
      <w:tr>
        <w:tc>
          <w:tcPr>
            <w:tcW w:type="dxa" w:w="2880"/>
          </w:tcPr>
          <w:p>
            <w:r>
              <w:t>org</w:t>
            </w:r>
          </w:p>
        </w:tc>
        <w:tc>
          <w:tcPr>
            <w:tcW w:type="dxa" w:w="2880"/>
          </w:tcPr>
          <w:p>
            <w:r>
              <w:t>string</w:t>
            </w:r>
          </w:p>
        </w:tc>
        <w:tc>
          <w:tcPr>
            <w:tcW w:type="dxa" w:w="2880"/>
          </w:tcPr>
          <w:p>
            <w:r>
              <w:t>Organization name (if applicable).</w:t>
            </w:r>
          </w:p>
        </w:tc>
      </w:tr>
      <w:tr>
        <w:tc>
          <w:tcPr>
            <w:tcW w:type="dxa" w:w="2880"/>
          </w:tcPr>
          <w:p>
            <w:r>
              <w:t>repo</w:t>
            </w:r>
          </w:p>
        </w:tc>
        <w:tc>
          <w:tcPr>
            <w:tcW w:type="dxa" w:w="2880"/>
          </w:tcPr>
          <w:p>
            <w:r>
              <w:t>string</w:t>
            </w:r>
          </w:p>
        </w:tc>
        <w:tc>
          <w:tcPr>
            <w:tcW w:type="dxa" w:w="2880"/>
          </w:tcPr>
          <w:p>
            <w:r>
              <w:t>Repository name (if applicable).</w:t>
            </w:r>
          </w:p>
        </w:tc>
      </w:tr>
      <w:tr>
        <w:tc>
          <w:tcPr>
            <w:tcW w:type="dxa" w:w="2880"/>
          </w:tcPr>
          <w:p>
            <w:r>
              <w:t>ref</w:t>
            </w:r>
          </w:p>
        </w:tc>
        <w:tc>
          <w:tcPr>
            <w:tcW w:type="dxa" w:w="2880"/>
          </w:tcPr>
          <w:p>
            <w:r>
              <w:t>string</w:t>
            </w:r>
          </w:p>
        </w:tc>
        <w:tc>
          <w:tcPr>
            <w:tcW w:type="dxa" w:w="2880"/>
          </w:tcPr>
          <w:p>
            <w:r>
              <w:t>Branch or tag reference.</w:t>
            </w:r>
          </w:p>
        </w:tc>
      </w:tr>
      <w:tr>
        <w:tc>
          <w:tcPr>
            <w:tcW w:type="dxa" w:w="2880"/>
          </w:tcPr>
          <w:p>
            <w:r>
              <w:t>sha</w:t>
            </w:r>
          </w:p>
        </w:tc>
        <w:tc>
          <w:tcPr>
            <w:tcW w:type="dxa" w:w="2880"/>
          </w:tcPr>
          <w:p>
            <w:r>
              <w:t>string</w:t>
            </w:r>
          </w:p>
        </w:tc>
        <w:tc>
          <w:tcPr>
            <w:tcW w:type="dxa" w:w="2880"/>
          </w:tcPr>
          <w:p>
            <w:r>
              <w:t>Commit SHA.</w:t>
            </w:r>
          </w:p>
        </w:tc>
      </w:tr>
      <w:tr>
        <w:tc>
          <w:tcPr>
            <w:tcW w:type="dxa" w:w="2880"/>
          </w:tcPr>
          <w:p>
            <w:r>
              <w:t>projectId</w:t>
            </w:r>
          </w:p>
        </w:tc>
        <w:tc>
          <w:tcPr>
            <w:tcW w:type="dxa" w:w="2880"/>
          </w:tcPr>
          <w:p>
            <w:r>
              <w:t>string/int</w:t>
            </w:r>
          </w:p>
        </w:tc>
        <w:tc>
          <w:tcPr>
            <w:tcW w:type="dxa" w:w="2880"/>
          </w:tcPr>
          <w:p>
            <w:r>
              <w:t>Project ID (for GitLab).</w:t>
            </w:r>
          </w:p>
        </w:tc>
      </w:tr>
      <w:tr>
        <w:tc>
          <w:tcPr>
            <w:tcW w:type="dxa" w:w="2880"/>
          </w:tcPr>
          <w:p>
            <w:r>
              <w:t>repoUuid</w:t>
            </w:r>
          </w:p>
        </w:tc>
        <w:tc>
          <w:tcPr>
            <w:tcW w:type="dxa" w:w="2880"/>
          </w:tcPr>
          <w:p>
            <w:r>
              <w:t>string</w:t>
            </w:r>
          </w:p>
        </w:tc>
        <w:tc>
          <w:tcPr>
            <w:tcW w:type="dxa" w:w="2880"/>
          </w:tcPr>
          <w:p>
            <w:r>
              <w:t>Repository UUID (for Bitbucket).</w:t>
            </w:r>
          </w:p>
        </w:tc>
      </w:tr>
      <w:tr>
        <w:tc>
          <w:tcPr>
            <w:tcW w:type="dxa" w:w="2880"/>
          </w:tcPr>
          <w:p>
            <w:r>
              <w:t>workspaceUuid</w:t>
            </w:r>
          </w:p>
        </w:tc>
        <w:tc>
          <w:tcPr>
            <w:tcW w:type="dxa" w:w="2880"/>
          </w:tcPr>
          <w:p>
            <w:r>
              <w:t>string</w:t>
            </w:r>
          </w:p>
        </w:tc>
        <w:tc>
          <w:tcPr>
            <w:tcW w:type="dxa" w:w="2880"/>
          </w:tcPr>
          <w:p>
            <w:r>
              <w:t>Workspace UUID (for Bitbucket).</w:t>
            </w:r>
          </w:p>
        </w:tc>
      </w:tr>
      <w:tr>
        <w:tc>
          <w:tcPr>
            <w:tcW w:type="dxa" w:w="2880"/>
          </w:tcPr>
          <w:p>
            <w:r>
              <w:t>owner</w:t>
            </w:r>
          </w:p>
        </w:tc>
        <w:tc>
          <w:tcPr>
            <w:tcW w:type="dxa" w:w="2880"/>
          </w:tcPr>
          <w:p>
            <w:r>
              <w:t>string</w:t>
            </w:r>
          </w:p>
        </w:tc>
        <w:tc>
          <w:tcPr>
            <w:tcW w:type="dxa" w:w="2880"/>
          </w:tcPr>
          <w:p>
            <w:r>
              <w:t>Owner name (for Bitbucket).</w:t>
            </w:r>
          </w:p>
        </w:tc>
      </w:tr>
      <w:tr>
        <w:tc>
          <w:tcPr>
            <w:tcW w:type="dxa" w:w="2880"/>
          </w:tcPr>
          <w:p>
            <w:r>
              <w:t>slug</w:t>
            </w:r>
          </w:p>
        </w:tc>
        <w:tc>
          <w:tcPr>
            <w:tcW w:type="dxa" w:w="2880"/>
          </w:tcPr>
          <w:p>
            <w:r>
              <w:t>string</w:t>
            </w:r>
          </w:p>
        </w:tc>
        <w:tc>
          <w:tcPr>
            <w:tcW w:type="dxa" w:w="2880"/>
          </w:tcPr>
          <w:p>
            <w:r>
              <w:t>Slug (for Bitbucket).</w:t>
            </w:r>
          </w:p>
        </w:tc>
      </w:tr>
    </w:tbl>
    <w:p/>
    <w:p>
      <w:pPr>
        <w:pStyle w:val="Heading3"/>
      </w:pPr>
      <w:r>
        <w:t>Project 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buildCommand</w:t>
            </w:r>
          </w:p>
        </w:tc>
        <w:tc>
          <w:tcPr>
            <w:tcW w:type="dxa" w:w="2880"/>
          </w:tcPr>
          <w:p>
            <w:r>
              <w:t>string</w:t>
            </w:r>
          </w:p>
        </w:tc>
        <w:tc>
          <w:tcPr>
            <w:tcW w:type="dxa" w:w="2880"/>
          </w:tcPr>
          <w:p>
            <w:r>
              <w:t>The build command (max 256 chars). If null, auto-detected.</w:t>
            </w:r>
          </w:p>
        </w:tc>
      </w:tr>
      <w:tr>
        <w:tc>
          <w:tcPr>
            <w:tcW w:type="dxa" w:w="2880"/>
          </w:tcPr>
          <w:p>
            <w:r>
              <w:t>commandForIgnoringBuildStep</w:t>
            </w:r>
          </w:p>
        </w:tc>
        <w:tc>
          <w:tcPr>
            <w:tcW w:type="dxa" w:w="2880"/>
          </w:tcPr>
          <w:p>
            <w:r>
              <w:t>string</w:t>
            </w:r>
          </w:p>
        </w:tc>
        <w:tc>
          <w:tcPr>
            <w:tcW w:type="dxa" w:w="2880"/>
          </w:tcPr>
          <w:p>
            <w:r>
              <w:t>Command to ignore build step (max 256 chars).</w:t>
            </w:r>
          </w:p>
        </w:tc>
      </w:tr>
      <w:tr>
        <w:tc>
          <w:tcPr>
            <w:tcW w:type="dxa" w:w="2880"/>
          </w:tcPr>
          <w:p>
            <w:r>
              <w:t>devCommand</w:t>
            </w:r>
          </w:p>
        </w:tc>
        <w:tc>
          <w:tcPr>
            <w:tcW w:type="dxa" w:w="2880"/>
          </w:tcPr>
          <w:p>
            <w:r>
              <w:t>string</w:t>
            </w:r>
          </w:p>
        </w:tc>
        <w:tc>
          <w:tcPr>
            <w:tcW w:type="dxa" w:w="2880"/>
          </w:tcPr>
          <w:p>
            <w:r>
              <w:t>Dev command (max 256 chars). If null, auto-detected.</w:t>
            </w:r>
          </w:p>
        </w:tc>
      </w:tr>
      <w:tr>
        <w:tc>
          <w:tcPr>
            <w:tcW w:type="dxa" w:w="2880"/>
          </w:tcPr>
          <w:p>
            <w:r>
              <w:t>framework</w:t>
            </w:r>
          </w:p>
        </w:tc>
        <w:tc>
          <w:tcPr>
            <w:tcW w:type="dxa" w:w="2880"/>
          </w:tcPr>
          <w:p>
            <w:r>
              <w:t>string</w:t>
            </w:r>
          </w:p>
        </w:tc>
        <w:tc>
          <w:tcPr>
            <w:tcW w:type="dxa" w:w="2880"/>
          </w:tcPr>
          <w:p>
            <w:r>
              <w:t>Framework used (see full list in description; e.g., "nextjs", "gatsby", etc.).</w:t>
            </w:r>
          </w:p>
        </w:tc>
      </w:tr>
      <w:tr>
        <w:tc>
          <w:tcPr>
            <w:tcW w:type="dxa" w:w="2880"/>
          </w:tcPr>
          <w:p>
            <w:r>
              <w:t>installCommand</w:t>
            </w:r>
          </w:p>
        </w:tc>
        <w:tc>
          <w:tcPr>
            <w:tcW w:type="dxa" w:w="2880"/>
          </w:tcPr>
          <w:p>
            <w:r>
              <w:t>string</w:t>
            </w:r>
          </w:p>
        </w:tc>
        <w:tc>
          <w:tcPr>
            <w:tcW w:type="dxa" w:w="2880"/>
          </w:tcPr>
          <w:p>
            <w:r>
              <w:t>Install command (max 256 chars). If null, auto-detected.</w:t>
            </w:r>
          </w:p>
        </w:tc>
      </w:tr>
      <w:tr>
        <w:tc>
          <w:tcPr>
            <w:tcW w:type="dxa" w:w="2880"/>
          </w:tcPr>
          <w:p>
            <w:r>
              <w:t>nodeVersion</w:t>
            </w:r>
          </w:p>
        </w:tc>
        <w:tc>
          <w:tcPr>
            <w:tcW w:type="dxa" w:w="2880"/>
          </w:tcPr>
          <w:p>
            <w:r>
              <w:t>string</w:t>
            </w:r>
          </w:p>
        </w:tc>
        <w:tc>
          <w:tcPr>
            <w:tcW w:type="dxa" w:w="2880"/>
          </w:tcPr>
          <w:p>
            <w:r>
              <w:t>Node.js version; one of: "24.x", "22.x", "20.x", "18.x", "16.x", "14.x", "12.x", "10.x", "8.10.x".</w:t>
            </w:r>
          </w:p>
        </w:tc>
      </w:tr>
      <w:tr>
        <w:tc>
          <w:tcPr>
            <w:tcW w:type="dxa" w:w="2880"/>
          </w:tcPr>
          <w:p>
            <w:r>
              <w:t>outputDirectory</w:t>
            </w:r>
          </w:p>
        </w:tc>
        <w:tc>
          <w:tcPr>
            <w:tcW w:type="dxa" w:w="2880"/>
          </w:tcPr>
          <w:p>
            <w:r>
              <w:t>string</w:t>
            </w:r>
          </w:p>
        </w:tc>
        <w:tc>
          <w:tcPr>
            <w:tcW w:type="dxa" w:w="2880"/>
          </w:tcPr>
          <w:p>
            <w:r>
              <w:t>Output directory (max 256 chars). If null, auto-detected.</w:t>
            </w:r>
          </w:p>
        </w:tc>
      </w:tr>
      <w:tr>
        <w:tc>
          <w:tcPr>
            <w:tcW w:type="dxa" w:w="2880"/>
          </w:tcPr>
          <w:p>
            <w:r>
              <w:t>rootDirectory</w:t>
            </w:r>
          </w:p>
        </w:tc>
        <w:tc>
          <w:tcPr>
            <w:tcW w:type="dxa" w:w="2880"/>
          </w:tcPr>
          <w:p>
            <w:r>
              <w:t>string</w:t>
            </w:r>
          </w:p>
        </w:tc>
        <w:tc>
          <w:tcPr>
            <w:tcW w:type="dxa" w:w="2880"/>
          </w:tcPr>
          <w:p>
            <w:r>
              <w:t>Project source directory or relative path (max 256 chars). If null, defaults to project root.</w:t>
            </w:r>
          </w:p>
        </w:tc>
      </w:tr>
      <w:tr>
        <w:tc>
          <w:tcPr>
            <w:tcW w:type="dxa" w:w="2880"/>
          </w:tcPr>
          <w:p>
            <w:r>
              <w:t>serverlessFunctionRegion</w:t>
            </w:r>
          </w:p>
        </w:tc>
        <w:tc>
          <w:tcPr>
            <w:tcW w:type="dxa" w:w="2880"/>
          </w:tcPr>
          <w:p>
            <w:r>
              <w:t>string</w:t>
            </w:r>
          </w:p>
        </w:tc>
        <w:tc>
          <w:tcPr>
            <w:tcW w:type="dxa" w:w="2880"/>
          </w:tcPr>
          <w:p>
            <w:r>
              <w:t>Region for serverless functions (max 4 chars).</w:t>
            </w:r>
          </w:p>
        </w:tc>
      </w:tr>
      <w:tr>
        <w:tc>
          <w:tcPr>
            <w:tcW w:type="dxa" w:w="2880"/>
          </w:tcPr>
          <w:p>
            <w:r>
              <w:t>skipGitConnectDuringLink</w:t>
            </w:r>
          </w:p>
        </w:tc>
        <w:tc>
          <w:tcPr>
            <w:tcW w:type="dxa" w:w="2880"/>
          </w:tcPr>
          <w:p>
            <w:r>
              <w:t>boolean</w:t>
            </w:r>
          </w:p>
        </w:tc>
        <w:tc>
          <w:tcPr>
            <w:tcW w:type="dxa" w:w="2880"/>
          </w:tcPr>
          <w:p>
            <w:r>
              <w:t>If true, skips prompt to connect Git repo in CLI.</w:t>
            </w:r>
          </w:p>
        </w:tc>
      </w:tr>
      <w:tr>
        <w:tc>
          <w:tcPr>
            <w:tcW w:type="dxa" w:w="2880"/>
          </w:tcPr>
          <w:p>
            <w:r>
              <w:t>sourceFilesOutsideRootDirectory</w:t>
            </w:r>
          </w:p>
        </w:tc>
        <w:tc>
          <w:tcPr>
            <w:tcW w:type="dxa" w:w="2880"/>
          </w:tcPr>
          <w:p>
            <w:r>
              <w:t>boolean</w:t>
            </w:r>
          </w:p>
        </w:tc>
        <w:tc>
          <w:tcPr>
            <w:tcW w:type="dxa" w:w="2880"/>
          </w:tcPr>
          <w:p>
            <w:r>
              <w:t>True if there are source files outside the root directory (monorepo support).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"dpl_89qyp1cskzkLrVicDaZoDbjyHuDJ",</w:t>
        <w:br/>
        <w:t xml:space="preserve"> "createdAt": 1540257589405,</w:t>
        <w:br/>
        <w:t xml:space="preserve"> "name": "my-project",</w:t>
        <w:br/>
        <w:t xml:space="preserve"> "url": "my-instant-deployment-3ij3cxz9qr.now.sh",</w:t>
        <w:br/>
        <w:t xml:space="preserve"> "status": "BUILDING",</w:t>
        <w:br/>
        <w:t xml:space="preserve"> "readyState": "BUILDING",</w:t>
        <w:br/>
        <w:t xml:space="preserve"> "alias": [</w:t>
        <w:br/>
        <w:t xml:space="preserve"> "my-instant-deployment-3ij3cxz9qr.now.sh"</w:t>
        <w:br/>
        <w:t xml:space="preserve"> ],</w:t>
        <w:br/>
        <w:t xml:space="preserve"> "aliasAssigned": true,</w:t>
        <w:br/>
        <w:t xml:space="preserve"> "public": false,</w:t>
        <w:br/>
        <w:t xml:space="preserve"> "type": "LAMBDAS",</w:t>
        <w:br/>
        <w:t xml:space="preserve"> "project": {</w:t>
        <w:br/>
        <w:t xml:space="preserve"> "id": "prj_1234567890",</w:t>
        <w:br/>
        <w:t xml:space="preserve"> "name": "my-project",</w:t>
        <w:br/>
        <w:t xml:space="preserve"> "framework": "nextjs"</w:t>
        <w:br/>
        <w:t xml:space="preserve"> },</w:t>
        <w:br/>
        <w:t xml:space="preserve"> "creator": {</w:t>
        <w:br/>
        <w:t xml:space="preserve"> "uid": "96SnxkFiMyVKsK3pnoHfx3Hz",</w:t>
        <w:br/>
        <w:t xml:space="preserve"> "username": "john-doe",</w:t>
        <w:br/>
        <w:t xml:space="preserve"> "avatar": "https://vercel.com/avatar/abc123"</w:t>
        <w:br/>
        <w:t xml:space="preserve"> },</w:t>
        <w:br/>
        <w:t xml:space="preserve"> "team": {</w:t>
        <w:br/>
        <w:t xml:space="preserve"> "id": "team_abc123",</w:t>
        <w:br/>
        <w:t xml:space="preserve"> "name": "My Team",</w:t>
        <w:br/>
        <w:t xml:space="preserve"> "slug": "my-team",</w:t>
        <w:br/>
        <w:t xml:space="preserve"> "avatar": "https://vercel.com/avatar/team_abc123"</w:t>
        <w:br/>
        <w:t xml:space="preserve"> },</w:t>
        <w:br/>
        <w:t xml:space="preserve"> "projectSettings": {</w:t>
        <w:br/>
        <w:t xml:space="preserve"> "nodeVersion": "18.x",</w:t>
        <w:br/>
        <w:t xml:space="preserve"> "buildCommand": "npm run build",</w:t>
        <w:br/>
        <w:t xml:space="preserve"> "devCommand": "npm run dev",</w:t>
        <w:br/>
        <w:t xml:space="preserve"> "framework": "nextjs",</w:t>
        <w:br/>
        <w:t xml:space="preserve"> "installCommand": "npm install",</w:t>
        <w:br/>
        <w:t xml:space="preserve"> "outputDirectory": ".next",</w:t>
        <w:br/>
        <w:t xml:space="preserve"> "webAnalytics": {</w:t>
        <w:br/>
        <w:t xml:space="preserve"> "id": "wa_123",</w:t>
        <w:br/>
        <w:t xml:space="preserve"> "disabledAt": null,</w:t>
        <w:br/>
        <w:t xml:space="preserve"> "enabledAt": 1540257589405,</w:t>
        <w:br/>
        <w:t xml:space="preserve"> "hasData": false</w:t>
        <w:br/>
        <w:t xml:space="preserve"> }</w:t>
        <w:br/>
        <w:t xml:space="preserve"> },</w:t>
        <w:br/>
        <w:t xml:space="preserve"> "regions": ["sfo1", "iad1"],</w:t>
        <w:br/>
        <w:t xml:space="preserve"> "target": "production",</w:t>
        <w:br/>
        <w:t xml:space="preserve"> "version":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deployment project is being transferred."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deployment.</w:t>
            </w:r>
          </w:p>
        </w:tc>
      </w:tr>
      <w:tr>
        <w:tc>
          <w:tcPr>
            <w:tcW w:type="dxa" w:w="2880"/>
          </w:tcPr>
          <w:p>
            <w:r>
              <w:t>createdAt</w:t>
            </w:r>
          </w:p>
        </w:tc>
        <w:tc>
          <w:tcPr>
            <w:tcW w:type="dxa" w:w="2880"/>
          </w:tcPr>
          <w:p>
            <w:r>
              <w:t>number</w:t>
            </w:r>
          </w:p>
        </w:tc>
        <w:tc>
          <w:tcPr>
            <w:tcW w:type="dxa" w:w="2880"/>
          </w:tcPr>
          <w:p>
            <w:r>
              <w:t>Timestamp (ms) when the deployment was created.</w:t>
            </w:r>
          </w:p>
        </w:tc>
      </w:tr>
      <w:tr>
        <w:tc>
          <w:tcPr>
            <w:tcW w:type="dxa" w:w="2880"/>
          </w:tcPr>
          <w:p>
            <w:r>
              <w:t>name</w:t>
            </w:r>
          </w:p>
        </w:tc>
        <w:tc>
          <w:tcPr>
            <w:tcW w:type="dxa" w:w="2880"/>
          </w:tcPr>
          <w:p>
            <w:r>
              <w:t>string</w:t>
            </w:r>
          </w:p>
        </w:tc>
        <w:tc>
          <w:tcPr>
            <w:tcW w:type="dxa" w:w="2880"/>
          </w:tcPr>
          <w:p>
            <w:r>
              <w:t>Project name associated with the deployment.</w:t>
            </w:r>
          </w:p>
        </w:tc>
      </w:tr>
      <w:tr>
        <w:tc>
          <w:tcPr>
            <w:tcW w:type="dxa" w:w="2880"/>
          </w:tcPr>
          <w:p>
            <w:r>
              <w:t>url</w:t>
            </w:r>
          </w:p>
        </w:tc>
        <w:tc>
          <w:tcPr>
            <w:tcW w:type="dxa" w:w="2880"/>
          </w:tcPr>
          <w:p>
            <w:r>
              <w:t>string</w:t>
            </w:r>
          </w:p>
        </w:tc>
        <w:tc>
          <w:tcPr>
            <w:tcW w:type="dxa" w:w="2880"/>
          </w:tcPr>
          <w:p>
            <w:r>
              <w:t>URL of the created deployment.</w:t>
            </w:r>
          </w:p>
        </w:tc>
      </w:tr>
      <w:tr>
        <w:tc>
          <w:tcPr>
            <w:tcW w:type="dxa" w:w="2880"/>
          </w:tcPr>
          <w:p>
            <w:r>
              <w:t>status</w:t>
            </w:r>
          </w:p>
        </w:tc>
        <w:tc>
          <w:tcPr>
            <w:tcW w:type="dxa" w:w="2880"/>
          </w:tcPr>
          <w:p>
            <w:r>
              <w:t>string</w:t>
            </w:r>
          </w:p>
        </w:tc>
        <w:tc>
          <w:tcPr>
            <w:tcW w:type="dxa" w:w="2880"/>
          </w:tcPr>
          <w:p>
            <w:r>
              <w:t>Status of the deployment ("QUEUED", "BUILDING", "READY", "ERROR", "CANCELED", etc.).</w:t>
            </w:r>
          </w:p>
        </w:tc>
      </w:tr>
      <w:tr>
        <w:tc>
          <w:tcPr>
            <w:tcW w:type="dxa" w:w="2880"/>
          </w:tcPr>
          <w:p>
            <w:r>
              <w:t>readyState</w:t>
            </w:r>
          </w:p>
        </w:tc>
        <w:tc>
          <w:tcPr>
            <w:tcW w:type="dxa" w:w="2880"/>
          </w:tcPr>
          <w:p>
            <w:r>
              <w:t>string</w:t>
            </w:r>
          </w:p>
        </w:tc>
        <w:tc>
          <w:tcPr>
            <w:tcW w:type="dxa" w:w="2880"/>
          </w:tcPr>
          <w:p>
            <w:r>
              <w:t>State of the deployment ("QUEUED", "BUILDING", "READY", etc.).</w:t>
            </w:r>
          </w:p>
        </w:tc>
      </w:tr>
      <w:tr>
        <w:tc>
          <w:tcPr>
            <w:tcW w:type="dxa" w:w="2880"/>
          </w:tcPr>
          <w:p>
            <w:r>
              <w:t>alias</w:t>
            </w:r>
          </w:p>
        </w:tc>
        <w:tc>
          <w:tcPr>
            <w:tcW w:type="dxa" w:w="2880"/>
          </w:tcPr>
          <w:p>
            <w:r>
              <w:t>array of strings</w:t>
            </w:r>
          </w:p>
        </w:tc>
        <w:tc>
          <w:tcPr>
            <w:tcW w:type="dxa" w:w="2880"/>
          </w:tcPr>
          <w:p>
            <w:r>
              <w:t>List of aliases assigned to this deployment.</w:t>
            </w:r>
          </w:p>
        </w:tc>
      </w:tr>
      <w:tr>
        <w:tc>
          <w:tcPr>
            <w:tcW w:type="dxa" w:w="2880"/>
          </w:tcPr>
          <w:p>
            <w:r>
              <w:t>aliasAssigned</w:t>
            </w:r>
          </w:p>
        </w:tc>
        <w:tc>
          <w:tcPr>
            <w:tcW w:type="dxa" w:w="2880"/>
          </w:tcPr>
          <w:p>
            <w:r>
              <w:t>boolean</w:t>
            </w:r>
          </w:p>
        </w:tc>
        <w:tc>
          <w:tcPr>
            <w:tcW w:type="dxa" w:w="2880"/>
          </w:tcPr>
          <w:p>
            <w:r>
              <w:t>True if aliases were assigned successfully.</w:t>
            </w:r>
          </w:p>
        </w:tc>
      </w:tr>
      <w:tr>
        <w:tc>
          <w:tcPr>
            <w:tcW w:type="dxa" w:w="2880"/>
          </w:tcPr>
          <w:p>
            <w:r>
              <w:t>public</w:t>
            </w:r>
          </w:p>
        </w:tc>
        <w:tc>
          <w:tcPr>
            <w:tcW w:type="dxa" w:w="2880"/>
          </w:tcPr>
          <w:p>
            <w:r>
              <w:t>boolean</w:t>
            </w:r>
          </w:p>
        </w:tc>
        <w:tc>
          <w:tcPr>
            <w:tcW w:type="dxa" w:w="2880"/>
          </w:tcPr>
          <w:p>
            <w:r>
              <w:t>Whether the deployment is public.</w:t>
            </w:r>
          </w:p>
        </w:tc>
      </w:tr>
      <w:tr>
        <w:tc>
          <w:tcPr>
            <w:tcW w:type="dxa" w:w="2880"/>
          </w:tcPr>
          <w:p>
            <w:r>
              <w:t>type</w:t>
            </w:r>
          </w:p>
        </w:tc>
        <w:tc>
          <w:tcPr>
            <w:tcW w:type="dxa" w:w="2880"/>
          </w:tcPr>
          <w:p>
            <w:r>
              <w:t>string</w:t>
            </w:r>
          </w:p>
        </w:tc>
        <w:tc>
          <w:tcPr>
            <w:tcW w:type="dxa" w:w="2880"/>
          </w:tcPr>
          <w:p>
            <w:r>
              <w:t>Deployment type (e.g., "LAMBDAS").</w:t>
            </w:r>
          </w:p>
        </w:tc>
      </w:tr>
      <w:tr>
        <w:tc>
          <w:tcPr>
            <w:tcW w:type="dxa" w:w="2880"/>
          </w:tcPr>
          <w:p>
            <w:r>
              <w:t>project</w:t>
            </w:r>
          </w:p>
        </w:tc>
        <w:tc>
          <w:tcPr>
            <w:tcW w:type="dxa" w:w="2880"/>
          </w:tcPr>
          <w:p>
            <w:r>
              <w:t>object</w:t>
            </w:r>
          </w:p>
        </w:tc>
        <w:tc>
          <w:tcPr>
            <w:tcW w:type="dxa" w:w="2880"/>
          </w:tcPr>
          <w:p>
            <w:r>
              <w:t>Project info: id, name, framework.</w:t>
            </w:r>
          </w:p>
        </w:tc>
      </w:tr>
      <w:tr>
        <w:tc>
          <w:tcPr>
            <w:tcW w:type="dxa" w:w="2880"/>
          </w:tcPr>
          <w:p>
            <w:r>
              <w:t>creator</w:t>
            </w:r>
          </w:p>
        </w:tc>
        <w:tc>
          <w:tcPr>
            <w:tcW w:type="dxa" w:w="2880"/>
          </w:tcPr>
          <w:p>
            <w:r>
              <w:t>object</w:t>
            </w:r>
          </w:p>
        </w:tc>
        <w:tc>
          <w:tcPr>
            <w:tcW w:type="dxa" w:w="2880"/>
          </w:tcPr>
          <w:p>
            <w:r>
              <w:t>Creator info: uid, username, avatar.</w:t>
            </w:r>
          </w:p>
        </w:tc>
      </w:tr>
      <w:tr>
        <w:tc>
          <w:tcPr>
            <w:tcW w:type="dxa" w:w="2880"/>
          </w:tcPr>
          <w:p>
            <w:r>
              <w:t>team</w:t>
            </w:r>
          </w:p>
        </w:tc>
        <w:tc>
          <w:tcPr>
            <w:tcW w:type="dxa" w:w="2880"/>
          </w:tcPr>
          <w:p>
            <w:r>
              <w:t>object</w:t>
            </w:r>
          </w:p>
        </w:tc>
        <w:tc>
          <w:tcPr>
            <w:tcW w:type="dxa" w:w="2880"/>
          </w:tcPr>
          <w:p>
            <w:r>
              <w:t>Team info (if deployed on behalf of a team): id, name, slug, avatar.</w:t>
            </w:r>
          </w:p>
        </w:tc>
      </w:tr>
      <w:tr>
        <w:tc>
          <w:tcPr>
            <w:tcW w:type="dxa" w:w="2880"/>
          </w:tcPr>
          <w:p>
            <w:r>
              <w:t>projectSettings</w:t>
            </w:r>
          </w:p>
        </w:tc>
        <w:tc>
          <w:tcPr>
            <w:tcW w:type="dxa" w:w="2880"/>
          </w:tcPr>
          <w:p>
            <w:r>
              <w:t>object</w:t>
            </w:r>
          </w:p>
        </w:tc>
        <w:tc>
          <w:tcPr>
            <w:tcW w:type="dxa" w:w="2880"/>
          </w:tcPr>
          <w:p>
            <w:r>
              <w:t>Project settings used for this deployment.</w:t>
            </w:r>
          </w:p>
        </w:tc>
      </w:tr>
      <w:tr>
        <w:tc>
          <w:tcPr>
            <w:tcW w:type="dxa" w:w="2880"/>
          </w:tcPr>
          <w:p>
            <w:r>
              <w:t>regions</w:t>
            </w:r>
          </w:p>
        </w:tc>
        <w:tc>
          <w:tcPr>
            <w:tcW w:type="dxa" w:w="2880"/>
          </w:tcPr>
          <w:p>
            <w:r>
              <w:t>array of strings</w:t>
            </w:r>
          </w:p>
        </w:tc>
        <w:tc>
          <w:tcPr>
            <w:tcW w:type="dxa" w:w="2880"/>
          </w:tcPr>
          <w:p>
            <w:r>
              <w:t>Regions where the deployment exists.</w:t>
            </w:r>
          </w:p>
        </w:tc>
      </w:tr>
      <w:tr>
        <w:tc>
          <w:tcPr>
            <w:tcW w:type="dxa" w:w="2880"/>
          </w:tcPr>
          <w:p>
            <w:r>
              <w:t>target</w:t>
            </w:r>
          </w:p>
        </w:tc>
        <w:tc>
          <w:tcPr>
            <w:tcW w:type="dxa" w:w="2880"/>
          </w:tcPr>
          <w:p>
            <w:r>
              <w:t>string</w:t>
            </w:r>
          </w:p>
        </w:tc>
        <w:tc>
          <w:tcPr>
            <w:tcW w:type="dxa" w:w="2880"/>
          </w:tcPr>
          <w:p>
            <w:r>
              <w:t>Deployment target: "staging", "production", or null ("preview").</w:t>
            </w:r>
          </w:p>
        </w:tc>
      </w:tr>
      <w:tr>
        <w:tc>
          <w:tcPr>
            <w:tcW w:type="dxa" w:w="2880"/>
          </w:tcPr>
          <w:p>
            <w:r>
              <w:t>version</w:t>
            </w:r>
          </w:p>
        </w:tc>
        <w:tc>
          <w:tcPr>
            <w:tcW w:type="dxa" w:w="2880"/>
          </w:tcPr>
          <w:p>
            <w:r>
              <w:t>number</w:t>
            </w:r>
          </w:p>
        </w:tc>
        <w:tc>
          <w:tcPr>
            <w:tcW w:type="dxa" w:w="2880"/>
          </w:tcPr>
          <w:p>
            <w:r>
              <w:t>Platform version used for the deployment.</w:t>
            </w:r>
          </w:p>
        </w:tc>
      </w:tr>
      <w:tr>
        <w:tc>
          <w:tcPr>
            <w:tcW w:type="dxa" w:w="2880"/>
          </w:tcPr>
          <w:p>
            <w:r>
              <w:t>error</w:t>
            </w:r>
          </w:p>
        </w:tc>
        <w:tc>
          <w:tcPr>
            <w:tcW w:type="dxa" w:w="2880"/>
          </w:tcPr>
          <w:p>
            <w:r>
              <w:t>object</w:t>
            </w:r>
          </w:p>
        </w:tc>
        <w:tc>
          <w:tcPr>
            <w:tcW w:type="dxa" w:w="2880"/>
          </w:tcPr>
          <w:p>
            <w:r>
              <w:t>Error object with code and message (only on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"https://api.vercel.com/v13/deployments?teamId=team_abc123" \</w:t>
        <w:br/>
        <w:t xml:space="preserve"> -H "Content-Type: application/json" \</w:t>
        <w:br/>
        <w:t xml:space="preserve"> -d '{</w:t>
        <w:br/>
        <w:t xml:space="preserve"> "name": "my-project",</w:t>
        <w:br/>
        <w:t xml:space="preserve"> "files": [</w:t>
        <w:br/>
        <w:t xml:space="preserve">      {</w:t>
        <w:br/>
        <w:t xml:space="preserve"> "file": "index.html",</w:t>
        <w:br/>
        <w:t xml:space="preserve"> "data": "&lt;!doctype html&gt;&lt;html&gt;&lt;body&gt;Hello, Vercel!&lt;/body&gt;&lt;/html&gt;",</w:t>
        <w:br/>
        <w:t xml:space="preserve"> "encoding": "utf-8"</w:t>
        <w:br/>
        <w:t xml:space="preserve">      }</w:t>
        <w:br/>
        <w:t xml:space="preserve">    ],</w:t>
        <w:br/>
        <w:t xml:space="preserve"> "projectSettings": {</w:t>
        <w:br/>
        <w:t xml:space="preserve"> "buildCommand": "npm run build",</w:t>
        <w:br/>
        <w:t xml:space="preserve"> "devCommand": "npm run dev",</w:t>
        <w:br/>
        <w:t xml:space="preserve"> "framework": "nextjs",</w:t>
        <w:br/>
        <w:t xml:space="preserve"> "installCommand": "npm install",</w:t>
        <w:br/>
        <w:t xml:space="preserve"> "nodeVersion": "18.x",</w:t>
        <w:br/>
        <w:t xml:space="preserve"> "outputDirectory": ".next"</w:t>
        <w:br/>
        <w:t xml:space="preserve">    },</w:t>
        <w:br/>
        <w:t xml:space="preserve"> "target": "production"</w:t>
        <w:br/>
        <w:t xml:space="preserve">  }'</w:t>
      </w:r>
    </w:p>
    <w:p>
      <w:pPr>
        <w:pStyle w:val="Heading3"/>
      </w:pPr>
      <w:r>
        <w:t>Example Usage</w:t>
      </w:r>
    </w:p>
    <w:p>
      <w:pPr>
        <w:pStyle w:val="Heading3"/>
      </w:pPr>
      <w:r>
        <w:t>Example 1: Create a Deployment for a Static Project</w:t>
      </w:r>
    </w:p>
    <w:p>
      <w:r>
        <w:rPr>
          <w:b/>
          <w:color w:val="666666"/>
          <w:sz w:val="16"/>
        </w:rPr>
        <w:t>[bash]</w:t>
      </w:r>
    </w:p>
    <w:p>
      <w:pPr>
        <w:shd w:fill="F2F2F2" w:val="clear"/>
      </w:pPr>
      <w:r>
        <w:rPr>
          <w:rFonts w:ascii="Courier New" w:hAnsi="Courier New"/>
          <w:sz w:val="17"/>
        </w:rPr>
        <w:t>curl -X POST "https://api.vercel.com/v13/deployments" \</w:t>
        <w:br/>
        <w:t xml:space="preserve"> -H "Content-Type: application/json" \</w:t>
        <w:br/>
        <w:t xml:space="preserve"> -d '{</w:t>
        <w:br/>
        <w:t xml:space="preserve"> "name": "static-site",</w:t>
        <w:br/>
        <w:t xml:space="preserve"> "files": [</w:t>
        <w:br/>
        <w:t xml:space="preserve">      {</w:t>
        <w:br/>
        <w:t xml:space="preserve"> "file": "index.html",</w:t>
        <w:br/>
        <w:t xml:space="preserve"> "data": "&lt;html&gt;&lt;body&gt;Static!&lt;/body&gt;&lt;/html&gt;",</w:t>
        <w:br/>
        <w:t xml:space="preserve"> "encoding": "utf-8"</w:t>
        <w:br/>
        <w:t xml:space="preserve">      }</w:t>
        <w:br/>
        <w:t xml:space="preserve">    ]</w:t>
        <w:br/>
        <w:t xml:space="preserve">  }'</w:t>
      </w:r>
    </w:p>
    <w:p>
      <w:pPr>
        <w:pStyle w:val="Heading3"/>
      </w:pPr>
      <w:r>
        <w:t>Example 2: Deploy on Behalf of a Team Using Team Slug</w:t>
      </w:r>
    </w:p>
    <w:p>
      <w:r>
        <w:rPr>
          <w:b/>
          <w:color w:val="666666"/>
          <w:sz w:val="16"/>
        </w:rPr>
        <w:t>[bash]</w:t>
      </w:r>
    </w:p>
    <w:p>
      <w:pPr>
        <w:shd w:fill="F2F2F2" w:val="clear"/>
      </w:pPr>
      <w:r>
        <w:rPr>
          <w:rFonts w:ascii="Courier New" w:hAnsi="Courier New"/>
          <w:sz w:val="17"/>
        </w:rPr>
        <w:t>curl -X POST "https://api.vercel.com/v13/deployments?slug=my-team-slug" \</w:t>
        <w:br/>
        <w:t xml:space="preserve"> -H "Content-Type: application/json" \</w:t>
        <w:br/>
        <w:t xml:space="preserve"> -d '{</w:t>
        <w:br/>
        <w:t xml:space="preserve"> "name": "team-app",</w:t>
        <w:br/>
        <w:t xml:space="preserve"> "files": [</w:t>
        <w:br/>
        <w:t xml:space="preserve">      {</w:t>
        <w:br/>
        <w:t xml:space="preserve"> "file": "index.js",</w:t>
        <w:br/>
        <w:t xml:space="preserve"> "data": "console.log(\"Hello, team!\");",</w:t>
        <w:br/>
        <w:t xml:space="preserve"> "encoding": "utf-8"</w:t>
        <w:br/>
        <w:t xml:space="preserve">      }</w:t>
        <w:br/>
        <w:t xml:space="preserve">    ]</w:t>
        <w:br/>
        <w:t xml:space="preserve">  }'</w:t>
      </w:r>
    </w:p>
    <w:p>
      <w:pPr>
        <w:pStyle w:val="Heading3"/>
      </w:pPr>
      <w:r>
        <w:t>Example 3: Redeploy a Previous Deployment</w:t>
      </w:r>
    </w:p>
    <w:p>
      <w:r>
        <w:rPr>
          <w:b/>
          <w:color w:val="666666"/>
          <w:sz w:val="16"/>
        </w:rPr>
        <w:t>[bash]</w:t>
      </w:r>
    </w:p>
    <w:p>
      <w:pPr>
        <w:shd w:fill="F2F2F2" w:val="clear"/>
      </w:pPr>
      <w:r>
        <w:rPr>
          <w:rFonts w:ascii="Courier New" w:hAnsi="Courier New"/>
          <w:sz w:val="17"/>
        </w:rPr>
        <w:t>curl -X POST "https://api.vercel.com/v13/deployments?teamId=team_abc123" \</w:t>
        <w:br/>
        <w:t xml:space="preserve"> -H "Content-Type: application/json" \</w:t>
        <w:br/>
        <w:t xml:space="preserve"> -d '{</w:t>
        <w:br/>
        <w:t xml:space="preserve"> "name": "my-project",</w:t>
        <w:br/>
        <w:t xml:space="preserve"> "deploymentId": "dpl_1234567890"</w:t>
        <w:br/>
        <w:t xml:space="preserve">  }'</w:t>
      </w:r>
    </w:p>
    <w:p>
      <w:pPr>
        <w:pStyle w:val="Heading3"/>
      </w:pPr>
      <w:r>
        <w:t>Behavior</w:t>
      </w:r>
    </w:p>
    <w:p>
      <w:pPr>
        <w:pStyle w:val="ListBullet"/>
      </w:pPr>
      <w:r>
        <w:t>Validation: Validates required fields and file data.</w:t>
      </w:r>
    </w:p>
    <w:p>
      <w:pPr>
        <w:pStyle w:val="ListBullet"/>
      </w:pPr>
      <w:r>
        <w:t>Deployment Preparation: If not a git deployment, all files must be provided.</w:t>
      </w:r>
    </w:p>
    <w:p>
      <w:pPr>
        <w:pStyle w:val="ListBullet"/>
      </w:pPr>
      <w:r>
        <w:t>Deployment Execution: Begins deployment and returns deployment metadata.</w:t>
      </w:r>
    </w:p>
    <w:p>
      <w:pPr>
        <w:pStyle w:val="ListBullet"/>
      </w:pPr>
      <w:r>
        <w:t>Alias Assignment: Assigns aliases if applicable (e.g., for production/staging targets).</w:t>
      </w:r>
    </w:p>
    <w:p>
      <w:pPr>
        <w:pStyle w:val="ListBullet"/>
      </w:pPr>
      <w:r>
        <w:t>Response: Returns deployment object with status and URLs.</w:t>
      </w:r>
    </w:p>
    <w:p>
      <w:pPr>
        <w:pStyle w:val="Heading3"/>
      </w:pPr>
      <w:r>
        <w:t>Notes</w:t>
      </w:r>
    </w:p>
    <w:p>
      <w:pPr>
        <w:pStyle w:val="ListBullet"/>
      </w:pPr>
      <w:r>
        <w:t>When deploying to a team, use either teamId or slug in the query string.</w:t>
      </w:r>
    </w:p>
    <w:p>
      <w:pPr>
        <w:pStyle w:val="ListBullet"/>
      </w:pPr>
      <w:r>
        <w:t>If using git, only references to the repository and commit are needed; otherwise, all files must be included.</w:t>
      </w:r>
    </w:p>
    <w:p>
      <w:pPr>
        <w:pStyle w:val="ListBullet"/>
      </w:pPr>
      <w:r>
        <w:t>For binary files, use base64 encoding; for text files, use utf-8.</w:t>
      </w:r>
    </w:p>
    <w:p>
      <w:pPr>
        <w:pStyle w:val="ListBullet"/>
      </w:pPr>
      <w:r>
        <w:t>The deployment target field determines if the deployment is "staging", "production", or "preview".</w:t>
      </w:r>
    </w:p>
    <w:p>
      <w:pPr>
        <w:pStyle w:val="ListBullet"/>
      </w:pPr>
      <w:r>
        <w:t>Only one of teamId or slug should be provided in the query string.</w:t>
      </w:r>
    </w:p>
    <w:p>
      <w:pPr>
        <w:pStyle w:val="ListBullet"/>
      </w:pPr>
      <w:r>
        <w:t>If both name and project are provided, project takes precedence.</w:t>
      </w:r>
    </w:p>
    <w:p>
      <w:pPr>
        <w:pStyle w:val="ListBullet"/>
      </w:pPr>
      <w:r>
        <w:t>Maximum file size and number of files may be subject to Vercel platform limits.</w:t>
      </w:r>
    </w:p>
    <w:p>
      <w:pPr>
        <w:pStyle w:val="Heading3"/>
      </w:pPr>
      <w:r>
        <w:t>Gotchas</w:t>
      </w:r>
    </w:p>
    <w:p>
      <w:pPr>
        <w:pStyle w:val="ListBullet"/>
      </w:pPr>
      <w:r>
        <w:t>Omitting required fields such as name or necessary files will result in a 400 Bad Request.</w:t>
      </w:r>
    </w:p>
    <w:p>
      <w:pPr>
        <w:pStyle w:val="ListBullet"/>
      </w:pPr>
      <w:r>
        <w:t>Providing both teamId and slug may cause ambiguous behavior—use only one.</w:t>
      </w:r>
    </w:p>
    <w:p>
      <w:pPr>
        <w:pStyle w:val="ListBullet"/>
      </w:pPr>
      <w:r>
        <w:t>If deploymentId is provided for redeploy, ensure it is valid and exists.</w:t>
      </w:r>
    </w:p>
    <w:p>
      <w:pPr>
        <w:pStyle w:val="ListBullet"/>
      </w:pPr>
      <w:r>
        <w:t>For non-git deployments, omitting the files array will cause deployment failure.</w:t>
      </w:r>
    </w:p>
    <w:p>
      <w:pPr>
        <w:pStyle w:val="ListBullet"/>
      </w:pPr>
      <w:r>
        <w:t>Incorrect file encoding in the files array may lead to invalid deployments.</w:t>
      </w:r>
    </w:p>
    <w:p>
      <w:pPr>
        <w:pStyle w:val="ListBullet"/>
      </w:pPr>
      <w:r>
        <w:t>Framework detection may prompt for confirmation unless skipAutoDetectionConfirmation is set.</w:t>
      </w:r>
    </w:p>
    <w:p>
      <w:pPr>
        <w:pStyle w:val="Heading3"/>
      </w:pPr>
      <w:r>
        <w:t>Performance Considerations</w:t>
      </w:r>
    </w:p>
    <w:p>
      <w:pPr>
        <w:pStyle w:val="ListBullet"/>
      </w:pPr>
      <w:r>
        <w:t>Large deployments (many files or large files) may take longer to upload and process.</w:t>
      </w:r>
    </w:p>
    <w:p>
      <w:pPr>
        <w:pStyle w:val="ListBullet"/>
      </w:pPr>
      <w:r>
        <w:t>The deployment process is asynchronous; status may initially be "BUILDING" or "QUEUED".</w:t>
      </w:r>
    </w:p>
    <w:p>
      <w:pPr>
        <w:pStyle w:val="Heading3"/>
      </w:pPr>
      <w:r>
        <w:t>Error Handling</w:t>
      </w:r>
    </w:p>
    <w:p>
      <w:pPr>
        <w:pStyle w:val="ListBullet"/>
      </w:pPr>
      <w:r>
        <w:t>400 Bad Request: Missing or invalid required fields, bad file encoding, etc.</w:t>
      </w:r>
    </w:p>
    <w:p>
      <w:pPr>
        <w:pStyle w:val="ListBullet"/>
      </w:pPr>
      <w:r>
        <w:t>401 Unauthorized: Not authenticated or token is missing/invalid.</w:t>
      </w:r>
    </w:p>
    <w:p>
      <w:pPr>
        <w:pStyle w:val="ListBullet"/>
      </w:pPr>
      <w:r>
        <w:t>402 Payment Required: Account is soft-blocked or requires payment update.</w:t>
      </w:r>
    </w:p>
    <w:p>
      <w:pPr>
        <w:pStyle w:val="ListBullet"/>
      </w:pPr>
      <w:r>
        <w:t>403 Forbidden: Insufficient permissions to deploy to the specified project or team.</w:t>
      </w:r>
    </w:p>
    <w:p>
      <w:pPr>
        <w:pStyle w:val="ListBullet"/>
      </w:pPr>
      <w:r>
        <w:t>404 Not Found: Target project or deployment not found.</w:t>
      </w:r>
    </w:p>
    <w:p>
      <w:pPr>
        <w:pStyle w:val="ListBullet"/>
      </w:pPr>
      <w:r>
        <w:t>409 Conflict: Deployment project is being transferred.</w:t>
      </w:r>
    </w:p>
    <w:p>
      <w:pPr>
        <w:pStyle w:val="ListBullet"/>
      </w:pPr>
      <w:r>
        <w:t>500 Internal Server Error: Unexpected error on Vercel's side.</w:t>
      </w:r>
    </w:p>
    <w:p>
      <w:r>
        <w:rPr>
          <w:b/>
        </w:rPr>
        <w:t>Error responses contain an error object with code and message fields for diagnosis.</w:t>
      </w:r>
    </w:p>
    <w:p>
      <w:pPr>
        <w:pStyle w:val="Heading3"/>
      </w:pPr>
      <w:r>
        <w:t>Related deployments actions</w:t>
      </w:r>
    </w:p>
    <w:p>
      <w:pPr>
        <w:pStyle w:val="ListBullet"/>
      </w:pPr>
      <w:r>
        <w:t>[GET] List Deployments — /v6/deployments</w:t>
      </w:r>
    </w:p>
    <w:p>
      <w:pPr>
        <w:pStyle w:val="ListBullet"/>
      </w:pPr>
      <w:r>
        <w:t>[DELETE] Delete a Deployment — /v13/deployments/{{id}}</w:t>
      </w:r>
    </w:p>
    <w:p>
      <w:pPr>
        <w:pStyle w:val="ListBullet"/>
      </w:pPr>
      <w:r>
        <w:t>[GET] Get a Deployment by ID or URL — /v13/deployments/{{idOrUrl}}</w:t>
      </w:r>
    </w:p>
    <w:p>
      <w:pPr>
        <w:pStyle w:val="ListBullet"/>
      </w:pPr>
      <w:r>
        <w:t>[PATCH] Cancel a Deployment — /v12/deployments/{{id}}/cancel</w:t>
      </w:r>
    </w:p>
    <w:p>
      <w:r>
        <w:br w:type="page"/>
      </w:r>
    </w:p>
    <w:p>
      <w:pPr>
        <w:pStyle w:val="Heading2"/>
      </w:pPr>
      <w:r>
        <w:t>144. [PATCH] Cancel a Deployment</w:t>
      </w:r>
    </w:p>
    <w:p>
      <w:r>
        <w:rPr>
          <w:b/>
        </w:rPr>
        <w:t xml:space="preserve">Endpoint: </w:t>
      </w:r>
      <w:r>
        <w:rPr>
          <w:rFonts w:ascii="Courier New" w:hAnsi="Courier New"/>
          <w:sz w:val="18"/>
        </w:rPr>
        <w:t>/v12/deployments/{{id}}/cancel</w:t>
      </w:r>
    </w:p>
    <w:p>
      <w:pPr>
        <w:pStyle w:val="Heading3"/>
      </w:pPr>
      <w:r>
        <w:t>Prerequisites</w:t>
      </w:r>
    </w:p>
    <w:p>
      <w:pPr>
        <w:pStyle w:val="ListBullet"/>
      </w:pPr>
      <w:r>
        <w:t>The deployment must be in a state that allows cancellation (e.g., currently building).</w:t>
      </w:r>
    </w:p>
    <w:p>
      <w:pPr>
        <w:pStyle w:val="ListBullet"/>
      </w:pPr>
      <w:r>
        <w:t>You must have permission to cancel deployments for the specified team or user.</w:t>
      </w:r>
    </w:p>
    <w:p>
      <w:pPr>
        <w:pStyle w:val="Heading3"/>
      </w:pPr>
      <w:r>
        <w:t>Method</w:t>
      </w:r>
    </w:p>
    <w:p>
      <w:r>
        <w:t>PATCH</w:t>
      </w:r>
    </w:p>
    <w:p>
      <w:pPr>
        <w:pStyle w:val="Heading3"/>
      </w:pPr>
      <w:r>
        <w:t>URL</w:t>
      </w:r>
    </w:p>
    <w:p>
      <w:r>
        <w:t>https://api.vercel.com/v12/deployments/{{id}}/cancel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Cancels a deployment that is currently building, by specifying its unique deployment id. This action is typically used to stop a build in progress, either for individual or team deployments.</w:t>
      </w:r>
    </w:p>
    <w:p>
      <w:pPr>
        <w:pStyle w:val="Heading3"/>
      </w:pPr>
      <w:r>
        <w:t>Enforcement Rules</w:t>
      </w:r>
    </w:p>
    <w:p>
      <w:pPr>
        <w:pStyle w:val="ListBullet"/>
      </w:pPr>
      <w:r>
        <w:t>The id path parameter must always be present and supplied as a non-empty string.</w:t>
      </w:r>
    </w:p>
    <w:p>
      <w:pPr>
        <w:pStyle w:val="ListBullet"/>
      </w:pPr>
      <w:r>
        <w:t>Always construct the path as /v12/deployments/{{id}}/cancel, where {{id}} is the deployment's unique identifier.</w:t>
      </w:r>
    </w:p>
    <w:p>
      <w:pPr>
        <w:pStyle w:val="ListBullet"/>
      </w:pPr>
      <w:r>
        <w:t>Do not call the API with a missing or empty id (e.g., avoid /v12/deployments//cancel or /v12/deployments/cancel).</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/v12/deployments/dpl_123abc456def/cancel</w:t>
        <w:br/>
        <w:t>/v12/deployments/dpl_987zyx654wvu/cancel</w:t>
      </w:r>
    </w:p>
    <w:p>
      <w:pPr>
        <w:pStyle w:val="Heading3"/>
      </w:pPr>
      <w:r>
        <w:t>Invalid Examples</w:t>
      </w:r>
    </w:p>
    <w:p>
      <w:r>
        <w:rPr>
          <w:b/>
          <w:color w:val="666666"/>
          <w:sz w:val="16"/>
        </w:rPr>
        <w:t>[http]</w:t>
      </w:r>
    </w:p>
    <w:p>
      <w:pPr>
        <w:shd w:fill="F2F2F2" w:val="clear"/>
      </w:pPr>
      <w:r>
        <w:rPr>
          <w:rFonts w:ascii="Courier New" w:hAnsi="Courier New"/>
          <w:sz w:val="17"/>
        </w:rPr>
        <w:t>/v12/deployments//cancel</w:t>
        <w:br/>
        <w:t>/v12/deployments/cancel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deployment to cancel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(for team resources)</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"dpl_89qyp1cskzkLrVicDaZoDbjyHuDJ",</w:t>
        <w:br/>
        <w:t xml:space="preserve"> "name": "my-project",</w:t>
        <w:br/>
        <w:t xml:space="preserve"> "createdAt": 1540257589405,</w:t>
        <w:br/>
        <w:t xml:space="preserve"> "readyState": "CANCELED",</w:t>
        <w:br/>
        <w:t xml:space="preserve"> "status": "CANCELED",</w:t>
        <w:br/>
        <w:t xml:space="preserve"> "url": "my-instant-deployment-3ij3cxz9qr.now.sh",</w:t>
        <w:br/>
        <w:t xml:space="preserve"> "public": false,</w:t>
        <w:br/>
        <w:t xml:space="preserve"> "alias": [</w:t>
        <w:br/>
        <w:t xml:space="preserve"> "my-instant-deployment-3ij3cxz9qr.now.sh"</w:t>
        <w:br/>
        <w:t xml:space="preserve"> ],</w:t>
        <w:br/>
        <w:t xml:space="preserve"> "aliasAssigned": true,</w:t>
        <w:br/>
        <w:t xml:space="preserve"> "buildingAt": 1540257589405,</w:t>
        <w:br/>
        <w:t xml:space="preserve"> "bootedAt": 1540257589405,</w:t>
        <w:br/>
        <w:t xml:space="preserve"> "buildSkipped": false,</w:t>
        <w:br/>
        <w:t xml:space="preserve"> "creator": {</w:t>
        <w:br/>
        <w:t xml:space="preserve"> "uid": "96SnxkFiMyVKsK3pnoHfx3Hz",</w:t>
        <w:br/>
        <w:t xml:space="preserve"> "username": "john-doe",</w:t>
        <w:br/>
        <w:t xml:space="preserve"> "avatar": "https://avatar.vercel.sh/john-doe"</w:t>
        <w:br/>
        <w:t xml:space="preserve"> },</w:t>
        <w:br/>
        <w:t xml:space="preserve"> "project": {</w:t>
        <w:br/>
        <w:t xml:space="preserve"> "id": "prj_12345",</w:t>
        <w:br/>
        <w:t xml:space="preserve"> "name": "my-project",</w:t>
        <w:br/>
        <w:t xml:space="preserve"> "framework": "nextjs"</w:t>
        <w:br/>
        <w:t xml:space="preserve"> },</w:t>
        <w:br/>
        <w:t xml:space="preserve"> "team": {</w:t>
        <w:br/>
        <w:t xml:space="preserve"> "id": "team_123",</w:t>
        <w:br/>
        <w:t xml:space="preserve"> "name": "My Team",</w:t>
        <w:br/>
        <w:t xml:space="preserve"> "slug": "my-team",</w:t>
        <w:br/>
        <w:t xml:space="preserve"> "avatar": "https://avatar.vercel.sh/my-team"</w:t>
        <w:br/>
        <w:t xml:space="preserve"> },</w:t>
        <w:br/>
        <w:t xml:space="preserve"> "env": ["NODE_ENV=production"],</w:t>
        <w:br/>
        <w:t xml:space="preserve"> "version": 2,</w:t>
        <w:br/>
        <w:t xml:space="preserve"> "type": "LAMBDAS",</w:t>
        <w:br/>
        <w:t xml:space="preserve"> "readyStateReason": "Cancelled by user",</w:t>
        <w:br/>
        <w:t xml:space="preserve"> "canceledAt": 1540257590000,</w:t>
        <w:br/>
        <w:t xml:space="preserve"> "regions": ["iad1", "cdg1"],</w:t>
        <w:br/>
        <w:t xml:space="preserve"> "meta": {},</w:t>
        <w:br/>
        <w:t xml:space="preserve"> "public": false</w:t>
        <w:br/>
        <w:t xml:space="preserve"> // ... many other fields omitted for brevity, see Response Fields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"Deployment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deployment</w:t>
            </w:r>
          </w:p>
        </w:tc>
      </w:tr>
      <w:tr>
        <w:tc>
          <w:tcPr>
            <w:tcW w:type="dxa" w:w="2880"/>
          </w:tcPr>
          <w:p>
            <w:r>
              <w:t>name</w:t>
            </w:r>
          </w:p>
        </w:tc>
        <w:tc>
          <w:tcPr>
            <w:tcW w:type="dxa" w:w="2880"/>
          </w:tcPr>
          <w:p>
            <w:r>
              <w:t>string</w:t>
            </w:r>
          </w:p>
        </w:tc>
        <w:tc>
          <w:tcPr>
            <w:tcW w:type="dxa" w:w="2880"/>
          </w:tcPr>
          <w:p>
            <w:r>
              <w:t>Name of the project associated with the deployment</w:t>
            </w:r>
          </w:p>
        </w:tc>
      </w:tr>
      <w:tr>
        <w:tc>
          <w:tcPr>
            <w:tcW w:type="dxa" w:w="2880"/>
          </w:tcPr>
          <w:p>
            <w:r>
              <w:t>createdAt</w:t>
            </w:r>
          </w:p>
        </w:tc>
        <w:tc>
          <w:tcPr>
            <w:tcW w:type="dxa" w:w="2880"/>
          </w:tcPr>
          <w:p>
            <w:r>
              <w:t>number</w:t>
            </w:r>
          </w:p>
        </w:tc>
        <w:tc>
          <w:tcPr>
            <w:tcW w:type="dxa" w:w="2880"/>
          </w:tcPr>
          <w:p>
            <w:r>
              <w:t>Timestamp (ms since epoch) when the deployment was created</w:t>
            </w:r>
          </w:p>
        </w:tc>
      </w:tr>
      <w:tr>
        <w:tc>
          <w:tcPr>
            <w:tcW w:type="dxa" w:w="2880"/>
          </w:tcPr>
          <w:p>
            <w:r>
              <w:t>readyState</w:t>
            </w:r>
          </w:p>
        </w:tc>
        <w:tc>
          <w:tcPr>
            <w:tcW w:type="dxa" w:w="2880"/>
          </w:tcPr>
          <w:p>
            <w:r>
              <w:t>string</w:t>
            </w:r>
          </w:p>
        </w:tc>
        <w:tc>
          <w:tcPr>
            <w:tcW w:type="dxa" w:w="2880"/>
          </w:tcPr>
          <w:p>
            <w:r>
              <w:t>State of the deployment: QUEUED, BUILDING, ERROR, INITIALIZING, READY, CANCELED</w:t>
            </w:r>
          </w:p>
        </w:tc>
      </w:tr>
      <w:tr>
        <w:tc>
          <w:tcPr>
            <w:tcW w:type="dxa" w:w="2880"/>
          </w:tcPr>
          <w:p>
            <w:r>
              <w:t>status</w:t>
            </w:r>
          </w:p>
        </w:tc>
        <w:tc>
          <w:tcPr>
            <w:tcW w:type="dxa" w:w="2880"/>
          </w:tcPr>
          <w:p>
            <w:r>
              <w:t>string</w:t>
            </w:r>
          </w:p>
        </w:tc>
        <w:tc>
          <w:tcPr>
            <w:tcW w:type="dxa" w:w="2880"/>
          </w:tcPr>
          <w:p>
            <w:r>
              <w:t>Same as readyState</w:t>
            </w:r>
          </w:p>
        </w:tc>
      </w:tr>
      <w:tr>
        <w:tc>
          <w:tcPr>
            <w:tcW w:type="dxa" w:w="2880"/>
          </w:tcPr>
          <w:p>
            <w:r>
              <w:t>url</w:t>
            </w:r>
          </w:p>
        </w:tc>
        <w:tc>
          <w:tcPr>
            <w:tcW w:type="dxa" w:w="2880"/>
          </w:tcPr>
          <w:p>
            <w:r>
              <w:t>string</w:t>
            </w:r>
          </w:p>
        </w:tc>
        <w:tc>
          <w:tcPr>
            <w:tcW w:type="dxa" w:w="2880"/>
          </w:tcPr>
          <w:p>
            <w:r>
              <w:t>URL of the deployment</w:t>
            </w:r>
          </w:p>
        </w:tc>
      </w:tr>
      <w:tr>
        <w:tc>
          <w:tcPr>
            <w:tcW w:type="dxa" w:w="2880"/>
          </w:tcPr>
          <w:p>
            <w:r>
              <w:t>public</w:t>
            </w:r>
          </w:p>
        </w:tc>
        <w:tc>
          <w:tcPr>
            <w:tcW w:type="dxa" w:w="2880"/>
          </w:tcPr>
          <w:p>
            <w:r>
              <w:t>boolean</w:t>
            </w:r>
          </w:p>
        </w:tc>
        <w:tc>
          <w:tcPr>
            <w:tcW w:type="dxa" w:w="2880"/>
          </w:tcPr>
          <w:p>
            <w:r>
              <w:t>Whether the deployment is public</w:t>
            </w:r>
          </w:p>
        </w:tc>
      </w:tr>
      <w:tr>
        <w:tc>
          <w:tcPr>
            <w:tcW w:type="dxa" w:w="2880"/>
          </w:tcPr>
          <w:p>
            <w:r>
              <w:t>alias</w:t>
            </w:r>
          </w:p>
        </w:tc>
        <w:tc>
          <w:tcPr>
            <w:tcW w:type="dxa" w:w="2880"/>
          </w:tcPr>
          <w:p>
            <w:r>
              <w:t>string[]</w:t>
            </w:r>
          </w:p>
        </w:tc>
        <w:tc>
          <w:tcPr>
            <w:tcW w:type="dxa" w:w="2880"/>
          </w:tcPr>
          <w:p>
            <w:r>
              <w:t>List of all aliases assigned to the deployment</w:t>
            </w:r>
          </w:p>
        </w:tc>
      </w:tr>
      <w:tr>
        <w:tc>
          <w:tcPr>
            <w:tcW w:type="dxa" w:w="2880"/>
          </w:tcPr>
          <w:p>
            <w:r>
              <w:t>aliasAssigned</w:t>
            </w:r>
          </w:p>
        </w:tc>
        <w:tc>
          <w:tcPr>
            <w:tcW w:type="dxa" w:w="2880"/>
          </w:tcPr>
          <w:p>
            <w:r>
              <w:t>boolean</w:t>
            </w:r>
          </w:p>
        </w:tc>
        <w:tc>
          <w:tcPr>
            <w:tcW w:type="dxa" w:w="2880"/>
          </w:tcPr>
          <w:p>
            <w:r>
              <w:t>True if aliases were successfully assigned</w:t>
            </w:r>
          </w:p>
        </w:tc>
      </w:tr>
      <w:tr>
        <w:tc>
          <w:tcPr>
            <w:tcW w:type="dxa" w:w="2880"/>
          </w:tcPr>
          <w:p>
            <w:r>
              <w:t>buildingAt</w:t>
            </w:r>
          </w:p>
        </w:tc>
        <w:tc>
          <w:tcPr>
            <w:tcW w:type="dxa" w:w="2880"/>
          </w:tcPr>
          <w:p>
            <w:r>
              <w:t>number</w:t>
            </w:r>
          </w:p>
        </w:tc>
        <w:tc>
          <w:tcPr>
            <w:tcW w:type="dxa" w:w="2880"/>
          </w:tcPr>
          <w:p>
            <w:r>
              <w:t>Timestamp (ms) when building started</w:t>
            </w:r>
          </w:p>
        </w:tc>
      </w:tr>
      <w:tr>
        <w:tc>
          <w:tcPr>
            <w:tcW w:type="dxa" w:w="2880"/>
          </w:tcPr>
          <w:p>
            <w:r>
              <w:t>bootedAt</w:t>
            </w:r>
          </w:p>
        </w:tc>
        <w:tc>
          <w:tcPr>
            <w:tcW w:type="dxa" w:w="2880"/>
          </w:tcPr>
          <w:p>
            <w:r>
              <w:t>number</w:t>
            </w:r>
          </w:p>
        </w:tc>
        <w:tc>
          <w:tcPr>
            <w:tcW w:type="dxa" w:w="2880"/>
          </w:tcPr>
          <w:p>
            <w:r>
              <w:t>Timestamp (ms) when deployment booted</w:t>
            </w:r>
          </w:p>
        </w:tc>
      </w:tr>
      <w:tr>
        <w:tc>
          <w:tcPr>
            <w:tcW w:type="dxa" w:w="2880"/>
          </w:tcPr>
          <w:p>
            <w:r>
              <w:t>buildSkipped</w:t>
            </w:r>
          </w:p>
        </w:tc>
        <w:tc>
          <w:tcPr>
            <w:tcW w:type="dxa" w:w="2880"/>
          </w:tcPr>
          <w:p>
            <w:r>
              <w:t>boolean</w:t>
            </w:r>
          </w:p>
        </w:tc>
        <w:tc>
          <w:tcPr>
            <w:tcW w:type="dxa" w:w="2880"/>
          </w:tcPr>
          <w:p>
            <w:r>
              <w:t>Whether build was skipped</w:t>
            </w:r>
          </w:p>
        </w:tc>
      </w:tr>
      <w:tr>
        <w:tc>
          <w:tcPr>
            <w:tcW w:type="dxa" w:w="2880"/>
          </w:tcPr>
          <w:p>
            <w:r>
              <w:t>creator.uid</w:t>
            </w:r>
          </w:p>
        </w:tc>
        <w:tc>
          <w:tcPr>
            <w:tcW w:type="dxa" w:w="2880"/>
          </w:tcPr>
          <w:p>
            <w:r>
              <w:t>string</w:t>
            </w:r>
          </w:p>
        </w:tc>
        <w:tc>
          <w:tcPr>
            <w:tcW w:type="dxa" w:w="2880"/>
          </w:tcPr>
          <w:p>
            <w:r>
              <w:t>ID of the user who created the deployment</w:t>
            </w:r>
          </w:p>
        </w:tc>
      </w:tr>
      <w:tr>
        <w:tc>
          <w:tcPr>
            <w:tcW w:type="dxa" w:w="2880"/>
          </w:tcPr>
          <w:p>
            <w:r>
              <w:t>creator.username</w:t>
            </w:r>
          </w:p>
        </w:tc>
        <w:tc>
          <w:tcPr>
            <w:tcW w:type="dxa" w:w="2880"/>
          </w:tcPr>
          <w:p>
            <w:r>
              <w:t>string</w:t>
            </w:r>
          </w:p>
        </w:tc>
        <w:tc>
          <w:tcPr>
            <w:tcW w:type="dxa" w:w="2880"/>
          </w:tcPr>
          <w:p>
            <w:r>
              <w:t>Username of the deployment creator</w:t>
            </w:r>
          </w:p>
        </w:tc>
      </w:tr>
      <w:tr>
        <w:tc>
          <w:tcPr>
            <w:tcW w:type="dxa" w:w="2880"/>
          </w:tcPr>
          <w:p>
            <w:r>
              <w:t>creator.avatar</w:t>
            </w:r>
          </w:p>
        </w:tc>
        <w:tc>
          <w:tcPr>
            <w:tcW w:type="dxa" w:w="2880"/>
          </w:tcPr>
          <w:p>
            <w:r>
              <w:t>string</w:t>
            </w:r>
          </w:p>
        </w:tc>
        <w:tc>
          <w:tcPr>
            <w:tcW w:type="dxa" w:w="2880"/>
          </w:tcPr>
          <w:p>
            <w:r>
              <w:t>Avatar URL of the deployment creator</w:t>
            </w:r>
          </w:p>
        </w:tc>
      </w:tr>
      <w:tr>
        <w:tc>
          <w:tcPr>
            <w:tcW w:type="dxa" w:w="2880"/>
          </w:tcPr>
          <w:p>
            <w:r>
              <w:t>project.id</w:t>
            </w:r>
          </w:p>
        </w:tc>
        <w:tc>
          <w:tcPr>
            <w:tcW w:type="dxa" w:w="2880"/>
          </w:tcPr>
          <w:p>
            <w:r>
              <w:t>string</w:t>
            </w:r>
          </w:p>
        </w:tc>
        <w:tc>
          <w:tcPr>
            <w:tcW w:type="dxa" w:w="2880"/>
          </w:tcPr>
          <w:p>
            <w:r>
              <w:t>Project ID</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project.framework</w:t>
            </w:r>
          </w:p>
        </w:tc>
        <w:tc>
          <w:tcPr>
            <w:tcW w:type="dxa" w:w="2880"/>
          </w:tcPr>
          <w:p>
            <w:r>
              <w:t>string</w:t>
            </w:r>
          </w:p>
        </w:tc>
        <w:tc>
          <w:tcPr>
            <w:tcW w:type="dxa" w:w="2880"/>
          </w:tcPr>
          <w:p>
            <w:r>
              <w:t>Framework used (e.g., nextjs)</w:t>
            </w:r>
          </w:p>
        </w:tc>
      </w:tr>
      <w:tr>
        <w:tc>
          <w:tcPr>
            <w:tcW w:type="dxa" w:w="2880"/>
          </w:tcPr>
          <w:p>
            <w:r>
              <w:t>team.id</w:t>
            </w:r>
          </w:p>
        </w:tc>
        <w:tc>
          <w:tcPr>
            <w:tcW w:type="dxa" w:w="2880"/>
          </w:tcPr>
          <w:p>
            <w:r>
              <w:t>string</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team.slug</w:t>
            </w:r>
          </w:p>
        </w:tc>
        <w:tc>
          <w:tcPr>
            <w:tcW w:type="dxa" w:w="2880"/>
          </w:tcPr>
          <w:p>
            <w:r>
              <w:t>string</w:t>
            </w:r>
          </w:p>
        </w:tc>
        <w:tc>
          <w:tcPr>
            <w:tcW w:type="dxa" w:w="2880"/>
          </w:tcPr>
          <w:p>
            <w:r>
              <w:t>Team slug</w:t>
            </w:r>
          </w:p>
        </w:tc>
      </w:tr>
      <w:tr>
        <w:tc>
          <w:tcPr>
            <w:tcW w:type="dxa" w:w="2880"/>
          </w:tcPr>
          <w:p>
            <w:r>
              <w:t>team.avatar</w:t>
            </w:r>
          </w:p>
        </w:tc>
        <w:tc>
          <w:tcPr>
            <w:tcW w:type="dxa" w:w="2880"/>
          </w:tcPr>
          <w:p>
            <w:r>
              <w:t>string</w:t>
            </w:r>
          </w:p>
        </w:tc>
        <w:tc>
          <w:tcPr>
            <w:tcW w:type="dxa" w:w="2880"/>
          </w:tcPr>
          <w:p>
            <w:r>
              <w:t>Team avatar URL</w:t>
            </w:r>
          </w:p>
        </w:tc>
      </w:tr>
      <w:tr>
        <w:tc>
          <w:tcPr>
            <w:tcW w:type="dxa" w:w="2880"/>
          </w:tcPr>
          <w:p>
            <w:r>
              <w:t>env</w:t>
            </w:r>
          </w:p>
        </w:tc>
        <w:tc>
          <w:tcPr>
            <w:tcW w:type="dxa" w:w="2880"/>
          </w:tcPr>
          <w:p>
            <w:r>
              <w:t>array</w:t>
            </w:r>
          </w:p>
        </w:tc>
        <w:tc>
          <w:tcPr>
            <w:tcW w:type="dxa" w:w="2880"/>
          </w:tcPr>
          <w:p>
            <w:r>
              <w:t>Array of environment variable strings</w:t>
            </w:r>
          </w:p>
        </w:tc>
      </w:tr>
      <w:tr>
        <w:tc>
          <w:tcPr>
            <w:tcW w:type="dxa" w:w="2880"/>
          </w:tcPr>
          <w:p>
            <w:r>
              <w:t>version</w:t>
            </w:r>
          </w:p>
        </w:tc>
        <w:tc>
          <w:tcPr>
            <w:tcW w:type="dxa" w:w="2880"/>
          </w:tcPr>
          <w:p>
            <w:r>
              <w:t>number</w:t>
            </w:r>
          </w:p>
        </w:tc>
        <w:tc>
          <w:tcPr>
            <w:tcW w:type="dxa" w:w="2880"/>
          </w:tcPr>
          <w:p>
            <w:r>
              <w:t>Platform version</w:t>
            </w:r>
          </w:p>
        </w:tc>
      </w:tr>
      <w:tr>
        <w:tc>
          <w:tcPr>
            <w:tcW w:type="dxa" w:w="2880"/>
          </w:tcPr>
          <w:p>
            <w:r>
              <w:t>type</w:t>
            </w:r>
          </w:p>
        </w:tc>
        <w:tc>
          <w:tcPr>
            <w:tcW w:type="dxa" w:w="2880"/>
          </w:tcPr>
          <w:p>
            <w:r>
              <w:t>string</w:t>
            </w:r>
          </w:p>
        </w:tc>
        <w:tc>
          <w:tcPr>
            <w:tcW w:type="dxa" w:w="2880"/>
          </w:tcPr>
          <w:p>
            <w:r>
              <w:t>Type of deployment, e.g., LAMBDAS</w:t>
            </w:r>
          </w:p>
        </w:tc>
      </w:tr>
      <w:tr>
        <w:tc>
          <w:tcPr>
            <w:tcW w:type="dxa" w:w="2880"/>
          </w:tcPr>
          <w:p>
            <w:r>
              <w:t>readyStateReason</w:t>
            </w:r>
          </w:p>
        </w:tc>
        <w:tc>
          <w:tcPr>
            <w:tcW w:type="dxa" w:w="2880"/>
          </w:tcPr>
          <w:p>
            <w:r>
              <w:t>string</w:t>
            </w:r>
          </w:p>
        </w:tc>
        <w:tc>
          <w:tcPr>
            <w:tcW w:type="dxa" w:w="2880"/>
          </w:tcPr>
          <w:p>
            <w:r>
              <w:t>Reason for the current ready state (e.g., "Cancelled by user")</w:t>
            </w:r>
          </w:p>
        </w:tc>
      </w:tr>
      <w:tr>
        <w:tc>
          <w:tcPr>
            <w:tcW w:type="dxa" w:w="2880"/>
          </w:tcPr>
          <w:p>
            <w:r>
              <w:t>canceledAt</w:t>
            </w:r>
          </w:p>
        </w:tc>
        <w:tc>
          <w:tcPr>
            <w:tcW w:type="dxa" w:w="2880"/>
          </w:tcPr>
          <w:p>
            <w:r>
              <w:t>number</w:t>
            </w:r>
          </w:p>
        </w:tc>
        <w:tc>
          <w:tcPr>
            <w:tcW w:type="dxa" w:w="2880"/>
          </w:tcPr>
          <w:p>
            <w:r>
              <w:t>Timestamp (ms) when deployment was canceled</w:t>
            </w:r>
          </w:p>
        </w:tc>
      </w:tr>
      <w:tr>
        <w:tc>
          <w:tcPr>
            <w:tcW w:type="dxa" w:w="2880"/>
          </w:tcPr>
          <w:p>
            <w:r>
              <w:t>regions</w:t>
            </w:r>
          </w:p>
        </w:tc>
        <w:tc>
          <w:tcPr>
            <w:tcW w:type="dxa" w:w="2880"/>
          </w:tcPr>
          <w:p>
            <w:r>
              <w:t>string[]</w:t>
            </w:r>
          </w:p>
        </w:tc>
        <w:tc>
          <w:tcPr>
            <w:tcW w:type="dxa" w:w="2880"/>
          </w:tcPr>
          <w:p>
            <w:r>
              <w:t>Regions where the deployment exists</w:t>
            </w:r>
          </w:p>
        </w:tc>
      </w:tr>
      <w:tr>
        <w:tc>
          <w:tcPr>
            <w:tcW w:type="dxa" w:w="2880"/>
          </w:tcPr>
          <w:p>
            <w:r>
              <w:t>meta</w:t>
            </w:r>
          </w:p>
        </w:tc>
        <w:tc>
          <w:tcPr>
            <w:tcW w:type="dxa" w:w="2880"/>
          </w:tcPr>
          <w:p>
            <w:r>
              <w:t>object</w:t>
            </w:r>
          </w:p>
        </w:tc>
        <w:tc>
          <w:tcPr>
            <w:tcW w:type="dxa" w:w="2880"/>
          </w:tcPr>
          <w:p>
            <w:r>
              <w:t>Metadata object</w:t>
            </w:r>
          </w:p>
        </w:tc>
      </w:tr>
      <w:tr>
        <w:tc>
          <w:tcPr>
            <w:tcW w:type="dxa" w:w="2880"/>
          </w:tcPr>
          <w:p>
            <w:r>
              <w:t>...</w:t>
            </w:r>
          </w:p>
        </w:tc>
        <w:tc>
          <w:tcPr>
            <w:tcW w:type="dxa" w:w="2880"/>
          </w:tcPr>
          <w:p>
            <w:r>
              <w:t>...</w:t>
            </w:r>
          </w:p>
        </w:tc>
        <w:tc>
          <w:tcPr>
            <w:tcW w:type="dxa" w:w="2880"/>
          </w:tcPr>
          <w:p>
            <w:r>
              <w:t>Many other possible fields are present, depending on deployment and project configuration</w:t>
            </w:r>
          </w:p>
        </w:tc>
      </w:tr>
    </w:tbl>
    <w:p/>
    <w:p>
      <w:r>
        <w:t>(For a detailed list of all fields, refer to the full API documentation.)</w:t>
      </w:r>
    </w:p>
    <w:p>
      <w:pPr>
        <w:pStyle w:val="Heading3"/>
      </w:pPr>
      <w:r>
        <w:t>Sample Request</w:t>
      </w:r>
    </w:p>
    <w:p>
      <w:r>
        <w:rPr>
          <w:b/>
          <w:color w:val="666666"/>
          <w:sz w:val="16"/>
        </w:rPr>
        <w:t>[bash]</w:t>
      </w:r>
    </w:p>
    <w:p>
      <w:pPr>
        <w:shd w:fill="F2F2F2" w:val="clear"/>
      </w:pPr>
      <w:r>
        <w:rPr>
          <w:rFonts w:ascii="Courier New" w:hAnsi="Courier New"/>
          <w:sz w:val="17"/>
        </w:rPr>
        <w:t>curl -X PATCH "https://api.vercel.com/v12/deployments/dpl_89qyp1cskzkLrVicDaZoDbjyHuDJ/cancel" \</w:t>
        <w:br/>
        <w:t xml:space="preserve"> -H "Content-Type: application/json"</w:t>
      </w:r>
    </w:p>
    <w:p>
      <w:pPr>
        <w:pStyle w:val="Heading3"/>
      </w:pPr>
      <w:r>
        <w:t>Example Usage</w:t>
      </w:r>
    </w:p>
    <w:p>
      <w:pPr>
        <w:pStyle w:val="Heading3"/>
      </w:pPr>
      <w:r>
        <w:t>Example 1: Cancel a Deployment for an Individual Account</w:t>
      </w:r>
    </w:p>
    <w:p>
      <w:r>
        <w:rPr>
          <w:b/>
          <w:color w:val="666666"/>
          <w:sz w:val="16"/>
        </w:rPr>
        <w:t>[bash]</w:t>
      </w:r>
    </w:p>
    <w:p>
      <w:pPr>
        <w:shd w:fill="F2F2F2" w:val="clear"/>
      </w:pPr>
      <w:r>
        <w:rPr>
          <w:rFonts w:ascii="Courier New" w:hAnsi="Courier New"/>
          <w:sz w:val="17"/>
        </w:rPr>
        <w:t>curl -X PATCH "https://api.vercel.com/v12/deployments/dpl_123abc456def/cancel" \</w:t>
        <w:br/>
        <w:t xml:space="preserve"> -H "Content-Type: application/json"</w:t>
      </w:r>
    </w:p>
    <w:p>
      <w:pPr>
        <w:pStyle w:val="Heading3"/>
      </w:pPr>
      <w:r>
        <w:t>Example 2: Cancel a Deployment on Behalf of a Team (using teamId)</w:t>
      </w:r>
    </w:p>
    <w:p>
      <w:r>
        <w:rPr>
          <w:b/>
          <w:color w:val="666666"/>
          <w:sz w:val="16"/>
        </w:rPr>
        <w:t>[bash]</w:t>
      </w:r>
    </w:p>
    <w:p>
      <w:pPr>
        <w:shd w:fill="F2F2F2" w:val="clear"/>
      </w:pPr>
      <w:r>
        <w:rPr>
          <w:rFonts w:ascii="Courier New" w:hAnsi="Courier New"/>
          <w:sz w:val="17"/>
        </w:rPr>
        <w:t>curl -X PATCH "https://api.vercel.com/v12/deployments/dpl_456def789ghi/cancel?teamId=team_123" \</w:t>
        <w:br/>
        <w:t xml:space="preserve"> -H "Content-Type: application/json"</w:t>
      </w:r>
    </w:p>
    <w:p>
      <w:pPr>
        <w:pStyle w:val="Heading3"/>
      </w:pPr>
      <w:r>
        <w:t>Example 3: Cancel a Deployment on Behalf of a Team (using slug)</w:t>
      </w:r>
    </w:p>
    <w:p>
      <w:r>
        <w:rPr>
          <w:b/>
          <w:color w:val="666666"/>
          <w:sz w:val="16"/>
        </w:rPr>
        <w:t>[bash]</w:t>
      </w:r>
    </w:p>
    <w:p>
      <w:pPr>
        <w:shd w:fill="F2F2F2" w:val="clear"/>
      </w:pPr>
      <w:r>
        <w:rPr>
          <w:rFonts w:ascii="Courier New" w:hAnsi="Courier New"/>
          <w:sz w:val="17"/>
        </w:rPr>
        <w:t>curl -X PATCH "https://api.vercel.com/v12/deployments/dpl_456def789ghi/cancel?slug=my-team" \</w:t>
        <w:br/>
        <w:t xml:space="preserve"> -H "Content-Type: application/json"</w:t>
      </w:r>
    </w:p>
    <w:p>
      <w:pPr>
        <w:pStyle w:val="Heading3"/>
      </w:pPr>
      <w:r>
        <w:t>Behavior</w:t>
      </w:r>
    </w:p>
    <w:p>
      <w:pPr>
        <w:pStyle w:val="ListBullet"/>
      </w:pPr>
      <w:r>
        <w:t>Validates that the given deployment id exists and is in a cancellable state (typically building).</w:t>
      </w:r>
    </w:p>
    <w:p>
      <w:pPr>
        <w:pStyle w:val="ListBullet"/>
      </w:pPr>
      <w:r>
        <w:t>Cancels the deployment process, stopping any further build steps.</w:t>
      </w:r>
    </w:p>
    <w:p>
      <w:pPr>
        <w:pStyle w:val="ListBullet"/>
      </w:pPr>
      <w:r>
        <w:t>Returns the updated deployment object with status and state changed to "CANCELED".</w:t>
      </w:r>
    </w:p>
    <w:p>
      <w:pPr>
        <w:pStyle w:val="Heading3"/>
      </w:pPr>
      <w:r>
        <w:t>Notes</w:t>
      </w:r>
    </w:p>
    <w:p>
      <w:pPr>
        <w:pStyle w:val="ListBullet"/>
      </w:pPr>
      <w:r>
        <w:t>Only deployments that are currently building or queued can be canceled.</w:t>
      </w:r>
    </w:p>
    <w:p>
      <w:pPr>
        <w:pStyle w:val="ListBullet"/>
      </w:pPr>
      <w:r>
        <w:t>If the deployment is already in a terminal state (READY, CANCELED, ERROR), the operation will not have any effect.</w:t>
      </w:r>
    </w:p>
    <w:p>
      <w:pPr>
        <w:pStyle w:val="ListBullet"/>
      </w:pPr>
      <w:r>
        <w:t>The teamId or slug query parameters must correspond to a team you have permissions for.</w:t>
      </w:r>
    </w:p>
    <w:p>
      <w:pPr>
        <w:pStyle w:val="ListBullet"/>
      </w:pPr>
      <w:r>
        <w:t>This endpoint does not require a request body.</w:t>
      </w:r>
    </w:p>
    <w:p>
      <w:pPr>
        <w:pStyle w:val="Heading3"/>
      </w:pPr>
      <w:r>
        <w:t>Gotchas</w:t>
      </w:r>
    </w:p>
    <w:p>
      <w:pPr>
        <w:pStyle w:val="ListBullet"/>
      </w:pPr>
      <w:r>
        <w:t>Attempting to cancel a deployment that is not building or queued will result in no state change but may still return a 200 response.</w:t>
      </w:r>
    </w:p>
    <w:p>
      <w:pPr>
        <w:pStyle w:val="ListBullet"/>
      </w:pPr>
      <w:r>
        <w:t>Providing an invalid or non-existent id will result in a 404 error.</w:t>
      </w:r>
    </w:p>
    <w:p>
      <w:pPr>
        <w:pStyle w:val="ListBullet"/>
      </w:pPr>
      <w:r>
        <w:t>Ensure you have appropriate permissions for the deployment or team, otherwise a 403 error will be returned.</w:t>
      </w:r>
    </w:p>
    <w:p>
      <w:pPr>
        <w:pStyle w:val="ListBullet"/>
      </w:pPr>
      <w:r>
        <w:t>If both teamId and slug are provided, the API may prioritize one over the other (typically teamId).</w:t>
      </w:r>
    </w:p>
    <w:p>
      <w:pPr>
        <w:pStyle w:val="Heading3"/>
      </w:pPr>
      <w:r>
        <w:t>Error Handling</w:t>
      </w:r>
    </w:p>
    <w:p>
      <w:pPr>
        <w:pStyle w:val="ListBullet"/>
      </w:pPr>
      <w:r>
        <w:t>400 Bad Request: One of the provided values in the request query is invalid.</w:t>
      </w:r>
    </w:p>
    <w:p>
      <w:pPr>
        <w:pStyle w:val="ListBullet"/>
      </w:pPr>
      <w:r>
        <w:t>401 Unauthorized: The request is not authorized.</w:t>
      </w:r>
    </w:p>
    <w:p>
      <w:pPr>
        <w:pStyle w:val="ListBullet"/>
      </w:pPr>
      <w:r>
        <w:t>403 Forbidden: You do not have permission to access this resource.</w:t>
      </w:r>
    </w:p>
    <w:p>
      <w:pPr>
        <w:pStyle w:val="ListBullet"/>
      </w:pPr>
      <w:r>
        <w:t>404 Not Found: The specified deployment does not exist or is not accessible.</w:t>
      </w:r>
    </w:p>
    <w:p>
      <w:r>
        <w:rPr>
          <w:b/>
        </w:rPr>
        <w:t>When executing, send Path Parameters in the URL, not in the body. Send Query Parameters as URL query parameters, not in the body.</w:t>
      </w:r>
    </w:p>
    <w:p>
      <w:pPr>
        <w:pStyle w:val="Heading3"/>
      </w:pPr>
      <w:r>
        <w:t>Related deployments actions</w:t>
      </w:r>
    </w:p>
    <w:p>
      <w:pPr>
        <w:pStyle w:val="ListBullet"/>
      </w:pPr>
      <w:r>
        <w:t>[GET] List Deployments — /v6/deployments</w:t>
      </w:r>
    </w:p>
    <w:p>
      <w:pPr>
        <w:pStyle w:val="ListBullet"/>
      </w:pPr>
      <w:r>
        <w:t>[DELETE] Delete a Deployment — /v13/deployments/{{id}}</w:t>
      </w:r>
    </w:p>
    <w:p>
      <w:pPr>
        <w:pStyle w:val="ListBullet"/>
      </w:pPr>
      <w:r>
        <w:t>[GET] Get a Deployment by ID or URL — /v13/deployments/{{idOrUrl}}</w:t>
      </w:r>
    </w:p>
    <w:p>
      <w:pPr>
        <w:pStyle w:val="ListBullet"/>
      </w:pPr>
      <w:r>
        <w:t>[POST] Create a New Deployment — /v13/deployments</w:t>
      </w:r>
    </w:p>
    <w:p>
      <w:r>
        <w:br w:type="page"/>
      </w:r>
    </w:p>
    <w:p>
      <w:pPr>
        <w:pStyle w:val="Heading2"/>
      </w:pPr>
      <w:r>
        <w:t>145. [GET] Get a Domain's Configuration</w:t>
      </w:r>
    </w:p>
    <w:p>
      <w:r>
        <w:rPr>
          <w:b/>
        </w:rPr>
        <w:t xml:space="preserve">Endpoint: </w:t>
      </w:r>
      <w:r>
        <w:rPr>
          <w:rFonts w:ascii="Courier New" w:hAnsi="Courier New"/>
          <w:sz w:val="18"/>
        </w:rPr>
        <w:t>/v6/domains/{{domain}}/config</w:t>
      </w:r>
    </w:p>
    <w:p>
      <w:pPr>
        <w:pStyle w:val="Heading3"/>
      </w:pPr>
      <w:r>
        <w:t>Prerequisites</w:t>
      </w:r>
    </w:p>
    <w:p>
      <w:pPr>
        <w:pStyle w:val="ListBullet"/>
      </w:pPr>
      <w:r>
        <w:t>None beyond standard API access and permission to view domain information.</w:t>
      </w:r>
    </w:p>
    <w:p>
      <w:pPr>
        <w:pStyle w:val="Heading3"/>
      </w:pPr>
      <w:r>
        <w:t>Method</w:t>
      </w:r>
    </w:p>
    <w:p>
      <w:r>
        <w:t>GET</w:t>
      </w:r>
    </w:p>
    <w:p>
      <w:pPr>
        <w:pStyle w:val="Heading3"/>
      </w:pPr>
      <w:r>
        <w:t>URL</w:t>
      </w:r>
    </w:p>
    <w:p>
      <w:r>
        <w:t>https://api.vercel.com/v6/domains/{{domain}}/config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configuration details for a specified domain, including recommended DNS records and challenge types for certificate issuance. This endpoint provides information about how the domain is currently configured with Vercel, what DNS records are recommended, and whether the domain is misconfigured for automatic TLS certificate generation.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/v6/domains//config or /v6/domains/config).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/v6/domains/example.com/config</w:t>
        <w:br/>
        <w:t>/v6/domains/my-domain.org/config</w:t>
      </w:r>
    </w:p>
    <w:p>
      <w:pPr>
        <w:pStyle w:val="Heading3"/>
      </w:pPr>
      <w:r>
        <w:t>Invalid Examples</w:t>
      </w:r>
    </w:p>
    <w:p>
      <w:r>
        <w:rPr>
          <w:b/>
          <w:color w:val="666666"/>
          <w:sz w:val="16"/>
        </w:rPr>
        <w:t>[http]</w:t>
      </w:r>
    </w:p>
    <w:p>
      <w:pPr>
        <w:shd w:fill="F2F2F2" w:val="clear"/>
      </w:pPr>
      <w:r>
        <w:rPr>
          <w:rFonts w:ascii="Courier New" w:hAnsi="Courier New"/>
          <w:sz w:val="17"/>
        </w:rPr>
        <w:t>/v6/domains//config</w:t>
        <w:br/>
        <w:t>/v6/domains/config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the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project id or name to associate with the domain. Use this when the domain is not yet associated with a project.</w:t>
            </w:r>
          </w:p>
        </w:tc>
      </w:tr>
      <w:tr>
        <w:tc>
          <w:tcPr>
            <w:tcW w:type="dxa" w:w="2880"/>
          </w:tcPr>
          <w:p>
            <w:r>
              <w:t>strict</w:t>
            </w:r>
          </w:p>
        </w:tc>
        <w:tc>
          <w:tcPr>
            <w:tcW w:type="dxa" w:w="2880"/>
          </w:tcPr>
          <w:p>
            <w:r>
              <w:t>enum</w:t>
            </w:r>
          </w:p>
        </w:tc>
        <w:tc>
          <w:tcPr>
            <w:tcW w:type="dxa" w:w="2880"/>
          </w:tcPr>
          <w:p>
            <w:r>
              <w:t>"true" or "false". When true, the response includes only nameservers assigned directly to the domain. When false, may include parent zone nameservers.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"configuredBy": "CNAME",</w:t>
        <w:br/>
        <w:t xml:space="preserve"> "acceptedChallenges": ["dns-01", "http-01"],</w:t>
        <w:br/>
        <w:t xml:space="preserve"> "recommendedIPv4": [</w:t>
        <w:br/>
        <w:t xml:space="preserve"> {</w:t>
        <w:br/>
        <w:t xml:space="preserve"> "rank": 1,</w:t>
        <w:br/>
        <w:t xml:space="preserve"> "value": ["76.76.21.21"]</w:t>
        <w:br/>
        <w:t xml:space="preserve"> }</w:t>
        <w:br/>
        <w:t xml:space="preserve"> ],</w:t>
        <w:br/>
        <w:t xml:space="preserve"> "recommendedCNAME": [</w:t>
        <w:br/>
        <w:t xml:space="preserve"> {</w:t>
        <w:br/>
        <w:t xml:space="preserve"> "rank": 1,</w:t>
        <w:br/>
        <w:t xml:space="preserve"> "value": "cname.vercel-dns.com"</w:t>
        <w:br/>
        <w:t xml:space="preserve"> }</w:t>
        <w:br/>
        <w:t xml:space="preserve"> ],</w:t>
        <w:br/>
        <w:t xml:space="preserve"> "misconfigured":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configuredBy</w:t>
            </w:r>
          </w:p>
        </w:tc>
        <w:tc>
          <w:tcPr>
            <w:tcW w:type="dxa" w:w="2880"/>
          </w:tcPr>
          <w:p>
            <w:r>
              <w:t>string</w:t>
            </w:r>
          </w:p>
        </w:tc>
        <w:tc>
          <w:tcPr>
            <w:tcW w:type="dxa" w:w="2880"/>
          </w:tcPr>
          <w:p>
            <w:r>
              <w:t>How Vercel sees the domain's configuration. One of: "CNAME", "A", "http", "dns-01", or null.</w:t>
            </w:r>
          </w:p>
        </w:tc>
      </w:tr>
      <w:tr>
        <w:tc>
          <w:tcPr>
            <w:tcW w:type="dxa" w:w="2880"/>
          </w:tcPr>
          <w:p>
            <w:r>
              <w:t>acceptedChallenges</w:t>
            </w:r>
          </w:p>
        </w:tc>
        <w:tc>
          <w:tcPr>
            <w:tcW w:type="dxa" w:w="2880"/>
          </w:tcPr>
          <w:p>
            <w:r>
              <w:t>array of enum ["dns-01", "http-01"]</w:t>
            </w:r>
          </w:p>
        </w:tc>
        <w:tc>
          <w:tcPr>
            <w:tcW w:type="dxa" w:w="2880"/>
          </w:tcPr>
          <w:p>
            <w:r>
              <w:t>Challenge types that the domain can use for certificate issuance.</w:t>
            </w:r>
          </w:p>
        </w:tc>
      </w:tr>
      <w:tr>
        <w:tc>
          <w:tcPr>
            <w:tcW w:type="dxa" w:w="2880"/>
          </w:tcPr>
          <w:p>
            <w:r>
              <w:t>recommendedIPv4</w:t>
            </w:r>
          </w:p>
        </w:tc>
        <w:tc>
          <w:tcPr>
            <w:tcW w:type="dxa" w:w="2880"/>
          </w:tcPr>
          <w:p>
            <w:r>
              <w:t>array of objects</w:t>
            </w:r>
          </w:p>
        </w:tc>
        <w:tc>
          <w:tcPr>
            <w:tcW w:type="dxa" w:w="2880"/>
          </w:tcPr>
          <w:p>
            <w:r>
              <w:t>Recommended IPv4s for the domain. Each item has rank (number) and value (array of strings, IP addresses).</w:t>
            </w:r>
          </w:p>
        </w:tc>
      </w:tr>
      <w:tr>
        <w:tc>
          <w:tcPr>
            <w:tcW w:type="dxa" w:w="2880"/>
          </w:tcPr>
          <w:p>
            <w:r>
              <w:t>recommendedCNAME</w:t>
            </w:r>
          </w:p>
        </w:tc>
        <w:tc>
          <w:tcPr>
            <w:tcW w:type="dxa" w:w="2880"/>
          </w:tcPr>
          <w:p>
            <w:r>
              <w:t>array of objects</w:t>
            </w:r>
          </w:p>
        </w:tc>
        <w:tc>
          <w:tcPr>
            <w:tcW w:type="dxa" w:w="2880"/>
          </w:tcPr>
          <w:p>
            <w:r>
              <w:t>Recommended CNAMEs for the domain. Each item has rank (number) and value (string, CNAME value).</w:t>
            </w:r>
          </w:p>
        </w:tc>
      </w:tr>
      <w:tr>
        <w:tc>
          <w:tcPr>
            <w:tcW w:type="dxa" w:w="2880"/>
          </w:tcPr>
          <w:p>
            <w:r>
              <w:t>misconfigured</w:t>
            </w:r>
          </w:p>
        </w:tc>
        <w:tc>
          <w:tcPr>
            <w:tcW w:type="dxa" w:w="2880"/>
          </w:tcPr>
          <w:p>
            <w:r>
              <w:t>boolean</w:t>
            </w:r>
          </w:p>
        </w:tc>
        <w:tc>
          <w:tcPr>
            <w:tcW w:type="dxa" w:w="2880"/>
          </w:tcPr>
          <w:p>
            <w:r>
              <w:t>Whether the domain is configured and a TLS certificate can be automatically generated.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'https://api.vercel.com/v6/domains/example.com/config?strict=true'</w:t>
      </w:r>
    </w:p>
    <w:p>
      <w:pPr>
        <w:pStyle w:val="Heading3"/>
      </w:pPr>
      <w:r>
        <w:t>Example Usage</w:t>
      </w:r>
    </w:p>
    <w:p>
      <w:pPr>
        <w:pStyle w:val="Heading3"/>
      </w:pPr>
      <w:r>
        <w:t>Example 1: Get Configuration for a Domain</w:t>
      </w:r>
    </w:p>
    <w:p>
      <w:r>
        <w:rPr>
          <w:b/>
          <w:color w:val="666666"/>
          <w:sz w:val="16"/>
        </w:rPr>
        <w:t>[bash]</w:t>
      </w:r>
    </w:p>
    <w:p>
      <w:pPr>
        <w:shd w:fill="F2F2F2" w:val="clear"/>
      </w:pPr>
      <w:r>
        <w:rPr>
          <w:rFonts w:ascii="Courier New" w:hAnsi="Courier New"/>
          <w:sz w:val="17"/>
        </w:rPr>
        <w:t>curl -X GET 'https://api.vercel.com/v6/domains/example.com/config'</w:t>
      </w:r>
    </w:p>
    <w:p>
      <w:pPr>
        <w:pStyle w:val="Heading3"/>
      </w:pPr>
      <w:r>
        <w:t>Example 2: Get Configuration with Project ID and Strict Mode</w:t>
      </w:r>
    </w:p>
    <w:p>
      <w:r>
        <w:rPr>
          <w:b/>
          <w:color w:val="666666"/>
          <w:sz w:val="16"/>
        </w:rPr>
        <w:t>[bash]</w:t>
      </w:r>
    </w:p>
    <w:p>
      <w:pPr>
        <w:shd w:fill="F2F2F2" w:val="clear"/>
      </w:pPr>
      <w:r>
        <w:rPr>
          <w:rFonts w:ascii="Courier New" w:hAnsi="Courier New"/>
          <w:sz w:val="17"/>
        </w:rPr>
        <w:t>curl -X GET 'https://api.vercel.com/v6/domains/example.com/config?projectIdOrName=my-project&amp;strict=true'</w:t>
      </w:r>
    </w:p>
    <w:p>
      <w:pPr>
        <w:pStyle w:val="Heading3"/>
      </w:pPr>
      <w:r>
        <w:t>Example 3: Get Configuration for a Team Domain</w:t>
      </w:r>
    </w:p>
    <w:p>
      <w:r>
        <w:rPr>
          <w:b/>
          <w:color w:val="666666"/>
          <w:sz w:val="16"/>
        </w:rPr>
        <w:t>[bash]</w:t>
      </w:r>
    </w:p>
    <w:p>
      <w:pPr>
        <w:shd w:fill="F2F2F2" w:val="clear"/>
      </w:pPr>
      <w:r>
        <w:rPr>
          <w:rFonts w:ascii="Courier New" w:hAnsi="Courier New"/>
          <w:sz w:val="17"/>
        </w:rPr>
        <w:t>curl -X GET 'https://api.vercel.com/v6/domains/example.com/config?teamId=team_1234'</w:t>
      </w:r>
    </w:p>
    <w:p>
      <w:pPr>
        <w:pStyle w:val="Heading3"/>
      </w:pPr>
      <w:r>
        <w:t>Behavior</w:t>
      </w:r>
    </w:p>
    <w:p>
      <w:pPr>
        <w:pStyle w:val="ListBullet"/>
      </w:pPr>
      <w:r>
        <w:t>Validates that the domain path parameter exists and is not empty.</w:t>
      </w:r>
    </w:p>
    <w:p>
      <w:pPr>
        <w:pStyle w:val="ListBullet"/>
      </w:pPr>
      <w:r>
        <w:t>Retrieves the current configuration status of the domain.</w:t>
      </w:r>
    </w:p>
    <w:p>
      <w:pPr>
        <w:pStyle w:val="ListBullet"/>
      </w:pPr>
      <w:r>
        <w:t>Returns recommended DNS records and available certificate challenge types.</w:t>
      </w:r>
    </w:p>
    <w:p>
      <w:pPr>
        <w:pStyle w:val="ListBullet"/>
      </w:pPr>
      <w:r>
        <w:t>Indicates whether the domain is misconfigured for automatic TLS certificate issuance.</w:t>
      </w:r>
    </w:p>
    <w:p>
      <w:pPr>
        <w:pStyle w:val="Heading3"/>
      </w:pPr>
      <w:r>
        <w:t>Notes</w:t>
      </w:r>
    </w:p>
    <w:p>
      <w:pPr>
        <w:pStyle w:val="ListBullet"/>
      </w:pPr>
      <w:r>
        <w:t>The strict parameter helps control whether parent zone nameservers are included.</w:t>
      </w:r>
    </w:p>
    <w:p>
      <w:pPr>
        <w:pStyle w:val="ListBullet"/>
      </w:pPr>
      <w:r>
        <w:t>Use projectIdOrName if the domain is not yet associated with a project.</w:t>
      </w:r>
    </w:p>
    <w:p>
      <w:pPr>
        <w:pStyle w:val="ListBullet"/>
      </w:pPr>
      <w:r>
        <w:t>Either teamId or slug can be used for team-scoped requests.</w:t>
      </w:r>
    </w:p>
    <w:p>
      <w:pPr>
        <w:pStyle w:val="ListBullet"/>
      </w:pPr>
      <w:r>
        <w:t>The endpoint only returns data for domains you are authorized to access.</w:t>
      </w:r>
    </w:p>
    <w:p>
      <w:pPr>
        <w:pStyle w:val="Heading3"/>
      </w:pPr>
      <w:r>
        <w:t>Gotchas</w:t>
      </w:r>
    </w:p>
    <w:p>
      <w:pPr>
        <w:pStyle w:val="ListBullet"/>
      </w:pPr>
      <w:r>
        <w:t>A missing or empty domain in the path will result in an error.</w:t>
      </w:r>
    </w:p>
    <w:p>
      <w:pPr>
        <w:pStyle w:val="ListBullet"/>
      </w:pPr>
      <w:r>
        <w:t>Invalid values for query parameters (e.g., non-boolean for strict) will result in a 400 error.</w:t>
      </w:r>
    </w:p>
    <w:p>
      <w:pPr>
        <w:pStyle w:val="ListBullet"/>
      </w:pPr>
      <w:r>
        <w:t>A domain not associated to a project may require the projectIdOrName query parameter.</w:t>
      </w:r>
    </w:p>
    <w:p>
      <w:pPr>
        <w:pStyle w:val="ListBullet"/>
      </w:pPr>
      <w:r>
        <w:t>If the domain is misconfigured, you may not be able to generate a TLS certificate automatically.</w:t>
      </w:r>
    </w:p>
    <w:p>
      <w:pPr>
        <w:pStyle w:val="Heading3"/>
      </w:pPr>
      <w:r>
        <w:t>Error Handling</w:t>
      </w:r>
    </w:p>
    <w:p>
      <w:pPr>
        <w:pStyle w:val="ListBullet"/>
      </w:pPr>
      <w:r>
        <w:t>400 Bad Request: Returned when one or more query parameters are invalid.</w:t>
      </w:r>
    </w:p>
    <w:p>
      <w:pPr>
        <w:pStyle w:val="ListBullet"/>
      </w:pPr>
      <w:r>
        <w:t>401 Unauthorized: Returned when the user is not authorized to access the domain.</w:t>
      </w:r>
    </w:p>
    <w:p>
      <w:pPr>
        <w:pStyle w:val="ListBullet"/>
      </w:pPr>
      <w:r>
        <w:t>403 Forbidden: Returned when the user lacks permission for the requested resource.</w:t>
      </w:r>
    </w:p>
    <w:p>
      <w:r>
        <w:br w:type="page"/>
      </w:r>
    </w:p>
    <w:p>
      <w:pPr>
        <w:pStyle w:val="Heading2"/>
      </w:pPr>
      <w:r>
        <w:t>146. [GET] Get Information for a Single Domain</w:t>
      </w:r>
    </w:p>
    <w:p>
      <w:r>
        <w:rPr>
          <w:b/>
        </w:rPr>
        <w:t xml:space="preserve">Endpoint: </w:t>
      </w:r>
      <w:r>
        <w:rPr>
          <w:rFonts w:ascii="Courier New" w:hAnsi="Courier New"/>
          <w:sz w:val="18"/>
        </w:rPr>
        <w:t>/v5/domains/{{domain}}</w:t>
      </w:r>
    </w:p>
    <w:p>
      <w:pPr>
        <w:pStyle w:val="Heading3"/>
      </w:pPr>
      <w:r>
        <w:t>Prerequisites</w:t>
      </w:r>
    </w:p>
    <w:p>
      <w:pPr>
        <w:pStyle w:val="ListBullet"/>
      </w:pPr>
      <w:r>
        <w:t>Must have access to the Vercel account or team for which the domain information is requested.</w:t>
      </w:r>
    </w:p>
    <w:p>
      <w:pPr>
        <w:pStyle w:val="Heading3"/>
      </w:pPr>
      <w:r>
        <w:t>Method</w:t>
      </w:r>
    </w:p>
    <w:p>
      <w:r>
        <w:t>GET</w:t>
      </w:r>
    </w:p>
    <w:p>
      <w:pPr>
        <w:pStyle w:val="Heading3"/>
      </w:pPr>
      <w:r>
        <w:t>URL</w:t>
      </w:r>
    </w:p>
    <w:p>
      <w:r>
        <w:t>https://api.vercel.com/v5/domains/{{domain}}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for a single domain in a Vercel account or team. Provides status, DNS information, creator details, purchase timestamps, and service type for the specified domain.</w:t>
      </w:r>
    </w:p>
    <w:p>
      <w:pPr>
        <w:pStyle w:val="Heading3"/>
      </w:pPr>
      <w:r>
        <w:t>Enforcement Rules</w:t>
      </w:r>
    </w:p>
    <w:p>
      <w:pPr>
        <w:pStyle w:val="ListBullet"/>
      </w:pPr>
      <w:r>
        <w:t>The domain path parameter must always be present in the URL and be a non-empty string representing the domain name.</w:t>
      </w:r>
    </w:p>
    <w:p>
      <w:pPr>
        <w:pStyle w:val="ListBullet"/>
      </w:pPr>
      <w:r>
        <w:t>Do not call the API with a missing or empty domain (e.g., avoid /v5/domains// or /v5/domains/).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/v5/domains/example.com</w:t>
        <w:br/>
        <w:t>/v5/domains/api.example.org</w:t>
      </w:r>
    </w:p>
    <w:p>
      <w:pPr>
        <w:pStyle w:val="Heading3"/>
      </w:pPr>
      <w:r>
        <w:t>Invalid Examples</w:t>
      </w:r>
    </w:p>
    <w:p>
      <w:pPr>
        <w:shd w:fill="F2F2F2" w:val="clear"/>
      </w:pPr>
      <w:r>
        <w:rPr>
          <w:rFonts w:ascii="Courier New" w:hAnsi="Courier New"/>
          <w:sz w:val="17"/>
        </w:rPr>
        <w:t>/v5/domains/</w:t>
        <w:br/>
        <w:t>/v5/domains//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the domain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Performs the request on behalf of a team.</w:t>
            </w:r>
          </w:p>
        </w:tc>
      </w:tr>
      <w:tr>
        <w:tc>
          <w:tcPr>
            <w:tcW w:type="dxa" w:w="2880"/>
          </w:tcPr>
          <w:p>
            <w:r>
              <w:t>slug</w:t>
            </w:r>
          </w:p>
        </w:tc>
        <w:tc>
          <w:tcPr>
            <w:tcW w:type="dxa" w:w="2880"/>
          </w:tcPr>
          <w:p>
            <w:r>
              <w:t>string</w:t>
            </w:r>
          </w:p>
        </w:tc>
        <w:tc>
          <w:tcPr>
            <w:tcW w:type="dxa" w:w="2880"/>
          </w:tcPr>
          <w:p>
            <w:r>
              <w:t>The Team slug. Alternative to teamId for team-scoped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w:t>
        <w:br/>
        <w:t xml:space="preserve"> "suffix": true,</w:t>
        <w:br/>
        <w:t xml:space="preserve"> "verified": true,</w:t>
        <w:br/>
        <w:t xml:space="preserve"> "nameservers": [</w:t>
        <w:br/>
        <w:t xml:space="preserve"> "ns1.vercel-dns.com",</w:t>
        <w:br/>
        <w:t xml:space="preserve"> "ns2.vercel-dns.com"</w:t>
        <w:br/>
        <w:t xml:space="preserve"> ],</w:t>
        <w:br/>
        <w:t xml:space="preserve"> "intendedNameservers": [</w:t>
        <w:br/>
        <w:t xml:space="preserve"> "ns1.vercel-dns.com",</w:t>
        <w:br/>
        <w:t xml:space="preserve"> "ns2.vercel-dns.com"</w:t>
        <w:br/>
        <w:t xml:space="preserve"> ],</w:t>
        <w:br/>
        <w:t xml:space="preserve"> "customNameservers": [</w:t>
        <w:br/>
        <w:t xml:space="preserve"> "ns1.customdns.com",</w:t>
        <w:br/>
        <w:t xml:space="preserve"> "ns2.customdns.com"</w:t>
        <w:br/>
        <w:t xml:space="preserve"> ],</w:t>
        <w:br/>
        <w:t xml:space="preserve"> "creator": {</w:t>
        <w:br/>
        <w:t xml:space="preserve"> "username": "jdoe",</w:t>
        <w:br/>
        <w:t xml:space="preserve"> "email": "jdoe@example.com",</w:t>
        <w:br/>
        <w:t xml:space="preserve"> "customerId": "cus_123456",</w:t>
        <w:br/>
        <w:t xml:space="preserve"> "isDomainReseller": false,</w:t>
        <w:br/>
        <w:t xml:space="preserve"> "id": "user_123456789"</w:t>
        <w:br/>
        <w:t xml:space="preserve"> },</w:t>
        <w:br/>
        <w:t xml:space="preserve"> "registrar": "name.com",</w:t>
        <w:br/>
        <w:t xml:space="preserve"> "name": "example.com",</w:t>
        <w:br/>
        <w:t xml:space="preserve"> "teamId": "team_abc123",</w:t>
        <w:br/>
        <w:t xml:space="preserve"> "boughtAt": 1613602938882,</w:t>
        <w:br/>
        <w:t xml:space="preserve"> "createdAt": 1613602938882,</w:t>
        <w:br/>
        <w:t xml:space="preserve"> "expiresAt": 1655138938882,</w:t>
        <w:br/>
        <w:t xml:space="preserve"> "id": "EmTbe5CEJyTk2yVAHBUWy4A3sRusca3GCwRjTC1bpeVnt1",</w:t>
        <w:br/>
        <w:t xml:space="preserve"> "orderedAt": 1613602938882,</w:t>
        <w:br/>
        <w:t xml:space="preserve"> "renew": true,</w:t>
        <w:br/>
        <w:t xml:space="preserve"> "serviceType": "zeit.world",</w:t>
        <w:br/>
        <w:t xml:space="preserve"> "transferredAt": 1623602938882,</w:t>
        <w:br/>
        <w:t xml:space="preserve"> "transferStartedAt": 1622502938882,</w:t>
        <w:br/>
        <w:t xml:space="preserve"> "userId": "user_123456789"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domain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domain.suffix</w:t>
            </w:r>
          </w:p>
        </w:tc>
        <w:tc>
          <w:tcPr>
            <w:tcW w:type="dxa" w:w="2880"/>
          </w:tcPr>
          <w:p>
            <w:r>
              <w:t>boolean</w:t>
            </w:r>
          </w:p>
        </w:tc>
        <w:tc>
          <w:tcPr>
            <w:tcW w:type="dxa" w:w="2880"/>
          </w:tcPr>
          <w:p>
            <w:r>
              <w:t>Indicates if the domain is a DNS suffix.</w:t>
            </w:r>
          </w:p>
        </w:tc>
      </w:tr>
      <w:tr>
        <w:tc>
          <w:tcPr>
            <w:tcW w:type="dxa" w:w="2880"/>
          </w:tcPr>
          <w:p>
            <w:r>
              <w:t>domain.verified</w:t>
            </w:r>
          </w:p>
        </w:tc>
        <w:tc>
          <w:tcPr>
            <w:tcW w:type="dxa" w:w="2880"/>
          </w:tcPr>
          <w:p>
            <w:r>
              <w:t>boolean</w:t>
            </w:r>
          </w:p>
        </w:tc>
        <w:tc>
          <w:tcPr>
            <w:tcW w:type="dxa" w:w="2880"/>
          </w:tcPr>
          <w:p>
            <w:r>
              <w:t>Whether the domain ownership has been verified.</w:t>
            </w:r>
          </w:p>
        </w:tc>
      </w:tr>
      <w:tr>
        <w:tc>
          <w:tcPr>
            <w:tcW w:type="dxa" w:w="2880"/>
          </w:tcPr>
          <w:p>
            <w:r>
              <w:t>domain.nameservers</w:t>
            </w:r>
          </w:p>
        </w:tc>
        <w:tc>
          <w:tcPr>
            <w:tcW w:type="dxa" w:w="2880"/>
          </w:tcPr>
          <w:p>
            <w:r>
              <w:t>string[]</w:t>
            </w:r>
          </w:p>
        </w:tc>
        <w:tc>
          <w:tcPr>
            <w:tcW w:type="dxa" w:w="2880"/>
          </w:tcPr>
          <w:p>
            <w:r>
              <w:t>The current nameservers of the domain.</w:t>
            </w:r>
          </w:p>
        </w:tc>
      </w:tr>
      <w:tr>
        <w:tc>
          <w:tcPr>
            <w:tcW w:type="dxa" w:w="2880"/>
          </w:tcPr>
          <w:p>
            <w:r>
              <w:t>domain.intendedNameservers</w:t>
            </w:r>
          </w:p>
        </w:tc>
        <w:tc>
          <w:tcPr>
            <w:tcW w:type="dxa" w:w="2880"/>
          </w:tcPr>
          <w:p>
            <w:r>
              <w:t>string[]</w:t>
            </w:r>
          </w:p>
        </w:tc>
        <w:tc>
          <w:tcPr>
            <w:tcW w:type="dxa" w:w="2880"/>
          </w:tcPr>
          <w:p>
            <w:r>
              <w:t>The intended nameservers for the domain to point to Vercel DNS.</w:t>
            </w:r>
          </w:p>
        </w:tc>
      </w:tr>
      <w:tr>
        <w:tc>
          <w:tcPr>
            <w:tcW w:type="dxa" w:w="2880"/>
          </w:tcPr>
          <w:p>
            <w:r>
              <w:t>domain.customNameservers</w:t>
            </w:r>
          </w:p>
        </w:tc>
        <w:tc>
          <w:tcPr>
            <w:tcW w:type="dxa" w:w="2880"/>
          </w:tcPr>
          <w:p>
            <w:r>
              <w:t>string[]</w:t>
            </w:r>
          </w:p>
        </w:tc>
        <w:tc>
          <w:tcPr>
            <w:tcW w:type="dxa" w:w="2880"/>
          </w:tcPr>
          <w:p>
            <w:r>
              <w:t>Custom nameservers for the domain (only applies to domains purchased with Vercel).</w:t>
            </w:r>
          </w:p>
        </w:tc>
      </w:tr>
      <w:tr>
        <w:tc>
          <w:tcPr>
            <w:tcW w:type="dxa" w:w="2880"/>
          </w:tcPr>
          <w:p>
            <w:r>
              <w:t>domain.creator.username</w:t>
            </w:r>
          </w:p>
        </w:tc>
        <w:tc>
          <w:tcPr>
            <w:tcW w:type="dxa" w:w="2880"/>
          </w:tcPr>
          <w:p>
            <w:r>
              <w:t>string</w:t>
            </w:r>
          </w:p>
        </w:tc>
        <w:tc>
          <w:tcPr>
            <w:tcW w:type="dxa" w:w="2880"/>
          </w:tcPr>
          <w:p>
            <w:r>
              <w:t>The username of the domain creator.</w:t>
            </w:r>
          </w:p>
        </w:tc>
      </w:tr>
      <w:tr>
        <w:tc>
          <w:tcPr>
            <w:tcW w:type="dxa" w:w="2880"/>
          </w:tcPr>
          <w:p>
            <w:r>
              <w:t>domain.creator.email</w:t>
            </w:r>
          </w:p>
        </w:tc>
        <w:tc>
          <w:tcPr>
            <w:tcW w:type="dxa" w:w="2880"/>
          </w:tcPr>
          <w:p>
            <w:r>
              <w:t>string</w:t>
            </w:r>
          </w:p>
        </w:tc>
        <w:tc>
          <w:tcPr>
            <w:tcW w:type="dxa" w:w="2880"/>
          </w:tcPr>
          <w:p>
            <w:r>
              <w:t>The email address of the domain creator.</w:t>
            </w:r>
          </w:p>
        </w:tc>
      </w:tr>
      <w:tr>
        <w:tc>
          <w:tcPr>
            <w:tcW w:type="dxa" w:w="2880"/>
          </w:tcPr>
          <w:p>
            <w:r>
              <w:t>domain.creator.customerId</w:t>
            </w:r>
          </w:p>
        </w:tc>
        <w:tc>
          <w:tcPr>
            <w:tcW w:type="dxa" w:w="2880"/>
          </w:tcPr>
          <w:p>
            <w:r>
              <w:t>string</w:t>
            </w:r>
          </w:p>
        </w:tc>
        <w:tc>
          <w:tcPr>
            <w:tcW w:type="dxa" w:w="2880"/>
          </w:tcPr>
          <w:p>
            <w:r>
              <w:t>The customer ID of the creator, if available.</w:t>
            </w:r>
          </w:p>
        </w:tc>
      </w:tr>
      <w:tr>
        <w:tc>
          <w:tcPr>
            <w:tcW w:type="dxa" w:w="2880"/>
          </w:tcPr>
          <w:p>
            <w:r>
              <w:t>domain.creator.isDomainReseller</w:t>
            </w:r>
          </w:p>
        </w:tc>
        <w:tc>
          <w:tcPr>
            <w:tcW w:type="dxa" w:w="2880"/>
          </w:tcPr>
          <w:p>
            <w:r>
              <w:t>boolean</w:t>
            </w:r>
          </w:p>
        </w:tc>
        <w:tc>
          <w:tcPr>
            <w:tcW w:type="dxa" w:w="2880"/>
          </w:tcPr>
          <w:p>
            <w:r>
              <w:t>Whether the creator is a domain reseller.</w:t>
            </w:r>
          </w:p>
        </w:tc>
      </w:tr>
      <w:tr>
        <w:tc>
          <w:tcPr>
            <w:tcW w:type="dxa" w:w="2880"/>
          </w:tcPr>
          <w:p>
            <w:r>
              <w:t>domain.creator.id</w:t>
            </w:r>
          </w:p>
        </w:tc>
        <w:tc>
          <w:tcPr>
            <w:tcW w:type="dxa" w:w="2880"/>
          </w:tcPr>
          <w:p>
            <w:r>
              <w:t>string</w:t>
            </w:r>
          </w:p>
        </w:tc>
        <w:tc>
          <w:tcPr>
            <w:tcW w:type="dxa" w:w="2880"/>
          </w:tcPr>
          <w:p>
            <w:r>
              <w:t>The unique identifier of the creator.</w:t>
            </w:r>
          </w:p>
        </w:tc>
      </w:tr>
      <w:tr>
        <w:tc>
          <w:tcPr>
            <w:tcW w:type="dxa" w:w="2880"/>
          </w:tcPr>
          <w:p>
            <w:r>
              <w:t>domain.registrar</w:t>
            </w:r>
          </w:p>
        </w:tc>
        <w:tc>
          <w:tcPr>
            <w:tcW w:type="dxa" w:w="2880"/>
          </w:tcPr>
          <w:p>
            <w:r>
              <w:t>string</w:t>
            </w:r>
          </w:p>
        </w:tc>
        <w:tc>
          <w:tcPr>
            <w:tcW w:type="dxa" w:w="2880"/>
          </w:tcPr>
          <w:p>
            <w:r>
              <w:t>The domain registrar (e.g., "name.com").</w:t>
            </w:r>
          </w:p>
        </w:tc>
      </w:tr>
      <w:tr>
        <w:tc>
          <w:tcPr>
            <w:tcW w:type="dxa" w:w="2880"/>
          </w:tcPr>
          <w:p>
            <w:r>
              <w:t>domain.name</w:t>
            </w:r>
          </w:p>
        </w:tc>
        <w:tc>
          <w:tcPr>
            <w:tcW w:type="dxa" w:w="2880"/>
          </w:tcPr>
          <w:p>
            <w:r>
              <w:t>string</w:t>
            </w:r>
          </w:p>
        </w:tc>
        <w:tc>
          <w:tcPr>
            <w:tcW w:type="dxa" w:w="2880"/>
          </w:tcPr>
          <w:p>
            <w:r>
              <w:t>The domain name (e.g., "example.com").</w:t>
            </w:r>
          </w:p>
        </w:tc>
      </w:tr>
      <w:tr>
        <w:tc>
          <w:tcPr>
            <w:tcW w:type="dxa" w:w="2880"/>
          </w:tcPr>
          <w:p>
            <w:r>
              <w:t>domain.teamId</w:t>
            </w:r>
          </w:p>
        </w:tc>
        <w:tc>
          <w:tcPr>
            <w:tcW w:type="dxa" w:w="2880"/>
          </w:tcPr>
          <w:p>
            <w:r>
              <w:t>string</w:t>
            </w:r>
          </w:p>
        </w:tc>
        <w:tc>
          <w:tcPr>
            <w:tcW w:type="dxa" w:w="2880"/>
          </w:tcPr>
          <w:p>
            <w:r>
              <w:t>The team ID associated with the domain.</w:t>
            </w:r>
          </w:p>
        </w:tc>
      </w:tr>
      <w:tr>
        <w:tc>
          <w:tcPr>
            <w:tcW w:type="dxa" w:w="2880"/>
          </w:tcPr>
          <w:p>
            <w:r>
              <w:t>domain.boughtAt</w:t>
            </w:r>
          </w:p>
        </w:tc>
        <w:tc>
          <w:tcPr>
            <w:tcW w:type="dxa" w:w="2880"/>
          </w:tcPr>
          <w:p>
            <w:r>
              <w:t>number</w:t>
            </w:r>
          </w:p>
        </w:tc>
        <w:tc>
          <w:tcPr>
            <w:tcW w:type="dxa" w:w="2880"/>
          </w:tcPr>
          <w:p>
            <w:r>
              <w:t>Timestamp (ms) when the domain was purchased through Vercel.</w:t>
            </w:r>
          </w:p>
        </w:tc>
      </w:tr>
      <w:tr>
        <w:tc>
          <w:tcPr>
            <w:tcW w:type="dxa" w:w="2880"/>
          </w:tcPr>
          <w:p>
            <w:r>
              <w:t>domain.createdAt</w:t>
            </w:r>
          </w:p>
        </w:tc>
        <w:tc>
          <w:tcPr>
            <w:tcW w:type="dxa" w:w="2880"/>
          </w:tcPr>
          <w:p>
            <w:r>
              <w:t>number</w:t>
            </w:r>
          </w:p>
        </w:tc>
        <w:tc>
          <w:tcPr>
            <w:tcW w:type="dxa" w:w="2880"/>
          </w:tcPr>
          <w:p>
            <w:r>
              <w:t>Timestamp (ms) when the domain was created in the registry.</w:t>
            </w:r>
          </w:p>
        </w:tc>
      </w:tr>
      <w:tr>
        <w:tc>
          <w:tcPr>
            <w:tcW w:type="dxa" w:w="2880"/>
          </w:tcPr>
          <w:p>
            <w:r>
              <w:t>domain.expiresAt</w:t>
            </w:r>
          </w:p>
        </w:tc>
        <w:tc>
          <w:tcPr>
            <w:tcW w:type="dxa" w:w="2880"/>
          </w:tcPr>
          <w:p>
            <w:r>
              <w:t>number</w:t>
            </w:r>
          </w:p>
        </w:tc>
        <w:tc>
          <w:tcPr>
            <w:tcW w:type="dxa" w:w="2880"/>
          </w:tcPr>
          <w:p>
            <w:r>
              <w:t>Timestamp (ms) when the domain is set to expire. null if not bought with Vercel.</w:t>
            </w:r>
          </w:p>
        </w:tc>
      </w:tr>
      <w:tr>
        <w:tc>
          <w:tcPr>
            <w:tcW w:type="dxa" w:w="2880"/>
          </w:tcPr>
          <w:p>
            <w:r>
              <w:t>domain.id</w:t>
            </w:r>
          </w:p>
        </w:tc>
        <w:tc>
          <w:tcPr>
            <w:tcW w:type="dxa" w:w="2880"/>
          </w:tcPr>
          <w:p>
            <w:r>
              <w:t>string</w:t>
            </w:r>
          </w:p>
        </w:tc>
        <w:tc>
          <w:tcPr>
            <w:tcW w:type="dxa" w:w="2880"/>
          </w:tcPr>
          <w:p>
            <w:r>
              <w:t>The unique identifier of the domain.</w:t>
            </w:r>
          </w:p>
        </w:tc>
      </w:tr>
      <w:tr>
        <w:tc>
          <w:tcPr>
            <w:tcW w:type="dxa" w:w="2880"/>
          </w:tcPr>
          <w:p>
            <w:r>
              <w:t>domain.orderedAt</w:t>
            </w:r>
          </w:p>
        </w:tc>
        <w:tc>
          <w:tcPr>
            <w:tcW w:type="dxa" w:w="2880"/>
          </w:tcPr>
          <w:p>
            <w:r>
              <w:t>number</w:t>
            </w:r>
          </w:p>
        </w:tc>
        <w:tc>
          <w:tcPr>
            <w:tcW w:type="dxa" w:w="2880"/>
          </w:tcPr>
          <w:p>
            <w:r>
              <w:t>Timestamp (ms) when the domain was ordered.</w:t>
            </w:r>
          </w:p>
        </w:tc>
      </w:tr>
      <w:tr>
        <w:tc>
          <w:tcPr>
            <w:tcW w:type="dxa" w:w="2880"/>
          </w:tcPr>
          <w:p>
            <w:r>
              <w:t>domain.renew</w:t>
            </w:r>
          </w:p>
        </w:tc>
        <w:tc>
          <w:tcPr>
            <w:tcW w:type="dxa" w:w="2880"/>
          </w:tcPr>
          <w:p>
            <w:r>
              <w:t>boolean</w:t>
            </w:r>
          </w:p>
        </w:tc>
        <w:tc>
          <w:tcPr>
            <w:tcW w:type="dxa" w:w="2880"/>
          </w:tcPr>
          <w:p>
            <w:r>
              <w:t>Indicates if the domain is set to auto-renew.</w:t>
            </w:r>
          </w:p>
        </w:tc>
      </w:tr>
      <w:tr>
        <w:tc>
          <w:tcPr>
            <w:tcW w:type="dxa" w:w="2880"/>
          </w:tcPr>
          <w:p>
            <w:r>
              <w:t>domain.serviceType</w:t>
            </w:r>
          </w:p>
        </w:tc>
        <w:tc>
          <w:tcPr>
            <w:tcW w:type="dxa" w:w="2880"/>
          </w:tcPr>
          <w:p>
            <w:r>
              <w:t>string</w:t>
            </w:r>
          </w:p>
        </w:tc>
        <w:tc>
          <w:tcPr>
            <w:tcW w:type="dxa" w:w="2880"/>
          </w:tcPr>
          <w:p>
            <w:r>
              <w:t>The type of service handling the domain: "zeit.world", "external", or "na".</w:t>
            </w:r>
          </w:p>
        </w:tc>
      </w:tr>
      <w:tr>
        <w:tc>
          <w:tcPr>
            <w:tcW w:type="dxa" w:w="2880"/>
          </w:tcPr>
          <w:p>
            <w:r>
              <w:t>domain.transferredAt</w:t>
            </w:r>
          </w:p>
        </w:tc>
        <w:tc>
          <w:tcPr>
            <w:tcW w:type="dxa" w:w="2880"/>
          </w:tcPr>
          <w:p>
            <w:r>
              <w:t>number</w:t>
            </w:r>
          </w:p>
        </w:tc>
        <w:tc>
          <w:tcPr>
            <w:tcW w:type="dxa" w:w="2880"/>
          </w:tcPr>
          <w:p>
            <w:r>
              <w:t>Timestamp (ms) when the domain was transferred to Vercel. null if never transferred or still processing.</w:t>
            </w:r>
          </w:p>
        </w:tc>
      </w:tr>
      <w:tr>
        <w:tc>
          <w:tcPr>
            <w:tcW w:type="dxa" w:w="2880"/>
          </w:tcPr>
          <w:p>
            <w:r>
              <w:t>domain.transferStartedAt</w:t>
            </w:r>
          </w:p>
        </w:tc>
        <w:tc>
          <w:tcPr>
            <w:tcW w:type="dxa" w:w="2880"/>
          </w:tcPr>
          <w:p>
            <w:r>
              <w:t>number</w:t>
            </w:r>
          </w:p>
        </w:tc>
        <w:tc>
          <w:tcPr>
            <w:tcW w:type="dxa" w:w="2880"/>
          </w:tcPr>
          <w:p>
            <w:r>
              <w:t>Timestamp (ms) when domain transfer was initiated.</w:t>
            </w:r>
          </w:p>
        </w:tc>
      </w:tr>
      <w:tr>
        <w:tc>
          <w:tcPr>
            <w:tcW w:type="dxa" w:w="2880"/>
          </w:tcPr>
          <w:p>
            <w:r>
              <w:t>domain.userId</w:t>
            </w:r>
          </w:p>
        </w:tc>
        <w:tc>
          <w:tcPr>
            <w:tcW w:type="dxa" w:w="2880"/>
          </w:tcPr>
          <w:p>
            <w:r>
              <w:t>string</w:t>
            </w:r>
          </w:p>
        </w:tc>
        <w:tc>
          <w:tcPr>
            <w:tcW w:type="dxa" w:w="2880"/>
          </w:tcPr>
          <w:p>
            <w:r>
              <w:t>The user ID associated with the domain.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"https://api.vercel.com/v5/domains/example.com"</w:t>
      </w:r>
    </w:p>
    <w:p>
      <w:pPr>
        <w:pStyle w:val="Heading3"/>
      </w:pPr>
      <w:r>
        <w:t>Sample Request with Team Scope</w:t>
      </w:r>
    </w:p>
    <w:p>
      <w:r>
        <w:rPr>
          <w:b/>
          <w:color w:val="666666"/>
          <w:sz w:val="16"/>
        </w:rPr>
        <w:t>[bash]</w:t>
      </w:r>
    </w:p>
    <w:p>
      <w:pPr>
        <w:shd w:fill="F2F2F2" w:val="clear"/>
      </w:pPr>
      <w:r>
        <w:rPr>
          <w:rFonts w:ascii="Courier New" w:hAnsi="Courier New"/>
          <w:sz w:val="17"/>
        </w:rPr>
        <w:t>curl -X GET "https://api.vercel.com/v5/domains/example.com?teamId=team_abc123"</w:t>
      </w:r>
    </w:p>
    <w:p>
      <w:pPr>
        <w:pStyle w:val="Heading3"/>
      </w:pPr>
      <w:r>
        <w:t>Example Usage</w:t>
      </w:r>
    </w:p>
    <w:p>
      <w:pPr>
        <w:pStyle w:val="Heading3"/>
      </w:pPr>
      <w:r>
        <w:t>Example 1: Get Domain Details for a Personal Account</w:t>
      </w:r>
    </w:p>
    <w:p>
      <w:r>
        <w:rPr>
          <w:b/>
          <w:color w:val="666666"/>
          <w:sz w:val="16"/>
        </w:rPr>
        <w:t>[bash]</w:t>
      </w:r>
    </w:p>
    <w:p>
      <w:pPr>
        <w:shd w:fill="F2F2F2" w:val="clear"/>
      </w:pPr>
      <w:r>
        <w:rPr>
          <w:rFonts w:ascii="Courier New" w:hAnsi="Courier New"/>
          <w:sz w:val="17"/>
        </w:rPr>
        <w:t>curl -X GET "https://api.vercel.com/v5/domains/mywebsite.com"</w:t>
      </w:r>
    </w:p>
    <w:p>
      <w:pPr>
        <w:pStyle w:val="Heading3"/>
      </w:pPr>
      <w:r>
        <w:t>Example 2: Get Domain Details on Behalf of a Team Using teamId</w:t>
      </w:r>
    </w:p>
    <w:p>
      <w:r>
        <w:rPr>
          <w:b/>
          <w:color w:val="666666"/>
          <w:sz w:val="16"/>
        </w:rPr>
        <w:t>[bash]</w:t>
      </w:r>
    </w:p>
    <w:p>
      <w:pPr>
        <w:shd w:fill="F2F2F2" w:val="clear"/>
      </w:pPr>
      <w:r>
        <w:rPr>
          <w:rFonts w:ascii="Courier New" w:hAnsi="Courier New"/>
          <w:sz w:val="17"/>
        </w:rPr>
        <w:t>curl -X GET "https://api.vercel.com/v5/domains/mywebsite.com?teamId=team_987654"</w:t>
      </w:r>
    </w:p>
    <w:p>
      <w:pPr>
        <w:pStyle w:val="Heading3"/>
      </w:pPr>
      <w:r>
        <w:t>Example 3: Get Domain Details on Behalf of a Team Using slug</w:t>
      </w:r>
    </w:p>
    <w:p>
      <w:r>
        <w:rPr>
          <w:b/>
          <w:color w:val="666666"/>
          <w:sz w:val="16"/>
        </w:rPr>
        <w:t>[bash]</w:t>
      </w:r>
    </w:p>
    <w:p>
      <w:pPr>
        <w:shd w:fill="F2F2F2" w:val="clear"/>
      </w:pPr>
      <w:r>
        <w:rPr>
          <w:rFonts w:ascii="Courier New" w:hAnsi="Courier New"/>
          <w:sz w:val="17"/>
        </w:rPr>
        <w:t>curl -X GET "https://api.vercel.com/v5/domains/mywebsite.com?slug=myteam"</w:t>
      </w:r>
    </w:p>
    <w:p>
      <w:pPr>
        <w:pStyle w:val="Heading3"/>
      </w:pPr>
      <w:r>
        <w:t>Behavior</w:t>
      </w:r>
    </w:p>
    <w:p>
      <w:pPr>
        <w:pStyle w:val="ListBullet"/>
      </w:pPr>
      <w:r>
        <w:t>Validates that the domain path parameter is present and not empty.</w:t>
      </w:r>
    </w:p>
    <w:p>
      <w:pPr>
        <w:pStyle w:val="ListBullet"/>
      </w:pPr>
      <w:r>
        <w:t>Optionally checks teamId or slug to perform the request in a team context.</w:t>
      </w:r>
    </w:p>
    <w:p>
      <w:pPr>
        <w:pStyle w:val="ListBullet"/>
      </w:pPr>
      <w:r>
        <w:t>Retrieves all metadata and DNS details for the specified domain.</w:t>
      </w:r>
    </w:p>
    <w:p>
      <w:pPr>
        <w:pStyle w:val="ListBullet"/>
      </w:pPr>
      <w:r>
        <w:t>Returns a JSON object with all domain details if found and accessible.</w:t>
      </w:r>
    </w:p>
    <w:p>
      <w:pPr>
        <w:pStyle w:val="Heading3"/>
      </w:pPr>
      <w:r>
        <w:t>Notes</w:t>
      </w:r>
    </w:p>
    <w:p>
      <w:pPr>
        <w:pStyle w:val="ListBullet"/>
      </w:pPr>
      <w:r>
        <w:t>The endpoint supports both personal and team contexts; use teamId or slug as needed.</w:t>
      </w:r>
    </w:p>
    <w:p>
      <w:pPr>
        <w:pStyle w:val="ListBullet"/>
      </w:pPr>
      <w:r>
        <w:t>If the domain is not found or the user lacks access, appropriate error codes and messages are returned.</w:t>
      </w:r>
    </w:p>
    <w:p>
      <w:pPr>
        <w:pStyle w:val="ListBullet"/>
      </w:pPr>
      <w:r>
        <w:t>All timestamps are in milliseconds since the Unix epoch.</w:t>
      </w:r>
    </w:p>
    <w:p>
      <w:pPr>
        <w:pStyle w:val="ListBullet"/>
      </w:pPr>
      <w:r>
        <w:t>Some fields, such as customNameservers, are only relevant for domains purchased with Vercel.</w:t>
      </w:r>
    </w:p>
    <w:p>
      <w:pPr>
        <w:pStyle w:val="Heading3"/>
      </w:pPr>
      <w:r>
        <w:t>Gotchas</w:t>
      </w:r>
    </w:p>
    <w:p>
      <w:pPr>
        <w:pStyle w:val="ListBullet"/>
      </w:pPr>
      <w:r>
        <w:t>The domain parameter must always be included in the URL and be a valid domain string.</w:t>
      </w:r>
    </w:p>
    <w:p>
      <w:pPr>
        <w:pStyle w:val="ListBullet"/>
      </w:pPr>
      <w:r>
        <w:t>Either teamId or slug may be used for team-scoped requests, but not both.</w:t>
      </w:r>
    </w:p>
    <w:p>
      <w:pPr>
        <w:pStyle w:val="ListBullet"/>
      </w:pPr>
      <w:r>
        <w:t>If the domain was not bought through Vercel, some fields such as boughtAt, expiresAt, orderedAt, renew, or customNameservers may be null or missing.</w:t>
      </w:r>
    </w:p>
    <w:p>
      <w:pPr>
        <w:pStyle w:val="ListBullet"/>
      </w:pPr>
      <w:r>
        <w:t>Service types are: "zeit.world" (Vercel DNS), "external" (external DNS), or "na" (not available).</w:t>
      </w:r>
    </w:p>
    <w:p>
      <w:pPr>
        <w:pStyle w:val="Heading3"/>
      </w:pPr>
      <w:r>
        <w:t>Error Handling</w:t>
      </w:r>
    </w:p>
    <w:p>
      <w:pPr>
        <w:pStyle w:val="ListBullet"/>
      </w:pPr>
      <w:r>
        <w:t>400 Bad Request: Returned if a query parameter value is invalid.</w:t>
      </w:r>
    </w:p>
    <w:p>
      <w:pPr>
        <w:pStyle w:val="ListBullet"/>
      </w:pPr>
      <w:r>
        <w:t>401 Unauthorized: Returned if the request is not authorized.</w:t>
      </w:r>
    </w:p>
    <w:p>
      <w:pPr>
        <w:pStyle w:val="ListBullet"/>
      </w:pPr>
      <w:r>
        <w:t>403 Forbidden: Returned if the user does not have permission to access the domain.</w:t>
      </w:r>
    </w:p>
    <w:p>
      <w:pPr>
        <w:pStyle w:val="ListBullet"/>
      </w:pPr>
      <w:r>
        <w:t>404 Not Found: Returned if the domain does not exist or is not accessible.</w:t>
      </w:r>
    </w:p>
    <w:p>
      <w:r>
        <w:t>Error responses include a JSON object with error.code and error.message fields.</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147. [POST] Add a Domain to Vercel</w:t>
      </w:r>
    </w:p>
    <w:p>
      <w:r>
        <w:rPr>
          <w:b/>
        </w:rPr>
        <w:t xml:space="preserve">Endpoint: </w:t>
      </w:r>
      <w:r>
        <w:rPr>
          <w:rFonts w:ascii="Courier New" w:hAnsi="Courier New"/>
          <w:sz w:val="18"/>
        </w:rPr>
        <w:t>/v7/domains</w:t>
      </w:r>
    </w:p>
    <w:p>
      <w:pPr>
        <w:pStyle w:val="Heading3"/>
      </w:pPr>
      <w:r>
        <w:t>Prerequisites</w:t>
      </w:r>
    </w:p>
    <w:p>
      <w:pPr>
        <w:pStyle w:val="ListBullet"/>
      </w:pPr>
      <w:r>
        <w:t>You must have permission to manage domains for your Vercel account or Team.</w:t>
      </w:r>
    </w:p>
    <w:p>
      <w:pPr>
        <w:pStyle w:val="ListBullet"/>
      </w:pPr>
      <w:r>
        <w:t>You must have the domain you wish to add.</w:t>
      </w:r>
    </w:p>
    <w:p>
      <w:pPr>
        <w:pStyle w:val="Heading3"/>
      </w:pPr>
      <w:r>
        <w:t>Method</w:t>
      </w:r>
    </w:p>
    <w:p>
      <w:r>
        <w:t>POST</w:t>
      </w:r>
    </w:p>
    <w:p>
      <w:pPr>
        <w:pStyle w:val="Heading3"/>
      </w:pPr>
      <w:r>
        <w:t>URL</w:t>
      </w:r>
    </w:p>
    <w:p>
      <w:r>
        <w:t>https://api.vercel.com/v7/domains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 existing apex domain to the Vercel platform for the authenticating user or specified Team. This endpoint does not initiate domain transfers from external registrars to Vercel (for that, use the Transfer-in endpoint). You can specify whether to enable the Vercel Edge Network and set the operation mode (e.g., add, move-in).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ListBullet"/>
      </w:pPr>
      <w:r>
        <w:t>When executing, send Query Parameters as URL query parameters, not in the body.</w:t>
      </w:r>
    </w:p>
    <w:p>
      <w:pPr>
        <w:pStyle w:val="Heading3"/>
      </w:pPr>
      <w:r>
        <w:t>Required Request Body Fields</w:t>
      </w:r>
    </w:p>
    <w:p>
      <w:r>
        <w:rPr>
          <w:b/>
        </w:rPr>
        <w:t>You must provide a request body matching one of the following schemas:</w:t>
      </w:r>
    </w:p>
    <w:p>
      <w:pPr>
        <w:pStyle w:val="Heading3"/>
      </w:pPr>
      <w:r>
        <w:t>Option 1: Standard Domain Addition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domain name you want to add. Example: "example.com".</w:t>
            </w:r>
          </w:p>
        </w:tc>
      </w:tr>
    </w:tbl>
    <w:p/>
    <w:p>
      <w:pPr>
        <w:pStyle w:val="Heading3"/>
      </w:pPr>
      <w:r>
        <w:t>Option 2: Move-in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domain name you want to add. Example: "example.com".</w:t>
            </w:r>
          </w:p>
        </w:tc>
      </w:tr>
      <w:tr>
        <w:tc>
          <w:tcPr>
            <w:tcW w:type="dxa" w:w="2880"/>
          </w:tcPr>
          <w:p>
            <w:r>
              <w:t>method</w:t>
            </w:r>
          </w:p>
        </w:tc>
        <w:tc>
          <w:tcPr>
            <w:tcW w:type="dxa" w:w="2880"/>
          </w:tcPr>
          <w:p>
            <w:r>
              <w:t>string</w:t>
            </w:r>
          </w:p>
        </w:tc>
        <w:tc>
          <w:tcPr>
            <w:tcW w:type="dxa" w:w="2880"/>
          </w:tcPr>
          <w:p>
            <w:r>
              <w:t>(Required) The domain operation. Must be "move-in".</w:t>
            </w:r>
          </w:p>
        </w:tc>
      </w:tr>
      <w:tr>
        <w:tc>
          <w:tcPr>
            <w:tcW w:type="dxa" w:w="2880"/>
          </w:tcPr>
          <w:p>
            <w:r>
              <w:t>token</w:t>
            </w:r>
          </w:p>
        </w:tc>
        <w:tc>
          <w:tcPr>
            <w:tcW w:type="dxa" w:w="2880"/>
          </w:tcPr>
          <w:p>
            <w:r>
              <w:t>string</w:t>
            </w:r>
          </w:p>
        </w:tc>
        <w:tc>
          <w:tcPr>
            <w:tcW w:type="dxa" w:w="2880"/>
          </w:tcPr>
          <w:p>
            <w:r>
              <w:t>The move-in token from the Move Requested email. Example: "fdhfr820ad#@FAdlj$$".</w:t>
            </w:r>
          </w:p>
        </w:tc>
      </w:tr>
    </w:tbl>
    <w:p/>
    <w:p>
      <w:pPr>
        <w:pStyle w:val="Heading3"/>
      </w:pPr>
      <w:r>
        <w:t>Optional Request Body Fields</w:t>
      </w:r>
    </w:p>
    <w:p>
      <w:r>
        <w:rPr>
          <w:b/>
        </w:rPr>
        <w:t>For Option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cdnEnabled</w:t>
            </w:r>
          </w:p>
        </w:tc>
        <w:tc>
          <w:tcPr>
            <w:tcW w:type="dxa" w:w="2880"/>
          </w:tcPr>
          <w:p>
            <w:r>
              <w:t>boolean</w:t>
            </w:r>
          </w:p>
        </w:tc>
        <w:tc>
          <w:tcPr>
            <w:tcW w:type="dxa" w:w="2880"/>
          </w:tcPr>
          <w:p>
            <w:r>
              <w:t>Whether the domain has the Vercel Edge Network enabled. Example: true.</w:t>
            </w:r>
          </w:p>
        </w:tc>
      </w:tr>
      <w:tr>
        <w:tc>
          <w:tcPr>
            <w:tcW w:type="dxa" w:w="2880"/>
          </w:tcPr>
          <w:p>
            <w:r>
              <w:t>zone</w:t>
            </w:r>
          </w:p>
        </w:tc>
        <w:tc>
          <w:tcPr>
            <w:tcW w:type="dxa" w:w="2880"/>
          </w:tcPr>
          <w:p>
            <w:r>
              <w:t>boolean</w:t>
            </w:r>
          </w:p>
        </w:tc>
        <w:tc>
          <w:tcPr>
            <w:tcW w:type="dxa" w:w="2880"/>
          </w:tcPr>
          <w:p>
            <w:r>
              <w:t>(Undocumented; usage is optional and not detailed in documentation)</w:t>
            </w:r>
          </w:p>
        </w:tc>
      </w:tr>
      <w:tr>
        <w:tc>
          <w:tcPr>
            <w:tcW w:type="dxa" w:w="2880"/>
          </w:tcPr>
          <w:p>
            <w:r>
              <w:t>method</w:t>
            </w:r>
          </w:p>
        </w:tc>
        <w:tc>
          <w:tcPr>
            <w:tcW w:type="dxa" w:w="2880"/>
          </w:tcPr>
          <w:p>
            <w:r>
              <w:t>string</w:t>
            </w:r>
          </w:p>
        </w:tc>
        <w:tc>
          <w:tcPr>
            <w:tcW w:type="dxa" w:w="2880"/>
          </w:tcPr>
          <w:p>
            <w:r>
              <w:t>The domain operation to perform. Example: "add"</w:t>
            </w:r>
          </w:p>
        </w:tc>
      </w:tr>
    </w:tbl>
    <w:p/>
    <w:p>
      <w:r>
        <w:rPr>
          <w:b/>
        </w:rPr>
        <w:t>For Option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 additional optional fields for this schema)</w:t>
            </w:r>
          </w:p>
        </w:tc>
        <w:tc>
          <w:tcPr>
            <w:tcW w:type="dxa" w:w="2880"/>
          </w:tcPr>
          <w:p>
            <w:r/>
          </w:p>
        </w:tc>
        <w:tc>
          <w:tcPr>
            <w:tcW w:type="dxa" w:w="2880"/>
          </w:tcPr>
          <w:p>
            <w:r/>
          </w:p>
        </w:tc>
      </w:tr>
    </w:tbl>
    <w:p/>
    <w:p>
      <w:pPr>
        <w:pStyle w:val="ListBullet"/>
      </w:pPr>
      <w:r>
        <w:t>When executing, send the request body as 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w:t>
        <w:br/>
        <w:t xml:space="preserve"> "verified": true,</w:t>
        <w:br/>
        <w:t xml:space="preserve"> "nameservers": ["ns1.vercel-dns.com", "ns2.vercel-dns.com"],</w:t>
        <w:br/>
        <w:t xml:space="preserve"> "intendedNameservers": ["ns1.vercel-dns.com", "ns2.vercel-dns.com"],</w:t>
        <w:br/>
        <w:t xml:space="preserve"> "customNameservers": [],</w:t>
        <w:br/>
        <w:t xml:space="preserve"> "creator": {</w:t>
        <w:br/>
        <w:t xml:space="preserve"> "username": "johndoe",</w:t>
        <w:br/>
        <w:t xml:space="preserve"> "email": "john@acme.com",</w:t>
        <w:br/>
        <w:t xml:space="preserve"> "customerId": "cus_12345",</w:t>
        <w:br/>
        <w:t xml:space="preserve"> "isDomainReseller": false,</w:t>
        <w:br/>
        <w:t xml:space="preserve"> "id": "user_abc123"</w:t>
        <w:br/>
        <w:t xml:space="preserve"> },</w:t>
        <w:br/>
        <w:t xml:space="preserve"> "registrar": "name.com",</w:t>
        <w:br/>
        <w:t xml:space="preserve"> "name": "example.com",</w:t>
        <w:br/>
        <w:t xml:space="preserve"> "teamId": "team_abcdef123456",</w:t>
        <w:br/>
        <w:t xml:space="preserve"> "boughtAt": 1613602938882,</w:t>
        <w:br/>
        <w:t xml:space="preserve"> "createdAt": 1613602938882,</w:t>
        <w:br/>
        <w:t xml:space="preserve"> "expiresAt": 1673602938882,</w:t>
        <w:br/>
        <w:t xml:space="preserve"> "id": "EmTbe5CEJyTk2yVAHBUWy4A3sRusca3GCwRjTC1bpeVnt1",</w:t>
        <w:br/>
        <w:t xml:space="preserve"> "orderedAt": 1613602938882,</w:t>
        <w:br/>
        <w:t xml:space="preserve"> "renew": true,</w:t>
        <w:br/>
        <w:t xml:space="preserve"> "serviceType": "zeit.world",</w:t>
        <w:br/>
        <w:t xml:space="preserve"> "transferredAt": 1613602938882,</w:t>
        <w:br/>
        <w:t xml:space="preserve"> "transferStartedAt": 1613602938882,</w:t>
        <w:br/>
        <w:t xml:space="preserve"> "userId": "user_abc123"</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w:t>
        <w:br/>
        <w:t xml:space="preserve"> "code": "invalid_body",</w:t>
        <w:br/>
        <w:t xml:space="preserve"> "message": "One of the provided values in the request body is invalid."</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4"/>
      </w:pPr>
      <w:r>
        <w:t>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Update your payment method."</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w:t>
        <w:br/>
        <w:t xml:space="preserve"> "code": "domain_not_allowed",</w:t>
        <w:br/>
        <w:t xml:space="preserve"> "message": "The domain is not allowed to be used."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domain.verified</w:t>
            </w:r>
          </w:p>
        </w:tc>
        <w:tc>
          <w:tcPr>
            <w:tcW w:type="dxa" w:w="2880"/>
          </w:tcPr>
          <w:p>
            <w:r>
              <w:t>boolean</w:t>
            </w:r>
          </w:p>
        </w:tc>
        <w:tc>
          <w:tcPr>
            <w:tcW w:type="dxa" w:w="2880"/>
          </w:tcPr>
          <w:p>
            <w:r>
              <w:t>If the domain ownership is verified.</w:t>
            </w:r>
          </w:p>
        </w:tc>
      </w:tr>
      <w:tr>
        <w:tc>
          <w:tcPr>
            <w:tcW w:type="dxa" w:w="2880"/>
          </w:tcPr>
          <w:p>
            <w:r>
              <w:t>domain.nameservers</w:t>
            </w:r>
          </w:p>
        </w:tc>
        <w:tc>
          <w:tcPr>
            <w:tcW w:type="dxa" w:w="2880"/>
          </w:tcPr>
          <w:p>
            <w:r>
              <w:t>array</w:t>
            </w:r>
          </w:p>
        </w:tc>
        <w:tc>
          <w:tcPr>
            <w:tcW w:type="dxa" w:w="2880"/>
          </w:tcPr>
          <w:p>
            <w:r>
              <w:t>Current nameservers of the domain.</w:t>
            </w:r>
          </w:p>
        </w:tc>
      </w:tr>
      <w:tr>
        <w:tc>
          <w:tcPr>
            <w:tcW w:type="dxa" w:w="2880"/>
          </w:tcPr>
          <w:p>
            <w:r>
              <w:t>domain.intendedNameservers</w:t>
            </w:r>
          </w:p>
        </w:tc>
        <w:tc>
          <w:tcPr>
            <w:tcW w:type="dxa" w:w="2880"/>
          </w:tcPr>
          <w:p>
            <w:r>
              <w:t>array</w:t>
            </w:r>
          </w:p>
        </w:tc>
        <w:tc>
          <w:tcPr>
            <w:tcW w:type="dxa" w:w="2880"/>
          </w:tcPr>
          <w:p>
            <w:r>
              <w:t>Intended nameservers for the domain to point to Vercel DNS.</w:t>
            </w:r>
          </w:p>
        </w:tc>
      </w:tr>
      <w:tr>
        <w:tc>
          <w:tcPr>
            <w:tcW w:type="dxa" w:w="2880"/>
          </w:tcPr>
          <w:p>
            <w:r>
              <w:t>domain.customNameservers</w:t>
            </w:r>
          </w:p>
        </w:tc>
        <w:tc>
          <w:tcPr>
            <w:tcW w:type="dxa" w:w="2880"/>
          </w:tcPr>
          <w:p>
            <w:r>
              <w:t>array</w:t>
            </w:r>
          </w:p>
        </w:tc>
        <w:tc>
          <w:tcPr>
            <w:tcW w:type="dxa" w:w="2880"/>
          </w:tcPr>
          <w:p>
            <w:r>
              <w:t>Custom nameservers (for domains purchased with Vercel).</w:t>
            </w:r>
          </w:p>
        </w:tc>
      </w:tr>
      <w:tr>
        <w:tc>
          <w:tcPr>
            <w:tcW w:type="dxa" w:w="2880"/>
          </w:tcPr>
          <w:p>
            <w:r>
              <w:t>domain.creator.username</w:t>
            </w:r>
          </w:p>
        </w:tc>
        <w:tc>
          <w:tcPr>
            <w:tcW w:type="dxa" w:w="2880"/>
          </w:tcPr>
          <w:p>
            <w:r>
              <w:t>string</w:t>
            </w:r>
          </w:p>
        </w:tc>
        <w:tc>
          <w:tcPr>
            <w:tcW w:type="dxa" w:w="2880"/>
          </w:tcPr>
          <w:p>
            <w:r>
              <w:t>Username of the user who created the domain.</w:t>
            </w:r>
          </w:p>
        </w:tc>
      </w:tr>
      <w:tr>
        <w:tc>
          <w:tcPr>
            <w:tcW w:type="dxa" w:w="2880"/>
          </w:tcPr>
          <w:p>
            <w:r>
              <w:t>domain.creator.email</w:t>
            </w:r>
          </w:p>
        </w:tc>
        <w:tc>
          <w:tcPr>
            <w:tcW w:type="dxa" w:w="2880"/>
          </w:tcPr>
          <w:p>
            <w:r>
              <w:t>string</w:t>
            </w:r>
          </w:p>
        </w:tc>
        <w:tc>
          <w:tcPr>
            <w:tcW w:type="dxa" w:w="2880"/>
          </w:tcPr>
          <w:p>
            <w:r>
              <w:t>Email of the user who created the domain.</w:t>
            </w:r>
          </w:p>
        </w:tc>
      </w:tr>
      <w:tr>
        <w:tc>
          <w:tcPr>
            <w:tcW w:type="dxa" w:w="2880"/>
          </w:tcPr>
          <w:p>
            <w:r>
              <w:t>domain.creator.customerId</w:t>
            </w:r>
          </w:p>
        </w:tc>
        <w:tc>
          <w:tcPr>
            <w:tcW w:type="dxa" w:w="2880"/>
          </w:tcPr>
          <w:p>
            <w:r>
              <w:t>string</w:t>
            </w:r>
          </w:p>
        </w:tc>
        <w:tc>
          <w:tcPr>
            <w:tcW w:type="dxa" w:w="2880"/>
          </w:tcPr>
          <w:p>
            <w:r>
              <w:t>Customer ID of the creator (if available).</w:t>
            </w:r>
          </w:p>
        </w:tc>
      </w:tr>
      <w:tr>
        <w:tc>
          <w:tcPr>
            <w:tcW w:type="dxa" w:w="2880"/>
          </w:tcPr>
          <w:p>
            <w:r>
              <w:t>domain.creator.isDomainReseller</w:t>
            </w:r>
          </w:p>
        </w:tc>
        <w:tc>
          <w:tcPr>
            <w:tcW w:type="dxa" w:w="2880"/>
          </w:tcPr>
          <w:p>
            <w:r>
              <w:t>boolean</w:t>
            </w:r>
          </w:p>
        </w:tc>
        <w:tc>
          <w:tcPr>
            <w:tcW w:type="dxa" w:w="2880"/>
          </w:tcPr>
          <w:p>
            <w:r>
              <w:t>Whether the user is a domain reseller.</w:t>
            </w:r>
          </w:p>
        </w:tc>
      </w:tr>
      <w:tr>
        <w:tc>
          <w:tcPr>
            <w:tcW w:type="dxa" w:w="2880"/>
          </w:tcPr>
          <w:p>
            <w:r>
              <w:t>domain.creator.id</w:t>
            </w:r>
          </w:p>
        </w:tc>
        <w:tc>
          <w:tcPr>
            <w:tcW w:type="dxa" w:w="2880"/>
          </w:tcPr>
          <w:p>
            <w:r>
              <w:t>string</w:t>
            </w:r>
          </w:p>
        </w:tc>
        <w:tc>
          <w:tcPr>
            <w:tcW w:type="dxa" w:w="2880"/>
          </w:tcPr>
          <w:p>
            <w:r>
              <w:t>Unique identifier of the creator.</w:t>
            </w:r>
          </w:p>
        </w:tc>
      </w:tr>
      <w:tr>
        <w:tc>
          <w:tcPr>
            <w:tcW w:type="dxa" w:w="2880"/>
          </w:tcPr>
          <w:p>
            <w:r>
              <w:t>domain.registrar</w:t>
            </w:r>
          </w:p>
        </w:tc>
        <w:tc>
          <w:tcPr>
            <w:tcW w:type="dxa" w:w="2880"/>
          </w:tcPr>
          <w:p>
            <w:r>
              <w:t>string</w:t>
            </w:r>
          </w:p>
        </w:tc>
        <w:tc>
          <w:tcPr>
            <w:tcW w:type="dxa" w:w="2880"/>
          </w:tcPr>
          <w:p>
            <w:r>
              <w:t>Registrar used for the domain; "name.com" if registered with Name.com.</w:t>
            </w:r>
          </w:p>
        </w:tc>
      </w:tr>
      <w:tr>
        <w:tc>
          <w:tcPr>
            <w:tcW w:type="dxa" w:w="2880"/>
          </w:tcPr>
          <w:p>
            <w:r>
              <w:t>domain.name</w:t>
            </w:r>
          </w:p>
        </w:tc>
        <w:tc>
          <w:tcPr>
            <w:tcW w:type="dxa" w:w="2880"/>
          </w:tcPr>
          <w:p>
            <w:r>
              <w:t>string</w:t>
            </w:r>
          </w:p>
        </w:tc>
        <w:tc>
          <w:tcPr>
            <w:tcW w:type="dxa" w:w="2880"/>
          </w:tcPr>
          <w:p>
            <w:r>
              <w:t>The domain name.</w:t>
            </w:r>
          </w:p>
        </w:tc>
      </w:tr>
      <w:tr>
        <w:tc>
          <w:tcPr>
            <w:tcW w:type="dxa" w:w="2880"/>
          </w:tcPr>
          <w:p>
            <w:r>
              <w:t>domain.teamId</w:t>
            </w:r>
          </w:p>
        </w:tc>
        <w:tc>
          <w:tcPr>
            <w:tcW w:type="dxa" w:w="2880"/>
          </w:tcPr>
          <w:p>
            <w:r>
              <w:t>string</w:t>
            </w:r>
          </w:p>
        </w:tc>
        <w:tc>
          <w:tcPr>
            <w:tcW w:type="dxa" w:w="2880"/>
          </w:tcPr>
          <w:p>
            <w:r>
              <w:t>The Team ID associated with the domain.</w:t>
            </w:r>
          </w:p>
        </w:tc>
      </w:tr>
      <w:tr>
        <w:tc>
          <w:tcPr>
            <w:tcW w:type="dxa" w:w="2880"/>
          </w:tcPr>
          <w:p>
            <w:r>
              <w:t>domain.boughtAt</w:t>
            </w:r>
          </w:p>
        </w:tc>
        <w:tc>
          <w:tcPr>
            <w:tcW w:type="dxa" w:w="2880"/>
          </w:tcPr>
          <w:p>
            <w:r>
              <w:t>number</w:t>
            </w:r>
          </w:p>
        </w:tc>
        <w:tc>
          <w:tcPr>
            <w:tcW w:type="dxa" w:w="2880"/>
          </w:tcPr>
          <w:p>
            <w:r>
              <w:t>Timestamp (ms) when the domain was purchased through Vercel.</w:t>
            </w:r>
          </w:p>
        </w:tc>
      </w:tr>
      <w:tr>
        <w:tc>
          <w:tcPr>
            <w:tcW w:type="dxa" w:w="2880"/>
          </w:tcPr>
          <w:p>
            <w:r>
              <w:t>domain.createdAt</w:t>
            </w:r>
          </w:p>
        </w:tc>
        <w:tc>
          <w:tcPr>
            <w:tcW w:type="dxa" w:w="2880"/>
          </w:tcPr>
          <w:p>
            <w:r>
              <w:t>number</w:t>
            </w:r>
          </w:p>
        </w:tc>
        <w:tc>
          <w:tcPr>
            <w:tcW w:type="dxa" w:w="2880"/>
          </w:tcPr>
          <w:p>
            <w:r>
              <w:t>Timestamp (ms) when the domain was created in registry.</w:t>
            </w:r>
          </w:p>
        </w:tc>
      </w:tr>
      <w:tr>
        <w:tc>
          <w:tcPr>
            <w:tcW w:type="dxa" w:w="2880"/>
          </w:tcPr>
          <w:p>
            <w:r>
              <w:t>domain.expiresAt</w:t>
            </w:r>
          </w:p>
        </w:tc>
        <w:tc>
          <w:tcPr>
            <w:tcW w:type="dxa" w:w="2880"/>
          </w:tcPr>
          <w:p>
            <w:r>
              <w:t>number</w:t>
            </w:r>
          </w:p>
        </w:tc>
        <w:tc>
          <w:tcPr>
            <w:tcW w:type="dxa" w:w="2880"/>
          </w:tcPr>
          <w:p>
            <w:r>
              <w:t>Timestamp (ms) when the domain is set to expire. null if not bought with Vercel.</w:t>
            </w:r>
          </w:p>
        </w:tc>
      </w:tr>
      <w:tr>
        <w:tc>
          <w:tcPr>
            <w:tcW w:type="dxa" w:w="2880"/>
          </w:tcPr>
          <w:p>
            <w:r>
              <w:t>domain.id</w:t>
            </w:r>
          </w:p>
        </w:tc>
        <w:tc>
          <w:tcPr>
            <w:tcW w:type="dxa" w:w="2880"/>
          </w:tcPr>
          <w:p>
            <w:r>
              <w:t>string</w:t>
            </w:r>
          </w:p>
        </w:tc>
        <w:tc>
          <w:tcPr>
            <w:tcW w:type="dxa" w:w="2880"/>
          </w:tcPr>
          <w:p>
            <w:r>
              <w:t>Unique identifier for the domain.</w:t>
            </w:r>
          </w:p>
        </w:tc>
      </w:tr>
      <w:tr>
        <w:tc>
          <w:tcPr>
            <w:tcW w:type="dxa" w:w="2880"/>
          </w:tcPr>
          <w:p>
            <w:r>
              <w:t>domain.orderedAt</w:t>
            </w:r>
          </w:p>
        </w:tc>
        <w:tc>
          <w:tcPr>
            <w:tcW w:type="dxa" w:w="2880"/>
          </w:tcPr>
          <w:p>
            <w:r>
              <w:t>number</w:t>
            </w:r>
          </w:p>
        </w:tc>
        <w:tc>
          <w:tcPr>
            <w:tcW w:type="dxa" w:w="2880"/>
          </w:tcPr>
          <w:p>
            <w:r>
              <w:t>Timestamp (ms) when the domain was ordered.</w:t>
            </w:r>
          </w:p>
        </w:tc>
      </w:tr>
      <w:tr>
        <w:tc>
          <w:tcPr>
            <w:tcW w:type="dxa" w:w="2880"/>
          </w:tcPr>
          <w:p>
            <w:r>
              <w:t>domain.renew</w:t>
            </w:r>
          </w:p>
        </w:tc>
        <w:tc>
          <w:tcPr>
            <w:tcW w:type="dxa" w:w="2880"/>
          </w:tcPr>
          <w:p>
            <w:r>
              <w:t>boolean</w:t>
            </w:r>
          </w:p>
        </w:tc>
        <w:tc>
          <w:tcPr>
            <w:tcW w:type="dxa" w:w="2880"/>
          </w:tcPr>
          <w:p>
            <w:r>
              <w:t>Indicates whether the domain is set to automatically renew.</w:t>
            </w:r>
          </w:p>
        </w:tc>
      </w:tr>
      <w:tr>
        <w:tc>
          <w:tcPr>
            <w:tcW w:type="dxa" w:w="2880"/>
          </w:tcPr>
          <w:p>
            <w:r>
              <w:t>domain.serviceType</w:t>
            </w:r>
          </w:p>
        </w:tc>
        <w:tc>
          <w:tcPr>
            <w:tcW w:type="dxa" w:w="2880"/>
          </w:tcPr>
          <w:p>
            <w:r>
              <w:t>string</w:t>
            </w:r>
          </w:p>
        </w:tc>
        <w:tc>
          <w:tcPr>
            <w:tcW w:type="dxa" w:w="2880"/>
          </w:tcPr>
          <w:p>
            <w:r>
              <w:t>Service type: "zeit.world", "external", or "na".</w:t>
            </w:r>
          </w:p>
        </w:tc>
      </w:tr>
      <w:tr>
        <w:tc>
          <w:tcPr>
            <w:tcW w:type="dxa" w:w="2880"/>
          </w:tcPr>
          <w:p>
            <w:r>
              <w:t>domain.transferredAt</w:t>
            </w:r>
          </w:p>
        </w:tc>
        <w:tc>
          <w:tcPr>
            <w:tcW w:type="dxa" w:w="2880"/>
          </w:tcPr>
          <w:p>
            <w:r>
              <w:t>number</w:t>
            </w:r>
          </w:p>
        </w:tc>
        <w:tc>
          <w:tcPr>
            <w:tcW w:type="dxa" w:w="2880"/>
          </w:tcPr>
          <w:p>
            <w:r>
              <w:t>Timestamp (ms) at which the domain was transferred into Vercel, or null if never transferred.</w:t>
            </w:r>
          </w:p>
        </w:tc>
      </w:tr>
      <w:tr>
        <w:tc>
          <w:tcPr>
            <w:tcW w:type="dxa" w:w="2880"/>
          </w:tcPr>
          <w:p>
            <w:r>
              <w:t>domain.transferStartedAt</w:t>
            </w:r>
          </w:p>
        </w:tc>
        <w:tc>
          <w:tcPr>
            <w:tcW w:type="dxa" w:w="2880"/>
          </w:tcPr>
          <w:p>
            <w:r>
              <w:t>number</w:t>
            </w:r>
          </w:p>
        </w:tc>
        <w:tc>
          <w:tcPr>
            <w:tcW w:type="dxa" w:w="2880"/>
          </w:tcPr>
          <w:p>
            <w:r>
              <w:t>Timestamp (ms) when the domain transfer was initiated, if applicable.</w:t>
            </w:r>
          </w:p>
        </w:tc>
      </w:tr>
      <w:tr>
        <w:tc>
          <w:tcPr>
            <w:tcW w:type="dxa" w:w="2880"/>
          </w:tcPr>
          <w:p>
            <w:r>
              <w:t>domain.userId</w:t>
            </w:r>
          </w:p>
        </w:tc>
        <w:tc>
          <w:tcPr>
            <w:tcW w:type="dxa" w:w="2880"/>
          </w:tcPr>
          <w:p>
            <w:r>
              <w:t>string</w:t>
            </w:r>
          </w:p>
        </w:tc>
        <w:tc>
          <w:tcPr>
            <w:tcW w:type="dxa" w:w="2880"/>
          </w:tcPr>
          <w:p>
            <w:r>
              <w:t>User ID of the domain creator.</w:t>
            </w:r>
          </w:p>
        </w:tc>
      </w:tr>
    </w:tbl>
    <w:p/>
    <w:p>
      <w:pPr>
        <w:pStyle w:val="Heading3"/>
      </w:pPr>
      <w:r>
        <w:t>Sample Request</w:t>
      </w:r>
    </w:p>
    <w:p>
      <w:r>
        <w:t>Add a domain to your personal account:</w:t>
      </w:r>
    </w:p>
    <w:p>
      <w:r>
        <w:rPr>
          <w:b/>
          <w:color w:val="666666"/>
          <w:sz w:val="16"/>
        </w:rPr>
        <w:t>[bash]</w:t>
      </w:r>
    </w:p>
    <w:p>
      <w:pPr>
        <w:shd w:fill="F2F2F2" w:val="clear"/>
      </w:pPr>
      <w:r>
        <w:rPr>
          <w:rFonts w:ascii="Courier New" w:hAnsi="Courier New"/>
          <w:sz w:val="17"/>
        </w:rPr>
        <w:t>curl -X POST "https://api.vercel.com/v7/domains" \</w:t>
        <w:br/>
        <w:t xml:space="preserve"> -H "Content-Type: application/json" \</w:t>
        <w:br/>
        <w:t xml:space="preserve"> -d '{"name": "example.com"}'</w:t>
      </w:r>
    </w:p>
    <w:p>
      <w:r>
        <w:t>Add a domain to a Team by ID, with Edge Network enabled:</w:t>
      </w:r>
    </w:p>
    <w:p>
      <w:r>
        <w:rPr>
          <w:b/>
          <w:color w:val="666666"/>
          <w:sz w:val="16"/>
        </w:rPr>
        <w:t>[bash]</w:t>
      </w:r>
    </w:p>
    <w:p>
      <w:pPr>
        <w:shd w:fill="F2F2F2" w:val="clear"/>
      </w:pPr>
      <w:r>
        <w:rPr>
          <w:rFonts w:ascii="Courier New" w:hAnsi="Courier New"/>
          <w:sz w:val="17"/>
        </w:rPr>
        <w:t>curl -X POST "https://api.vercel.com/v7/domains?teamId=team_abcdef123456" \</w:t>
        <w:br/>
        <w:t xml:space="preserve"> -H "Content-Type: application/json" \</w:t>
        <w:br/>
        <w:t xml:space="preserve"> -d '{"name": "example.com", "cdnEnabled": true}'</w:t>
      </w:r>
    </w:p>
    <w:p>
      <w:r>
        <w:t>Move-in a domain using a token:</w:t>
      </w:r>
    </w:p>
    <w:p>
      <w:r>
        <w:rPr>
          <w:b/>
          <w:color w:val="666666"/>
          <w:sz w:val="16"/>
        </w:rPr>
        <w:t>[bash]</w:t>
      </w:r>
    </w:p>
    <w:p>
      <w:pPr>
        <w:shd w:fill="F2F2F2" w:val="clear"/>
      </w:pPr>
      <w:r>
        <w:rPr>
          <w:rFonts w:ascii="Courier New" w:hAnsi="Courier New"/>
          <w:sz w:val="17"/>
        </w:rPr>
        <w:t>curl -X POST "https://api.vercel.com/v7/domains" \</w:t>
        <w:br/>
        <w:t xml:space="preserve"> -H "Content-Type: application/json" \</w:t>
        <w:br/>
        <w:t xml:space="preserve"> -d '{"name": "example.com", "method": "move-in", "token": "fdhfr820ad#@FAdlj$$"}'</w:t>
      </w:r>
    </w:p>
    <w:p>
      <w:pPr>
        <w:pStyle w:val="Heading3"/>
      </w:pPr>
      <w:r>
        <w:t>Example Usage</w:t>
      </w:r>
    </w:p>
    <w:p>
      <w:pPr>
        <w:pStyle w:val="Heading3"/>
      </w:pPr>
      <w:r>
        <w:t>Example 1: Add a Standard Domain</w:t>
      </w:r>
    </w:p>
    <w:p>
      <w:r>
        <w:rPr>
          <w:b/>
          <w:color w:val="666666"/>
          <w:sz w:val="16"/>
        </w:rPr>
        <w:t>[bash]</w:t>
      </w:r>
    </w:p>
    <w:p>
      <w:pPr>
        <w:shd w:fill="F2F2F2" w:val="clear"/>
      </w:pPr>
      <w:r>
        <w:rPr>
          <w:rFonts w:ascii="Courier New" w:hAnsi="Courier New"/>
          <w:sz w:val="17"/>
        </w:rPr>
        <w:t>curl -X POST "https://api.vercel.com/v7/domains" \</w:t>
        <w:br/>
        <w:t xml:space="preserve"> -H "Content-Type: application/json" \</w:t>
        <w:br/>
        <w:t xml:space="preserve"> -d '{"name": "mycompany.com"}'</w:t>
      </w:r>
    </w:p>
    <w:p>
      <w:pPr>
        <w:pStyle w:val="Heading3"/>
      </w:pPr>
      <w:r>
        <w:t>Example 2: Add a Domain for a Team by Slug</w:t>
      </w:r>
    </w:p>
    <w:p>
      <w:r>
        <w:rPr>
          <w:b/>
          <w:color w:val="666666"/>
          <w:sz w:val="16"/>
        </w:rPr>
        <w:t>[bash]</w:t>
      </w:r>
    </w:p>
    <w:p>
      <w:pPr>
        <w:shd w:fill="F2F2F2" w:val="clear"/>
      </w:pPr>
      <w:r>
        <w:rPr>
          <w:rFonts w:ascii="Courier New" w:hAnsi="Courier New"/>
          <w:sz w:val="17"/>
        </w:rPr>
        <w:t>curl -X POST "https://api.vercel.com/v7/domains?slug=my-team-slug" \</w:t>
        <w:br/>
        <w:t xml:space="preserve"> -H "Content-Type: application/json" \</w:t>
        <w:br/>
        <w:t xml:space="preserve"> -d '{"name": "mycompany.com", "cdnEnabled": false}'</w:t>
      </w:r>
    </w:p>
    <w:p>
      <w:pPr>
        <w:pStyle w:val="Heading3"/>
      </w:pPr>
      <w:r>
        <w:t>Example 3: Move-in a Domain with a Move Token</w:t>
      </w:r>
    </w:p>
    <w:p>
      <w:r>
        <w:rPr>
          <w:b/>
          <w:color w:val="666666"/>
          <w:sz w:val="16"/>
        </w:rPr>
        <w:t>[bash]</w:t>
      </w:r>
    </w:p>
    <w:p>
      <w:pPr>
        <w:shd w:fill="F2F2F2" w:val="clear"/>
      </w:pPr>
      <w:r>
        <w:rPr>
          <w:rFonts w:ascii="Courier New" w:hAnsi="Courier New"/>
          <w:sz w:val="17"/>
        </w:rPr>
        <w:t>curl -X POST "https://api.vercel.com/v7/domains" \</w:t>
        <w:br/>
        <w:t xml:space="preserve"> -H "Content-Type: application/json" \</w:t>
        <w:br/>
        <w:t xml:space="preserve"> -d '{"name": "externaldomain.com", "method": "move-in", "token": "moveTokenValue"}'</w:t>
      </w:r>
    </w:p>
    <w:p>
      <w:pPr>
        <w:pStyle w:val="Heading3"/>
      </w:pPr>
      <w:r>
        <w:t>Behavior</w:t>
      </w:r>
    </w:p>
    <w:p>
      <w:pPr>
        <w:pStyle w:val="ListBullet"/>
      </w:pPr>
      <w:r>
        <w:t>Validates input and checks if the domain is already associated with the authenticated user or specified Team.</w:t>
      </w:r>
    </w:p>
    <w:p>
      <w:pPr>
        <w:pStyle w:val="ListBullet"/>
      </w:pPr>
      <w:r>
        <w:t>If the cdnEnabled flag is true, configures the domain to use Vercel's Edge Network.</w:t>
      </w:r>
    </w:p>
    <w:p>
      <w:pPr>
        <w:pStyle w:val="ListBullet"/>
      </w:pPr>
      <w:r>
        <w:t>For "move-in" operations, verifies the move-in token and claims the domain.</w:t>
      </w:r>
    </w:p>
    <w:p>
      <w:pPr>
        <w:pStyle w:val="ListBullet"/>
      </w:pPr>
      <w:r>
        <w:t>Returns the full domain object, including verification status, current and intended nameservers, and metadata.</w:t>
      </w:r>
    </w:p>
    <w:p>
      <w:pPr>
        <w:pStyle w:val="Heading3"/>
      </w:pPr>
      <w:r>
        <w:t>Notes</w:t>
      </w:r>
    </w:p>
    <w:p>
      <w:pPr>
        <w:pStyle w:val="ListBullet"/>
      </w:pPr>
      <w:r>
        <w:t>This endpoint does not initiate domain transfers from external registrars to Vercel; for transfers, use the Transfer-in a domain endpoint.</w:t>
      </w:r>
    </w:p>
    <w:p>
      <w:pPr>
        <w:pStyle w:val="ListBullet"/>
      </w:pPr>
      <w:r>
        <w:t>The domain name (name) must be an apex domain (no subdomains).</w:t>
      </w:r>
    </w:p>
    <w:p>
      <w:pPr>
        <w:pStyle w:val="ListBullet"/>
      </w:pPr>
      <w:r>
        <w:t>If adding to a Team, provide either the teamId or slug query parameter.</w:t>
      </w:r>
    </w:p>
    <w:p>
      <w:pPr>
        <w:pStyle w:val="ListBullet"/>
      </w:pPr>
      <w:r>
        <w:t>For domains purchased via Vercel, additional fields like customNameservers, boughtAt, and orderedAt may be populated.</w:t>
      </w:r>
    </w:p>
    <w:p>
      <w:pPr>
        <w:pStyle w:val="ListBullet"/>
      </w:pPr>
      <w:r>
        <w:t>The cdnEnabled field is optional and defaults to Vercel's standard behavior.</w:t>
      </w:r>
    </w:p>
    <w:p>
      <w:pPr>
        <w:pStyle w:val="ListBullet"/>
      </w:pPr>
      <w:r>
        <w:t>The zone field is undocumented and should be used only if you understand its purpose.</w:t>
      </w:r>
    </w:p>
    <w:p>
      <w:pPr>
        <w:pStyle w:val="Heading3"/>
      </w:pPr>
      <w:r>
        <w:t>Gotchas</w:t>
      </w:r>
    </w:p>
    <w:p>
      <w:pPr>
        <w:pStyle w:val="ListBullet"/>
      </w:pPr>
      <w:r>
        <w:t>The domain must not already exist in your or your team's account.</w:t>
      </w:r>
    </w:p>
    <w:p>
      <w:pPr>
        <w:pStyle w:val="ListBullet"/>
      </w:pPr>
      <w:r>
        <w:t>The domain must not be a subdomain (apex domains only).</w:t>
      </w:r>
    </w:p>
    <w:p>
      <w:pPr>
        <w:pStyle w:val="ListBullet"/>
      </w:pPr>
      <w:r>
        <w:t>Attempting to use a domain not allowed by Vercel will return a 409 Conflict.</w:t>
      </w:r>
    </w:p>
    <w:p>
      <w:pPr>
        <w:pStyle w:val="ListBullet"/>
      </w:pPr>
      <w:r>
        <w:t>Move-in operations require a valid move-in token.</w:t>
      </w:r>
    </w:p>
    <w:p>
      <w:pPr>
        <w:pStyle w:val="ListBullet"/>
      </w:pPr>
      <w:r>
        <w:t>The endpoint cannot be used for registrar transfers.</w:t>
      </w:r>
    </w:p>
    <w:p>
      <w:pPr>
        <w:pStyle w:val="Heading3"/>
      </w:pPr>
      <w:r>
        <w:t>Error Handling</w:t>
      </w:r>
    </w:p>
    <w:p>
      <w:pPr>
        <w:pStyle w:val="ListBullet"/>
      </w:pPr>
      <w:r>
        <w:t>400 Bad Request: Invalid request body, missing required fields, or invalid values.</w:t>
      </w:r>
    </w:p>
    <w:p>
      <w:pPr>
        <w:pStyle w:val="ListBullet"/>
      </w:pPr>
      <w:r>
        <w:t>401 Unauthorized: Missing or invalid authentication.</w:t>
      </w:r>
    </w:p>
    <w:p>
      <w:pPr>
        <w:pStyle w:val="ListBullet"/>
      </w:pPr>
      <w:r>
        <w:t>402 Payment Required: Account is soft-blocked due to a payment issue.</w:t>
      </w:r>
    </w:p>
    <w:p>
      <w:pPr>
        <w:pStyle w:val="ListBullet"/>
      </w:pPr>
      <w:r>
        <w:t>403 Forbidden: You do not have permission to add domains for the specified Team or account.</w:t>
      </w:r>
    </w:p>
    <w:p>
      <w:pPr>
        <w:pStyle w:val="ListBullet"/>
      </w:pPr>
      <w:r>
        <w:t>404 Not Found: The specified Team or resource does not exist.</w:t>
      </w:r>
    </w:p>
    <w:p>
      <w:pPr>
        <w:pStyle w:val="ListBullet"/>
      </w:pPr>
      <w:r>
        <w:t>409 Conflict: The domain is not allowed to be used or already exists.</w:t>
      </w:r>
    </w:p>
    <w:p>
      <w:pPr>
        <w:pStyle w:val="Heading3"/>
      </w:pPr>
      <w:r>
        <w:t>Available Filters</w:t>
      </w:r>
    </w:p>
    <w:p>
      <w:r>
        <w:t>None documented.</w:t>
      </w:r>
    </w:p>
    <w:p>
      <w:pPr>
        <w:pStyle w:val="Heading3"/>
      </w:pPr>
      <w:r>
        <w:t>Available Sorting Options</w:t>
      </w:r>
    </w:p>
    <w:p>
      <w:r>
        <w:t>None documented.</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148. [PATCH] Update or Move a Domain</w:t>
      </w:r>
    </w:p>
    <w:p>
      <w:r>
        <w:rPr>
          <w:b/>
        </w:rPr>
        <w:t xml:space="preserve">Endpoint: </w:t>
      </w:r>
      <w:r>
        <w:rPr>
          <w:rFonts w:ascii="Courier New" w:hAnsi="Courier New"/>
          <w:sz w:val="18"/>
        </w:rPr>
        <w:t>/v3/domains/{{domain}}</w:t>
      </w:r>
    </w:p>
    <w:p>
      <w:pPr>
        <w:pStyle w:val="Heading3"/>
      </w:pPr>
      <w:r>
        <w:t>Prerequisites</w:t>
      </w:r>
    </w:p>
    <w:p>
      <w:pPr>
        <w:pStyle w:val="ListBullet"/>
      </w:pPr>
      <w:r>
        <w:t>The domain must already exist under your account or team.</w:t>
      </w:r>
    </w:p>
    <w:p>
      <w:pPr>
        <w:pStyle w:val="ListBullet"/>
      </w:pPr>
      <w:r>
        <w:t>You must have permission to update or move the specified domain.</w:t>
      </w:r>
    </w:p>
    <w:p>
      <w:pPr>
        <w:pStyle w:val="Heading3"/>
      </w:pPr>
      <w:r>
        <w:t>Method</w:t>
      </w:r>
    </w:p>
    <w:p>
      <w:r>
        <w:t>PATCH</w:t>
      </w:r>
    </w:p>
    <w:p>
      <w:pPr>
        <w:pStyle w:val="Heading3"/>
      </w:pPr>
      <w:r>
        <w:t>URL</w:t>
      </w:r>
    </w:p>
    <w:p>
      <w:r>
        <w:t>https://api.vercel.com/v3/domains/{{domain}}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or moves an apex domain. This endpoint is used to update the DNS zone status for a domain or move a domain to another user or team.</w:t>
        <w:br/>
        <w:t>Note: This endpoint is no longer used for updating auto-renew or nameservers—use the dedicated endpoints for those operations.</w:t>
      </w:r>
    </w:p>
    <w:p>
      <w:pPr>
        <w:pStyle w:val="Heading3"/>
      </w:pPr>
      <w:r>
        <w:t>Enforcement Rules</w:t>
      </w:r>
    </w:p>
    <w:p>
      <w:pPr>
        <w:pStyle w:val="ListBullet"/>
      </w:pPr>
      <w:r>
        <w:t>The domain path parameter must always be present and non-empty.</w:t>
      </w:r>
    </w:p>
    <w:p>
      <w:pPr>
        <w:pStyle w:val="ListBullet"/>
      </w:pPr>
      <w:r>
        <w:t>When executing, send domain as a path parameter in the URL, not in the body or query.</w:t>
      </w:r>
    </w:p>
    <w:p>
      <w:pPr>
        <w:pStyle w:val="ListBullet"/>
      </w:pPr>
      <w:r>
        <w:t>When executing, send query parameters (teamId, slug) as URL query parameters, not in the body.</w:t>
      </w:r>
    </w:p>
    <w:p>
      <w:pPr>
        <w:pStyle w:val="ListBullet"/>
      </w:pPr>
      <w:r>
        <w:t xml:space="preserve">Do not use this endpoint to update auto-renew or nameservers—use the appropriate endpoints: </w:t>
        <w:br/>
        <w:br/>
        <w:t>Update auto-renew for a domain</w:t>
        <w:br/>
        <w:t>Update nameservers for a domain</w:t>
      </w:r>
    </w:p>
    <w:p>
      <w:pPr>
        <w:pStyle w:val="Heading3"/>
      </w:pPr>
      <w:r>
        <w:t>Valid Examples</w:t>
      </w:r>
    </w:p>
    <w:p>
      <w:pPr>
        <w:shd w:fill="F2F2F2" w:val="clear"/>
      </w:pPr>
      <w:r>
        <w:rPr>
          <w:rFonts w:ascii="Courier New" w:hAnsi="Courier New"/>
          <w:sz w:val="17"/>
        </w:rPr>
        <w:t>/v3/domains/example.com</w:t>
        <w:br/>
        <w:t>/v3/domains/mydomain.org</w:t>
      </w:r>
    </w:p>
    <w:p>
      <w:pPr>
        <w:pStyle w:val="Heading3"/>
      </w:pPr>
      <w:r>
        <w:t>Invalid Examples</w:t>
      </w:r>
    </w:p>
    <w:p>
      <w:pPr>
        <w:shd w:fill="F2F2F2" w:val="clear"/>
      </w:pPr>
      <w:r>
        <w:rPr>
          <w:rFonts w:ascii="Courier New" w:hAnsi="Courier New"/>
          <w:sz w:val="17"/>
        </w:rPr>
        <w:t>/v3/domains/</w:t>
        <w:br/>
        <w:t>/v3/domains</w:t>
      </w:r>
    </w:p>
    <w:p>
      <w:r>
        <w:t>When executing, send path parameters in the URL and query parameters as URL query parameters.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to update or 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must be a JSON object matching one of the following schemas:</w:t>
      </w:r>
    </w:p>
    <w:p>
      <w:pPr>
        <w:pStyle w:val="Heading3"/>
      </w:pPr>
      <w:r>
        <w:t>Option 1: Update DNS Zone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type. Must be "update" for this option.</w:t>
            </w:r>
          </w:p>
        </w:tc>
      </w:tr>
      <w:tr>
        <w:tc>
          <w:tcPr>
            <w:tcW w:type="dxa" w:w="2880"/>
          </w:tcPr>
          <w:p>
            <w:r>
              <w:t>renew</w:t>
            </w:r>
          </w:p>
        </w:tc>
        <w:tc>
          <w:tcPr>
            <w:tcW w:type="dxa" w:w="2880"/>
          </w:tcPr>
          <w:p>
            <w:r>
              <w:t>boolean</w:t>
            </w:r>
          </w:p>
        </w:tc>
        <w:tc>
          <w:tcPr>
            <w:tcW w:type="dxa" w:w="2880"/>
          </w:tcPr>
          <w:p>
            <w:r>
              <w:t>(Deprecated) Set to true to renew the domain. Use [PATCH /v1/registrar/domains/{domainName}/auto-renew] instead.</w:t>
            </w:r>
          </w:p>
        </w:tc>
      </w:tr>
      <w:tr>
        <w:tc>
          <w:tcPr>
            <w:tcW w:type="dxa" w:w="2880"/>
          </w:tcPr>
          <w:p>
            <w:r>
              <w:t>customNameservers</w:t>
            </w:r>
          </w:p>
        </w:tc>
        <w:tc>
          <w:tcPr>
            <w:tcW w:type="dxa" w:w="2880"/>
          </w:tcPr>
          <w:p>
            <w:r>
              <w:t>string[]</w:t>
            </w:r>
          </w:p>
        </w:tc>
        <w:tc>
          <w:tcPr>
            <w:tcW w:type="dxa" w:w="2880"/>
          </w:tcPr>
          <w:p>
            <w:r>
              <w:t>(Deprecated) Custom nameservers. Use [PATCH /v1/registrar/domains/{domainName}/nameservers] instead.</w:t>
            </w:r>
          </w:p>
        </w:tc>
      </w:tr>
      <w:tr>
        <w:tc>
          <w:tcPr>
            <w:tcW w:type="dxa" w:w="2880"/>
          </w:tcPr>
          <w:p>
            <w:r>
              <w:t>zone</w:t>
            </w:r>
          </w:p>
        </w:tc>
        <w:tc>
          <w:tcPr>
            <w:tcW w:type="dxa" w:w="2880"/>
          </w:tcPr>
          <w:p>
            <w:r>
              <w:t>boolean</w:t>
            </w:r>
          </w:p>
        </w:tc>
        <w:tc>
          <w:tcPr>
            <w:tcW w:type="dxa" w:w="2880"/>
          </w:tcPr>
          <w:p>
            <w:r>
              <w:t>Specifies whether this is a DNS zone that intends to use Vercel's nameservers.</w:t>
            </w:r>
          </w:p>
        </w:tc>
      </w:tr>
    </w:tbl>
    <w:p/>
    <w:p>
      <w:pPr>
        <w:pStyle w:val="Heading3"/>
      </w:pPr>
      <w:r>
        <w:t>Option 2: Move 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type. Must be "move-out" for this option.</w:t>
            </w:r>
          </w:p>
        </w:tc>
      </w:tr>
      <w:tr>
        <w:tc>
          <w:tcPr>
            <w:tcW w:type="dxa" w:w="2880"/>
          </w:tcPr>
          <w:p>
            <w:r>
              <w:t>destination</w:t>
            </w:r>
          </w:p>
        </w:tc>
        <w:tc>
          <w:tcPr>
            <w:tcW w:type="dxa" w:w="2880"/>
          </w:tcPr>
          <w:p>
            <w:r>
              <w:t>string</w:t>
            </w:r>
          </w:p>
        </w:tc>
        <w:tc>
          <w:tcPr>
            <w:tcW w:type="dxa" w:w="2880"/>
          </w:tcPr>
          <w:p>
            <w:r>
              <w:t>User or team to move the domain to.</w:t>
            </w:r>
          </w:p>
        </w:tc>
      </w:tr>
    </w:tbl>
    <w:p/>
    <w:p>
      <w:pPr>
        <w:pStyle w:val="Heading3"/>
      </w:pPr>
      <w:r>
        <w:t>Response</w:t>
      </w:r>
    </w:p>
    <w:p>
      <w:pPr>
        <w:pStyle w:val="Heading3"/>
      </w:pPr>
      <w:r>
        <w:t>Success Response (200 OK)</w:t>
      </w:r>
    </w:p>
    <w:p>
      <w:r>
        <w:t>The response can be one of the following objects:</w:t>
      </w:r>
    </w:p>
    <w:p>
      <w:pPr>
        <w:pStyle w:val="Heading4"/>
      </w:pPr>
      <w:r>
        <w:t>Move Success (No Token)</w:t>
      </w:r>
    </w:p>
    <w:p>
      <w:r>
        <w:rPr>
          <w:b/>
          <w:color w:val="666666"/>
          <w:sz w:val="16"/>
        </w:rPr>
        <w:t>[json]</w:t>
      </w:r>
    </w:p>
    <w:p>
      <w:pPr>
        <w:shd w:fill="F2F2F2" w:val="clear"/>
      </w:pPr>
      <w:r>
        <w:rPr>
          <w:rFonts w:ascii="Courier New" w:hAnsi="Courier New"/>
          <w:sz w:val="17"/>
        </w:rPr>
        <w:t>{</w:t>
        <w:br/>
        <w:t xml:space="preserve"> "moved": true</w:t>
        <w:br/>
        <w:t>}</w:t>
      </w:r>
    </w:p>
    <w:p>
      <w:pPr>
        <w:pStyle w:val="Heading4"/>
      </w:pPr>
      <w:r>
        <w:t>Move Success (With Token)</w:t>
      </w:r>
    </w:p>
    <w:p>
      <w:r>
        <w:rPr>
          <w:b/>
          <w:color w:val="666666"/>
          <w:sz w:val="16"/>
        </w:rPr>
        <w:t>[json]</w:t>
      </w:r>
    </w:p>
    <w:p>
      <w:pPr>
        <w:shd w:fill="F2F2F2" w:val="clear"/>
      </w:pPr>
      <w:r>
        <w:rPr>
          <w:rFonts w:ascii="Courier New" w:hAnsi="Courier New"/>
          <w:sz w:val="17"/>
        </w:rPr>
        <w:t>{</w:t>
        <w:br/>
        <w:t xml:space="preserve"> "moved": true,</w:t>
        <w:br/>
        <w:t xml:space="preserve"> "token": "move-confirmation-token-123"</w:t>
        <w:br/>
        <w:t>}</w:t>
      </w:r>
    </w:p>
    <w:p>
      <w:pPr>
        <w:pStyle w:val="Heading4"/>
      </w:pPr>
      <w:r>
        <w:t>Update Success</w:t>
      </w:r>
    </w:p>
    <w:p>
      <w:r>
        <w:rPr>
          <w:b/>
          <w:color w:val="666666"/>
          <w:sz w:val="16"/>
        </w:rPr>
        <w:t>[json]</w:t>
      </w:r>
    </w:p>
    <w:p>
      <w:pPr>
        <w:shd w:fill="F2F2F2" w:val="clear"/>
      </w:pPr>
      <w:r>
        <w:rPr>
          <w:rFonts w:ascii="Courier New" w:hAnsi="Courier New"/>
          <w:sz w:val="17"/>
        </w:rPr>
        <w:t>{</w:t>
        <w:br/>
        <w:t xml:space="preserve"> "renew": false,</w:t>
        <w:br/>
        <w:t xml:space="preserve"> "customNameservers": [],</w:t>
        <w:br/>
        <w:t xml:space="preserve"> "zone":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"Domain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processing your request."</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internal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moved</w:t>
            </w:r>
          </w:p>
        </w:tc>
        <w:tc>
          <w:tcPr>
            <w:tcW w:type="dxa" w:w="2880"/>
          </w:tcPr>
          <w:p>
            <w:r>
              <w:t>boolean</w:t>
            </w:r>
          </w:p>
        </w:tc>
        <w:tc>
          <w:tcPr>
            <w:tcW w:type="dxa" w:w="2880"/>
          </w:tcPr>
          <w:p>
            <w:r>
              <w:t>Whether the domain was successfully moved</w:t>
            </w:r>
          </w:p>
        </w:tc>
      </w:tr>
      <w:tr>
        <w:tc>
          <w:tcPr>
            <w:tcW w:type="dxa" w:w="2880"/>
          </w:tcPr>
          <w:p>
            <w:r>
              <w:t>token</w:t>
            </w:r>
          </w:p>
        </w:tc>
        <w:tc>
          <w:tcPr>
            <w:tcW w:type="dxa" w:w="2880"/>
          </w:tcPr>
          <w:p>
            <w:r>
              <w:t>string</w:t>
            </w:r>
          </w:p>
        </w:tc>
        <w:tc>
          <w:tcPr>
            <w:tcW w:type="dxa" w:w="2880"/>
          </w:tcPr>
          <w:p>
            <w:r>
              <w:t>Move confirmation token (present on some move operations)</w:t>
            </w:r>
          </w:p>
        </w:tc>
      </w:tr>
      <w:tr>
        <w:tc>
          <w:tcPr>
            <w:tcW w:type="dxa" w:w="2880"/>
          </w:tcPr>
          <w:p>
            <w:r>
              <w:t>renew</w:t>
            </w:r>
          </w:p>
        </w:tc>
        <w:tc>
          <w:tcPr>
            <w:tcW w:type="dxa" w:w="2880"/>
          </w:tcPr>
          <w:p>
            <w:r>
              <w:t>boolean</w:t>
            </w:r>
          </w:p>
        </w:tc>
        <w:tc>
          <w:tcPr>
            <w:tcW w:type="dxa" w:w="2880"/>
          </w:tcPr>
          <w:p>
            <w:r>
              <w:t>Indicates if the domain was set for renewal (deprecated)</w:t>
            </w:r>
          </w:p>
        </w:tc>
      </w:tr>
      <w:tr>
        <w:tc>
          <w:tcPr>
            <w:tcW w:type="dxa" w:w="2880"/>
          </w:tcPr>
          <w:p>
            <w:r>
              <w:t>customNameservers</w:t>
            </w:r>
          </w:p>
        </w:tc>
        <w:tc>
          <w:tcPr>
            <w:tcW w:type="dxa" w:w="2880"/>
          </w:tcPr>
          <w:p>
            <w:r>
              <w:t>string[]</w:t>
            </w:r>
          </w:p>
        </w:tc>
        <w:tc>
          <w:tcPr>
            <w:tcW w:type="dxa" w:w="2880"/>
          </w:tcPr>
          <w:p>
            <w:r>
              <w:t>Custom nameservers for the domain (deprecated)</w:t>
            </w:r>
          </w:p>
        </w:tc>
      </w:tr>
      <w:tr>
        <w:tc>
          <w:tcPr>
            <w:tcW w:type="dxa" w:w="2880"/>
          </w:tcPr>
          <w:p>
            <w:r>
              <w:t>zone</w:t>
            </w:r>
          </w:p>
        </w:tc>
        <w:tc>
          <w:tcPr>
            <w:tcW w:type="dxa" w:w="2880"/>
          </w:tcPr>
          <w:p>
            <w:r>
              <w:t>boolean</w:t>
            </w:r>
          </w:p>
        </w:tc>
        <w:tc>
          <w:tcPr>
            <w:tcW w:type="dxa" w:w="2880"/>
          </w:tcPr>
          <w:p>
            <w:r>
              <w:t>Whether the domain intends to use Vercel's nameservers</w:t>
            </w:r>
          </w:p>
        </w:tc>
      </w:tr>
    </w:tbl>
    <w:p/>
    <w:p>
      <w:pPr>
        <w:pStyle w:val="Heading3"/>
      </w:pPr>
      <w:r>
        <w:t>Sample Request</w:t>
      </w:r>
    </w:p>
    <w:p>
      <w:pPr>
        <w:pStyle w:val="Heading3"/>
      </w:pPr>
      <w:r>
        <w:t>Example 1: Update a Domain's DNS Zone</w:t>
      </w:r>
    </w:p>
    <w:p>
      <w:r>
        <w:rPr>
          <w:b/>
          <w:color w:val="666666"/>
          <w:sz w:val="16"/>
        </w:rPr>
        <w:t>[bash]</w:t>
      </w:r>
    </w:p>
    <w:p>
      <w:pPr>
        <w:shd w:fill="F2F2F2" w:val="clear"/>
      </w:pPr>
      <w:r>
        <w:rPr>
          <w:rFonts w:ascii="Courier New" w:hAnsi="Courier New"/>
          <w:sz w:val="17"/>
        </w:rPr>
        <w:t>curl -X PATCH "https://api.vercel.com/v3/domains/example.com" \</w:t>
        <w:br/>
        <w:t xml:space="preserve"> -H "Content-Type: application/json" \</w:t>
        <w:br/>
        <w:t xml:space="preserve"> -d '{</w:t>
        <w:br/>
        <w:t xml:space="preserve"> "op": "update",</w:t>
        <w:br/>
        <w:t xml:space="preserve"> "zone": true</w:t>
        <w:br/>
        <w:t xml:space="preserve">  }'</w:t>
      </w:r>
    </w:p>
    <w:p>
      <w:pPr>
        <w:pStyle w:val="Heading3"/>
      </w:pPr>
      <w:r>
        <w:t>Example 2: Move a Domain to Another User or Team</w:t>
      </w:r>
    </w:p>
    <w:p>
      <w:r>
        <w:rPr>
          <w:b/>
          <w:color w:val="666666"/>
          <w:sz w:val="16"/>
        </w:rPr>
        <w:t>[bash]</w:t>
      </w:r>
    </w:p>
    <w:p>
      <w:pPr>
        <w:shd w:fill="F2F2F2" w:val="clear"/>
      </w:pPr>
      <w:r>
        <w:rPr>
          <w:rFonts w:ascii="Courier New" w:hAnsi="Courier New"/>
          <w:sz w:val="17"/>
        </w:rPr>
        <w:t>curl -X PATCH "https://api.vercel.com/v3/domains/example.com?teamId=team_abc123" \</w:t>
        <w:br/>
        <w:t xml:space="preserve"> -H "Content-Type: application/json" \</w:t>
        <w:br/>
        <w:t xml:space="preserve"> -d '{</w:t>
        <w:br/>
        <w:t xml:space="preserve"> "op": "move-out",</w:t>
        <w:br/>
        <w:t xml:space="preserve"> "destination": "destination-user-or-team-id"</w:t>
        <w:br/>
        <w:t xml:space="preserve">  }'</w:t>
      </w:r>
    </w:p>
    <w:p>
      <w:pPr>
        <w:pStyle w:val="Heading3"/>
      </w:pPr>
      <w:r>
        <w:t>Example Usage</w:t>
      </w:r>
    </w:p>
    <w:p>
      <w:pPr>
        <w:pStyle w:val="Heading3"/>
      </w:pPr>
      <w:r>
        <w:t>Example 3: Move a Domain Using a Team Slug</w:t>
      </w:r>
    </w:p>
    <w:p>
      <w:r>
        <w:rPr>
          <w:b/>
          <w:color w:val="666666"/>
          <w:sz w:val="16"/>
        </w:rPr>
        <w:t>[bash]</w:t>
      </w:r>
    </w:p>
    <w:p>
      <w:pPr>
        <w:shd w:fill="F2F2F2" w:val="clear"/>
      </w:pPr>
      <w:r>
        <w:rPr>
          <w:rFonts w:ascii="Courier New" w:hAnsi="Courier New"/>
          <w:sz w:val="17"/>
        </w:rPr>
        <w:t>curl -X PATCH "https://api.vercel.com/v3/domains/mydomain.org?slug=my-team-slug" \</w:t>
        <w:br/>
        <w:t xml:space="preserve"> -H "Content-Type: application/json" \</w:t>
        <w:br/>
        <w:t xml:space="preserve"> -d '{</w:t>
        <w:br/>
        <w:t xml:space="preserve"> "op": "move-out",</w:t>
        <w:br/>
        <w:t xml:space="preserve"> "destination": "team_xyz789"</w:t>
        <w:br/>
        <w:t xml:space="preserve">  }'</w:t>
      </w:r>
    </w:p>
    <w:p>
      <w:pPr>
        <w:pStyle w:val="Heading3"/>
      </w:pPr>
      <w:r>
        <w:t>Behavior</w:t>
      </w:r>
    </w:p>
    <w:p>
      <w:pPr>
        <w:pStyle w:val="ListBullet"/>
      </w:pPr>
      <w:r>
        <w:t>Validation: The endpoint validates the presence and validity of the required path parameter (domain) and the required body fields based on the operation type.</w:t>
      </w:r>
    </w:p>
    <w:p>
      <w:pPr>
        <w:pStyle w:val="ListBullet"/>
      </w:pPr>
      <w:r>
        <w:t>Update Operation: If op is "update", sets the domain as a DNS zone using Vercel's nameservers.</w:t>
      </w:r>
    </w:p>
    <w:p>
      <w:pPr>
        <w:pStyle w:val="ListBullet"/>
      </w:pPr>
      <w:r>
        <w:t>Move Operation: If op is "move-out", moves the domain to the specified user or team, potentially returning a confirmation token.</w:t>
      </w:r>
    </w:p>
    <w:p>
      <w:pPr>
        <w:pStyle w:val="ListBullet"/>
      </w:pPr>
      <w:r>
        <w:t>Deprecation Enforcement: Fields renew and customNameservers are deprecated and should not be used for their original purposes.</w:t>
      </w:r>
    </w:p>
    <w:p>
      <w:pPr>
        <w:pStyle w:val="Heading3"/>
      </w:pPr>
      <w:r>
        <w:t>Notes</w:t>
      </w:r>
    </w:p>
    <w:p>
      <w:pPr>
        <w:pStyle w:val="ListBullet"/>
      </w:pPr>
      <w:r>
        <w:t>Do not use this endpoint to update auto-renew or nameservers; instead, use the dedicated endpoints linked above.</w:t>
      </w:r>
    </w:p>
    <w:p>
      <w:pPr>
        <w:pStyle w:val="ListBullet"/>
      </w:pPr>
      <w:r>
        <w:t>The request body must match one of the allowed schemas—do not combine fields from both.</w:t>
      </w:r>
    </w:p>
    <w:p>
      <w:pPr>
        <w:pStyle w:val="ListBullet"/>
      </w:pPr>
      <w:r>
        <w:t>The zone field is intended to indicate use of Vercel’s nameservers for DNS.</w:t>
      </w:r>
    </w:p>
    <w:p>
      <w:pPr>
        <w:pStyle w:val="ListBullet"/>
      </w:pPr>
      <w:r>
        <w:t>Deprecated fields are ignored and may be removed in future versions.</w:t>
      </w:r>
    </w:p>
    <w:p>
      <w:pPr>
        <w:pStyle w:val="Heading3"/>
      </w:pPr>
      <w:r>
        <w:t>Gotchas</w:t>
      </w:r>
    </w:p>
    <w:p>
      <w:pPr>
        <w:pStyle w:val="ListBullet"/>
      </w:pPr>
      <w:r>
        <w:t>Omitting the domain path parameter will result in a 404 or 400 error.</w:t>
      </w:r>
    </w:p>
    <w:p>
      <w:pPr>
        <w:pStyle w:val="ListBullet"/>
      </w:pPr>
      <w:r>
        <w:t>Including both op: "update" and op: "move-out" in the same request is invalid.</w:t>
      </w:r>
    </w:p>
    <w:p>
      <w:pPr>
        <w:pStyle w:val="ListBullet"/>
      </w:pPr>
      <w:r>
        <w:t>Using the deprecated renew or customNameservers fields will not perform their respective actions.</w:t>
      </w:r>
    </w:p>
    <w:p>
      <w:pPr>
        <w:pStyle w:val="ListBullet"/>
      </w:pPr>
      <w:r>
        <w:t>If you move a domain to another account, you may receive a token in the response to confirm the move.</w:t>
      </w:r>
    </w:p>
    <w:p>
      <w:pPr>
        <w:pStyle w:val="ListBullet"/>
      </w:pPr>
      <w:r>
        <w:t>If you lack permission for the domain or team, you'll receive a 401 or 403 error.</w:t>
      </w:r>
    </w:p>
    <w:p>
      <w:pPr>
        <w:pStyle w:val="Heading3"/>
      </w:pPr>
      <w:r>
        <w:t>Error Handling</w:t>
      </w:r>
    </w:p>
    <w:p>
      <w:pPr>
        <w:pStyle w:val="ListBullet"/>
      </w:pPr>
      <w:r>
        <w:t>400 Bad Request: Invalid request body or query parameter values.</w:t>
      </w:r>
    </w:p>
    <w:p>
      <w:pPr>
        <w:pStyle w:val="ListBullet"/>
      </w:pPr>
      <w:r>
        <w:t>401 Unauthorized: Missing or invalid authentication or insufficient permission.</w:t>
      </w:r>
    </w:p>
    <w:p>
      <w:pPr>
        <w:pStyle w:val="ListBullet"/>
      </w:pPr>
      <w:r>
        <w:t>403 Forbidden: You do not have access to the domain or specified team.</w:t>
      </w:r>
    </w:p>
    <w:p>
      <w:pPr>
        <w:pStyle w:val="ListBullet"/>
      </w:pPr>
      <w:r>
        <w:t>404 Not Found: The specified domain does not exist.</w:t>
      </w:r>
    </w:p>
    <w:p>
      <w:pPr>
        <w:pStyle w:val="ListBullet"/>
      </w:pPr>
      <w:r>
        <w:t>409 Conflict: There is a conflict processing your request.</w:t>
      </w:r>
    </w:p>
    <w:p>
      <w:pPr>
        <w:pStyle w:val="ListBullet"/>
      </w:pPr>
      <w:r>
        <w:t>500 Internal Server Error: Unexpected internal error.</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149. [DELETE] Remove a Domain by Name</w:t>
      </w:r>
    </w:p>
    <w:p>
      <w:r>
        <w:rPr>
          <w:b/>
        </w:rPr>
        <w:t xml:space="preserve">Endpoint: </w:t>
      </w:r>
      <w:r>
        <w:rPr>
          <w:rFonts w:ascii="Courier New" w:hAnsi="Courier New"/>
          <w:sz w:val="18"/>
        </w:rPr>
        <w:t>/v6/domains/{{domain}}</w:t>
      </w:r>
    </w:p>
    <w:p>
      <w:pPr>
        <w:pStyle w:val="Heading3"/>
      </w:pPr>
      <w:r>
        <w:t>Prerequisites</w:t>
      </w:r>
    </w:p>
    <w:p>
      <w:pPr>
        <w:pStyle w:val="ListBullet"/>
      </w:pPr>
      <w:r>
        <w:t>Must have permission to manage domains within the Vercel account or team.</w:t>
      </w:r>
    </w:p>
    <w:p>
      <w:pPr>
        <w:pStyle w:val="Heading3"/>
      </w:pPr>
      <w:r>
        <w:t>Method</w:t>
      </w:r>
    </w:p>
    <w:p>
      <w:r>
        <w:t>DELETE</w:t>
      </w:r>
    </w:p>
    <w:p>
      <w:pPr>
        <w:pStyle w:val="Heading3"/>
      </w:pPr>
      <w:r>
        <w:t>URL</w:t>
      </w:r>
    </w:p>
    <w:p>
      <w:r>
        <w:t>https://api.vercel.com/v6/domains/{{domain}}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previously registered domain name from Vercel. Deleting a domain will automatically remove any associated aliases. This action is irreversible.</w:t>
      </w:r>
    </w:p>
    <w:p>
      <w:pPr>
        <w:pStyle w:val="Heading3"/>
      </w:pPr>
      <w:r>
        <w:t>Enforcement Rules</w:t>
      </w:r>
    </w:p>
    <w:p>
      <w:pPr>
        <w:pStyle w:val="ListBullet"/>
      </w:pPr>
      <w:r>
        <w:t>The domain path parameter must always be present and non-empty.</w:t>
      </w:r>
    </w:p>
    <w:p>
      <w:pPr>
        <w:pStyle w:val="ListBullet"/>
      </w:pPr>
      <w:r>
        <w:t>When executing, send the domain as a path parameter in the URL, not in the body.</w:t>
      </w:r>
    </w:p>
    <w:p>
      <w:pPr>
        <w:pStyle w:val="ListBullet"/>
      </w:pPr>
      <w:r>
        <w:t>When executing, send teamId and/or slug as query parameters in the URL, not in the body.</w:t>
      </w:r>
    </w:p>
    <w:p>
      <w:pPr>
        <w:pStyle w:val="ListBullet"/>
      </w:pPr>
      <w:r>
        <w:t>Do not call the API with a missing or empty domain (e.g., avoid /v6/domains// or /v6/domains/).</w:t>
      </w:r>
    </w:p>
    <w:p>
      <w:pPr>
        <w:pStyle w:val="ListBullet"/>
      </w:pPr>
      <w:r>
        <w:t xml:space="preserve">Valid path examples: </w:t>
        <w:br/>
        <w:br/>
        <w:t>/v6/domains/example.com</w:t>
        <w:br/>
        <w:t>/v6/domains/mydomain.org</w:t>
      </w:r>
    </w:p>
    <w:p>
      <w:pPr>
        <w:pStyle w:val="ListBullet"/>
      </w:pPr>
      <w:r>
        <w:t xml:space="preserve">Invalid path examples: </w:t>
        <w:br/>
        <w:br/>
        <w:t>/v6/domains/</w:t>
        <w:br/>
        <w:t>/v6/domains//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the domain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"abcd1234efgh5678"</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"Domain not found."</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"There was a conflict deleting the domain."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for the deleted domain</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"https://api.vercel.com/v6/domains/example.com" \</w:t>
        <w:br/>
        <w:t xml:space="preserve"> -H "Content-Type: application/json"</w:t>
      </w:r>
    </w:p>
    <w:p>
      <w:pPr>
        <w:pStyle w:val="Heading3"/>
      </w:pPr>
      <w:r>
        <w:t>Example Usage</w:t>
      </w:r>
    </w:p>
    <w:p>
      <w:pPr>
        <w:pStyle w:val="Heading3"/>
      </w:pPr>
      <w:r>
        <w:t>Example 1: Remove a Personal Domain</w:t>
      </w:r>
    </w:p>
    <w:p>
      <w:r>
        <w:rPr>
          <w:b/>
          <w:color w:val="666666"/>
          <w:sz w:val="16"/>
        </w:rPr>
        <w:t>[bash]</w:t>
      </w:r>
    </w:p>
    <w:p>
      <w:pPr>
        <w:shd w:fill="F2F2F2" w:val="clear"/>
      </w:pPr>
      <w:r>
        <w:rPr>
          <w:rFonts w:ascii="Courier New" w:hAnsi="Courier New"/>
          <w:sz w:val="17"/>
        </w:rPr>
        <w:t>curl -X DELETE "https://api.vercel.com/v6/domains/mydomain.com" \</w:t>
        <w:br/>
        <w:t xml:space="preserve"> -H "Content-Type: application/json"</w:t>
      </w:r>
    </w:p>
    <w:p>
      <w:pPr>
        <w:pStyle w:val="Heading3"/>
      </w:pPr>
      <w:r>
        <w:t>Example 2: Remove a Team Domain Using teamId</w:t>
      </w:r>
    </w:p>
    <w:p>
      <w:r>
        <w:rPr>
          <w:b/>
          <w:color w:val="666666"/>
          <w:sz w:val="16"/>
        </w:rPr>
        <w:t>[bash]</w:t>
      </w:r>
    </w:p>
    <w:p>
      <w:pPr>
        <w:shd w:fill="F2F2F2" w:val="clear"/>
      </w:pPr>
      <w:r>
        <w:rPr>
          <w:rFonts w:ascii="Courier New" w:hAnsi="Courier New"/>
          <w:sz w:val="17"/>
        </w:rPr>
        <w:t>curl -X DELETE "https://api.vercel.com/v6/domains/teamdomain.com?teamId=team_abc123" \</w:t>
        <w:br/>
        <w:t xml:space="preserve"> -H "Content-Type: application/json"</w:t>
      </w:r>
    </w:p>
    <w:p>
      <w:pPr>
        <w:pStyle w:val="Heading3"/>
      </w:pPr>
      <w:r>
        <w:t>Example 3: Remove a Team Domain Using slug</w:t>
      </w:r>
    </w:p>
    <w:p>
      <w:r>
        <w:rPr>
          <w:b/>
          <w:color w:val="666666"/>
          <w:sz w:val="16"/>
        </w:rPr>
        <w:t>[bash]</w:t>
      </w:r>
    </w:p>
    <w:p>
      <w:pPr>
        <w:shd w:fill="F2F2F2" w:val="clear"/>
      </w:pPr>
      <w:r>
        <w:rPr>
          <w:rFonts w:ascii="Courier New" w:hAnsi="Courier New"/>
          <w:sz w:val="17"/>
        </w:rPr>
        <w:t>curl -X DELETE "https://api.vercel.com/v6/domains/teamdomain.com?slug=myteam" \</w:t>
        <w:br/>
        <w:t xml:space="preserve"> -H "Content-Type: application/json"</w:t>
      </w:r>
    </w:p>
    <w:p>
      <w:pPr>
        <w:pStyle w:val="Heading3"/>
      </w:pPr>
      <w:r>
        <w:t>Behavior</w:t>
      </w:r>
    </w:p>
    <w:p>
      <w:pPr>
        <w:pStyle w:val="ListBullet"/>
      </w:pPr>
      <w:r>
        <w:t>Validates the existence of the domain and user/team permissions.</w:t>
      </w:r>
    </w:p>
    <w:p>
      <w:pPr>
        <w:pStyle w:val="ListBullet"/>
      </w:pPr>
      <w:r>
        <w:t>Removes the domain from Vercel, and automatically deletes any associated aliases.</w:t>
      </w:r>
    </w:p>
    <w:p>
      <w:pPr>
        <w:pStyle w:val="ListBullet"/>
      </w:pPr>
      <w:r>
        <w:t>Returns a success response with the unique identifier of the deleted domain.</w:t>
      </w:r>
    </w:p>
    <w:p>
      <w:pPr>
        <w:pStyle w:val="Heading3"/>
      </w:pPr>
      <w:r>
        <w:t>Notes</w:t>
      </w:r>
    </w:p>
    <w:p>
      <w:pPr>
        <w:pStyle w:val="ListBullet"/>
      </w:pPr>
      <w:r>
        <w:t>Deleting a domain is irreversible; all associated aliases will be removed.</w:t>
      </w:r>
    </w:p>
    <w:p>
      <w:pPr>
        <w:pStyle w:val="ListBullet"/>
      </w:pPr>
      <w:r>
        <w:t>Either teamId or slug may be used to perform the action on behalf of a team, but both are optional.</w:t>
      </w:r>
    </w:p>
    <w:p>
      <w:pPr>
        <w:pStyle w:val="ListBullet"/>
      </w:pPr>
      <w:r>
        <w:t>The domain must be a valid, registered domain within your Vercel account or team.</w:t>
      </w:r>
    </w:p>
    <w:p>
      <w:pPr>
        <w:pStyle w:val="Heading3"/>
      </w:pPr>
      <w:r>
        <w:t>Gotchas</w:t>
      </w:r>
    </w:p>
    <w:p>
      <w:pPr>
        <w:pStyle w:val="ListBullet"/>
      </w:pPr>
      <w:r>
        <w:t>Attempting to delete a domain that does not exist results in a 404 error.</w:t>
      </w:r>
    </w:p>
    <w:p>
      <w:pPr>
        <w:pStyle w:val="ListBullet"/>
      </w:pPr>
      <w:r>
        <w:t>You must have the correct permissions to delete domains for a team (403 error if not).</w:t>
      </w:r>
    </w:p>
    <w:p>
      <w:pPr>
        <w:pStyle w:val="ListBullet"/>
      </w:pPr>
      <w:r>
        <w:t>If the domain is still in use or has dependencies, a 409 conflict may occur.</w:t>
      </w:r>
    </w:p>
    <w:p>
      <w:pPr>
        <w:pStyle w:val="ListBullet"/>
      </w:pPr>
      <w:r>
        <w:t>Do not provide the domain value in the body; only in the URL path.</w:t>
      </w:r>
    </w:p>
    <w:p>
      <w:pPr>
        <w:pStyle w:val="Heading3"/>
      </w:pPr>
      <w:r>
        <w:t>Error Handling</w:t>
      </w:r>
    </w:p>
    <w:p>
      <w:pPr>
        <w:pStyle w:val="ListBullet"/>
      </w:pPr>
      <w:r>
        <w:t>400 Bad Request: One or more query parameters are invalid.</w:t>
      </w:r>
    </w:p>
    <w:p>
      <w:pPr>
        <w:pStyle w:val="ListBullet"/>
      </w:pPr>
      <w:r>
        <w:t>401 Unauthorized: The request is not authorized (e.g., missing/invalid credentials).</w:t>
      </w:r>
    </w:p>
    <w:p>
      <w:pPr>
        <w:pStyle w:val="ListBullet"/>
      </w:pPr>
      <w:r>
        <w:t>403 Forbidden: You do not have permission to delete this domain.</w:t>
      </w:r>
    </w:p>
    <w:p>
      <w:pPr>
        <w:pStyle w:val="ListBullet"/>
      </w:pPr>
      <w:r>
        <w:t>404 Not Found: The specified domain does not exist in your account or team.</w:t>
      </w:r>
    </w:p>
    <w:p>
      <w:pPr>
        <w:pStyle w:val="ListBullet"/>
      </w:pPr>
      <w:r>
        <w:t>409 Conflict: There is a conflict (e.g., the domain is still in use).</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150. [GET] Get Supported TLDs</w:t>
      </w:r>
    </w:p>
    <w:p>
      <w:r>
        <w:rPr>
          <w:b/>
        </w:rPr>
        <w:t xml:space="preserve">Endpoint: </w:t>
      </w:r>
      <w:r>
        <w:rPr>
          <w:rFonts w:ascii="Courier New" w:hAnsi="Courier New"/>
          <w:sz w:val="18"/>
        </w:rPr>
        <w:t>/v1/registrar/tlds/supported</w:t>
      </w:r>
    </w:p>
    <w:p>
      <w:pPr>
        <w:pStyle w:val="Heading3"/>
      </w:pPr>
      <w:r>
        <w:t>Prerequisites</w:t>
      </w:r>
    </w:p>
    <w:p>
      <w:pPr>
        <w:pStyle w:val="ListBullet"/>
      </w:pPr>
      <w:r>
        <w:t>Must have access to the Vercel API with permissions to view supported TLDs for your account or team.</w:t>
      </w:r>
    </w:p>
    <w:p>
      <w:pPr>
        <w:pStyle w:val="Heading3"/>
      </w:pPr>
      <w:r>
        <w:t>Method</w:t>
      </w:r>
    </w:p>
    <w:p>
      <w:r>
        <w:t>GET</w:t>
      </w:r>
    </w:p>
    <w:p>
      <w:pPr>
        <w:pStyle w:val="Heading3"/>
      </w:pPr>
      <w:r>
        <w:t>URL</w:t>
      </w:r>
    </w:p>
    <w:p>
      <w:r>
        <w:t>https://api.vercel.com/v1/registrar/tlds/supported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Top-Level Domains (TLDs) that are supported by Vercel for domain registration. Optionally, you can scope the query to a specific team by providing the teamId query parameter.</w:t>
      </w:r>
    </w:p>
    <w:p>
      <w:pPr>
        <w:pStyle w:val="Heading3"/>
      </w:pPr>
      <w:r>
        <w:t>Enforcement Rules</w:t>
      </w:r>
    </w:p>
    <w:p>
      <w:pPr>
        <w:pStyle w:val="ListBullet"/>
      </w:pPr>
      <w:r>
        <w:t>The endpoint does not require any path parameters.</w:t>
      </w:r>
    </w:p>
    <w:p>
      <w:pPr>
        <w:pStyle w:val="ListBullet"/>
      </w:pPr>
      <w:r>
        <w:t>If a teamId is provided, it must be sent as a query parameter in the URL.</w:t>
      </w:r>
    </w:p>
    <w:p>
      <w:pPr>
        <w:pStyle w:val="ListBullet"/>
      </w:pPr>
      <w:r>
        <w:t>Do not send the teamId in the request body.</w:t>
      </w:r>
    </w:p>
    <w:p>
      <w:pPr>
        <w:pStyle w:val="ListBullet"/>
      </w:pPr>
      <w:r>
        <w:t>When executing the action, ensure to send query parameters in the URL as query parameters and not in the body.</w:t>
      </w:r>
    </w:p>
    <w:p>
      <w:pPr>
        <w:pStyle w:val="ListBullet"/>
      </w:pPr>
      <w:r>
        <w:t>The endpoint URL must always be /v1/registrar/tlds/supported.</w:t>
      </w:r>
    </w:p>
    <w:p>
      <w:pPr>
        <w:pStyle w:val="Heading3"/>
      </w:pPr>
      <w:r>
        <w:t>Valid Examples</w:t>
      </w:r>
    </w:p>
    <w:p>
      <w:r>
        <w:rPr>
          <w:b/>
          <w:color w:val="666666"/>
          <w:sz w:val="16"/>
        </w:rPr>
        <w:t>[http]</w:t>
      </w:r>
    </w:p>
    <w:p>
      <w:pPr>
        <w:shd w:fill="F2F2F2" w:val="clear"/>
      </w:pPr>
      <w:r>
        <w:rPr>
          <w:rFonts w:ascii="Courier New" w:hAnsi="Courier New"/>
          <w:sz w:val="17"/>
        </w:rPr>
        <w:t>/v1/registrar/tlds/supported</w:t>
        <w:br/>
        <w:t>/v1/registrar/tlds/supported?teamId=team_abc123</w:t>
      </w:r>
    </w:p>
    <w:p>
      <w:pPr>
        <w:pStyle w:val="Heading3"/>
      </w:pPr>
      <w:r>
        <w:t>Invalid Examples</w:t>
      </w:r>
    </w:p>
    <w:p>
      <w:r>
        <w:rPr>
          <w:b/>
          <w:color w:val="666666"/>
          <w:sz w:val="16"/>
        </w:rPr>
        <w:t>[http]</w:t>
      </w:r>
    </w:p>
    <w:p>
      <w:pPr>
        <w:shd w:fill="F2F2F2" w:val="clear"/>
      </w:pPr>
      <w:r>
        <w:rPr>
          <w:rFonts w:ascii="Courier New" w:hAnsi="Courier New"/>
          <w:sz w:val="17"/>
        </w:rPr>
        <w:t>/v1/registrar/tlds/supported/team_abc123</w:t>
        <w:br/>
        <w:t>/v1/registrar/tlds/supported?teamId=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identifier of the team to scope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w:t>
        <w:br/>
        <w:t xml:space="preserve"> "net",</w:t>
        <w:br/>
        <w:t xml:space="preserve"> "org",</w:t>
        <w:br/>
        <w:t xml:space="preserve"> "io",</w:t>
        <w:br/>
        <w:t xml:space="preserve"> "dev"</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"issues": [</w:t>
        <w:br/>
        <w:t xml:space="preserve"> {</w:t>
        <w:br/>
        <w:t xml:space="preserve"> "path": ["teamId"],</w:t>
        <w:br/>
        <w:t xml:space="preserve"> "message": "Invalid teamId format"</w:t>
        <w:br/>
        <w:t xml:space="preserve"> }</w:t>
        <w:br/>
        <w:t xml:space="preserve"> ],</w:t>
        <w:br/>
        <w:t xml:space="preserve"> "message": "There was something wrong with the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authenticated to access this resource"</w:t>
        <w:br/>
        <w:t>}</w:t>
      </w:r>
    </w:p>
    <w:p>
      <w:pPr>
        <w:pStyle w:val="Heading3"/>
      </w:pPr>
      <w:r>
        <w:t>Error Response (403 NotAuthorizedForScope)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to access this team"</w:t>
        <w:br/>
        <w:t>}</w:t>
      </w:r>
    </w:p>
    <w:p>
      <w:pPr>
        <w:pStyle w:val="Heading3"/>
      </w:pPr>
      <w:r>
        <w:t>Error Response (429 TooManyRequests)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1000,</w:t>
        <w:br/>
        <w:t xml:space="preserve"> "remaining": 0,</w:t>
        <w:br/>
        <w:t xml:space="preserve"> "reset": 1712345678</w:t>
        <w:br/>
        <w:t xml:space="preserve"> }</w:t>
        <w:br/>
        <w:t>}</w:t>
      </w:r>
    </w:p>
    <w:p>
      <w:pPr>
        <w:pStyle w:val="Heading3"/>
      </w:pPr>
      <w:r>
        <w:t>Error Response (500 InternalServerError)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p>
      <w:r>
        <w:rPr>
          <w:b/>
        </w:rPr>
        <w:t>Success Response (Array of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p>
        </w:tc>
        <w:tc>
          <w:tcPr>
            <w:tcW w:type="dxa" w:w="2880"/>
          </w:tcPr>
          <w:p>
            <w:r>
              <w:t>string</w:t>
            </w:r>
          </w:p>
        </w:tc>
        <w:tc>
          <w:tcPr>
            <w:tcW w:type="dxa" w:w="2880"/>
          </w:tcPr>
          <w:p>
            <w:r>
              <w:t>Supported TLD (e.g., "com", "io")</w:t>
            </w:r>
          </w:p>
        </w:tc>
      </w:tr>
    </w:tbl>
    <w:p/>
    <w:p>
      <w:r>
        <w:rPr>
          <w:b/>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List of issue objects describing validation errors</w:t>
            </w:r>
          </w:p>
        </w:tc>
      </w:tr>
      <w:tr>
        <w:tc>
          <w:tcPr>
            <w:tcW w:type="dxa" w:w="2880"/>
          </w:tcPr>
          <w:p>
            <w:r>
              <w:t>issues[].path</w:t>
            </w:r>
          </w:p>
        </w:tc>
        <w:tc>
          <w:tcPr>
            <w:tcW w:type="dxa" w:w="2880"/>
          </w:tcPr>
          <w:p>
            <w:r>
              <w:t>array</w:t>
            </w:r>
          </w:p>
        </w:tc>
        <w:tc>
          <w:tcPr>
            <w:tcW w:type="dxa" w:w="2880"/>
          </w:tcPr>
          <w:p>
            <w:r>
              <w:t>Path to the property where the issue occurred</w:t>
            </w:r>
          </w:p>
        </w:tc>
      </w:tr>
      <w:tr>
        <w:tc>
          <w:tcPr>
            <w:tcW w:type="dxa" w:w="2880"/>
          </w:tcPr>
          <w:p>
            <w:r>
              <w:t>issues[].message</w:t>
            </w:r>
          </w:p>
        </w:tc>
        <w:tc>
          <w:tcPr>
            <w:tcW w:type="dxa" w:w="2880"/>
          </w:tcPr>
          <w:p>
            <w:r>
              <w:t>string</w:t>
            </w:r>
          </w:p>
        </w:tc>
        <w:tc>
          <w:tcPr>
            <w:tcW w:type="dxa" w:w="2880"/>
          </w:tcPr>
          <w:p>
            <w:r>
              <w:t>Message explaining the issue</w:t>
            </w:r>
          </w:p>
        </w:tc>
      </w:tr>
      <w:tr>
        <w:tc>
          <w:tcPr>
            <w:tcW w:type="dxa" w:w="2880"/>
          </w:tcPr>
          <w:p>
            <w:r>
              <w:t>message</w:t>
            </w:r>
          </w:p>
        </w:tc>
        <w:tc>
          <w:tcPr>
            <w:tcW w:type="dxa" w:w="2880"/>
          </w:tcPr>
          <w:p>
            <w:r>
              <w:t>string</w:t>
            </w:r>
          </w:p>
        </w:tc>
        <w:tc>
          <w:tcPr>
            <w:tcW w:type="dxa" w:w="2880"/>
          </w:tcPr>
          <w:p>
            <w:r>
              <w:t>General error message</w:t>
            </w:r>
          </w:p>
        </w:tc>
      </w:tr>
      <w:tr>
        <w:tc>
          <w:tcPr>
            <w:tcW w:type="dxa" w:w="2880"/>
          </w:tcPr>
          <w:p>
            <w:r>
              <w:t>status</w:t>
            </w:r>
          </w:p>
        </w:tc>
        <w:tc>
          <w:tcPr>
            <w:tcW w:type="dxa" w:w="2880"/>
          </w:tcPr>
          <w:p>
            <w:r>
              <w:t>number</w:t>
            </w:r>
          </w:p>
        </w:tc>
        <w:tc>
          <w:tcPr>
            <w:tcW w:type="dxa" w:w="2880"/>
          </w:tcPr>
          <w:p>
            <w:r>
              <w:t>HTTP status code</w:t>
            </w:r>
          </w:p>
        </w:tc>
      </w:tr>
      <w:tr>
        <w:tc>
          <w:tcPr>
            <w:tcW w:type="dxa" w:w="2880"/>
          </w:tcPr>
          <w:p>
            <w:r>
              <w:t>code</w:t>
            </w:r>
          </w:p>
        </w:tc>
        <w:tc>
          <w:tcPr>
            <w:tcW w:type="dxa" w:w="2880"/>
          </w:tcPr>
          <w:p>
            <w:r>
              <w:t>string</w:t>
            </w:r>
          </w:p>
        </w:tc>
        <w:tc>
          <w:tcPr>
            <w:tcW w:type="dxa" w:w="2880"/>
          </w:tcPr>
          <w:p>
            <w:r>
              <w:t>Error code (e.g., "unauthorized", "not_authorized_for_scope")</w:t>
            </w:r>
          </w:p>
        </w:tc>
      </w:tr>
      <w:tr>
        <w:tc>
          <w:tcPr>
            <w:tcW w:type="dxa" w:w="2880"/>
          </w:tcPr>
          <w:p>
            <w:r>
              <w:t>retryAfter</w:t>
            </w:r>
          </w:p>
        </w:tc>
        <w:tc>
          <w:tcPr>
            <w:tcW w:type="dxa" w:w="2880"/>
          </w:tcPr>
          <w:p>
            <w:r>
              <w:t>object</w:t>
            </w:r>
          </w:p>
        </w:tc>
        <w:tc>
          <w:tcPr>
            <w:tcW w:type="dxa" w:w="2880"/>
          </w:tcPr>
          <w:p>
            <w:r>
              <w:t>(429) Retry after this many seconds</w:t>
            </w:r>
          </w:p>
        </w:tc>
      </w:tr>
      <w:tr>
        <w:tc>
          <w:tcPr>
            <w:tcW w:type="dxa" w:w="2880"/>
          </w:tcPr>
          <w:p>
            <w:r>
              <w:t>retryAfter.value</w:t>
            </w:r>
          </w:p>
        </w:tc>
        <w:tc>
          <w:tcPr>
            <w:tcW w:type="dxa" w:w="2880"/>
          </w:tcPr>
          <w:p>
            <w:r>
              <w:t>number</w:t>
            </w:r>
          </w:p>
        </w:tc>
        <w:tc>
          <w:tcPr>
            <w:tcW w:type="dxa" w:w="2880"/>
          </w:tcPr>
          <w:p>
            <w:r>
              <w:t>Retry after value in seconds</w:t>
            </w:r>
          </w:p>
        </w:tc>
      </w:tr>
      <w:tr>
        <w:tc>
          <w:tcPr>
            <w:tcW w:type="dxa" w:w="2880"/>
          </w:tcPr>
          <w:p>
            <w:r>
              <w:t>retryAfter.str</w:t>
            </w:r>
          </w:p>
        </w:tc>
        <w:tc>
          <w:tcPr>
            <w:tcW w:type="dxa" w:w="2880"/>
          </w:tcPr>
          <w:p>
            <w:r>
              <w:t>string</w:t>
            </w:r>
          </w:p>
        </w:tc>
        <w:tc>
          <w:tcPr>
            <w:tcW w:type="dxa" w:w="2880"/>
          </w:tcPr>
          <w:p>
            <w:r>
              <w:t>Retry after value as a string</w:t>
            </w:r>
          </w:p>
        </w:tc>
      </w:tr>
      <w:tr>
        <w:tc>
          <w:tcPr>
            <w:tcW w:type="dxa" w:w="2880"/>
          </w:tcPr>
          <w:p>
            <w:r>
              <w:t>limit</w:t>
            </w:r>
          </w:p>
        </w:tc>
        <w:tc>
          <w:tcPr>
            <w:tcW w:type="dxa" w:w="2880"/>
          </w:tcPr>
          <w:p>
            <w:r>
              <w:t>object</w:t>
            </w:r>
          </w:p>
        </w:tc>
        <w:tc>
          <w:tcPr>
            <w:tcW w:type="dxa" w:w="2880"/>
          </w:tcPr>
          <w:p>
            <w:r>
              <w:t>(429) Rate limit information</w:t>
            </w:r>
          </w:p>
        </w:tc>
      </w:tr>
      <w:tr>
        <w:tc>
          <w:tcPr>
            <w:tcW w:type="dxa" w:w="2880"/>
          </w:tcPr>
          <w:p>
            <w:r>
              <w:t>limit.total</w:t>
            </w:r>
          </w:p>
        </w:tc>
        <w:tc>
          <w:tcPr>
            <w:tcW w:type="dxa" w:w="2880"/>
          </w:tcPr>
          <w:p>
            <w:r>
              <w:t>number</w:t>
            </w:r>
          </w:p>
        </w:tc>
        <w:tc>
          <w:tcPr>
            <w:tcW w:type="dxa" w:w="2880"/>
          </w:tcPr>
          <w:p>
            <w:r>
              <w:t>Total allowed requests</w:t>
            </w:r>
          </w:p>
        </w:tc>
      </w:tr>
      <w:tr>
        <w:tc>
          <w:tcPr>
            <w:tcW w:type="dxa" w:w="2880"/>
          </w:tcPr>
          <w:p>
            <w:r>
              <w:t>limit.remaining</w:t>
            </w:r>
          </w:p>
        </w:tc>
        <w:tc>
          <w:tcPr>
            <w:tcW w:type="dxa" w:w="2880"/>
          </w:tcPr>
          <w:p>
            <w:r>
              <w:t>number</w:t>
            </w:r>
          </w:p>
        </w:tc>
        <w:tc>
          <w:tcPr>
            <w:tcW w:type="dxa" w:w="2880"/>
          </w:tcPr>
          <w:p>
            <w:r>
              <w:t>Remaining requests in current window</w:t>
            </w:r>
          </w:p>
        </w:tc>
      </w:tr>
      <w:tr>
        <w:tc>
          <w:tcPr>
            <w:tcW w:type="dxa" w:w="2880"/>
          </w:tcPr>
          <w:p>
            <w:r>
              <w:t>limit.reset</w:t>
            </w:r>
          </w:p>
        </w:tc>
        <w:tc>
          <w:tcPr>
            <w:tcW w:type="dxa" w:w="2880"/>
          </w:tcPr>
          <w:p>
            <w:r>
              <w:t>number</w:t>
            </w:r>
          </w:p>
        </w:tc>
        <w:tc>
          <w:tcPr>
            <w:tcW w:type="dxa" w:w="2880"/>
          </w:tcPr>
          <w:p>
            <w:r>
              <w:t>Time when limit resets (epoch seconds)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"https://api.vercel.com/v1/registrar/tlds/supported"</w:t>
      </w:r>
    </w:p>
    <w:p>
      <w:r>
        <w:rPr>
          <w:b/>
          <w:color w:val="666666"/>
          <w:sz w:val="16"/>
        </w:rPr>
        <w:t>[bash]</w:t>
      </w:r>
    </w:p>
    <w:p>
      <w:pPr>
        <w:shd w:fill="F2F2F2" w:val="clear"/>
      </w:pPr>
      <w:r>
        <w:rPr>
          <w:rFonts w:ascii="Courier New" w:hAnsi="Courier New"/>
          <w:sz w:val="17"/>
        </w:rPr>
        <w:t>curl -X GET "https://api.vercel.com/v1/registrar/tlds/supported?teamId=team_abc123"</w:t>
      </w:r>
    </w:p>
    <w:p>
      <w:pPr>
        <w:pStyle w:val="Heading3"/>
      </w:pPr>
      <w:r>
        <w:t>Example Usage</w:t>
      </w:r>
    </w:p>
    <w:p>
      <w:pPr>
        <w:pStyle w:val="Heading3"/>
      </w:pPr>
      <w:r>
        <w:t>Example 1: Get All Supported TLDs</w:t>
      </w:r>
    </w:p>
    <w:p>
      <w:pPr>
        <w:pStyle w:val="Heading3"/>
      </w:pPr>
      <w:r>
        <w:t>Example 2: Get Supported TLDs for a Team</w:t>
      </w:r>
    </w:p>
    <w:p>
      <w:pPr>
        <w:pStyle w:val="Heading3"/>
      </w:pPr>
      <w:r>
        <w:t>Behavior</w:t>
      </w:r>
    </w:p>
    <w:p>
      <w:pPr>
        <w:pStyle w:val="ListBullet"/>
      </w:pPr>
      <w:r>
        <w:t>Request Processing: The endpoint verifies the validity of the optional teamId parameter.</w:t>
      </w:r>
    </w:p>
    <w:p>
      <w:pPr>
        <w:pStyle w:val="ListBullet"/>
      </w:pPr>
      <w:r>
        <w:t>Data Retrieval: Returns a list of TLDs supported by Vercel, optionally scoped to the given team.</w:t>
      </w:r>
    </w:p>
    <w:p>
      <w:pPr>
        <w:pStyle w:val="ListBullet"/>
      </w:pPr>
      <w:r>
        <w:t>Error Handling: Returns appropriate error responses for invalid input, unauthorized access, rate limiting, or server errors.</w:t>
      </w:r>
    </w:p>
    <w:p>
      <w:pPr>
        <w:pStyle w:val="Heading3"/>
      </w:pPr>
      <w:r>
        <w:t>Notes</w:t>
      </w:r>
    </w:p>
    <w:p>
      <w:pPr>
        <w:pStyle w:val="ListBullet"/>
      </w:pPr>
      <w:r>
        <w:t>The endpoint returns an array of strings representing the supported TLDs.</w:t>
      </w:r>
    </w:p>
    <w:p>
      <w:pPr>
        <w:pStyle w:val="ListBullet"/>
      </w:pPr>
      <w:r>
        <w:t>The teamId parameter is optional; if omitted, the request is scoped to the authenticated user's account.</w:t>
      </w:r>
    </w:p>
    <w:p>
      <w:pPr>
        <w:pStyle w:val="ListBullet"/>
      </w:pPr>
      <w:r>
        <w:t>Do not include the teamId in the request body.</w:t>
      </w:r>
    </w:p>
    <w:p>
      <w:pPr>
        <w:pStyle w:val="ListBullet"/>
      </w:pPr>
      <w:r>
        <w:t>Rate limiting may apply; see error response for details.</w:t>
      </w:r>
    </w:p>
    <w:p>
      <w:pPr>
        <w:pStyle w:val="Heading3"/>
      </w:pPr>
      <w:r>
        <w:t>Gotchas</w:t>
      </w:r>
    </w:p>
    <w:p>
      <w:pPr>
        <w:pStyle w:val="ListBullet"/>
      </w:pPr>
      <w:r>
        <w:t>Supplying an invalid or empty teamId will result in a 400 error.</w:t>
      </w:r>
    </w:p>
    <w:p>
      <w:pPr>
        <w:pStyle w:val="ListBullet"/>
      </w:pPr>
      <w:r>
        <w:t>Requests without proper authentication will receive a 401 error.</w:t>
      </w:r>
    </w:p>
    <w:p>
      <w:pPr>
        <w:pStyle w:val="ListBullet"/>
      </w:pPr>
      <w:r>
        <w:t>If you do not have access to the specified team, you will receive a 403 error.</w:t>
      </w:r>
    </w:p>
    <w:p>
      <w:pPr>
        <w:pStyle w:val="ListBullet"/>
      </w:pPr>
      <w:r>
        <w:t>Exceeding the rate limit will return a 429 error with details on when you can retry.</w:t>
      </w:r>
    </w:p>
    <w:p>
      <w:pPr>
        <w:pStyle w:val="Heading3"/>
      </w:pPr>
      <w:r>
        <w:t>Error Handling</w:t>
      </w:r>
    </w:p>
    <w:p>
      <w:pPr>
        <w:pStyle w:val="ListBullet"/>
      </w:pPr>
      <w:r>
        <w:t>400 Client Error: Invalid query parameter(s), such as a malformed teamId.</w:t>
      </w:r>
    </w:p>
    <w:p>
      <w:pPr>
        <w:pStyle w:val="ListBullet"/>
      </w:pPr>
      <w:r>
        <w:t>401 Unauthorized: Missing, expired, or invalid authentication.</w:t>
      </w:r>
    </w:p>
    <w:p>
      <w:pPr>
        <w:pStyle w:val="ListBullet"/>
      </w:pPr>
      <w:r>
        <w:t>403 NotAuthorizedForScope: Authenticated but not permitted to access the specified team.</w:t>
      </w:r>
    </w:p>
    <w:p>
      <w:pPr>
        <w:pStyle w:val="ListBullet"/>
      </w:pPr>
      <w:r>
        <w:t>429 TooManyRequests: Rate limit exceeded; includes details on when to retry and current limit statuses.</w:t>
      </w:r>
    </w:p>
    <w:p>
      <w:pPr>
        <w:pStyle w:val="ListBullet"/>
      </w:pPr>
      <w:r>
        <w:t>500 InternalServerError: Unexpected error on the server side.</w:t>
      </w:r>
    </w:p>
    <w:p>
      <w:r>
        <w:br w:type="page"/>
      </w:r>
    </w:p>
    <w:p>
      <w:pPr>
        <w:pStyle w:val="Heading2"/>
      </w:pPr>
      <w:r>
        <w:t>151. [POST] Buy a Domain</w:t>
      </w:r>
    </w:p>
    <w:p>
      <w:r>
        <w:rPr>
          <w:b/>
        </w:rPr>
        <w:t xml:space="preserve">Endpoint: </w:t>
      </w:r>
      <w:r>
        <w:rPr>
          <w:rFonts w:ascii="Courier New" w:hAnsi="Courier New"/>
          <w:sz w:val="18"/>
        </w:rPr>
        <w:t>/v1/registrar/domains/{{domain}}/buy</w:t>
      </w:r>
    </w:p>
    <w:p>
      <w:pPr>
        <w:pStyle w:val="Heading3"/>
      </w:pPr>
      <w:r>
        <w:t>Prerequisites</w:t>
      </w:r>
    </w:p>
    <w:p>
      <w:pPr>
        <w:pStyle w:val="ListBullet"/>
      </w:pPr>
      <w:r>
        <w:t>You must have access to the Vercel team or account under which the domain will be purchased.</w:t>
      </w:r>
    </w:p>
    <w:p>
      <w:pPr>
        <w:pStyle w:val="ListBullet"/>
      </w:pPr>
      <w:r>
        <w:t>The domain must be available and eligible for purchase.</w:t>
      </w:r>
    </w:p>
    <w:p>
      <w:pPr>
        <w:pStyle w:val="ListBullet"/>
      </w:pPr>
      <w:r>
        <w:t>You must provide valid contact information for registration.</w:t>
      </w:r>
    </w:p>
    <w:p>
      <w:pPr>
        <w:pStyle w:val="Heading3"/>
      </w:pPr>
      <w:r>
        <w:t>Method</w:t>
      </w:r>
    </w:p>
    <w:p>
      <w:r>
        <w:t>POST</w:t>
      </w:r>
    </w:p>
    <w:p>
      <w:pPr>
        <w:pStyle w:val="Heading3"/>
      </w:pPr>
      <w:r>
        <w:t>URL</w:t>
      </w:r>
    </w:p>
    <w:p>
      <w:r>
        <w:t>https://api.vercel.com/v1/registrar/domains/{{domain}}/buy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Purchases a domain through Vercel's registrar. This endpoint allows you to buy an available domain for a specified number of years, configure auto-renewal, and provide the required registration contact information. The purchase can be made on behalf of a personal account or a team.</w:t>
      </w:r>
    </w:p>
    <w:p>
      <w:pPr>
        <w:pStyle w:val="Heading3"/>
      </w:pPr>
      <w:r>
        <w:t>Enforcement Rules</w:t>
      </w:r>
    </w:p>
    <w:p>
      <w:pPr>
        <w:pStyle w:val="ListBullet"/>
      </w:pPr>
      <w:r>
        <w:t>The domain path parameter must always be present and non-empty.</w:t>
      </w:r>
    </w:p>
    <w:p>
      <w:pPr>
        <w:pStyle w:val="ListBullet"/>
      </w:pPr>
      <w:r>
        <w:t>When executing, send the domain as a Path Parameter in the URL—not in the body.</w:t>
      </w:r>
    </w:p>
    <w:p>
      <w:pPr>
        <w:pStyle w:val="ListBullet"/>
      </w:pPr>
      <w:r>
        <w:t>When executing, send the teamId as a Query Parameter in the URL—not in the body.</w:t>
      </w:r>
    </w:p>
    <w:p>
      <w:pPr>
        <w:pStyle w:val="ListBullet"/>
      </w:pPr>
      <w:r>
        <w:t xml:space="preserve">Make sure the final request path is always like: </w:t>
        <w:br/>
        <w:br/>
        <w:t>/v1/registrar/domains/example.com/buy</w:t>
        <w:br/>
        <w:t>/v1/registrar/domains/my-domain.vercel/buy</w:t>
      </w:r>
    </w:p>
    <w:p>
      <w:pPr>
        <w:pStyle w:val="ListBullet"/>
      </w:pPr>
      <w:r>
        <w:t>Invalid Examples:</w:t>
        <w:br/>
        <w:br/>
        <w:t>/v1/registrar/domains//buy</w:t>
        <w:br/>
        <w:t>/v1/registrar/domains/buy</w:t>
        <w:br/>
        <w:t>/v1/registrar/domains//buy?teamId=...</w:t>
      </w:r>
    </w:p>
    <w:p>
      <w:pPr>
        <w:pStyle w:val="ListBullet"/>
      </w:pPr>
      <w:r>
        <w:t>Always send all the required fields in the request body.</w:t>
      </w:r>
    </w:p>
    <w:p>
      <w:pPr>
        <w:pStyle w:val="ListBullet"/>
      </w:pPr>
      <w:r>
        <w:t>Do not guess or infer the domain name; use what the user provides.</w:t>
      </w:r>
    </w:p>
    <w:p>
      <w:pPr>
        <w:pStyle w:val="Heading3"/>
      </w:pPr>
      <w:r>
        <w:t>Valid Examples</w:t>
      </w:r>
    </w:p>
    <w:p>
      <w:r>
        <w:rPr>
          <w:b/>
          <w:color w:val="666666"/>
          <w:sz w:val="16"/>
        </w:rPr>
        <w:t>[http]</w:t>
      </w:r>
    </w:p>
    <w:p>
      <w:pPr>
        <w:shd w:fill="F2F2F2" w:val="clear"/>
      </w:pPr>
      <w:r>
        <w:rPr>
          <w:rFonts w:ascii="Courier New" w:hAnsi="Courier New"/>
          <w:sz w:val="17"/>
        </w:rPr>
        <w:t>/v1/registrar/domains/example.com/buy</w:t>
        <w:br/>
        <w:t>/v1/registrar/domains/my-domain.io/buy?teamId=team_abc123</w:t>
      </w:r>
    </w:p>
    <w:p>
      <w:pPr>
        <w:pStyle w:val="Heading3"/>
      </w:pPr>
      <w:r>
        <w:t>Invalid Examples</w:t>
      </w:r>
    </w:p>
    <w:p>
      <w:r>
        <w:rPr>
          <w:b/>
          <w:color w:val="666666"/>
          <w:sz w:val="16"/>
        </w:rPr>
        <w:t>[http]</w:t>
      </w:r>
    </w:p>
    <w:p>
      <w:pPr>
        <w:shd w:fill="F2F2F2" w:val="clear"/>
      </w:pPr>
      <w:r>
        <w:rPr>
          <w:rFonts w:ascii="Courier New" w:hAnsi="Courier New"/>
          <w:sz w:val="17"/>
        </w:rPr>
        <w:t>/v1/registrar/domains//buy</w:t>
        <w:br/>
        <w:t>/v1/registrar/domains/buy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purchase (e.g., "example.com"). Must be a valid, available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team ID to purchase the domain on behalf of a Vercel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autoRenew</w:t>
            </w:r>
          </w:p>
        </w:tc>
        <w:tc>
          <w:tcPr>
            <w:tcW w:type="dxa" w:w="2880"/>
          </w:tcPr>
          <w:p>
            <w:r>
              <w:t>boolean</w:t>
            </w:r>
          </w:p>
        </w:tc>
        <w:tc>
          <w:tcPr>
            <w:tcW w:type="dxa" w:w="2880"/>
          </w:tcPr>
          <w:p>
            <w:r>
              <w:t>Whether the domain should be auto-renewed before expiry. Can be updated later.</w:t>
            </w:r>
          </w:p>
        </w:tc>
      </w:tr>
      <w:tr>
        <w:tc>
          <w:tcPr>
            <w:tcW w:type="dxa" w:w="2880"/>
          </w:tcPr>
          <w:p>
            <w:r>
              <w:t>years</w:t>
            </w:r>
          </w:p>
        </w:tc>
        <w:tc>
          <w:tcPr>
            <w:tcW w:type="dxa" w:w="2880"/>
          </w:tcPr>
          <w:p>
            <w:r>
              <w:t>number</w:t>
            </w:r>
          </w:p>
        </w:tc>
        <w:tc>
          <w:tcPr>
            <w:tcW w:type="dxa" w:w="2880"/>
          </w:tcPr>
          <w:p>
            <w:r>
              <w:t>The number of years to register the domain for.</w:t>
            </w:r>
          </w:p>
        </w:tc>
      </w:tr>
      <w:tr>
        <w:tc>
          <w:tcPr>
            <w:tcW w:type="dxa" w:w="2880"/>
          </w:tcPr>
          <w:p>
            <w:r>
              <w:t>expectedPrice</w:t>
            </w:r>
          </w:p>
        </w:tc>
        <w:tc>
          <w:tcPr>
            <w:tcW w:type="dxa" w:w="2880"/>
          </w:tcPr>
          <w:p>
            <w:r>
              <w:t>number</w:t>
            </w:r>
          </w:p>
        </w:tc>
        <w:tc>
          <w:tcPr>
            <w:tcW w:type="dxa" w:w="2880"/>
          </w:tcPr>
          <w:p>
            <w:r>
              <w:t>The expected total price for the domain. Must be ≥ 0.01.</w:t>
            </w:r>
          </w:p>
        </w:tc>
      </w:tr>
      <w:tr>
        <w:tc>
          <w:tcPr>
            <w:tcW w:type="dxa" w:w="2880"/>
          </w:tcPr>
          <w:p>
            <w:r>
              <w:t>contactInformation</w:t>
            </w:r>
          </w:p>
        </w:tc>
        <w:tc>
          <w:tcPr>
            <w:tcW w:type="dxa" w:w="2880"/>
          </w:tcPr>
          <w:p>
            <w:r>
              <w:t>object</w:t>
            </w:r>
          </w:p>
        </w:tc>
        <w:tc>
          <w:tcPr>
            <w:tcW w:type="dxa" w:w="2880"/>
          </w:tcPr>
          <w:p>
            <w:r>
              <w:t>Contact details for domain registration. See below for required fields.</w:t>
            </w:r>
          </w:p>
        </w:tc>
      </w:tr>
    </w:tbl>
    <w:p/>
    <w:p>
      <w:pPr>
        <w:pStyle w:val="Heading3"/>
      </w:pPr>
      <w:r>
        <w:t>contactInformation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domain registrant.</w:t>
            </w:r>
          </w:p>
        </w:tc>
      </w:tr>
      <w:tr>
        <w:tc>
          <w:tcPr>
            <w:tcW w:type="dxa" w:w="2880"/>
          </w:tcPr>
          <w:p>
            <w:r>
              <w:t>lastName</w:t>
            </w:r>
          </w:p>
        </w:tc>
        <w:tc>
          <w:tcPr>
            <w:tcW w:type="dxa" w:w="2880"/>
          </w:tcPr>
          <w:p>
            <w:r>
              <w:t>string</w:t>
            </w:r>
          </w:p>
        </w:tc>
        <w:tc>
          <w:tcPr>
            <w:tcW w:type="dxa" w:w="2880"/>
          </w:tcPr>
          <w:p>
            <w:r>
              <w:t>Last name of the domain registrant.</w:t>
            </w:r>
          </w:p>
        </w:tc>
      </w:tr>
      <w:tr>
        <w:tc>
          <w:tcPr>
            <w:tcW w:type="dxa" w:w="2880"/>
          </w:tcPr>
          <w:p>
            <w:r>
              <w:t>email</w:t>
            </w:r>
          </w:p>
        </w:tc>
        <w:tc>
          <w:tcPr>
            <w:tcW w:type="dxa" w:w="2880"/>
          </w:tcPr>
          <w:p>
            <w:r>
              <w:t>string</w:t>
            </w:r>
          </w:p>
        </w:tc>
        <w:tc>
          <w:tcPr>
            <w:tcW w:type="dxa" w:w="2880"/>
          </w:tcPr>
          <w:p>
            <w:r>
              <w:t>Email address of the domain registrant.</w:t>
            </w:r>
          </w:p>
        </w:tc>
      </w:tr>
      <w:tr>
        <w:tc>
          <w:tcPr>
            <w:tcW w:type="dxa" w:w="2880"/>
          </w:tcPr>
          <w:p>
            <w:r>
              <w:t>phone</w:t>
            </w:r>
          </w:p>
        </w:tc>
        <w:tc>
          <w:tcPr>
            <w:tcW w:type="dxa" w:w="2880"/>
          </w:tcPr>
          <w:p>
            <w:r>
              <w:t>string</w:t>
            </w:r>
          </w:p>
        </w:tc>
        <w:tc>
          <w:tcPr>
            <w:tcW w:type="dxa" w:w="2880"/>
          </w:tcPr>
          <w:p>
            <w:r>
              <w:t>Phone number (with country code).</w:t>
            </w:r>
          </w:p>
        </w:tc>
      </w:tr>
      <w:tr>
        <w:tc>
          <w:tcPr>
            <w:tcW w:type="dxa" w:w="2880"/>
          </w:tcPr>
          <w:p>
            <w:r>
              <w:t>address1</w:t>
            </w:r>
          </w:p>
        </w:tc>
        <w:tc>
          <w:tcPr>
            <w:tcW w:type="dxa" w:w="2880"/>
          </w:tcPr>
          <w:p>
            <w:r>
              <w:t>string</w:t>
            </w:r>
          </w:p>
        </w:tc>
        <w:tc>
          <w:tcPr>
            <w:tcW w:type="dxa" w:w="2880"/>
          </w:tcPr>
          <w:p>
            <w:r>
              <w:t>Primary address line.</w:t>
            </w:r>
          </w:p>
        </w:tc>
      </w:tr>
      <w:tr>
        <w:tc>
          <w:tcPr>
            <w:tcW w:type="dxa" w:w="2880"/>
          </w:tcPr>
          <w:p>
            <w:r>
              <w:t>address2</w:t>
            </w:r>
          </w:p>
        </w:tc>
        <w:tc>
          <w:tcPr>
            <w:tcW w:type="dxa" w:w="2880"/>
          </w:tcPr>
          <w:p>
            <w:r>
              <w:t>string</w:t>
            </w:r>
          </w:p>
        </w:tc>
        <w:tc>
          <w:tcPr>
            <w:tcW w:type="dxa" w:w="2880"/>
          </w:tcPr>
          <w:p>
            <w:r>
              <w:t>Secondary address line (optional).</w:t>
            </w:r>
          </w:p>
        </w:tc>
      </w:tr>
      <w:tr>
        <w:tc>
          <w:tcPr>
            <w:tcW w:type="dxa" w:w="2880"/>
          </w:tcPr>
          <w:p>
            <w:r>
              <w:t>city</w:t>
            </w:r>
          </w:p>
        </w:tc>
        <w:tc>
          <w:tcPr>
            <w:tcW w:type="dxa" w:w="2880"/>
          </w:tcPr>
          <w:p>
            <w:r>
              <w:t>string</w:t>
            </w:r>
          </w:p>
        </w:tc>
        <w:tc>
          <w:tcPr>
            <w:tcW w:type="dxa" w:w="2880"/>
          </w:tcPr>
          <w:p>
            <w:r>
              <w:t>City of the registrant.</w:t>
            </w:r>
          </w:p>
        </w:tc>
      </w:tr>
      <w:tr>
        <w:tc>
          <w:tcPr>
            <w:tcW w:type="dxa" w:w="2880"/>
          </w:tcPr>
          <w:p>
            <w:r>
              <w:t>state</w:t>
            </w:r>
          </w:p>
        </w:tc>
        <w:tc>
          <w:tcPr>
            <w:tcW w:type="dxa" w:w="2880"/>
          </w:tcPr>
          <w:p>
            <w:r>
              <w:t>string</w:t>
            </w:r>
          </w:p>
        </w:tc>
        <w:tc>
          <w:tcPr>
            <w:tcW w:type="dxa" w:w="2880"/>
          </w:tcPr>
          <w:p>
            <w:r>
              <w:t>State/province/region.</w:t>
            </w:r>
          </w:p>
        </w:tc>
      </w:tr>
      <w:tr>
        <w:tc>
          <w:tcPr>
            <w:tcW w:type="dxa" w:w="2880"/>
          </w:tcPr>
          <w:p>
            <w:r>
              <w:t>zip</w:t>
            </w:r>
          </w:p>
        </w:tc>
        <w:tc>
          <w:tcPr>
            <w:tcW w:type="dxa" w:w="2880"/>
          </w:tcPr>
          <w:p>
            <w:r>
              <w:t>string</w:t>
            </w:r>
          </w:p>
        </w:tc>
        <w:tc>
          <w:tcPr>
            <w:tcW w:type="dxa" w:w="2880"/>
          </w:tcPr>
          <w:p>
            <w:r>
              <w:t>Postal/ZIP code.</w:t>
            </w:r>
          </w:p>
        </w:tc>
      </w:tr>
      <w:tr>
        <w:tc>
          <w:tcPr>
            <w:tcW w:type="dxa" w:w="2880"/>
          </w:tcPr>
          <w:p>
            <w:r>
              <w:t>country</w:t>
            </w:r>
          </w:p>
        </w:tc>
        <w:tc>
          <w:tcPr>
            <w:tcW w:type="dxa" w:w="2880"/>
          </w:tcPr>
          <w:p>
            <w:r>
              <w:t>string</w:t>
            </w:r>
          </w:p>
        </w:tc>
        <w:tc>
          <w:tcPr>
            <w:tcW w:type="dxa" w:w="2880"/>
          </w:tcPr>
          <w:p>
            <w:r>
              <w:t>Country code (e.g., "US").</w:t>
            </w:r>
          </w:p>
        </w:tc>
      </w:tr>
      <w:tr>
        <w:tc>
          <w:tcPr>
            <w:tcW w:type="dxa" w:w="2880"/>
          </w:tcPr>
          <w:p>
            <w:r>
              <w:t>companyName</w:t>
            </w:r>
          </w:p>
        </w:tc>
        <w:tc>
          <w:tcPr>
            <w:tcW w:type="dxa" w:w="2880"/>
          </w:tcPr>
          <w:p>
            <w:r>
              <w:t>string</w:t>
            </w:r>
          </w:p>
        </w:tc>
        <w:tc>
          <w:tcPr>
            <w:tcW w:type="dxa" w:w="2880"/>
          </w:tcPr>
          <w:p>
            <w:r>
              <w:t>Company name (optional).</w:t>
            </w:r>
          </w:p>
        </w:tc>
      </w:tr>
      <w:tr>
        <w:tc>
          <w:tcPr>
            <w:tcW w:type="dxa" w:w="2880"/>
          </w:tcPr>
          <w:p>
            <w:r>
              <w:t>fax</w:t>
            </w:r>
          </w:p>
        </w:tc>
        <w:tc>
          <w:tcPr>
            <w:tcW w:type="dxa" w:w="2880"/>
          </w:tcPr>
          <w:p>
            <w:r>
              <w:t>string</w:t>
            </w:r>
          </w:p>
        </w:tc>
        <w:tc>
          <w:tcPr>
            <w:tcW w:type="dxa" w:w="2880"/>
          </w:tcPr>
          <w:p>
            <w:r>
              <w:t>Fax number (optional).</w:t>
            </w:r>
          </w:p>
        </w:tc>
      </w:tr>
      <w:tr>
        <w:tc>
          <w:tcPr>
            <w:tcW w:type="dxa" w:w="2880"/>
          </w:tcPr>
          <w:p>
            <w:r>
              <w:t>additional</w:t>
            </w:r>
          </w:p>
        </w:tc>
        <w:tc>
          <w:tcPr>
            <w:tcW w:type="dxa" w:w="2880"/>
          </w:tcPr>
          <w:p>
            <w:r>
              <w:t>object</w:t>
            </w:r>
          </w:p>
        </w:tc>
        <w:tc>
          <w:tcPr>
            <w:tcW w:type="dxa" w:w="2880"/>
          </w:tcPr>
          <w:p>
            <w:r>
              <w:t>Additional contact details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"ord_12345abcdef",</w:t>
        <w:br/>
        <w:t xml:space="preserve"> "_links": {</w:t>
        <w:br/>
        <w:t xml:space="preserve"> "self": "https://api.vercel.com/v1/registrar/orders/ord_12345abcdef",</w:t>
        <w:br/>
        <w:t xml:space="preserve"> "domain": "https://api.vercel.com/v1/domains/example.com"</w:t>
        <w:br/>
        <w:t xml:space="preserve"> }</w:t>
        <w:br/>
        <w:t>}</w:t>
      </w:r>
    </w:p>
    <w:p>
      <w:pPr>
        <w:pStyle w:val="Heading3"/>
      </w:pPr>
      <w:r>
        <w:t>Error Response (400 Client Error)</w:t>
      </w:r>
    </w:p>
    <w:p>
      <w:pPr>
        <w:pStyle w:val="Heading4"/>
      </w:pPr>
      <w:r>
        <w:t>Example: Domain Too Short</w:t>
      </w:r>
    </w:p>
    <w:p>
      <w:r>
        <w:rPr>
          <w:b/>
          <w:color w:val="666666"/>
          <w:sz w:val="16"/>
        </w:rPr>
        <w:t>[json]</w:t>
      </w:r>
    </w:p>
    <w:p>
      <w:pPr>
        <w:shd w:fill="F2F2F2" w:val="clear"/>
      </w:pPr>
      <w:r>
        <w:rPr>
          <w:rFonts w:ascii="Courier New" w:hAnsi="Courier New"/>
          <w:sz w:val="17"/>
        </w:rPr>
        <w:t>{</w:t>
        <w:br/>
        <w:t xml:space="preserve"> "status": 400,</w:t>
        <w:br/>
        <w:t xml:space="preserve"> "code": "domain_too_short",</w:t>
        <w:br/>
        <w:t xml:space="preserve"> "message": "The domain is too short."</w:t>
        <w:br/>
        <w:t>}</w:t>
      </w:r>
    </w:p>
    <w:p>
      <w:pPr>
        <w:pStyle w:val="Heading4"/>
      </w:pPr>
      <w:r>
        <w:t>Example: Order Too Expensive</w:t>
      </w:r>
    </w:p>
    <w:p>
      <w:r>
        <w:rPr>
          <w:b/>
          <w:color w:val="666666"/>
          <w:sz w:val="16"/>
        </w:rPr>
        <w:t>[json]</w:t>
      </w:r>
    </w:p>
    <w:p>
      <w:pPr>
        <w:shd w:fill="F2F2F2" w:val="clear"/>
      </w:pPr>
      <w:r>
        <w:rPr>
          <w:rFonts w:ascii="Courier New" w:hAnsi="Courier New"/>
          <w:sz w:val="17"/>
        </w:rPr>
        <w:t>{</w:t>
        <w:br/>
        <w:t xml:space="preserve"> "status": 400,</w:t>
        <w:br/>
        <w:t xml:space="preserve"> "code": "order_too_expensive",</w:t>
        <w:br/>
        <w:t xml:space="preserve"> "message": "The order's total price is too high."</w:t>
        <w:br/>
        <w:t>}</w:t>
      </w:r>
    </w:p>
    <w:p>
      <w:pPr>
        <w:pStyle w:val="Heading4"/>
      </w:pPr>
      <w:r>
        <w:t>Example: Invalid Additional Contact Info</w:t>
      </w:r>
    </w:p>
    <w:p>
      <w:r>
        <w:rPr>
          <w:b/>
          <w:color w:val="666666"/>
          <w:sz w:val="16"/>
        </w:rPr>
        <w:t>[json]</w:t>
      </w:r>
    </w:p>
    <w:p>
      <w:pPr>
        <w:shd w:fill="F2F2F2" w:val="clear"/>
      </w:pPr>
      <w:r>
        <w:rPr>
          <w:rFonts w:ascii="Courier New" w:hAnsi="Courier New"/>
          <w:sz w:val="17"/>
        </w:rPr>
        <w:t>{</w:t>
        <w:br/>
        <w:t xml:space="preserve"> "status": 400,</w:t>
        <w:br/>
        <w:t xml:space="preserve"> "code": "invalid_additional_contact_info",</w:t>
        <w:br/>
        <w:t xml:space="preserve"> "message": "The additional contact information is invalid."</w:t>
        <w:br/>
        <w:t>}</w:t>
      </w:r>
    </w:p>
    <w:p>
      <w:pPr>
        <w:pStyle w:val="Heading4"/>
      </w:pPr>
      <w:r>
        <w:t>Example: Additional Contact Info Required</w:t>
      </w:r>
    </w:p>
    <w:p>
      <w:r>
        <w:rPr>
          <w:b/>
          <w:color w:val="666666"/>
          <w:sz w:val="16"/>
        </w:rPr>
        <w:t>[json]</w:t>
      </w:r>
    </w:p>
    <w:p>
      <w:pPr>
        <w:shd w:fill="F2F2F2" w:val="clear"/>
      </w:pPr>
      <w:r>
        <w:rPr>
          <w:rFonts w:ascii="Courier New" w:hAnsi="Courier New"/>
          <w:sz w:val="17"/>
        </w:rPr>
        <w:t>{</w:t>
        <w:br/>
        <w:t xml:space="preserve"> "status": 400,</w:t>
        <w:br/>
        <w:t xml:space="preserve"> "code": "additional_contact_info_required",</w:t>
        <w:br/>
        <w:t xml:space="preserve"> "message": "Additional contact information is required."</w:t>
        <w:br/>
        <w:t>}</w:t>
      </w:r>
    </w:p>
    <w:p>
      <w:pPr>
        <w:pStyle w:val="Heading4"/>
      </w:pPr>
      <w:r>
        <w:t>Example: Expected Price Mismatch</w:t>
      </w:r>
    </w:p>
    <w:p>
      <w:r>
        <w:rPr>
          <w:b/>
          <w:color w:val="666666"/>
          <w:sz w:val="16"/>
        </w:rPr>
        <w:t>[json]</w:t>
      </w:r>
    </w:p>
    <w:p>
      <w:pPr>
        <w:shd w:fill="F2F2F2" w:val="clear"/>
      </w:pPr>
      <w:r>
        <w:rPr>
          <w:rFonts w:ascii="Courier New" w:hAnsi="Courier New"/>
          <w:sz w:val="17"/>
        </w:rPr>
        <w:t>{</w:t>
        <w:br/>
        <w:t xml:space="preserve"> "status": 400,</w:t>
        <w:br/>
        <w:t xml:space="preserve"> "code": "expected_price_mismatch",</w:t>
        <w:br/>
        <w:t xml:space="preserve"> "message": "The expected price does not match the actual price."</w:t>
        <w:br/>
        <w:t>}</w:t>
      </w:r>
    </w:p>
    <w:p>
      <w:pPr>
        <w:pStyle w:val="Heading4"/>
      </w:pPr>
      <w:r>
        <w:t>Example: Domain Not Available</w:t>
      </w:r>
    </w:p>
    <w:p>
      <w:r>
        <w:rPr>
          <w:b/>
          <w:color w:val="666666"/>
          <w:sz w:val="16"/>
        </w:rPr>
        <w:t>[json]</w:t>
      </w:r>
    </w:p>
    <w:p>
      <w:pPr>
        <w:shd w:fill="F2F2F2" w:val="clear"/>
      </w:pPr>
      <w:r>
        <w:rPr>
          <w:rFonts w:ascii="Courier New" w:hAnsi="Courier New"/>
          <w:sz w:val="17"/>
        </w:rPr>
        <w:t>{</w:t>
        <w:br/>
        <w:t xml:space="preserve"> "status": 400,</w:t>
        <w:br/>
        <w:t xml:space="preserve"> "code": "domain_not_available",</w:t>
        <w:br/>
        <w:t xml:space="preserve"> "message": "The domain is not available for registration."</w:t>
        <w:br/>
        <w:t>}</w:t>
      </w:r>
    </w:p>
    <w:p>
      <w:pPr>
        <w:pStyle w:val="Heading4"/>
      </w:pPr>
      <w:r>
        <w:t>Example: TLD Not Supported</w:t>
      </w:r>
    </w:p>
    <w:p>
      <w:r>
        <w:rPr>
          <w:b/>
          <w:color w:val="666666"/>
          <w:sz w:val="16"/>
        </w:rPr>
        <w:t>[json]</w:t>
      </w:r>
    </w:p>
    <w:p>
      <w:pPr>
        <w:shd w:fill="F2F2F2" w:val="clear"/>
      </w:pPr>
      <w:r>
        <w:rPr>
          <w:rFonts w:ascii="Courier New" w:hAnsi="Courier New"/>
          <w:sz w:val="17"/>
        </w:rPr>
        <w:t>{</w:t>
        <w:br/>
        <w:t xml:space="preserve"> "status": 400,</w:t>
        <w:br/>
        <w:t xml:space="preserve"> "code": "tld_not_supported",</w:t>
        <w:br/>
        <w:t xml:space="preserve"> "message": "The top-level domain (TLD) is not supported."</w:t>
        <w:br/>
        <w:t>}</w:t>
      </w:r>
    </w:p>
    <w:p>
      <w:pPr>
        <w:pStyle w:val="Heading4"/>
      </w:pPr>
      <w:r>
        <w:t>Example: Field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["contactInformation", "email"],</w:t>
        <w:br/>
        <w:t xml:space="preserve"> "message": "Invalid email format."</w:t>
        <w:br/>
        <w:t xml:space="preserve"> }</w:t>
        <w:br/>
        <w:t xml:space="preserve"> ],</w:t>
        <w:br/>
        <w:t xml:space="preserve"> "message": "There were issues with the provided contact information."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signed in to perform this action."</w:t>
        <w:br/>
        <w:t>}</w:t>
      </w:r>
    </w:p>
    <w:p>
      <w:pPr>
        <w:pStyle w:val="Heading3"/>
      </w:pPr>
      <w:r>
        <w:t>Error Response (403 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do not have the required scope to perform this action."</w:t>
        <w:br/>
        <w:t>}</w:t>
      </w:r>
    </w:p>
    <w:p>
      <w:pPr>
        <w:pStyle w:val="Heading4"/>
      </w:pPr>
      <w:r>
        <w:t>Example: Forbidden</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"You are not allowed to perform this action."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"You have exceeded the request limit.",</w:t>
        <w:br/>
        <w:t xml:space="preserve"> "retryAfter": {</w:t>
        <w:br/>
        <w:t xml:space="preserve"> "value": 60,</w:t>
        <w:br/>
        <w:t xml:space="preserve"> "str": "60s"</w:t>
        <w:br/>
        <w:t xml:space="preserve"> },</w:t>
        <w:br/>
        <w:t xml:space="preserve"> "limit": {</w:t>
        <w:br/>
        <w:t xml:space="preserve"> "total": 1000,</w:t>
        <w:br/>
        <w:t xml:space="preserve"> "remaining": 0,</w:t>
        <w:br/>
        <w:t xml:space="preserve"> "reset": 1716825600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for the domain purchase order.</w:t>
            </w:r>
          </w:p>
        </w:tc>
      </w:tr>
      <w:tr>
        <w:tc>
          <w:tcPr>
            <w:tcW w:type="dxa" w:w="2880"/>
          </w:tcPr>
          <w:p>
            <w:r>
              <w:t>_links</w:t>
            </w:r>
          </w:p>
        </w:tc>
        <w:tc>
          <w:tcPr>
            <w:tcW w:type="dxa" w:w="2880"/>
          </w:tcPr>
          <w:p>
            <w:r>
              <w:t>object</w:t>
            </w:r>
          </w:p>
        </w:tc>
        <w:tc>
          <w:tcPr>
            <w:tcW w:type="dxa" w:w="2880"/>
          </w:tcPr>
          <w:p>
            <w:r>
              <w:t>Links related to the order and the domain.</w:t>
            </w:r>
          </w:p>
        </w:tc>
      </w:tr>
      <w:tr>
        <w:tc>
          <w:tcPr>
            <w:tcW w:type="dxa" w:w="2880"/>
          </w:tcPr>
          <w:p>
            <w:r>
              <w:t>_links.self</w:t>
            </w:r>
          </w:p>
        </w:tc>
        <w:tc>
          <w:tcPr>
            <w:tcW w:type="dxa" w:w="2880"/>
          </w:tcPr>
          <w:p>
            <w:r>
              <w:t>string</w:t>
            </w:r>
          </w:p>
        </w:tc>
        <w:tc>
          <w:tcPr>
            <w:tcW w:type="dxa" w:w="2880"/>
          </w:tcPr>
          <w:p>
            <w:r>
              <w:t>URL to the order resource.</w:t>
            </w:r>
          </w:p>
        </w:tc>
      </w:tr>
      <w:tr>
        <w:tc>
          <w:tcPr>
            <w:tcW w:type="dxa" w:w="2880"/>
          </w:tcPr>
          <w:p>
            <w:r>
              <w:t>_links.domain</w:t>
            </w:r>
          </w:p>
        </w:tc>
        <w:tc>
          <w:tcPr>
            <w:tcW w:type="dxa" w:w="2880"/>
          </w:tcPr>
          <w:p>
            <w:r>
              <w:t>string</w:t>
            </w:r>
          </w:p>
        </w:tc>
        <w:tc>
          <w:tcPr>
            <w:tcW w:type="dxa" w:w="2880"/>
          </w:tcPr>
          <w:p>
            <w:r>
              <w:t>URL to the purchased domain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"https://api.vercel.com/v1/registrar/domains/example.com/buy" \</w:t>
        <w:br/>
        <w:t xml:space="preserve"> -H "Content-Type: application/json" \</w:t>
        <w:br/>
        <w:t xml:space="preserve"> -d '{</w:t>
        <w:br/>
        <w:t xml:space="preserve"> "autoRenew": true,</w:t>
        <w:br/>
        <w:t xml:space="preserve"> "years": 2,</w:t>
        <w:br/>
        <w:t xml:space="preserve"> "expectedPrice": 12.00,</w:t>
        <w:br/>
        <w:t xml:space="preserve"> "contactInformation": {</w:t>
        <w:br/>
        <w:t xml:space="preserve"> "firstName": "Alice",</w:t>
        <w:br/>
        <w:t xml:space="preserve"> "lastName": "Smith",</w:t>
        <w:br/>
        <w:t xml:space="preserve"> "email": "alice.smith@example.com",</w:t>
        <w:br/>
        <w:t xml:space="preserve"> "phone": "+1234567890",</w:t>
        <w:br/>
        <w:t xml:space="preserve"> "address1": "123 Main St",</w:t>
        <w:br/>
        <w:t xml:space="preserve"> "address2": "Suite 4B",</w:t>
        <w:br/>
        <w:t xml:space="preserve"> "city": "San Francisco",</w:t>
        <w:br/>
        <w:t xml:space="preserve"> "state": "CA",</w:t>
        <w:br/>
        <w:t xml:space="preserve"> "zip": "94105",</w:t>
        <w:br/>
        <w:t xml:space="preserve"> "country": "US",</w:t>
        <w:br/>
        <w:t xml:space="preserve"> "companyName": "Example Corp",</w:t>
        <w:br/>
        <w:t xml:space="preserve"> "fax": "+1234567899",</w:t>
        <w:br/>
        <w:t xml:space="preserve"> "additional": {}</w:t>
        <w:br/>
        <w:t xml:space="preserve">    }</w:t>
        <w:br/>
        <w:t xml:space="preserve">  }'</w:t>
      </w:r>
    </w:p>
    <w:p>
      <w:pPr>
        <w:pStyle w:val="Heading3"/>
      </w:pPr>
      <w:r>
        <w:t>Example Usage</w:t>
      </w:r>
    </w:p>
    <w:p>
      <w:pPr>
        <w:pStyle w:val="Heading3"/>
      </w:pPr>
      <w:r>
        <w:t>Example 1: Buy a Domain for a Personal Account</w:t>
      </w:r>
    </w:p>
    <w:p>
      <w:r>
        <w:rPr>
          <w:b/>
          <w:color w:val="666666"/>
          <w:sz w:val="16"/>
        </w:rPr>
        <w:t>[bash]</w:t>
      </w:r>
    </w:p>
    <w:p>
      <w:pPr>
        <w:shd w:fill="F2F2F2" w:val="clear"/>
      </w:pPr>
      <w:r>
        <w:rPr>
          <w:rFonts w:ascii="Courier New" w:hAnsi="Courier New"/>
          <w:sz w:val="17"/>
        </w:rPr>
        <w:t>curl -X POST "https://api.vercel.com/v1/registrar/domains/mywebsite.com/buy" \</w:t>
        <w:br/>
        <w:t xml:space="preserve"> -H "Content-Type: application/json" \</w:t>
        <w:br/>
        <w:t xml:space="preserve"> -d '{</w:t>
        <w:br/>
        <w:t xml:space="preserve"> "autoRenew": false,</w:t>
        <w:br/>
        <w:t xml:space="preserve"> "years": 1,</w:t>
        <w:br/>
        <w:t xml:space="preserve"> "expectedPrice": 10.50,</w:t>
        <w:br/>
        <w:t xml:space="preserve"> "contactInformation": {</w:t>
        <w:br/>
        <w:t xml:space="preserve"> "firstName": "John",</w:t>
        <w:br/>
        <w:t xml:space="preserve"> "lastName": "Doe",</w:t>
        <w:br/>
        <w:t xml:space="preserve"> "email": "john.doe@example.com",</w:t>
        <w:br/>
        <w:t xml:space="preserve"> "phone": "+11234567890",</w:t>
        <w:br/>
        <w:t xml:space="preserve"> "address1": "456 Elm St",</w:t>
        <w:br/>
        <w:t xml:space="preserve"> "address2": "",</w:t>
        <w:br/>
        <w:t xml:space="preserve"> "city": "New York",</w:t>
        <w:br/>
        <w:t xml:space="preserve"> "state": "NY",</w:t>
        <w:br/>
        <w:t xml:space="preserve"> "zip": "10001",</w:t>
        <w:br/>
        <w:t xml:space="preserve"> "country": "US",</w:t>
        <w:br/>
        <w:t xml:space="preserve"> "companyName": "",</w:t>
        <w:br/>
        <w:t xml:space="preserve"> "fax": "",</w:t>
        <w:br/>
        <w:t xml:space="preserve"> "additional": {}</w:t>
        <w:br/>
        <w:t xml:space="preserve">    }</w:t>
        <w:br/>
        <w:t xml:space="preserve">  }'</w:t>
      </w:r>
    </w:p>
    <w:p>
      <w:pPr>
        <w:pStyle w:val="Heading3"/>
      </w:pPr>
      <w:r>
        <w:t>Example 2: Buy a Domain for a Team</w:t>
      </w:r>
    </w:p>
    <w:p>
      <w:r>
        <w:rPr>
          <w:b/>
          <w:color w:val="666666"/>
          <w:sz w:val="16"/>
        </w:rPr>
        <w:t>[bash]</w:t>
      </w:r>
    </w:p>
    <w:p>
      <w:pPr>
        <w:shd w:fill="F2F2F2" w:val="clear"/>
      </w:pPr>
      <w:r>
        <w:rPr>
          <w:rFonts w:ascii="Courier New" w:hAnsi="Courier New"/>
          <w:sz w:val="17"/>
        </w:rPr>
        <w:t>curl -X POST "https://api.vercel.com/v1/registrar/domains/teamdomain.dev/buy?teamId=team_abc123" \</w:t>
        <w:br/>
        <w:t xml:space="preserve"> -H "Content-Type: application/json" \</w:t>
        <w:br/>
        <w:t xml:space="preserve"> -d '{</w:t>
        <w:br/>
        <w:t xml:space="preserve"> "autoRenew": true,</w:t>
        <w:br/>
        <w:t xml:space="preserve"> "years": 3,</w:t>
        <w:br/>
        <w:t xml:space="preserve"> "expectedPrice": 30.00,</w:t>
        <w:br/>
        <w:t xml:space="preserve"> "contactInformation": {</w:t>
        <w:br/>
        <w:t xml:space="preserve"> "firstName": "Jane",</w:t>
        <w:br/>
        <w:t xml:space="preserve"> "lastName": "Roe",</w:t>
        <w:br/>
        <w:t xml:space="preserve"> "email": "jane.roe@example.com",</w:t>
        <w:br/>
        <w:t xml:space="preserve"> "phone": "+19876543210",</w:t>
        <w:br/>
        <w:t xml:space="preserve"> "address1": "789 Oak Ave",</w:t>
        <w:br/>
        <w:t xml:space="preserve"> "address2": "",</w:t>
        <w:br/>
        <w:t xml:space="preserve"> "city": "Los Angeles",</w:t>
        <w:br/>
        <w:t xml:space="preserve"> "state": "CA",</w:t>
        <w:br/>
        <w:t xml:space="preserve"> "zip": "90001",</w:t>
        <w:br/>
        <w:t xml:space="preserve"> "country": "US",</w:t>
        <w:br/>
        <w:t xml:space="preserve"> "companyName": "Roe Ventures",</w:t>
        <w:br/>
        <w:t xml:space="preserve"> "fax": "",</w:t>
        <w:br/>
        <w:t xml:space="preserve"> "additional": {}</w:t>
        <w:br/>
        <w:t xml:space="preserve">    }</w:t>
        <w:br/>
        <w:t xml:space="preserve">  }'</w:t>
      </w:r>
    </w:p>
    <w:p>
      <w:pPr>
        <w:pStyle w:val="Heading3"/>
      </w:pPr>
      <w:r>
        <w:t>Behavior</w:t>
      </w:r>
    </w:p>
    <w:p>
      <w:pPr>
        <w:pStyle w:val="ListBullet"/>
      </w:pPr>
      <w:r>
        <w:t>Validation: Validates all required fields and the availability of the domain.</w:t>
      </w:r>
    </w:p>
    <w:p>
      <w:pPr>
        <w:pStyle w:val="ListBullet"/>
      </w:pPr>
      <w:r>
        <w:t>Order Placement: Places a registrar order for the specified domain and years using the provided contact info.</w:t>
      </w:r>
    </w:p>
    <w:p>
      <w:pPr>
        <w:pStyle w:val="ListBullet"/>
      </w:pPr>
      <w:r>
        <w:t>Auto-Renew Handling: Configures auto-renewal if requested.</w:t>
      </w:r>
    </w:p>
    <w:p>
      <w:pPr>
        <w:pStyle w:val="ListBullet"/>
      </w:pPr>
      <w:r>
        <w:t>Response: Returns the order ID and links to the order and domain resources if successful.</w:t>
      </w:r>
    </w:p>
    <w:p>
      <w:pPr>
        <w:pStyle w:val="Heading3"/>
      </w:pPr>
      <w:r>
        <w:t>Notes</w:t>
      </w:r>
    </w:p>
    <w:p>
      <w:pPr>
        <w:pStyle w:val="ListBullet"/>
      </w:pPr>
      <w:r>
        <w:t>The domain must be available and supported by Vercel's registrar.</w:t>
      </w:r>
    </w:p>
    <w:p>
      <w:pPr>
        <w:pStyle w:val="ListBullet"/>
      </w:pPr>
      <w:r>
        <w:t>The expectedPrice must match the actual price to avoid race conditions; if not, you'll receive an error.</w:t>
      </w:r>
    </w:p>
    <w:p>
      <w:pPr>
        <w:pStyle w:val="ListBullet"/>
      </w:pPr>
      <w:r>
        <w:t>The autoRenew setting can be changed later through the Vercel Dashboard or related API endpoint.</w:t>
      </w:r>
    </w:p>
    <w:p>
      <w:pPr>
        <w:pStyle w:val="ListBullet"/>
      </w:pPr>
      <w:r>
        <w:t>All contact information fields (except address2, companyName, fax, and additional) are required.</w:t>
      </w:r>
    </w:p>
    <w:p>
      <w:pPr>
        <w:pStyle w:val="ListBullet"/>
      </w:pPr>
      <w:r>
        <w:t>The number of years must be a positive integer.</w:t>
      </w:r>
    </w:p>
    <w:p>
      <w:pPr>
        <w:pStyle w:val="ListBullet"/>
      </w:pPr>
      <w:r>
        <w:t>When purchasing for a team, you must provide a valid teamId as a query parameter.</w:t>
      </w:r>
    </w:p>
    <w:p>
      <w:pPr>
        <w:pStyle w:val="Heading3"/>
      </w:pPr>
      <w:r>
        <w:t>Gotchas</w:t>
      </w:r>
    </w:p>
    <w:p>
      <w:pPr>
        <w:pStyle w:val="ListBullet"/>
      </w:pPr>
      <w:r>
        <w:t>Sending a domain that is already registered or unavailable will result in a domain_not_available error.</w:t>
      </w:r>
    </w:p>
    <w:p>
      <w:pPr>
        <w:pStyle w:val="ListBullet"/>
      </w:pPr>
      <w:r>
        <w:t>If the price changed between checking and purchasing, you may get an expected_price_mismatch error.</w:t>
      </w:r>
    </w:p>
    <w:p>
      <w:pPr>
        <w:pStyle w:val="ListBullet"/>
      </w:pPr>
      <w:r>
        <w:t>Some TLDs may not be supported (tld_not_supported error).</w:t>
      </w:r>
    </w:p>
    <w:p>
      <w:pPr>
        <w:pStyle w:val="ListBullet"/>
      </w:pPr>
      <w:r>
        <w:t>All required fields must be provided. Nested issues with fields will be detailed in the issues array in error responses.</w:t>
      </w:r>
    </w:p>
    <w:p>
      <w:pPr>
        <w:pStyle w:val="ListBullet"/>
      </w:pPr>
      <w:r>
        <w:t>Rate limiting applies; exceeding limits will result in a 429 error.</w:t>
      </w:r>
    </w:p>
    <w:p>
      <w:pPr>
        <w:pStyle w:val="Heading3"/>
      </w:pPr>
      <w:r>
        <w:t>Error Handling</w:t>
      </w:r>
    </w:p>
    <w:p>
      <w:pPr>
        <w:pStyle w:val="ListBullet"/>
      </w:pPr>
      <w:r>
        <w:t>400 Bad Request: Invalid input, domain not available, unsupported TLD, price mismatch, missing or malformed fields.</w:t>
      </w:r>
    </w:p>
    <w:p>
      <w:pPr>
        <w:pStyle w:val="ListBullet"/>
      </w:pPr>
      <w:r>
        <w:t>401 Unauthorized: You are not authenticated.</w:t>
      </w:r>
    </w:p>
    <w:p>
      <w:pPr>
        <w:pStyle w:val="ListBullet"/>
      </w:pPr>
      <w:r>
        <w:t>403 Forbidden: You do not have permission for this action or scope.</w:t>
      </w:r>
    </w:p>
    <w:p>
      <w:pPr>
        <w:pStyle w:val="ListBullet"/>
      </w:pPr>
      <w:r>
        <w:t>429 Too Many Requests: Too many requests; retry after the specified time.</w:t>
      </w:r>
    </w:p>
    <w:p>
      <w:pPr>
        <w:pStyle w:val="ListBullet"/>
      </w:pPr>
      <w:r>
        <w:t>500 Internal Server Error: Unexpected server-side error.</w:t>
      </w:r>
    </w:p>
    <w:p>
      <w:r>
        <w:t>When executing, always send Path Parameters in the URL and Query Parameters as URL query parameters—not in the body.</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152. [PATCH] Update a Domain's Nameservers</w:t>
      </w:r>
    </w:p>
    <w:p>
      <w:r>
        <w:rPr>
          <w:b/>
        </w:rPr>
        <w:t xml:space="preserve">Endpoint: </w:t>
      </w:r>
      <w:r>
        <w:rPr>
          <w:rFonts w:ascii="Courier New" w:hAnsi="Courier New"/>
          <w:sz w:val="18"/>
        </w:rPr>
        <w:t>/v1/registrar/domains/{{DOMAIN}}/nameservers</w:t>
      </w:r>
    </w:p>
    <w:p>
      <w:pPr>
        <w:pStyle w:val="Heading3"/>
      </w:pPr>
      <w:r>
        <w:t>Prerequisites</w:t>
      </w:r>
    </w:p>
    <w:p>
      <w:pPr>
        <w:pStyle w:val="ListBullet"/>
      </w:pPr>
      <w:r>
        <w:t>The domain must be registered with Vercel Registrar.</w:t>
      </w:r>
    </w:p>
    <w:p>
      <w:pPr>
        <w:pStyle w:val="ListBullet"/>
      </w:pPr>
      <w:r>
        <w:t>User must have permission to manage the specified domain.</w:t>
      </w:r>
    </w:p>
    <w:p>
      <w:pPr>
        <w:pStyle w:val="Heading3"/>
      </w:pPr>
      <w:r>
        <w:t>Method</w:t>
      </w:r>
    </w:p>
    <w:p>
      <w:r>
        <w:t>PATCH</w:t>
      </w:r>
    </w:p>
    <w:p>
      <w:pPr>
        <w:pStyle w:val="Heading3"/>
      </w:pPr>
      <w:r>
        <w:t>URL</w:t>
      </w:r>
    </w:p>
    <w:p>
      <w:r>
        <w:t>https://api.vercel.com/v1/registrar/domains/{{domain}}/nameservers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nameservers for a domain registered with Vercel Registrar. You can set custom nameservers or pass an empty array to revert to Vercel's default nameservers.</w:t>
      </w:r>
    </w:p>
    <w:p>
      <w:pPr>
        <w:pStyle w:val="Heading3"/>
      </w:pPr>
      <w:r>
        <w:t>Enforcement Rules</w:t>
      </w:r>
    </w:p>
    <w:p>
      <w:pPr>
        <w:pStyle w:val="ListBullet"/>
      </w:pPr>
      <w:r>
        <w:t>The domain path parameter must always be present and must be a non-empty string representing the domain to update.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a missing or empty domain (e.g., avoid /v1/registrar/domains//nameservers or /v1/registrar/domains/nameservers).</w:t>
      </w:r>
    </w:p>
    <w:p>
      <w:pPr>
        <w:pStyle w:val="ListBullet"/>
      </w:pPr>
      <w:r>
        <w:t>The request body must include the nameservers array, even if empty.</w:t>
      </w:r>
    </w:p>
    <w:p>
      <w:pPr>
        <w:pStyle w:val="ListBullet"/>
      </w:pPr>
      <w:r>
        <w:t>To use Vercel’s default nameservers, pass an empty array for nameservers.</w:t>
      </w:r>
    </w:p>
    <w:p>
      <w:pPr>
        <w:pStyle w:val="Heading3"/>
      </w:pPr>
      <w:r>
        <w:t>Valid Examples</w:t>
      </w:r>
    </w:p>
    <w:p>
      <w:pPr>
        <w:shd w:fill="F2F2F2" w:val="clear"/>
      </w:pPr>
      <w:r>
        <w:rPr>
          <w:rFonts w:ascii="Courier New" w:hAnsi="Courier New"/>
          <w:sz w:val="17"/>
        </w:rPr>
        <w:t>/v1/registrar/domains/example.com/nameservers</w:t>
        <w:br/>
        <w:t>/v1/registrar/domains/mydomain.io/nameservers</w:t>
      </w:r>
    </w:p>
    <w:p>
      <w:pPr>
        <w:pStyle w:val="Heading3"/>
      </w:pPr>
      <w:r>
        <w:t>Invalid Examples</w:t>
      </w:r>
    </w:p>
    <w:p>
      <w:pPr>
        <w:shd w:fill="F2F2F2" w:val="clear"/>
      </w:pPr>
      <w:r>
        <w:rPr>
          <w:rFonts w:ascii="Courier New" w:hAnsi="Courier New"/>
          <w:sz w:val="17"/>
        </w:rPr>
        <w:t>/v1/registrar/domains//nameservers</w:t>
        <w:br/>
        <w:t>/v1/registrar/domains/nameservers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update (e.g.,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if managing domains under a Vercel team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nameservers</w:t>
            </w:r>
          </w:p>
        </w:tc>
        <w:tc>
          <w:tcPr>
            <w:tcW w:type="dxa" w:w="2880"/>
          </w:tcPr>
          <w:p>
            <w:r>
              <w:t>string[]</w:t>
            </w:r>
          </w:p>
        </w:tc>
        <w:tc>
          <w:tcPr>
            <w:tcW w:type="dxa" w:w="2880"/>
          </w:tcPr>
          <w:p>
            <w:r>
              <w:t>Array of nameserver addresses. Pass an empty array ([]) for Vercel’s default nameservers.</w:t>
            </w:r>
          </w:p>
        </w:tc>
      </w:tr>
    </w:tbl>
    <w:p/>
    <w:p>
      <w:pPr>
        <w:pStyle w:val="Heading3"/>
      </w:pPr>
      <w:r>
        <w:t>Response</w:t>
      </w:r>
    </w:p>
    <w:p>
      <w:pPr>
        <w:pStyle w:val="Heading3"/>
      </w:pPr>
      <w:r>
        <w:t>Success Response (204 No Content)</w:t>
      </w:r>
    </w:p>
    <w:p>
      <w:pPr>
        <w:pStyle w:val="ListBullet"/>
      </w:pPr>
      <w:r>
        <w:t>No response body. The update was successful.</w:t>
      </w:r>
    </w:p>
    <w:p>
      <w:pPr>
        <w:pStyle w:val="Heading3"/>
      </w:pPr>
      <w:r>
        <w:t>Error Response (400 Bad Request)</w:t>
      </w:r>
    </w:p>
    <w:p>
      <w:pPr>
        <w:pStyle w:val="Heading4"/>
      </w:pPr>
      <w:r>
        <w:t>Example 1: Domain Not Registered</w:t>
      </w:r>
    </w:p>
    <w:p>
      <w:r>
        <w:rPr>
          <w:b/>
          <w:color w:val="666666"/>
          <w:sz w:val="16"/>
        </w:rPr>
        <w:t>[json]</w:t>
      </w:r>
    </w:p>
    <w:p>
      <w:pPr>
        <w:shd w:fill="F2F2F2" w:val="clear"/>
      </w:pPr>
      <w:r>
        <w:rPr>
          <w:rFonts w:ascii="Courier New" w:hAnsi="Courier New"/>
          <w:sz w:val="17"/>
        </w:rPr>
        <w:t>{</w:t>
        <w:br/>
        <w:t xml:space="preserve"> "status": 400,</w:t>
        <w:br/>
        <w:t xml:space="preserve"> "code": "domain_not_registered",</w:t>
        <w:br/>
        <w:t xml:space="preserve"> "message": "The specified domain is not registered with Vercel Registrar."</w:t>
        <w:br/>
        <w:t>}</w:t>
      </w:r>
    </w:p>
    <w:p>
      <w:pPr>
        <w:pStyle w:val="Heading4"/>
      </w:pPr>
      <w:r>
        <w:t>Example 2: Validation Issues</w:t>
      </w:r>
    </w:p>
    <w:p>
      <w:r>
        <w:rPr>
          <w:b/>
          <w:color w:val="666666"/>
          <w:sz w:val="16"/>
        </w:rPr>
        <w:t>[json]</w:t>
      </w:r>
    </w:p>
    <w:p>
      <w:pPr>
        <w:shd w:fill="F2F2F2" w:val="clear"/>
      </w:pPr>
      <w:r>
        <w:rPr>
          <w:rFonts w:ascii="Courier New" w:hAnsi="Courier New"/>
          <w:sz w:val="17"/>
        </w:rPr>
        <w:t>{</w:t>
        <w:br/>
        <w:t xml:space="preserve"> "issues": [</w:t>
        <w:br/>
        <w:t xml:space="preserve"> {</w:t>
        <w:br/>
        <w:t xml:space="preserve"> "path": ["nameservers", 1],</w:t>
        <w:br/>
        <w:t xml:space="preserve"> "message": "Invalid nameserver format."</w:t>
        <w:br/>
        <w:t xml:space="preserve"> }</w:t>
        <w:br/>
        <w:t xml:space="preserve"> ],</w:t>
        <w:br/>
        <w:t xml:space="preserve"> "message": "There were issues with the submitted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"You must be authenticated to perform this action."</w:t>
        <w:br/>
        <w:t>}</w:t>
      </w:r>
    </w:p>
    <w:p>
      <w:pPr>
        <w:pStyle w:val="Heading3"/>
      </w:pPr>
      <w:r>
        <w:t>Error Response (403 Forbidden)</w:t>
      </w:r>
    </w:p>
    <w:p>
      <w:pPr>
        <w:pStyle w:val="Heading4"/>
      </w:pPr>
      <w:r>
        <w:t>Not Authorized for Scope</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are not authorized for this scope."</w:t>
        <w:br/>
        <w:t>}</w:t>
      </w:r>
    </w:p>
    <w:p>
      <w:pPr>
        <w:pStyle w:val="Heading4"/>
      </w:pPr>
      <w:r>
        <w:t>Forbidden</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"You do not have permission to update nameservers for this domain."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"domain_not_found",</w:t>
        <w:br/>
        <w:t xml:space="preserve"> "message": "The domain was not found in our system."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1715539200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of the error (e.g., 400, 401, 403, 404, 429, 500).</w:t>
            </w:r>
          </w:p>
        </w:tc>
      </w:tr>
      <w:tr>
        <w:tc>
          <w:tcPr>
            <w:tcW w:type="dxa" w:w="2880"/>
          </w:tcPr>
          <w:p>
            <w:r>
              <w:t>code</w:t>
            </w:r>
          </w:p>
        </w:tc>
        <w:tc>
          <w:tcPr>
            <w:tcW w:type="dxa" w:w="2880"/>
          </w:tcPr>
          <w:p>
            <w:r>
              <w:t>string</w:t>
            </w:r>
          </w:p>
        </w:tc>
        <w:tc>
          <w:tcPr>
            <w:tcW w:type="dxa" w:w="2880"/>
          </w:tcPr>
          <w:p>
            <w:r>
              <w:t>Error code string for identifying error type.</w:t>
            </w:r>
          </w:p>
        </w:tc>
      </w:tr>
      <w:tr>
        <w:tc>
          <w:tcPr>
            <w:tcW w:type="dxa" w:w="2880"/>
          </w:tcPr>
          <w:p>
            <w:r>
              <w:t>message</w:t>
            </w:r>
          </w:p>
        </w:tc>
        <w:tc>
          <w:tcPr>
            <w:tcW w:type="dxa" w:w="2880"/>
          </w:tcPr>
          <w:p>
            <w:r>
              <w:t>string</w:t>
            </w:r>
          </w:p>
        </w:tc>
        <w:tc>
          <w:tcPr>
            <w:tcW w:type="dxa" w:w="2880"/>
          </w:tcPr>
          <w:p>
            <w:r>
              <w:t>Human-readable description of the error.</w:t>
            </w:r>
          </w:p>
        </w:tc>
      </w:tr>
      <w:tr>
        <w:tc>
          <w:tcPr>
            <w:tcW w:type="dxa" w:w="2880"/>
          </w:tcPr>
          <w:p>
            <w:r>
              <w:t>issues</w:t>
            </w:r>
          </w:p>
        </w:tc>
        <w:tc>
          <w:tcPr>
            <w:tcW w:type="dxa" w:w="2880"/>
          </w:tcPr>
          <w:p>
            <w:r>
              <w:t>array</w:t>
            </w:r>
          </w:p>
        </w:tc>
        <w:tc>
          <w:tcPr>
            <w:tcW w:type="dxa" w:w="2880"/>
          </w:tcPr>
          <w:p>
            <w:r>
              <w:t>(400 only) Array of issue objects describing field-level validation errors.</w:t>
            </w:r>
          </w:p>
        </w:tc>
      </w:tr>
      <w:tr>
        <w:tc>
          <w:tcPr>
            <w:tcW w:type="dxa" w:w="2880"/>
          </w:tcPr>
          <w:p>
            <w:r>
              <w:t>issues.path</w:t>
            </w:r>
          </w:p>
        </w:tc>
        <w:tc>
          <w:tcPr>
            <w:tcW w:type="dxa" w:w="2880"/>
          </w:tcPr>
          <w:p>
            <w:r>
              <w:t>array</w:t>
            </w:r>
          </w:p>
        </w:tc>
        <w:tc>
          <w:tcPr>
            <w:tcW w:type="dxa" w:w="2880"/>
          </w:tcPr>
          <w:p>
            <w:r>
              <w:t>Path to the property where an issue occurred.</w:t>
            </w:r>
          </w:p>
        </w:tc>
      </w:tr>
      <w:tr>
        <w:tc>
          <w:tcPr>
            <w:tcW w:type="dxa" w:w="2880"/>
          </w:tcPr>
          <w:p>
            <w:r>
              <w:t>issues.message</w:t>
            </w:r>
          </w:p>
        </w:tc>
        <w:tc>
          <w:tcPr>
            <w:tcW w:type="dxa" w:w="2880"/>
          </w:tcPr>
          <w:p>
            <w:r>
              <w:t>string</w:t>
            </w:r>
          </w:p>
        </w:tc>
        <w:tc>
          <w:tcPr>
            <w:tcW w:type="dxa" w:w="2880"/>
          </w:tcPr>
          <w:p>
            <w:r>
              <w:t>Description of the specific issue.</w:t>
            </w:r>
          </w:p>
        </w:tc>
      </w:tr>
      <w:tr>
        <w:tc>
          <w:tcPr>
            <w:tcW w:type="dxa" w:w="2880"/>
          </w:tcPr>
          <w:p>
            <w:r>
              <w:t>retryAfter</w:t>
            </w:r>
          </w:p>
        </w:tc>
        <w:tc>
          <w:tcPr>
            <w:tcW w:type="dxa" w:w="2880"/>
          </w:tcPr>
          <w:p>
            <w:r>
              <w:t>object</w:t>
            </w:r>
          </w:p>
        </w:tc>
        <w:tc>
          <w:tcPr>
            <w:tcW w:type="dxa" w:w="2880"/>
          </w:tcPr>
          <w:p>
            <w:r>
              <w:t>(429 only) Retry info: value (seconds), str (duration as string).</w:t>
            </w:r>
          </w:p>
        </w:tc>
      </w:tr>
      <w:tr>
        <w:tc>
          <w:tcPr>
            <w:tcW w:type="dxa" w:w="2880"/>
          </w:tcPr>
          <w:p>
            <w:r>
              <w:t>limit</w:t>
            </w:r>
          </w:p>
        </w:tc>
        <w:tc>
          <w:tcPr>
            <w:tcW w:type="dxa" w:w="2880"/>
          </w:tcPr>
          <w:p>
            <w:r>
              <w:t>object</w:t>
            </w:r>
          </w:p>
        </w:tc>
        <w:tc>
          <w:tcPr>
            <w:tcW w:type="dxa" w:w="2880"/>
          </w:tcPr>
          <w:p>
            <w:r>
              <w:t>(429 only) Rate limit info: total, remaining, reset (epoch time).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"https://api.vercel.com/v1/registrar/domains/example.com/nameservers" \</w:t>
        <w:br/>
        <w:t xml:space="preserve"> -H "Content-Type: application/json" \</w:t>
        <w:br/>
        <w:t xml:space="preserve"> -d '{</w:t>
        <w:br/>
        <w:t xml:space="preserve"> "nameservers": ["ns1.exampledns.com", "ns2.exampledns.com"]</w:t>
        <w:br/>
        <w:t xml:space="preserve">  }'</w:t>
      </w:r>
    </w:p>
    <w:p>
      <w:pPr>
        <w:pStyle w:val="Heading3"/>
      </w:pPr>
      <w:r>
        <w:t>Example Usage</w:t>
      </w:r>
    </w:p>
    <w:p>
      <w:pPr>
        <w:pStyle w:val="Heading3"/>
      </w:pPr>
      <w:r>
        <w:t>Example 1: Set Custom Nameservers</w:t>
      </w:r>
    </w:p>
    <w:p>
      <w:r>
        <w:rPr>
          <w:b/>
          <w:color w:val="666666"/>
          <w:sz w:val="16"/>
        </w:rPr>
        <w:t>[bash]</w:t>
      </w:r>
    </w:p>
    <w:p>
      <w:pPr>
        <w:shd w:fill="F2F2F2" w:val="clear"/>
      </w:pPr>
      <w:r>
        <w:rPr>
          <w:rFonts w:ascii="Courier New" w:hAnsi="Courier New"/>
          <w:sz w:val="17"/>
        </w:rPr>
        <w:t>curl -X PATCH "https://api.vercel.com/v1/registrar/domains/example.com/nameservers" \</w:t>
        <w:br/>
        <w:t xml:space="preserve"> -H "Content-Type: application/json" \</w:t>
        <w:br/>
        <w:t xml:space="preserve"> -d '{</w:t>
        <w:br/>
        <w:t xml:space="preserve"> "nameservers": ["ns1.customdns.com", "ns2.customdns.com"]</w:t>
        <w:br/>
        <w:t xml:space="preserve">  }'</w:t>
      </w:r>
    </w:p>
    <w:p>
      <w:pPr>
        <w:pStyle w:val="Heading3"/>
      </w:pPr>
      <w:r>
        <w:t>Example 2: Reset to Vercel Default Nameservers</w:t>
      </w:r>
    </w:p>
    <w:p>
      <w:r>
        <w:rPr>
          <w:b/>
          <w:color w:val="666666"/>
          <w:sz w:val="16"/>
        </w:rPr>
        <w:t>[bash]</w:t>
      </w:r>
    </w:p>
    <w:p>
      <w:pPr>
        <w:shd w:fill="F2F2F2" w:val="clear"/>
      </w:pPr>
      <w:r>
        <w:rPr>
          <w:rFonts w:ascii="Courier New" w:hAnsi="Courier New"/>
          <w:sz w:val="17"/>
        </w:rPr>
        <w:t>curl -X PATCH "https://api.vercel.com/v1/registrar/domains/example.com/nameservers" \</w:t>
        <w:br/>
        <w:t xml:space="preserve"> -H "Content-Type: application/json" \</w:t>
        <w:br/>
        <w:t xml:space="preserve"> -d '{</w:t>
        <w:br/>
        <w:t xml:space="preserve"> "nameservers": []</w:t>
        <w:br/>
        <w:t xml:space="preserve">  }'</w:t>
      </w:r>
    </w:p>
    <w:p>
      <w:pPr>
        <w:pStyle w:val="Heading3"/>
      </w:pPr>
      <w:r>
        <w:t>Example 3: Set Nameservers for a Team Domain</w:t>
      </w:r>
    </w:p>
    <w:p>
      <w:r>
        <w:rPr>
          <w:b/>
          <w:color w:val="666666"/>
          <w:sz w:val="16"/>
        </w:rPr>
        <w:t>[bash]</w:t>
      </w:r>
    </w:p>
    <w:p>
      <w:pPr>
        <w:shd w:fill="F2F2F2" w:val="clear"/>
      </w:pPr>
      <w:r>
        <w:rPr>
          <w:rFonts w:ascii="Courier New" w:hAnsi="Courier New"/>
          <w:sz w:val="17"/>
        </w:rPr>
        <w:t>curl -X PATCH "https://api.vercel.com/v1/registrar/domains/myteamdomain.com/nameservers?teamId=team_abc123" \</w:t>
        <w:br/>
        <w:t xml:space="preserve"> -H "Content-Type: application/json" \</w:t>
        <w:br/>
        <w:t xml:space="preserve"> -d '{</w:t>
        <w:br/>
        <w:t xml:space="preserve"> "nameservers": ["ns1.teamdns.com", "ns2.teamdns.com"]</w:t>
        <w:br/>
        <w:t xml:space="preserve">  }'</w:t>
      </w:r>
    </w:p>
    <w:p>
      <w:pPr>
        <w:pStyle w:val="Heading3"/>
      </w:pPr>
      <w:r>
        <w:t>Behavior</w:t>
      </w:r>
    </w:p>
    <w:p>
      <w:pPr>
        <w:pStyle w:val="ListBullet"/>
      </w:pPr>
      <w:r>
        <w:t>Validates the provided domain exists and is managed by Vercel Registrar.</w:t>
      </w:r>
    </w:p>
    <w:p>
      <w:pPr>
        <w:pStyle w:val="ListBullet"/>
      </w:pPr>
      <w:r>
        <w:t>Validates the nameservers array for correctness and completeness.</w:t>
      </w:r>
    </w:p>
    <w:p>
      <w:pPr>
        <w:pStyle w:val="ListBullet"/>
      </w:pPr>
      <w:r>
        <w:t>Updates the domain's nameservers as specified.</w:t>
      </w:r>
    </w:p>
    <w:p>
      <w:pPr>
        <w:pStyle w:val="ListBullet"/>
      </w:pPr>
      <w:r>
        <w:t>Returns a 204 No Content status on success.</w:t>
      </w:r>
    </w:p>
    <w:p>
      <w:pPr>
        <w:pStyle w:val="Heading3"/>
      </w:pPr>
      <w:r>
        <w:t>Notes</w:t>
      </w:r>
    </w:p>
    <w:p>
      <w:pPr>
        <w:pStyle w:val="ListBullet"/>
      </w:pPr>
      <w:r>
        <w:t>The domain path parameter is required and must be a valid, registered domain.</w:t>
      </w:r>
    </w:p>
    <w:p>
      <w:pPr>
        <w:pStyle w:val="ListBullet"/>
      </w:pPr>
      <w:r>
        <w:t>To revert to Vercel’s default nameservers, pass an empty array for nameservers.</w:t>
      </w:r>
    </w:p>
    <w:p>
      <w:pPr>
        <w:pStyle w:val="ListBullet"/>
      </w:pPr>
      <w:r>
        <w:t>The teamId query parameter is optional and only required for domains managed under a Vercel team.</w:t>
      </w:r>
    </w:p>
    <w:p>
      <w:pPr>
        <w:pStyle w:val="ListBullet"/>
      </w:pPr>
      <w:r>
        <w:t>The request body must always include the nameservers field.</w:t>
      </w:r>
    </w:p>
    <w:p>
      <w:pPr>
        <w:pStyle w:val="Heading3"/>
      </w:pPr>
      <w:r>
        <w:t>Gotchas</w:t>
      </w:r>
    </w:p>
    <w:p>
      <w:pPr>
        <w:pStyle w:val="ListBullet"/>
      </w:pPr>
      <w:r>
        <w:t>Missing or empty domain in the URL will result in a client error.</w:t>
      </w:r>
    </w:p>
    <w:p>
      <w:pPr>
        <w:pStyle w:val="ListBullet"/>
      </w:pPr>
      <w:r>
        <w:t>Invalid nameserver formats in the nameservers array will result in a validation error.</w:t>
      </w:r>
    </w:p>
    <w:p>
      <w:pPr>
        <w:pStyle w:val="ListBullet"/>
      </w:pPr>
      <w:r>
        <w:t>Only domains registered with Vercel Registrar can be updated using this endpoint.</w:t>
      </w:r>
    </w:p>
    <w:p>
      <w:pPr>
        <w:pStyle w:val="ListBullet"/>
      </w:pPr>
      <w:r>
        <w:t>Rate limiting applies; excessive requests will result in a 429 error with retry information.</w:t>
      </w:r>
    </w:p>
    <w:p>
      <w:pPr>
        <w:pStyle w:val="Heading3"/>
      </w:pPr>
      <w:r>
        <w:t>Error Handling</w:t>
      </w:r>
    </w:p>
    <w:p>
      <w:pPr>
        <w:pStyle w:val="ListBullet"/>
      </w:pPr>
      <w:r>
        <w:t>400 Bad Request: Invalid input, unregistered domain, or validation errors with the request body.</w:t>
      </w:r>
    </w:p>
    <w:p>
      <w:pPr>
        <w:pStyle w:val="ListBullet"/>
      </w:pPr>
      <w:r>
        <w:t>401 Unauthorized: Authentication is required and was not provided or failed.</w:t>
      </w:r>
    </w:p>
    <w:p>
      <w:pPr>
        <w:pStyle w:val="ListBullet"/>
      </w:pPr>
      <w:r>
        <w:t>403 Forbidden: The user does not have permission to manage the domain.</w:t>
      </w:r>
    </w:p>
    <w:p>
      <w:pPr>
        <w:pStyle w:val="ListBullet"/>
      </w:pPr>
      <w:r>
        <w:t>404 Not Found: The specified domain does not exist in Vercel’s system.</w:t>
      </w:r>
    </w:p>
    <w:p>
      <w:pPr>
        <w:pStyle w:val="ListBullet"/>
      </w:pPr>
      <w:r>
        <w:t>429 Too Many Requests: Rate limit exceeded; response includes retryAfter and limit info.</w:t>
      </w:r>
    </w:p>
    <w:p>
      <w:pPr>
        <w:pStyle w:val="ListBullet"/>
      </w:pPr>
      <w:r>
        <w:t>500 Internal Server Error: An unexpected error occurred on the server.</w:t>
      </w:r>
    </w:p>
    <w:p>
      <w:pPr>
        <w:pStyle w:val="Heading3"/>
      </w:pPr>
      <w:r>
        <w:t>Related domains actions</w:t>
      </w:r>
    </w:p>
    <w:p>
      <w:pPr>
        <w:pStyle w:val="ListBullet"/>
      </w:pPr>
      <w:r>
        <w:t>[GET] Get Auth Code for a Domain — /v1/registrar/domains/{{DOMAIN}}/auth-code</w:t>
      </w:r>
    </w:p>
    <w:p>
      <w:pPr>
        <w:pStyle w:val="ListBullet"/>
      </w:pPr>
      <w:r>
        <w:t>[POST] Renew a Domain — /v1/registrar/domains/{{DOMAIN}}/renew</w:t>
      </w:r>
    </w:p>
    <w:p>
      <w:pPr>
        <w:pStyle w:val="ListBullet"/>
      </w:pPr>
      <w:r>
        <w:t>[POST] Transfer-in a Domain — /v1/registrar/domains/{{domain}}/transfer</w:t>
      </w:r>
    </w:p>
    <w:p>
      <w:pPr>
        <w:pStyle w:val="ListBullet"/>
      </w:pPr>
      <w:r>
        <w:t>[PATCH] Update Auto-Renew Setting for a Domain — /v1/registrar/domains/{{DOMAIN}}/auto-renew</w:t>
      </w:r>
    </w:p>
    <w:p>
      <w:pPr>
        <w:pStyle w:val="ListBullet"/>
      </w:pPr>
      <w:r>
        <w:t>[GET] List All Domains — /v5/domains</w:t>
      </w:r>
    </w:p>
    <w:p>
      <w:pPr>
        <w:pStyle w:val="ListBullet"/>
      </w:pPr>
      <w:r>
        <w:t>[POST] Buy Multiple Domains — /v1/registrar/domains/buy</w:t>
      </w:r>
    </w:p>
    <w:p>
      <w:r>
        <w:br w:type="page"/>
      </w:r>
    </w:p>
    <w:p>
      <w:pPr>
        <w:pStyle w:val="Heading2"/>
      </w:pPr>
      <w:r>
        <w:t>153. [GET] Get a Domain Order</w:t>
      </w:r>
    </w:p>
    <w:p>
      <w:r>
        <w:rPr>
          <w:b/>
        </w:rPr>
        <w:t xml:space="preserve">Endpoint: </w:t>
      </w:r>
      <w:r>
        <w:rPr>
          <w:rFonts w:ascii="Courier New" w:hAnsi="Courier New"/>
          <w:sz w:val="18"/>
        </w:rPr>
        <w:t>/v1/registrar/orders/{{orderId}}</w:t>
      </w:r>
    </w:p>
    <w:p>
      <w:pPr>
        <w:pStyle w:val="Heading3"/>
      </w:pPr>
      <w:r>
        <w:t>Prerequisites</w:t>
      </w:r>
    </w:p>
    <w:p>
      <w:pPr>
        <w:pStyle w:val="ListBullet"/>
      </w:pPr>
      <w:r>
        <w:t>Must have access to the relevant Vercel team or account</w:t>
      </w:r>
    </w:p>
    <w:p>
      <w:pPr>
        <w:pStyle w:val="ListBullet"/>
      </w:pPr>
      <w:r>
        <w:t>Must have permission to view domain registrar orders</w:t>
      </w:r>
    </w:p>
    <w:p>
      <w:pPr>
        <w:pStyle w:val="Heading3"/>
      </w:pPr>
      <w:r>
        <w:t>Method</w:t>
      </w:r>
    </w:p>
    <w:p>
      <w:r>
        <w:t>GET</w:t>
      </w:r>
    </w:p>
    <w:p>
      <w:pPr>
        <w:pStyle w:val="Heading3"/>
      </w:pPr>
      <w:r>
        <w:t>URL</w:t>
      </w:r>
    </w:p>
    <w:p>
      <w:r>
        <w:t>https://api.vercel.com/v1/registrar/orders/{{orderId}}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domain order by its unique order ID. The response includes information about the domains involved in the order, purchase/renewal/transfer details, pricing, status, and any applicable errors.</w:t>
      </w:r>
    </w:p>
    <w:p>
      <w:pPr>
        <w:pStyle w:val="Heading3"/>
      </w:pPr>
      <w:r>
        <w:t>Enforcement Rules</w:t>
      </w:r>
    </w:p>
    <w:p>
      <w:pPr>
        <w:pStyle w:val="ListBullet"/>
      </w:pPr>
      <w:r>
        <w:t>The orderId path parameter must always be present and non-empty.</w:t>
      </w:r>
    </w:p>
    <w:p>
      <w:pPr>
        <w:pStyle w:val="ListBullet"/>
      </w:pPr>
      <w:r>
        <w:t>When executing, always construct the path as /v1/registrar/orders/{{orderId}}, where {{orderId}} is a valid, non-empty string.</w:t>
      </w:r>
    </w:p>
    <w:p>
      <w:pPr>
        <w:pStyle w:val="ListBullet"/>
      </w:pPr>
      <w:r>
        <w:t>Do not call the API with a missing or empty orderId (e.g., avoid /v1/registrar/orders/).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/v1/registrar/orders/ord_abc123</w:t>
        <w:br/>
        <w:t>/v1/registrar/orders/123456</w:t>
      </w:r>
    </w:p>
    <w:p>
      <w:pPr>
        <w:pStyle w:val="Heading3"/>
      </w:pPr>
      <w:r>
        <w:t>Invalid Examples</w:t>
      </w:r>
    </w:p>
    <w:p>
      <w:r>
        <w:rPr>
          <w:b/>
          <w:color w:val="666666"/>
          <w:sz w:val="16"/>
        </w:rPr>
        <w:t>[http]</w:t>
      </w:r>
    </w:p>
    <w:p>
      <w:pPr>
        <w:shd w:fill="F2F2F2" w:val="clear"/>
      </w:pPr>
      <w:r>
        <w:rPr>
          <w:rFonts w:ascii="Courier New" w:hAnsi="Courier New"/>
          <w:sz w:val="17"/>
        </w:rPr>
        <w:t>/v1/registrar/orders/</w:t>
        <w:br/>
        <w:t>/v1/registrar/orders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unique ID of the domain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to scope the request if using Vercel Teams.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"orderId": "ord_abc123",</w:t>
        <w:br/>
        <w:t xml:space="preserve"> "domains": [</w:t>
        <w:br/>
        <w:t xml:space="preserve"> {</w:t>
        <w:br/>
        <w:t xml:space="preserve"> "purchaseType": "purchase",</w:t>
        <w:br/>
        <w:t xml:space="preserve"> "autoRenew": true,</w:t>
        <w:br/>
        <w:t xml:space="preserve"> "years": 1,</w:t>
        <w:br/>
        <w:t xml:space="preserve"> "domainName": "example.com",</w:t>
        <w:br/>
        <w:t xml:space="preserve"> "status": "completed",</w:t>
        <w:br/>
        <w:t xml:space="preserve"> "price": 12.99,</w:t>
        <w:br/>
        <w:t xml:space="preserve"> "error": null</w:t>
        <w:br/>
        <w:t xml:space="preserve"> },</w:t>
        <w:br/>
        <w:t xml:space="preserve"> {</w:t>
        <w:br/>
        <w:t xml:space="preserve"> "purchaseType": "renewal",</w:t>
        <w:br/>
        <w:t xml:space="preserve"> "years": 2,</w:t>
        <w:br/>
        <w:t xml:space="preserve"> "domainName": "anotherdomain.com",</w:t>
        <w:br/>
        <w:t xml:space="preserve"> "status": "pending",</w:t>
        <w:br/>
        <w:t xml:space="preserve"> "price": 24.99,</w:t>
        <w:br/>
        <w:t xml:space="preserve"> "error": {</w:t>
        <w:br/>
        <w:t xml:space="preserve"> "code": "unsupported-language-code",</w:t>
        <w:br/>
        <w:t xml:space="preserve"> "details": {</w:t>
        <w:br/>
        <w:t xml:space="preserve"> "detectedLanguageCode": "xx"</w:t>
        <w:br/>
        <w:t xml:space="preserve"> }</w:t>
        <w:br/>
        <w:t xml:space="preserve"> }</w:t>
        <w:br/>
        <w:t xml:space="preserve"> },</w:t>
        <w:br/>
        <w:t xml:space="preserve"> {</w:t>
        <w:br/>
        <w:t xml:space="preserve"> "purchaseType": "transfer",</w:t>
        <w:br/>
        <w:t xml:space="preserve"> "autoRenew": false,</w:t>
        <w:br/>
        <w:t xml:space="preserve"> "years": 1,</w:t>
        <w:br/>
        <w:t xml:space="preserve"> "domainName": "thirdexample.com",</w:t>
        <w:br/>
        <w:t xml:space="preserve"> "status": "failed",</w:t>
        <w:br/>
        <w:t xml:space="preserve"> "price": 10.0,</w:t>
        <w:br/>
        <w:t xml:space="preserve"> "error": {</w:t>
        <w:br/>
        <w:t xml:space="preserve"> "code": "cannot-transfer-in-until",</w:t>
        <w:br/>
        <w:t xml:space="preserve"> "details": {</w:t>
        <w:br/>
        <w:t xml:space="preserve"> "numDaysUntilTransferrable": 23</w:t>
        <w:br/>
        <w:t xml:space="preserve"> }</w:t>
        <w:br/>
        <w:t xml:space="preserve"> }</w:t>
        <w:br/>
        <w:t xml:space="preserve"> }</w:t>
        <w:br/>
        <w:t xml:space="preserve"> ],</w:t>
        <w:br/>
        <w:t xml:space="preserve"> "status": "completed",</w:t>
        <w:br/>
        <w:t xml:space="preserve"> "error":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"issues": [</w:t>
        <w:br/>
        <w:t xml:space="preserve"> {</w:t>
        <w:br/>
        <w:t xml:space="preserve"> "path": ["orderId"],</w:t>
        <w:br/>
        <w:t xml:space="preserve"> "message": "Invalid or missing orderId"</w:t>
        <w:br/>
        <w:t xml:space="preserve"> }</w:t>
        <w:br/>
        <w:t xml:space="preserve"> ],</w:t>
        <w:br/>
        <w:t xml:space="preserve"> "message": "There was something wrong with the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"code": "unauthorized",</w:t>
        <w:br/>
        <w:t xml:space="preserve"> "message": "Authentication credentials were missing or incorrect"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"code": "not_authorized_for_scope",</w:t>
        <w:br/>
        <w:t xml:space="preserve"> "message": "You do not have permission to view this resource"</w:t>
        <w:br/>
        <w:t>}</w:t>
      </w:r>
    </w:p>
    <w:p>
      <w:r>
        <w:t>or</w:t>
      </w:r>
    </w:p>
    <w:p>
      <w:r>
        <w:rPr>
          <w:b/>
          <w:color w:val="666666"/>
          <w:sz w:val="16"/>
        </w:rPr>
        <w:t>[json]</w:t>
      </w:r>
    </w:p>
    <w:p>
      <w:pPr>
        <w:shd w:fill="F2F2F2" w:val="clear"/>
      </w:pPr>
      <w:r>
        <w:rPr>
          <w:rFonts w:ascii="Courier New" w:hAnsi="Courier New"/>
          <w:sz w:val="17"/>
        </w:rPr>
        <w:t>{</w:t>
        <w:br/>
        <w:t xml:space="preserve"> "status": 403,</w:t>
        <w:br/>
        <w:t xml:space="preserve"> "code": "forbidden",</w:t>
        <w:br/>
        <w:t xml:space="preserve"> "message": "Access to the requested resource is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"code": "not_found",</w:t>
        <w:br/>
        <w:t xml:space="preserve"> "message": "The specified domain order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 429,</w:t>
        <w:br/>
        <w:t xml:space="preserve"> "code": "too_many_requests",</w:t>
        <w:br/>
        <w:t xml:space="preserve"> "message": "Rate limit exceeded",</w:t>
        <w:br/>
        <w:t xml:space="preserve"> "retryAfter": {</w:t>
        <w:br/>
        <w:t xml:space="preserve"> "value": 60,</w:t>
        <w:br/>
        <w:t xml:space="preserve"> "str": "60s"</w:t>
        <w:br/>
        <w:t xml:space="preserve"> },</w:t>
        <w:br/>
        <w:t xml:space="preserve"> "limit": {</w:t>
        <w:br/>
        <w:t xml:space="preserve"> "total": 100,</w:t>
        <w:br/>
        <w:t xml:space="preserve"> "remaining": 0,</w:t>
        <w:br/>
        <w:t xml:space="preserve"> "reset": 1714953600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unique ID of the domain order.</w:t>
            </w:r>
          </w:p>
        </w:tc>
      </w:tr>
      <w:tr>
        <w:tc>
          <w:tcPr>
            <w:tcW w:type="dxa" w:w="2880"/>
          </w:tcPr>
          <w:p>
            <w:r>
              <w:t>domains</w:t>
            </w:r>
          </w:p>
        </w:tc>
        <w:tc>
          <w:tcPr>
            <w:tcW w:type="dxa" w:w="2880"/>
          </w:tcPr>
          <w:p>
            <w:r>
              <w:t>array</w:t>
            </w:r>
          </w:p>
        </w:tc>
        <w:tc>
          <w:tcPr>
            <w:tcW w:type="dxa" w:w="2880"/>
          </w:tcPr>
          <w:p>
            <w:r>
              <w:t>Array of domain operation objects (purchase, renewal, transfer).</w:t>
            </w:r>
          </w:p>
        </w:tc>
      </w:tr>
      <w:tr>
        <w:tc>
          <w:tcPr>
            <w:tcW w:type="dxa" w:w="2880"/>
          </w:tcPr>
          <w:p>
            <w:r>
              <w:t>domains[].purchaseType</w:t>
            </w:r>
          </w:p>
        </w:tc>
        <w:tc>
          <w:tcPr>
            <w:tcW w:type="dxa" w:w="2880"/>
          </w:tcPr>
          <w:p>
            <w:r>
              <w:t>string</w:t>
            </w:r>
          </w:p>
        </w:tc>
        <w:tc>
          <w:tcPr>
            <w:tcW w:type="dxa" w:w="2880"/>
          </w:tcPr>
          <w:p>
            <w:r>
              <w:t>Type of purchase: "purchase", "renewal", or "transfer".</w:t>
            </w:r>
          </w:p>
        </w:tc>
      </w:tr>
      <w:tr>
        <w:tc>
          <w:tcPr>
            <w:tcW w:type="dxa" w:w="2880"/>
          </w:tcPr>
          <w:p>
            <w:r>
              <w:t>domains[].autoRenew</w:t>
            </w:r>
          </w:p>
        </w:tc>
        <w:tc>
          <w:tcPr>
            <w:tcW w:type="dxa" w:w="2880"/>
          </w:tcPr>
          <w:p>
            <w:r>
              <w:t>boolean</w:t>
            </w:r>
          </w:p>
        </w:tc>
        <w:tc>
          <w:tcPr>
            <w:tcW w:type="dxa" w:w="2880"/>
          </w:tcPr>
          <w:p>
            <w:r>
              <w:t>Whether the domain will auto-renew (only for purchase and transfer types).</w:t>
            </w:r>
          </w:p>
        </w:tc>
      </w:tr>
      <w:tr>
        <w:tc>
          <w:tcPr>
            <w:tcW w:type="dxa" w:w="2880"/>
          </w:tcPr>
          <w:p>
            <w:r>
              <w:t>domains[].years</w:t>
            </w:r>
          </w:p>
        </w:tc>
        <w:tc>
          <w:tcPr>
            <w:tcW w:type="dxa" w:w="2880"/>
          </w:tcPr>
          <w:p>
            <w:r>
              <w:t>number</w:t>
            </w:r>
          </w:p>
        </w:tc>
        <w:tc>
          <w:tcPr>
            <w:tcW w:type="dxa" w:w="2880"/>
          </w:tcPr>
          <w:p>
            <w:r>
              <w:t>Number of years for the purchase, renewal, or transfer.</w:t>
            </w:r>
          </w:p>
        </w:tc>
      </w:tr>
      <w:tr>
        <w:tc>
          <w:tcPr>
            <w:tcW w:type="dxa" w:w="2880"/>
          </w:tcPr>
          <w:p>
            <w:r>
              <w:t>domains[].domainName</w:t>
            </w:r>
          </w:p>
        </w:tc>
        <w:tc>
          <w:tcPr>
            <w:tcW w:type="dxa" w:w="2880"/>
          </w:tcPr>
          <w:p>
            <w:r>
              <w:t>string</w:t>
            </w:r>
          </w:p>
        </w:tc>
        <w:tc>
          <w:tcPr>
            <w:tcW w:type="dxa" w:w="2880"/>
          </w:tcPr>
          <w:p>
            <w:r>
              <w:t>The domain name involved in this order.</w:t>
            </w:r>
          </w:p>
        </w:tc>
      </w:tr>
      <w:tr>
        <w:tc>
          <w:tcPr>
            <w:tcW w:type="dxa" w:w="2880"/>
          </w:tcPr>
          <w:p>
            <w:r>
              <w:t>domains[].status</w:t>
            </w:r>
          </w:p>
        </w:tc>
        <w:tc>
          <w:tcPr>
            <w:tcW w:type="dxa" w:w="2880"/>
          </w:tcPr>
          <w:p>
            <w:r>
              <w:t>string</w:t>
            </w:r>
          </w:p>
        </w:tc>
        <w:tc>
          <w:tcPr>
            <w:tcW w:type="dxa" w:w="2880"/>
          </w:tcPr>
          <w:p>
            <w:r>
              <w:t>Status of the domain operation: "pending", "completed", "failed", "refunded", "refund-failed".</w:t>
            </w:r>
          </w:p>
        </w:tc>
      </w:tr>
      <w:tr>
        <w:tc>
          <w:tcPr>
            <w:tcW w:type="dxa" w:w="2880"/>
          </w:tcPr>
          <w:p>
            <w:r>
              <w:t>domains[].price</w:t>
            </w:r>
          </w:p>
        </w:tc>
        <w:tc>
          <w:tcPr>
            <w:tcW w:type="dxa" w:w="2880"/>
          </w:tcPr>
          <w:p>
            <w:r>
              <w:t>number</w:t>
            </w:r>
          </w:p>
        </w:tc>
        <w:tc>
          <w:tcPr>
            <w:tcW w:type="dxa" w:w="2880"/>
          </w:tcPr>
          <w:p>
            <w:r>
              <w:t>Price for this domain operation (minimum 0.01).</w:t>
            </w:r>
          </w:p>
        </w:tc>
      </w:tr>
      <w:tr>
        <w:tc>
          <w:tcPr>
            <w:tcW w:type="dxa" w:w="2880"/>
          </w:tcPr>
          <w:p>
            <w:r>
              <w:t>domains[].error</w:t>
            </w:r>
          </w:p>
        </w:tc>
        <w:tc>
          <w:tcPr>
            <w:tcW w:type="dxa" w:w="2880"/>
          </w:tcPr>
          <w:p>
            <w:r>
              <w:t>object</w:t>
            </w:r>
          </w:p>
        </w:tc>
        <w:tc>
          <w:tcPr>
            <w:tcW w:type="dxa" w:w="2880"/>
          </w:tcPr>
          <w:p>
            <w:r>
              <w:t>Error object if an error occurred for this domain (see below), otherwise null.</w:t>
            </w:r>
          </w:p>
        </w:tc>
      </w:tr>
      <w:tr>
        <w:tc>
          <w:tcPr>
            <w:tcW w:type="dxa" w:w="2880"/>
          </w:tcPr>
          <w:p>
            <w:r>
              <w:t>domains[].error.code</w:t>
            </w:r>
          </w:p>
        </w:tc>
        <w:tc>
          <w:tcPr>
            <w:tcW w:type="dxa" w:w="2880"/>
          </w:tcPr>
          <w:p>
            <w:r>
              <w:t>string</w:t>
            </w:r>
          </w:p>
        </w:tc>
        <w:tc>
          <w:tcPr>
            <w:tcW w:type="dxa" w:w="2880"/>
          </w:tcPr>
          <w:p>
            <w:r>
              <w:t>Error code (e.g., "unsupported-language-code", "client-transfer-prohibited", etc.).</w:t>
            </w:r>
          </w:p>
        </w:tc>
      </w:tr>
      <w:tr>
        <w:tc>
          <w:tcPr>
            <w:tcW w:type="dxa" w:w="2880"/>
          </w:tcPr>
          <w:p>
            <w:r>
              <w:t>domains[].error.details</w:t>
            </w:r>
          </w:p>
        </w:tc>
        <w:tc>
          <w:tcPr>
            <w:tcW w:type="dxa" w:w="2880"/>
          </w:tcPr>
          <w:p>
            <w:r>
              <w:t>object</w:t>
            </w:r>
          </w:p>
        </w:tc>
        <w:tc>
          <w:tcPr>
            <w:tcW w:type="dxa" w:w="2880"/>
          </w:tcPr>
          <w:p>
            <w:r>
              <w:t>Error-specific details object (see notes for structure).</w:t>
            </w:r>
          </w:p>
        </w:tc>
      </w:tr>
      <w:tr>
        <w:tc>
          <w:tcPr>
            <w:tcW w:type="dxa" w:w="2880"/>
          </w:tcPr>
          <w:p>
            <w:r>
              <w:t>status</w:t>
            </w:r>
          </w:p>
        </w:tc>
        <w:tc>
          <w:tcPr>
            <w:tcW w:type="dxa" w:w="2880"/>
          </w:tcPr>
          <w:p>
            <w:r>
              <w:t>string</w:t>
            </w:r>
          </w:p>
        </w:tc>
        <w:tc>
          <w:tcPr>
            <w:tcW w:type="dxa" w:w="2880"/>
          </w:tcPr>
          <w:p>
            <w:r>
              <w:t>Overall order status: "draft", "purchasing", "completed", "failed".</w:t>
            </w:r>
          </w:p>
        </w:tc>
      </w:tr>
      <w:tr>
        <w:tc>
          <w:tcPr>
            <w:tcW w:type="dxa" w:w="2880"/>
          </w:tcPr>
          <w:p>
            <w:r>
              <w:t>error</w:t>
            </w:r>
          </w:p>
        </w:tc>
        <w:tc>
          <w:tcPr>
            <w:tcW w:type="dxa" w:w="2880"/>
          </w:tcPr>
          <w:p>
            <w:r>
              <w:t>object</w:t>
            </w:r>
          </w:p>
        </w:tc>
        <w:tc>
          <w:tcPr>
            <w:tcW w:type="dxa" w:w="2880"/>
          </w:tcPr>
          <w:p>
            <w:r>
              <w:t>Error object for the order as a whole (see below), otherwise null.</w:t>
            </w:r>
          </w:p>
        </w:tc>
      </w:tr>
      <w:tr>
        <w:tc>
          <w:tcPr>
            <w:tcW w:type="dxa" w:w="2880"/>
          </w:tcPr>
          <w:p>
            <w:r>
              <w:t>error.code</w:t>
            </w:r>
          </w:p>
        </w:tc>
        <w:tc>
          <w:tcPr>
            <w:tcW w:type="dxa" w:w="2880"/>
          </w:tcPr>
          <w:p>
            <w:r>
              <w:t>string</w:t>
            </w:r>
          </w:p>
        </w:tc>
        <w:tc>
          <w:tcPr>
            <w:tcW w:type="dxa" w:w="2880"/>
          </w:tcPr>
          <w:p>
            <w:r>
              <w:t>Error code (e.g., "payment-failed", "tld-outage", "price-mismatch", etc.).</w:t>
            </w:r>
          </w:p>
        </w:tc>
      </w:tr>
      <w:tr>
        <w:tc>
          <w:tcPr>
            <w:tcW w:type="dxa" w:w="2880"/>
          </w:tcPr>
          <w:p>
            <w:r>
              <w:t>error.details</w:t>
            </w:r>
          </w:p>
        </w:tc>
        <w:tc>
          <w:tcPr>
            <w:tcW w:type="dxa" w:w="2880"/>
          </w:tcPr>
          <w:p>
            <w:r>
              <w:t>object</w:t>
            </w:r>
          </w:p>
        </w:tc>
        <w:tc>
          <w:tcPr>
            <w:tcW w:type="dxa" w:w="2880"/>
          </w:tcPr>
          <w:p>
            <w:r>
              <w:t>Error-specific details object (see notes for structure).</w:t>
            </w:r>
          </w:p>
        </w:tc>
      </w:tr>
    </w:tbl>
    <w:p/>
    <w:p>
      <w:pPr>
        <w:pStyle w:val="Heading4"/>
      </w:pPr>
      <w:r>
        <w:t>Domain Error Object Variants</w:t>
      </w:r>
    </w:p>
    <w:p>
      <w:pPr>
        <w:pStyle w:val="ListBullet"/>
      </w:pPr>
      <w:r>
        <w:t>unsupported-language-code: { detectedLanguageCode: string }</w:t>
      </w:r>
    </w:p>
    <w:p>
      <w:pPr>
        <w:pStyle w:val="ListBullet"/>
      </w:pPr>
      <w:r>
        <w:t>client-transfer-prohibited: {}</w:t>
      </w:r>
    </w:p>
    <w:p>
      <w:pPr>
        <w:pStyle w:val="ListBullet"/>
      </w:pPr>
      <w:r>
        <w:t>claims-notice-required: {}</w:t>
      </w:r>
    </w:p>
    <w:p>
      <w:pPr>
        <w:pStyle w:val="ListBullet"/>
      </w:pPr>
      <w:r>
        <w:t>cannot-transfer-in-until: { numDaysUntilTransferrable: number }</w:t>
      </w:r>
    </w:p>
    <w:p>
      <w:pPr>
        <w:pStyle w:val="ListBullet"/>
      </w:pPr>
      <w:r>
        <w:t>price-change: {}</w:t>
      </w:r>
    </w:p>
    <w:p>
      <w:pPr>
        <w:pStyle w:val="ListBullet"/>
      </w:pPr>
      <w:r>
        <w:t>Custom: { details: any }</w:t>
      </w:r>
    </w:p>
    <w:p>
      <w:pPr>
        <w:pStyle w:val="Heading4"/>
      </w:pPr>
      <w:r>
        <w:t>Order Error Object Variants</w:t>
      </w:r>
    </w:p>
    <w:p>
      <w:pPr>
        <w:pStyle w:val="ListBullet"/>
      </w:pPr>
      <w:r>
        <w:t>payment-failed: {}</w:t>
      </w:r>
    </w:p>
    <w:p>
      <w:pPr>
        <w:pStyle w:val="ListBullet"/>
      </w:pPr>
      <w:r>
        <w:t>tld-outage: { tlds: [{ tldName: string, endsAt: string }] }</w:t>
      </w:r>
    </w:p>
    <w:p>
      <w:pPr>
        <w:pStyle w:val="ListBullet"/>
      </w:pPr>
      <w:r>
        <w:t>price-mismatch: { expectedPrice: number, actualPrice?: number }</w:t>
      </w:r>
    </w:p>
    <w:p>
      <w:pPr>
        <w:pStyle w:val="ListBullet"/>
      </w:pPr>
      <w:r>
        <w:t>unexpected-error: {}</w:t>
      </w:r>
    </w:p>
    <w:p>
      <w:pPr>
        <w:pStyle w:val="ListBullet"/>
      </w:pPr>
      <w:r>
        <w:t>claims-required: { message: string, domainNames: string[] }</w:t>
      </w:r>
    </w:p>
    <w:p>
      <w:pPr>
        <w:pStyle w:val="ListBullet"/>
      </w:pPr>
      <w:r>
        <w:t>domain-mismatch: {}</w:t>
      </w:r>
    </w:p>
    <w:p>
      <w:pPr>
        <w:pStyle w:val="ListBullet"/>
      </w:pPr>
      <w:r>
        <w:t>Custom: { details: any }</w:t>
      </w:r>
    </w:p>
    <w:p>
      <w:pPr>
        <w:pStyle w:val="Heading3"/>
      </w:pPr>
      <w:r>
        <w:t>Sample Request</w:t>
      </w:r>
    </w:p>
    <w:p>
      <w:r>
        <w:rPr>
          <w:b/>
          <w:color w:val="666666"/>
          <w:sz w:val="16"/>
        </w:rPr>
        <w:t>[bash]</w:t>
      </w:r>
    </w:p>
    <w:p>
      <w:pPr>
        <w:shd w:fill="F2F2F2" w:val="clear"/>
      </w:pPr>
      <w:r>
        <w:rPr>
          <w:rFonts w:ascii="Courier New" w:hAnsi="Courier New"/>
          <w:sz w:val="17"/>
        </w:rPr>
        <w:t>curl -X GET 'https://api.vercel.com/v1/registrar/orders/ord_abc123?teamId=team_456' \</w:t>
        <w:br/>
        <w:t xml:space="preserve"> -H "Content-Type: application/json"</w:t>
      </w:r>
    </w:p>
    <w:p>
      <w:pPr>
        <w:pStyle w:val="Heading3"/>
      </w:pPr>
      <w:r>
        <w:t>Example Usage</w:t>
      </w:r>
    </w:p>
    <w:p>
      <w:pPr>
        <w:pStyle w:val="Heading3"/>
      </w:pPr>
      <w:r>
        <w:t>Example 1: Get a Domain Purchase Order</w:t>
      </w:r>
    </w:p>
    <w:p>
      <w:r>
        <w:rPr>
          <w:b/>
          <w:color w:val="666666"/>
          <w:sz w:val="16"/>
        </w:rPr>
        <w:t>[bash]</w:t>
      </w:r>
    </w:p>
    <w:p>
      <w:pPr>
        <w:shd w:fill="F2F2F2" w:val="clear"/>
      </w:pPr>
      <w:r>
        <w:rPr>
          <w:rFonts w:ascii="Courier New" w:hAnsi="Courier New"/>
          <w:sz w:val="17"/>
        </w:rPr>
        <w:t>curl -X GET 'https://api.vercel.com/v1/registrar/orders/ord_abc123'</w:t>
      </w:r>
    </w:p>
    <w:p>
      <w:pPr>
        <w:pStyle w:val="Heading3"/>
      </w:pPr>
      <w:r>
        <w:t>Example 2: Get a Domain Order for a Team</w:t>
      </w:r>
    </w:p>
    <w:p>
      <w:r>
        <w:rPr>
          <w:b/>
          <w:color w:val="666666"/>
          <w:sz w:val="16"/>
        </w:rPr>
        <w:t>[bash]</w:t>
      </w:r>
    </w:p>
    <w:p>
      <w:pPr>
        <w:shd w:fill="F2F2F2" w:val="clear"/>
      </w:pPr>
      <w:r>
        <w:rPr>
          <w:rFonts w:ascii="Courier New" w:hAnsi="Courier New"/>
          <w:sz w:val="17"/>
        </w:rPr>
        <w:t>curl -X GET 'https://api.vercel.com/v1/registrar/orders/ord_xyz789?teamId=team_456'</w:t>
      </w:r>
    </w:p>
    <w:p>
      <w:pPr>
        <w:pStyle w:val="Heading3"/>
      </w:pPr>
      <w:r>
        <w:t>Behavior</w:t>
      </w:r>
    </w:p>
    <w:p>
      <w:pPr>
        <w:pStyle w:val="ListBullet"/>
      </w:pPr>
      <w:r>
        <w:t>Validates that the specified orderId exists and you have access to it (optionally scoped to a team).</w:t>
      </w:r>
    </w:p>
    <w:p>
      <w:pPr>
        <w:pStyle w:val="ListBullet"/>
      </w:pPr>
      <w:r>
        <w:t>Retrieves detailed information about the order, including all domains involved, operation types, durations, pricing, and per-domain status/errors.</w:t>
      </w:r>
    </w:p>
    <w:p>
      <w:pPr>
        <w:pStyle w:val="ListBullet"/>
      </w:pPr>
      <w:r>
        <w:t>Returns the order status and any errors at the order or per-domain level.</w:t>
      </w:r>
    </w:p>
    <w:p>
      <w:pPr>
        <w:pStyle w:val="Heading3"/>
      </w:pPr>
      <w:r>
        <w:t>Notes</w:t>
      </w:r>
    </w:p>
    <w:p>
      <w:pPr>
        <w:pStyle w:val="ListBullet"/>
      </w:pPr>
      <w:r>
        <w:t>The orderId must be a valid, existing order; otherwise, a 404 is returned.</w:t>
      </w:r>
    </w:p>
    <w:p>
      <w:pPr>
        <w:pStyle w:val="ListBullet"/>
      </w:pPr>
      <w:r>
        <w:t>The teamId parameter is required if accessing an order within a Vercel Team context.</w:t>
      </w:r>
    </w:p>
    <w:p>
      <w:pPr>
        <w:pStyle w:val="ListBullet"/>
      </w:pPr>
      <w:r>
        <w:t>The autoRenew field is only present for purchase and transfer operations.</w:t>
      </w:r>
    </w:p>
    <w:p>
      <w:pPr>
        <w:pStyle w:val="ListBullet"/>
      </w:pPr>
      <w:r>
        <w:t>Error objects may vary in shape depending on the error code.</w:t>
      </w:r>
    </w:p>
    <w:p>
      <w:pPr>
        <w:pStyle w:val="ListBullet"/>
      </w:pPr>
      <w:r>
        <w:t>Currency is typically USD, unless otherwise specified in your Vercel account.</w:t>
      </w:r>
    </w:p>
    <w:p>
      <w:pPr>
        <w:pStyle w:val="ListBullet"/>
      </w:pPr>
      <w:r>
        <w:t>All amounts are floats with a minimum value of 0.01.</w:t>
      </w:r>
    </w:p>
    <w:p>
      <w:pPr>
        <w:pStyle w:val="Heading3"/>
      </w:pPr>
      <w:r>
        <w:t>Gotchas</w:t>
      </w:r>
    </w:p>
    <w:p>
      <w:pPr>
        <w:pStyle w:val="ListBullet"/>
      </w:pPr>
      <w:r>
        <w:t>The domains[].error and top-level error can be null if no error occurred.</w:t>
      </w:r>
    </w:p>
    <w:p>
      <w:pPr>
        <w:pStyle w:val="ListBullet"/>
      </w:pPr>
      <w:r>
        <w:t>Some error objects can have deeply nested or variant structures—always check the code to determine the structure of details.</w:t>
      </w:r>
    </w:p>
    <w:p>
      <w:pPr>
        <w:pStyle w:val="ListBullet"/>
      </w:pPr>
      <w:r>
        <w:t>If you use an invalid or missing orderId, you will get a 400 or 404 error.</w:t>
      </w:r>
    </w:p>
    <w:p>
      <w:pPr>
        <w:pStyle w:val="ListBullet"/>
      </w:pPr>
      <w:r>
        <w:t>Rate limiting applies; if you exceed your quota, a 429 error will be returned with information about when you can retry.</w:t>
      </w:r>
    </w:p>
    <w:p>
      <w:pPr>
        <w:pStyle w:val="Heading3"/>
      </w:pPr>
      <w:r>
        <w:t>Error Handling</w:t>
      </w:r>
    </w:p>
    <w:p>
      <w:pPr>
        <w:pStyle w:val="ListBullet"/>
      </w:pPr>
      <w:r>
        <w:t>400 Bad Request: Invalid or missing orderId, or bad request data.</w:t>
      </w:r>
    </w:p>
    <w:p>
      <w:pPr>
        <w:pStyle w:val="ListBullet"/>
      </w:pPr>
      <w:r>
        <w:t>401 Unauthorized: Missing or invalid authentication credentials.</w:t>
      </w:r>
    </w:p>
    <w:p>
      <w:pPr>
        <w:pStyle w:val="ListBullet"/>
      </w:pPr>
      <w:r>
        <w:t>403 Forbidden: You do not have permission to access this order.</w:t>
      </w:r>
    </w:p>
    <w:p>
      <w:pPr>
        <w:pStyle w:val="ListBullet"/>
      </w:pPr>
      <w:r>
        <w:t>404 Not Found: The specified order does not exist.</w:t>
      </w:r>
    </w:p>
    <w:p>
      <w:pPr>
        <w:pStyle w:val="ListBullet"/>
      </w:pPr>
      <w:r>
        <w:t>429 Too Many Requests: Rate limit exceeded; retry after the specified time.</w:t>
      </w:r>
    </w:p>
    <w:p>
      <w:pPr>
        <w:pStyle w:val="ListBullet"/>
      </w:pPr>
      <w:r>
        <w:t>500 Internal Server Error: An unexpected error occurred on the server.</w:t>
      </w:r>
    </w:p>
    <w:p>
      <w:r>
        <w:br w:type="page"/>
      </w:r>
    </w:p>
    <w:p>
      <w:pPr>
        <w:pStyle w:val="Heading2"/>
      </w:pPr>
      <w:r>
        <w:t>154. [GET] List Drains</w:t>
      </w:r>
    </w:p>
    <w:p>
      <w:r>
        <w:rPr>
          <w:b/>
        </w:rPr>
        <w:t xml:space="preserve">Endpoint: </w:t>
      </w:r>
      <w:r>
        <w:rPr>
          <w:rFonts w:ascii="Courier New" w:hAnsi="Courier New"/>
          <w:sz w:val="18"/>
        </w:rPr>
        <w:t>/v1/drains</w:t>
      </w:r>
    </w:p>
    <w:p>
      <w:pPr>
        <w:pStyle w:val="Heading3"/>
      </w:pPr>
      <w:r>
        <w:t>Prerequisites</w:t>
      </w:r>
    </w:p>
    <w:p>
      <w:pPr>
        <w:pStyle w:val="ListBullet"/>
      </w:pPr>
      <w:r>
        <w:t>Must have access to the Vercel account or team whose Drains you wish to list.</w:t>
      </w:r>
    </w:p>
    <w:p>
      <w:pPr>
        <w:pStyle w:val="Heading3"/>
      </w:pPr>
      <w:r>
        <w:t>Method</w:t>
      </w:r>
    </w:p>
    <w:p>
      <w:r>
        <w:t>GET</w:t>
      </w:r>
    </w:p>
    <w:p>
      <w:pPr>
        <w:pStyle w:val="Heading3"/>
      </w:pPr>
      <w:r>
        <w:t>URL</w:t>
      </w:r>
    </w:p>
    <w:p>
      <w:r>
        <w:t>https://api.vercel.com/v1/drains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Drains configured for the authenticated team in Vercel. Drains enable log and telemetry streaming to external systems or integrations. This endpoint supports filtering by project, team, and inclusion of metadata.</w:t>
      </w:r>
    </w:p>
    <w:p>
      <w:pPr>
        <w:pStyle w:val="Heading3"/>
      </w:pPr>
      <w:r>
        <w:t>Enforcement Rules</w:t>
      </w:r>
    </w:p>
    <w:p>
      <w:pPr>
        <w:pStyle w:val="ListBullet"/>
      </w:pPr>
      <w:r>
        <w:t>When executing the action, ensure all provided query parameters are sent as URL query parameters, not in the body.</w:t>
      </w:r>
    </w:p>
    <w:p>
      <w:pPr>
        <w:pStyle w:val="ListBullet"/>
      </w:pPr>
      <w:r>
        <w:t>Do not send any path parameters.</w:t>
      </w:r>
    </w:p>
    <w:p>
      <w:pPr>
        <w:pStyle w:val="ListBullet"/>
      </w:pPr>
      <w:r>
        <w:t>The endpoint path is always /v1/drains.</w:t>
      </w:r>
    </w:p>
    <w:p>
      <w:pPr>
        <w:pStyle w:val="ListBullet"/>
      </w:pPr>
      <w:r>
        <w:t>Only documented query parameters should be sent.</w:t>
      </w:r>
    </w:p>
    <w:p>
      <w:pPr>
        <w:pStyle w:val="Heading3"/>
      </w:pPr>
      <w:r>
        <w:t>Valid Examples</w:t>
      </w:r>
    </w:p>
    <w:p>
      <w:pPr>
        <w:shd w:fill="F2F2F2" w:val="clear"/>
      </w:pPr>
      <w:r>
        <w:rPr>
          <w:rFonts w:ascii="Courier New" w:hAnsi="Courier New"/>
          <w:sz w:val="17"/>
        </w:rPr>
        <w:t>/v1/drains</w:t>
        <w:br/>
        <w:t>/v1/drains?teamId=team_123</w:t>
        <w:br/>
        <w:t>/v1/drains?projectId=vercel-project-abc&amp;includeMetadata=true</w:t>
        <w:br/>
        <w:t>/v1/drains?slug=my-team-slug</w:t>
      </w:r>
    </w:p>
    <w:p>
      <w:pPr>
        <w:pStyle w:val="Heading3"/>
      </w:pPr>
      <w:r>
        <w:t>Invalid Examples</w:t>
      </w:r>
    </w:p>
    <w:p>
      <w:pPr>
        <w:shd w:fill="F2F2F2" w:val="clear"/>
      </w:pPr>
      <w:r>
        <w:rPr>
          <w:rFonts w:ascii="Courier New" w:hAnsi="Courier New"/>
          <w:sz w:val="17"/>
        </w:rPr>
        <w:t>/v1/drains//?teamId=</w:t>
        <w:br/>
        <w:t>/v1/drains?unknownParam=value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Drains by the associated project ID.</w:t>
            </w:r>
          </w:p>
        </w:tc>
      </w:tr>
      <w:tr>
        <w:tc>
          <w:tcPr>
            <w:tcW w:type="dxa" w:w="2880"/>
          </w:tcPr>
          <w:p>
            <w:r>
              <w:t>includeMetadata</w:t>
            </w:r>
          </w:p>
        </w:tc>
        <w:tc>
          <w:tcPr>
            <w:tcW w:type="dxa" w:w="2880"/>
          </w:tcPr>
          <w:p>
            <w:r>
              <w:t>boolean</w:t>
            </w:r>
          </w:p>
        </w:tc>
        <w:tc>
          <w:tcPr>
            <w:tcW w:type="dxa" w:w="2880"/>
          </w:tcPr>
          <w:p>
            <w:r>
              <w:t>If true, include additional metadata for each Drain in the response.</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 Only one of teamId or slug should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"drains": [</w:t>
        <w:br/>
        <w:t xml:space="preserve"> {</w:t>
        <w:br/>
        <w:t xml:space="preserve"> "id": "drn_abc123",</w:t>
        <w:br/>
        <w:t xml:space="preserve"> "createdAt": 1717688200000,</w:t>
        <w:br/>
        <w:t xml:space="preserve"> "updatedAt": 1717688250000,</w:t>
        <w:br/>
        <w:t xml:space="preserve"> "projectIds": ["prj_123", "prj_456"],</w:t>
        <w:br/>
        <w:t xml:space="preserve"> "name": "Production Logs Drain",</w:t>
        <w:br/>
        <w:t xml:space="preserve"> "teamId": "team_123",</w:t>
        <w:br/>
        <w:t xml:space="preserve"> "ownerId": "usr_789",</w:t>
        <w:br/>
        <w:t xml:space="preserve"> "status": "enabled",</w:t>
        <w:br/>
        <w:t xml:space="preserve"> "firstErrorTimestamp": 0,</w:t>
        <w:br/>
        <w:t xml:space="preserve"> "disabledAt": null,</w:t>
        <w:br/>
        <w:t xml:space="preserve"> "disabledBy": null,</w:t>
        <w:br/>
        <w:t xml:space="preserve"> "disabledReason": null,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"https://logs.example.com/api",</w:t>
        <w:br/>
        <w:t xml:space="preserve"> "encoding": "json",</w:t>
        <w:br/>
        <w:t xml:space="preserve"> "compression": "gzip",</w:t>
        <w:br/>
        <w:t xml:space="preserve"> "headers": {</w:t>
        <w:br/>
        <w:t xml:space="preserve"> "Authorization": "Bearer secret"</w:t>
        <w:br/>
        <w:t xml:space="preserve"> },</w:t>
        <w:br/>
        <w:t xml:space="preserve"> "secret": "my-secret"</w:t>
        <w:br/>
        <w:t xml:space="preserve"> },</w:t>
        <w:br/>
        <w:t xml:space="preserve"> "sampling": [</w:t>
        <w:br/>
        <w:t xml:space="preserve"> {</w:t>
        <w:br/>
        <w:t xml:space="preserve"> "type": "head_sampling",</w:t>
        <w:br/>
        <w:t xml:space="preserve"> "rate": 0.25,</w:t>
        <w:br/>
        <w:t xml:space="preserve"> "env": "production",</w:t>
        <w:br/>
        <w:t xml:space="preserve"> "requestPath": "/api/*"</w:t>
        <w:br/>
        <w:t xml:space="preserve"> }</w:t>
        <w:br/>
        <w:t xml:space="preserve"> ],</w:t>
        <w:br/>
        <w:t xml:space="preserve"> "source": {</w:t>
        <w:br/>
        <w:t xml:space="preserve"> "kind": "self-served"</w:t>
        <w:br/>
        <w:t xml:space="preserve"> },</w:t>
        <w:br/>
        <w:t xml:space="preserve"> "filter": "",</w:t>
        <w:br/>
        <w:t xml:space="preserve"> "filterV2": {</w:t>
        <w:br/>
        <w:t xml:space="preserve"> "version": "v2",</w:t>
        <w:br/>
        <w:t xml:space="preserve"> "filter": {</w:t>
        <w:br/>
        <w:t xml:space="preserve"> "type": "basic",</w:t>
        <w:br/>
        <w:t xml:space="preserve"> "project": {</w:t>
        <w:br/>
        <w:t xml:space="preserve"> "ids": ["prj_123"]</w:t>
        <w:br/>
        <w:t xml:space="preserve"> },</w:t>
        <w:br/>
        <w:t xml:space="preserve"> "log": {</w:t>
        <w:br/>
        <w:t xml:space="preserve"> "sources": ["build", "edge"],</w:t>
        <w:br/>
        <w:t xml:space="preserve"> "legacy_excludeCachedStaticAssetLogs": false</w:t>
        <w:br/>
        <w:t xml:space="preserve"> },</w:t>
        <w:br/>
        <w:t xml:space="preserve"> "deployment": {</w:t>
        <w:br/>
        <w:t xml:space="preserve"> "environments": ["production"]</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drains</w:t>
            </w:r>
          </w:p>
        </w:tc>
        <w:tc>
          <w:tcPr>
            <w:tcW w:type="dxa" w:w="2880"/>
          </w:tcPr>
          <w:p>
            <w:r>
              <w:t>array</w:t>
            </w:r>
          </w:p>
        </w:tc>
        <w:tc>
          <w:tcPr>
            <w:tcW w:type="dxa" w:w="2880"/>
          </w:tcPr>
          <w:p>
            <w:r>
              <w:t>List of Drain objects.</w:t>
            </w:r>
          </w:p>
        </w:tc>
      </w:tr>
      <w:tr>
        <w:tc>
          <w:tcPr>
            <w:tcW w:type="dxa" w:w="2880"/>
          </w:tcPr>
          <w:p>
            <w:r>
              <w:t>drains[].id</w:t>
            </w:r>
          </w:p>
        </w:tc>
        <w:tc>
          <w:tcPr>
            <w:tcW w:type="dxa" w:w="2880"/>
          </w:tcPr>
          <w:p>
            <w:r>
              <w:t>string</w:t>
            </w:r>
          </w:p>
        </w:tc>
        <w:tc>
          <w:tcPr>
            <w:tcW w:type="dxa" w:w="2880"/>
          </w:tcPr>
          <w:p>
            <w:r>
              <w:t>Unique identifier for the Drain.</w:t>
            </w:r>
          </w:p>
        </w:tc>
      </w:tr>
      <w:tr>
        <w:tc>
          <w:tcPr>
            <w:tcW w:type="dxa" w:w="2880"/>
          </w:tcPr>
          <w:p>
            <w:r>
              <w:t>drains[].createdAt</w:t>
            </w:r>
          </w:p>
        </w:tc>
        <w:tc>
          <w:tcPr>
            <w:tcW w:type="dxa" w:w="2880"/>
          </w:tcPr>
          <w:p>
            <w:r>
              <w:t>number</w:t>
            </w:r>
          </w:p>
        </w:tc>
        <w:tc>
          <w:tcPr>
            <w:tcW w:type="dxa" w:w="2880"/>
          </w:tcPr>
          <w:p>
            <w:r>
              <w:t>Timestamp (milliseconds since epoch) when the Drain was created.</w:t>
            </w:r>
          </w:p>
        </w:tc>
      </w:tr>
      <w:tr>
        <w:tc>
          <w:tcPr>
            <w:tcW w:type="dxa" w:w="2880"/>
          </w:tcPr>
          <w:p>
            <w:r>
              <w:t>drains[].updatedAt</w:t>
            </w:r>
          </w:p>
        </w:tc>
        <w:tc>
          <w:tcPr>
            <w:tcW w:type="dxa" w:w="2880"/>
          </w:tcPr>
          <w:p>
            <w:r>
              <w:t>number</w:t>
            </w:r>
          </w:p>
        </w:tc>
        <w:tc>
          <w:tcPr>
            <w:tcW w:type="dxa" w:w="2880"/>
          </w:tcPr>
          <w:p>
            <w:r>
              <w:t>Timestamp (milliseconds since epoch) when the Drain was last updated.</w:t>
            </w:r>
          </w:p>
        </w:tc>
      </w:tr>
      <w:tr>
        <w:tc>
          <w:tcPr>
            <w:tcW w:type="dxa" w:w="2880"/>
          </w:tcPr>
          <w:p>
            <w:r>
              <w:t>drains[].projectIds</w:t>
            </w:r>
          </w:p>
        </w:tc>
        <w:tc>
          <w:tcPr>
            <w:tcW w:type="dxa" w:w="2880"/>
          </w:tcPr>
          <w:p>
            <w:r>
              <w:t>array of string</w:t>
            </w:r>
          </w:p>
        </w:tc>
        <w:tc>
          <w:tcPr>
            <w:tcW w:type="dxa" w:w="2880"/>
          </w:tcPr>
          <w:p>
            <w:r>
              <w:t>List of project IDs associated with the Drain.</w:t>
            </w:r>
          </w:p>
        </w:tc>
      </w:tr>
      <w:tr>
        <w:tc>
          <w:tcPr>
            <w:tcW w:type="dxa" w:w="2880"/>
          </w:tcPr>
          <w:p>
            <w:r>
              <w:t>drains[].name</w:t>
            </w:r>
          </w:p>
        </w:tc>
        <w:tc>
          <w:tcPr>
            <w:tcW w:type="dxa" w:w="2880"/>
          </w:tcPr>
          <w:p>
            <w:r>
              <w:t>string</w:t>
            </w:r>
          </w:p>
        </w:tc>
        <w:tc>
          <w:tcPr>
            <w:tcW w:type="dxa" w:w="2880"/>
          </w:tcPr>
          <w:p>
            <w:r>
              <w:t>Name of the Drain.</w:t>
            </w:r>
          </w:p>
        </w:tc>
      </w:tr>
      <w:tr>
        <w:tc>
          <w:tcPr>
            <w:tcW w:type="dxa" w:w="2880"/>
          </w:tcPr>
          <w:p>
            <w:r>
              <w:t>drains[].teamId</w:t>
            </w:r>
          </w:p>
        </w:tc>
        <w:tc>
          <w:tcPr>
            <w:tcW w:type="dxa" w:w="2880"/>
          </w:tcPr>
          <w:p>
            <w:r>
              <w:t>string</w:t>
            </w:r>
          </w:p>
        </w:tc>
        <w:tc>
          <w:tcPr>
            <w:tcW w:type="dxa" w:w="2880"/>
          </w:tcPr>
          <w:p>
            <w:r>
              <w:t>Team ID that owns the Drain.</w:t>
            </w:r>
          </w:p>
        </w:tc>
      </w:tr>
      <w:tr>
        <w:tc>
          <w:tcPr>
            <w:tcW w:type="dxa" w:w="2880"/>
          </w:tcPr>
          <w:p>
            <w:r>
              <w:t>drains[].ownerId</w:t>
            </w:r>
          </w:p>
        </w:tc>
        <w:tc>
          <w:tcPr>
            <w:tcW w:type="dxa" w:w="2880"/>
          </w:tcPr>
          <w:p>
            <w:r>
              <w:t>string</w:t>
            </w:r>
          </w:p>
        </w:tc>
        <w:tc>
          <w:tcPr>
            <w:tcW w:type="dxa" w:w="2880"/>
          </w:tcPr>
          <w:p>
            <w:r>
              <w:t>User ID of who created or owns the Drain.</w:t>
            </w:r>
          </w:p>
        </w:tc>
      </w:tr>
      <w:tr>
        <w:tc>
          <w:tcPr>
            <w:tcW w:type="dxa" w:w="2880"/>
          </w:tcPr>
          <w:p>
            <w:r>
              <w:t>drains[].status</w:t>
            </w:r>
          </w:p>
        </w:tc>
        <w:tc>
          <w:tcPr>
            <w:tcW w:type="dxa" w:w="2880"/>
          </w:tcPr>
          <w:p>
            <w:r>
              <w:t>string</w:t>
            </w:r>
          </w:p>
        </w:tc>
        <w:tc>
          <w:tcPr>
            <w:tcW w:type="dxa" w:w="2880"/>
          </w:tcPr>
          <w:p>
            <w:r>
              <w:t>Status of the Drain. Possible values: enabled, disabled, errored.</w:t>
            </w:r>
          </w:p>
        </w:tc>
      </w:tr>
      <w:tr>
        <w:tc>
          <w:tcPr>
            <w:tcW w:type="dxa" w:w="2880"/>
          </w:tcPr>
          <w:p>
            <w:r>
              <w:t>drains[].firstErrorTimestamp</w:t>
            </w:r>
          </w:p>
        </w:tc>
        <w:tc>
          <w:tcPr>
            <w:tcW w:type="dxa" w:w="2880"/>
          </w:tcPr>
          <w:p>
            <w:r>
              <w:t>number</w:t>
            </w:r>
          </w:p>
        </w:tc>
        <w:tc>
          <w:tcPr>
            <w:tcW w:type="dxa" w:w="2880"/>
          </w:tcPr>
          <w:p>
            <w:r>
              <w:t>Timestamp (milliseconds since epoch) of the first error encountered, if any.</w:t>
            </w:r>
          </w:p>
        </w:tc>
      </w:tr>
      <w:tr>
        <w:tc>
          <w:tcPr>
            <w:tcW w:type="dxa" w:w="2880"/>
          </w:tcPr>
          <w:p>
            <w:r>
              <w:t>drains[].disabledAt</w:t>
            </w:r>
          </w:p>
        </w:tc>
        <w:tc>
          <w:tcPr>
            <w:tcW w:type="dxa" w:w="2880"/>
          </w:tcPr>
          <w:p>
            <w:r>
              <w:t>number or null</w:t>
            </w:r>
          </w:p>
        </w:tc>
        <w:tc>
          <w:tcPr>
            <w:tcW w:type="dxa" w:w="2880"/>
          </w:tcPr>
          <w:p>
            <w:r>
              <w:t>Timestamp (milliseconds since epoch) when the Drain was disabled, if applicable.</w:t>
            </w:r>
          </w:p>
        </w:tc>
      </w:tr>
      <w:tr>
        <w:tc>
          <w:tcPr>
            <w:tcW w:type="dxa" w:w="2880"/>
          </w:tcPr>
          <w:p>
            <w:r>
              <w:t>drains[].disabledBy</w:t>
            </w:r>
          </w:p>
        </w:tc>
        <w:tc>
          <w:tcPr>
            <w:tcW w:type="dxa" w:w="2880"/>
          </w:tcPr>
          <w:p>
            <w:r>
              <w:t>string or null</w:t>
            </w:r>
          </w:p>
        </w:tc>
        <w:tc>
          <w:tcPr>
            <w:tcW w:type="dxa" w:w="2880"/>
          </w:tcPr>
          <w:p>
            <w:r>
              <w:t>User ID who disabled the Drain, if applicable.</w:t>
            </w:r>
          </w:p>
        </w:tc>
      </w:tr>
      <w:tr>
        <w:tc>
          <w:tcPr>
            <w:tcW w:type="dxa" w:w="2880"/>
          </w:tcPr>
          <w:p>
            <w:r>
              <w:t>drains[].disabledReason</w:t>
            </w:r>
          </w:p>
        </w:tc>
        <w:tc>
          <w:tcPr>
            <w:tcW w:type="dxa" w:w="2880"/>
          </w:tcPr>
          <w:p>
            <w:r>
              <w:t>string or null</w:t>
            </w:r>
          </w:p>
        </w:tc>
        <w:tc>
          <w:tcPr>
            <w:tcW w:type="dxa" w:w="2880"/>
          </w:tcPr>
          <w:p>
            <w:r>
              <w:t>Reason for disablement: disabled-by-owner, feature-not-available, account-plan-downgrade, disabled-by-admin.</w:t>
            </w:r>
          </w:p>
        </w:tc>
      </w:tr>
      <w:tr>
        <w:tc>
          <w:tcPr>
            <w:tcW w:type="dxa" w:w="2880"/>
          </w:tcPr>
          <w:p>
            <w:r>
              <w:t>drains[].schemas</w:t>
            </w:r>
          </w:p>
        </w:tc>
        <w:tc>
          <w:tcPr>
            <w:tcW w:type="dxa" w:w="2880"/>
          </w:tcPr>
          <w:p>
            <w:r>
              <w:t>object</w:t>
            </w:r>
          </w:p>
        </w:tc>
        <w:tc>
          <w:tcPr>
            <w:tcW w:type="dxa" w:w="2880"/>
          </w:tcPr>
          <w:p>
            <w:r>
              <w:t>Schemas for log, trace, analytics, and speed insights data.</w:t>
            </w:r>
          </w:p>
        </w:tc>
      </w:tr>
      <w:tr>
        <w:tc>
          <w:tcPr>
            <w:tcW w:type="dxa" w:w="2880"/>
          </w:tcPr>
          <w:p>
            <w:r>
              <w:t>drains[].schemas.log</w:t>
            </w:r>
          </w:p>
        </w:tc>
        <w:tc>
          <w:tcPr>
            <w:tcW w:type="dxa" w:w="2880"/>
          </w:tcPr>
          <w:p>
            <w:r>
              <w:t>object</w:t>
            </w:r>
          </w:p>
        </w:tc>
        <w:tc>
          <w:tcPr>
            <w:tcW w:type="dxa" w:w="2880"/>
          </w:tcPr>
          <w:p>
            <w:r>
              <w:t>Log schema.</w:t>
            </w:r>
          </w:p>
        </w:tc>
      </w:tr>
      <w:tr>
        <w:tc>
          <w:tcPr>
            <w:tcW w:type="dxa" w:w="2880"/>
          </w:tcPr>
          <w:p>
            <w:r>
              <w:t>drains[].schemas.trace</w:t>
            </w:r>
          </w:p>
        </w:tc>
        <w:tc>
          <w:tcPr>
            <w:tcW w:type="dxa" w:w="2880"/>
          </w:tcPr>
          <w:p>
            <w:r>
              <w:t>object</w:t>
            </w:r>
          </w:p>
        </w:tc>
        <w:tc>
          <w:tcPr>
            <w:tcW w:type="dxa" w:w="2880"/>
          </w:tcPr>
          <w:p>
            <w:r>
              <w:t>Trace schema.</w:t>
            </w:r>
          </w:p>
        </w:tc>
      </w:tr>
      <w:tr>
        <w:tc>
          <w:tcPr>
            <w:tcW w:type="dxa" w:w="2880"/>
          </w:tcPr>
          <w:p>
            <w:r>
              <w:t>drains[].schemas.analytics</w:t>
            </w:r>
          </w:p>
        </w:tc>
        <w:tc>
          <w:tcPr>
            <w:tcW w:type="dxa" w:w="2880"/>
          </w:tcPr>
          <w:p>
            <w:r>
              <w:t>object</w:t>
            </w:r>
          </w:p>
        </w:tc>
        <w:tc>
          <w:tcPr>
            <w:tcW w:type="dxa" w:w="2880"/>
          </w:tcPr>
          <w:p>
            <w:r>
              <w:t>Analytics schema.</w:t>
            </w:r>
          </w:p>
        </w:tc>
      </w:tr>
      <w:tr>
        <w:tc>
          <w:tcPr>
            <w:tcW w:type="dxa" w:w="2880"/>
          </w:tcPr>
          <w:p>
            <w:r>
              <w:t>drains[].schemas.speed_insights</w:t>
            </w:r>
          </w:p>
        </w:tc>
        <w:tc>
          <w:tcPr>
            <w:tcW w:type="dxa" w:w="2880"/>
          </w:tcPr>
          <w:p>
            <w:r>
              <w:t>object</w:t>
            </w:r>
          </w:p>
        </w:tc>
        <w:tc>
          <w:tcPr>
            <w:tcW w:type="dxa" w:w="2880"/>
          </w:tcPr>
          <w:p>
            <w:r>
              <w:t>Speed insights schema.</w:t>
            </w:r>
          </w:p>
        </w:tc>
      </w:tr>
      <w:tr>
        <w:tc>
          <w:tcPr>
            <w:tcW w:type="dxa" w:w="2880"/>
          </w:tcPr>
          <w:p>
            <w:r>
              <w:t>drains[].delivery</w:t>
            </w:r>
          </w:p>
        </w:tc>
        <w:tc>
          <w:tcPr>
            <w:tcW w:type="dxa" w:w="2880"/>
          </w:tcPr>
          <w:p>
            <w:r>
              <w:t>object</w:t>
            </w:r>
          </w:p>
        </w:tc>
        <w:tc>
          <w:tcPr>
            <w:tcW w:type="dxa" w:w="2880"/>
          </w:tcPr>
          <w:p>
            <w:r>
              <w:t>Delivery configuration for the Drain (see below for possible structures).</w:t>
            </w:r>
          </w:p>
        </w:tc>
      </w:tr>
      <w:tr>
        <w:tc>
          <w:tcPr>
            <w:tcW w:type="dxa" w:w="2880"/>
          </w:tcPr>
          <w:p>
            <w:r>
              <w:t>drains[].sampling</w:t>
            </w:r>
          </w:p>
        </w:tc>
        <w:tc>
          <w:tcPr>
            <w:tcW w:type="dxa" w:w="2880"/>
          </w:tcPr>
          <w:p>
            <w:r>
              <w:t>array</w:t>
            </w:r>
          </w:p>
        </w:tc>
        <w:tc>
          <w:tcPr>
            <w:tcW w:type="dxa" w:w="2880"/>
          </w:tcPr>
          <w:p>
            <w:r>
              <w:t>Sampling rules for the Drain.</w:t>
            </w:r>
          </w:p>
        </w:tc>
      </w:tr>
      <w:tr>
        <w:tc>
          <w:tcPr>
            <w:tcW w:type="dxa" w:w="2880"/>
          </w:tcPr>
          <w:p>
            <w:r>
              <w:t>drains[].sampling[].type</w:t>
            </w:r>
          </w:p>
        </w:tc>
        <w:tc>
          <w:tcPr>
            <w:tcW w:type="dxa" w:w="2880"/>
          </w:tcPr>
          <w:p>
            <w:r>
              <w:t>string</w:t>
            </w:r>
          </w:p>
        </w:tc>
        <w:tc>
          <w:tcPr>
            <w:tcW w:type="dxa" w:w="2880"/>
          </w:tcPr>
          <w:p>
            <w:r>
              <w:t>Sampling type. Only possible value: head_sampling.</w:t>
            </w:r>
          </w:p>
        </w:tc>
      </w:tr>
      <w:tr>
        <w:tc>
          <w:tcPr>
            <w:tcW w:type="dxa" w:w="2880"/>
          </w:tcPr>
          <w:p>
            <w:r>
              <w:t>drains[].sampling[].rate</w:t>
            </w:r>
          </w:p>
        </w:tc>
        <w:tc>
          <w:tcPr>
            <w:tcW w:type="dxa" w:w="2880"/>
          </w:tcPr>
          <w:p>
            <w:r>
              <w:t>number</w:t>
            </w:r>
          </w:p>
        </w:tc>
        <w:tc>
          <w:tcPr>
            <w:tcW w:type="dxa" w:w="2880"/>
          </w:tcPr>
          <w:p>
            <w:r>
              <w:t>Sampling rate (0-1).</w:t>
            </w:r>
          </w:p>
        </w:tc>
      </w:tr>
      <w:tr>
        <w:tc>
          <w:tcPr>
            <w:tcW w:type="dxa" w:w="2880"/>
          </w:tcPr>
          <w:p>
            <w:r>
              <w:t>drains[].sampling[].env</w:t>
            </w:r>
          </w:p>
        </w:tc>
        <w:tc>
          <w:tcPr>
            <w:tcW w:type="dxa" w:w="2880"/>
          </w:tcPr>
          <w:p>
            <w:r>
              <w:t>string</w:t>
            </w:r>
          </w:p>
        </w:tc>
        <w:tc>
          <w:tcPr>
            <w:tcW w:type="dxa" w:w="2880"/>
          </w:tcPr>
          <w:p>
            <w:r>
              <w:t>Environment: production, preview.</w:t>
            </w:r>
          </w:p>
        </w:tc>
      </w:tr>
      <w:tr>
        <w:tc>
          <w:tcPr>
            <w:tcW w:type="dxa" w:w="2880"/>
          </w:tcPr>
          <w:p>
            <w:r>
              <w:t>drains[].sampling[].requestPath</w:t>
            </w:r>
          </w:p>
        </w:tc>
        <w:tc>
          <w:tcPr>
            <w:tcW w:type="dxa" w:w="2880"/>
          </w:tcPr>
          <w:p>
            <w:r>
              <w:t>string</w:t>
            </w:r>
          </w:p>
        </w:tc>
        <w:tc>
          <w:tcPr>
            <w:tcW w:type="dxa" w:w="2880"/>
          </w:tcPr>
          <w:p>
            <w:r>
              <w:t>Path filter for sampling.</w:t>
            </w:r>
          </w:p>
        </w:tc>
      </w:tr>
      <w:tr>
        <w:tc>
          <w:tcPr>
            <w:tcW w:type="dxa" w:w="2880"/>
          </w:tcPr>
          <w:p>
            <w:r>
              <w:t>drains[].source</w:t>
            </w:r>
          </w:p>
        </w:tc>
        <w:tc>
          <w:tcPr>
            <w:tcW w:type="dxa" w:w="2880"/>
          </w:tcPr>
          <w:p>
            <w:r>
              <w:t>object</w:t>
            </w:r>
          </w:p>
        </w:tc>
        <w:tc>
          <w:tcPr>
            <w:tcW w:type="dxa" w:w="2880"/>
          </w:tcPr>
          <w:p>
            <w:r>
              <w:t>Source of the Drain: self-served or integration with related fields.</w:t>
            </w:r>
          </w:p>
        </w:tc>
      </w:tr>
      <w:tr>
        <w:tc>
          <w:tcPr>
            <w:tcW w:type="dxa" w:w="2880"/>
          </w:tcPr>
          <w:p>
            <w:r>
              <w:t>drains[].filter</w:t>
            </w:r>
          </w:p>
        </w:tc>
        <w:tc>
          <w:tcPr>
            <w:tcW w:type="dxa" w:w="2880"/>
          </w:tcPr>
          <w:p>
            <w:r>
              <w:t>string</w:t>
            </w:r>
          </w:p>
        </w:tc>
        <w:tc>
          <w:tcPr>
            <w:tcW w:type="dxa" w:w="2880"/>
          </w:tcPr>
          <w:p>
            <w:r>
              <w:t>Deprecated or alternate filter string.</w:t>
            </w:r>
          </w:p>
        </w:tc>
      </w:tr>
      <w:tr>
        <w:tc>
          <w:tcPr>
            <w:tcW w:type="dxa" w:w="2880"/>
          </w:tcPr>
          <w:p>
            <w:r>
              <w:t>drains[].filterV2</w:t>
            </w:r>
          </w:p>
        </w:tc>
        <w:tc>
          <w:tcPr>
            <w:tcW w:type="dxa" w:w="2880"/>
          </w:tcPr>
          <w:p>
            <w:r>
              <w:t>object</w:t>
            </w:r>
          </w:p>
        </w:tc>
        <w:tc>
          <w:tcPr>
            <w:tcW w:type="dxa" w:w="2880"/>
          </w:tcPr>
          <w:p>
            <w:r>
              <w:t>Advanced filter definition (see below for structure).</w:t>
            </w:r>
          </w:p>
        </w:tc>
      </w:tr>
    </w:tbl>
    <w:p/>
    <w:p>
      <w:pPr>
        <w:pStyle w:val="Heading4"/>
      </w:pPr>
      <w:r>
        <w:t>delivery object (one of the following):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Delivery type: http, otlphttp, clickhouse, internal.</w:t>
            </w:r>
          </w:p>
        </w:tc>
      </w:tr>
      <w:tr>
        <w:tc>
          <w:tcPr>
            <w:tcW w:type="dxa" w:w="2880"/>
          </w:tcPr>
          <w:p>
            <w:r>
              <w:t>endpoint</w:t>
            </w:r>
          </w:p>
        </w:tc>
        <w:tc>
          <w:tcPr>
            <w:tcW w:type="dxa" w:w="2880"/>
          </w:tcPr>
          <w:p>
            <w:r>
              <w:t>string/object</w:t>
            </w:r>
          </w:p>
        </w:tc>
        <w:tc>
          <w:tcPr>
            <w:tcW w:type="dxa" w:w="2880"/>
          </w:tcPr>
          <w:p>
            <w:r>
              <w:t>Endpoint URL or object (for otlphttp).</w:t>
            </w:r>
          </w:p>
        </w:tc>
      </w:tr>
      <w:tr>
        <w:tc>
          <w:tcPr>
            <w:tcW w:type="dxa" w:w="2880"/>
          </w:tcPr>
          <w:p>
            <w:r>
              <w:t>table</w:t>
            </w:r>
          </w:p>
        </w:tc>
        <w:tc>
          <w:tcPr>
            <w:tcW w:type="dxa" w:w="2880"/>
          </w:tcPr>
          <w:p>
            <w:r>
              <w:t>string</w:t>
            </w:r>
          </w:p>
        </w:tc>
        <w:tc>
          <w:tcPr>
            <w:tcW w:type="dxa" w:w="2880"/>
          </w:tcPr>
          <w:p>
            <w:r>
              <w:t>(For clickhouse) Destination table name.</w:t>
            </w:r>
          </w:p>
        </w:tc>
      </w:tr>
      <w:tr>
        <w:tc>
          <w:tcPr>
            <w:tcW w:type="dxa" w:w="2880"/>
          </w:tcPr>
          <w:p>
            <w:r>
              <w:t>encoding</w:t>
            </w:r>
          </w:p>
        </w:tc>
        <w:tc>
          <w:tcPr>
            <w:tcW w:type="dxa" w:w="2880"/>
          </w:tcPr>
          <w:p>
            <w:r>
              <w:t>string</w:t>
            </w:r>
          </w:p>
        </w:tc>
        <w:tc>
          <w:tcPr>
            <w:tcW w:type="dxa" w:w="2880"/>
          </w:tcPr>
          <w:p>
            <w:r>
              <w:t>Encoding: json, ndjson, proto.</w:t>
            </w:r>
          </w:p>
        </w:tc>
      </w:tr>
      <w:tr>
        <w:tc>
          <w:tcPr>
            <w:tcW w:type="dxa" w:w="2880"/>
          </w:tcPr>
          <w:p>
            <w:r>
              <w:t>compression</w:t>
            </w:r>
          </w:p>
        </w:tc>
        <w:tc>
          <w:tcPr>
            <w:tcW w:type="dxa" w:w="2880"/>
          </w:tcPr>
          <w:p>
            <w:r>
              <w:t>string</w:t>
            </w:r>
          </w:p>
        </w:tc>
        <w:tc>
          <w:tcPr>
            <w:tcW w:type="dxa" w:w="2880"/>
          </w:tcPr>
          <w:p>
            <w:r>
              <w:t>Compression: none, gzip.</w:t>
            </w:r>
          </w:p>
        </w:tc>
      </w:tr>
      <w:tr>
        <w:tc>
          <w:tcPr>
            <w:tcW w:type="dxa" w:w="2880"/>
          </w:tcPr>
          <w:p>
            <w:r>
              <w:t>headers</w:t>
            </w:r>
          </w:p>
        </w:tc>
        <w:tc>
          <w:tcPr>
            <w:tcW w:type="dxa" w:w="2880"/>
          </w:tcPr>
          <w:p>
            <w:r>
              <w:t>object</w:t>
            </w:r>
          </w:p>
        </w:tc>
        <w:tc>
          <w:tcPr>
            <w:tcW w:type="dxa" w:w="2880"/>
          </w:tcPr>
          <w:p>
            <w:r>
              <w:t>HTTP headers to be sent.</w:t>
            </w:r>
          </w:p>
        </w:tc>
      </w:tr>
      <w:tr>
        <w:tc>
          <w:tcPr>
            <w:tcW w:type="dxa" w:w="2880"/>
          </w:tcPr>
          <w:p>
            <w:r>
              <w:t>secret</w:t>
            </w:r>
          </w:p>
        </w:tc>
        <w:tc>
          <w:tcPr>
            <w:tcW w:type="dxa" w:w="2880"/>
          </w:tcPr>
          <w:p>
            <w:r>
              <w:t>string/object</w:t>
            </w:r>
          </w:p>
        </w:tc>
        <w:tc>
          <w:tcPr>
            <w:tcW w:type="dxa" w:w="2880"/>
          </w:tcPr>
          <w:p>
            <w:r>
              <w:t>Secret string or object with kind: INTEGRATION_SECRET.</w:t>
            </w:r>
          </w:p>
        </w:tc>
      </w:tr>
      <w:tr>
        <w:tc>
          <w:tcPr>
            <w:tcW w:type="dxa" w:w="2880"/>
          </w:tcPr>
          <w:p>
            <w:r>
              <w:t>target</w:t>
            </w:r>
          </w:p>
        </w:tc>
        <w:tc>
          <w:tcPr>
            <w:tcW w:type="dxa" w:w="2880"/>
          </w:tcPr>
          <w:p>
            <w:r>
              <w:t>string</w:t>
            </w:r>
          </w:p>
        </w:tc>
        <w:tc>
          <w:tcPr>
            <w:tcW w:type="dxa" w:w="2880"/>
          </w:tcPr>
          <w:p>
            <w:r>
              <w:t>(For internal) Only possible value: vercel-otel-traces-db.</w:t>
            </w:r>
          </w:p>
        </w:tc>
      </w:tr>
    </w:tbl>
    <w:p/>
    <w:p>
      <w:pPr>
        <w:pStyle w:val="Heading4"/>
      </w:pPr>
      <w:r>
        <w:t>source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One of: self-served, integration.</w:t>
            </w:r>
          </w:p>
        </w:tc>
      </w:tr>
      <w:tr>
        <w:tc>
          <w:tcPr>
            <w:tcW w:type="dxa" w:w="2880"/>
          </w:tcPr>
          <w:p>
            <w:r>
              <w:t>resourceId</w:t>
            </w:r>
          </w:p>
        </w:tc>
        <w:tc>
          <w:tcPr>
            <w:tcW w:type="dxa" w:w="2880"/>
          </w:tcPr>
          <w:p>
            <w:r>
              <w:t>string</w:t>
            </w:r>
          </w:p>
        </w:tc>
        <w:tc>
          <w:tcPr>
            <w:tcW w:type="dxa" w:w="2880"/>
          </w:tcPr>
          <w:p>
            <w:r>
              <w:t>(integration only) Associated resource ID.</w:t>
            </w:r>
          </w:p>
        </w:tc>
      </w:tr>
      <w:tr>
        <w:tc>
          <w:tcPr>
            <w:tcW w:type="dxa" w:w="2880"/>
          </w:tcPr>
          <w:p>
            <w:r>
              <w:t>externalResourceId</w:t>
            </w:r>
          </w:p>
        </w:tc>
        <w:tc>
          <w:tcPr>
            <w:tcW w:type="dxa" w:w="2880"/>
          </w:tcPr>
          <w:p>
            <w:r>
              <w:t>string</w:t>
            </w:r>
          </w:p>
        </w:tc>
        <w:tc>
          <w:tcPr>
            <w:tcW w:type="dxa" w:w="2880"/>
          </w:tcPr>
          <w:p>
            <w:r>
              <w:t>(integration only) External resource ID.</w:t>
            </w:r>
          </w:p>
        </w:tc>
      </w:tr>
      <w:tr>
        <w:tc>
          <w:tcPr>
            <w:tcW w:type="dxa" w:w="2880"/>
          </w:tcPr>
          <w:p>
            <w:r>
              <w:t>integrationId</w:t>
            </w:r>
          </w:p>
        </w:tc>
        <w:tc>
          <w:tcPr>
            <w:tcW w:type="dxa" w:w="2880"/>
          </w:tcPr>
          <w:p>
            <w:r>
              <w:t>string</w:t>
            </w:r>
          </w:p>
        </w:tc>
        <w:tc>
          <w:tcPr>
            <w:tcW w:type="dxa" w:w="2880"/>
          </w:tcPr>
          <w:p>
            <w:r>
              <w:t>(integration only) Integration ID.</w:t>
            </w:r>
          </w:p>
        </w:tc>
      </w:tr>
      <w:tr>
        <w:tc>
          <w:tcPr>
            <w:tcW w:type="dxa" w:w="2880"/>
          </w:tcPr>
          <w:p>
            <w:r>
              <w:t>integrationConfigurationId</w:t>
            </w:r>
          </w:p>
        </w:tc>
        <w:tc>
          <w:tcPr>
            <w:tcW w:type="dxa" w:w="2880"/>
          </w:tcPr>
          <w:p>
            <w:r>
              <w:t>string</w:t>
            </w:r>
          </w:p>
        </w:tc>
        <w:tc>
          <w:tcPr>
            <w:tcW w:type="dxa" w:w="2880"/>
          </w:tcPr>
          <w:p>
            <w:r>
              <w:t>(integration only) Integration configuration ID.</w:t>
            </w:r>
          </w:p>
        </w:tc>
      </w:tr>
    </w:tbl>
    <w:p/>
    <w:p>
      <w:pPr>
        <w:pStyle w:val="Heading4"/>
      </w:pPr>
      <w:r>
        <w:t>filterV2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Filter version: v1, v2.</w:t>
            </w:r>
          </w:p>
        </w:tc>
      </w:tr>
      <w:tr>
        <w:tc>
          <w:tcPr>
            <w:tcW w:type="dxa" w:w="2880"/>
          </w:tcPr>
          <w:p>
            <w:r>
              <w:t>filter</w:t>
            </w:r>
          </w:p>
        </w:tc>
        <w:tc>
          <w:tcPr>
            <w:tcW w:type="dxa" w:w="2880"/>
          </w:tcPr>
          <w:p>
            <w:r>
              <w:t>object</w:t>
            </w:r>
          </w:p>
        </w:tc>
        <w:tc>
          <w:tcPr>
            <w:tcW w:type="dxa" w:w="2880"/>
          </w:tcPr>
          <w:p>
            <w:r>
              <w:t>Filter details (see below for possible structures)</w:t>
            </w:r>
          </w:p>
        </w:tc>
      </w:tr>
    </w:tbl>
    <w:p/>
    <w:p>
      <w:pPr>
        <w:pStyle w:val="Heading4"/>
      </w:pPr>
      <w:r>
        <w:t>filter inner object (if type: 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Only possible value: basic.</w:t>
            </w:r>
          </w:p>
        </w:tc>
      </w:tr>
      <w:tr>
        <w:tc>
          <w:tcPr>
            <w:tcW w:type="dxa" w:w="2880"/>
          </w:tcPr>
          <w:p>
            <w:r>
              <w:t>project.ids</w:t>
            </w:r>
          </w:p>
        </w:tc>
        <w:tc>
          <w:tcPr>
            <w:tcW w:type="dxa" w:w="2880"/>
          </w:tcPr>
          <w:p>
            <w:r>
              <w:t>array of string</w:t>
            </w:r>
          </w:p>
        </w:tc>
        <w:tc>
          <w:tcPr>
            <w:tcW w:type="dxa" w:w="2880"/>
          </w:tcPr>
          <w:p>
            <w:r>
              <w:t>Project IDs to filter.</w:t>
            </w:r>
          </w:p>
        </w:tc>
      </w:tr>
      <w:tr>
        <w:tc>
          <w:tcPr>
            <w:tcW w:type="dxa" w:w="2880"/>
          </w:tcPr>
          <w:p>
            <w:r>
              <w:t>log.sources</w:t>
            </w:r>
          </w:p>
        </w:tc>
        <w:tc>
          <w:tcPr>
            <w:tcW w:type="dxa" w:w="2880"/>
          </w:tcPr>
          <w:p>
            <w:r>
              <w:t>array of string</w:t>
            </w:r>
          </w:p>
        </w:tc>
        <w:tc>
          <w:tcPr>
            <w:tcW w:type="dxa" w:w="2880"/>
          </w:tcPr>
          <w:p>
            <w:r>
              <w:t>Log sources: build, edge, lambda, static, external, firewall, redirect.</w:t>
            </w:r>
          </w:p>
        </w:tc>
      </w:tr>
      <w:tr>
        <w:tc>
          <w:tcPr>
            <w:tcW w:type="dxa" w:w="2880"/>
          </w:tcPr>
          <w:p>
            <w:r>
              <w:t>log.legacy_excludeCachedStaticAssetLogs</w:t>
            </w:r>
          </w:p>
        </w:tc>
        <w:tc>
          <w:tcPr>
            <w:tcW w:type="dxa" w:w="2880"/>
          </w:tcPr>
          <w:p>
            <w:r>
              <w:t>boolean</w:t>
            </w:r>
          </w:p>
        </w:tc>
        <w:tc>
          <w:tcPr>
            <w:tcW w:type="dxa" w:w="2880"/>
          </w:tcPr>
          <w:p>
            <w:r>
              <w:t>Exclude legacy cached static asset logs.</w:t>
            </w:r>
          </w:p>
        </w:tc>
      </w:tr>
      <w:tr>
        <w:tc>
          <w:tcPr>
            <w:tcW w:type="dxa" w:w="2880"/>
          </w:tcPr>
          <w:p>
            <w:r>
              <w:t>deployment.environments</w:t>
            </w:r>
          </w:p>
        </w:tc>
        <w:tc>
          <w:tcPr>
            <w:tcW w:type="dxa" w:w="2880"/>
          </w:tcPr>
          <w:p>
            <w:r>
              <w:t>array of string</w:t>
            </w:r>
          </w:p>
        </w:tc>
        <w:tc>
          <w:tcPr>
            <w:tcW w:type="dxa" w:w="2880"/>
          </w:tcPr>
          <w:p>
            <w:r>
              <w:t>Deployment environments: production, preview.</w:t>
            </w:r>
          </w:p>
        </w:tc>
      </w:tr>
    </w:tbl>
    <w:p/>
    <w:p>
      <w:pPr>
        <w:pStyle w:val="Heading4"/>
      </w:pPr>
      <w:r>
        <w:t>filter inner object (if type: odata):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Only possible value: odata.</w:t>
            </w:r>
          </w:p>
        </w:tc>
      </w:tr>
      <w:tr>
        <w:tc>
          <w:tcPr>
            <w:tcW w:type="dxa" w:w="2880"/>
          </w:tcPr>
          <w:p>
            <w:r>
              <w:t>text</w:t>
            </w:r>
          </w:p>
        </w:tc>
        <w:tc>
          <w:tcPr>
            <w:tcW w:type="dxa" w:w="2880"/>
          </w:tcPr>
          <w:p>
            <w:r>
              <w:t>string</w:t>
            </w:r>
          </w:p>
        </w:tc>
        <w:tc>
          <w:tcPr>
            <w:tcW w:type="dxa" w:w="2880"/>
          </w:tcPr>
          <w:p>
            <w:r>
              <w:t>OData filter string.</w:t>
            </w:r>
          </w:p>
        </w:tc>
      </w:tr>
    </w:tbl>
    <w:p/>
    <w:p>
      <w:pPr>
        <w:pStyle w:val="Heading3"/>
      </w:pPr>
      <w:r>
        <w:t>Available Filters</w:t>
      </w:r>
    </w:p>
    <w:p>
      <w:pPr>
        <w:pStyle w:val="ListBullet"/>
      </w:pPr>
      <w:r>
        <w:t>projectId — Filter Drains by project.</w:t>
      </w:r>
    </w:p>
    <w:p>
      <w:pPr>
        <w:pStyle w:val="ListBullet"/>
      </w:pPr>
      <w:r>
        <w:t>teamId or slug — Filter Drains by team.</w:t>
      </w:r>
    </w:p>
    <w:p>
      <w:pPr>
        <w:pStyle w:val="Heading3"/>
      </w:pPr>
      <w:r>
        <w:t>Available Sorting Options</w:t>
      </w:r>
    </w:p>
    <w:p>
      <w:pPr>
        <w:pStyle w:val="ListBullet"/>
      </w:pPr>
      <w:r>
        <w:t>Not supported/documented.</w:t>
      </w:r>
    </w:p>
    <w:p>
      <w:pPr>
        <w:pStyle w:val="Heading3"/>
      </w:pPr>
      <w:r>
        <w:t>Sample Request</w:t>
      </w:r>
    </w:p>
    <w:p>
      <w:r>
        <w:rPr>
          <w:b/>
          <w:color w:val="666666"/>
          <w:sz w:val="16"/>
        </w:rPr>
        <w:t>[bash]</w:t>
      </w:r>
    </w:p>
    <w:p>
      <w:pPr>
        <w:shd w:fill="F2F2F2" w:val="clear"/>
      </w:pPr>
      <w:r>
        <w:rPr>
          <w:rFonts w:ascii="Courier New" w:hAnsi="Courier New"/>
          <w:sz w:val="17"/>
        </w:rPr>
        <w:t>curl -X GET "https://api.vercel.com/v1/drains?teamId=team_123&amp;includeMetadata=true"</w:t>
      </w:r>
    </w:p>
    <w:p>
      <w:pPr>
        <w:pStyle w:val="Heading3"/>
      </w:pPr>
      <w:r>
        <w:t>Example Usage</w:t>
      </w:r>
    </w:p>
    <w:p>
      <w:pPr>
        <w:pStyle w:val="Heading3"/>
      </w:pPr>
      <w:r>
        <w:t>Example 1: List All Drains for the Authenticated Team</w:t>
      </w:r>
    </w:p>
    <w:p>
      <w:r>
        <w:rPr>
          <w:b/>
          <w:color w:val="666666"/>
          <w:sz w:val="16"/>
        </w:rPr>
        <w:t>[bash]</w:t>
      </w:r>
    </w:p>
    <w:p>
      <w:pPr>
        <w:shd w:fill="F2F2F2" w:val="clear"/>
      </w:pPr>
      <w:r>
        <w:rPr>
          <w:rFonts w:ascii="Courier New" w:hAnsi="Courier New"/>
          <w:sz w:val="17"/>
        </w:rPr>
        <w:t>curl -X GET "https://api.vercel.com/v1/drains"</w:t>
      </w:r>
    </w:p>
    <w:p>
      <w:pPr>
        <w:pStyle w:val="Heading3"/>
      </w:pPr>
      <w:r>
        <w:t>Example 2: List Drains for a Specific Project</w:t>
      </w:r>
    </w:p>
    <w:p>
      <w:r>
        <w:rPr>
          <w:b/>
          <w:color w:val="666666"/>
          <w:sz w:val="16"/>
        </w:rPr>
        <w:t>[bash]</w:t>
      </w:r>
    </w:p>
    <w:p>
      <w:pPr>
        <w:shd w:fill="F2F2F2" w:val="clear"/>
      </w:pPr>
      <w:r>
        <w:rPr>
          <w:rFonts w:ascii="Courier New" w:hAnsi="Courier New"/>
          <w:sz w:val="17"/>
        </w:rPr>
        <w:t>curl -X GET "https://api.vercel.com/v1/drains?projectId=prj_abc123"</w:t>
      </w:r>
    </w:p>
    <w:p>
      <w:pPr>
        <w:pStyle w:val="Heading3"/>
      </w:pPr>
      <w:r>
        <w:t>Example 3: List Drains for a Specific Team by Slug</w:t>
      </w:r>
    </w:p>
    <w:p>
      <w:r>
        <w:rPr>
          <w:b/>
          <w:color w:val="666666"/>
          <w:sz w:val="16"/>
        </w:rPr>
        <w:t>[bash]</w:t>
      </w:r>
    </w:p>
    <w:p>
      <w:pPr>
        <w:shd w:fill="F2F2F2" w:val="clear"/>
      </w:pPr>
      <w:r>
        <w:rPr>
          <w:rFonts w:ascii="Courier New" w:hAnsi="Courier New"/>
          <w:sz w:val="17"/>
        </w:rPr>
        <w:t>curl -X GET "https://api.vercel.com/v1/drains?slug=my-team-slug"</w:t>
      </w:r>
    </w:p>
    <w:p>
      <w:pPr>
        <w:pStyle w:val="Heading3"/>
      </w:pPr>
      <w:r>
        <w:t>Behavior</w:t>
      </w:r>
    </w:p>
    <w:p>
      <w:pPr>
        <w:pStyle w:val="ListBullet"/>
      </w:pPr>
      <w:r>
        <w:t>Validates provided query parameters.</w:t>
      </w:r>
    </w:p>
    <w:p>
      <w:pPr>
        <w:pStyle w:val="ListBullet"/>
      </w:pPr>
      <w:r>
        <w:t>Returns a list of Drains that match the filters (team, project, etc.).</w:t>
      </w:r>
    </w:p>
    <w:p>
      <w:pPr>
        <w:pStyle w:val="ListBullet"/>
      </w:pPr>
      <w:r>
        <w:t>Each Drain object includes its metadata, delivery configuration, filters, and status.</w:t>
      </w:r>
    </w:p>
    <w:p>
      <w:pPr>
        <w:pStyle w:val="Heading3"/>
      </w:pPr>
      <w:r>
        <w:t>Notes</w:t>
      </w:r>
    </w:p>
    <w:p>
      <w:pPr>
        <w:pStyle w:val="ListBullet"/>
      </w:pPr>
      <w:r>
        <w:t>You may use either teamId or slug to specify the team, but not both.</w:t>
      </w:r>
    </w:p>
    <w:p>
      <w:pPr>
        <w:pStyle w:val="ListBullet"/>
      </w:pPr>
      <w:r>
        <w:t>The drains array may be empty if no Drains exist for the given filter(s).</w:t>
      </w:r>
    </w:p>
    <w:p>
      <w:pPr>
        <w:pStyle w:val="ListBullet"/>
      </w:pPr>
      <w:r>
        <w:t>The structure of delivery and filterV2 fields varies depending on the Drain type and configuration.</w:t>
      </w:r>
    </w:p>
    <w:p>
      <w:pPr>
        <w:pStyle w:val="ListBullet"/>
      </w:pPr>
      <w:r>
        <w:t>The includeMetadata parameter is optional and may provide additional context in each Drain object.</w:t>
      </w:r>
    </w:p>
    <w:p>
      <w:pPr>
        <w:pStyle w:val="ListBullet"/>
      </w:pPr>
      <w:r>
        <w:t>Timestamps are in milliseconds since the Unix epoch.</w:t>
      </w:r>
    </w:p>
    <w:p>
      <w:pPr>
        <w:pStyle w:val="Heading3"/>
      </w:pPr>
      <w:r>
        <w:t>Gotchas</w:t>
      </w:r>
    </w:p>
    <w:p>
      <w:pPr>
        <w:pStyle w:val="ListBullet"/>
      </w:pPr>
      <w:r>
        <w:t>Providing both teamId and slug may result in an error or ignored parameters; use only one.</w:t>
      </w:r>
    </w:p>
    <w:p>
      <w:pPr>
        <w:pStyle w:val="ListBullet"/>
      </w:pPr>
      <w:r>
        <w:t>If an invalid query parameter value is provided, a 400 error will be returned.</w:t>
      </w:r>
    </w:p>
    <w:p>
      <w:pPr>
        <w:pStyle w:val="ListBullet"/>
      </w:pPr>
      <w:r>
        <w:t>If you do not have permission to access the requested team's Drains, a 403 error is returned.</w:t>
      </w:r>
    </w:p>
    <w:p>
      <w:pPr>
        <w:pStyle w:val="ListBullet"/>
      </w:pPr>
      <w:r>
        <w:t>This endpoint does not support pagination; all matching Drains are returned in the response.</w:t>
      </w:r>
    </w:p>
    <w:p>
      <w:pPr>
        <w:pStyle w:val="Heading3"/>
      </w:pPr>
      <w:r>
        <w:t>Error Handling</w:t>
      </w:r>
    </w:p>
    <w:p>
      <w:pPr>
        <w:pStyle w:val="ListBullet"/>
      </w:pPr>
      <w:r>
        <w:t>400 Bad Request: Returned if any query parameter is invalid.</w:t>
      </w:r>
    </w:p>
    <w:p>
      <w:pPr>
        <w:pStyle w:val="ListBullet"/>
      </w:pPr>
      <w:r>
        <w:t>401 Unauthorized: Returned if authentication fails.</w:t>
      </w:r>
    </w:p>
    <w:p>
      <w:pPr>
        <w:pStyle w:val="ListBullet"/>
      </w:pPr>
      <w:r>
        <w:t>403 Forbidden: Returned if the authenticated user does not have access to the requested team's Drains.</w:t>
      </w:r>
    </w:p>
    <w:p>
      <w:pPr>
        <w:pStyle w:val="ListBullet"/>
      </w:pPr>
      <w:r>
        <w:t>404 Not Found: Returned if the resource does not exist (team, project, or drain).</w:t>
      </w:r>
    </w:p>
    <w:p>
      <w:r>
        <w:t>Error responses include a JSON object with error.code and error.message fields.</w:t>
      </w:r>
    </w:p>
    <w:p>
      <w:pPr>
        <w:pStyle w:val="Heading3"/>
      </w:pPr>
      <w:r>
        <w:t>Related drains actions</w:t>
      </w:r>
    </w:p>
    <w:p>
      <w:pPr>
        <w:pStyle w:val="ListBullet"/>
      </w:pPr>
      <w:r>
        <w:t>[POST] Create a New Drain — /v1/drains</w:t>
      </w:r>
    </w:p>
    <w:p>
      <w:pPr>
        <w:pStyle w:val="ListBullet"/>
      </w:pPr>
      <w:r>
        <w:t>[GET] Get a Drain by ID — /v1/drains/{{id}}</w:t>
      </w:r>
    </w:p>
    <w:p>
      <w:pPr>
        <w:pStyle w:val="ListBullet"/>
      </w:pPr>
      <w:r>
        <w:t>[PATCH] Update a Drain — /v1/drains/{{id}}</w:t>
      </w:r>
    </w:p>
    <w:p>
      <w:pPr>
        <w:pStyle w:val="ListBullet"/>
      </w:pPr>
      <w:r>
        <w:t>[DELETE] Delete a Specific Drain — /v1/drains/{{id}}</w:t>
      </w:r>
    </w:p>
    <w:p>
      <w:r>
        <w:br w:type="page"/>
      </w:r>
    </w:p>
    <w:p>
      <w:pPr>
        <w:pStyle w:val="Heading2"/>
      </w:pPr>
      <w:r>
        <w:t>155. [POST] Create a New Drain</w:t>
      </w:r>
    </w:p>
    <w:p>
      <w:r>
        <w:rPr>
          <w:b/>
        </w:rPr>
        <w:t xml:space="preserve">Endpoint: </w:t>
      </w:r>
      <w:r>
        <w:rPr>
          <w:rFonts w:ascii="Courier New" w:hAnsi="Courier New"/>
          <w:sz w:val="18"/>
        </w:rPr>
        <w:t>/v1/drains</w:t>
      </w:r>
    </w:p>
    <w:p>
      <w:pPr>
        <w:pStyle w:val="Heading3"/>
      </w:pPr>
      <w:r>
        <w:t>Prerequisites</w:t>
      </w:r>
    </w:p>
    <w:p>
      <w:pPr>
        <w:pStyle w:val="ListBullet"/>
      </w:pPr>
      <w:r>
        <w:t>Must have appropriate permissions to create Drains on the specified Team or personal account.</w:t>
      </w:r>
    </w:p>
    <w:p>
      <w:pPr>
        <w:pStyle w:val="Heading3"/>
      </w:pPr>
      <w:r>
        <w:t>Method</w:t>
      </w:r>
    </w:p>
    <w:p>
      <w:r>
        <w:t>POST</w:t>
      </w:r>
    </w:p>
    <w:p>
      <w:pPr>
        <w:pStyle w:val="Heading3"/>
      </w:pPr>
      <w:r>
        <w:t>URL</w:t>
      </w:r>
    </w:p>
    <w:p>
      <w:r>
        <w:t>https://api.vercel.com/v1/drains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Drain resource with the provided configuration. Drains are used to export logs and traces from Vercel projects to external destinations, allowing for custom filtering, delivery settings, and sampling rules.</w:t>
      </w:r>
    </w:p>
    <w:p>
      <w:pPr>
        <w:pStyle w:val="Heading3"/>
      </w:pPr>
      <w:r>
        <w:t>Enforcement Rules</w:t>
      </w:r>
    </w:p>
    <w:p>
      <w:pPr>
        <w:pStyle w:val="ListBullet"/>
      </w:pPr>
      <w:r>
        <w:t>When executing the action, send Query Parameters as URL query parameters, not in the body.</w:t>
      </w:r>
    </w:p>
    <w:p>
      <w:pPr>
        <w:pStyle w:val="ListBullet"/>
      </w:pPr>
      <w:r>
        <w:t>Do not include path parameters in this endpoint; all identification is via query parameters or the request body.</w:t>
      </w:r>
    </w:p>
    <w:p>
      <w:pPr>
        <w:pStyle w:val="ListBullet"/>
      </w:pPr>
      <w:r>
        <w:t>The endpoint accepts either teamId or slug as query parameters to specify the target Team context. If not provided, the action applies to the personal account of the authenticated user.</w:t>
      </w:r>
    </w:p>
    <w:p>
      <w:pPr>
        <w:pStyle w:val="Heading3"/>
      </w:pPr>
      <w:r>
        <w:t>Valid Examples</w:t>
      </w:r>
    </w:p>
    <w:p>
      <w:r>
        <w:rPr>
          <w:b/>
          <w:color w:val="666666"/>
          <w:sz w:val="16"/>
        </w:rPr>
        <w:t>[http]</w:t>
      </w:r>
    </w:p>
    <w:p>
      <w:pPr>
        <w:shd w:fill="F2F2F2" w:val="clear"/>
      </w:pPr>
      <w:r>
        <w:rPr>
          <w:rFonts w:ascii="Courier New" w:hAnsi="Courier New"/>
          <w:sz w:val="17"/>
        </w:rPr>
        <w:t>/v1/drains?teamId=team_abc123</w:t>
        <w:br/>
        <w:t>/v1/drains?slug=my-team</w:t>
        <w:br/>
        <w:t>/v1/drains</w:t>
      </w:r>
    </w:p>
    <w:p>
      <w:pPr>
        <w:pStyle w:val="Heading3"/>
      </w:pPr>
      <w:r>
        <w:t>Invalid Examples</w:t>
      </w:r>
    </w:p>
    <w:p>
      <w:r>
        <w:rPr>
          <w:b/>
          <w:color w:val="666666"/>
          <w:sz w:val="16"/>
        </w:rPr>
        <w:t>[http]</w:t>
      </w:r>
    </w:p>
    <w:p>
      <w:pPr>
        <w:shd w:fill="F2F2F2" w:val="clear"/>
      </w:pPr>
      <w:r>
        <w:rPr>
          <w:rFonts w:ascii="Courier New" w:hAnsi="Courier New"/>
          <w:sz w:val="17"/>
        </w:rPr>
        <w:t>/v1/drains/team_abc123</w:t>
        <w:br/>
        <w:t>/v1/drains/my-team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(Required if acting on behalf of a team by ID) The Team identifier to perform the request on behalf of.</w:t>
            </w:r>
          </w:p>
        </w:tc>
      </w:tr>
      <w:tr>
        <w:tc>
          <w:tcPr>
            <w:tcW w:type="dxa" w:w="2880"/>
          </w:tcPr>
          <w:p>
            <w:r>
              <w:t>slug</w:t>
            </w:r>
          </w:p>
        </w:tc>
        <w:tc>
          <w:tcPr>
            <w:tcW w:type="dxa" w:w="2880"/>
          </w:tcPr>
          <w:p>
            <w:r>
              <w:t>string</w:t>
            </w:r>
          </w:p>
        </w:tc>
        <w:tc>
          <w:tcPr>
            <w:tcW w:type="dxa" w:w="2880"/>
          </w:tcPr>
          <w:p>
            <w:r>
              <w:t>(Required if acting on behalf of a team by slug) The Team slug to perform the request on behalf of.</w:t>
            </w:r>
          </w:p>
        </w:tc>
      </w:tr>
    </w:tbl>
    <w:p/>
    <w:p>
      <w:r>
        <w:t>Note: At least one of teamId or slug is required if acting on behalf of a Team. Omit both for personal scope.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Drain.</w:t>
            </w:r>
          </w:p>
        </w:tc>
      </w:tr>
      <w:tr>
        <w:tc>
          <w:tcPr>
            <w:tcW w:type="dxa" w:w="2880"/>
          </w:tcPr>
          <w:p>
            <w:r>
              <w:t>projects</w:t>
            </w:r>
          </w:p>
        </w:tc>
        <w:tc>
          <w:tcPr>
            <w:tcW w:type="dxa" w:w="2880"/>
          </w:tcPr>
          <w:p>
            <w:r>
              <w:t>string</w:t>
            </w:r>
          </w:p>
        </w:tc>
        <w:tc>
          <w:tcPr>
            <w:tcW w:type="dxa" w:w="2880"/>
          </w:tcPr>
          <w:p>
            <w:r>
              <w:t>Either "some" or "all". Determines if the Drain is scoped to all projects or specific ones.</w:t>
            </w:r>
          </w:p>
        </w:tc>
      </w:tr>
      <w:tr>
        <w:tc>
          <w:tcPr>
            <w:tcW w:type="dxa" w:w="2880"/>
          </w:tcPr>
          <w:p>
            <w:r>
              <w:t>schemas</w:t>
            </w:r>
          </w:p>
        </w:tc>
        <w:tc>
          <w:tcPr>
            <w:tcW w:type="dxa" w:w="2880"/>
          </w:tcPr>
          <w:p>
            <w:r>
              <w:t>object</w:t>
            </w:r>
          </w:p>
        </w:tc>
        <w:tc>
          <w:tcPr>
            <w:tcW w:type="dxa" w:w="2880"/>
          </w:tcPr>
          <w:p>
            <w:r>
              <w:t>Schemas for log, trace, analytics, and speed_insights.</w:t>
            </w:r>
          </w:p>
        </w:tc>
      </w:tr>
      <w:tr>
        <w:tc>
          <w:tcPr>
            <w:tcW w:type="dxa" w:w="2880"/>
          </w:tcPr>
          <w:p>
            <w:r>
              <w:t>delivery</w:t>
            </w:r>
          </w:p>
        </w:tc>
        <w:tc>
          <w:tcPr>
            <w:tcW w:type="dxa" w:w="2880"/>
          </w:tcPr>
          <w:p>
            <w:r>
              <w:t>object</w:t>
            </w:r>
          </w:p>
        </w:tc>
        <w:tc>
          <w:tcPr>
            <w:tcW w:type="dxa" w:w="2880"/>
          </w:tcPr>
          <w:p>
            <w:r>
              <w:t>Delivery configuration. Must include type, endpoint, encoding, and headers.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List of project IDs the Drain applies to. Required if projects is "some".</w:t>
            </w:r>
          </w:p>
        </w:tc>
      </w:tr>
      <w:tr>
        <w:tc>
          <w:tcPr>
            <w:tcW w:type="dxa" w:w="2880"/>
          </w:tcPr>
          <w:p>
            <w:r>
              <w:t>filter</w:t>
            </w:r>
          </w:p>
        </w:tc>
        <w:tc>
          <w:tcPr>
            <w:tcW w:type="dxa" w:w="2880"/>
          </w:tcPr>
          <w:p>
            <w:r>
              <w:t>string/object</w:t>
            </w:r>
          </w:p>
        </w:tc>
        <w:tc>
          <w:tcPr>
            <w:tcW w:type="dxa" w:w="2880"/>
          </w:tcPr>
          <w:p>
            <w:r>
              <w:t>Filter configuration. Can be a string or an object specifying filter details (see below).</w:t>
            </w:r>
          </w:p>
        </w:tc>
      </w:tr>
      <w:tr>
        <w:tc>
          <w:tcPr>
            <w:tcW w:type="dxa" w:w="2880"/>
          </w:tcPr>
          <w:p>
            <w:r>
              <w:t>sampling</w:t>
            </w:r>
          </w:p>
        </w:tc>
        <w:tc>
          <w:tcPr>
            <w:tcW w:type="dxa" w:w="2880"/>
          </w:tcPr>
          <w:p>
            <w:r>
              <w:t>object[]</w:t>
            </w:r>
          </w:p>
        </w:tc>
        <w:tc>
          <w:tcPr>
            <w:tcW w:type="dxa" w:w="2880"/>
          </w:tcPr>
          <w:p>
            <w:r>
              <w:t>Array of sampling rules. Each includes type, rate (0-1), env (production/preview), and optional requestPath.</w:t>
            </w:r>
          </w:p>
        </w:tc>
      </w:tr>
      <w:tr>
        <w:tc>
          <w:tcPr>
            <w:tcW w:type="dxa" w:w="2880"/>
          </w:tcPr>
          <w:p>
            <w:r>
              <w:t>transforms</w:t>
            </w:r>
          </w:p>
        </w:tc>
        <w:tc>
          <w:tcPr>
            <w:tcW w:type="dxa" w:w="2880"/>
          </w:tcPr>
          <w:p>
            <w:r>
              <w:t>object[]</w:t>
            </w:r>
          </w:p>
        </w:tc>
        <w:tc>
          <w:tcPr>
            <w:tcW w:type="dxa" w:w="2880"/>
          </w:tcPr>
          <w:p>
            <w:r>
              <w:t>Array of transform objects, each with a required id.</w:t>
            </w:r>
          </w:p>
        </w:tc>
      </w:tr>
      <w:tr>
        <w:tc>
          <w:tcPr>
            <w:tcW w:type="dxa" w:w="2880"/>
          </w:tcPr>
          <w:p>
            <w:r>
              <w:t>source</w:t>
            </w:r>
          </w:p>
        </w:tc>
        <w:tc>
          <w:tcPr>
            <w:tcW w:type="dxa" w:w="2880"/>
          </w:tcPr>
          <w:p>
            <w:r>
              <w:t>object</w:t>
            </w:r>
          </w:p>
        </w:tc>
        <w:tc>
          <w:tcPr>
            <w:tcW w:type="dxa" w:w="2880"/>
          </w:tcPr>
          <w:p>
            <w:r>
              <w:t>Source configuration. Can be integration (with resourceId or externalResourceId) or self-served.</w:t>
            </w:r>
          </w:p>
        </w:tc>
      </w:tr>
    </w:tbl>
    <w:p/>
    <w:p>
      <w:pPr>
        <w:pStyle w:val="Heading4"/>
      </w:pPr>
      <w:r>
        <w:t>filter Field Details</w:t>
      </w:r>
    </w:p>
    <w:p>
      <w:r>
        <w:t>The filter field can be:</w:t>
      </w:r>
    </w:p>
    <w:p>
      <w:pPr>
        <w:pStyle w:val="ListBullet"/>
      </w:pPr>
      <w:r>
        <w:t>A string</w:t>
      </w:r>
    </w:p>
    <w:p>
      <w:pPr>
        <w:pStyle w:val="ListBullet"/>
      </w:pPr>
      <w:r>
        <w:t xml:space="preserve">An object with: </w:t>
        <w:br/>
        <w:br/>
        <w:t>version (required): string</w:t>
        <w:br/>
        <w:t xml:space="preserve">filter (required): One of: </w:t>
        <w:br/>
        <w:br/>
        <w:t xml:space="preserve">Object with: </w:t>
        <w:br/>
        <w:br/>
        <w:t>type (required): string</w:t>
        <w:br/>
        <w:t>project: { ids: string[] }</w:t>
        <w:br/>
        <w:t>log: { sources: ["build", "edge", "lambda", "static", "external", "firewall", "redirect"][] }</w:t>
        <w:br/>
        <w:t>deployment: { environments: ["production", "preview"][] }</w:t>
        <w:br/>
        <w:br/>
        <w:br/>
        <w:t xml:space="preserve">Object with: </w:t>
        <w:br/>
        <w:br/>
        <w:t>type (required): string</w:t>
        <w:br/>
        <w:t>text (required): string</w:t>
      </w:r>
    </w:p>
    <w:p>
      <w:pPr>
        <w:pStyle w:val="Heading4"/>
      </w:pPr>
      <w:r>
        <w:t>delivery Field Details</w:t>
      </w:r>
    </w:p>
    <w:p>
      <w:r>
        <w:t>Depending on type, required fields:</w:t>
      </w:r>
    </w:p>
    <w:p>
      <w:pPr>
        <w:pStyle w:val="ListBullet"/>
      </w:pPr>
      <w:r>
        <w:t>HTTP Delivery:</w:t>
        <w:br/>
        <w:br/>
        <w:t>type (required): string</w:t>
        <w:br/>
        <w:t>endpoint (required): string</w:t>
        <w:br/>
        <w:t>compression: "gzip" or "none"</w:t>
        <w:br/>
        <w:t>encoding (required): "json" or "ndjson"</w:t>
        <w:br/>
        <w:t>headers (required): object</w:t>
        <w:br/>
        <w:t>secret: string</w:t>
      </w:r>
    </w:p>
    <w:p>
      <w:pPr>
        <w:pStyle w:val="ListBullet"/>
      </w:pPr>
      <w:r>
        <w:t>OTLP/HTTP Delivery:</w:t>
        <w:br/>
        <w:br/>
        <w:t>type (required): string</w:t>
        <w:br/>
        <w:t>endpoint (required): { traces: string }</w:t>
        <w:br/>
        <w:t>encoding (required): "proto" or "json"</w:t>
        <w:br/>
        <w:t>headers (required): object</w:t>
        <w:br/>
        <w:t>secret: string</w:t>
      </w:r>
    </w:p>
    <w:p>
      <w:pPr>
        <w:pStyle w:val="ListBullet"/>
      </w:pPr>
      <w:r>
        <w:t>Clickhouse Delivery:</w:t>
        <w:br/>
        <w:br/>
        <w:t>type (required): string</w:t>
        <w:br/>
        <w:t>endpoint (required): string</w:t>
        <w:br/>
        <w:t>table (required): string</w:t>
      </w:r>
    </w:p>
    <w:p>
      <w:pPr>
        <w:pStyle w:val="ListBullet"/>
      </w:pPr>
      <w:r>
        <w:t>Internal Delivery:</w:t>
        <w:br/>
        <w:br/>
        <w:t>type (required): string</w:t>
        <w:br/>
        <w:t>target (required): string</w:t>
      </w:r>
    </w:p>
    <w:p>
      <w:pPr>
        <w:pStyle w:val="Heading4"/>
      </w:pPr>
      <w:r>
        <w:t>sampling Field Details</w:t>
      </w:r>
    </w:p>
    <w:p>
      <w:r>
        <w:t>Each object includes:</w:t>
      </w:r>
    </w:p>
    <w:p>
      <w:pPr>
        <w:pStyle w:val="ListBullet"/>
      </w:pPr>
      <w:r>
        <w:t>type (required): string</w:t>
      </w:r>
    </w:p>
    <w:p>
      <w:pPr>
        <w:pStyle w:val="ListBullet"/>
      </w:pPr>
      <w:r>
        <w:t>rate (required): number (0 to 1, e.g. 0.1 for 10%)</w:t>
      </w:r>
    </w:p>
    <w:p>
      <w:pPr>
        <w:pStyle w:val="ListBullet"/>
      </w:pPr>
      <w:r>
        <w:t>env: "production" or "preview"</w:t>
      </w:r>
    </w:p>
    <w:p>
      <w:pPr>
        <w:pStyle w:val="ListBullet"/>
      </w:pPr>
      <w:r>
        <w:t>requestPath: string</w:t>
      </w:r>
    </w:p>
    <w:p>
      <w:pPr>
        <w:pStyle w:val="Heading4"/>
      </w:pPr>
      <w:r>
        <w:t>source Field Details</w:t>
      </w:r>
    </w:p>
    <w:p>
      <w:pPr>
        <w:pStyle w:val="ListBullet"/>
      </w:pPr>
      <w:r>
        <w:t xml:space="preserve">Integration: </w:t>
        <w:br/>
        <w:br/>
        <w:t>kind: "integration"</w:t>
        <w:br/>
        <w:t>Either resourceId (string) or externalResourceId (string)</w:t>
      </w:r>
    </w:p>
    <w:p>
      <w:pPr>
        <w:pStyle w:val="ListBullet"/>
      </w:pPr>
      <w:r>
        <w:t xml:space="preserve">Self-served: </w:t>
        <w:br/>
        <w:br/>
        <w:t>kind: "self-served"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"drn_abc123def456",</w:t>
        <w:br/>
        <w:t xml:space="preserve"> "createdAt": 1716200000000,</w:t>
        <w:br/>
        <w:t xml:space="preserve"> "updatedAt": 1716200005000,</w:t>
        <w:br/>
        <w:t xml:space="preserve"> "projectIds": ["prj_123", "prj_456"],</w:t>
        <w:br/>
        <w:t xml:space="preserve"> "name": "My Drain",</w:t>
        <w:br/>
        <w:t xml:space="preserve"> "teamId": "team_abc123",</w:t>
        <w:br/>
        <w:t xml:space="preserve"> "ownerId": "user_xyz789",</w:t>
        <w:br/>
        <w:t xml:space="preserve"> "status": "enabled",</w:t>
        <w:br/>
        <w:t xml:space="preserve"> "firstErrorTimestamp": null,</w:t>
        <w:br/>
        <w:t xml:space="preserve"> "disabledAt": null,</w:t>
        <w:br/>
        <w:t xml:space="preserve"> "disabledBy": null,</w:t>
        <w:br/>
        <w:t xml:space="preserve"> "disabledReason": null,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"https://example.com/webhook",</w:t>
        <w:br/>
        <w:t xml:space="preserve"> "encoding": "json",</w:t>
        <w:br/>
        <w:t xml:space="preserve"> "compression": "none",</w:t>
        <w:br/>
        <w:t xml:space="preserve"> "headers": {},</w:t>
        <w:br/>
        <w:t xml:space="preserve"> "secret": "supersecret"</w:t>
        <w:br/>
        <w:t xml:space="preserve"> },</w:t>
        <w:br/>
        <w:t xml:space="preserve"> "sampling": [</w:t>
        <w:br/>
        <w:t xml:space="preserve"> {</w:t>
        <w:br/>
        <w:t xml:space="preserve"> "type": "head_sampling",</w:t>
        <w:br/>
        <w:t xml:space="preserve"> "rate": 0.1,</w:t>
        <w:br/>
        <w:t xml:space="preserve"> "env": "production",</w:t>
        <w:br/>
        <w:t xml:space="preserve"> "requestPath": "/api/"</w:t>
        <w:br/>
        <w:t xml:space="preserve"> }</w:t>
        <w:br/>
        <w:t xml:space="preserve"> ],</w:t>
        <w:br/>
        <w:t xml:space="preserve"> "source": {</w:t>
        <w:br/>
        <w:t xml:space="preserve"> "kind": "integration",</w:t>
        <w:br/>
        <w:t xml:space="preserve"> "resourceId": "int_abc123"</w:t>
        <w:br/>
        <w:t xml:space="preserve"> },</w:t>
        <w:br/>
        <w:t xml:space="preserve"> "filter": "logs only",</w:t>
        <w:br/>
        <w:t xml:space="preserve"> "filterV2": {</w:t>
        <w:br/>
        <w:t xml:space="preserve"> "version": "v2",</w:t>
        <w:br/>
        <w:t xml:space="preserve"> "filter": {</w:t>
        <w:br/>
        <w:t xml:space="preserve"> "type": "basic",</w:t>
        <w:br/>
        <w:t xml:space="preserve"> "project": { "ids": ["prj_123"] },</w:t>
        <w:br/>
        <w:t xml:space="preserve"> "log": {</w:t>
        <w:br/>
        <w:t xml:space="preserve"> "sources": ["build", "lambda"]</w:t>
        <w:br/>
        <w:t xml:space="preserve"> },</w:t>
        <w:br/>
        <w:t xml:space="preserve"> "deployment": {</w:t>
        <w:br/>
        <w:t xml:space="preserve"> "environments": ["production"]</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Drain</w:t>
            </w:r>
          </w:p>
        </w:tc>
      </w:tr>
      <w:tr>
        <w:tc>
          <w:tcPr>
            <w:tcW w:type="dxa" w:w="2880"/>
          </w:tcPr>
          <w:p>
            <w:r>
              <w:t>createdAt</w:t>
            </w:r>
          </w:p>
        </w:tc>
        <w:tc>
          <w:tcPr>
            <w:tcW w:type="dxa" w:w="2880"/>
          </w:tcPr>
          <w:p>
            <w:r>
              <w:t>number</w:t>
            </w:r>
          </w:p>
        </w:tc>
        <w:tc>
          <w:tcPr>
            <w:tcW w:type="dxa" w:w="2880"/>
          </w:tcPr>
          <w:p>
            <w:r>
              <w:t>Creation timestamp (Unix ms)</w:t>
            </w:r>
          </w:p>
        </w:tc>
      </w:tr>
      <w:tr>
        <w:tc>
          <w:tcPr>
            <w:tcW w:type="dxa" w:w="2880"/>
          </w:tcPr>
          <w:p>
            <w:r>
              <w:t>updatedAt</w:t>
            </w:r>
          </w:p>
        </w:tc>
        <w:tc>
          <w:tcPr>
            <w:tcW w:type="dxa" w:w="2880"/>
          </w:tcPr>
          <w:p>
            <w:r>
              <w:t>number</w:t>
            </w:r>
          </w:p>
        </w:tc>
        <w:tc>
          <w:tcPr>
            <w:tcW w:type="dxa" w:w="2880"/>
          </w:tcPr>
          <w:p>
            <w:r>
              <w:t>Last update timestamp (Unix ms)</w:t>
            </w:r>
          </w:p>
        </w:tc>
      </w:tr>
      <w:tr>
        <w:tc>
          <w:tcPr>
            <w:tcW w:type="dxa" w:w="2880"/>
          </w:tcPr>
          <w:p>
            <w:r>
              <w:t>projectIds</w:t>
            </w:r>
          </w:p>
        </w:tc>
        <w:tc>
          <w:tcPr>
            <w:tcW w:type="dxa" w:w="2880"/>
          </w:tcPr>
          <w:p>
            <w:r>
              <w:t>string[]</w:t>
            </w:r>
          </w:p>
        </w:tc>
        <w:tc>
          <w:tcPr>
            <w:tcW w:type="dxa" w:w="2880"/>
          </w:tcPr>
          <w:p>
            <w:r>
              <w:t>IDs of projects included in the Drain</w:t>
            </w:r>
          </w:p>
        </w:tc>
      </w:tr>
      <w:tr>
        <w:tc>
          <w:tcPr>
            <w:tcW w:type="dxa" w:w="2880"/>
          </w:tcPr>
          <w:p>
            <w:r>
              <w:t>name</w:t>
            </w:r>
          </w:p>
        </w:tc>
        <w:tc>
          <w:tcPr>
            <w:tcW w:type="dxa" w:w="2880"/>
          </w:tcPr>
          <w:p>
            <w:r>
              <w:t>string</w:t>
            </w:r>
          </w:p>
        </w:tc>
        <w:tc>
          <w:tcPr>
            <w:tcW w:type="dxa" w:w="2880"/>
          </w:tcPr>
          <w:p>
            <w:r>
              <w:t>Name of the Drain</w:t>
            </w:r>
          </w:p>
        </w:tc>
      </w:tr>
      <w:tr>
        <w:tc>
          <w:tcPr>
            <w:tcW w:type="dxa" w:w="2880"/>
          </w:tcPr>
          <w:p>
            <w:r>
              <w:t>teamId</w:t>
            </w:r>
          </w:p>
        </w:tc>
        <w:tc>
          <w:tcPr>
            <w:tcW w:type="dxa" w:w="2880"/>
          </w:tcPr>
          <w:p>
            <w:r>
              <w:t>string</w:t>
            </w:r>
          </w:p>
        </w:tc>
        <w:tc>
          <w:tcPr>
            <w:tcW w:type="dxa" w:w="2880"/>
          </w:tcPr>
          <w:p>
            <w:r>
              <w:t>Team ID associated with the Drain</w:t>
            </w:r>
          </w:p>
        </w:tc>
      </w:tr>
      <w:tr>
        <w:tc>
          <w:tcPr>
            <w:tcW w:type="dxa" w:w="2880"/>
          </w:tcPr>
          <w:p>
            <w:r>
              <w:t>ownerId</w:t>
            </w:r>
          </w:p>
        </w:tc>
        <w:tc>
          <w:tcPr>
            <w:tcW w:type="dxa" w:w="2880"/>
          </w:tcPr>
          <w:p>
            <w:r>
              <w:t>string</w:t>
            </w:r>
          </w:p>
        </w:tc>
        <w:tc>
          <w:tcPr>
            <w:tcW w:type="dxa" w:w="2880"/>
          </w:tcPr>
          <w:p>
            <w:r>
              <w:t>Owner's user ID</w:t>
            </w:r>
          </w:p>
        </w:tc>
      </w:tr>
      <w:tr>
        <w:tc>
          <w:tcPr>
            <w:tcW w:type="dxa" w:w="2880"/>
          </w:tcPr>
          <w:p>
            <w:r>
              <w:t>status</w:t>
            </w:r>
          </w:p>
        </w:tc>
        <w:tc>
          <w:tcPr>
            <w:tcW w:type="dxa" w:w="2880"/>
          </w:tcPr>
          <w:p>
            <w:r>
              <w:t>string</w:t>
            </w:r>
          </w:p>
        </w:tc>
        <w:tc>
          <w:tcPr>
            <w:tcW w:type="dxa" w:w="2880"/>
          </w:tcPr>
          <w:p>
            <w:r>
              <w:t>One of: "enabled", "disabled", "errored"</w:t>
            </w:r>
          </w:p>
        </w:tc>
      </w:tr>
      <w:tr>
        <w:tc>
          <w:tcPr>
            <w:tcW w:type="dxa" w:w="2880"/>
          </w:tcPr>
          <w:p>
            <w:r>
              <w:t>firstErrorTimestamp</w:t>
            </w:r>
          </w:p>
        </w:tc>
        <w:tc>
          <w:tcPr>
            <w:tcW w:type="dxa" w:w="2880"/>
          </w:tcPr>
          <w:p>
            <w:r>
              <w:t>number</w:t>
            </w:r>
          </w:p>
        </w:tc>
        <w:tc>
          <w:tcPr>
            <w:tcW w:type="dxa" w:w="2880"/>
          </w:tcPr>
          <w:p>
            <w:r>
              <w:t>Timestamp of first error, if any</w:t>
            </w:r>
          </w:p>
        </w:tc>
      </w:tr>
      <w:tr>
        <w:tc>
          <w:tcPr>
            <w:tcW w:type="dxa" w:w="2880"/>
          </w:tcPr>
          <w:p>
            <w:r>
              <w:t>disabledAt</w:t>
            </w:r>
          </w:p>
        </w:tc>
        <w:tc>
          <w:tcPr>
            <w:tcW w:type="dxa" w:w="2880"/>
          </w:tcPr>
          <w:p>
            <w:r>
              <w:t>number</w:t>
            </w:r>
          </w:p>
        </w:tc>
        <w:tc>
          <w:tcPr>
            <w:tcW w:type="dxa" w:w="2880"/>
          </w:tcPr>
          <w:p>
            <w:r>
              <w:t>Timestamp when disabled, if applicable</w:t>
            </w:r>
          </w:p>
        </w:tc>
      </w:tr>
      <w:tr>
        <w:tc>
          <w:tcPr>
            <w:tcW w:type="dxa" w:w="2880"/>
          </w:tcPr>
          <w:p>
            <w:r>
              <w:t>disabledBy</w:t>
            </w:r>
          </w:p>
        </w:tc>
        <w:tc>
          <w:tcPr>
            <w:tcW w:type="dxa" w:w="2880"/>
          </w:tcPr>
          <w:p>
            <w:r>
              <w:t>string</w:t>
            </w:r>
          </w:p>
        </w:tc>
        <w:tc>
          <w:tcPr>
            <w:tcW w:type="dxa" w:w="2880"/>
          </w:tcPr>
          <w:p>
            <w:r>
              <w:t>User who disabled the Drain, if applicable</w:t>
            </w:r>
          </w:p>
        </w:tc>
      </w:tr>
      <w:tr>
        <w:tc>
          <w:tcPr>
            <w:tcW w:type="dxa" w:w="2880"/>
          </w:tcPr>
          <w:p>
            <w:r>
              <w:t>disabledReason</w:t>
            </w:r>
          </w:p>
        </w:tc>
        <w:tc>
          <w:tcPr>
            <w:tcW w:type="dxa" w:w="2880"/>
          </w:tcPr>
          <w:p>
            <w:r>
              <w:t>string</w:t>
            </w:r>
          </w:p>
        </w:tc>
        <w:tc>
          <w:tcPr>
            <w:tcW w:type="dxa" w:w="2880"/>
          </w:tcPr>
          <w:p>
            <w:r>
              <w:t>Reason for disabling. One of: "disabled-by-owner", "feature-not-available", "account-plan-downgrade", "disabled-by-admin"</w:t>
            </w:r>
          </w:p>
        </w:tc>
      </w:tr>
      <w:tr>
        <w:tc>
          <w:tcPr>
            <w:tcW w:type="dxa" w:w="2880"/>
          </w:tcPr>
          <w:p>
            <w:r>
              <w:t>schemas</w:t>
            </w:r>
          </w:p>
        </w:tc>
        <w:tc>
          <w:tcPr>
            <w:tcW w:type="dxa" w:w="2880"/>
          </w:tcPr>
          <w:p>
            <w:r>
              <w:t>object</w:t>
            </w:r>
          </w:p>
        </w:tc>
        <w:tc>
          <w:tcPr>
            <w:tcW w:type="dxa" w:w="2880"/>
          </w:tcPr>
          <w:p>
            <w:r>
              <w:t>Schemas for log, trace, analytics, speed_insights</w:t>
            </w:r>
          </w:p>
        </w:tc>
      </w:tr>
      <w:tr>
        <w:tc>
          <w:tcPr>
            <w:tcW w:type="dxa" w:w="2880"/>
          </w:tcPr>
          <w:p>
            <w:r>
              <w:t>delivery</w:t>
            </w:r>
          </w:p>
        </w:tc>
        <w:tc>
          <w:tcPr>
            <w:tcW w:type="dxa" w:w="2880"/>
          </w:tcPr>
          <w:p>
            <w:r>
              <w:t>object</w:t>
            </w:r>
          </w:p>
        </w:tc>
        <w:tc>
          <w:tcPr>
            <w:tcW w:type="dxa" w:w="2880"/>
          </w:tcPr>
          <w:p>
            <w:r>
              <w:t>Delivery configuration object (see above for structure)</w:t>
            </w:r>
          </w:p>
        </w:tc>
      </w:tr>
      <w:tr>
        <w:tc>
          <w:tcPr>
            <w:tcW w:type="dxa" w:w="2880"/>
          </w:tcPr>
          <w:p>
            <w:r>
              <w:t>sampling</w:t>
            </w:r>
          </w:p>
        </w:tc>
        <w:tc>
          <w:tcPr>
            <w:tcW w:type="dxa" w:w="2880"/>
          </w:tcPr>
          <w:p>
            <w:r>
              <w:t>object[]</w:t>
            </w:r>
          </w:p>
        </w:tc>
        <w:tc>
          <w:tcPr>
            <w:tcW w:type="dxa" w:w="2880"/>
          </w:tcPr>
          <w:p>
            <w:r>
              <w:t>Array of sampling rule objects</w:t>
            </w:r>
          </w:p>
        </w:tc>
      </w:tr>
      <w:tr>
        <w:tc>
          <w:tcPr>
            <w:tcW w:type="dxa" w:w="2880"/>
          </w:tcPr>
          <w:p>
            <w:r>
              <w:t>source</w:t>
            </w:r>
          </w:p>
        </w:tc>
        <w:tc>
          <w:tcPr>
            <w:tcW w:type="dxa" w:w="2880"/>
          </w:tcPr>
          <w:p>
            <w:r>
              <w:t>object</w:t>
            </w:r>
          </w:p>
        </w:tc>
        <w:tc>
          <w:tcPr>
            <w:tcW w:type="dxa" w:w="2880"/>
          </w:tcPr>
          <w:p>
            <w:r>
              <w:t>Source configuration object</w:t>
            </w:r>
          </w:p>
        </w:tc>
      </w:tr>
      <w:tr>
        <w:tc>
          <w:tcPr>
            <w:tcW w:type="dxa" w:w="2880"/>
          </w:tcPr>
          <w:p>
            <w:r>
              <w:t>filter</w:t>
            </w:r>
          </w:p>
        </w:tc>
        <w:tc>
          <w:tcPr>
            <w:tcW w:type="dxa" w:w="2880"/>
          </w:tcPr>
          <w:p>
            <w:r>
              <w:t>string</w:t>
            </w:r>
          </w:p>
        </w:tc>
        <w:tc>
          <w:tcPr>
            <w:tcW w:type="dxa" w:w="2880"/>
          </w:tcPr>
          <w:p>
            <w:r>
              <w:t>String filter, if specified</w:t>
            </w:r>
          </w:p>
        </w:tc>
      </w:tr>
      <w:tr>
        <w:tc>
          <w:tcPr>
            <w:tcW w:type="dxa" w:w="2880"/>
          </w:tcPr>
          <w:p>
            <w:r>
              <w:t>filterV2</w:t>
            </w:r>
          </w:p>
        </w:tc>
        <w:tc>
          <w:tcPr>
            <w:tcW w:type="dxa" w:w="2880"/>
          </w:tcPr>
          <w:p>
            <w:r>
              <w:t>object</w:t>
            </w:r>
          </w:p>
        </w:tc>
        <w:tc>
          <w:tcPr>
            <w:tcW w:type="dxa" w:w="2880"/>
          </w:tcPr>
          <w:p>
            <w:r>
              <w:t>Advanced filter configuration (see above for structure)</w:t>
            </w:r>
          </w:p>
        </w:tc>
      </w:tr>
      <w:tr>
        <w:tc>
          <w:tcPr>
            <w:tcW w:type="dxa" w:w="2880"/>
          </w:tcPr>
          <w:p>
            <w:r>
              <w:t>integrationIcon</w:t>
            </w:r>
          </w:p>
        </w:tc>
        <w:tc>
          <w:tcPr>
            <w:tcW w:type="dxa" w:w="2880"/>
          </w:tcPr>
          <w:p>
            <w:r>
              <w:t>string</w:t>
            </w:r>
          </w:p>
        </w:tc>
        <w:tc>
          <w:tcPr>
            <w:tcW w:type="dxa" w:w="2880"/>
          </w:tcPr>
          <w:p>
            <w:r>
              <w:t>(optional) Integration icon URL</w:t>
            </w:r>
          </w:p>
        </w:tc>
      </w:tr>
      <w:tr>
        <w:tc>
          <w:tcPr>
            <w:tcW w:type="dxa" w:w="2880"/>
          </w:tcPr>
          <w:p>
            <w:r>
              <w:t>integrationConfigurationUri</w:t>
            </w:r>
          </w:p>
        </w:tc>
        <w:tc>
          <w:tcPr>
            <w:tcW w:type="dxa" w:w="2880"/>
          </w:tcPr>
          <w:p>
            <w:r>
              <w:t>string</w:t>
            </w:r>
          </w:p>
        </w:tc>
        <w:tc>
          <w:tcPr>
            <w:tcW w:type="dxa" w:w="2880"/>
          </w:tcPr>
          <w:p>
            <w:r>
              <w:t>(optional) URI for integration configuration</w:t>
            </w:r>
          </w:p>
        </w:tc>
      </w:tr>
      <w:tr>
        <w:tc>
          <w:tcPr>
            <w:tcW w:type="dxa" w:w="2880"/>
          </w:tcPr>
          <w:p>
            <w:r>
              <w:t>integrationWebsite</w:t>
            </w:r>
          </w:p>
        </w:tc>
        <w:tc>
          <w:tcPr>
            <w:tcW w:type="dxa" w:w="2880"/>
          </w:tcPr>
          <w:p>
            <w:r>
              <w:t>string</w:t>
            </w:r>
          </w:p>
        </w:tc>
        <w:tc>
          <w:tcPr>
            <w:tcW w:type="dxa" w:w="2880"/>
          </w:tcPr>
          <w:p>
            <w:r>
              <w:t>(optional) Integration website URL</w:t>
            </w:r>
          </w:p>
        </w:tc>
      </w:tr>
      <w:tr>
        <w:tc>
          <w:tcPr>
            <w:tcW w:type="dxa" w:w="2880"/>
          </w:tcPr>
          <w:p>
            <w:r>
              <w:t>projectAccess</w:t>
            </w:r>
          </w:p>
        </w:tc>
        <w:tc>
          <w:tcPr>
            <w:tcW w:type="dxa" w:w="2880"/>
          </w:tcPr>
          <w:p>
            <w:r>
              <w:t>object</w:t>
            </w:r>
          </w:p>
        </w:tc>
        <w:tc>
          <w:tcPr>
            <w:tcW w:type="dxa" w:w="2880"/>
          </w:tcPr>
          <w:p>
            <w:r>
              <w:t>(optional) Access details for projects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"https://api.vercel.com/v1/drains?teamId=team_abc123" \</w:t>
        <w:br/>
        <w:t xml:space="preserve"> -H "Content-Type: application/json" \</w:t>
        <w:br/>
        <w:t xml:space="preserve"> -d '{</w:t>
        <w:br/>
        <w:t xml:space="preserve"> "name": "My Drain",</w:t>
        <w:br/>
        <w:t xml:space="preserve"> "projects": "some",</w:t>
        <w:br/>
        <w:t xml:space="preserve"> "projectIds": ["prj_123", "prj_456"],</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"https://example.com/webhook",</w:t>
        <w:br/>
        <w:t xml:space="preserve"> "encoding": "json",</w:t>
        <w:br/>
        <w:t xml:space="preserve"> "compression": "none",</w:t>
        <w:br/>
        <w:t xml:space="preserve"> "headers": {},</w:t>
        <w:br/>
        <w:t xml:space="preserve"> "secret": "supersecret"</w:t>
        <w:br/>
        <w:t xml:space="preserve">    }</w:t>
        <w:br/>
        <w:t xml:space="preserve">  }'</w:t>
      </w:r>
    </w:p>
    <w:p>
      <w:pPr>
        <w:pStyle w:val="Heading3"/>
      </w:pPr>
      <w:r>
        <w:t>Example Usage</w:t>
      </w:r>
    </w:p>
    <w:p>
      <w:pPr>
        <w:pStyle w:val="Heading3"/>
      </w:pPr>
      <w:r>
        <w:t>Example 1: Create a Drain for All Projects (Team Context)</w:t>
      </w:r>
    </w:p>
    <w:p>
      <w:r>
        <w:rPr>
          <w:b/>
          <w:color w:val="666666"/>
          <w:sz w:val="16"/>
        </w:rPr>
        <w:t>[bash]</w:t>
      </w:r>
    </w:p>
    <w:p>
      <w:pPr>
        <w:shd w:fill="F2F2F2" w:val="clear"/>
      </w:pPr>
      <w:r>
        <w:rPr>
          <w:rFonts w:ascii="Courier New" w:hAnsi="Courier New"/>
          <w:sz w:val="17"/>
        </w:rPr>
        <w:t>curl -X POST "https://api.vercel.com/v1/drains?slug=my-team" \</w:t>
        <w:br/>
        <w:t xml:space="preserve"> -H "Content-Type: application/json" \</w:t>
        <w:br/>
        <w:t xml:space="preserve"> -d '{</w:t>
        <w:br/>
        <w:t xml:space="preserve"> "name": "Team All Projects Drain",</w:t>
        <w:br/>
        <w:t xml:space="preserve"> "projects": "all",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"https://logs.example.com",</w:t>
        <w:br/>
        <w:t xml:space="preserve"> "encoding": "ndjson",</w:t>
        <w:br/>
        <w:t xml:space="preserve"> "compression": "gzip",</w:t>
        <w:br/>
        <w:t xml:space="preserve"> "headers": {</w:t>
        <w:br/>
        <w:t xml:space="preserve"> "X-Log-Token": "token123"</w:t>
        <w:br/>
        <w:t xml:space="preserve">      },</w:t>
        <w:br/>
        <w:t xml:space="preserve"> "secret": "anothersecret"</w:t>
        <w:br/>
        <w:t xml:space="preserve">    }</w:t>
        <w:br/>
        <w:t xml:space="preserve">  }'</w:t>
      </w:r>
    </w:p>
    <w:p>
      <w:pPr>
        <w:pStyle w:val="Heading3"/>
      </w:pPr>
      <w:r>
        <w:t>Example 2: Create a Drain with Sampling and Custom Source</w:t>
      </w:r>
    </w:p>
    <w:p>
      <w:r>
        <w:rPr>
          <w:b/>
          <w:color w:val="666666"/>
          <w:sz w:val="16"/>
        </w:rPr>
        <w:t>[bash]</w:t>
      </w:r>
    </w:p>
    <w:p>
      <w:pPr>
        <w:shd w:fill="F2F2F2" w:val="clear"/>
      </w:pPr>
      <w:r>
        <w:rPr>
          <w:rFonts w:ascii="Courier New" w:hAnsi="Courier New"/>
          <w:sz w:val="17"/>
        </w:rPr>
        <w:t>curl -X POST "https://api.vercel.com/v1/drains" \</w:t>
        <w:br/>
        <w:t xml:space="preserve"> -H "Content-Type: application/json" \</w:t>
        <w:br/>
        <w:t xml:space="preserve"> -d '{</w:t>
        <w:br/>
        <w:t xml:space="preserve"> "name": "Sampled Drain",</w:t>
        <w:br/>
        <w:t xml:space="preserve"> "projects": "some",</w:t>
        <w:br/>
        <w:t xml:space="preserve"> "projectIds": ["prj_789"],</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"https://sampled.example.com/drain",</w:t>
        <w:br/>
        <w:t xml:space="preserve"> "encoding": "json",</w:t>
        <w:br/>
        <w:t xml:space="preserve"> "compression": "none",</w:t>
        <w:br/>
        <w:t xml:space="preserve"> "headers": {},</w:t>
        <w:br/>
        <w:t xml:space="preserve"> "secret": "sampledsecret"</w:t>
        <w:br/>
        <w:t xml:space="preserve">    },</w:t>
        <w:br/>
        <w:t xml:space="preserve"> "sampling": [{</w:t>
        <w:br/>
        <w:t xml:space="preserve"> "type": "head_sampling",</w:t>
        <w:br/>
        <w:t xml:space="preserve"> "rate": 0.05,</w:t>
        <w:br/>
        <w:t xml:space="preserve"> "env": "preview",</w:t>
        <w:br/>
        <w:t xml:space="preserve"> "requestPath": "/api/public"</w:t>
        <w:br/>
        <w:t xml:space="preserve">    }],</w:t>
        <w:br/>
        <w:t xml:space="preserve"> "source": {</w:t>
        <w:br/>
        <w:t xml:space="preserve"> "kind": "integration",</w:t>
        <w:br/>
        <w:t xml:space="preserve"> "resourceId": "int_custom_123"</w:t>
        <w:br/>
        <w:t xml:space="preserve">    }</w:t>
        <w:br/>
        <w:t xml:space="preserve">  }'</w:t>
      </w:r>
    </w:p>
    <w:p>
      <w:pPr>
        <w:pStyle w:val="Heading3"/>
      </w:pPr>
      <w:r>
        <w:t>Behavior</w:t>
      </w:r>
    </w:p>
    <w:p>
      <w:pPr>
        <w:pStyle w:val="ListBullet"/>
      </w:pPr>
      <w:r>
        <w:t>Validation: The API validates required fields are present and correctly formatted.</w:t>
      </w:r>
    </w:p>
    <w:p>
      <w:pPr>
        <w:pStyle w:val="ListBullet"/>
      </w:pPr>
      <w:r>
        <w:t>Drain Creation: The system creates the Drain resource with the specified configuration.</w:t>
      </w:r>
    </w:p>
    <w:p>
      <w:pPr>
        <w:pStyle w:val="ListBullet"/>
      </w:pPr>
      <w:r>
        <w:t>Assignment: The Drain is assigned to the specified Team or user, and optionally to certain projects.</w:t>
      </w:r>
    </w:p>
    <w:p>
      <w:pPr>
        <w:pStyle w:val="ListBullet"/>
      </w:pPr>
      <w:r>
        <w:t>Response: Returns the complete Drain object with all configuration and metadata.</w:t>
      </w:r>
    </w:p>
    <w:p>
      <w:pPr>
        <w:pStyle w:val="Heading3"/>
      </w:pPr>
      <w:r>
        <w:t>Notes</w:t>
      </w:r>
    </w:p>
    <w:p>
      <w:pPr>
        <w:pStyle w:val="ListBullet"/>
      </w:pPr>
      <w:r>
        <w:t>If projects is "some", projectIds is required and must be a non-empty array.</w:t>
      </w:r>
    </w:p>
    <w:p>
      <w:pPr>
        <w:pStyle w:val="ListBullet"/>
      </w:pPr>
      <w:r>
        <w:t>If projects is "all", projectIds should be omitted.</w:t>
      </w:r>
    </w:p>
    <w:p>
      <w:pPr>
        <w:pStyle w:val="ListBullet"/>
      </w:pPr>
      <w:r>
        <w:t>The schemas and delivery fields are always required.</w:t>
      </w:r>
    </w:p>
    <w:p>
      <w:pPr>
        <w:pStyle w:val="ListBullet"/>
      </w:pPr>
      <w:r>
        <w:t>To target a Team context, include either teamId or slug as a query parameter.</w:t>
      </w:r>
    </w:p>
    <w:p>
      <w:pPr>
        <w:pStyle w:val="ListBullet"/>
      </w:pPr>
      <w:r>
        <w:t>The delivery object must include all required subfields based on its type.</w:t>
      </w:r>
    </w:p>
    <w:p>
      <w:pPr>
        <w:pStyle w:val="ListBullet"/>
      </w:pPr>
      <w:r>
        <w:t>The sampling, filter, transforms, and source fields are optional but allow for advanced customization.</w:t>
      </w:r>
    </w:p>
    <w:p>
      <w:pPr>
        <w:pStyle w:val="Heading3"/>
      </w:pPr>
      <w:r>
        <w:t>Gotchas</w:t>
      </w:r>
    </w:p>
    <w:p>
      <w:pPr>
        <w:pStyle w:val="ListBullet"/>
      </w:pPr>
      <w:r>
        <w:t>Providing both teamId and slug may result in ambiguity; use only one to specify the Team.</w:t>
      </w:r>
    </w:p>
    <w:p>
      <w:pPr>
        <w:pStyle w:val="ListBullet"/>
      </w:pPr>
      <w:r>
        <w:t>Omitting projectIds when projects is "some" will result in a 400 error.</w:t>
      </w:r>
    </w:p>
    <w:p>
      <w:pPr>
        <w:pStyle w:val="ListBullet"/>
      </w:pPr>
      <w:r>
        <w:t>The rate in sampling must be between 0 and 1 (inclusive).</w:t>
      </w:r>
    </w:p>
    <w:p>
      <w:pPr>
        <w:pStyle w:val="ListBullet"/>
      </w:pPr>
      <w:r>
        <w:t>The endpoint will fail with a 400 error if any required fields are missing or invalid.</w:t>
      </w:r>
    </w:p>
    <w:p>
      <w:pPr>
        <w:pStyle w:val="ListBullet"/>
      </w:pPr>
      <w:r>
        <w:t>You must not include path parameters in the URL; this endpoint relies solely on query parameters and the request body.</w:t>
      </w:r>
    </w:p>
    <w:p>
      <w:pPr>
        <w:pStyle w:val="Heading3"/>
      </w:pPr>
      <w:r>
        <w:t>Error Handling</w:t>
      </w:r>
    </w:p>
    <w:p>
      <w:pPr>
        <w:pStyle w:val="ListBullet"/>
      </w:pPr>
      <w:r>
        <w:t>400 Bad Request: Missing or invalid request body fields, e.g., missing name, schemas, or invalid sampling rate.</w:t>
      </w:r>
    </w:p>
    <w:p>
      <w:pPr>
        <w:pStyle w:val="ListBullet"/>
      </w:pPr>
      <w:r>
        <w:t>401 Unauthorized: The API key is missing, invalid, or does not have permission for the action.</w:t>
      </w:r>
    </w:p>
    <w:p>
      <w:pPr>
        <w:pStyle w:val="ListBullet"/>
      </w:pPr>
      <w:r>
        <w:t>403 Forbidden: You do not have access to the specified Team or resource.</w:t>
      </w:r>
    </w:p>
    <w:p>
      <w:r>
        <w:t>Error responses will be provided in the following structure:</w:t>
      </w:r>
    </w:p>
    <w:p>
      <w:r>
        <w:rPr>
          <w:b/>
          <w:color w:val="666666"/>
          <w:sz w:val="16"/>
        </w:rPr>
        <w:t>[json]</w:t>
      </w:r>
    </w:p>
    <w:p>
      <w:pPr>
        <w:shd w:fill="F2F2F2" w:val="clear"/>
      </w:pPr>
      <w:r>
        <w:rPr>
          <w:rFonts w:ascii="Courier New" w:hAnsi="Courier New"/>
          <w:sz w:val="17"/>
        </w:rPr>
        <w:t>{</w:t>
        <w:br/>
        <w:t xml:space="preserve"> "error": {</w:t>
        <w:br/>
        <w:t xml:space="preserve"> "code": "bad_request" | "unauthorized" | "forbidden",</w:t>
        <w:br/>
        <w:t xml:space="preserve"> "message": "Descriptive error message"</w:t>
        <w:br/>
        <w:t xml:space="preserve"> }</w:t>
        <w:br/>
        <w:t>}</w:t>
      </w:r>
    </w:p>
    <w:p>
      <w:pPr>
        <w:pStyle w:val="Heading3"/>
      </w:pPr>
      <w:r>
        <w:t>Related drains actions</w:t>
      </w:r>
    </w:p>
    <w:p>
      <w:pPr>
        <w:pStyle w:val="ListBullet"/>
      </w:pPr>
      <w:r>
        <w:t>[GET] List Drains — /v1/drains</w:t>
      </w:r>
    </w:p>
    <w:p>
      <w:pPr>
        <w:pStyle w:val="ListBullet"/>
      </w:pPr>
      <w:r>
        <w:t>[GET] Get a Drain by ID — /v1/drains/{{id}}</w:t>
      </w:r>
    </w:p>
    <w:p>
      <w:pPr>
        <w:pStyle w:val="ListBullet"/>
      </w:pPr>
      <w:r>
        <w:t>[PATCH] Update a Drain — /v1/drains/{{id}}</w:t>
      </w:r>
    </w:p>
    <w:p>
      <w:pPr>
        <w:pStyle w:val="ListBullet"/>
      </w:pPr>
      <w:r>
        <w:t>[DELETE] Delete a Specific Drain — /v1/drains/{{id}}</w:t>
      </w:r>
    </w:p>
    <w:p>
      <w:r>
        <w:br w:type="page"/>
      </w:r>
    </w:p>
    <w:p>
      <w:pPr>
        <w:pStyle w:val="Heading2"/>
      </w:pPr>
      <w:r>
        <w:t>156. [GET] Get a Drain by ID</w:t>
      </w:r>
    </w:p>
    <w:p>
      <w:r>
        <w:rPr>
          <w:b/>
        </w:rPr>
        <w:t xml:space="preserve">Endpoint: </w:t>
      </w:r>
      <w:r>
        <w:rPr>
          <w:rFonts w:ascii="Courier New" w:hAnsi="Courier New"/>
          <w:sz w:val="18"/>
        </w:rPr>
        <w:t>/v1/drains/{{id}}</w:t>
      </w:r>
    </w:p>
    <w:p>
      <w:pPr>
        <w:pStyle w:val="Heading3"/>
      </w:pPr>
      <w:r>
        <w:t>Prerequisites</w:t>
      </w:r>
    </w:p>
    <w:p>
      <w:pPr>
        <w:pStyle w:val="ListBullet"/>
      </w:pPr>
      <w:r>
        <w:t>You must have permission to access the specified Drain and, if using teamId or slug, the associated Team.</w:t>
      </w:r>
    </w:p>
    <w:p>
      <w:pPr>
        <w:pStyle w:val="Heading3"/>
      </w:pPr>
      <w:r>
        <w:t>Method</w:t>
      </w:r>
    </w:p>
    <w:p>
      <w:r>
        <w:t>GET</w:t>
      </w:r>
    </w:p>
    <w:p>
      <w:pPr>
        <w:pStyle w:val="Heading3"/>
      </w:pPr>
      <w:r>
        <w:t>URL</w:t>
      </w:r>
    </w:p>
    <w:p>
      <w:r>
        <w:t>https://api.vercel.com/v1/drains/{{id}}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Drain by its unique ID. You may optionally perform the request on behalf of a Team by specifying either a team ID or team slug in the query parameters. The response contains configuration, delivery, status, and source details for the Drain.</w:t>
      </w:r>
    </w:p>
    <w:p>
      <w:pPr>
        <w:pStyle w:val="Heading3"/>
      </w:pPr>
      <w:r>
        <w:t>Enforcement Rules</w:t>
      </w:r>
    </w:p>
    <w:p>
      <w:pPr>
        <w:pStyle w:val="ListBullet"/>
      </w:pPr>
      <w:r>
        <w:t>The id path parameter must always be present and non-empty.</w:t>
      </w:r>
    </w:p>
    <w:p>
      <w:pPr>
        <w:pStyle w:val="ListBullet"/>
      </w:pPr>
      <w:r>
        <w:t>When executing, send the id as a path parameter in the URL, not in the body.</w:t>
      </w:r>
    </w:p>
    <w:p>
      <w:pPr>
        <w:pStyle w:val="ListBullet"/>
      </w:pPr>
      <w:r>
        <w:t>Query parameters (teamId, slug) should be sent as URL query parameters, not in the body.</w:t>
      </w:r>
    </w:p>
    <w:p>
      <w:pPr>
        <w:pStyle w:val="ListBullet"/>
      </w:pPr>
      <w:r>
        <w:t>Do not call the API with a missing or empty id (e.g., avoid /v1/drains// or /v1/drains/).</w:t>
      </w:r>
    </w:p>
    <w:p>
      <w:pPr>
        <w:pStyle w:val="ListBullet"/>
      </w:pPr>
      <w:r>
        <w:t xml:space="preserve">The final request path should always resolve to something like: </w:t>
        <w:br/>
        <w:br/>
        <w:t>/v1/drains/drn_1234567890</w:t>
        <w:br/>
        <w:t>/v1/drains/abcde12345?teamId=team_123</w:t>
        <w:br/>
        <w:t>/v1/drains/abcde12345?slug=my-team</w:t>
      </w:r>
    </w:p>
    <w:p>
      <w:pPr>
        <w:pStyle w:val="Heading3"/>
      </w:pPr>
      <w:r>
        <w:t>Valid Examples</w:t>
      </w:r>
    </w:p>
    <w:p>
      <w:r>
        <w:rPr>
          <w:b/>
          <w:color w:val="666666"/>
          <w:sz w:val="16"/>
        </w:rPr>
        <w:t>[http]</w:t>
      </w:r>
    </w:p>
    <w:p>
      <w:pPr>
        <w:shd w:fill="F2F2F2" w:val="clear"/>
      </w:pPr>
      <w:r>
        <w:rPr>
          <w:rFonts w:ascii="Courier New" w:hAnsi="Courier New"/>
          <w:sz w:val="17"/>
        </w:rPr>
        <w:t>/v1/drains/drn_1234567890</w:t>
        <w:br/>
        <w:t>/v1/drains/abcde12345?teamId=team_123</w:t>
        <w:br/>
        <w:t>/v1/drains/abcde12345?slug=my-team</w:t>
      </w:r>
    </w:p>
    <w:p>
      <w:pPr>
        <w:pStyle w:val="Heading3"/>
      </w:pPr>
      <w:r>
        <w:t>Invalid Examples</w:t>
      </w:r>
    </w:p>
    <w:p>
      <w:r>
        <w:rPr>
          <w:b/>
          <w:color w:val="666666"/>
          <w:sz w:val="16"/>
        </w:rPr>
        <w:t>[http]</w:t>
      </w:r>
    </w:p>
    <w:p>
      <w:pPr>
        <w:shd w:fill="F2F2F2" w:val="clear"/>
      </w:pPr>
      <w:r>
        <w:rPr>
          <w:rFonts w:ascii="Courier New" w:hAnsi="Courier New"/>
          <w:sz w:val="17"/>
        </w:rPr>
        <w:t>/v1/drains/</w:t>
        <w:br/>
        <w:t>/v1/drains//?teamId=team_123</w:t>
      </w:r>
    </w:p>
    <w:p>
      <w:r>
        <w:rPr>
          <w:b/>
        </w:rPr>
        <w:t>When executing, send Path Parameters in the URL, not in the body.</w:t>
      </w:r>
    </w:p>
    <w:p>
      <w:r>
        <w:rPr>
          <w:b/>
        </w:rPr>
        <w:t>When executing,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Drain.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"drn_1234567890",</w:t>
        <w:br/>
        <w:t xml:space="preserve"> "createdAt": 1689273600000,</w:t>
        <w:br/>
        <w:t xml:space="preserve"> "updatedAt": 1691865600000,</w:t>
        <w:br/>
        <w:t xml:space="preserve"> "projectIds": ["prj_abc123", "prj_def456"],</w:t>
        <w:br/>
        <w:t xml:space="preserve"> "name": "Production Drain",</w:t>
        <w:br/>
        <w:t xml:space="preserve"> "teamId": "team_123",</w:t>
        <w:br/>
        <w:t xml:space="preserve"> "ownerId": "user_789",</w:t>
        <w:br/>
        <w:t xml:space="preserve"> "status": "enabled",</w:t>
        <w:br/>
        <w:t xml:space="preserve"> "firstErrorTimestamp": null,</w:t>
        <w:br/>
        <w:t xml:space="preserve"> "disabledAt": null,</w:t>
        <w:br/>
        <w:t xml:space="preserve"> "disabledBy": null,</w:t>
        <w:br/>
        <w:t xml:space="preserve"> "disabledReason": null,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"https://logs.example.com/drain",</w:t>
        <w:br/>
        <w:t xml:space="preserve"> "encoding": "json",</w:t>
        <w:br/>
        <w:t xml:space="preserve"> "compression": "gzip",</w:t>
        <w:br/>
        <w:t xml:space="preserve"> "headers": {</w:t>
        <w:br/>
        <w:t xml:space="preserve"> "X-Custom-Header": "value"</w:t>
        <w:br/>
        <w:t xml:space="preserve"> },</w:t>
        <w:br/>
        <w:t xml:space="preserve"> "secret": "supersecret"</w:t>
        <w:br/>
        <w:t xml:space="preserve"> },</w:t>
        <w:br/>
        <w:t xml:space="preserve"> "sampling": [</w:t>
        <w:br/>
        <w:t xml:space="preserve"> {</w:t>
        <w:br/>
        <w:t xml:space="preserve"> "type": "head_sampling",</w:t>
        <w:br/>
        <w:t xml:space="preserve"> "rate": 0.2,</w:t>
        <w:br/>
        <w:t xml:space="preserve"> "env": "production",</w:t>
        <w:br/>
        <w:t xml:space="preserve"> "requestPath": "/api"</w:t>
        <w:br/>
        <w:t xml:space="preserve"> }</w:t>
        <w:br/>
        <w:t xml:space="preserve"> ],</w:t>
        <w:br/>
        <w:t xml:space="preserve"> "source": {</w:t>
        <w:br/>
        <w:t xml:space="preserve"> "kind": "self-served"</w:t>
        <w:br/>
        <w:t xml:space="preserve"> },</w:t>
        <w:br/>
        <w:t xml:space="preserve"> "filter": "",</w:t>
        <w:br/>
        <w:t xml:space="preserve"> "filterV2": {</w:t>
        <w:br/>
        <w:t xml:space="preserve"> "version": "v2",</w:t>
        <w:br/>
        <w:t xml:space="preserve"> "filter": {</w:t>
        <w:br/>
        <w:t xml:space="preserve"> "type": "basic",</w:t>
        <w:br/>
        <w:t xml:space="preserve"> "project": {</w:t>
        <w:br/>
        <w:t xml:space="preserve"> "ids": ["prj_abc123"]</w:t>
        <w:br/>
        <w:t xml:space="preserve"> },</w:t>
        <w:br/>
        <w:t xml:space="preserve"> "log": {</w:t>
        <w:br/>
        <w:t xml:space="preserve"> "sources": ["build", "lambda"],</w:t>
        <w:br/>
        <w:t xml:space="preserve"> "legacy_excludeCachedStaticAssetLogs": false</w:t>
        <w:br/>
        <w:t xml:space="preserve"> },</w:t>
        <w:br/>
        <w:t xml:space="preserve"> "deployment": {</w:t>
        <w:br/>
        <w:t xml:space="preserve"> "environments": ["production"]</w:t>
        <w:br/>
        <w:t xml:space="preserve"> }</w:t>
        <w:br/>
        <w:t xml:space="preserve"> }</w:t>
        <w:br/>
        <w:t xml:space="preserve"> },</w:t>
        <w:br/>
        <w:t xml:space="preserve"> "integrationIcon": "https://example.com/icon.png",</w:t>
        <w:br/>
        <w:t xml:space="preserve"> "integrationConfigurationUri": "https://example.com/configure",</w:t>
        <w:br/>
        <w:t xml:space="preserve"> "integrationWebsite": "https://example.com",</w:t>
        <w:br/>
        <w:t xml:space="preserve"> "projectAccess": {</w:t>
        <w:br/>
        <w:t xml:space="preserve"> "access": "all"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"Drain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Drain.</w:t>
            </w:r>
          </w:p>
        </w:tc>
      </w:tr>
      <w:tr>
        <w:tc>
          <w:tcPr>
            <w:tcW w:type="dxa" w:w="2880"/>
          </w:tcPr>
          <w:p>
            <w:r>
              <w:t>createdAt</w:t>
            </w:r>
          </w:p>
        </w:tc>
        <w:tc>
          <w:tcPr>
            <w:tcW w:type="dxa" w:w="2880"/>
          </w:tcPr>
          <w:p>
            <w:r>
              <w:t>number</w:t>
            </w:r>
          </w:p>
        </w:tc>
        <w:tc>
          <w:tcPr>
            <w:tcW w:type="dxa" w:w="2880"/>
          </w:tcPr>
          <w:p>
            <w:r>
              <w:t>Timestamp (ms since epoch) when the Drain was created.</w:t>
            </w:r>
          </w:p>
        </w:tc>
      </w:tr>
      <w:tr>
        <w:tc>
          <w:tcPr>
            <w:tcW w:type="dxa" w:w="2880"/>
          </w:tcPr>
          <w:p>
            <w:r>
              <w:t>updatedAt</w:t>
            </w:r>
          </w:p>
        </w:tc>
        <w:tc>
          <w:tcPr>
            <w:tcW w:type="dxa" w:w="2880"/>
          </w:tcPr>
          <w:p>
            <w:r>
              <w:t>number</w:t>
            </w:r>
          </w:p>
        </w:tc>
        <w:tc>
          <w:tcPr>
            <w:tcW w:type="dxa" w:w="2880"/>
          </w:tcPr>
          <w:p>
            <w:r>
              <w:t>Timestamp (ms since epoch) when the Drain was last updated.</w:t>
            </w:r>
          </w:p>
        </w:tc>
      </w:tr>
      <w:tr>
        <w:tc>
          <w:tcPr>
            <w:tcW w:type="dxa" w:w="2880"/>
          </w:tcPr>
          <w:p>
            <w:r>
              <w:t>projectIds</w:t>
            </w:r>
          </w:p>
        </w:tc>
        <w:tc>
          <w:tcPr>
            <w:tcW w:type="dxa" w:w="2880"/>
          </w:tcPr>
          <w:p>
            <w:r>
              <w:t>array</w:t>
            </w:r>
          </w:p>
        </w:tc>
        <w:tc>
          <w:tcPr>
            <w:tcW w:type="dxa" w:w="2880"/>
          </w:tcPr>
          <w:p>
            <w:r>
              <w:t>List of project IDs associated with the Drain.</w:t>
            </w:r>
          </w:p>
        </w:tc>
      </w:tr>
      <w:tr>
        <w:tc>
          <w:tcPr>
            <w:tcW w:type="dxa" w:w="2880"/>
          </w:tcPr>
          <w:p>
            <w:r>
              <w:t>name</w:t>
            </w:r>
          </w:p>
        </w:tc>
        <w:tc>
          <w:tcPr>
            <w:tcW w:type="dxa" w:w="2880"/>
          </w:tcPr>
          <w:p>
            <w:r>
              <w:t>string</w:t>
            </w:r>
          </w:p>
        </w:tc>
        <w:tc>
          <w:tcPr>
            <w:tcW w:type="dxa" w:w="2880"/>
          </w:tcPr>
          <w:p>
            <w:r>
              <w:t>Name of the Drain.</w:t>
            </w:r>
          </w:p>
        </w:tc>
      </w:tr>
      <w:tr>
        <w:tc>
          <w:tcPr>
            <w:tcW w:type="dxa" w:w="2880"/>
          </w:tcPr>
          <w:p>
            <w:r>
              <w:t>teamId</w:t>
            </w:r>
          </w:p>
        </w:tc>
        <w:tc>
          <w:tcPr>
            <w:tcW w:type="dxa" w:w="2880"/>
          </w:tcPr>
          <w:p>
            <w:r>
              <w:t>string</w:t>
            </w:r>
          </w:p>
        </w:tc>
        <w:tc>
          <w:tcPr>
            <w:tcW w:type="dxa" w:w="2880"/>
          </w:tcPr>
          <w:p>
            <w:r>
              <w:t>Team ID associated with the Drain.</w:t>
            </w:r>
          </w:p>
        </w:tc>
      </w:tr>
      <w:tr>
        <w:tc>
          <w:tcPr>
            <w:tcW w:type="dxa" w:w="2880"/>
          </w:tcPr>
          <w:p>
            <w:r>
              <w:t>ownerId</w:t>
            </w:r>
          </w:p>
        </w:tc>
        <w:tc>
          <w:tcPr>
            <w:tcW w:type="dxa" w:w="2880"/>
          </w:tcPr>
          <w:p>
            <w:r>
              <w:t>string</w:t>
            </w:r>
          </w:p>
        </w:tc>
        <w:tc>
          <w:tcPr>
            <w:tcW w:type="dxa" w:w="2880"/>
          </w:tcPr>
          <w:p>
            <w:r>
              <w:t>Owner ID of the Drain.</w:t>
            </w:r>
          </w:p>
        </w:tc>
      </w:tr>
      <w:tr>
        <w:tc>
          <w:tcPr>
            <w:tcW w:type="dxa" w:w="2880"/>
          </w:tcPr>
          <w:p>
            <w:r>
              <w:t>status</w:t>
            </w:r>
          </w:p>
        </w:tc>
        <w:tc>
          <w:tcPr>
            <w:tcW w:type="dxa" w:w="2880"/>
          </w:tcPr>
          <w:p>
            <w:r>
              <w:t>string</w:t>
            </w:r>
          </w:p>
        </w:tc>
        <w:tc>
          <w:tcPr>
            <w:tcW w:type="dxa" w:w="2880"/>
          </w:tcPr>
          <w:p>
            <w:r>
              <w:t>Status of the Drain. Possible values: enabled, disabled, errored.</w:t>
            </w:r>
          </w:p>
        </w:tc>
      </w:tr>
      <w:tr>
        <w:tc>
          <w:tcPr>
            <w:tcW w:type="dxa" w:w="2880"/>
          </w:tcPr>
          <w:p>
            <w:r>
              <w:t>firstErrorTimestamp</w:t>
            </w:r>
          </w:p>
        </w:tc>
        <w:tc>
          <w:tcPr>
            <w:tcW w:type="dxa" w:w="2880"/>
          </w:tcPr>
          <w:p>
            <w:r>
              <w:t>number</w:t>
            </w:r>
          </w:p>
        </w:tc>
        <w:tc>
          <w:tcPr>
            <w:tcW w:type="dxa" w:w="2880"/>
          </w:tcPr>
          <w:p>
            <w:r>
              <w:t>Timestamp of the first error, if any.</w:t>
            </w:r>
          </w:p>
        </w:tc>
      </w:tr>
      <w:tr>
        <w:tc>
          <w:tcPr>
            <w:tcW w:type="dxa" w:w="2880"/>
          </w:tcPr>
          <w:p>
            <w:r>
              <w:t>disabledAt</w:t>
            </w:r>
          </w:p>
        </w:tc>
        <w:tc>
          <w:tcPr>
            <w:tcW w:type="dxa" w:w="2880"/>
          </w:tcPr>
          <w:p>
            <w:r>
              <w:t>number</w:t>
            </w:r>
          </w:p>
        </w:tc>
        <w:tc>
          <w:tcPr>
            <w:tcW w:type="dxa" w:w="2880"/>
          </w:tcPr>
          <w:p>
            <w:r>
              <w:t>Timestamp when the Drain was disabled, if applicable.</w:t>
            </w:r>
          </w:p>
        </w:tc>
      </w:tr>
      <w:tr>
        <w:tc>
          <w:tcPr>
            <w:tcW w:type="dxa" w:w="2880"/>
          </w:tcPr>
          <w:p>
            <w:r>
              <w:t>disabledBy</w:t>
            </w:r>
          </w:p>
        </w:tc>
        <w:tc>
          <w:tcPr>
            <w:tcW w:type="dxa" w:w="2880"/>
          </w:tcPr>
          <w:p>
            <w:r>
              <w:t>string</w:t>
            </w:r>
          </w:p>
        </w:tc>
        <w:tc>
          <w:tcPr>
            <w:tcW w:type="dxa" w:w="2880"/>
          </w:tcPr>
          <w:p>
            <w:r>
              <w:t>ID of the user or system who disabled the Drain, if applicable.</w:t>
            </w:r>
          </w:p>
        </w:tc>
      </w:tr>
      <w:tr>
        <w:tc>
          <w:tcPr>
            <w:tcW w:type="dxa" w:w="2880"/>
          </w:tcPr>
          <w:p>
            <w:r>
              <w:t>disabledReason</w:t>
            </w:r>
          </w:p>
        </w:tc>
        <w:tc>
          <w:tcPr>
            <w:tcW w:type="dxa" w:w="2880"/>
          </w:tcPr>
          <w:p>
            <w:r>
              <w:t>string</w:t>
            </w:r>
          </w:p>
        </w:tc>
        <w:tc>
          <w:tcPr>
            <w:tcW w:type="dxa" w:w="2880"/>
          </w:tcPr>
          <w:p>
            <w:r>
              <w:t>Reason the Drain was disabled. Possible values: disabled-by-owner, feature-not-available, account-plan-downgrade, disabled-by-admin.</w:t>
            </w:r>
          </w:p>
        </w:tc>
      </w:tr>
      <w:tr>
        <w:tc>
          <w:tcPr>
            <w:tcW w:type="dxa" w:w="2880"/>
          </w:tcPr>
          <w:p>
            <w:r>
              <w:t>schemas</w:t>
            </w:r>
          </w:p>
        </w:tc>
        <w:tc>
          <w:tcPr>
            <w:tcW w:type="dxa" w:w="2880"/>
          </w:tcPr>
          <w:p>
            <w:r>
              <w:t>object</w:t>
            </w:r>
          </w:p>
        </w:tc>
        <w:tc>
          <w:tcPr>
            <w:tcW w:type="dxa" w:w="2880"/>
          </w:tcPr>
          <w:p>
            <w:r>
              <w:t>Schemas supported by the Drain, keys: log, trace, analytics, speed_insights.</w:t>
            </w:r>
          </w:p>
        </w:tc>
      </w:tr>
      <w:tr>
        <w:tc>
          <w:tcPr>
            <w:tcW w:type="dxa" w:w="2880"/>
          </w:tcPr>
          <w:p>
            <w:r>
              <w:t>delivery</w:t>
            </w:r>
          </w:p>
        </w:tc>
        <w:tc>
          <w:tcPr>
            <w:tcW w:type="dxa" w:w="2880"/>
          </w:tcPr>
          <w:p>
            <w:r>
              <w:t>object</w:t>
            </w:r>
          </w:p>
        </w:tc>
        <w:tc>
          <w:tcPr>
            <w:tcW w:type="dxa" w:w="2880"/>
          </w:tcPr>
          <w:p>
            <w:r>
              <w:t>Delivery configuration object (see below for details by type).</w:t>
            </w:r>
          </w:p>
        </w:tc>
      </w:tr>
      <w:tr>
        <w:tc>
          <w:tcPr>
            <w:tcW w:type="dxa" w:w="2880"/>
          </w:tcPr>
          <w:p>
            <w:r>
              <w:t>sampling</w:t>
            </w:r>
          </w:p>
        </w:tc>
        <w:tc>
          <w:tcPr>
            <w:tcW w:type="dxa" w:w="2880"/>
          </w:tcPr>
          <w:p>
            <w:r>
              <w:t>array</w:t>
            </w:r>
          </w:p>
        </w:tc>
        <w:tc>
          <w:tcPr>
            <w:tcW w:type="dxa" w:w="2880"/>
          </w:tcPr>
          <w:p>
            <w:r>
              <w:t>Array of sampling configurations (see below).</w:t>
            </w:r>
          </w:p>
        </w:tc>
      </w:tr>
      <w:tr>
        <w:tc>
          <w:tcPr>
            <w:tcW w:type="dxa" w:w="2880"/>
          </w:tcPr>
          <w:p>
            <w:r>
              <w:t>source</w:t>
            </w:r>
          </w:p>
        </w:tc>
        <w:tc>
          <w:tcPr>
            <w:tcW w:type="dxa" w:w="2880"/>
          </w:tcPr>
          <w:p>
            <w:r>
              <w:t>object</w:t>
            </w:r>
          </w:p>
        </w:tc>
        <w:tc>
          <w:tcPr>
            <w:tcW w:type="dxa" w:w="2880"/>
          </w:tcPr>
          <w:p>
            <w:r>
              <w:t>Source configuration.</w:t>
            </w:r>
          </w:p>
        </w:tc>
      </w:tr>
      <w:tr>
        <w:tc>
          <w:tcPr>
            <w:tcW w:type="dxa" w:w="2880"/>
          </w:tcPr>
          <w:p>
            <w:r>
              <w:t>filter</w:t>
            </w:r>
          </w:p>
        </w:tc>
        <w:tc>
          <w:tcPr>
            <w:tcW w:type="dxa" w:w="2880"/>
          </w:tcPr>
          <w:p>
            <w:r>
              <w:t>string</w:t>
            </w:r>
          </w:p>
        </w:tc>
        <w:tc>
          <w:tcPr>
            <w:tcW w:type="dxa" w:w="2880"/>
          </w:tcPr>
          <w:p>
            <w:r>
              <w:t>Filter string.</w:t>
            </w:r>
          </w:p>
        </w:tc>
      </w:tr>
      <w:tr>
        <w:tc>
          <w:tcPr>
            <w:tcW w:type="dxa" w:w="2880"/>
          </w:tcPr>
          <w:p>
            <w:r>
              <w:t>filterV2</w:t>
            </w:r>
          </w:p>
        </w:tc>
        <w:tc>
          <w:tcPr>
            <w:tcW w:type="dxa" w:w="2880"/>
          </w:tcPr>
          <w:p>
            <w:r>
              <w:t>object</w:t>
            </w:r>
          </w:p>
        </w:tc>
        <w:tc>
          <w:tcPr>
            <w:tcW w:type="dxa" w:w="2880"/>
          </w:tcPr>
          <w:p>
            <w:r>
              <w:t>Advanced filter configuration (see below).</w:t>
            </w:r>
          </w:p>
        </w:tc>
      </w:tr>
      <w:tr>
        <w:tc>
          <w:tcPr>
            <w:tcW w:type="dxa" w:w="2880"/>
          </w:tcPr>
          <w:p>
            <w:r>
              <w:t>integrationIcon</w:t>
            </w:r>
          </w:p>
        </w:tc>
        <w:tc>
          <w:tcPr>
            <w:tcW w:type="dxa" w:w="2880"/>
          </w:tcPr>
          <w:p>
            <w:r>
              <w:t>string</w:t>
            </w:r>
          </w:p>
        </w:tc>
        <w:tc>
          <w:tcPr>
            <w:tcW w:type="dxa" w:w="2880"/>
          </w:tcPr>
          <w:p>
            <w:r>
              <w:t>URL to the integration icon.</w:t>
            </w:r>
          </w:p>
        </w:tc>
      </w:tr>
      <w:tr>
        <w:tc>
          <w:tcPr>
            <w:tcW w:type="dxa" w:w="2880"/>
          </w:tcPr>
          <w:p>
            <w:r>
              <w:t>integrationConfigurationUri</w:t>
            </w:r>
          </w:p>
        </w:tc>
        <w:tc>
          <w:tcPr>
            <w:tcW w:type="dxa" w:w="2880"/>
          </w:tcPr>
          <w:p>
            <w:r>
              <w:t>string</w:t>
            </w:r>
          </w:p>
        </w:tc>
        <w:tc>
          <w:tcPr>
            <w:tcW w:type="dxa" w:w="2880"/>
          </w:tcPr>
          <w:p>
            <w:r>
              <w:t>URL to the integration configuration page.</w:t>
            </w:r>
          </w:p>
        </w:tc>
      </w:tr>
      <w:tr>
        <w:tc>
          <w:tcPr>
            <w:tcW w:type="dxa" w:w="2880"/>
          </w:tcPr>
          <w:p>
            <w:r>
              <w:t>integrationWebsite</w:t>
            </w:r>
          </w:p>
        </w:tc>
        <w:tc>
          <w:tcPr>
            <w:tcW w:type="dxa" w:w="2880"/>
          </w:tcPr>
          <w:p>
            <w:r>
              <w:t>string</w:t>
            </w:r>
          </w:p>
        </w:tc>
        <w:tc>
          <w:tcPr>
            <w:tcW w:type="dxa" w:w="2880"/>
          </w:tcPr>
          <w:p>
            <w:r>
              <w:t>URL to the integration website.</w:t>
            </w:r>
          </w:p>
        </w:tc>
      </w:tr>
      <w:tr>
        <w:tc>
          <w:tcPr>
            <w:tcW w:type="dxa" w:w="2880"/>
          </w:tcPr>
          <w:p>
            <w:r>
              <w:t>projectAccess</w:t>
            </w:r>
          </w:p>
        </w:tc>
        <w:tc>
          <w:tcPr>
            <w:tcW w:type="dxa" w:w="2880"/>
          </w:tcPr>
          <w:p>
            <w:r>
              <w:t>object</w:t>
            </w:r>
          </w:p>
        </w:tc>
        <w:tc>
          <w:tcPr>
            <w:tcW w:type="dxa" w:w="2880"/>
          </w:tcPr>
          <w:p>
            <w:r>
              <w:t>Project access configuration (see below).</w:t>
            </w:r>
          </w:p>
        </w:tc>
      </w:tr>
    </w:tbl>
    <w:p/>
    <w:p>
      <w:pPr>
        <w:pStyle w:val="Heading4"/>
      </w:pPr>
      <w:r>
        <w:t>Delivery Object (variants by type)</w:t>
      </w:r>
    </w:p>
    <w:p>
      <w:pPr>
        <w:pStyle w:val="ListBullet"/>
      </w:pPr>
      <w:r>
        <w:t>If type: http:</w:t>
        <w:br/>
        <w:br/>
        <w:t>endpoint (string): URL to send logs to</w:t>
        <w:br/>
        <w:t>encoding (string): json or ndjson</w:t>
        <w:br/>
        <w:t>compression (string): none or gzip</w:t>
        <w:br/>
        <w:t>headers (object): HTTP headers to include</w:t>
        <w:br/>
        <w:t>secret (string or object): Secret string or { kind: "INTEGRATION_SECRET" }</w:t>
      </w:r>
    </w:p>
    <w:p>
      <w:pPr>
        <w:pStyle w:val="ListBullet"/>
      </w:pPr>
      <w:r>
        <w:t>If type: otlphttp:</w:t>
        <w:br/>
        <w:br/>
        <w:t>endpoint (object): { traces: string }</w:t>
        <w:br/>
        <w:t>encoding (string): json or proto</w:t>
        <w:br/>
        <w:t>headers (object)</w:t>
        <w:br/>
        <w:t>secret (string or object)</w:t>
      </w:r>
    </w:p>
    <w:p>
      <w:pPr>
        <w:pStyle w:val="ListBullet"/>
      </w:pPr>
      <w:r>
        <w:t>If type: clickhouse:</w:t>
        <w:br/>
        <w:br/>
        <w:t>endpoint (string)</w:t>
        <w:br/>
        <w:t>table (string)</w:t>
      </w:r>
    </w:p>
    <w:p>
      <w:pPr>
        <w:pStyle w:val="ListBullet"/>
      </w:pPr>
      <w:r>
        <w:t>If type: internal:</w:t>
        <w:br/>
        <w:br/>
        <w:t>target (string): e.g., vercel-otel-traces-db</w:t>
      </w:r>
    </w:p>
    <w:p>
      <w:pPr>
        <w:pStyle w:val="Heading4"/>
      </w:pPr>
      <w:r>
        <w:t>Sampling Array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sampling, e.g., head_sampling</w:t>
            </w:r>
          </w:p>
        </w:tc>
      </w:tr>
      <w:tr>
        <w:tc>
          <w:tcPr>
            <w:tcW w:type="dxa" w:w="2880"/>
          </w:tcPr>
          <w:p>
            <w:r>
              <w:t>rate</w:t>
            </w:r>
          </w:p>
        </w:tc>
        <w:tc>
          <w:tcPr>
            <w:tcW w:type="dxa" w:w="2880"/>
          </w:tcPr>
          <w:p>
            <w:r>
              <w:t>number</w:t>
            </w:r>
          </w:p>
        </w:tc>
        <w:tc>
          <w:tcPr>
            <w:tcW w:type="dxa" w:w="2880"/>
          </w:tcPr>
          <w:p>
            <w:r>
              <w:t>Sampling rate (0.0–1.0)</w:t>
            </w:r>
          </w:p>
        </w:tc>
      </w:tr>
      <w:tr>
        <w:tc>
          <w:tcPr>
            <w:tcW w:type="dxa" w:w="2880"/>
          </w:tcPr>
          <w:p>
            <w:r>
              <w:t>env</w:t>
            </w:r>
          </w:p>
        </w:tc>
        <w:tc>
          <w:tcPr>
            <w:tcW w:type="dxa" w:w="2880"/>
          </w:tcPr>
          <w:p>
            <w:r>
              <w:t>string</w:t>
            </w:r>
          </w:p>
        </w:tc>
        <w:tc>
          <w:tcPr>
            <w:tcW w:type="dxa" w:w="2880"/>
          </w:tcPr>
          <w:p>
            <w:r>
              <w:t>Environment: production or preview</w:t>
            </w:r>
          </w:p>
        </w:tc>
      </w:tr>
      <w:tr>
        <w:tc>
          <w:tcPr>
            <w:tcW w:type="dxa" w:w="2880"/>
          </w:tcPr>
          <w:p>
            <w:r>
              <w:t>requestPath</w:t>
            </w:r>
          </w:p>
        </w:tc>
        <w:tc>
          <w:tcPr>
            <w:tcW w:type="dxa" w:w="2880"/>
          </w:tcPr>
          <w:p>
            <w:r>
              <w:t>string</w:t>
            </w:r>
          </w:p>
        </w:tc>
        <w:tc>
          <w:tcPr>
            <w:tcW w:type="dxa" w:w="2880"/>
          </w:tcPr>
          <w:p>
            <w:r>
              <w:t>Path to apply sampling</w:t>
            </w:r>
          </w:p>
        </w:tc>
      </w:tr>
    </w:tbl>
    <w:p/>
    <w:p>
      <w:pPr>
        <w:pStyle w:val="Heading4"/>
      </w:pPr>
      <w:r>
        <w:t>Source Object</w:t>
      </w:r>
    </w:p>
    <w:p>
      <w:pPr>
        <w:pStyle w:val="ListBullet"/>
      </w:pPr>
      <w:r>
        <w:t>If kind: self-served: No additional fields</w:t>
      </w:r>
    </w:p>
    <w:p>
      <w:pPr>
        <w:pStyle w:val="ListBullet"/>
      </w:pPr>
      <w:r>
        <w:t xml:space="preserve">If kind: integration: </w:t>
        <w:br/>
        <w:br/>
        <w:t>resourceId (string)</w:t>
        <w:br/>
        <w:t>externalResourceId (string)</w:t>
        <w:br/>
        <w:t>integrationId (string, required)</w:t>
        <w:br/>
        <w:t>integrationConfigurationId (string, required)</w:t>
      </w:r>
    </w:p>
    <w:p>
      <w:pPr>
        <w:pStyle w:val="Heading4"/>
      </w:pPr>
      <w:r>
        <w:t>filterV2 Object</w:t>
      </w:r>
    </w:p>
    <w:p>
      <w:pPr>
        <w:pStyle w:val="ListBullet"/>
      </w:pPr>
      <w:r>
        <w:t>If version: v1: No additional fields</w:t>
      </w:r>
    </w:p>
    <w:p>
      <w:pPr>
        <w:pStyle w:val="ListBullet"/>
      </w:pPr>
      <w:r>
        <w:t xml:space="preserve">If version: v2: </w:t>
        <w:br/>
        <w:br/>
        <w:t>filter: basic or odata type</w:t>
        <w:br/>
        <w:t xml:space="preserve">For basic: </w:t>
        <w:br/>
        <w:br/>
        <w:t>project.ids (array of strings)</w:t>
        <w:br/>
        <w:t>log.sources (array of build, edge, lambda, etc.)</w:t>
        <w:br/>
        <w:t>log.legacy_excludeCachedStaticAssetLogs (boolean)</w:t>
        <w:br/>
        <w:t>deployment.environments (array of production, preview)</w:t>
        <w:br/>
        <w:br/>
        <w:br/>
        <w:t xml:space="preserve">For odata: </w:t>
        <w:br/>
        <w:br/>
        <w:t>text (string)</w:t>
      </w:r>
    </w:p>
    <w:p>
      <w:pPr>
        <w:pStyle w:val="Heading4"/>
      </w:pPr>
      <w:r>
        <w:t>projectAccess Object</w:t>
      </w:r>
    </w:p>
    <w:p>
      <w:pPr>
        <w:pStyle w:val="ListBullet"/>
      </w:pPr>
      <w:r>
        <w:t>If access: all: Access to all projects</w:t>
      </w:r>
    </w:p>
    <w:p>
      <w:pPr>
        <w:pStyle w:val="ListBullet"/>
      </w:pPr>
      <w:r>
        <w:t>If access: some: projectIds (array of strings)</w:t>
      </w:r>
    </w:p>
    <w:p>
      <w:pPr>
        <w:pStyle w:val="Heading3"/>
      </w:pPr>
      <w:r>
        <w:t>Sample Request</w:t>
      </w:r>
    </w:p>
    <w:p>
      <w:r>
        <w:rPr>
          <w:b/>
          <w:color w:val="666666"/>
          <w:sz w:val="16"/>
        </w:rPr>
        <w:t>[bash]</w:t>
      </w:r>
    </w:p>
    <w:p>
      <w:pPr>
        <w:shd w:fill="F2F2F2" w:val="clear"/>
      </w:pPr>
      <w:r>
        <w:rPr>
          <w:rFonts w:ascii="Courier New" w:hAnsi="Courier New"/>
          <w:sz w:val="17"/>
        </w:rPr>
        <w:t>curl -X GET "https://api.vercel.com/v1/drains/drn_1234567890?teamId=team_123" \</w:t>
        <w:br/>
        <w:t xml:space="preserve"> -H "Content-Type: application/json"</w:t>
      </w:r>
    </w:p>
    <w:p>
      <w:pPr>
        <w:pStyle w:val="Heading3"/>
      </w:pPr>
      <w:r>
        <w:t>Example Usage</w:t>
      </w:r>
    </w:p>
    <w:p>
      <w:pPr>
        <w:pStyle w:val="Heading3"/>
      </w:pPr>
      <w:r>
        <w:t>Example 1: Get a Drain by ID</w:t>
      </w:r>
    </w:p>
    <w:p>
      <w:r>
        <w:rPr>
          <w:b/>
          <w:color w:val="666666"/>
          <w:sz w:val="16"/>
        </w:rPr>
        <w:t>[bash]</w:t>
      </w:r>
    </w:p>
    <w:p>
      <w:pPr>
        <w:shd w:fill="F2F2F2" w:val="clear"/>
      </w:pPr>
      <w:r>
        <w:rPr>
          <w:rFonts w:ascii="Courier New" w:hAnsi="Courier New"/>
          <w:sz w:val="17"/>
        </w:rPr>
        <w:t>curl -X GET "https://api.vercel.com/v1/drains/drn_1234567890" \</w:t>
        <w:br/>
        <w:t xml:space="preserve"> -H "Content-Type: application/json"</w:t>
      </w:r>
    </w:p>
    <w:p>
      <w:pPr>
        <w:pStyle w:val="Heading3"/>
      </w:pPr>
      <w:r>
        <w:t>Example 2: Get a Drain by ID on Behalf of a Team</w:t>
      </w:r>
    </w:p>
    <w:p>
      <w:pPr>
        <w:pStyle w:val="Heading3"/>
      </w:pPr>
      <w:r>
        <w:t>Example 3: Get a Drain by ID using Team Slug</w:t>
      </w:r>
    </w:p>
    <w:p>
      <w:r>
        <w:rPr>
          <w:b/>
          <w:color w:val="666666"/>
          <w:sz w:val="16"/>
        </w:rPr>
        <w:t>[bash]</w:t>
      </w:r>
    </w:p>
    <w:p>
      <w:pPr>
        <w:shd w:fill="F2F2F2" w:val="clear"/>
      </w:pPr>
      <w:r>
        <w:rPr>
          <w:rFonts w:ascii="Courier New" w:hAnsi="Courier New"/>
          <w:sz w:val="17"/>
        </w:rPr>
        <w:t>curl -X GET "https://api.vercel.com/v1/drains/drn_1234567890?slug=my-cool-team" \</w:t>
        <w:br/>
        <w:t xml:space="preserve"> -H "Content-Type: application/json"</w:t>
      </w:r>
    </w:p>
    <w:p>
      <w:pPr>
        <w:pStyle w:val="Heading3"/>
      </w:pPr>
      <w:r>
        <w:t>Behavior</w:t>
      </w:r>
    </w:p>
    <w:p>
      <w:pPr>
        <w:pStyle w:val="ListBullet"/>
      </w:pPr>
      <w:r>
        <w:t>Validates the id path parameter is present and corresponds to an existing Drain.</w:t>
      </w:r>
    </w:p>
    <w:p>
      <w:pPr>
        <w:pStyle w:val="ListBullet"/>
      </w:pPr>
      <w:r>
        <w:t>If provided, validates teamId or slug and authorizes access.</w:t>
      </w:r>
    </w:p>
    <w:p>
      <w:pPr>
        <w:pStyle w:val="ListBullet"/>
      </w:pPr>
      <w:r>
        <w:t>Returns the Drain configuration and metadata, or an error if not found or not permitted.</w:t>
      </w:r>
    </w:p>
    <w:p>
      <w:pPr>
        <w:pStyle w:val="Heading3"/>
      </w:pPr>
      <w:r>
        <w:t>Notes</w:t>
      </w:r>
    </w:p>
    <w:p>
      <w:pPr>
        <w:pStyle w:val="ListBullet"/>
      </w:pPr>
      <w:r>
        <w:t>Only one of teamId or slug should be used at a time for team scoping.</w:t>
      </w:r>
    </w:p>
    <w:p>
      <w:pPr>
        <w:pStyle w:val="ListBullet"/>
      </w:pPr>
      <w:r>
        <w:t>If you do not have permission to access the specified Drain or team, you will receive a 403 error.</w:t>
      </w:r>
    </w:p>
    <w:p>
      <w:pPr>
        <w:pStyle w:val="ListBullet"/>
      </w:pPr>
      <w:r>
        <w:t>Timestamps are in milliseconds since the Unix epoch.</w:t>
      </w:r>
    </w:p>
    <w:p>
      <w:pPr>
        <w:pStyle w:val="ListBullet"/>
      </w:pPr>
      <w:r>
        <w:t>If a field is not applicable (e.g., firstErrorTimestamp for a never-errored Drain), it may be null.</w:t>
      </w:r>
    </w:p>
    <w:p>
      <w:pPr>
        <w:pStyle w:val="Heading3"/>
      </w:pPr>
      <w:r>
        <w:t>Gotchas</w:t>
      </w:r>
    </w:p>
    <w:p>
      <w:pPr>
        <w:pStyle w:val="ListBullet"/>
      </w:pPr>
      <w:r>
        <w:t>Omitting the id or providing an incorrect id will result in a 404 error.</w:t>
      </w:r>
    </w:p>
    <w:p>
      <w:pPr>
        <w:pStyle w:val="ListBullet"/>
      </w:pPr>
      <w:r>
        <w:t>Providing invalid or unauthorized teamId or slug will result in a 400 or 403 error.</w:t>
      </w:r>
    </w:p>
    <w:p>
      <w:pPr>
        <w:pStyle w:val="ListBullet"/>
      </w:pPr>
      <w:r>
        <w:t>The delivery and filterV2 objects are complex and may vary structure depending on type/version—handle with care.</w:t>
      </w:r>
    </w:p>
    <w:p>
      <w:pPr>
        <w:pStyle w:val="Heading3"/>
      </w:pPr>
      <w:r>
        <w:t>Error Handling</w:t>
      </w:r>
    </w:p>
    <w:p>
      <w:pPr>
        <w:pStyle w:val="ListBullet"/>
      </w:pPr>
      <w:r>
        <w:t>400 Bad Request: One of the provided query values is invalid.</w:t>
      </w:r>
    </w:p>
    <w:p>
      <w:pPr>
        <w:pStyle w:val="ListBullet"/>
      </w:pPr>
      <w:r>
        <w:t>401 Unauthorized: The request is not authorized.</w:t>
      </w:r>
    </w:p>
    <w:p>
      <w:pPr>
        <w:pStyle w:val="ListBullet"/>
      </w:pPr>
      <w:r>
        <w:t>403 Forbidden: You do not have permission to access this resource.</w:t>
      </w:r>
    </w:p>
    <w:p>
      <w:pPr>
        <w:pStyle w:val="ListBullet"/>
      </w:pPr>
      <w:r>
        <w:t>404 Not Found: The specified Drain does not exist.</w:t>
      </w:r>
    </w:p>
    <w:p>
      <w:r>
        <w:t>Error responses include an error.code and an error.message describing the issue.</w:t>
      </w:r>
    </w:p>
    <w:p>
      <w:pPr>
        <w:pStyle w:val="Heading3"/>
      </w:pPr>
      <w:r>
        <w:t>Related drains actions</w:t>
      </w:r>
    </w:p>
    <w:p>
      <w:pPr>
        <w:pStyle w:val="ListBullet"/>
      </w:pPr>
      <w:r>
        <w:t>[GET] List Drains — /v1/drains</w:t>
      </w:r>
    </w:p>
    <w:p>
      <w:pPr>
        <w:pStyle w:val="ListBullet"/>
      </w:pPr>
      <w:r>
        <w:t>[POST] Create a New Drain — /v1/drains</w:t>
      </w:r>
    </w:p>
    <w:p>
      <w:pPr>
        <w:pStyle w:val="ListBullet"/>
      </w:pPr>
      <w:r>
        <w:t>[PATCH] Update a Drain — /v1/drains/{{id}}</w:t>
      </w:r>
    </w:p>
    <w:p>
      <w:pPr>
        <w:pStyle w:val="ListBullet"/>
      </w:pPr>
      <w:r>
        <w:t>[DELETE] Delete a Specific Drain — /v1/drains/{{id}}</w:t>
      </w:r>
    </w:p>
    <w:p>
      <w:r>
        <w:br w:type="page"/>
      </w:r>
    </w:p>
    <w:p>
      <w:pPr>
        <w:pStyle w:val="Heading2"/>
      </w:pPr>
      <w:r>
        <w:t>157. [PATCH] Update a Drain</w:t>
      </w:r>
    </w:p>
    <w:p>
      <w:r>
        <w:rPr>
          <w:b/>
        </w:rPr>
        <w:t xml:space="preserve">Endpoint: </w:t>
      </w:r>
      <w:r>
        <w:rPr>
          <w:rFonts w:ascii="Courier New" w:hAnsi="Courier New"/>
          <w:sz w:val="18"/>
        </w:rPr>
        <w:t>/v1/drains/{{id}}</w:t>
      </w:r>
    </w:p>
    <w:p>
      <w:pPr>
        <w:pStyle w:val="Heading3"/>
      </w:pPr>
      <w:r>
        <w:t>Prerequisites</w:t>
      </w:r>
    </w:p>
    <w:p>
      <w:pPr>
        <w:pStyle w:val="ListBullet"/>
      </w:pPr>
      <w:r>
        <w:t>Must have permission to update drains in the specified team or account.</w:t>
      </w:r>
    </w:p>
    <w:p>
      <w:pPr>
        <w:pStyle w:val="Heading3"/>
      </w:pPr>
      <w:r>
        <w:t>Method</w:t>
      </w:r>
    </w:p>
    <w:p>
      <w:r>
        <w:t>PATCH</w:t>
      </w:r>
    </w:p>
    <w:p>
      <w:pPr>
        <w:pStyle w:val="Heading3"/>
      </w:pPr>
      <w:r>
        <w:t>URL</w:t>
      </w:r>
    </w:p>
    <w:p>
      <w:r>
        <w:t>https://api.vercel.com/v1/drains/{{id}}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configuration of an existing drain. This endpoint allows you to modify drain settings, including associated projects, filters, delivery options, sampling rules, transforms, and status. Drains define how logs or traces are exported from your Vercel projects.</w:t>
      </w:r>
    </w:p>
    <w:p>
      <w:pPr>
        <w:pStyle w:val="Heading3"/>
      </w:pPr>
      <w:r>
        <w:t>Enforcement Rules</w:t>
      </w:r>
    </w:p>
    <w:p>
      <w:pPr>
        <w:pStyle w:val="ListBullet"/>
      </w:pPr>
      <w:r>
        <w:t>The id path parameter must always be present and non-empty.</w:t>
      </w:r>
    </w:p>
    <w:p>
      <w:pPr>
        <w:pStyle w:val="ListBullet"/>
      </w:pPr>
      <w:r>
        <w:t>Always construct the path as /v1/drains/{{id}}, where {{id}} is a non-empty string provided by the user.</w:t>
      </w:r>
    </w:p>
    <w:p>
      <w:pPr>
        <w:pStyle w:val="ListBullet"/>
      </w:pPr>
      <w:r>
        <w:t>Do not call the API with a missing or empty id (e.g., avoid /v1/drains// or /v1/drains/).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/v1/drains/drn_abc123</w:t>
        <w:br/>
        <w:t>/v1/drains/xyz789</w:t>
      </w:r>
    </w:p>
    <w:p>
      <w:pPr>
        <w:pStyle w:val="Heading3"/>
      </w:pPr>
      <w:r>
        <w:t>Invalid Examples</w:t>
      </w:r>
    </w:p>
    <w:p>
      <w:r>
        <w:rPr>
          <w:b/>
          <w:color w:val="666666"/>
          <w:sz w:val="16"/>
        </w:rPr>
        <w:t>[http]</w:t>
      </w:r>
    </w:p>
    <w:p>
      <w:pPr>
        <w:shd w:fill="F2F2F2" w:val="clear"/>
      </w:pPr>
      <w:r>
        <w:rPr>
          <w:rFonts w:ascii="Courier New" w:hAnsi="Courier New"/>
          <w:sz w:val="17"/>
        </w:rPr>
        <w:t>/v1/drains/</w:t>
        <w:br/>
        <w:t>/v1/drains//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drain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 Fields</w:t>
      </w:r>
    </w:p>
    <w:p>
      <w:r>
        <w:t>All fields in the body are optional; you can provide only the fields you wish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drain.</w:t>
            </w:r>
          </w:p>
        </w:tc>
      </w:tr>
      <w:tr>
        <w:tc>
          <w:tcPr>
            <w:tcW w:type="dxa" w:w="2880"/>
          </w:tcPr>
          <w:p>
            <w:r>
              <w:t>projects</w:t>
            </w:r>
          </w:p>
        </w:tc>
        <w:tc>
          <w:tcPr>
            <w:tcW w:type="dxa" w:w="2880"/>
          </w:tcPr>
          <w:p>
            <w:r>
              <w:t>string</w:t>
            </w:r>
          </w:p>
        </w:tc>
        <w:tc>
          <w:tcPr>
            <w:tcW w:type="dxa" w:w="2880"/>
          </w:tcPr>
          <w:p>
            <w:r>
              <w:t>Either "some" or "all". Determines if the drain applies to some or all projects.</w:t>
            </w:r>
          </w:p>
        </w:tc>
      </w:tr>
      <w:tr>
        <w:tc>
          <w:tcPr>
            <w:tcW w:type="dxa" w:w="2880"/>
          </w:tcPr>
          <w:p>
            <w:r>
              <w:t>projectIds</w:t>
            </w:r>
          </w:p>
        </w:tc>
        <w:tc>
          <w:tcPr>
            <w:tcW w:type="dxa" w:w="2880"/>
          </w:tcPr>
          <w:p>
            <w:r>
              <w:t>array of string</w:t>
            </w:r>
          </w:p>
        </w:tc>
        <w:tc>
          <w:tcPr>
            <w:tcW w:type="dxa" w:w="2880"/>
          </w:tcPr>
          <w:p>
            <w:r>
              <w:t>List of project IDs to associate with the drain.</w:t>
            </w:r>
          </w:p>
        </w:tc>
      </w:tr>
      <w:tr>
        <w:tc>
          <w:tcPr>
            <w:tcW w:type="dxa" w:w="2880"/>
          </w:tcPr>
          <w:p>
            <w:r>
              <w:t>filter</w:t>
            </w:r>
          </w:p>
        </w:tc>
        <w:tc>
          <w:tcPr>
            <w:tcW w:type="dxa" w:w="2880"/>
          </w:tcPr>
          <w:p>
            <w:r>
              <w:t>string or object</w:t>
            </w:r>
          </w:p>
        </w:tc>
        <w:tc>
          <w:tcPr>
            <w:tcW w:type="dxa" w:w="2880"/>
          </w:tcPr>
          <w:p>
            <w:r>
              <w:t>Filter configuration (see Notes for structure).</w:t>
            </w:r>
          </w:p>
        </w:tc>
      </w:tr>
      <w:tr>
        <w:tc>
          <w:tcPr>
            <w:tcW w:type="dxa" w:w="2880"/>
          </w:tcPr>
          <w:p>
            <w:r>
              <w:t>schemas</w:t>
            </w:r>
          </w:p>
        </w:tc>
        <w:tc>
          <w:tcPr>
            <w:tcW w:type="dxa" w:w="2880"/>
          </w:tcPr>
          <w:p>
            <w:r>
              <w:t>object</w:t>
            </w:r>
          </w:p>
        </w:tc>
        <w:tc>
          <w:tcPr>
            <w:tcW w:type="dxa" w:w="2880"/>
          </w:tcPr>
          <w:p>
            <w:r>
              <w:t>Object containing schema definitions for log, trace, analytics, and speed insights.</w:t>
            </w:r>
          </w:p>
        </w:tc>
      </w:tr>
      <w:tr>
        <w:tc>
          <w:tcPr>
            <w:tcW w:type="dxa" w:w="2880"/>
          </w:tcPr>
          <w:p>
            <w:r>
              <w:t>delivery</w:t>
            </w:r>
          </w:p>
        </w:tc>
        <w:tc>
          <w:tcPr>
            <w:tcW w:type="dxa" w:w="2880"/>
          </w:tcPr>
          <w:p>
            <w:r>
              <w:t>object</w:t>
            </w:r>
          </w:p>
        </w:tc>
        <w:tc>
          <w:tcPr>
            <w:tcW w:type="dxa" w:w="2880"/>
          </w:tcPr>
          <w:p>
            <w:r>
              <w:t>Delivery configuration (see Notes for structure).</w:t>
            </w:r>
          </w:p>
        </w:tc>
      </w:tr>
      <w:tr>
        <w:tc>
          <w:tcPr>
            <w:tcW w:type="dxa" w:w="2880"/>
          </w:tcPr>
          <w:p>
            <w:r>
              <w:t>sampling</w:t>
            </w:r>
          </w:p>
        </w:tc>
        <w:tc>
          <w:tcPr>
            <w:tcW w:type="dxa" w:w="2880"/>
          </w:tcPr>
          <w:p>
            <w:r>
              <w:t>array of object</w:t>
            </w:r>
          </w:p>
        </w:tc>
        <w:tc>
          <w:tcPr>
            <w:tcW w:type="dxa" w:w="2880"/>
          </w:tcPr>
          <w:p>
            <w:r>
              <w:t>Sampling configuration (see Notes for structure).</w:t>
            </w:r>
          </w:p>
        </w:tc>
      </w:tr>
      <w:tr>
        <w:tc>
          <w:tcPr>
            <w:tcW w:type="dxa" w:w="2880"/>
          </w:tcPr>
          <w:p>
            <w:r>
              <w:t>transforms</w:t>
            </w:r>
          </w:p>
        </w:tc>
        <w:tc>
          <w:tcPr>
            <w:tcW w:type="dxa" w:w="2880"/>
          </w:tcPr>
          <w:p>
            <w:r>
              <w:t>array of object</w:t>
            </w:r>
          </w:p>
        </w:tc>
        <w:tc>
          <w:tcPr>
            <w:tcW w:type="dxa" w:w="2880"/>
          </w:tcPr>
          <w:p>
            <w:r>
              <w:t>List of transform objects, each with a required id field.</w:t>
            </w:r>
          </w:p>
        </w:tc>
      </w:tr>
      <w:tr>
        <w:tc>
          <w:tcPr>
            <w:tcW w:type="dxa" w:w="2880"/>
          </w:tcPr>
          <w:p>
            <w:r>
              <w:t>status</w:t>
            </w:r>
          </w:p>
        </w:tc>
        <w:tc>
          <w:tcPr>
            <w:tcW w:type="dxa" w:w="2880"/>
          </w:tcPr>
          <w:p>
            <w:r>
              <w:t>string</w:t>
            </w:r>
          </w:p>
        </w:tc>
        <w:tc>
          <w:tcPr>
            <w:tcW w:type="dxa" w:w="2880"/>
          </w:tcPr>
          <w:p>
            <w:r>
              <w:t>Drain status: "enabled" or "disabled".</w:t>
            </w:r>
          </w:p>
        </w:tc>
      </w:tr>
      <w:tr>
        <w:tc>
          <w:tcPr>
            <w:tcW w:type="dxa" w:w="2880"/>
          </w:tcPr>
          <w:p>
            <w:r>
              <w:t>source</w:t>
            </w:r>
          </w:p>
        </w:tc>
        <w:tc>
          <w:tcPr>
            <w:tcW w:type="dxa" w:w="2880"/>
          </w:tcPr>
          <w:p>
            <w:r>
              <w:t>object</w:t>
            </w:r>
          </w:p>
        </w:tc>
        <w:tc>
          <w:tcPr>
            <w:tcW w:type="dxa" w:w="2880"/>
          </w:tcPr>
          <w:p>
            <w:r>
              <w:t>Source configuration (see Notes for structure).</w:t>
            </w:r>
          </w:p>
        </w:tc>
      </w:tr>
    </w:tbl>
    <w:p/>
    <w:p>
      <w:pPr>
        <w:pStyle w:val="Heading3"/>
      </w:pPr>
      <w:r>
        <w:t>Delivery Object Structure</w:t>
      </w:r>
    </w:p>
    <w:p>
      <w:r>
        <w:t>Depending on the delivery type, the structure changes. Some examples:</w:t>
      </w:r>
    </w:p>
    <w:p>
      <w:pPr>
        <w:pStyle w:val="ListBullet"/>
      </w:pPr>
      <w:r>
        <w:t xml:space="preserve">HTTP Delivery: </w:t>
        <w:br/>
        <w:t>{</w:t>
        <w:br/>
        <w:t xml:space="preserve"> "type": "http",</w:t>
        <w:br/>
        <w:t xml:space="preserve"> "endpoint": "https://my.endpoint.com",</w:t>
        <w:br/>
        <w:t xml:space="preserve"> "compression": "gzip",</w:t>
        <w:br/>
        <w:t xml:space="preserve"> "encoding": "json",</w:t>
        <w:br/>
        <w:t xml:space="preserve"> "headers": { "Authorization": "Bearer X" },</w:t>
        <w:br/>
        <w:t xml:space="preserve"> "secret": "mysecret"</w:t>
        <w:br/>
        <w:t>}json</w:t>
      </w:r>
    </w:p>
    <w:p>
      <w:pPr>
        <w:pStyle w:val="ListBullet"/>
      </w:pPr>
      <w:r>
        <w:t xml:space="preserve">OTLPHTTP Delivery: </w:t>
        <w:br/>
        <w:t>{</w:t>
        <w:br/>
        <w:t xml:space="preserve"> "type": "otlphttp",</w:t>
        <w:br/>
        <w:t xml:space="preserve"> "endpoint": { "traces": "https://traces.example.com" },</w:t>
        <w:br/>
        <w:t xml:space="preserve"> "encoding": "proto",</w:t>
        <w:br/>
        <w:t xml:space="preserve"> "headers": { "X-Api-Key": "value" },</w:t>
        <w:br/>
        <w:t xml:space="preserve"> "secret": "mysecret"</w:t>
        <w:br/>
        <w:t>}json</w:t>
      </w:r>
    </w:p>
    <w:p>
      <w:pPr>
        <w:pStyle w:val="Heading3"/>
      </w:pPr>
      <w:r>
        <w:t>Sampling Object Structure</w:t>
      </w:r>
    </w:p>
    <w:p>
      <w:r>
        <w:rPr>
          <w:b/>
          <w:color w:val="666666"/>
          <w:sz w:val="16"/>
        </w:rPr>
        <w:t>[json]</w:t>
      </w:r>
    </w:p>
    <w:p>
      <w:pPr>
        <w:shd w:fill="F2F2F2" w:val="clear"/>
      </w:pPr>
      <w:r>
        <w:rPr>
          <w:rFonts w:ascii="Courier New" w:hAnsi="Courier New"/>
          <w:sz w:val="17"/>
        </w:rPr>
        <w:t>{</w:t>
        <w:br/>
        <w:t xml:space="preserve"> "type": "head_sampling",</w:t>
        <w:br/>
        <w:t xml:space="preserve"> "rate": 0.1,</w:t>
        <w:br/>
        <w:t xml:space="preserve"> "env": "production",</w:t>
        <w:br/>
        <w:t xml:space="preserve"> "requestPath": "/api/"</w:t>
        <w:br/>
        <w:t>}</w:t>
      </w:r>
    </w:p>
    <w:p>
      <w:pPr>
        <w:pStyle w:val="Heading3"/>
      </w:pPr>
      <w:r>
        <w:t>Filter Object Structure</w:t>
      </w:r>
    </w:p>
    <w:p>
      <w:pPr>
        <w:pStyle w:val="ListBullet"/>
      </w:pPr>
      <w:r>
        <w:t>String: A filter string.</w:t>
      </w:r>
    </w:p>
    <w:p>
      <w:pPr>
        <w:pStyle w:val="ListBullet"/>
      </w:pPr>
      <w:r>
        <w:t>Object: Complex filter with keys such as version, type, project, log, deployment, text.</w:t>
      </w:r>
    </w:p>
    <w:p>
      <w:pPr>
        <w:pStyle w:val="Heading3"/>
      </w:pPr>
      <w:r>
        <w:t>Source Object Structure</w:t>
      </w:r>
    </w:p>
    <w:p>
      <w:pPr>
        <w:pStyle w:val="ListBullet"/>
      </w:pPr>
      <w:r>
        <w:t xml:space="preserve">Integration: </w:t>
        <w:br/>
        <w:t>{</w:t>
        <w:br/>
        <w:t xml:space="preserve"> "kind": "integration",</w:t>
        <w:br/>
        <w:t xml:space="preserve"> "externalResourceId": "external_123"</w:t>
        <w:br/>
        <w:t>}json</w:t>
      </w:r>
    </w:p>
    <w:p>
      <w:pPr>
        <w:pStyle w:val="ListBullet"/>
      </w:pPr>
      <w:r>
        <w:t xml:space="preserve">Self-Served: </w:t>
        <w:br/>
        <w:t>{</w:t>
        <w:br/>
        <w:t xml:space="preserve"> "kind": "self-served"</w:t>
        <w:br/>
        <w:t>}json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"drn_abc123",</w:t>
        <w:br/>
        <w:t xml:space="preserve"> "createdAt": 1716829000000,</w:t>
        <w:br/>
        <w:t xml:space="preserve"> "updatedAt": 1716929000000,</w:t>
        <w:br/>
        <w:t xml:space="preserve"> "projectIds": ["prj_001", "prj_002"],</w:t>
        <w:br/>
        <w:t xml:space="preserve"> "name": "Production Logs Drain",</w:t>
        <w:br/>
        <w:t xml:space="preserve"> "teamId": "team_456",</w:t>
        <w:br/>
        <w:t xml:space="preserve"> "ownerId": "user_789",</w:t>
        <w:br/>
        <w:t xml:space="preserve"> "status": "enabled",</w:t>
        <w:br/>
        <w:t xml:space="preserve"> "firstErrorTimestamp": 0,</w:t>
        <w:br/>
        <w:t xml:space="preserve"> "disabledAt": null,</w:t>
        <w:br/>
        <w:t xml:space="preserve"> "disabledBy": null,</w:t>
        <w:br/>
        <w:t xml:space="preserve"> "disabledReason": null,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"https://logs.example.com",</w:t>
        <w:br/>
        <w:t xml:space="preserve"> "encoding": "json",</w:t>
        <w:br/>
        <w:t xml:space="preserve"> "compression": "gzip",</w:t>
        <w:br/>
        <w:t xml:space="preserve"> "headers": { "Authorization": "Bearer abc" },</w:t>
        <w:br/>
        <w:t xml:space="preserve"> "secret": "mysecret"</w:t>
        <w:br/>
        <w:t xml:space="preserve"> },</w:t>
        <w:br/>
        <w:t xml:space="preserve"> "sampling": [</w:t>
        <w:br/>
        <w:t xml:space="preserve"> {</w:t>
        <w:br/>
        <w:t xml:space="preserve"> "type": "head_sampling",</w:t>
        <w:br/>
        <w:t xml:space="preserve"> "rate": 0.1,</w:t>
        <w:br/>
        <w:t xml:space="preserve"> "env": "production",</w:t>
        <w:br/>
        <w:t xml:space="preserve"> "requestPath": "/api/"</w:t>
        <w:br/>
        <w:t xml:space="preserve"> }</w:t>
        <w:br/>
        <w:t xml:space="preserve"> ],</w:t>
        <w:br/>
        <w:t xml:space="preserve"> "source": {</w:t>
        <w:br/>
        <w:t xml:space="preserve"> "kind": "integration",</w:t>
        <w:br/>
        <w:t xml:space="preserve"> "externalResourceId": "ext_001",</w:t>
        <w:br/>
        <w:t xml:space="preserve"> "integrationId": "int_001",</w:t>
        <w:br/>
        <w:t xml:space="preserve"> "integrationConfigurationId": "cfg_001"</w:t>
        <w:br/>
        <w:t xml:space="preserve"> },</w:t>
        <w:br/>
        <w:t xml:space="preserve"> "filter": "",</w:t>
        <w:br/>
        <w:t xml:space="preserve"> "filterV2": {</w:t>
        <w:br/>
        <w:t xml:space="preserve"> "version": "v2",</w:t>
        <w:br/>
        <w:t xml:space="preserve"> "filter": {</w:t>
        <w:br/>
        <w:t xml:space="preserve"> "type": "basic",</w:t>
        <w:br/>
        <w:t xml:space="preserve"> "project": { "ids": ["prj_001"] },</w:t>
        <w:br/>
        <w:t xml:space="preserve"> "log": { "sources": ["lambda"], "legacy_excludeCachedStaticAssetLogs": false },</w:t>
        <w:br/>
        <w:t xml:space="preserve"> "deployment": { "environments": ["production"]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"Drain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drain.</w:t>
            </w:r>
          </w:p>
        </w:tc>
      </w:tr>
      <w:tr>
        <w:tc>
          <w:tcPr>
            <w:tcW w:type="dxa" w:w="2880"/>
          </w:tcPr>
          <w:p>
            <w:r>
              <w:t>createdAt</w:t>
            </w:r>
          </w:p>
        </w:tc>
        <w:tc>
          <w:tcPr>
            <w:tcW w:type="dxa" w:w="2880"/>
          </w:tcPr>
          <w:p>
            <w:r>
              <w:t>number</w:t>
            </w:r>
          </w:p>
        </w:tc>
        <w:tc>
          <w:tcPr>
            <w:tcW w:type="dxa" w:w="2880"/>
          </w:tcPr>
          <w:p>
            <w:r>
              <w:t>Timestamp (ms since epoch) when the drain was created.</w:t>
            </w:r>
          </w:p>
        </w:tc>
      </w:tr>
      <w:tr>
        <w:tc>
          <w:tcPr>
            <w:tcW w:type="dxa" w:w="2880"/>
          </w:tcPr>
          <w:p>
            <w:r>
              <w:t>updatedAt</w:t>
            </w:r>
          </w:p>
        </w:tc>
        <w:tc>
          <w:tcPr>
            <w:tcW w:type="dxa" w:w="2880"/>
          </w:tcPr>
          <w:p>
            <w:r>
              <w:t>number</w:t>
            </w:r>
          </w:p>
        </w:tc>
        <w:tc>
          <w:tcPr>
            <w:tcW w:type="dxa" w:w="2880"/>
          </w:tcPr>
          <w:p>
            <w:r>
              <w:t>Timestamp (ms since epoch) when the drain was last updated.</w:t>
            </w:r>
          </w:p>
        </w:tc>
      </w:tr>
      <w:tr>
        <w:tc>
          <w:tcPr>
            <w:tcW w:type="dxa" w:w="2880"/>
          </w:tcPr>
          <w:p>
            <w:r>
              <w:t>projectIds</w:t>
            </w:r>
          </w:p>
        </w:tc>
        <w:tc>
          <w:tcPr>
            <w:tcW w:type="dxa" w:w="2880"/>
          </w:tcPr>
          <w:p>
            <w:r>
              <w:t>array of string</w:t>
            </w:r>
          </w:p>
        </w:tc>
        <w:tc>
          <w:tcPr>
            <w:tcW w:type="dxa" w:w="2880"/>
          </w:tcPr>
          <w:p>
            <w:r>
              <w:t>List of project IDs associated with the drain.</w:t>
            </w:r>
          </w:p>
        </w:tc>
      </w:tr>
      <w:tr>
        <w:tc>
          <w:tcPr>
            <w:tcW w:type="dxa" w:w="2880"/>
          </w:tcPr>
          <w:p>
            <w:r>
              <w:t>name</w:t>
            </w:r>
          </w:p>
        </w:tc>
        <w:tc>
          <w:tcPr>
            <w:tcW w:type="dxa" w:w="2880"/>
          </w:tcPr>
          <w:p>
            <w:r>
              <w:t>string</w:t>
            </w:r>
          </w:p>
        </w:tc>
        <w:tc>
          <w:tcPr>
            <w:tcW w:type="dxa" w:w="2880"/>
          </w:tcPr>
          <w:p>
            <w:r>
              <w:t>Name of the drain.</w:t>
            </w:r>
          </w:p>
        </w:tc>
      </w:tr>
      <w:tr>
        <w:tc>
          <w:tcPr>
            <w:tcW w:type="dxa" w:w="2880"/>
          </w:tcPr>
          <w:p>
            <w:r>
              <w:t>teamId</w:t>
            </w:r>
          </w:p>
        </w:tc>
        <w:tc>
          <w:tcPr>
            <w:tcW w:type="dxa" w:w="2880"/>
          </w:tcPr>
          <w:p>
            <w:r>
              <w:t>string</w:t>
            </w:r>
          </w:p>
        </w:tc>
        <w:tc>
          <w:tcPr>
            <w:tcW w:type="dxa" w:w="2880"/>
          </w:tcPr>
          <w:p>
            <w:r>
              <w:t>Team ID associated with the drain.</w:t>
            </w:r>
          </w:p>
        </w:tc>
      </w:tr>
      <w:tr>
        <w:tc>
          <w:tcPr>
            <w:tcW w:type="dxa" w:w="2880"/>
          </w:tcPr>
          <w:p>
            <w:r>
              <w:t>ownerId</w:t>
            </w:r>
          </w:p>
        </w:tc>
        <w:tc>
          <w:tcPr>
            <w:tcW w:type="dxa" w:w="2880"/>
          </w:tcPr>
          <w:p>
            <w:r>
              <w:t>string</w:t>
            </w:r>
          </w:p>
        </w:tc>
        <w:tc>
          <w:tcPr>
            <w:tcW w:type="dxa" w:w="2880"/>
          </w:tcPr>
          <w:p>
            <w:r>
              <w:t>Owner user ID of the drain.</w:t>
            </w:r>
          </w:p>
        </w:tc>
      </w:tr>
      <w:tr>
        <w:tc>
          <w:tcPr>
            <w:tcW w:type="dxa" w:w="2880"/>
          </w:tcPr>
          <w:p>
            <w:r>
              <w:t>status</w:t>
            </w:r>
          </w:p>
        </w:tc>
        <w:tc>
          <w:tcPr>
            <w:tcW w:type="dxa" w:w="2880"/>
          </w:tcPr>
          <w:p>
            <w:r>
              <w:t>string</w:t>
            </w:r>
          </w:p>
        </w:tc>
        <w:tc>
          <w:tcPr>
            <w:tcW w:type="dxa" w:w="2880"/>
          </w:tcPr>
          <w:p>
            <w:r>
              <w:t>Status of the drain: "enabled", "disabled", or "errored".</w:t>
            </w:r>
          </w:p>
        </w:tc>
      </w:tr>
      <w:tr>
        <w:tc>
          <w:tcPr>
            <w:tcW w:type="dxa" w:w="2880"/>
          </w:tcPr>
          <w:p>
            <w:r>
              <w:t>firstErrorTimestamp</w:t>
            </w:r>
          </w:p>
        </w:tc>
        <w:tc>
          <w:tcPr>
            <w:tcW w:type="dxa" w:w="2880"/>
          </w:tcPr>
          <w:p>
            <w:r>
              <w:t>number</w:t>
            </w:r>
          </w:p>
        </w:tc>
        <w:tc>
          <w:tcPr>
            <w:tcW w:type="dxa" w:w="2880"/>
          </w:tcPr>
          <w:p>
            <w:r>
              <w:t>Timestamp of the first error encountered, if any.</w:t>
            </w:r>
          </w:p>
        </w:tc>
      </w:tr>
      <w:tr>
        <w:tc>
          <w:tcPr>
            <w:tcW w:type="dxa" w:w="2880"/>
          </w:tcPr>
          <w:p>
            <w:r>
              <w:t>disabledAt</w:t>
            </w:r>
          </w:p>
        </w:tc>
        <w:tc>
          <w:tcPr>
            <w:tcW w:type="dxa" w:w="2880"/>
          </w:tcPr>
          <w:p>
            <w:r>
              <w:t>number or null</w:t>
            </w:r>
          </w:p>
        </w:tc>
        <w:tc>
          <w:tcPr>
            <w:tcW w:type="dxa" w:w="2880"/>
          </w:tcPr>
          <w:p>
            <w:r>
              <w:t>Timestamp when the drain was disabled, if applicable.</w:t>
            </w:r>
          </w:p>
        </w:tc>
      </w:tr>
      <w:tr>
        <w:tc>
          <w:tcPr>
            <w:tcW w:type="dxa" w:w="2880"/>
          </w:tcPr>
          <w:p>
            <w:r>
              <w:t>disabledBy</w:t>
            </w:r>
          </w:p>
        </w:tc>
        <w:tc>
          <w:tcPr>
            <w:tcW w:type="dxa" w:w="2880"/>
          </w:tcPr>
          <w:p>
            <w:r>
              <w:t>string or null</w:t>
            </w:r>
          </w:p>
        </w:tc>
        <w:tc>
          <w:tcPr>
            <w:tcW w:type="dxa" w:w="2880"/>
          </w:tcPr>
          <w:p>
            <w:r>
              <w:t>User ID who disabled the drain, if applicable.</w:t>
            </w:r>
          </w:p>
        </w:tc>
      </w:tr>
      <w:tr>
        <w:tc>
          <w:tcPr>
            <w:tcW w:type="dxa" w:w="2880"/>
          </w:tcPr>
          <w:p>
            <w:r>
              <w:t>disabledReason</w:t>
            </w:r>
          </w:p>
        </w:tc>
        <w:tc>
          <w:tcPr>
            <w:tcW w:type="dxa" w:w="2880"/>
          </w:tcPr>
          <w:p>
            <w:r>
              <w:t>string or null</w:t>
            </w:r>
          </w:p>
        </w:tc>
        <w:tc>
          <w:tcPr>
            <w:tcW w:type="dxa" w:w="2880"/>
          </w:tcPr>
          <w:p>
            <w:r>
              <w:t>Reason for disabling: "disabled-by-owner", "feature-not-available", etc.</w:t>
            </w:r>
          </w:p>
        </w:tc>
      </w:tr>
      <w:tr>
        <w:tc>
          <w:tcPr>
            <w:tcW w:type="dxa" w:w="2880"/>
          </w:tcPr>
          <w:p>
            <w:r>
              <w:t>schemas.log</w:t>
            </w:r>
          </w:p>
        </w:tc>
        <w:tc>
          <w:tcPr>
            <w:tcW w:type="dxa" w:w="2880"/>
          </w:tcPr>
          <w:p>
            <w:r>
              <w:t>object</w:t>
            </w:r>
          </w:p>
        </w:tc>
        <w:tc>
          <w:tcPr>
            <w:tcW w:type="dxa" w:w="2880"/>
          </w:tcPr>
          <w:p>
            <w:r>
              <w:t>Log schema object.</w:t>
            </w:r>
          </w:p>
        </w:tc>
      </w:tr>
      <w:tr>
        <w:tc>
          <w:tcPr>
            <w:tcW w:type="dxa" w:w="2880"/>
          </w:tcPr>
          <w:p>
            <w:r>
              <w:t>schemas.trace</w:t>
            </w:r>
          </w:p>
        </w:tc>
        <w:tc>
          <w:tcPr>
            <w:tcW w:type="dxa" w:w="2880"/>
          </w:tcPr>
          <w:p>
            <w:r>
              <w:t>object</w:t>
            </w:r>
          </w:p>
        </w:tc>
        <w:tc>
          <w:tcPr>
            <w:tcW w:type="dxa" w:w="2880"/>
          </w:tcPr>
          <w:p>
            <w:r>
              <w:t>Trace schema object.</w:t>
            </w:r>
          </w:p>
        </w:tc>
      </w:tr>
      <w:tr>
        <w:tc>
          <w:tcPr>
            <w:tcW w:type="dxa" w:w="2880"/>
          </w:tcPr>
          <w:p>
            <w:r>
              <w:t>schemas.analytics</w:t>
            </w:r>
          </w:p>
        </w:tc>
        <w:tc>
          <w:tcPr>
            <w:tcW w:type="dxa" w:w="2880"/>
          </w:tcPr>
          <w:p>
            <w:r>
              <w:t>object</w:t>
            </w:r>
          </w:p>
        </w:tc>
        <w:tc>
          <w:tcPr>
            <w:tcW w:type="dxa" w:w="2880"/>
          </w:tcPr>
          <w:p>
            <w:r>
              <w:t>Analytics schema object.</w:t>
            </w:r>
          </w:p>
        </w:tc>
      </w:tr>
      <w:tr>
        <w:tc>
          <w:tcPr>
            <w:tcW w:type="dxa" w:w="2880"/>
          </w:tcPr>
          <w:p>
            <w:r>
              <w:t>schemas.speed_insights</w:t>
            </w:r>
          </w:p>
        </w:tc>
        <w:tc>
          <w:tcPr>
            <w:tcW w:type="dxa" w:w="2880"/>
          </w:tcPr>
          <w:p>
            <w:r>
              <w:t>object</w:t>
            </w:r>
          </w:p>
        </w:tc>
        <w:tc>
          <w:tcPr>
            <w:tcW w:type="dxa" w:w="2880"/>
          </w:tcPr>
          <w:p>
            <w:r>
              <w:t>Speed Insights schema object.</w:t>
            </w:r>
          </w:p>
        </w:tc>
      </w:tr>
      <w:tr>
        <w:tc>
          <w:tcPr>
            <w:tcW w:type="dxa" w:w="2880"/>
          </w:tcPr>
          <w:p>
            <w:r>
              <w:t>delivery.type</w:t>
            </w:r>
          </w:p>
        </w:tc>
        <w:tc>
          <w:tcPr>
            <w:tcW w:type="dxa" w:w="2880"/>
          </w:tcPr>
          <w:p>
            <w:r>
              <w:t>string</w:t>
            </w:r>
          </w:p>
        </w:tc>
        <w:tc>
          <w:tcPr>
            <w:tcW w:type="dxa" w:w="2880"/>
          </w:tcPr>
          <w:p>
            <w:r>
              <w:t>Delivery type: "http", "otlphttp", "clickhouse", "internal".</w:t>
            </w:r>
          </w:p>
        </w:tc>
      </w:tr>
      <w:tr>
        <w:tc>
          <w:tcPr>
            <w:tcW w:type="dxa" w:w="2880"/>
          </w:tcPr>
          <w:p>
            <w:r>
              <w:t>delivery.endpoint</w:t>
            </w:r>
          </w:p>
        </w:tc>
        <w:tc>
          <w:tcPr>
            <w:tcW w:type="dxa" w:w="2880"/>
          </w:tcPr>
          <w:p>
            <w:r>
              <w:t>string/object</w:t>
            </w:r>
          </w:p>
        </w:tc>
        <w:tc>
          <w:tcPr>
            <w:tcW w:type="dxa" w:w="2880"/>
          </w:tcPr>
          <w:p>
            <w:r>
              <w:t>Endpoint URL or object (for otlphttp) for delivery.</w:t>
            </w:r>
          </w:p>
        </w:tc>
      </w:tr>
      <w:tr>
        <w:tc>
          <w:tcPr>
            <w:tcW w:type="dxa" w:w="2880"/>
          </w:tcPr>
          <w:p>
            <w:r>
              <w:t>delivery.encoding</w:t>
            </w:r>
          </w:p>
        </w:tc>
        <w:tc>
          <w:tcPr>
            <w:tcW w:type="dxa" w:w="2880"/>
          </w:tcPr>
          <w:p>
            <w:r>
              <w:t>string</w:t>
            </w:r>
          </w:p>
        </w:tc>
        <w:tc>
          <w:tcPr>
            <w:tcW w:type="dxa" w:w="2880"/>
          </w:tcPr>
          <w:p>
            <w:r>
              <w:t>Encoding format: "json", "ndjson", "proto".</w:t>
            </w:r>
          </w:p>
        </w:tc>
      </w:tr>
      <w:tr>
        <w:tc>
          <w:tcPr>
            <w:tcW w:type="dxa" w:w="2880"/>
          </w:tcPr>
          <w:p>
            <w:r>
              <w:t>delivery.compression</w:t>
            </w:r>
          </w:p>
        </w:tc>
        <w:tc>
          <w:tcPr>
            <w:tcW w:type="dxa" w:w="2880"/>
          </w:tcPr>
          <w:p>
            <w:r>
              <w:t>string</w:t>
            </w:r>
          </w:p>
        </w:tc>
        <w:tc>
          <w:tcPr>
            <w:tcW w:type="dxa" w:w="2880"/>
          </w:tcPr>
          <w:p>
            <w:r>
              <w:t>Compression used: "none", "gzip".</w:t>
            </w:r>
          </w:p>
        </w:tc>
      </w:tr>
      <w:tr>
        <w:tc>
          <w:tcPr>
            <w:tcW w:type="dxa" w:w="2880"/>
          </w:tcPr>
          <w:p>
            <w:r>
              <w:t>delivery.headers</w:t>
            </w:r>
          </w:p>
        </w:tc>
        <w:tc>
          <w:tcPr>
            <w:tcW w:type="dxa" w:w="2880"/>
          </w:tcPr>
          <w:p>
            <w:r>
              <w:t>object</w:t>
            </w:r>
          </w:p>
        </w:tc>
        <w:tc>
          <w:tcPr>
            <w:tcW w:type="dxa" w:w="2880"/>
          </w:tcPr>
          <w:p>
            <w:r>
              <w:t>HTTP headers to include when delivering logs.</w:t>
            </w:r>
          </w:p>
        </w:tc>
      </w:tr>
      <w:tr>
        <w:tc>
          <w:tcPr>
            <w:tcW w:type="dxa" w:w="2880"/>
          </w:tcPr>
          <w:p>
            <w:r>
              <w:t>delivery.secret</w:t>
            </w:r>
          </w:p>
        </w:tc>
        <w:tc>
          <w:tcPr>
            <w:tcW w:type="dxa" w:w="2880"/>
          </w:tcPr>
          <w:p>
            <w:r>
              <w:t>string/object</w:t>
            </w:r>
          </w:p>
        </w:tc>
        <w:tc>
          <w:tcPr>
            <w:tcW w:type="dxa" w:w="2880"/>
          </w:tcPr>
          <w:p>
            <w:r>
              <w:t>Delivery secret or object with kind "INTEGRATION_SECRET".</w:t>
            </w:r>
          </w:p>
        </w:tc>
      </w:tr>
      <w:tr>
        <w:tc>
          <w:tcPr>
            <w:tcW w:type="dxa" w:w="2880"/>
          </w:tcPr>
          <w:p>
            <w:r>
              <w:t>delivery.table</w:t>
            </w:r>
          </w:p>
        </w:tc>
        <w:tc>
          <w:tcPr>
            <w:tcW w:type="dxa" w:w="2880"/>
          </w:tcPr>
          <w:p>
            <w:r>
              <w:t>string</w:t>
            </w:r>
          </w:p>
        </w:tc>
        <w:tc>
          <w:tcPr>
            <w:tcW w:type="dxa" w:w="2880"/>
          </w:tcPr>
          <w:p>
            <w:r>
              <w:t>Table name (for "clickhouse" delivery type).</w:t>
            </w:r>
          </w:p>
        </w:tc>
      </w:tr>
      <w:tr>
        <w:tc>
          <w:tcPr>
            <w:tcW w:type="dxa" w:w="2880"/>
          </w:tcPr>
          <w:p>
            <w:r>
              <w:t>delivery.target</w:t>
            </w:r>
          </w:p>
        </w:tc>
        <w:tc>
          <w:tcPr>
            <w:tcW w:type="dxa" w:w="2880"/>
          </w:tcPr>
          <w:p>
            <w:r>
              <w:t>string</w:t>
            </w:r>
          </w:p>
        </w:tc>
        <w:tc>
          <w:tcPr>
            <w:tcW w:type="dxa" w:w="2880"/>
          </w:tcPr>
          <w:p>
            <w:r>
              <w:t>Target for "internal" delivery type (e.g., "vercel-otel-traces-db").</w:t>
            </w:r>
          </w:p>
        </w:tc>
      </w:tr>
      <w:tr>
        <w:tc>
          <w:tcPr>
            <w:tcW w:type="dxa" w:w="2880"/>
          </w:tcPr>
          <w:p>
            <w:r>
              <w:t>sampling</w:t>
            </w:r>
          </w:p>
        </w:tc>
        <w:tc>
          <w:tcPr>
            <w:tcW w:type="dxa" w:w="2880"/>
          </w:tcPr>
          <w:p>
            <w:r>
              <w:t>array of object</w:t>
            </w:r>
          </w:p>
        </w:tc>
        <w:tc>
          <w:tcPr>
            <w:tcW w:type="dxa" w:w="2880"/>
          </w:tcPr>
          <w:p>
            <w:r>
              <w:t>Array of sampling configurations.</w:t>
            </w:r>
          </w:p>
        </w:tc>
      </w:tr>
      <w:tr>
        <w:tc>
          <w:tcPr>
            <w:tcW w:type="dxa" w:w="2880"/>
          </w:tcPr>
          <w:p>
            <w:r>
              <w:t>source.kind</w:t>
            </w:r>
          </w:p>
        </w:tc>
        <w:tc>
          <w:tcPr>
            <w:tcW w:type="dxa" w:w="2880"/>
          </w:tcPr>
          <w:p>
            <w:r>
              <w:t>string</w:t>
            </w:r>
          </w:p>
        </w:tc>
        <w:tc>
          <w:tcPr>
            <w:tcW w:type="dxa" w:w="2880"/>
          </w:tcPr>
          <w:p>
            <w:r>
              <w:t>Source kind: "integration" or "self-served".</w:t>
            </w:r>
          </w:p>
        </w:tc>
      </w:tr>
      <w:tr>
        <w:tc>
          <w:tcPr>
            <w:tcW w:type="dxa" w:w="2880"/>
          </w:tcPr>
          <w:p>
            <w:r>
              <w:t>source.resourceId</w:t>
            </w:r>
          </w:p>
        </w:tc>
        <w:tc>
          <w:tcPr>
            <w:tcW w:type="dxa" w:w="2880"/>
          </w:tcPr>
          <w:p>
            <w:r>
              <w:t>string</w:t>
            </w:r>
          </w:p>
        </w:tc>
        <w:tc>
          <w:tcPr>
            <w:tcW w:type="dxa" w:w="2880"/>
          </w:tcPr>
          <w:p>
            <w:r>
              <w:t>Resource ID for the integration source, if applicable.</w:t>
            </w:r>
          </w:p>
        </w:tc>
      </w:tr>
      <w:tr>
        <w:tc>
          <w:tcPr>
            <w:tcW w:type="dxa" w:w="2880"/>
          </w:tcPr>
          <w:p>
            <w:r>
              <w:t>source.externalResourceId</w:t>
            </w:r>
          </w:p>
        </w:tc>
        <w:tc>
          <w:tcPr>
            <w:tcW w:type="dxa" w:w="2880"/>
          </w:tcPr>
          <w:p>
            <w:r>
              <w:t>string</w:t>
            </w:r>
          </w:p>
        </w:tc>
        <w:tc>
          <w:tcPr>
            <w:tcW w:type="dxa" w:w="2880"/>
          </w:tcPr>
          <w:p>
            <w:r>
              <w:t>External resource ID for the integration source, if applicable.</w:t>
            </w:r>
          </w:p>
        </w:tc>
      </w:tr>
      <w:tr>
        <w:tc>
          <w:tcPr>
            <w:tcW w:type="dxa" w:w="2880"/>
          </w:tcPr>
          <w:p>
            <w:r>
              <w:t>source.integrationId</w:t>
            </w:r>
          </w:p>
        </w:tc>
        <w:tc>
          <w:tcPr>
            <w:tcW w:type="dxa" w:w="2880"/>
          </w:tcPr>
          <w:p>
            <w:r>
              <w:t>string</w:t>
            </w:r>
          </w:p>
        </w:tc>
        <w:tc>
          <w:tcPr>
            <w:tcW w:type="dxa" w:w="2880"/>
          </w:tcPr>
          <w:p>
            <w:r>
              <w:t>Integration ID for the source, if applicable.</w:t>
            </w:r>
          </w:p>
        </w:tc>
      </w:tr>
      <w:tr>
        <w:tc>
          <w:tcPr>
            <w:tcW w:type="dxa" w:w="2880"/>
          </w:tcPr>
          <w:p>
            <w:r>
              <w:t>source.integrationConfigurationId</w:t>
            </w:r>
          </w:p>
        </w:tc>
        <w:tc>
          <w:tcPr>
            <w:tcW w:type="dxa" w:w="2880"/>
          </w:tcPr>
          <w:p>
            <w:r>
              <w:t>string</w:t>
            </w:r>
          </w:p>
        </w:tc>
        <w:tc>
          <w:tcPr>
            <w:tcW w:type="dxa" w:w="2880"/>
          </w:tcPr>
          <w:p>
            <w:r>
              <w:t>Integration configuration ID for the source, if applicable.</w:t>
            </w:r>
          </w:p>
        </w:tc>
      </w:tr>
      <w:tr>
        <w:tc>
          <w:tcPr>
            <w:tcW w:type="dxa" w:w="2880"/>
          </w:tcPr>
          <w:p>
            <w:r>
              <w:t>filter</w:t>
            </w:r>
          </w:p>
        </w:tc>
        <w:tc>
          <w:tcPr>
            <w:tcW w:type="dxa" w:w="2880"/>
          </w:tcPr>
          <w:p>
            <w:r>
              <w:t>string</w:t>
            </w:r>
          </w:p>
        </w:tc>
        <w:tc>
          <w:tcPr>
            <w:tcW w:type="dxa" w:w="2880"/>
          </w:tcPr>
          <w:p>
            <w:r>
              <w:t>Filter string, if provided.</w:t>
            </w:r>
          </w:p>
        </w:tc>
      </w:tr>
      <w:tr>
        <w:tc>
          <w:tcPr>
            <w:tcW w:type="dxa" w:w="2880"/>
          </w:tcPr>
          <w:p>
            <w:r>
              <w:t>filterV2.version</w:t>
            </w:r>
          </w:p>
        </w:tc>
        <w:tc>
          <w:tcPr>
            <w:tcW w:type="dxa" w:w="2880"/>
          </w:tcPr>
          <w:p>
            <w:r>
              <w:t>string</w:t>
            </w:r>
          </w:p>
        </w:tc>
        <w:tc>
          <w:tcPr>
            <w:tcW w:type="dxa" w:w="2880"/>
          </w:tcPr>
          <w:p>
            <w:r>
              <w:t>Filter version: "v1" or "v2".</w:t>
            </w:r>
          </w:p>
        </w:tc>
      </w:tr>
      <w:tr>
        <w:tc>
          <w:tcPr>
            <w:tcW w:type="dxa" w:w="2880"/>
          </w:tcPr>
          <w:p>
            <w:r>
              <w:t>filterV2.filter.type</w:t>
            </w:r>
          </w:p>
        </w:tc>
        <w:tc>
          <w:tcPr>
            <w:tcW w:type="dxa" w:w="2880"/>
          </w:tcPr>
          <w:p>
            <w:r>
              <w:t>string</w:t>
            </w:r>
          </w:p>
        </w:tc>
        <w:tc>
          <w:tcPr>
            <w:tcW w:type="dxa" w:w="2880"/>
          </w:tcPr>
          <w:p>
            <w:r>
              <w:t>Filter type: "basic" or "odata".</w:t>
            </w:r>
          </w:p>
        </w:tc>
      </w:tr>
      <w:tr>
        <w:tc>
          <w:tcPr>
            <w:tcW w:type="dxa" w:w="2880"/>
          </w:tcPr>
          <w:p>
            <w:r>
              <w:t>filterV2.filter.project.ids</w:t>
            </w:r>
          </w:p>
        </w:tc>
        <w:tc>
          <w:tcPr>
            <w:tcW w:type="dxa" w:w="2880"/>
          </w:tcPr>
          <w:p>
            <w:r>
              <w:t>array of string</w:t>
            </w:r>
          </w:p>
        </w:tc>
        <w:tc>
          <w:tcPr>
            <w:tcW w:type="dxa" w:w="2880"/>
          </w:tcPr>
          <w:p>
            <w:r>
              <w:t>Project IDs filtered.</w:t>
            </w:r>
          </w:p>
        </w:tc>
      </w:tr>
      <w:tr>
        <w:tc>
          <w:tcPr>
            <w:tcW w:type="dxa" w:w="2880"/>
          </w:tcPr>
          <w:p>
            <w:r>
              <w:t>filterV2.filter.log.sources</w:t>
            </w:r>
          </w:p>
        </w:tc>
        <w:tc>
          <w:tcPr>
            <w:tcW w:type="dxa" w:w="2880"/>
          </w:tcPr>
          <w:p>
            <w:r>
              <w:t>array of string</w:t>
            </w:r>
          </w:p>
        </w:tc>
        <w:tc>
          <w:tcPr>
            <w:tcW w:type="dxa" w:w="2880"/>
          </w:tcPr>
          <w:p>
            <w:r>
              <w:t>Log sources: "build", "edge", "lambda", etc.</w:t>
            </w:r>
          </w:p>
        </w:tc>
      </w:tr>
      <w:tr>
        <w:tc>
          <w:tcPr>
            <w:tcW w:type="dxa" w:w="2880"/>
          </w:tcPr>
          <w:p>
            <w:r>
              <w:t>filterV2.filter.log.legacy_excludeCachedStaticAssetLogs</w:t>
            </w:r>
          </w:p>
        </w:tc>
        <w:tc>
          <w:tcPr>
            <w:tcW w:type="dxa" w:w="2880"/>
          </w:tcPr>
          <w:p>
            <w:r>
              <w:t>boolean</w:t>
            </w:r>
          </w:p>
        </w:tc>
        <w:tc>
          <w:tcPr>
            <w:tcW w:type="dxa" w:w="2880"/>
          </w:tcPr>
          <w:p>
            <w:r>
              <w:t>Whether to exclude cached static asset logs (legacy).</w:t>
            </w:r>
          </w:p>
        </w:tc>
      </w:tr>
      <w:tr>
        <w:tc>
          <w:tcPr>
            <w:tcW w:type="dxa" w:w="2880"/>
          </w:tcPr>
          <w:p>
            <w:r>
              <w:t>filterV2.filter.deployment.environments</w:t>
            </w:r>
          </w:p>
        </w:tc>
        <w:tc>
          <w:tcPr>
            <w:tcW w:type="dxa" w:w="2880"/>
          </w:tcPr>
          <w:p>
            <w:r>
              <w:t>array of string</w:t>
            </w:r>
          </w:p>
        </w:tc>
        <w:tc>
          <w:tcPr>
            <w:tcW w:type="dxa" w:w="2880"/>
          </w:tcPr>
          <w:p>
            <w:r>
              <w:t>Environments: "production", "preview".</w:t>
            </w:r>
          </w:p>
        </w:tc>
      </w:tr>
      <w:tr>
        <w:tc>
          <w:tcPr>
            <w:tcW w:type="dxa" w:w="2880"/>
          </w:tcPr>
          <w:p>
            <w:r>
              <w:t>filterV2.filter.text</w:t>
            </w:r>
          </w:p>
        </w:tc>
        <w:tc>
          <w:tcPr>
            <w:tcW w:type="dxa" w:w="2880"/>
          </w:tcPr>
          <w:p>
            <w:r>
              <w:t>string</w:t>
            </w:r>
          </w:p>
        </w:tc>
        <w:tc>
          <w:tcPr>
            <w:tcW w:type="dxa" w:w="2880"/>
          </w:tcPr>
          <w:p>
            <w:r>
              <w:t>OData filter text if using "odata" filter type.</w:t>
            </w:r>
          </w:p>
        </w:tc>
      </w:tr>
      <w:tr>
        <w:tc>
          <w:tcPr>
            <w:tcW w:type="dxa" w:w="2880"/>
          </w:tcPr>
          <w:p>
            <w:r>
              <w:t>integrationIcon</w:t>
            </w:r>
          </w:p>
        </w:tc>
        <w:tc>
          <w:tcPr>
            <w:tcW w:type="dxa" w:w="2880"/>
          </w:tcPr>
          <w:p>
            <w:r>
              <w:t>string</w:t>
            </w:r>
          </w:p>
        </w:tc>
        <w:tc>
          <w:tcPr>
            <w:tcW w:type="dxa" w:w="2880"/>
          </w:tcPr>
          <w:p>
            <w:r>
              <w:t>(If present) Integration icon URL.</w:t>
            </w:r>
          </w:p>
        </w:tc>
      </w:tr>
      <w:tr>
        <w:tc>
          <w:tcPr>
            <w:tcW w:type="dxa" w:w="2880"/>
          </w:tcPr>
          <w:p>
            <w:r>
              <w:t>integrationConfigurationUri</w:t>
            </w:r>
          </w:p>
        </w:tc>
        <w:tc>
          <w:tcPr>
            <w:tcW w:type="dxa" w:w="2880"/>
          </w:tcPr>
          <w:p>
            <w:r>
              <w:t>string</w:t>
            </w:r>
          </w:p>
        </w:tc>
        <w:tc>
          <w:tcPr>
            <w:tcW w:type="dxa" w:w="2880"/>
          </w:tcPr>
          <w:p>
            <w:r>
              <w:t>(If present) Integration configuration URI.</w:t>
            </w:r>
          </w:p>
        </w:tc>
      </w:tr>
      <w:tr>
        <w:tc>
          <w:tcPr>
            <w:tcW w:type="dxa" w:w="2880"/>
          </w:tcPr>
          <w:p>
            <w:r>
              <w:t>integrationWebsite</w:t>
            </w:r>
          </w:p>
        </w:tc>
        <w:tc>
          <w:tcPr>
            <w:tcW w:type="dxa" w:w="2880"/>
          </w:tcPr>
          <w:p>
            <w:r>
              <w:t>string</w:t>
            </w:r>
          </w:p>
        </w:tc>
        <w:tc>
          <w:tcPr>
            <w:tcW w:type="dxa" w:w="2880"/>
          </w:tcPr>
          <w:p>
            <w:r>
              <w:t>(If present) Integration website URL.</w:t>
            </w:r>
          </w:p>
        </w:tc>
      </w:tr>
      <w:tr>
        <w:tc>
          <w:tcPr>
            <w:tcW w:type="dxa" w:w="2880"/>
          </w:tcPr>
          <w:p>
            <w:r>
              <w:t>projectAccess.access</w:t>
            </w:r>
          </w:p>
        </w:tc>
        <w:tc>
          <w:tcPr>
            <w:tcW w:type="dxa" w:w="2880"/>
          </w:tcPr>
          <w:p>
            <w:r>
              <w:t>string</w:t>
            </w:r>
          </w:p>
        </w:tc>
        <w:tc>
          <w:tcPr>
            <w:tcW w:type="dxa" w:w="2880"/>
          </w:tcPr>
          <w:p>
            <w:r>
              <w:t>"all" or "some". Indicates if drain has access to all or some projects.</w:t>
            </w:r>
          </w:p>
        </w:tc>
      </w:tr>
      <w:tr>
        <w:tc>
          <w:tcPr>
            <w:tcW w:type="dxa" w:w="2880"/>
          </w:tcPr>
          <w:p>
            <w:r>
              <w:t>projectAccess.projectIds</w:t>
            </w:r>
          </w:p>
        </w:tc>
        <w:tc>
          <w:tcPr>
            <w:tcW w:type="dxa" w:w="2880"/>
          </w:tcPr>
          <w:p>
            <w:r>
              <w:t>array of string</w:t>
            </w:r>
          </w:p>
        </w:tc>
        <w:tc>
          <w:tcPr>
            <w:tcW w:type="dxa" w:w="2880"/>
          </w:tcPr>
          <w:p>
            <w:r>
              <w:t>Project IDs with access, if access is "some".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"https://api.vercel.com/v1/drains/drn_abc123?teamId=team_456" \</w:t>
        <w:br/>
        <w:t xml:space="preserve"> -H "Content-Type: application/json" \</w:t>
        <w:br/>
        <w:t xml:space="preserve"> -d '{</w:t>
        <w:br/>
        <w:t xml:space="preserve"> "name": "Production Logs Drain",</w:t>
        <w:br/>
        <w:t xml:space="preserve"> "status": "enabled",</w:t>
        <w:br/>
        <w:t xml:space="preserve"> "projects": "some",</w:t>
        <w:br/>
        <w:t xml:space="preserve"> "projectIds": ["prj_001"],</w:t>
        <w:br/>
        <w:t xml:space="preserve"> "delivery": {</w:t>
        <w:br/>
        <w:t xml:space="preserve"> "type": "http",</w:t>
        <w:br/>
        <w:t xml:space="preserve"> "endpoint": "https://logs.example.com",</w:t>
        <w:br/>
        <w:t xml:space="preserve"> "encoding": "json",</w:t>
        <w:br/>
        <w:t xml:space="preserve"> "compression": "gzip",</w:t>
        <w:br/>
        <w:t xml:space="preserve"> "headers": { "Authorization": "Bearer abc" },</w:t>
        <w:br/>
        <w:t xml:space="preserve"> "secret": "mysecret"</w:t>
        <w:br/>
        <w:t xml:space="preserve">    },</w:t>
        <w:br/>
        <w:t xml:space="preserve"> "sampling": [</w:t>
        <w:br/>
        <w:t xml:space="preserve">      {</w:t>
        <w:br/>
        <w:t xml:space="preserve"> "type": "head_sampling",</w:t>
        <w:br/>
        <w:t xml:space="preserve"> "rate": 0.1,</w:t>
        <w:br/>
        <w:t xml:space="preserve"> "env": "production",</w:t>
        <w:br/>
        <w:t xml:space="preserve"> "requestPath": "/api/"</w:t>
        <w:br/>
        <w:t xml:space="preserve">      }</w:t>
        <w:br/>
        <w:t xml:space="preserve">    ]</w:t>
        <w:br/>
        <w:t xml:space="preserve">  }'</w:t>
      </w:r>
    </w:p>
    <w:p>
      <w:pPr>
        <w:pStyle w:val="Heading3"/>
      </w:pPr>
      <w:r>
        <w:t>Example Usage</w:t>
      </w:r>
    </w:p>
    <w:p>
      <w:pPr>
        <w:pStyle w:val="Heading3"/>
      </w:pPr>
      <w:r>
        <w:t>Example 1: Enable a Drain for All Projects</w:t>
      </w:r>
    </w:p>
    <w:p>
      <w:r>
        <w:rPr>
          <w:b/>
          <w:color w:val="666666"/>
          <w:sz w:val="16"/>
        </w:rPr>
        <w:t>[bash]</w:t>
      </w:r>
    </w:p>
    <w:p>
      <w:pPr>
        <w:shd w:fill="F2F2F2" w:val="clear"/>
      </w:pPr>
      <w:r>
        <w:rPr>
          <w:rFonts w:ascii="Courier New" w:hAnsi="Courier New"/>
          <w:sz w:val="17"/>
        </w:rPr>
        <w:t>curl -X PATCH "https://api.vercel.com/v1/drains/drn_abc123" \</w:t>
        <w:br/>
        <w:t xml:space="preserve"> -H "Content-Type: application/json" \</w:t>
        <w:br/>
        <w:t xml:space="preserve"> -d '{</w:t>
        <w:br/>
        <w:t xml:space="preserve"> "status": "enabled",</w:t>
        <w:br/>
        <w:t xml:space="preserve"> "projects": "all"</w:t>
        <w:br/>
        <w:t xml:space="preserve">  }'</w:t>
      </w:r>
    </w:p>
    <w:p>
      <w:pPr>
        <w:pStyle w:val="Heading3"/>
      </w:pPr>
      <w:r>
        <w:t>Example 2: Update Drain Delivery to OTLPHTTP</w:t>
      </w:r>
    </w:p>
    <w:p>
      <w:r>
        <w:rPr>
          <w:b/>
          <w:color w:val="666666"/>
          <w:sz w:val="16"/>
        </w:rPr>
        <w:t>[bash]</w:t>
      </w:r>
    </w:p>
    <w:p>
      <w:pPr>
        <w:shd w:fill="F2F2F2" w:val="clear"/>
      </w:pPr>
      <w:r>
        <w:rPr>
          <w:rFonts w:ascii="Courier New" w:hAnsi="Courier New"/>
          <w:sz w:val="17"/>
        </w:rPr>
        <w:t>curl -X PATCH "https://api.vercel.com/v1/drains/drn_abc123?slug=my-team" \</w:t>
        <w:br/>
        <w:t xml:space="preserve"> -H "Content-Type: application/json" \</w:t>
        <w:br/>
        <w:t xml:space="preserve"> -d '{</w:t>
        <w:br/>
        <w:t xml:space="preserve"> "delivery": {</w:t>
        <w:br/>
        <w:t xml:space="preserve"> "type": "otlphttp",</w:t>
        <w:br/>
        <w:t xml:space="preserve"> "endpoint": { "traces": "https://traces.example.com" },</w:t>
        <w:br/>
        <w:t xml:space="preserve"> "encoding": "proto",</w:t>
        <w:br/>
        <w:t xml:space="preserve"> "headers": { "X-Api-Key": "value" },</w:t>
        <w:br/>
        <w:t xml:space="preserve"> "secret": "mysecret"</w:t>
        <w:br/>
        <w:t xml:space="preserve">    }</w:t>
        <w:br/>
        <w:t xml:space="preserve">  }'</w:t>
      </w:r>
    </w:p>
    <w:p>
      <w:pPr>
        <w:pStyle w:val="Heading3"/>
      </w:pPr>
      <w:r>
        <w:t>Example 3: Disable a Drain</w:t>
      </w:r>
    </w:p>
    <w:p>
      <w:r>
        <w:rPr>
          <w:b/>
          <w:color w:val="666666"/>
          <w:sz w:val="16"/>
        </w:rPr>
        <w:t>[bash]</w:t>
      </w:r>
    </w:p>
    <w:p>
      <w:pPr>
        <w:shd w:fill="F2F2F2" w:val="clear"/>
      </w:pPr>
      <w:r>
        <w:rPr>
          <w:rFonts w:ascii="Courier New" w:hAnsi="Courier New"/>
          <w:sz w:val="17"/>
        </w:rPr>
        <w:t>curl -X PATCH "https://api.vercel.com/v1/drains/drn_abc123" \</w:t>
        <w:br/>
        <w:t xml:space="preserve"> -H "Content-Type: application/json" \</w:t>
        <w:br/>
        <w:t xml:space="preserve"> -d '{</w:t>
        <w:br/>
        <w:t xml:space="preserve"> "status": "disabled"</w:t>
        <w:br/>
        <w:t xml:space="preserve">  }'</w:t>
      </w:r>
    </w:p>
    <w:p>
      <w:pPr>
        <w:pStyle w:val="Heading3"/>
      </w:pPr>
      <w:r>
        <w:t>Behavior</w:t>
      </w:r>
    </w:p>
    <w:p>
      <w:pPr>
        <w:pStyle w:val="ListBullet"/>
      </w:pPr>
      <w:r>
        <w:t>Validates that the drain id exists and the user has permission to update it.</w:t>
      </w:r>
    </w:p>
    <w:p>
      <w:pPr>
        <w:pStyle w:val="ListBullet"/>
      </w:pPr>
      <w:r>
        <w:t>Applies only the fields provided in the request body to update the drain configuration.</w:t>
      </w:r>
    </w:p>
    <w:p>
      <w:pPr>
        <w:pStyle w:val="ListBullet"/>
      </w:pPr>
      <w:r>
        <w:t>Returns the updated drain object on success.</w:t>
      </w:r>
    </w:p>
    <w:p>
      <w:pPr>
        <w:pStyle w:val="Heading3"/>
      </w:pPr>
      <w:r>
        <w:t>Notes</w:t>
      </w:r>
    </w:p>
    <w:p>
      <w:pPr>
        <w:pStyle w:val="ListBullet"/>
      </w:pPr>
      <w:r>
        <w:t>Only include fields in the body that you wish to update; all fields are optional.</w:t>
      </w:r>
    </w:p>
    <w:p>
      <w:pPr>
        <w:pStyle w:val="ListBullet"/>
      </w:pPr>
      <w:r>
        <w:t>The filter, delivery, sampling, and source fields can be complex objects; see above for example structures.</w:t>
      </w:r>
    </w:p>
    <w:p>
      <w:pPr>
        <w:pStyle w:val="ListBullet"/>
      </w:pPr>
      <w:r>
        <w:t>Query parameters teamId or slug are mutually exclusive—use one to specify the target team.</w:t>
      </w:r>
    </w:p>
    <w:p>
      <w:pPr>
        <w:pStyle w:val="ListBullet"/>
      </w:pPr>
      <w:r>
        <w:t>If updating projectIds, set projects to "some"; to apply the drain to all projects, set projects to "all" and omit projectIds.</w:t>
      </w:r>
    </w:p>
    <w:p>
      <w:pPr>
        <w:pStyle w:val="ListBullet"/>
      </w:pPr>
      <w:r>
        <w:t>The response may include additional integration metadata fields if the drain is linked to an integration.</w:t>
      </w:r>
    </w:p>
    <w:p>
      <w:pPr>
        <w:pStyle w:val="Heading3"/>
      </w:pPr>
      <w:r>
        <w:t>Gotchas</w:t>
      </w:r>
    </w:p>
    <w:p>
      <w:pPr>
        <w:pStyle w:val="ListBullet"/>
      </w:pPr>
      <w:r>
        <w:t>Supplying an invalid or missing id will result in a 404 Not Found error.</w:t>
      </w:r>
    </w:p>
    <w:p>
      <w:pPr>
        <w:pStyle w:val="ListBullet"/>
      </w:pPr>
      <w:r>
        <w:t>Invalid field values (e.g., wrong enum values, types) result in a 400 Client Error.</w:t>
      </w:r>
    </w:p>
    <w:p>
      <w:pPr>
        <w:pStyle w:val="ListBullet"/>
      </w:pPr>
      <w:r>
        <w:t>If you lack permissions for the drain or team, a 403 Forbidden will be returned.</w:t>
      </w:r>
    </w:p>
    <w:p>
      <w:pPr>
        <w:pStyle w:val="ListBullet"/>
      </w:pPr>
      <w:r>
        <w:t>If both teamId and slug are provided in the query, the behavior is undefined—provide only one.</w:t>
      </w:r>
    </w:p>
    <w:p>
      <w:pPr>
        <w:pStyle w:val="Heading3"/>
      </w:pPr>
      <w:r>
        <w:t>Error Handling</w:t>
      </w:r>
    </w:p>
    <w:p>
      <w:pPr>
        <w:pStyle w:val="ListBullet"/>
      </w:pPr>
      <w:r>
        <w:t xml:space="preserve">400 Client Error: Returned if a request body or query parameter has an invalid value. </w:t>
        <w:br/>
        <w:br/>
        <w:t>Example: Sending an unsupported value for status or a malformed delivery object.</w:t>
      </w:r>
    </w:p>
    <w:p>
      <w:pPr>
        <w:pStyle w:val="ListBullet"/>
      </w:pPr>
      <w:r>
        <w:t>401 Unauthorized: Returned if the request is missing valid authentication or authorization.</w:t>
      </w:r>
    </w:p>
    <w:p>
      <w:pPr>
        <w:pStyle w:val="ListBullet"/>
      </w:pPr>
      <w:r>
        <w:t>403 Forbidden: Returned if you do not have permission to update the drain.</w:t>
      </w:r>
    </w:p>
    <w:p>
      <w:pPr>
        <w:pStyle w:val="ListBullet"/>
      </w:pPr>
      <w:r>
        <w:t>404 Not Found: Returned if the drain with the given id does not exist.</w:t>
      </w:r>
    </w:p>
    <w:p>
      <w:r>
        <w:t>Error response examples are shown in the "Response" section above.</w:t>
      </w:r>
    </w:p>
    <w:p>
      <w:pPr>
        <w:pStyle w:val="Heading3"/>
      </w:pPr>
      <w:r>
        <w:t>Related drains actions</w:t>
      </w:r>
    </w:p>
    <w:p>
      <w:pPr>
        <w:pStyle w:val="ListBullet"/>
      </w:pPr>
      <w:r>
        <w:t>[GET] List Drains — /v1/drains</w:t>
      </w:r>
    </w:p>
    <w:p>
      <w:pPr>
        <w:pStyle w:val="ListBullet"/>
      </w:pPr>
      <w:r>
        <w:t>[POST] Create a New Drain — /v1/drains</w:t>
      </w:r>
    </w:p>
    <w:p>
      <w:pPr>
        <w:pStyle w:val="ListBullet"/>
      </w:pPr>
      <w:r>
        <w:t>[GET] Get a Drain by ID — /v1/drains/{{id}}</w:t>
      </w:r>
    </w:p>
    <w:p>
      <w:pPr>
        <w:pStyle w:val="ListBullet"/>
      </w:pPr>
      <w:r>
        <w:t>[DELETE] Delete a Specific Drain — /v1/drains/{{id}}</w:t>
      </w:r>
    </w:p>
    <w:p>
      <w:r>
        <w:br w:type="page"/>
      </w:r>
    </w:p>
    <w:p>
      <w:pPr>
        <w:pStyle w:val="Heading2"/>
      </w:pPr>
      <w:r>
        <w:t>158. [DELETE] Delete a Specific Drain</w:t>
      </w:r>
    </w:p>
    <w:p>
      <w:r>
        <w:rPr>
          <w:b/>
        </w:rPr>
        <w:t xml:space="preserve">Endpoint: </w:t>
      </w:r>
      <w:r>
        <w:rPr>
          <w:rFonts w:ascii="Courier New" w:hAnsi="Courier New"/>
          <w:sz w:val="18"/>
        </w:rPr>
        <w:t>/v1/drains/{{id}}</w:t>
      </w:r>
    </w:p>
    <w:p>
      <w:pPr>
        <w:pStyle w:val="Heading3"/>
      </w:pPr>
      <w:r>
        <w:t>Prerequisites</w:t>
      </w:r>
    </w:p>
    <w:p>
      <w:pPr>
        <w:pStyle w:val="ListBullet"/>
      </w:pPr>
      <w:r>
        <w:t>Must have permission to delete drains for the specified drain and, if applicable, the specified team.</w:t>
      </w:r>
    </w:p>
    <w:p>
      <w:pPr>
        <w:pStyle w:val="Heading3"/>
      </w:pPr>
      <w:r>
        <w:t>Method</w:t>
      </w:r>
    </w:p>
    <w:p>
      <w:r>
        <w:t>DELETE</w:t>
      </w:r>
    </w:p>
    <w:p>
      <w:pPr>
        <w:pStyle w:val="Heading3"/>
      </w:pPr>
      <w:r>
        <w:t>URL</w:t>
      </w:r>
    </w:p>
    <w:p>
      <w:r>
        <w:t>https://api.vercel.com/v1/drains/{{id}}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drain from Vercel by passing the drain ID in the URL. Optionally, you can specify a team context by providing either a teamId or slug as a query parameter to perform the request on behalf of a particular team.</w:t>
      </w:r>
    </w:p>
    <w:p>
      <w:pPr>
        <w:pStyle w:val="Heading3"/>
      </w:pPr>
      <w:r>
        <w:t>Enforcement Rules</w:t>
      </w:r>
    </w:p>
    <w:p>
      <w:pPr>
        <w:pStyle w:val="ListBullet"/>
      </w:pPr>
      <w:r>
        <w:t>The id path parameter must always be present. Do not call the API with a missing or empty id.</w:t>
      </w:r>
    </w:p>
    <w:p>
      <w:pPr>
        <w:pStyle w:val="ListBullet"/>
      </w:pPr>
      <w:r>
        <w:t>Always construct the path as /v1/drains/{{id}}, where {{id}} is a non-empty string representing the drain ID.</w:t>
      </w:r>
    </w:p>
    <w:p>
      <w:pPr>
        <w:pStyle w:val="ListBullet"/>
      </w:pPr>
      <w:r>
        <w:t>When executing the action, send the "Path Parameters" in the URL and not in the body.</w:t>
      </w:r>
    </w:p>
    <w:p>
      <w:pPr>
        <w:pStyle w:val="ListBullet"/>
      </w:pPr>
      <w:r>
        <w:t>When executing the action,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/v1/drains/drn_abc123</w:t>
        <w:br/>
        <w:t>/v1/drains/drn_abc123?teamId=team_456</w:t>
        <w:br/>
        <w:t>/v1/drains/drn_abc123?slug=my-team</w:t>
      </w:r>
    </w:p>
    <w:p>
      <w:pPr>
        <w:pStyle w:val="Heading3"/>
      </w:pPr>
      <w:r>
        <w:t>Invalid Examples</w:t>
      </w:r>
    </w:p>
    <w:p>
      <w:r>
        <w:rPr>
          <w:b/>
          <w:color w:val="666666"/>
          <w:sz w:val="16"/>
        </w:rPr>
        <w:t>[http]</w:t>
      </w:r>
    </w:p>
    <w:p>
      <w:pPr>
        <w:shd w:fill="F2F2F2" w:val="clear"/>
      </w:pPr>
      <w:r>
        <w:rPr>
          <w:rFonts w:ascii="Courier New" w:hAnsi="Courier New"/>
          <w:sz w:val="17"/>
        </w:rPr>
        <w:t>/v1/drains/</w:t>
        <w:br/>
        <w:t>/v1/drains//?teamId=team_456</w:t>
        <w:br/>
        <w:t>/v1/drains?slug=my-team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drain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pPr>
        <w:pStyle w:val="ListBullet"/>
      </w:pPr>
      <w:r>
        <w:t>The drain was successfully deleted. 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drain could not be found."</w:t>
        <w:br/>
        <w:t xml:space="preserve"> }</w:t>
        <w:br/>
        <w:t>}</w:t>
      </w:r>
    </w:p>
    <w:p>
      <w:pPr>
        <w:pStyle w:val="Heading3"/>
      </w:pPr>
      <w:r>
        <w:t>Response Fields</w:t>
      </w:r>
    </w:p>
    <w:p>
      <w:pPr>
        <w:pStyle w:val="ListBullet"/>
      </w:pPr>
      <w:r>
        <w:t>No body is returned for a successful 204 response.</w:t>
      </w:r>
    </w:p>
    <w:p>
      <w:pPr>
        <w:pStyle w:val="ListBullet"/>
      </w:pPr>
      <w:r>
        <w:t xml:space="preserve">Error responses contain: </w:t>
        <w:br/>
        <w:br/>
        <w:t>error.code (string): Error type (e.g., bad_request, unauthorized, forbidden, not_found)</w:t>
        <w:br/>
        <w:t>error.message (string): Description of the error</w:t>
      </w:r>
    </w:p>
    <w:p>
      <w:pPr>
        <w:pStyle w:val="Heading3"/>
      </w:pPr>
      <w:r>
        <w:t>Sample Request</w:t>
      </w:r>
    </w:p>
    <w:p>
      <w:r>
        <w:rPr>
          <w:b/>
          <w:color w:val="666666"/>
          <w:sz w:val="16"/>
        </w:rPr>
        <w:t>[bash]</w:t>
      </w:r>
    </w:p>
    <w:p>
      <w:pPr>
        <w:shd w:fill="F2F2F2" w:val="clear"/>
      </w:pPr>
      <w:r>
        <w:rPr>
          <w:rFonts w:ascii="Courier New" w:hAnsi="Courier New"/>
          <w:sz w:val="17"/>
        </w:rPr>
        <w:t>curl -X DELETE "https://api.vercel.com/v1/drains/drn_abc123" \</w:t>
        <w:br/>
        <w:t xml:space="preserve"> -H "Content-Type: application/json"</w:t>
      </w:r>
    </w:p>
    <w:p>
      <w:pPr>
        <w:pStyle w:val="Heading3"/>
      </w:pPr>
      <w:r>
        <w:t>Example Usage</w:t>
      </w:r>
    </w:p>
    <w:p>
      <w:pPr>
        <w:pStyle w:val="Heading3"/>
      </w:pPr>
      <w:r>
        <w:t>Example 1: Delete a Drain by ID</w:t>
      </w:r>
    </w:p>
    <w:p>
      <w:pPr>
        <w:pStyle w:val="Heading3"/>
      </w:pPr>
      <w:r>
        <w:t>Example 2: Delete a Drain on Behalf of a Team (by teamId)</w:t>
      </w:r>
    </w:p>
    <w:p>
      <w:r>
        <w:rPr>
          <w:b/>
          <w:color w:val="666666"/>
          <w:sz w:val="16"/>
        </w:rPr>
        <w:t>[bash]</w:t>
      </w:r>
    </w:p>
    <w:p>
      <w:pPr>
        <w:shd w:fill="F2F2F2" w:val="clear"/>
      </w:pPr>
      <w:r>
        <w:rPr>
          <w:rFonts w:ascii="Courier New" w:hAnsi="Courier New"/>
          <w:sz w:val="17"/>
        </w:rPr>
        <w:t>curl -X DELETE "https://api.vercel.com/v1/drains/drn_abc123?teamId=team_456" \</w:t>
        <w:br/>
        <w:t xml:space="preserve"> -H "Content-Type: application/json"</w:t>
      </w:r>
    </w:p>
    <w:p>
      <w:pPr>
        <w:pStyle w:val="Heading3"/>
      </w:pPr>
      <w:r>
        <w:t>Example 3: Delete a Drain on Behalf of a Team (by slug)</w:t>
      </w:r>
    </w:p>
    <w:p>
      <w:r>
        <w:rPr>
          <w:b/>
          <w:color w:val="666666"/>
          <w:sz w:val="16"/>
        </w:rPr>
        <w:t>[bash]</w:t>
      </w:r>
    </w:p>
    <w:p>
      <w:pPr>
        <w:shd w:fill="F2F2F2" w:val="clear"/>
      </w:pPr>
      <w:r>
        <w:rPr>
          <w:rFonts w:ascii="Courier New" w:hAnsi="Courier New"/>
          <w:sz w:val="17"/>
        </w:rPr>
        <w:t>curl -X DELETE "https://api.vercel.com/v1/drains/drn_abc123?slug=my-team" \</w:t>
        <w:br/>
        <w:t xml:space="preserve"> -H "Content-Type: application/json"</w:t>
      </w:r>
    </w:p>
    <w:p>
      <w:pPr>
        <w:pStyle w:val="Heading3"/>
      </w:pPr>
      <w:r>
        <w:t>Behavior</w:t>
      </w:r>
    </w:p>
    <w:p>
      <w:pPr>
        <w:pStyle w:val="ListBullet"/>
      </w:pPr>
      <w:r>
        <w:t>Validates that the provided id path parameter is present and corresponds to an existing drain.</w:t>
      </w:r>
    </w:p>
    <w:p>
      <w:pPr>
        <w:pStyle w:val="ListBullet"/>
      </w:pPr>
      <w:r>
        <w:t>If provided, uses the teamId or slug query parameter to execute the deletion in the team context.</w:t>
      </w:r>
    </w:p>
    <w:p>
      <w:pPr>
        <w:pStyle w:val="ListBullet"/>
      </w:pPr>
      <w:r>
        <w:t>Deletes the specified drain if the user has the necessary permissions.</w:t>
      </w:r>
    </w:p>
    <w:p>
      <w:pPr>
        <w:pStyle w:val="ListBullet"/>
      </w:pPr>
      <w:r>
        <w:t>Returns a 204 No Content status on success; otherwise, returns an error with an appropriate status code and message.</w:t>
      </w:r>
    </w:p>
    <w:p>
      <w:pPr>
        <w:pStyle w:val="Heading3"/>
      </w:pPr>
      <w:r>
        <w:t>Notes</w:t>
      </w:r>
    </w:p>
    <w:p>
      <w:pPr>
        <w:pStyle w:val="ListBullet"/>
      </w:pPr>
      <w:r>
        <w:t>Only one of teamId or slug should be used to specify the team context.</w:t>
      </w:r>
    </w:p>
    <w:p>
      <w:pPr>
        <w:pStyle w:val="ListBullet"/>
      </w:pPr>
      <w:r>
        <w:t>If neither teamId nor slug is provided, the operation is performed in the context of the user's personal account.</w:t>
      </w:r>
    </w:p>
    <w:p>
      <w:pPr>
        <w:pStyle w:val="Heading3"/>
      </w:pPr>
      <w:r>
        <w:t>Gotchas</w:t>
      </w:r>
    </w:p>
    <w:p>
      <w:pPr>
        <w:pStyle w:val="ListBullet"/>
      </w:pPr>
      <w:r>
        <w:t>Omitting the required id path parameter or providing an invalid or empty value will result in an error.</w:t>
      </w:r>
    </w:p>
    <w:p>
      <w:pPr>
        <w:pStyle w:val="ListBullet"/>
      </w:pPr>
      <w:r>
        <w:t>Attempting to delete a drain that does not exist, or for which you lack permissions, results in a 404 or 403 error, respectively.</w:t>
      </w:r>
    </w:p>
    <w:p>
      <w:pPr>
        <w:pStyle w:val="ListBullet"/>
      </w:pPr>
      <w:r>
        <w:t>Passing both teamId and slug may result in an ambiguous request or error—prefer specifying only one.</w:t>
      </w:r>
    </w:p>
    <w:p>
      <w:pPr>
        <w:pStyle w:val="Heading3"/>
      </w:pPr>
      <w:r>
        <w:t>Error Handling</w:t>
      </w:r>
    </w:p>
    <w:p>
      <w:pPr>
        <w:pStyle w:val="ListBullet"/>
      </w:pPr>
      <w:r>
        <w:t>400 Bad Request: One of the query parameters is invalid.</w:t>
      </w:r>
    </w:p>
    <w:p>
      <w:pPr>
        <w:pStyle w:val="ListBullet"/>
      </w:pPr>
      <w:r>
        <w:t>401 Unauthorized: The request lacks valid credentials.</w:t>
      </w:r>
    </w:p>
    <w:p>
      <w:pPr>
        <w:pStyle w:val="ListBullet"/>
      </w:pPr>
      <w:r>
        <w:t>403 Forbidden: The user does not have permission to delete the specified drain.</w:t>
      </w:r>
    </w:p>
    <w:p>
      <w:pPr>
        <w:pStyle w:val="ListBullet"/>
      </w:pPr>
      <w:r>
        <w:t>404 Not Found: The specified drain could not be found.</w:t>
      </w:r>
    </w:p>
    <w:p>
      <w:pPr>
        <w:pStyle w:val="Heading3"/>
      </w:pPr>
      <w:r>
        <w:t>Related drains actions</w:t>
      </w:r>
    </w:p>
    <w:p>
      <w:pPr>
        <w:pStyle w:val="ListBullet"/>
      </w:pPr>
      <w:r>
        <w:t>[GET] List Drains — /v1/drains</w:t>
      </w:r>
    </w:p>
    <w:p>
      <w:pPr>
        <w:pStyle w:val="ListBullet"/>
      </w:pPr>
      <w:r>
        <w:t>[POST] Create a New Drain — /v1/drains</w:t>
      </w:r>
    </w:p>
    <w:p>
      <w:pPr>
        <w:pStyle w:val="ListBullet"/>
      </w:pPr>
      <w:r>
        <w:t>[GET] Get a Drain by ID — /v1/drains/{{id}}</w:t>
      </w:r>
    </w:p>
    <w:p>
      <w:pPr>
        <w:pStyle w:val="ListBullet"/>
      </w:pPr>
      <w:r>
        <w:t>[PATCH] Update a Drain — /v1/drains/{{id}}</w:t>
      </w:r>
    </w:p>
    <w:p>
      <w:r>
        <w:br w:type="page"/>
      </w:r>
    </w:p>
    <w:p>
      <w:pPr>
        <w:pStyle w:val="Heading2"/>
      </w:pPr>
      <w:r>
        <w:t>159. [POST] Validate Drain Delivery Configuration</w:t>
      </w:r>
    </w:p>
    <w:p>
      <w:r>
        <w:rPr>
          <w:b/>
        </w:rPr>
        <w:t xml:space="preserve">Endpoint: </w:t>
      </w:r>
      <w:r>
        <w:rPr>
          <w:rFonts w:ascii="Courier New" w:hAnsi="Courier New"/>
          <w:sz w:val="18"/>
        </w:rPr>
        <w:t>/v1/drains/test</w:t>
      </w:r>
    </w:p>
    <w:p>
      <w:pPr>
        <w:pStyle w:val="Heading3"/>
      </w:pPr>
      <w:r>
        <w:t>Prerequisites</w:t>
      </w:r>
    </w:p>
    <w:p>
      <w:pPr>
        <w:pStyle w:val="ListBullet"/>
      </w:pPr>
      <w:r>
        <w:t>Must have permission to validate Drains for the specified team (if using teamId or slug)</w:t>
      </w:r>
    </w:p>
    <w:p>
      <w:pPr>
        <w:pStyle w:val="Heading3"/>
      </w:pPr>
      <w:r>
        <w:t>Method</w:t>
      </w:r>
    </w:p>
    <w:p>
      <w:r>
        <w:t>POST</w:t>
      </w:r>
    </w:p>
    <w:p>
      <w:pPr>
        <w:pStyle w:val="Heading3"/>
      </w:pPr>
      <w:r>
        <w:t>URL</w:t>
      </w:r>
    </w:p>
    <w:p>
      <w:r>
        <w:t>https://api.vercel.com/v1/drains/test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Validates the delivery configuration of a Drain using sample events. This endpoint is used to test whether a given Drain configuration (schemas and delivery settings) is valid and can process incoming events as expected.</w:t>
      </w:r>
    </w:p>
    <w:p>
      <w:pPr>
        <w:pStyle w:val="Heading3"/>
      </w:pPr>
      <w:r>
        <w:t>Enforcement Rules</w:t>
      </w:r>
    </w:p>
    <w:p>
      <w:pPr>
        <w:pStyle w:val="ListBullet"/>
      </w:pPr>
      <w:r>
        <w:t>The endpoint does not require any path parameters.</w:t>
      </w:r>
    </w:p>
    <w:p>
      <w:pPr>
        <w:pStyle w:val="ListBullet"/>
      </w:pPr>
      <w:r>
        <w:t>teamId and slug are optional query parameters; only include them in the URL if you intend to perform the request on behalf of a specific team.</w:t>
      </w:r>
    </w:p>
    <w:p>
      <w:pPr>
        <w:pStyle w:val="ListBullet"/>
      </w:pPr>
      <w:r>
        <w:t>When executing, send query parameters as URL query parameters.</w:t>
      </w:r>
    </w:p>
    <w:p>
      <w:pPr>
        <w:pStyle w:val="ListBullet"/>
      </w:pPr>
      <w:r>
        <w:t>When executing, the request body must be sent as JSON.</w:t>
      </w:r>
    </w:p>
    <w:p>
      <w:pPr>
        <w:pStyle w:val="Heading3"/>
      </w:pPr>
      <w:r>
        <w:t>Valid Examples</w:t>
      </w:r>
    </w:p>
    <w:p>
      <w:r>
        <w:rPr>
          <w:b/>
          <w:color w:val="666666"/>
          <w:sz w:val="16"/>
        </w:rPr>
        <w:t>[http]</w:t>
      </w:r>
    </w:p>
    <w:p>
      <w:pPr>
        <w:shd w:fill="F2F2F2" w:val="clear"/>
      </w:pPr>
      <w:r>
        <w:rPr>
          <w:rFonts w:ascii="Courier New" w:hAnsi="Courier New"/>
          <w:sz w:val="17"/>
        </w:rPr>
        <w:t>/v1/drains/test</w:t>
        <w:br/>
        <w:t>/v1/drains/test?teamId=team_abc</w:t>
        <w:br/>
        <w:t>/v1/drains/test?slug=my-team</w:t>
        <w:br/>
        <w:t>/v1/drains/test?teamId=team_abc&amp;slug=my-team</w:t>
      </w:r>
    </w:p>
    <w:p>
      <w:pPr>
        <w:pStyle w:val="Heading3"/>
      </w:pPr>
      <w:r>
        <w:t>Invalid Examples</w:t>
      </w:r>
    </w:p>
    <w:p>
      <w:r>
        <w:rPr>
          <w:b/>
          <w:color w:val="666666"/>
          <w:sz w:val="16"/>
        </w:rPr>
        <w:t>[http]</w:t>
      </w:r>
    </w:p>
    <w:p>
      <w:pPr>
        <w:shd w:fill="F2F2F2" w:val="clear"/>
      </w:pPr>
      <w:r>
        <w:rPr>
          <w:rFonts w:ascii="Courier New" w:hAnsi="Courier New"/>
          <w:sz w:val="17"/>
        </w:rPr>
        <w:t>/v1/drains/test/</w:t>
        <w:br/>
        <w:t>/v1/drains/test?teamId=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When executing, send Query Parameters as URL query parameters,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object</w:t>
            </w:r>
          </w:p>
        </w:tc>
        <w:tc>
          <w:tcPr>
            <w:tcW w:type="dxa" w:w="2880"/>
          </w:tcPr>
          <w:p>
            <w:r>
              <w:t>The event schemas for validation.</w:t>
            </w:r>
          </w:p>
        </w:tc>
      </w:tr>
      <w:tr>
        <w:tc>
          <w:tcPr>
            <w:tcW w:type="dxa" w:w="2880"/>
          </w:tcPr>
          <w:p>
            <w:r>
              <w:t>delivery</w:t>
            </w:r>
          </w:p>
        </w:tc>
        <w:tc>
          <w:tcPr>
            <w:tcW w:type="dxa" w:w="2880"/>
          </w:tcPr>
          <w:p>
            <w:r>
              <w:t>object</w:t>
            </w:r>
          </w:p>
        </w:tc>
        <w:tc>
          <w:tcPr>
            <w:tcW w:type="dxa" w:w="2880"/>
          </w:tcPr>
          <w:p>
            <w:r>
              <w:t>The delivery configuration object (see below for detailed structure).</w:t>
            </w:r>
          </w:p>
        </w:tc>
      </w:tr>
    </w:tbl>
    <w:p/>
    <w:p>
      <w:pPr>
        <w:pStyle w:val="Heading3"/>
      </w:pPr>
      <w:r>
        <w:t>delivery Field Structure</w:t>
      </w:r>
    </w:p>
    <w:p>
      <w:r>
        <w:t>The delivery object is one of two types:</w:t>
      </w:r>
    </w:p>
    <w:p>
      <w:pPr>
        <w:pStyle w:val="Heading4"/>
      </w:pPr>
      <w:r>
        <w:t>Type 1: Standard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delivery type.</w:t>
            </w:r>
          </w:p>
        </w:tc>
      </w:tr>
      <w:tr>
        <w:tc>
          <w:tcPr>
            <w:tcW w:type="dxa" w:w="2880"/>
          </w:tcPr>
          <w:p>
            <w:r>
              <w:t>endpoint</w:t>
            </w:r>
          </w:p>
        </w:tc>
        <w:tc>
          <w:tcPr>
            <w:tcW w:type="dxa" w:w="2880"/>
          </w:tcPr>
          <w:p>
            <w:r>
              <w:t>string</w:t>
            </w:r>
          </w:p>
        </w:tc>
        <w:tc>
          <w:tcPr>
            <w:tcW w:type="dxa" w:w="2880"/>
          </w:tcPr>
          <w:p>
            <w:r>
              <w:t>Required. The endpoint URL for delivery.</w:t>
            </w:r>
          </w:p>
        </w:tc>
      </w:tr>
      <w:tr>
        <w:tc>
          <w:tcPr>
            <w:tcW w:type="dxa" w:w="2880"/>
          </w:tcPr>
          <w:p>
            <w:r>
              <w:t>compression</w:t>
            </w:r>
          </w:p>
        </w:tc>
        <w:tc>
          <w:tcPr>
            <w:tcW w:type="dxa" w:w="2880"/>
          </w:tcPr>
          <w:p>
            <w:r>
              <w:t>string</w:t>
            </w:r>
          </w:p>
        </w:tc>
        <w:tc>
          <w:tcPr>
            <w:tcW w:type="dxa" w:w="2880"/>
          </w:tcPr>
          <w:p>
            <w:r>
              <w:t>Compression type. One of "gzip" or "none". (Optional)</w:t>
            </w:r>
          </w:p>
        </w:tc>
      </w:tr>
      <w:tr>
        <w:tc>
          <w:tcPr>
            <w:tcW w:type="dxa" w:w="2880"/>
          </w:tcPr>
          <w:p>
            <w:r>
              <w:t>encoding</w:t>
            </w:r>
          </w:p>
        </w:tc>
        <w:tc>
          <w:tcPr>
            <w:tcW w:type="dxa" w:w="2880"/>
          </w:tcPr>
          <w:p>
            <w:r>
              <w:t>string</w:t>
            </w:r>
          </w:p>
        </w:tc>
        <w:tc>
          <w:tcPr>
            <w:tcW w:type="dxa" w:w="2880"/>
          </w:tcPr>
          <w:p>
            <w:r>
              <w:t>Required. Encoding format. One of "json" or "ndjson".</w:t>
            </w:r>
          </w:p>
        </w:tc>
      </w:tr>
      <w:tr>
        <w:tc>
          <w:tcPr>
            <w:tcW w:type="dxa" w:w="2880"/>
          </w:tcPr>
          <w:p>
            <w:r>
              <w:t>headers</w:t>
            </w:r>
          </w:p>
        </w:tc>
        <w:tc>
          <w:tcPr>
            <w:tcW w:type="dxa" w:w="2880"/>
          </w:tcPr>
          <w:p>
            <w:r>
              <w:t>object</w:t>
            </w:r>
          </w:p>
        </w:tc>
        <w:tc>
          <w:tcPr>
            <w:tcW w:type="dxa" w:w="2880"/>
          </w:tcPr>
          <w:p>
            <w:r>
              <w:t>Required. Headers to include in the delivery request.</w:t>
            </w:r>
          </w:p>
        </w:tc>
      </w:tr>
      <w:tr>
        <w:tc>
          <w:tcPr>
            <w:tcW w:type="dxa" w:w="2880"/>
          </w:tcPr>
          <w:p>
            <w:r>
              <w:t>secret</w:t>
            </w:r>
          </w:p>
        </w:tc>
        <w:tc>
          <w:tcPr>
            <w:tcW w:type="dxa" w:w="2880"/>
          </w:tcPr>
          <w:p>
            <w:r>
              <w:t>string</w:t>
            </w:r>
          </w:p>
        </w:tc>
        <w:tc>
          <w:tcPr>
            <w:tcW w:type="dxa" w:w="2880"/>
          </w:tcPr>
          <w:p>
            <w:r>
              <w:t>(Optional) Secret for authenticating delivery requests.</w:t>
            </w:r>
          </w:p>
        </w:tc>
      </w:tr>
    </w:tbl>
    <w:p/>
    <w:p>
      <w:pPr>
        <w:pStyle w:val="Heading4"/>
      </w:pPr>
      <w:r>
        <w:t>Type 2: Tracing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delivery type.</w:t>
            </w:r>
          </w:p>
        </w:tc>
      </w:tr>
      <w:tr>
        <w:tc>
          <w:tcPr>
            <w:tcW w:type="dxa" w:w="2880"/>
          </w:tcPr>
          <w:p>
            <w:r>
              <w:t>endpoint</w:t>
            </w:r>
          </w:p>
        </w:tc>
        <w:tc>
          <w:tcPr>
            <w:tcW w:type="dxa" w:w="2880"/>
          </w:tcPr>
          <w:p>
            <w:r>
              <w:t>object</w:t>
            </w:r>
          </w:p>
        </w:tc>
        <w:tc>
          <w:tcPr>
            <w:tcW w:type="dxa" w:w="2880"/>
          </w:tcPr>
          <w:p>
            <w:r>
              <w:t>Required. Must have property traces (string): the traces endpoint URL.</w:t>
            </w:r>
          </w:p>
        </w:tc>
      </w:tr>
      <w:tr>
        <w:tc>
          <w:tcPr>
            <w:tcW w:type="dxa" w:w="2880"/>
          </w:tcPr>
          <w:p>
            <w:r>
              <w:t>encoding</w:t>
            </w:r>
          </w:p>
        </w:tc>
        <w:tc>
          <w:tcPr>
            <w:tcW w:type="dxa" w:w="2880"/>
          </w:tcPr>
          <w:p>
            <w:r>
              <w:t>string</w:t>
            </w:r>
          </w:p>
        </w:tc>
        <w:tc>
          <w:tcPr>
            <w:tcW w:type="dxa" w:w="2880"/>
          </w:tcPr>
          <w:p>
            <w:r>
              <w:t>Required. Encoding format. One of "proto" or "json".</w:t>
            </w:r>
          </w:p>
        </w:tc>
      </w:tr>
      <w:tr>
        <w:tc>
          <w:tcPr>
            <w:tcW w:type="dxa" w:w="2880"/>
          </w:tcPr>
          <w:p>
            <w:r>
              <w:t>headers</w:t>
            </w:r>
          </w:p>
        </w:tc>
        <w:tc>
          <w:tcPr>
            <w:tcW w:type="dxa" w:w="2880"/>
          </w:tcPr>
          <w:p>
            <w:r>
              <w:t>object</w:t>
            </w:r>
          </w:p>
        </w:tc>
        <w:tc>
          <w:tcPr>
            <w:tcW w:type="dxa" w:w="2880"/>
          </w:tcPr>
          <w:p>
            <w:r>
              <w:t>Required. Headers to include in the delivery request.</w:t>
            </w:r>
          </w:p>
        </w:tc>
      </w:tr>
      <w:tr>
        <w:tc>
          <w:tcPr>
            <w:tcW w:type="dxa" w:w="2880"/>
          </w:tcPr>
          <w:p>
            <w:r>
              <w:t>secret</w:t>
            </w:r>
          </w:p>
        </w:tc>
        <w:tc>
          <w:tcPr>
            <w:tcW w:type="dxa" w:w="2880"/>
          </w:tcPr>
          <w:p>
            <w:r>
              <w:t>string</w:t>
            </w:r>
          </w:p>
        </w:tc>
        <w:tc>
          <w:tcPr>
            <w:tcW w:type="dxa" w:w="2880"/>
          </w:tcPr>
          <w:p>
            <w:r>
              <w:t>(Optional) Secret for authenticating delivery requests.</w:t>
            </w:r>
          </w:p>
        </w:tc>
      </w:tr>
    </w:tbl>
    <w:p/>
    <w:p>
      <w:r>
        <w:t>Note: Only one of the above delivery object types should be used per request.</w:t>
      </w:r>
    </w:p>
    <w:p>
      <w:pPr>
        <w:pStyle w:val="Heading3"/>
      </w:pPr>
      <w:r>
        <w:t>Sample Request</w:t>
      </w:r>
    </w:p>
    <w:p>
      <w:r>
        <w:rPr>
          <w:b/>
          <w:color w:val="666666"/>
          <w:sz w:val="16"/>
        </w:rPr>
        <w:t>[bash]</w:t>
      </w:r>
    </w:p>
    <w:p>
      <w:pPr>
        <w:shd w:fill="F2F2F2" w:val="clear"/>
      </w:pPr>
      <w:r>
        <w:rPr>
          <w:rFonts w:ascii="Courier New" w:hAnsi="Courier New"/>
          <w:sz w:val="17"/>
        </w:rPr>
        <w:t>curl -X POST 'https://api.vercel.com/v1/drains/test?teamId=team_abc' \</w:t>
        <w:br/>
        <w:t xml:space="preserve"> -H "Content-Type: application/json" \</w:t>
        <w:br/>
        <w:t xml:space="preserve"> -d '{</w:t>
        <w:br/>
        <w:t xml:space="preserve"> "schemas": {</w:t>
        <w:br/>
        <w:t xml:space="preserve"> "event": {</w:t>
        <w:br/>
        <w:t xml:space="preserve"> "type": "object",</w:t>
        <w:br/>
        <w:t xml:space="preserve"> "properties": {</w:t>
        <w:br/>
        <w:t xml:space="preserve"> "id": { "type": "string" }</w:t>
        <w:br/>
        <w:t xml:space="preserve">        }</w:t>
        <w:br/>
        <w:t xml:space="preserve">      }</w:t>
        <w:br/>
        <w:t xml:space="preserve">    },</w:t>
        <w:br/>
        <w:t xml:space="preserve"> "delivery": {</w:t>
        <w:br/>
        <w:t xml:space="preserve"> "type": "webhook",</w:t>
        <w:br/>
        <w:t xml:space="preserve"> "endpoint": "https://example.com/drain-endpoint",</w:t>
        <w:br/>
        <w:t xml:space="preserve"> "compression": "gzip",</w:t>
        <w:br/>
        <w:t xml:space="preserve"> "encoding": "json",</w:t>
        <w:br/>
        <w:t xml:space="preserve"> "headers": { "X-Drain-Test": "true" },</w:t>
        <w:br/>
        <w:t xml:space="preserve"> "secret": "s3cret"</w:t>
        <w:br/>
        <w:t xml:space="preserve">    }</w:t>
        <w:br/>
        <w:t xml:space="preserve">  }'</w:t>
      </w:r>
    </w:p>
    <w:p>
      <w:pPr>
        <w:pStyle w:val="Heading3"/>
      </w:pPr>
      <w:r>
        <w:t>Example Usage</w:t>
      </w:r>
    </w:p>
    <w:p>
      <w:pPr>
        <w:pStyle w:val="Heading3"/>
      </w:pPr>
      <w:r>
        <w:t>Example 1: Validate Standard Delivery</w:t>
      </w:r>
    </w:p>
    <w:p>
      <w:r>
        <w:rPr>
          <w:b/>
          <w:color w:val="666666"/>
          <w:sz w:val="16"/>
        </w:rPr>
        <w:t>[bash]</w:t>
      </w:r>
    </w:p>
    <w:p>
      <w:pPr>
        <w:shd w:fill="F2F2F2" w:val="clear"/>
      </w:pPr>
      <w:r>
        <w:rPr>
          <w:rFonts w:ascii="Courier New" w:hAnsi="Courier New"/>
          <w:sz w:val="17"/>
        </w:rPr>
        <w:t>curl -X POST 'https://api.vercel.com/v1/drains/test' \</w:t>
        <w:br/>
        <w:t xml:space="preserve"> -H "Content-Type: application/json" \</w:t>
        <w:br/>
        <w:t xml:space="preserve"> -d '{</w:t>
        <w:br/>
        <w:t xml:space="preserve"> "schemas": {</w:t>
        <w:br/>
        <w:t xml:space="preserve"> "event": {</w:t>
        <w:br/>
        <w:t xml:space="preserve"> "type": "object",</w:t>
        <w:br/>
        <w:t xml:space="preserve"> "properties": { "id": { "type": "string" } }</w:t>
        <w:br/>
        <w:t xml:space="preserve">      }</w:t>
        <w:br/>
        <w:t xml:space="preserve">    },</w:t>
        <w:br/>
        <w:t xml:space="preserve"> "delivery": {</w:t>
        <w:br/>
        <w:t xml:space="preserve"> "type": "webhook",</w:t>
        <w:br/>
        <w:t xml:space="preserve"> "endpoint": "https://my-endpoint.example.com",</w:t>
        <w:br/>
        <w:t xml:space="preserve"> "compression": "none",</w:t>
        <w:br/>
        <w:t xml:space="preserve"> "encoding": "ndjson",</w:t>
        <w:br/>
        <w:t xml:space="preserve"> "headers": { "Authorization": "Bearer test" }</w:t>
        <w:br/>
        <w:t xml:space="preserve">    }</w:t>
        <w:br/>
        <w:t xml:space="preserve">  }'</w:t>
      </w:r>
    </w:p>
    <w:p>
      <w:pPr>
        <w:pStyle w:val="Heading3"/>
      </w:pPr>
      <w:r>
        <w:t>Example 2: Validate Tracing Delivery</w:t>
      </w:r>
    </w:p>
    <w:p>
      <w:r>
        <w:rPr>
          <w:b/>
          <w:color w:val="666666"/>
          <w:sz w:val="16"/>
        </w:rPr>
        <w:t>[bash]</w:t>
      </w:r>
    </w:p>
    <w:p>
      <w:pPr>
        <w:shd w:fill="F2F2F2" w:val="clear"/>
      </w:pPr>
      <w:r>
        <w:rPr>
          <w:rFonts w:ascii="Courier New" w:hAnsi="Courier New"/>
          <w:sz w:val="17"/>
        </w:rPr>
        <w:t>curl -X POST 'https://api.vercel.com/v1/drains/test?slug=my-team-slug' \</w:t>
        <w:br/>
        <w:t xml:space="preserve"> -H "Content-Type: application/json" \</w:t>
        <w:br/>
        <w:t xml:space="preserve"> -d '{</w:t>
        <w:br/>
        <w:t xml:space="preserve"> "schemas": {</w:t>
        <w:br/>
        <w:t xml:space="preserve"> "trace": {</w:t>
        <w:br/>
        <w:t xml:space="preserve"> "type": "object",</w:t>
        <w:br/>
        <w:t xml:space="preserve"> "properties": { "spanId": { "type": "string" } }</w:t>
        <w:br/>
        <w:t xml:space="preserve">      }</w:t>
        <w:br/>
        <w:t xml:space="preserve">    },</w:t>
        <w:br/>
        <w:t xml:space="preserve"> "delivery": {</w:t>
        <w:br/>
        <w:t xml:space="preserve"> "type": "tracing",</w:t>
        <w:br/>
        <w:t xml:space="preserve"> "endpoint": { "traces": "https://traces.example.com" },</w:t>
        <w:br/>
        <w:t xml:space="preserve"> "encoding": "proto",</w:t>
        <w:br/>
        <w:t xml:space="preserve"> "headers": { "X-Tracing-Token": "abc123" }</w:t>
        <w:br/>
        <w:t xml:space="preserve">    }</w:t>
        <w:br/>
        <w:t xml:space="preserve">  }'</w:t>
      </w:r>
    </w:p>
    <w:p>
      <w:pPr>
        <w:pStyle w:val="Heading3"/>
      </w:pPr>
      <w:r>
        <w:t>Response</w:t>
      </w:r>
    </w:p>
    <w:p>
      <w:pPr>
        <w:pStyle w:val="Heading3"/>
      </w:pPr>
      <w:r>
        <w:t>Success Response (200 OK)</w:t>
      </w:r>
    </w:p>
    <w:p>
      <w:r>
        <w:t>The response is either a generic object or an object with status, error, and endpoint fields.</w:t>
      </w:r>
    </w:p>
    <w:p>
      <w:r>
        <w:rPr>
          <w:b/>
        </w:rPr>
        <w:t>Example 1: Success</w:t>
      </w:r>
    </w:p>
    <w:p>
      <w:r>
        <w:rPr>
          <w:b/>
          <w:color w:val="666666"/>
          <w:sz w:val="16"/>
        </w:rPr>
        <w:t>[json]</w:t>
      </w:r>
    </w:p>
    <w:p>
      <w:pPr>
        <w:shd w:fill="F2F2F2" w:val="clear"/>
      </w:pPr>
      <w:r>
        <w:rPr>
          <w:rFonts w:ascii="Courier New" w:hAnsi="Courier New"/>
          <w:sz w:val="17"/>
        </w:rPr>
        <w:t>{</w:t>
        <w:br/>
        <w:t xml:space="preserve"> "status": "ok",</w:t>
        <w:br/>
        <w:t xml:space="preserve"> "endpoint": "https://example.com/drain-endpoint"</w:t>
        <w:br/>
        <w:t>}</w:t>
      </w:r>
    </w:p>
    <w:p>
      <w:r>
        <w:rPr>
          <w:b/>
        </w:rPr>
        <w:t>Example 2: Error in Validation</w:t>
      </w:r>
    </w:p>
    <w:p>
      <w:r>
        <w:rPr>
          <w:b/>
          <w:color w:val="666666"/>
          <w:sz w:val="16"/>
        </w:rPr>
        <w:t>[json]</w:t>
      </w:r>
    </w:p>
    <w:p>
      <w:pPr>
        <w:shd w:fill="F2F2F2" w:val="clear"/>
      </w:pPr>
      <w:r>
        <w:rPr>
          <w:rFonts w:ascii="Courier New" w:hAnsi="Courier New"/>
          <w:sz w:val="17"/>
        </w:rPr>
        <w:t>{</w:t>
        <w:br/>
        <w:t xml:space="preserve"> "status": "error",</w:t>
        <w:br/>
        <w:t xml:space="preserve"> "error": "Invalid encoding type",</w:t>
        <w:br/>
        <w:t xml:space="preserve"> "endpoint": "https://example.com/drain-endpoint"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"One of the provided values in the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validation. Typically "ok" or "error".</w:t>
            </w:r>
          </w:p>
        </w:tc>
      </w:tr>
      <w:tr>
        <w:tc>
          <w:tcPr>
            <w:tcW w:type="dxa" w:w="2880"/>
          </w:tcPr>
          <w:p>
            <w:r>
              <w:t>error</w:t>
            </w:r>
          </w:p>
        </w:tc>
        <w:tc>
          <w:tcPr>
            <w:tcW w:type="dxa" w:w="2880"/>
          </w:tcPr>
          <w:p>
            <w:r>
              <w:t>string</w:t>
            </w:r>
          </w:p>
        </w:tc>
        <w:tc>
          <w:tcPr>
            <w:tcW w:type="dxa" w:w="2880"/>
          </w:tcPr>
          <w:p>
            <w:r>
              <w:t>Error message if validation failed.</w:t>
            </w:r>
          </w:p>
        </w:tc>
      </w:tr>
      <w:tr>
        <w:tc>
          <w:tcPr>
            <w:tcW w:type="dxa" w:w="2880"/>
          </w:tcPr>
          <w:p>
            <w:r>
              <w:t>endpoint</w:t>
            </w:r>
          </w:p>
        </w:tc>
        <w:tc>
          <w:tcPr>
            <w:tcW w:type="dxa" w:w="2880"/>
          </w:tcPr>
          <w:p>
            <w:r>
              <w:t>string</w:t>
            </w:r>
          </w:p>
        </w:tc>
        <w:tc>
          <w:tcPr>
            <w:tcW w:type="dxa" w:w="2880"/>
          </w:tcPr>
          <w:p>
            <w:r>
              <w:t>The endpoint that was tested.</w:t>
            </w:r>
          </w:p>
        </w:tc>
      </w:tr>
    </w:tbl>
    <w:p/>
    <w:p>
      <w:pPr>
        <w:pStyle w:val="Heading3"/>
      </w:pPr>
      <w:r>
        <w:t>Behavior</w:t>
      </w:r>
    </w:p>
    <w:p>
      <w:pPr>
        <w:pStyle w:val="ListBullet"/>
      </w:pPr>
      <w:r>
        <w:t>Validates the provided schemas and delivery configuration using sample events.</w:t>
      </w:r>
    </w:p>
    <w:p>
      <w:pPr>
        <w:pStyle w:val="ListBullet"/>
      </w:pPr>
      <w:r>
        <w:t>Returns a status indicating if the configuration is accepted or details on what is invalid.</w:t>
      </w:r>
    </w:p>
    <w:p>
      <w:pPr>
        <w:pStyle w:val="Heading3"/>
      </w:pPr>
      <w:r>
        <w:t>Notes</w:t>
      </w:r>
    </w:p>
    <w:p>
      <w:pPr>
        <w:pStyle w:val="ListBullet"/>
      </w:pPr>
      <w:r>
        <w:t>Only one type of delivery object should be used per request.</w:t>
      </w:r>
    </w:p>
    <w:p>
      <w:pPr>
        <w:pStyle w:val="ListBullet"/>
      </w:pPr>
      <w:r>
        <w:t>The endpoint field in the response is always the endpoint that was tested.</w:t>
      </w:r>
    </w:p>
    <w:p>
      <w:pPr>
        <w:pStyle w:val="ListBullet"/>
      </w:pPr>
      <w:r>
        <w:t>The headers field in the delivery object should be a JSON object of key-value pairs.</w:t>
      </w:r>
    </w:p>
    <w:p>
      <w:pPr>
        <w:pStyle w:val="ListBullet"/>
      </w:pPr>
      <w:r>
        <w:t>If compression is omitted in standard delivery, it defaults to "none".</w:t>
      </w:r>
    </w:p>
    <w:p>
      <w:pPr>
        <w:pStyle w:val="Heading3"/>
      </w:pPr>
      <w:r>
        <w:t>Gotchas</w:t>
      </w:r>
    </w:p>
    <w:p>
      <w:pPr>
        <w:pStyle w:val="ListBullet"/>
      </w:pPr>
      <w:r>
        <w:t>Using both teamId and slug is allowed, but at least one is only required if you want to perform the test on behalf of a specific team.</w:t>
      </w:r>
    </w:p>
    <w:p>
      <w:pPr>
        <w:pStyle w:val="ListBullet"/>
      </w:pPr>
      <w:r>
        <w:t>If validation fails, the response includes a meaningful error field.</w:t>
      </w:r>
    </w:p>
    <w:p>
      <w:pPr>
        <w:pStyle w:val="ListBullet"/>
      </w:pPr>
      <w:r>
        <w:t>The request body must include both schemas and delivery fields.</w:t>
      </w:r>
    </w:p>
    <w:p>
      <w:pPr>
        <w:pStyle w:val="ListBullet"/>
      </w:pPr>
      <w:r>
        <w:t>For tracing delivery, the endpoint must be an object with a traces property (string).</w:t>
      </w:r>
    </w:p>
    <w:p>
      <w:pPr>
        <w:pStyle w:val="Heading3"/>
      </w:pPr>
      <w:r>
        <w:t>Error Handling</w:t>
      </w:r>
    </w:p>
    <w:p>
      <w:pPr>
        <w:pStyle w:val="ListBullet"/>
      </w:pPr>
      <w:r>
        <w:t>400 Bad Request: Returned when any required field is missing or invalid.</w:t>
      </w:r>
    </w:p>
    <w:p>
      <w:pPr>
        <w:pStyle w:val="ListBullet"/>
      </w:pPr>
      <w:r>
        <w:t>401 Unauthorized: Returned when the requester is not authenticated.</w:t>
      </w:r>
    </w:p>
    <w:p>
      <w:pPr>
        <w:pStyle w:val="ListBullet"/>
      </w:pPr>
      <w:r>
        <w:t>403 Forbidden: Returned when the requester does not have permission for the specified team or resource.</w:t>
      </w:r>
    </w:p>
    <w:p>
      <w:r>
        <w:br w:type="page"/>
      </w:r>
    </w:p>
    <w:p>
      <w:pPr>
        <w:pStyle w:val="Heading2"/>
      </w:pPr>
      <w:r>
        <w:t>160. [POST] Invalidate Edge Cache by Tags</w:t>
      </w:r>
    </w:p>
    <w:p>
      <w:r>
        <w:rPr>
          <w:b/>
        </w:rPr>
        <w:t xml:space="preserve">Endpoint: </w:t>
      </w:r>
      <w:r>
        <w:rPr>
          <w:rFonts w:ascii="Courier New" w:hAnsi="Courier New"/>
          <w:sz w:val="18"/>
        </w:rPr>
        <w:t>/v1/edge-cache/invalidate-by-tags</w:t>
      </w:r>
    </w:p>
    <w:p>
      <w:pPr>
        <w:pStyle w:val="Heading3"/>
      </w:pPr>
      <w:r>
        <w:t>Prerequisites</w:t>
      </w:r>
    </w:p>
    <w:p>
      <w:pPr>
        <w:pStyle w:val="ListBullet"/>
      </w:pPr>
      <w:r>
        <w:t>Must have permission to invalidate cache for the specified project (and team, if applicable).</w:t>
      </w:r>
    </w:p>
    <w:p>
      <w:pPr>
        <w:pStyle w:val="Heading3"/>
      </w:pPr>
      <w:r>
        <w:t>Method</w:t>
      </w:r>
    </w:p>
    <w:p>
      <w:r>
        <w:t>POST</w:t>
      </w:r>
    </w:p>
    <w:p>
      <w:pPr>
        <w:pStyle w:val="Heading3"/>
      </w:pPr>
      <w:r>
        <w:t>URL</w:t>
      </w:r>
    </w:p>
    <w:p>
      <w:r>
        <w:t>https://api.vercel.com/v1/edge-cache/invalidate-by-tags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Marks one or more cache tags as stale, causing all cache entries associated with those tags to be revalidated in the background on the next request. Useful for purging cache entries when content changes.</w:t>
      </w:r>
    </w:p>
    <w:p>
      <w:pPr>
        <w:pStyle w:val="Heading3"/>
      </w:pPr>
      <w:r>
        <w:t>Enforcement Rules</w:t>
      </w:r>
    </w:p>
    <w:p>
      <w:pPr>
        <w:pStyle w:val="ListBullet"/>
      </w:pPr>
      <w:r>
        <w:t>The projectIdOrName query parameter must always be present and non-empty.</w:t>
      </w:r>
    </w:p>
    <w:p>
      <w:pPr>
        <w:pStyle w:val="ListBullet"/>
      </w:pPr>
      <w:r>
        <w:t>The tags field in the request body must always be present and can be either a string or an array of strings.</w:t>
      </w:r>
    </w:p>
    <w:p>
      <w:pPr>
        <w:pStyle w:val="ListBullet"/>
      </w:pPr>
      <w:r>
        <w:t>When executing, send Query Parameters in the URL and send Request Body fields in the request body.</w:t>
      </w:r>
    </w:p>
    <w:p>
      <w:pPr>
        <w:pStyle w:val="ListBullet"/>
      </w:pPr>
      <w:r>
        <w:t>Do not call the endpoint without projectIdOrName in the query string.</w:t>
      </w:r>
    </w:p>
    <w:p>
      <w:pPr>
        <w:pStyle w:val="ListBullet"/>
      </w:pPr>
      <w:r>
        <w:t>Optional query parameters (teamId, slug) are used to specify the team context, if needed.</w:t>
      </w:r>
    </w:p>
    <w:p>
      <w:pPr>
        <w:pStyle w:val="Heading3"/>
      </w:pPr>
      <w:r>
        <w:t>Valid Example</w:t>
      </w:r>
    </w:p>
    <w:p>
      <w:pPr>
        <w:shd w:fill="F2F2F2" w:val="clear"/>
      </w:pPr>
      <w:r>
        <w:rPr>
          <w:rFonts w:ascii="Courier New" w:hAnsi="Courier New"/>
          <w:sz w:val="17"/>
        </w:rPr>
        <w:t>/v1/edge-cache/invalidate-by-tags?projectIdOrName=my-project</w:t>
      </w:r>
    </w:p>
    <w:p>
      <w:pPr>
        <w:pStyle w:val="Heading3"/>
      </w:pPr>
      <w:r>
        <w:t>Invalid Example</w:t>
      </w:r>
    </w:p>
    <w:p>
      <w:pPr>
        <w:shd w:fill="F2F2F2" w:val="clear"/>
      </w:pPr>
      <w:r>
        <w:rPr>
          <w:rFonts w:ascii="Courier New" w:hAnsi="Courier New"/>
          <w:sz w:val="17"/>
        </w:rPr>
        <w:t>/v1/edge-cache/invalidate-by-tags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project ID or name whose cache tags are to be invalidated.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 or array</w:t>
            </w:r>
          </w:p>
        </w:tc>
        <w:tc>
          <w:tcPr>
            <w:tcW w:type="dxa" w:w="2880"/>
          </w:tcPr>
          <w:p>
            <w:r>
              <w:t>One or more cache tags to invalidate. Must be non-empty.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environment to invalidate: "production" or "preview". If omitted, applies to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"Tags invalidated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tags were invalidated.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error</w:t>
            </w:r>
          </w:p>
        </w:tc>
        <w:tc>
          <w:tcPr>
            <w:tcW w:type="dxa" w:w="2880"/>
          </w:tcPr>
          <w:p>
            <w:r>
              <w:t>object</w:t>
            </w:r>
          </w:p>
        </w:tc>
        <w:tc>
          <w:tcPr>
            <w:tcW w:type="dxa" w:w="2880"/>
          </w:tcPr>
          <w:p>
            <w:r>
              <w:t>Error details (if an error occurred).</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'https://api.vercel.com/v1/edge-cache/invalidate-by-tags?projectIdOrName=my-project' \</w:t>
        <w:br/>
        <w:t xml:space="preserve"> -H "Content-Type: application/json" \</w:t>
        <w:br/>
        <w:t xml:space="preserve"> -d '{</w:t>
        <w:br/>
        <w:t xml:space="preserve"> "tags": ["homepage", "user-profile"],</w:t>
        <w:br/>
        <w:t xml:space="preserve"> "target": "production"</w:t>
        <w:br/>
        <w:t xml:space="preserve">  }'</w:t>
      </w:r>
    </w:p>
    <w:p>
      <w:pPr>
        <w:pStyle w:val="Heading3"/>
      </w:pPr>
      <w:r>
        <w:t>Example Usage</w:t>
      </w:r>
    </w:p>
    <w:p>
      <w:pPr>
        <w:pStyle w:val="Heading3"/>
      </w:pPr>
      <w:r>
        <w:t>Example 1: Invalidate Multiple Tags for a Project</w:t>
      </w:r>
    </w:p>
    <w:p>
      <w:r>
        <w:rPr>
          <w:b/>
          <w:color w:val="666666"/>
          <w:sz w:val="16"/>
        </w:rPr>
        <w:t>[bash]</w:t>
      </w:r>
    </w:p>
    <w:p>
      <w:pPr>
        <w:shd w:fill="F2F2F2" w:val="clear"/>
      </w:pPr>
      <w:r>
        <w:rPr>
          <w:rFonts w:ascii="Courier New" w:hAnsi="Courier New"/>
          <w:sz w:val="17"/>
        </w:rPr>
        <w:t>curl -X POST 'https://api.vercel.com/v1/edge-cache/invalidate-by-tags?projectIdOrName=my-project' \</w:t>
        <w:br/>
        <w:t xml:space="preserve"> -H "Content-Type: application/json" \</w:t>
        <w:br/>
        <w:t xml:space="preserve"> -d '{</w:t>
        <w:br/>
        <w:t xml:space="preserve"> "tags": ["homepage", "products"]</w:t>
        <w:br/>
        <w:t xml:space="preserve">  }'</w:t>
      </w:r>
    </w:p>
    <w:p>
      <w:pPr>
        <w:pStyle w:val="Heading3"/>
      </w:pPr>
      <w:r>
        <w:t>Example 2: Invalidate a Single Tag for a Team's Project</w:t>
      </w:r>
    </w:p>
    <w:p>
      <w:r>
        <w:rPr>
          <w:b/>
          <w:color w:val="666666"/>
          <w:sz w:val="16"/>
        </w:rPr>
        <w:t>[bash]</w:t>
      </w:r>
    </w:p>
    <w:p>
      <w:pPr>
        <w:shd w:fill="F2F2F2" w:val="clear"/>
      </w:pPr>
      <w:r>
        <w:rPr>
          <w:rFonts w:ascii="Courier New" w:hAnsi="Courier New"/>
          <w:sz w:val="17"/>
        </w:rPr>
        <w:t>curl -X POST 'https://api.vercel.com/v1/edge-cache/invalidate-by-tags?projectIdOrName=my-project&amp;teamId=team_1234' \</w:t>
        <w:br/>
        <w:t xml:space="preserve"> -H "Content-Type: application/json" \</w:t>
        <w:br/>
        <w:t xml:space="preserve"> -d '{</w:t>
        <w:br/>
        <w:t xml:space="preserve"> "tags": "settings",</w:t>
        <w:br/>
        <w:t xml:space="preserve"> "target": "preview"</w:t>
        <w:br/>
        <w:t xml:space="preserve">  }'</w:t>
      </w:r>
    </w:p>
    <w:p>
      <w:pPr>
        <w:pStyle w:val="Heading3"/>
      </w:pPr>
      <w:r>
        <w:t>Example 3: Invalidate Tags Using Team Slug</w:t>
      </w:r>
    </w:p>
    <w:p>
      <w:r>
        <w:rPr>
          <w:b/>
          <w:color w:val="666666"/>
          <w:sz w:val="16"/>
        </w:rPr>
        <w:t>[bash]</w:t>
      </w:r>
    </w:p>
    <w:p>
      <w:pPr>
        <w:shd w:fill="F2F2F2" w:val="clear"/>
      </w:pPr>
      <w:r>
        <w:rPr>
          <w:rFonts w:ascii="Courier New" w:hAnsi="Courier New"/>
          <w:sz w:val="17"/>
        </w:rPr>
        <w:t>curl -X POST 'https://api.vercel.com/v1/edge-cache/invalidate-by-tags?projectIdOrName=my-project&amp;slug=my-team-slug' \</w:t>
        <w:br/>
        <w:t xml:space="preserve"> -H "Content-Type: application/json" \</w:t>
        <w:br/>
        <w:t xml:space="preserve"> -d '{</w:t>
        <w:br/>
        <w:t xml:space="preserve"> "tags": ["account", "settings"]</w:t>
        <w:br/>
        <w:t xml:space="preserve">  }'</w:t>
      </w:r>
    </w:p>
    <w:p>
      <w:pPr>
        <w:pStyle w:val="Heading3"/>
      </w:pPr>
      <w:r>
        <w:t>Behavior</w:t>
      </w:r>
    </w:p>
    <w:p>
      <w:pPr>
        <w:pStyle w:val="ListBullet"/>
      </w:pPr>
      <w:r>
        <w:t>Validation: Ensures projectIdOrName and tags are present and valid.</w:t>
      </w:r>
    </w:p>
    <w:p>
      <w:pPr>
        <w:pStyle w:val="ListBullet"/>
      </w:pPr>
      <w:r>
        <w:t>Scope Application: If teamId or slug is provided, applies the scope accordingly.</w:t>
      </w:r>
    </w:p>
    <w:p>
      <w:pPr>
        <w:pStyle w:val="ListBullet"/>
      </w:pPr>
      <w:r>
        <w:t>Tag Invalidation: Marks the specified tags as stale, triggering background revalidation.</w:t>
      </w:r>
    </w:p>
    <w:p>
      <w:pPr>
        <w:pStyle w:val="ListBullet"/>
      </w:pPr>
      <w:r>
        <w:t>Response: Returns a success message or error details as appropriate.</w:t>
      </w:r>
    </w:p>
    <w:p>
      <w:pPr>
        <w:pStyle w:val="Heading3"/>
      </w:pPr>
      <w:r>
        <w:t>Notes</w:t>
      </w:r>
    </w:p>
    <w:p>
      <w:pPr>
        <w:pStyle w:val="ListBullet"/>
      </w:pPr>
      <w:r>
        <w:t>The endpoint requires projectIdOrName as a query parameter; requests without it will fail.</w:t>
      </w:r>
    </w:p>
    <w:p>
      <w:pPr>
        <w:pStyle w:val="ListBullet"/>
      </w:pPr>
      <w:r>
        <w:t>The tags field accepts either a single string or an array of strings.</w:t>
      </w:r>
    </w:p>
    <w:p>
      <w:pPr>
        <w:pStyle w:val="ListBullet"/>
      </w:pPr>
      <w:r>
        <w:t>If target is not provided, invalidation applies to all environments.</w:t>
      </w:r>
    </w:p>
    <w:p>
      <w:pPr>
        <w:pStyle w:val="ListBullet"/>
      </w:pPr>
      <w:r>
        <w:t>Use either teamId or slug to specify the team context; both are optional and mutually exclusive.</w:t>
      </w:r>
    </w:p>
    <w:p>
      <w:pPr>
        <w:pStyle w:val="ListBullet"/>
      </w:pPr>
      <w:r>
        <w:t>This endpoint does not delete cache immediately, but marks tagged entries as stale for revalidation.</w:t>
      </w:r>
    </w:p>
    <w:p>
      <w:pPr>
        <w:pStyle w:val="Heading3"/>
      </w:pPr>
      <w:r>
        <w:t>Gotchas</w:t>
      </w:r>
    </w:p>
    <w:p>
      <w:pPr>
        <w:pStyle w:val="ListBullet"/>
      </w:pPr>
      <w:r>
        <w:t>Omitting projectIdOrName will result in a 400 error.</w:t>
      </w:r>
    </w:p>
    <w:p>
      <w:pPr>
        <w:pStyle w:val="ListBullet"/>
      </w:pPr>
      <w:r>
        <w:t>Providing both teamId and slug may result in an error; use only one for team context.</w:t>
      </w:r>
    </w:p>
    <w:p>
      <w:pPr>
        <w:pStyle w:val="ListBullet"/>
      </w:pPr>
      <w:r>
        <w:t>Tags must correspond to those used in your deployment's cache configuration.</w:t>
      </w:r>
    </w:p>
    <w:p>
      <w:pPr>
        <w:pStyle w:val="ListBullet"/>
      </w:pPr>
      <w:r>
        <w:t>If no tags are provided or the field is empty, the request will fail.</w:t>
      </w:r>
    </w:p>
    <w:p>
      <w:pPr>
        <w:pStyle w:val="Heading3"/>
      </w:pPr>
      <w:r>
        <w:t>Error Handling</w:t>
      </w:r>
    </w:p>
    <w:p>
      <w:pPr>
        <w:pStyle w:val="ListBullet"/>
      </w:pPr>
      <w:r>
        <w:t>400 Bad Request: Invalid or missing required parameters (e.g., missing projectIdOrName or tags).</w:t>
      </w:r>
    </w:p>
    <w:p>
      <w:pPr>
        <w:pStyle w:val="ListBullet"/>
      </w:pPr>
      <w:r>
        <w:t>401 Unauthorized: Authentication failed or missing credentials.</w:t>
      </w:r>
    </w:p>
    <w:p>
      <w:pPr>
        <w:pStyle w:val="ListBullet"/>
      </w:pPr>
      <w:r>
        <w:t>403 Forbidden: Insufficient permissions for the specified project or team.</w:t>
      </w:r>
    </w:p>
    <w:p>
      <w:pPr>
        <w:pStyle w:val="ListBullet"/>
      </w:pPr>
      <w:r>
        <w:t>404 Not Found: The specified project or resource does not exist.</w:t>
      </w:r>
    </w:p>
    <w:p>
      <w:pPr>
        <w:pStyle w:val="Heading3"/>
      </w:pPr>
      <w:r>
        <w:t>Related edgeCache actions</w:t>
      </w:r>
    </w:p>
    <w:p>
      <w:pPr>
        <w:pStyle w:val="ListBullet"/>
      </w:pPr>
      <w:r>
        <w:t>[POST] Invalidate Edge Cache by Source Images — /v1/edge-cache/invalidate-by-src-images</w:t>
      </w:r>
    </w:p>
    <w:p>
      <w:pPr>
        <w:pStyle w:val="ListBullet"/>
      </w:pPr>
      <w:r>
        <w:t>[POST] Dangerously Delete Edge Cache by Source Images — /v1/edge-cache/dangerously-delete-by-src-images</w:t>
      </w:r>
    </w:p>
    <w:p>
      <w:pPr>
        <w:pStyle w:val="ListBullet"/>
      </w:pPr>
      <w:r>
        <w:t>[POST] Dangerously Delete Edge Cache Entries by Tag — /v1/edge-cache/dangerously-delete-by-tags</w:t>
      </w:r>
    </w:p>
    <w:p>
      <w:r>
        <w:br w:type="page"/>
      </w:r>
    </w:p>
    <w:p>
      <w:pPr>
        <w:pStyle w:val="Heading2"/>
      </w:pPr>
      <w:r>
        <w:t>161. [GET] List Edge Configs</w:t>
      </w:r>
    </w:p>
    <w:p>
      <w:r>
        <w:rPr>
          <w:b/>
        </w:rPr>
        <w:t xml:space="preserve">Endpoint: </w:t>
      </w:r>
      <w:r>
        <w:rPr>
          <w:rFonts w:ascii="Courier New" w:hAnsi="Courier New"/>
          <w:sz w:val="18"/>
        </w:rPr>
        <w:t>/v1/edge-config</w:t>
      </w:r>
    </w:p>
    <w:p>
      <w:pPr>
        <w:pStyle w:val="Heading3"/>
      </w:pPr>
      <w:r>
        <w:t>Prerequisites</w:t>
      </w:r>
    </w:p>
    <w:p>
      <w:pPr>
        <w:pStyle w:val="ListBullet"/>
      </w:pPr>
      <w:r>
        <w:t>Must have permission to view Edge Configs for the relevant team or account</w:t>
      </w:r>
    </w:p>
    <w:p>
      <w:pPr>
        <w:pStyle w:val="Heading3"/>
      </w:pPr>
      <w:r>
        <w:t>Method</w:t>
      </w:r>
    </w:p>
    <w:p>
      <w:r>
        <w:t>GET</w:t>
      </w:r>
    </w:p>
    <w:p>
      <w:pPr>
        <w:pStyle w:val="Heading3"/>
      </w:pPr>
      <w:r>
        <w:t>URL</w:t>
      </w:r>
    </w:p>
    <w:p>
      <w:r>
        <w:t>https://api.vercel.com/v1/edge-config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all Edge Configs accessible to the authenticated user or specified team. Supports filtering by team ID or slug for scoping results to a particular team.</w:t>
      </w:r>
    </w:p>
    <w:p>
      <w:pPr>
        <w:pStyle w:val="Heading3"/>
      </w:pPr>
      <w:r>
        <w:t>Enforcement Rules</w:t>
      </w:r>
    </w:p>
    <w:p>
      <w:pPr>
        <w:pStyle w:val="ListBullet"/>
      </w:pPr>
      <w:r>
        <w:t>When executing, send Query Parameters as URL query parameters, not in the body.</w:t>
      </w:r>
    </w:p>
    <w:p>
      <w:pPr>
        <w:pStyle w:val="ListBullet"/>
      </w:pPr>
      <w:r>
        <w:t>Do not include authentication information in the request (handled automatically).</w:t>
      </w:r>
    </w:p>
    <w:p>
      <w:pPr>
        <w:pStyle w:val="ListBullet"/>
      </w:pPr>
      <w:r>
        <w:t>Only provide either teamId or slug (or neither) as query parameters as appropriate.</w:t>
      </w:r>
    </w:p>
    <w:p>
      <w:pPr>
        <w:pStyle w:val="ListBullet"/>
      </w:pPr>
      <w:r>
        <w:t>If neither parameter is sent, the configs for the authenticated user's scope are returned.</w:t>
      </w:r>
    </w:p>
    <w:p>
      <w:pPr>
        <w:pStyle w:val="Heading3"/>
      </w:pPr>
      <w:r>
        <w:t>Valid Examples</w:t>
      </w:r>
    </w:p>
    <w:p>
      <w:r>
        <w:rPr>
          <w:b/>
          <w:color w:val="666666"/>
          <w:sz w:val="16"/>
        </w:rPr>
        <w:t>[http]</w:t>
      </w:r>
    </w:p>
    <w:p>
      <w:pPr>
        <w:shd w:fill="F2F2F2" w:val="clear"/>
      </w:pPr>
      <w:r>
        <w:rPr>
          <w:rFonts w:ascii="Courier New" w:hAnsi="Courier New"/>
          <w:sz w:val="17"/>
        </w:rPr>
        <w:t>/v1/edge-config</w:t>
        <w:br/>
        <w:t>/v1/edge-config?teamId=team_abc123</w:t>
        <w:br/>
        <w:t>/v1/edge-config?slug=my-team</w:t>
      </w:r>
    </w:p>
    <w:p>
      <w:pPr>
        <w:pStyle w:val="Heading3"/>
      </w:pPr>
      <w:r>
        <w:t>Invalid Examples</w:t>
      </w:r>
    </w:p>
    <w:p>
      <w:r>
        <w:rPr>
          <w:b/>
          <w:color w:val="666666"/>
          <w:sz w:val="16"/>
        </w:rPr>
        <w:t>[http]</w:t>
      </w:r>
    </w:p>
    <w:p>
      <w:pPr>
        <w:shd w:fill="F2F2F2" w:val="clear"/>
      </w:pPr>
      <w:r>
        <w:rPr>
          <w:rFonts w:ascii="Courier New" w:hAnsi="Courier New"/>
          <w:sz w:val="17"/>
        </w:rPr>
        <w:t>/v1/edge-config?teamId=</w:t>
        <w:br/>
        <w:t>/v1/edge-config?slug=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"transfer": {</w:t>
        <w:br/>
        <w:t xml:space="preserve"> "fromAccountId": "team_abc123",</w:t>
        <w:br/>
        <w:t xml:space="preserve"> "startedAt": 1712345678901,</w:t>
        <w:br/>
        <w:t xml:space="preserve"> "doneAt": 1712345678999</w:t>
        <w:br/>
        <w:t xml:space="preserve"> },</w:t>
        <w:br/>
        <w:t xml:space="preserve"> "id": "ecfg_1AbCdEfGhIjKlMnOp",</w:t>
        <w:br/>
        <w:t xml:space="preserve"> "createdAt": 1712345678901,</w:t>
        <w:br/>
        <w:t xml:space="preserve"> "createdBy": "user_12345",</w:t>
        <w:br/>
        <w:t xml:space="preserve"> "ownerId": "team_abc123",</w:t>
        <w:br/>
        <w:t xml:space="preserve"> "slug": "my_edge_config",</w:t>
        <w:br/>
        <w:t xml:space="preserve"> "updatedAt": 1712345680000,</w:t>
        <w:br/>
        <w:t xml:space="preserve"> "digest": "sha256:abc123def456...",</w:t>
        <w:br/>
        <w:t xml:space="preserve"> "purpose": {</w:t>
        <w:br/>
        <w:t xml:space="preserve"> "type": "flags",</w:t>
        <w:br/>
        <w:t xml:space="preserve"> "projectId": "prj_123abc"</w:t>
        <w:br/>
        <w:t xml:space="preserve"> },</w:t>
        <w:br/>
        <w:t xml:space="preserve"> "deletedAt": null,</w:t>
        <w:br/>
        <w:t xml:space="preserve"> "schema": {},</w:t>
        <w:br/>
        <w:t xml:space="preserve"> "syncedToDynamoAt": 1712345690000,</w:t>
        <w:br/>
        <w:t xml:space="preserve"> "sizeInBytes": 2048,</w:t>
        <w:br/>
        <w:t xml:space="preserve"> "itemCount": 17</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"invalid_query_parameter",</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transfer.fromAccountId</w:t>
            </w:r>
          </w:p>
        </w:tc>
        <w:tc>
          <w:tcPr>
            <w:tcW w:type="dxa" w:w="2880"/>
          </w:tcPr>
          <w:p>
            <w:r>
              <w:t>string</w:t>
            </w:r>
          </w:p>
        </w:tc>
        <w:tc>
          <w:tcPr>
            <w:tcW w:type="dxa" w:w="2880"/>
          </w:tcPr>
          <w:p>
            <w:r>
              <w:t>The account ID from which the Edge Config was transferred (if any)</w:t>
            </w:r>
          </w:p>
        </w:tc>
      </w:tr>
      <w:tr>
        <w:tc>
          <w:tcPr>
            <w:tcW w:type="dxa" w:w="2880"/>
          </w:tcPr>
          <w:p>
            <w:r>
              <w:t>transfer.startedAt</w:t>
            </w:r>
          </w:p>
        </w:tc>
        <w:tc>
          <w:tcPr>
            <w:tcW w:type="dxa" w:w="2880"/>
          </w:tcPr>
          <w:p>
            <w:r>
              <w:t>number</w:t>
            </w:r>
          </w:p>
        </w:tc>
        <w:tc>
          <w:tcPr>
            <w:tcW w:type="dxa" w:w="2880"/>
          </w:tcPr>
          <w:p>
            <w:r>
              <w:t>Timestamp (ms) when transfer started</w:t>
            </w:r>
          </w:p>
        </w:tc>
      </w:tr>
      <w:tr>
        <w:tc>
          <w:tcPr>
            <w:tcW w:type="dxa" w:w="2880"/>
          </w:tcPr>
          <w:p>
            <w:r>
              <w:t>transfer.doneAt</w:t>
            </w:r>
          </w:p>
        </w:tc>
        <w:tc>
          <w:tcPr>
            <w:tcW w:type="dxa" w:w="2880"/>
          </w:tcPr>
          <w:p>
            <w:r>
              <w:t>number</w:t>
            </w:r>
          </w:p>
        </w:tc>
        <w:tc>
          <w:tcPr>
            <w:tcW w:type="dxa" w:w="2880"/>
          </w:tcPr>
          <w:p>
            <w:r>
              <w:t>Timestamp (ms) when transfer completed</w:t>
            </w:r>
          </w:p>
        </w:tc>
      </w:tr>
      <w:tr>
        <w:tc>
          <w:tcPr>
            <w:tcW w:type="dxa" w:w="2880"/>
          </w:tcPr>
          <w:p>
            <w:r>
              <w:t>id</w:t>
            </w:r>
          </w:p>
        </w:tc>
        <w:tc>
          <w:tcPr>
            <w:tcW w:type="dxa" w:w="2880"/>
          </w:tcPr>
          <w:p>
            <w:r>
              <w:t>string</w:t>
            </w:r>
          </w:p>
        </w:tc>
        <w:tc>
          <w:tcPr>
            <w:tcW w:type="dxa" w:w="2880"/>
          </w:tcPr>
          <w:p>
            <w:r>
              <w:t>Unique identifier for the Edge Config</w:t>
            </w:r>
          </w:p>
        </w:tc>
      </w:tr>
      <w:tr>
        <w:tc>
          <w:tcPr>
            <w:tcW w:type="dxa" w:w="2880"/>
          </w:tcPr>
          <w:p>
            <w:r>
              <w:t>createdAt</w:t>
            </w:r>
          </w:p>
        </w:tc>
        <w:tc>
          <w:tcPr>
            <w:tcW w:type="dxa" w:w="2880"/>
          </w:tcPr>
          <w:p>
            <w:r>
              <w:t>number</w:t>
            </w:r>
          </w:p>
        </w:tc>
        <w:tc>
          <w:tcPr>
            <w:tcW w:type="dxa" w:w="2880"/>
          </w:tcPr>
          <w:p>
            <w:r>
              <w:t>Timestamp (ms) when the Edge Config was created</w:t>
            </w:r>
          </w:p>
        </w:tc>
      </w:tr>
      <w:tr>
        <w:tc>
          <w:tcPr>
            <w:tcW w:type="dxa" w:w="2880"/>
          </w:tcPr>
          <w:p>
            <w:r>
              <w:t>createdBy</w:t>
            </w:r>
          </w:p>
        </w:tc>
        <w:tc>
          <w:tcPr>
            <w:tcW w:type="dxa" w:w="2880"/>
          </w:tcPr>
          <w:p>
            <w:r>
              <w:t>string</w:t>
            </w:r>
          </w:p>
        </w:tc>
        <w:tc>
          <w:tcPr>
            <w:tcW w:type="dxa" w:w="2880"/>
          </w:tcPr>
          <w:p>
            <w:r>
              <w:t>ID of the user who created the Edge Config (optional, may be absent)</w:t>
            </w:r>
          </w:p>
        </w:tc>
      </w:tr>
      <w:tr>
        <w:tc>
          <w:tcPr>
            <w:tcW w:type="dxa" w:w="2880"/>
          </w:tcPr>
          <w:p>
            <w:r>
              <w:t>ownerId</w:t>
            </w:r>
          </w:p>
        </w:tc>
        <w:tc>
          <w:tcPr>
            <w:tcW w:type="dxa" w:w="2880"/>
          </w:tcPr>
          <w:p>
            <w:r>
              <w:t>string</w:t>
            </w:r>
          </w:p>
        </w:tc>
        <w:tc>
          <w:tcPr>
            <w:tcW w:type="dxa" w:w="2880"/>
          </w:tcPr>
          <w:p>
            <w:r>
              <w:t>The owning account or team ID</w:t>
            </w:r>
          </w:p>
        </w:tc>
      </w:tr>
      <w:tr>
        <w:tc>
          <w:tcPr>
            <w:tcW w:type="dxa" w:w="2880"/>
          </w:tcPr>
          <w:p>
            <w:r>
              <w:t>slug</w:t>
            </w:r>
          </w:p>
        </w:tc>
        <w:tc>
          <w:tcPr>
            <w:tcW w:type="dxa" w:w="2880"/>
          </w:tcPr>
          <w:p>
            <w:r>
              <w:t>string</w:t>
            </w:r>
          </w:p>
        </w:tc>
        <w:tc>
          <w:tcPr>
            <w:tcW w:type="dxa" w:w="2880"/>
          </w:tcPr>
          <w:p>
            <w:r>
              <w:t>Name for the Edge Config. Not unique. Must start with a letter and contain only alphanumeric characters/underscores</w:t>
            </w:r>
          </w:p>
        </w:tc>
      </w:tr>
      <w:tr>
        <w:tc>
          <w:tcPr>
            <w:tcW w:type="dxa" w:w="2880"/>
          </w:tcPr>
          <w:p>
            <w:r>
              <w:t>updatedAt</w:t>
            </w:r>
          </w:p>
        </w:tc>
        <w:tc>
          <w:tcPr>
            <w:tcW w:type="dxa" w:w="2880"/>
          </w:tcPr>
          <w:p>
            <w:r>
              <w:t>number</w:t>
            </w:r>
          </w:p>
        </w:tc>
        <w:tc>
          <w:tcPr>
            <w:tcW w:type="dxa" w:w="2880"/>
          </w:tcPr>
          <w:p>
            <w:r>
              <w:t>Timestamp (ms) when Edge Config was last updated</w:t>
            </w:r>
          </w:p>
        </w:tc>
      </w:tr>
      <w:tr>
        <w:tc>
          <w:tcPr>
            <w:tcW w:type="dxa" w:w="2880"/>
          </w:tcPr>
          <w:p>
            <w:r>
              <w:t>digest</w:t>
            </w:r>
          </w:p>
        </w:tc>
        <w:tc>
          <w:tcPr>
            <w:tcW w:type="dxa" w:w="2880"/>
          </w:tcPr>
          <w:p>
            <w:r>
              <w:t>string</w:t>
            </w:r>
          </w:p>
        </w:tc>
        <w:tc>
          <w:tcPr>
            <w:tcW w:type="dxa" w:w="2880"/>
          </w:tcPr>
          <w:p>
            <w:r>
              <w:t>Digest hash of the Edge Config</w:t>
            </w:r>
          </w:p>
        </w:tc>
      </w:tr>
      <w:tr>
        <w:tc>
          <w:tcPr>
            <w:tcW w:type="dxa" w:w="2880"/>
          </w:tcPr>
          <w:p>
            <w:r>
              <w:t>purpose.type</w:t>
            </w:r>
          </w:p>
        </w:tc>
        <w:tc>
          <w:tcPr>
            <w:tcW w:type="dxa" w:w="2880"/>
          </w:tcPr>
          <w:p>
            <w:r>
              <w:t>string</w:t>
            </w:r>
          </w:p>
        </w:tc>
        <w:tc>
          <w:tcPr>
            <w:tcW w:type="dxa" w:w="2880"/>
          </w:tcPr>
          <w:p>
            <w:r>
              <w:t>Type of the Edge Config, e.g., "flags" or "experimentation"</w:t>
            </w:r>
          </w:p>
        </w:tc>
      </w:tr>
      <w:tr>
        <w:tc>
          <w:tcPr>
            <w:tcW w:type="dxa" w:w="2880"/>
          </w:tcPr>
          <w:p>
            <w:r>
              <w:t>purpose.projectId</w:t>
            </w:r>
          </w:p>
        </w:tc>
        <w:tc>
          <w:tcPr>
            <w:tcW w:type="dxa" w:w="2880"/>
          </w:tcPr>
          <w:p>
            <w:r>
              <w:t>string</w:t>
            </w:r>
          </w:p>
        </w:tc>
        <w:tc>
          <w:tcPr>
            <w:tcW w:type="dxa" w:w="2880"/>
          </w:tcPr>
          <w:p>
            <w:r>
              <w:t>Project ID (when purpose.type is "flags")</w:t>
            </w:r>
          </w:p>
        </w:tc>
      </w:tr>
      <w:tr>
        <w:tc>
          <w:tcPr>
            <w:tcW w:type="dxa" w:w="2880"/>
          </w:tcPr>
          <w:p>
            <w:r>
              <w:t>purpose.resourceId</w:t>
            </w:r>
          </w:p>
        </w:tc>
        <w:tc>
          <w:tcPr>
            <w:tcW w:type="dxa" w:w="2880"/>
          </w:tcPr>
          <w:p>
            <w:r>
              <w:t>string</w:t>
            </w:r>
          </w:p>
        </w:tc>
        <w:tc>
          <w:tcPr>
            <w:tcW w:type="dxa" w:w="2880"/>
          </w:tcPr>
          <w:p>
            <w:r>
              <w:t>Resource ID (when purpose.type is "experimentation")</w:t>
            </w:r>
          </w:p>
        </w:tc>
      </w:tr>
      <w:tr>
        <w:tc>
          <w:tcPr>
            <w:tcW w:type="dxa" w:w="2880"/>
          </w:tcPr>
          <w:p>
            <w:r>
              <w:t>deletedAt</w:t>
            </w:r>
          </w:p>
        </w:tc>
        <w:tc>
          <w:tcPr>
            <w:tcW w:type="dxa" w:w="2880"/>
          </w:tcPr>
          <w:p>
            <w:r>
              <w:t>number</w:t>
            </w:r>
          </w:p>
        </w:tc>
        <w:tc>
          <w:tcPr>
            <w:tcW w:type="dxa" w:w="2880"/>
          </w:tcPr>
          <w:p>
            <w:r>
              <w:t>Timestamp (ms) when Edge Config was deleted, if applicable</w:t>
            </w:r>
          </w:p>
        </w:tc>
      </w:tr>
      <w:tr>
        <w:tc>
          <w:tcPr>
            <w:tcW w:type="dxa" w:w="2880"/>
          </w:tcPr>
          <w:p>
            <w:r>
              <w:t>schema</w:t>
            </w:r>
          </w:p>
        </w:tc>
        <w:tc>
          <w:tcPr>
            <w:tcW w:type="dxa" w:w="2880"/>
          </w:tcPr>
          <w:p>
            <w:r>
              <w:t>object</w:t>
            </w:r>
          </w:p>
        </w:tc>
        <w:tc>
          <w:tcPr>
            <w:tcW w:type="dxa" w:w="2880"/>
          </w:tcPr>
          <w:p>
            <w:r>
              <w:t>Schema definition for the Edge Config</w:t>
            </w:r>
          </w:p>
        </w:tc>
      </w:tr>
      <w:tr>
        <w:tc>
          <w:tcPr>
            <w:tcW w:type="dxa" w:w="2880"/>
          </w:tcPr>
          <w:p>
            <w:r>
              <w:t>syncedToDynamoAt</w:t>
            </w:r>
          </w:p>
        </w:tc>
        <w:tc>
          <w:tcPr>
            <w:tcW w:type="dxa" w:w="2880"/>
          </w:tcPr>
          <w:p>
            <w:r>
              <w:t>number</w:t>
            </w:r>
          </w:p>
        </w:tc>
        <w:tc>
          <w:tcPr>
            <w:tcW w:type="dxa" w:w="2880"/>
          </w:tcPr>
          <w:p>
            <w:r>
              <w:t>Timestamp (ms) when Edge Config was initially synced to DynamoDB</w:t>
            </w:r>
          </w:p>
        </w:tc>
      </w:tr>
      <w:tr>
        <w:tc>
          <w:tcPr>
            <w:tcW w:type="dxa" w:w="2880"/>
          </w:tcPr>
          <w:p>
            <w:r>
              <w:t>sizeInBytes</w:t>
            </w:r>
          </w:p>
        </w:tc>
        <w:tc>
          <w:tcPr>
            <w:tcW w:type="dxa" w:w="2880"/>
          </w:tcPr>
          <w:p>
            <w:r>
              <w:t>number</w:t>
            </w:r>
          </w:p>
        </w:tc>
        <w:tc>
          <w:tcPr>
            <w:tcW w:type="dxa" w:w="2880"/>
          </w:tcPr>
          <w:p>
            <w:r>
              <w:t>Total size of the Edge Config in bytes</w:t>
            </w:r>
          </w:p>
        </w:tc>
      </w:tr>
      <w:tr>
        <w:tc>
          <w:tcPr>
            <w:tcW w:type="dxa" w:w="2880"/>
          </w:tcPr>
          <w:p>
            <w:r>
              <w:t>itemCount</w:t>
            </w:r>
          </w:p>
        </w:tc>
        <w:tc>
          <w:tcPr>
            <w:tcW w:type="dxa" w:w="2880"/>
          </w:tcPr>
          <w:p>
            <w:r>
              <w:t>number</w:t>
            </w:r>
          </w:p>
        </w:tc>
        <w:tc>
          <w:tcPr>
            <w:tcW w:type="dxa" w:w="2880"/>
          </w:tcPr>
          <w:p>
            <w:r>
              <w:t>Number of items in the Edge Config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"https://api.vercel.com/v1/edge-config?teamId=team_abc123"</w:t>
      </w:r>
    </w:p>
    <w:p>
      <w:pPr>
        <w:pStyle w:val="Heading3"/>
      </w:pPr>
      <w:r>
        <w:t>Example Usage</w:t>
      </w:r>
    </w:p>
    <w:p>
      <w:pPr>
        <w:pStyle w:val="Heading3"/>
      </w:pPr>
      <w:r>
        <w:t>Example 1: List All Edge Configs for Current User</w:t>
      </w:r>
    </w:p>
    <w:p>
      <w:r>
        <w:rPr>
          <w:b/>
          <w:color w:val="666666"/>
          <w:sz w:val="16"/>
        </w:rPr>
        <w:t>[bash]</w:t>
      </w:r>
    </w:p>
    <w:p>
      <w:pPr>
        <w:shd w:fill="F2F2F2" w:val="clear"/>
      </w:pPr>
      <w:r>
        <w:rPr>
          <w:rFonts w:ascii="Courier New" w:hAnsi="Courier New"/>
          <w:sz w:val="17"/>
        </w:rPr>
        <w:t>curl -X GET "https://api.vercel.com/v1/edge-config"</w:t>
      </w:r>
    </w:p>
    <w:p>
      <w:pPr>
        <w:pStyle w:val="Heading3"/>
      </w:pPr>
      <w:r>
        <w:t>Example 2: List Edge Configs for a Specific Team by ID</w:t>
      </w:r>
    </w:p>
    <w:p>
      <w:pPr>
        <w:pStyle w:val="Heading3"/>
      </w:pPr>
      <w:r>
        <w:t>Example 3: List Edge Configs for a Team by Slug</w:t>
      </w:r>
    </w:p>
    <w:p>
      <w:r>
        <w:rPr>
          <w:b/>
          <w:color w:val="666666"/>
          <w:sz w:val="16"/>
        </w:rPr>
        <w:t>[bash]</w:t>
      </w:r>
    </w:p>
    <w:p>
      <w:pPr>
        <w:shd w:fill="F2F2F2" w:val="clear"/>
      </w:pPr>
      <w:r>
        <w:rPr>
          <w:rFonts w:ascii="Courier New" w:hAnsi="Courier New"/>
          <w:sz w:val="17"/>
        </w:rPr>
        <w:t>curl -X GET "https://api.vercel.com/v1/edge-config?slug=my-team"</w:t>
      </w:r>
    </w:p>
    <w:p>
      <w:pPr>
        <w:pStyle w:val="Heading3"/>
      </w:pPr>
      <w:r>
        <w:t>Behavior</w:t>
      </w:r>
    </w:p>
    <w:p>
      <w:pPr>
        <w:pStyle w:val="ListBullet"/>
      </w:pPr>
      <w:r>
        <w:t>Validates any provided query parameters (teamId, slug).</w:t>
      </w:r>
    </w:p>
    <w:p>
      <w:pPr>
        <w:pStyle w:val="ListBullet"/>
      </w:pPr>
      <w:r>
        <w:t>Retrieves all Edge Configs visible to the requester, optionally scoped to the specified team.</w:t>
      </w:r>
    </w:p>
    <w:p>
      <w:pPr>
        <w:pStyle w:val="ListBullet"/>
      </w:pPr>
      <w:r>
        <w:t>Returns an array of Edge Config objects with detailed metadata.</w:t>
      </w:r>
    </w:p>
    <w:p>
      <w:pPr>
        <w:pStyle w:val="Heading3"/>
      </w:pPr>
      <w:r>
        <w:t>Notes</w:t>
      </w:r>
    </w:p>
    <w:p>
      <w:pPr>
        <w:pStyle w:val="ListBullet"/>
      </w:pPr>
      <w:r>
        <w:t>The slug and teamId query parameters are mutually exclusive but either can be used to scope results to a team.</w:t>
      </w:r>
    </w:p>
    <w:p>
      <w:pPr>
        <w:pStyle w:val="ListBullet"/>
      </w:pPr>
      <w:r>
        <w:t>The slug must correspond to the team's slug and the teamId to the team's unique identifier.</w:t>
      </w:r>
    </w:p>
    <w:p>
      <w:pPr>
        <w:pStyle w:val="ListBullet"/>
      </w:pPr>
      <w:r>
        <w:t>If neither parameter is specified, only Edge Configs accessible to the user are returned.</w:t>
      </w:r>
    </w:p>
    <w:p>
      <w:pPr>
        <w:pStyle w:val="ListBullet"/>
      </w:pPr>
      <w:r>
        <w:t>The createdBy field may be missing if the information is not available.</w:t>
      </w:r>
    </w:p>
    <w:p>
      <w:pPr>
        <w:pStyle w:val="ListBullet"/>
      </w:pPr>
      <w:r>
        <w:t>The purpose object will either be {type: "flags", projectId: ...} or {type: "experimentation", resourceId: ...}.</w:t>
      </w:r>
    </w:p>
    <w:p>
      <w:pPr>
        <w:pStyle w:val="Heading3"/>
      </w:pPr>
      <w:r>
        <w:t>Gotchas</w:t>
      </w:r>
    </w:p>
    <w:p>
      <w:pPr>
        <w:pStyle w:val="ListBullet"/>
      </w:pPr>
      <w:r>
        <w:t>Supplying invalid or empty values for query parameters will result in a 400 error.</w:t>
      </w:r>
    </w:p>
    <w:p>
      <w:pPr>
        <w:pStyle w:val="ListBullet"/>
      </w:pPr>
      <w:r>
        <w:t>You must have the necessary permissions to view Edge Configs for the specified team.</w:t>
      </w:r>
    </w:p>
    <w:p>
      <w:pPr>
        <w:pStyle w:val="ListBullet"/>
      </w:pPr>
      <w:r>
        <w:t>Names (slug) are not unique and must start with a letter and contain only alphanumeric characters and underscores.</w:t>
      </w:r>
    </w:p>
    <w:p>
      <w:pPr>
        <w:pStyle w:val="ListBullet"/>
      </w:pPr>
      <w:r>
        <w:t>Some fields may be missing or null if not applicable.</w:t>
      </w:r>
    </w:p>
    <w:p>
      <w:pPr>
        <w:pStyle w:val="Heading3"/>
      </w:pPr>
      <w:r>
        <w:t>Error Handling</w:t>
      </w:r>
    </w:p>
    <w:p>
      <w:pPr>
        <w:pStyle w:val="ListBullet"/>
      </w:pPr>
      <w:r>
        <w:t>400 Client Error: Returned when query parameters are invalid.</w:t>
      </w:r>
    </w:p>
    <w:p>
      <w:pPr>
        <w:pStyle w:val="ListBullet"/>
      </w:pPr>
      <w:r>
        <w:t>401 Unauthorized: Returned when the request lacks valid authentication.</w:t>
      </w:r>
    </w:p>
    <w:p>
      <w:pPr>
        <w:pStyle w:val="ListBullet"/>
      </w:pPr>
      <w:r>
        <w:t>403 Forbidden: Returned when you do not have permission to access the specified team's Edge Configs.</w:t>
      </w:r>
    </w:p>
    <w:p>
      <w:r>
        <w:br w:type="page"/>
      </w:r>
    </w:p>
    <w:p>
      <w:pPr>
        <w:pStyle w:val="Heading2"/>
      </w:pPr>
      <w:r>
        <w:t>162. [POST] Create Edge Config</w:t>
      </w:r>
    </w:p>
    <w:p>
      <w:r>
        <w:rPr>
          <w:b/>
        </w:rPr>
        <w:t xml:space="preserve">Endpoint: </w:t>
      </w:r>
      <w:r>
        <w:rPr>
          <w:rFonts w:ascii="Courier New" w:hAnsi="Courier New"/>
          <w:sz w:val="18"/>
        </w:rPr>
        <w:t>/v1/edge-config</w:t>
      </w:r>
    </w:p>
    <w:p>
      <w:pPr>
        <w:pStyle w:val="Heading3"/>
      </w:pPr>
      <w:r>
        <w:t>Create an Edge Config</w:t>
      </w:r>
    </w:p>
    <w:p>
      <w:pPr>
        <w:pStyle w:val="Heading3"/>
      </w:pPr>
      <w:r>
        <w:t>Prerequisites</w:t>
      </w:r>
    </w:p>
    <w:p>
      <w:pPr>
        <w:pStyle w:val="ListBullet"/>
      </w:pPr>
      <w:r>
        <w:t>Must have permission to create Edge Configs for the specified team or account.</w:t>
      </w:r>
    </w:p>
    <w:p>
      <w:pPr>
        <w:pStyle w:val="Heading3"/>
      </w:pPr>
      <w:r>
        <w:t>Method</w:t>
      </w:r>
    </w:p>
    <w:p>
      <w:r>
        <w:t>POST</w:t>
      </w:r>
    </w:p>
    <w:p>
      <w:pPr>
        <w:pStyle w:val="Heading3"/>
      </w:pPr>
      <w:r>
        <w:t>URL</w:t>
      </w:r>
    </w:p>
    <w:p>
      <w:r>
        <w:t>https://api.vercel.com/v1/edge-config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Edge Config for the authenticated user or specified team. Edge Configs are used to manage and store configuration data at the edge, enabling low-latency access for applications.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These parameters are optional unless you want to create the config for a specific team. They should be provided as query parameters in the URL, not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Name for the Edge Config. Must start with an alphabetic character. Max 64 chars. Pattern: ^[\w-]+$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Initial items (key-value pairs) for config</w:t>
            </w:r>
          </w:p>
        </w:tc>
      </w:tr>
    </w:tbl>
    <w:p/>
    <w:p>
      <w:pPr>
        <w:pStyle w:val="Heading3"/>
      </w:pPr>
      <w:r>
        <w:t>Enforcement Rules</w:t>
      </w:r>
    </w:p>
    <w:p>
      <w:pPr>
        <w:pStyle w:val="ListBullet"/>
      </w:pPr>
      <w:r>
        <w:t>The slug field in the request body is required. It must be a non-empty string, up to 64 characters, and match the pattern ^[\w-]+$ (alphanumeric and underscores, must start with an alphabetic character).</w:t>
      </w:r>
    </w:p>
    <w:p>
      <w:pPr>
        <w:pStyle w:val="ListBullet"/>
      </w:pPr>
      <w:r>
        <w:t>If creating on behalf of a team, supply either teamId or slug as a query parameter (not both).</w:t>
      </w:r>
    </w:p>
    <w:p>
      <w:pPr>
        <w:pStyle w:val="ListBullet"/>
      </w:pPr>
      <w:r>
        <w:t>Query parameters must be included in the URL as query parameters, not in the request body.</w:t>
      </w:r>
    </w:p>
    <w:p>
      <w:pPr>
        <w:pStyle w:val="ListBullet"/>
      </w:pPr>
      <w:r>
        <w:t>Do not include authentication information in the request as it is handled automatically.</w:t>
      </w:r>
    </w:p>
    <w:p>
      <w:pPr>
        <w:pStyle w:val="Heading3"/>
      </w:pPr>
      <w:r>
        <w:t>Valid Examples</w:t>
      </w:r>
    </w:p>
    <w:p>
      <w:pPr>
        <w:shd w:fill="F2F2F2" w:val="clear"/>
      </w:pPr>
      <w:r>
        <w:rPr>
          <w:rFonts w:ascii="Courier New" w:hAnsi="Courier New"/>
          <w:sz w:val="17"/>
        </w:rPr>
        <w:t>POST /v1/edge-config</w:t>
        <w:br/>
        <w:t>POST /v1/edge-config?teamId=team_123</w:t>
        <w:br/>
        <w:t>POST /v1/edge-config?slug=my-team</w:t>
      </w:r>
    </w:p>
    <w:p>
      <w:pPr>
        <w:pStyle w:val="Heading3"/>
      </w:pPr>
      <w:r>
        <w:t>Invalid Examples</w:t>
      </w:r>
    </w:p>
    <w:p>
      <w:pPr>
        <w:shd w:fill="F2F2F2" w:val="clear"/>
      </w:pPr>
      <w:r>
        <w:rPr>
          <w:rFonts w:ascii="Courier New" w:hAnsi="Courier New"/>
          <w:sz w:val="17"/>
        </w:rPr>
        <w:t>POST /v1/edge-config (with missing or invalid slug in body)</w:t>
        <w:br/>
        <w:t>POST /v1/edge-config?teamId=</w:t>
      </w:r>
    </w:p>
    <w:p>
      <w:pPr>
        <w:pStyle w:val="Heading3"/>
      </w:pPr>
      <w:r>
        <w:t>Request Body Example</w:t>
      </w:r>
    </w:p>
    <w:p>
      <w:r>
        <w:rPr>
          <w:b/>
          <w:color w:val="666666"/>
          <w:sz w:val="16"/>
        </w:rPr>
        <w:t>[json]</w:t>
      </w:r>
    </w:p>
    <w:p>
      <w:pPr>
        <w:shd w:fill="F2F2F2" w:val="clear"/>
      </w:pPr>
      <w:r>
        <w:rPr>
          <w:rFonts w:ascii="Courier New" w:hAnsi="Courier New"/>
          <w:sz w:val="17"/>
        </w:rPr>
        <w:t>{</w:t>
        <w:br/>
        <w:t xml:space="preserve"> "slug": "my-edge-config",</w:t>
        <w:br/>
        <w:t xml:space="preserve"> "items": {</w:t>
        <w:br/>
        <w:t xml:space="preserve"> "feature_flag": true,</w:t>
        <w:br/>
        <w:t xml:space="preserve"> "config_value": "example"</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"transfer": {</w:t>
        <w:br/>
        <w:t xml:space="preserve"> "fromAccountId": "acct_abc123",</w:t>
        <w:br/>
        <w:t xml:space="preserve"> "startedAt": 1712345678,</w:t>
        <w:br/>
        <w:t xml:space="preserve"> "doneAt": 1712345680</w:t>
        <w:br/>
        <w:t xml:space="preserve"> },</w:t>
        <w:br/>
        <w:t xml:space="preserve"> "id": "ecfg_abcdef123456",</w:t>
        <w:br/>
        <w:t xml:space="preserve"> "createdAt": 1712345678,</w:t>
        <w:br/>
        <w:t xml:space="preserve"> "createdBy": "user_123456",</w:t>
        <w:br/>
        <w:t xml:space="preserve"> "ownerId": "acct_abc123",</w:t>
        <w:br/>
        <w:t xml:space="preserve"> "slug": "my-edge-config",</w:t>
        <w:br/>
        <w:t xml:space="preserve"> "updatedAt": 1712345680,</w:t>
        <w:br/>
        <w:t xml:space="preserve"> "digest": "abcde12345fghij67890klmn",</w:t>
        <w:br/>
        <w:t xml:space="preserve"> "purpose": {</w:t>
        <w:br/>
        <w:t xml:space="preserve"> "type": "flags",</w:t>
        <w:br/>
        <w:t xml:space="preserve"> "projectId": "prj_123456"</w:t>
        <w:br/>
        <w:t xml:space="preserve"> },</w:t>
        <w:br/>
        <w:t xml:space="preserve"> "deletedAt": null,</w:t>
        <w:br/>
        <w:t xml:space="preserve"> "schema": {},</w:t>
        <w:br/>
        <w:t xml:space="preserve"> "syncedToDynamoAt": 1712345690,</w:t>
        <w:br/>
        <w:t xml:space="preserve"> "sizeInBytes": 1234,</w:t>
        <w:br/>
        <w:t xml:space="preserve"> "itemCount": 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Update payment method."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transfer.fromAccountId</w:t>
            </w:r>
          </w:p>
        </w:tc>
        <w:tc>
          <w:tcPr>
            <w:tcW w:type="dxa" w:w="2880"/>
          </w:tcPr>
          <w:p>
            <w:r>
              <w:t>string</w:t>
            </w:r>
          </w:p>
        </w:tc>
        <w:tc>
          <w:tcPr>
            <w:tcW w:type="dxa" w:w="2880"/>
          </w:tcPr>
          <w:p>
            <w:r>
              <w:t>Account ID from which transfer originated (if applicable)</w:t>
            </w:r>
          </w:p>
        </w:tc>
      </w:tr>
      <w:tr>
        <w:tc>
          <w:tcPr>
            <w:tcW w:type="dxa" w:w="2880"/>
          </w:tcPr>
          <w:p>
            <w:r>
              <w:t>transfer.startedAt</w:t>
            </w:r>
          </w:p>
        </w:tc>
        <w:tc>
          <w:tcPr>
            <w:tcW w:type="dxa" w:w="2880"/>
          </w:tcPr>
          <w:p>
            <w:r>
              <w:t>number</w:t>
            </w:r>
          </w:p>
        </w:tc>
        <w:tc>
          <w:tcPr>
            <w:tcW w:type="dxa" w:w="2880"/>
          </w:tcPr>
          <w:p>
            <w:r>
              <w:t>Timestamp (epoch) when transfer started</w:t>
            </w:r>
          </w:p>
        </w:tc>
      </w:tr>
      <w:tr>
        <w:tc>
          <w:tcPr>
            <w:tcW w:type="dxa" w:w="2880"/>
          </w:tcPr>
          <w:p>
            <w:r>
              <w:t>transfer.doneAt</w:t>
            </w:r>
          </w:p>
        </w:tc>
        <w:tc>
          <w:tcPr>
            <w:tcW w:type="dxa" w:w="2880"/>
          </w:tcPr>
          <w:p>
            <w:r>
              <w:t>number</w:t>
            </w:r>
          </w:p>
        </w:tc>
        <w:tc>
          <w:tcPr>
            <w:tcW w:type="dxa" w:w="2880"/>
          </w:tcPr>
          <w:p>
            <w:r>
              <w:t>Timestamp (epoch) when transfer completed</w:t>
            </w:r>
          </w:p>
        </w:tc>
      </w:tr>
      <w:tr>
        <w:tc>
          <w:tcPr>
            <w:tcW w:type="dxa" w:w="2880"/>
          </w:tcPr>
          <w:p>
            <w:r>
              <w:t>id</w:t>
            </w:r>
          </w:p>
        </w:tc>
        <w:tc>
          <w:tcPr>
            <w:tcW w:type="dxa" w:w="2880"/>
          </w:tcPr>
          <w:p>
            <w:r>
              <w:t>string</w:t>
            </w:r>
          </w:p>
        </w:tc>
        <w:tc>
          <w:tcPr>
            <w:tcW w:type="dxa" w:w="2880"/>
          </w:tcPr>
          <w:p>
            <w:r>
              <w:t>Unique identifier for the Edge Config</w:t>
            </w:r>
          </w:p>
        </w:tc>
      </w:tr>
      <w:tr>
        <w:tc>
          <w:tcPr>
            <w:tcW w:type="dxa" w:w="2880"/>
          </w:tcPr>
          <w:p>
            <w:r>
              <w:t>createdAt</w:t>
            </w:r>
          </w:p>
        </w:tc>
        <w:tc>
          <w:tcPr>
            <w:tcW w:type="dxa" w:w="2880"/>
          </w:tcPr>
          <w:p>
            <w:r>
              <w:t>number</w:t>
            </w:r>
          </w:p>
        </w:tc>
        <w:tc>
          <w:tcPr>
            <w:tcW w:type="dxa" w:w="2880"/>
          </w:tcPr>
          <w:p>
            <w:r>
              <w:t>Timestamp (epoch) when Edge Config was created</w:t>
            </w:r>
          </w:p>
        </w:tc>
      </w:tr>
      <w:tr>
        <w:tc>
          <w:tcPr>
            <w:tcW w:type="dxa" w:w="2880"/>
          </w:tcPr>
          <w:p>
            <w:r>
              <w:t>createdBy</w:t>
            </w:r>
          </w:p>
        </w:tc>
        <w:tc>
          <w:tcPr>
            <w:tcW w:type="dxa" w:w="2880"/>
          </w:tcPr>
          <w:p>
            <w:r>
              <w:t>string</w:t>
            </w:r>
          </w:p>
        </w:tc>
        <w:tc>
          <w:tcPr>
            <w:tcW w:type="dxa" w:w="2880"/>
          </w:tcPr>
          <w:p>
            <w:r>
              <w:t>(Optional) User ID of the creator</w:t>
            </w:r>
          </w:p>
        </w:tc>
      </w:tr>
      <w:tr>
        <w:tc>
          <w:tcPr>
            <w:tcW w:type="dxa" w:w="2880"/>
          </w:tcPr>
          <w:p>
            <w:r>
              <w:t>ownerId</w:t>
            </w:r>
          </w:p>
        </w:tc>
        <w:tc>
          <w:tcPr>
            <w:tcW w:type="dxa" w:w="2880"/>
          </w:tcPr>
          <w:p>
            <w:r>
              <w:t>string</w:t>
            </w:r>
          </w:p>
        </w:tc>
        <w:tc>
          <w:tcPr>
            <w:tcW w:type="dxa" w:w="2880"/>
          </w:tcPr>
          <w:p>
            <w:r>
              <w:t>ID of the owner of the Edge Config</w:t>
            </w:r>
          </w:p>
        </w:tc>
      </w:tr>
      <w:tr>
        <w:tc>
          <w:tcPr>
            <w:tcW w:type="dxa" w:w="2880"/>
          </w:tcPr>
          <w:p>
            <w:r>
              <w:t>slug</w:t>
            </w:r>
          </w:p>
        </w:tc>
        <w:tc>
          <w:tcPr>
            <w:tcW w:type="dxa" w:w="2880"/>
          </w:tcPr>
          <w:p>
            <w:r>
              <w:t>string</w:t>
            </w:r>
          </w:p>
        </w:tc>
        <w:tc>
          <w:tcPr>
            <w:tcW w:type="dxa" w:w="2880"/>
          </w:tcPr>
          <w:p>
            <w:r>
              <w:t>Name for the Edge Config (not unique, must start with a letter, alphanumeric/underscore only, max 64 chars)</w:t>
            </w:r>
          </w:p>
        </w:tc>
      </w:tr>
      <w:tr>
        <w:tc>
          <w:tcPr>
            <w:tcW w:type="dxa" w:w="2880"/>
          </w:tcPr>
          <w:p>
            <w:r>
              <w:t>updatedAt</w:t>
            </w:r>
          </w:p>
        </w:tc>
        <w:tc>
          <w:tcPr>
            <w:tcW w:type="dxa" w:w="2880"/>
          </w:tcPr>
          <w:p>
            <w:r>
              <w:t>number</w:t>
            </w:r>
          </w:p>
        </w:tc>
        <w:tc>
          <w:tcPr>
            <w:tcW w:type="dxa" w:w="2880"/>
          </w:tcPr>
          <w:p>
            <w:r>
              <w:t>Timestamp (epoch) when Edge Config was last updated</w:t>
            </w:r>
          </w:p>
        </w:tc>
      </w:tr>
      <w:tr>
        <w:tc>
          <w:tcPr>
            <w:tcW w:type="dxa" w:w="2880"/>
          </w:tcPr>
          <w:p>
            <w:r>
              <w:t>digest</w:t>
            </w:r>
          </w:p>
        </w:tc>
        <w:tc>
          <w:tcPr>
            <w:tcW w:type="dxa" w:w="2880"/>
          </w:tcPr>
          <w:p>
            <w:r>
              <w:t>string</w:t>
            </w:r>
          </w:p>
        </w:tc>
        <w:tc>
          <w:tcPr>
            <w:tcW w:type="dxa" w:w="2880"/>
          </w:tcPr>
          <w:p>
            <w:r>
              <w:t>Digest hash for the Edge Config</w:t>
            </w:r>
          </w:p>
        </w:tc>
      </w:tr>
      <w:tr>
        <w:tc>
          <w:tcPr>
            <w:tcW w:type="dxa" w:w="2880"/>
          </w:tcPr>
          <w:p>
            <w:r>
              <w:t>purpose.type</w:t>
            </w:r>
          </w:p>
        </w:tc>
        <w:tc>
          <w:tcPr>
            <w:tcW w:type="dxa" w:w="2880"/>
          </w:tcPr>
          <w:p>
            <w:r>
              <w:t>string</w:t>
            </w:r>
          </w:p>
        </w:tc>
        <w:tc>
          <w:tcPr>
            <w:tcW w:type="dxa" w:w="2880"/>
          </w:tcPr>
          <w:p>
            <w:r>
              <w:t>One of: "flags" or "experimentation"</w:t>
            </w:r>
          </w:p>
        </w:tc>
      </w:tr>
      <w:tr>
        <w:tc>
          <w:tcPr>
            <w:tcW w:type="dxa" w:w="2880"/>
          </w:tcPr>
          <w:p>
            <w:r>
              <w:t>purpose.projectId</w:t>
            </w:r>
          </w:p>
        </w:tc>
        <w:tc>
          <w:tcPr>
            <w:tcW w:type="dxa" w:w="2880"/>
          </w:tcPr>
          <w:p>
            <w:r>
              <w:t>string</w:t>
            </w:r>
          </w:p>
        </w:tc>
        <w:tc>
          <w:tcPr>
            <w:tcW w:type="dxa" w:w="2880"/>
          </w:tcPr>
          <w:p>
            <w:r>
              <w:t>(If type is "flags") Project ID associated with config</w:t>
            </w:r>
          </w:p>
        </w:tc>
      </w:tr>
      <w:tr>
        <w:tc>
          <w:tcPr>
            <w:tcW w:type="dxa" w:w="2880"/>
          </w:tcPr>
          <w:p>
            <w:r>
              <w:t>purpose.resourceId</w:t>
            </w:r>
          </w:p>
        </w:tc>
        <w:tc>
          <w:tcPr>
            <w:tcW w:type="dxa" w:w="2880"/>
          </w:tcPr>
          <w:p>
            <w:r>
              <w:t>string</w:t>
            </w:r>
          </w:p>
        </w:tc>
        <w:tc>
          <w:tcPr>
            <w:tcW w:type="dxa" w:w="2880"/>
          </w:tcPr>
          <w:p>
            <w:r>
              <w:t>(If type is "experimentation") Resource ID associated with config</w:t>
            </w:r>
          </w:p>
        </w:tc>
      </w:tr>
      <w:tr>
        <w:tc>
          <w:tcPr>
            <w:tcW w:type="dxa" w:w="2880"/>
          </w:tcPr>
          <w:p>
            <w:r>
              <w:t>deletedAt</w:t>
            </w:r>
          </w:p>
        </w:tc>
        <w:tc>
          <w:tcPr>
            <w:tcW w:type="dxa" w:w="2880"/>
          </w:tcPr>
          <w:p>
            <w:r>
              <w:t>number</w:t>
            </w:r>
          </w:p>
        </w:tc>
        <w:tc>
          <w:tcPr>
            <w:tcW w:type="dxa" w:w="2880"/>
          </w:tcPr>
          <w:p>
            <w:r>
              <w:t>(Optional) Timestamp (epoch) when deleted</w:t>
            </w:r>
          </w:p>
        </w:tc>
      </w:tr>
      <w:tr>
        <w:tc>
          <w:tcPr>
            <w:tcW w:type="dxa" w:w="2880"/>
          </w:tcPr>
          <w:p>
            <w:r>
              <w:t>schema</w:t>
            </w:r>
          </w:p>
        </w:tc>
        <w:tc>
          <w:tcPr>
            <w:tcW w:type="dxa" w:w="2880"/>
          </w:tcPr>
          <w:p>
            <w:r>
              <w:t>object</w:t>
            </w:r>
          </w:p>
        </w:tc>
        <w:tc>
          <w:tcPr>
            <w:tcW w:type="dxa" w:w="2880"/>
          </w:tcPr>
          <w:p>
            <w:r>
              <w:t>Edge Config schema definition</w:t>
            </w:r>
          </w:p>
        </w:tc>
      </w:tr>
      <w:tr>
        <w:tc>
          <w:tcPr>
            <w:tcW w:type="dxa" w:w="2880"/>
          </w:tcPr>
          <w:p>
            <w:r>
              <w:t>syncedToDynamoAt</w:t>
            </w:r>
          </w:p>
        </w:tc>
        <w:tc>
          <w:tcPr>
            <w:tcW w:type="dxa" w:w="2880"/>
          </w:tcPr>
          <w:p>
            <w:r>
              <w:t>number</w:t>
            </w:r>
          </w:p>
        </w:tc>
        <w:tc>
          <w:tcPr>
            <w:tcW w:type="dxa" w:w="2880"/>
          </w:tcPr>
          <w:p>
            <w:r>
              <w:t>(Optional) Timestamp when synced to DynamoDB (only set when full sync occurs, not for updates)</w:t>
            </w:r>
          </w:p>
        </w:tc>
      </w:tr>
      <w:tr>
        <w:tc>
          <w:tcPr>
            <w:tcW w:type="dxa" w:w="2880"/>
          </w:tcPr>
          <w:p>
            <w:r>
              <w:t>sizeInBytes</w:t>
            </w:r>
          </w:p>
        </w:tc>
        <w:tc>
          <w:tcPr>
            <w:tcW w:type="dxa" w:w="2880"/>
          </w:tcPr>
          <w:p>
            <w:r>
              <w:t>number</w:t>
            </w:r>
          </w:p>
        </w:tc>
        <w:tc>
          <w:tcPr>
            <w:tcW w:type="dxa" w:w="2880"/>
          </w:tcPr>
          <w:p>
            <w:r>
              <w:t>Total size in bytes</w:t>
            </w:r>
          </w:p>
        </w:tc>
      </w:tr>
      <w:tr>
        <w:tc>
          <w:tcPr>
            <w:tcW w:type="dxa" w:w="2880"/>
          </w:tcPr>
          <w:p>
            <w:r>
              <w:t>itemCount</w:t>
            </w:r>
          </w:p>
        </w:tc>
        <w:tc>
          <w:tcPr>
            <w:tcW w:type="dxa" w:w="2880"/>
          </w:tcPr>
          <w:p>
            <w:r>
              <w:t>number</w:t>
            </w:r>
          </w:p>
        </w:tc>
        <w:tc>
          <w:tcPr>
            <w:tcW w:type="dxa" w:w="2880"/>
          </w:tcPr>
          <w:p>
            <w:r>
              <w:t>Number of items in the Edge Config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"https://api.vercel.com/v1/edge-config" \</w:t>
        <w:br/>
        <w:t xml:space="preserve"> -H "Content-Type: application/json" \</w:t>
        <w:br/>
        <w:t xml:space="preserve"> -d '{</w:t>
        <w:br/>
        <w:t xml:space="preserve"> "slug": "my-edge-config",</w:t>
        <w:br/>
        <w:t xml:space="preserve"> "items": {</w:t>
        <w:br/>
        <w:t xml:space="preserve"> "feature_flag": true,</w:t>
        <w:br/>
        <w:t xml:space="preserve"> "setting": "value"</w:t>
        <w:br/>
        <w:t xml:space="preserve">    }</w:t>
        <w:br/>
        <w:t xml:space="preserve">  }'</w:t>
      </w:r>
    </w:p>
    <w:p>
      <w:pPr>
        <w:pStyle w:val="Heading3"/>
      </w:pPr>
      <w:r>
        <w:t>Example Usage</w:t>
      </w:r>
    </w:p>
    <w:p>
      <w:pPr>
        <w:pStyle w:val="Heading3"/>
      </w:pPr>
      <w:r>
        <w:t>Example 1: Create a Basic Edge Config</w:t>
      </w:r>
    </w:p>
    <w:p>
      <w:r>
        <w:rPr>
          <w:b/>
          <w:color w:val="666666"/>
          <w:sz w:val="16"/>
        </w:rPr>
        <w:t>[bash]</w:t>
      </w:r>
    </w:p>
    <w:p>
      <w:pPr>
        <w:shd w:fill="F2F2F2" w:val="clear"/>
      </w:pPr>
      <w:r>
        <w:rPr>
          <w:rFonts w:ascii="Courier New" w:hAnsi="Courier New"/>
          <w:sz w:val="17"/>
        </w:rPr>
        <w:t>curl -X POST "https://api.vercel.com/v1/edge-config" \</w:t>
        <w:br/>
        <w:t xml:space="preserve"> -H "Content-Type: application/json" \</w:t>
        <w:br/>
        <w:t xml:space="preserve"> -d '{</w:t>
        <w:br/>
        <w:t xml:space="preserve"> "slug": "my-config"</w:t>
        <w:br/>
        <w:t xml:space="preserve">  }'</w:t>
      </w:r>
    </w:p>
    <w:p>
      <w:pPr>
        <w:pStyle w:val="Heading3"/>
      </w:pPr>
      <w:r>
        <w:t>Example 2: Create an Edge Config with Items for a Team</w:t>
      </w:r>
    </w:p>
    <w:p>
      <w:r>
        <w:rPr>
          <w:b/>
          <w:color w:val="666666"/>
          <w:sz w:val="16"/>
        </w:rPr>
        <w:t>[bash]</w:t>
      </w:r>
    </w:p>
    <w:p>
      <w:pPr>
        <w:shd w:fill="F2F2F2" w:val="clear"/>
      </w:pPr>
      <w:r>
        <w:rPr>
          <w:rFonts w:ascii="Courier New" w:hAnsi="Courier New"/>
          <w:sz w:val="17"/>
        </w:rPr>
        <w:t>curl -X POST "https://api.vercel.com/v1/edge-config?teamId=team_123" \</w:t>
        <w:br/>
        <w:t xml:space="preserve"> -H "Content-Type: application/json" \</w:t>
        <w:br/>
        <w:t xml:space="preserve"> -d '{</w:t>
        <w:br/>
        <w:t xml:space="preserve"> "slug": "team-edge-config",</w:t>
        <w:br/>
        <w:t xml:space="preserve"> "items": {</w:t>
        <w:br/>
        <w:t xml:space="preserve"> "key1": "value1",</w:t>
        <w:br/>
        <w:t xml:space="preserve"> "key2": 2</w:t>
        <w:br/>
        <w:t xml:space="preserve">    }</w:t>
        <w:br/>
        <w:t xml:space="preserve">  }'</w:t>
      </w:r>
    </w:p>
    <w:p>
      <w:pPr>
        <w:pStyle w:val="Heading3"/>
      </w:pPr>
      <w:r>
        <w:t>Behavior</w:t>
      </w:r>
    </w:p>
    <w:p>
      <w:pPr>
        <w:pStyle w:val="ListBullet"/>
      </w:pPr>
      <w:r>
        <w:t>Validates that the required slug field is provided and matches the constraints.</w:t>
      </w:r>
    </w:p>
    <w:p>
      <w:pPr>
        <w:pStyle w:val="ListBullet"/>
      </w:pPr>
      <w:r>
        <w:t>Optionally processes initial items for the Edge Config.</w:t>
      </w:r>
    </w:p>
    <w:p>
      <w:pPr>
        <w:pStyle w:val="ListBullet"/>
      </w:pPr>
      <w:r>
        <w:t>If teamId or slug is provided as a query parameter, creates the config for that team.</w:t>
      </w:r>
    </w:p>
    <w:p>
      <w:pPr>
        <w:pStyle w:val="ListBullet"/>
      </w:pPr>
      <w:r>
        <w:t>Returns the created Edge Config object with all metadata and state.</w:t>
      </w:r>
    </w:p>
    <w:p>
      <w:pPr>
        <w:pStyle w:val="Heading3"/>
      </w:pPr>
      <w:r>
        <w:t>Notes</w:t>
      </w:r>
    </w:p>
    <w:p>
      <w:pPr>
        <w:pStyle w:val="ListBullet"/>
      </w:pPr>
      <w:r>
        <w:t>The slug must start with a letter and may only contain alphanumeric characters and underscores. Maximum length is 64 characters.</w:t>
      </w:r>
    </w:p>
    <w:p>
      <w:pPr>
        <w:pStyle w:val="ListBullet"/>
      </w:pPr>
      <w:r>
        <w:t>The slug is not required to be unique.</w:t>
      </w:r>
    </w:p>
    <w:p>
      <w:pPr>
        <w:pStyle w:val="ListBullet"/>
      </w:pPr>
      <w:r>
        <w:t>If items is provided, they will be available in the config upon creation.</w:t>
      </w:r>
    </w:p>
    <w:p>
      <w:pPr>
        <w:pStyle w:val="ListBullet"/>
      </w:pPr>
      <w:r>
        <w:t>Only one of teamId or slug should be used as query parameters for a team context.</w:t>
      </w:r>
    </w:p>
    <w:p>
      <w:pPr>
        <w:pStyle w:val="ListBullet"/>
      </w:pPr>
      <w:r>
        <w:t>Timestamps are represented as Unix epoch numbers (seconds since 1970-01-01).</w:t>
      </w:r>
    </w:p>
    <w:p>
      <w:pPr>
        <w:pStyle w:val="Heading3"/>
      </w:pPr>
      <w:r>
        <w:t>Gotchas</w:t>
      </w:r>
    </w:p>
    <w:p>
      <w:pPr>
        <w:pStyle w:val="ListBullet"/>
      </w:pPr>
      <w:r>
        <w:t>If the slug does not meet requirements (invalid characters, too long), a 400 error will occur.</w:t>
      </w:r>
    </w:p>
    <w:p>
      <w:pPr>
        <w:pStyle w:val="ListBullet"/>
      </w:pPr>
      <w:r>
        <w:t>If the account is soft-blocked (e.g., missing payment), a 402 error will be returned.</w:t>
      </w:r>
    </w:p>
    <w:p>
      <w:pPr>
        <w:pStyle w:val="ListBullet"/>
      </w:pPr>
      <w:r>
        <w:t>Creating configs for teams you do not belong to will return a 403 error.</w:t>
      </w:r>
    </w:p>
    <w:p>
      <w:pPr>
        <w:pStyle w:val="ListBullet"/>
      </w:pPr>
      <w:r>
        <w:t>If both teamId and slug are provided as query parameters, behavior is undefined—use only one.</w:t>
      </w:r>
    </w:p>
    <w:p>
      <w:pPr>
        <w:pStyle w:val="Heading3"/>
      </w:pPr>
      <w:r>
        <w:t>Error Handling</w:t>
      </w:r>
    </w:p>
    <w:p>
      <w:pPr>
        <w:pStyle w:val="ListBullet"/>
      </w:pPr>
      <w:r>
        <w:t>400 Client Error: Returned when required fields are missing or invalid.</w:t>
      </w:r>
    </w:p>
    <w:p>
      <w:pPr>
        <w:pStyle w:val="ListBullet"/>
      </w:pPr>
      <w:r>
        <w:t>401 Unauthorized: Returned when the user is not authenticated.</w:t>
      </w:r>
    </w:p>
    <w:p>
      <w:pPr>
        <w:pStyle w:val="ListBullet"/>
      </w:pPr>
      <w:r>
        <w:t>402 Payment Required: Returned if the account is soft-blocked (e.g., payment method needed).</w:t>
      </w:r>
    </w:p>
    <w:p>
      <w:pPr>
        <w:pStyle w:val="ListBullet"/>
      </w:pPr>
      <w:r>
        <w:t>403 Forbidden: Returned when the user does not have permission for the target team or resource.</w:t>
      </w:r>
    </w:p>
    <w:p>
      <w:r>
        <w:t>When executing, send query parameters in the URL and not in the request body.</w:t>
      </w:r>
    </w:p>
    <w:p>
      <w:pPr>
        <w:pStyle w:val="Heading3"/>
      </w:pPr>
      <w:r>
        <w:t>Related edgeConfig actions</w:t>
      </w:r>
    </w:p>
    <w:p>
      <w:pPr>
        <w:pStyle w:val="ListBullet"/>
      </w:pPr>
      <w:r>
        <w:t>[GET] Get an Edge Config — /v1/edge-config/{{EDGECONFIGID}}</w:t>
      </w:r>
    </w:p>
    <w:p>
      <w:pPr>
        <w:pStyle w:val="ListBullet"/>
      </w:pPr>
      <w:r>
        <w:t>[PUT] Update an Edge Config — /v1/edge-config/{{EDGECONFIGID}}</w:t>
      </w:r>
    </w:p>
    <w:p>
      <w:pPr>
        <w:pStyle w:val="ListBullet"/>
      </w:pPr>
      <w:r>
        <w:t>[DELETE] Delete Edge Config — /v1/edge-config/{{edgeConfigId}}</w:t>
      </w:r>
    </w:p>
    <w:p>
      <w:r>
        <w:br w:type="page"/>
      </w:r>
    </w:p>
    <w:p>
      <w:pPr>
        <w:pStyle w:val="Heading2"/>
      </w:pPr>
      <w:r>
        <w:t>163. [GET] Get an Edge Config</w:t>
      </w:r>
    </w:p>
    <w:p>
      <w:r>
        <w:rPr>
          <w:b/>
        </w:rPr>
        <w:t xml:space="preserve">Endpoint: </w:t>
      </w:r>
      <w:r>
        <w:rPr>
          <w:rFonts w:ascii="Courier New" w:hAnsi="Courier New"/>
          <w:sz w:val="18"/>
        </w:rPr>
        <w:t>/v1/edge-config/{{EDGECONFIGID}}</w:t>
      </w:r>
    </w:p>
    <w:p>
      <w:pPr>
        <w:pStyle w:val="Heading3"/>
      </w:pPr>
      <w:r>
        <w:t>Prerequisites</w:t>
      </w:r>
    </w:p>
    <w:p>
      <w:pPr>
        <w:pStyle w:val="ListBullet"/>
      </w:pPr>
      <w:r>
        <w:t>Must have access permissions to the requested Edge Config or team</w:t>
      </w:r>
    </w:p>
    <w:p>
      <w:pPr>
        <w:pStyle w:val="Heading3"/>
      </w:pPr>
      <w:r>
        <w:t>Method</w:t>
      </w:r>
    </w:p>
    <w:p>
      <w:r>
        <w:t>GET</w:t>
      </w:r>
    </w:p>
    <w:p>
      <w:pPr>
        <w:pStyle w:val="Heading3"/>
      </w:pPr>
      <w:r>
        <w:t>URL</w:t>
      </w:r>
    </w:p>
    <w:p>
      <w:r>
        <w:t>https://api.vercel.com/v1/edge-config/{{edgeConfigId}}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specific Edge Config by its ID. Optionally allows querying on behalf of a team using either the team ID or team slug.</w:t>
      </w:r>
    </w:p>
    <w:p>
      <w:pPr>
        <w:pStyle w:val="Heading3"/>
      </w:pPr>
      <w:r>
        <w:t>Enforcement Rules</w:t>
      </w:r>
    </w:p>
    <w:p>
      <w:pPr>
        <w:pStyle w:val="ListBullet"/>
      </w:pPr>
      <w:r>
        <w:t>The edgeConfigId path parameter must always be present and must be a non-empty string.</w:t>
      </w:r>
    </w:p>
    <w:p>
      <w:pPr>
        <w:pStyle w:val="ListBullet"/>
      </w:pPr>
      <w:r>
        <w:t>Do not call the API with a missing or empty edgeConfigId (e.g., avoid /v1/edge-config// or /v1/edge-config/).</w:t>
      </w:r>
    </w:p>
    <w:p>
      <w:pPr>
        <w:pStyle w:val="ListBullet"/>
      </w:pPr>
      <w:r>
        <w:t>Always construct the path as /v1/edge-config/{{edgeConfigId}}, where {{edgeConfigId}} is provided by the user.</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/v1/edge-config/ecfg_abc123</w:t>
        <w:br/>
        <w:t>/v1/edge-config/myEdgeConfig</w:t>
      </w:r>
    </w:p>
    <w:p>
      <w:pPr>
        <w:pStyle w:val="Heading3"/>
      </w:pPr>
      <w:r>
        <w:t>Invalid Examples</w:t>
      </w:r>
    </w:p>
    <w:p>
      <w:r>
        <w:rPr>
          <w:b/>
          <w:color w:val="666666"/>
          <w:sz w:val="16"/>
        </w:rPr>
        <w:t>[http]</w:t>
      </w:r>
    </w:p>
    <w:p>
      <w:pPr>
        <w:shd w:fill="F2F2F2" w:val="clear"/>
      </w:pPr>
      <w:r>
        <w:rPr>
          <w:rFonts w:ascii="Courier New" w:hAnsi="Courier New"/>
          <w:sz w:val="17"/>
        </w:rPr>
        <w:t>/v1/edge-config/</w:t>
        <w:br/>
        <w:t>/v1/edge-config//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Edge Config identifier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"fromAccountId": "acct_abcdef123456",</w:t>
        <w:br/>
        <w:t xml:space="preserve"> "startedAt": 1700000000000,</w:t>
        <w:br/>
        <w:t xml:space="preserve"> "doneAt": 1700000100000</w:t>
        <w:br/>
        <w:t xml:space="preserve"> },</w:t>
        <w:br/>
        <w:t xml:space="preserve"> "id": "ecfg_abc123",</w:t>
        <w:br/>
        <w:t xml:space="preserve"> "createdAt": 1700000000000,</w:t>
        <w:br/>
        <w:t xml:space="preserve"> "createdBy": "user_abcde12345",</w:t>
        <w:br/>
        <w:t xml:space="preserve"> "ownerId": "team_fghij67890",</w:t>
        <w:br/>
        <w:t xml:space="preserve"> "slug": "my_config_1",</w:t>
        <w:br/>
        <w:t xml:space="preserve"> "updatedAt": 1700000200000,</w:t>
        <w:br/>
        <w:t xml:space="preserve"> "digest": "deadbeefcafebabe",</w:t>
        <w:br/>
        <w:t xml:space="preserve"> "purpose": {</w:t>
        <w:br/>
        <w:t xml:space="preserve"> "type": "flags",</w:t>
        <w:br/>
        <w:t xml:space="preserve"> "projectId": "prj_12345"</w:t>
        <w:br/>
        <w:t xml:space="preserve"> },</w:t>
        <w:br/>
        <w:t xml:space="preserve"> "deletedAt": null,</w:t>
        <w:br/>
        <w:t xml:space="preserve"> "schema": {},</w:t>
        <w:br/>
        <w:t xml:space="preserve"> "syncedToDynamoAt": 1700000300000,</w:t>
        <w:br/>
        <w:t xml:space="preserve"> "sizeInBytes": 2048,</w:t>
        <w:br/>
        <w:t xml:space="preserve"> "itemCount": 12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"Edge Config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transfer.fromAccountId</w:t>
            </w:r>
          </w:p>
        </w:tc>
        <w:tc>
          <w:tcPr>
            <w:tcW w:type="dxa" w:w="2880"/>
          </w:tcPr>
          <w:p>
            <w:r>
              <w:t>string</w:t>
            </w:r>
          </w:p>
        </w:tc>
        <w:tc>
          <w:tcPr>
            <w:tcW w:type="dxa" w:w="2880"/>
          </w:tcPr>
          <w:p>
            <w:r>
              <w:t>The account ID from which the Edge Config was transferred.</w:t>
            </w:r>
          </w:p>
        </w:tc>
      </w:tr>
      <w:tr>
        <w:tc>
          <w:tcPr>
            <w:tcW w:type="dxa" w:w="2880"/>
          </w:tcPr>
          <w:p>
            <w:r>
              <w:t>transfer.startedAt</w:t>
            </w:r>
          </w:p>
        </w:tc>
        <w:tc>
          <w:tcPr>
            <w:tcW w:type="dxa" w:w="2880"/>
          </w:tcPr>
          <w:p>
            <w:r>
              <w:t>number</w:t>
            </w:r>
          </w:p>
        </w:tc>
        <w:tc>
          <w:tcPr>
            <w:tcW w:type="dxa" w:w="2880"/>
          </w:tcPr>
          <w:p>
            <w:r>
              <w:t>Timestamp (ms) when the transfer started.</w:t>
            </w:r>
          </w:p>
        </w:tc>
      </w:tr>
      <w:tr>
        <w:tc>
          <w:tcPr>
            <w:tcW w:type="dxa" w:w="2880"/>
          </w:tcPr>
          <w:p>
            <w:r>
              <w:t>transfer.doneAt</w:t>
            </w:r>
          </w:p>
        </w:tc>
        <w:tc>
          <w:tcPr>
            <w:tcW w:type="dxa" w:w="2880"/>
          </w:tcPr>
          <w:p>
            <w:r>
              <w:t>number</w:t>
            </w:r>
          </w:p>
        </w:tc>
        <w:tc>
          <w:tcPr>
            <w:tcW w:type="dxa" w:w="2880"/>
          </w:tcPr>
          <w:p>
            <w:r>
              <w:t>Timestamp (ms) when the transfer completed.</w:t>
            </w:r>
          </w:p>
        </w:tc>
      </w:tr>
      <w:tr>
        <w:tc>
          <w:tcPr>
            <w:tcW w:type="dxa" w:w="2880"/>
          </w:tcPr>
          <w:p>
            <w:r>
              <w:t>id</w:t>
            </w:r>
          </w:p>
        </w:tc>
        <w:tc>
          <w:tcPr>
            <w:tcW w:type="dxa" w:w="2880"/>
          </w:tcPr>
          <w:p>
            <w:r>
              <w:t>string</w:t>
            </w:r>
          </w:p>
        </w:tc>
        <w:tc>
          <w:tcPr>
            <w:tcW w:type="dxa" w:w="2880"/>
          </w:tcPr>
          <w:p>
            <w:r>
              <w:t>The unique identifier for the Edge Config.</w:t>
            </w:r>
          </w:p>
        </w:tc>
      </w:tr>
      <w:tr>
        <w:tc>
          <w:tcPr>
            <w:tcW w:type="dxa" w:w="2880"/>
          </w:tcPr>
          <w:p>
            <w:r>
              <w:t>createdAt</w:t>
            </w:r>
          </w:p>
        </w:tc>
        <w:tc>
          <w:tcPr>
            <w:tcW w:type="dxa" w:w="2880"/>
          </w:tcPr>
          <w:p>
            <w:r>
              <w:t>number</w:t>
            </w:r>
          </w:p>
        </w:tc>
        <w:tc>
          <w:tcPr>
            <w:tcW w:type="dxa" w:w="2880"/>
          </w:tcPr>
          <w:p>
            <w:r>
              <w:t>Timestamp (ms) when the Edge Config was created.</w:t>
            </w:r>
          </w:p>
        </w:tc>
      </w:tr>
      <w:tr>
        <w:tc>
          <w:tcPr>
            <w:tcW w:type="dxa" w:w="2880"/>
          </w:tcPr>
          <w:p>
            <w:r>
              <w:t>createdBy</w:t>
            </w:r>
          </w:p>
        </w:tc>
        <w:tc>
          <w:tcPr>
            <w:tcW w:type="dxa" w:w="2880"/>
          </w:tcPr>
          <w:p>
            <w:r>
              <w:t>string</w:t>
            </w:r>
          </w:p>
        </w:tc>
        <w:tc>
          <w:tcPr>
            <w:tcW w:type="dxa" w:w="2880"/>
          </w:tcPr>
          <w:p>
            <w:r>
              <w:t>The user ID who created the Edge Config. Optional, may not always be set.</w:t>
            </w:r>
          </w:p>
        </w:tc>
      </w:tr>
      <w:tr>
        <w:tc>
          <w:tcPr>
            <w:tcW w:type="dxa" w:w="2880"/>
          </w:tcPr>
          <w:p>
            <w:r>
              <w:t>ownerId</w:t>
            </w:r>
          </w:p>
        </w:tc>
        <w:tc>
          <w:tcPr>
            <w:tcW w:type="dxa" w:w="2880"/>
          </w:tcPr>
          <w:p>
            <w:r>
              <w:t>string</w:t>
            </w:r>
          </w:p>
        </w:tc>
        <w:tc>
          <w:tcPr>
            <w:tcW w:type="dxa" w:w="2880"/>
          </w:tcPr>
          <w:p>
            <w:r>
              <w:t>The ID of the owner (user or team) of the Edge Config.</w:t>
            </w:r>
          </w:p>
        </w:tc>
      </w:tr>
      <w:tr>
        <w:tc>
          <w:tcPr>
            <w:tcW w:type="dxa" w:w="2880"/>
          </w:tcPr>
          <w:p>
            <w:r>
              <w:t>slug</w:t>
            </w:r>
          </w:p>
        </w:tc>
        <w:tc>
          <w:tcPr>
            <w:tcW w:type="dxa" w:w="2880"/>
          </w:tcPr>
          <w:p>
            <w:r>
              <w:t>string</w:t>
            </w:r>
          </w:p>
        </w:tc>
        <w:tc>
          <w:tcPr>
            <w:tcW w:type="dxa" w:w="2880"/>
          </w:tcPr>
          <w:p>
            <w:r>
              <w:t>Name for the Edge Config. Not unique. Must start with an alphabet and contain only alphanumeric/underscores.</w:t>
            </w:r>
          </w:p>
        </w:tc>
      </w:tr>
      <w:tr>
        <w:tc>
          <w:tcPr>
            <w:tcW w:type="dxa" w:w="2880"/>
          </w:tcPr>
          <w:p>
            <w:r>
              <w:t>updatedAt</w:t>
            </w:r>
          </w:p>
        </w:tc>
        <w:tc>
          <w:tcPr>
            <w:tcW w:type="dxa" w:w="2880"/>
          </w:tcPr>
          <w:p>
            <w:r>
              <w:t>number</w:t>
            </w:r>
          </w:p>
        </w:tc>
        <w:tc>
          <w:tcPr>
            <w:tcW w:type="dxa" w:w="2880"/>
          </w:tcPr>
          <w:p>
            <w:r>
              <w:t>Timestamp (ms) when the Edge Config was last updated.</w:t>
            </w:r>
          </w:p>
        </w:tc>
      </w:tr>
      <w:tr>
        <w:tc>
          <w:tcPr>
            <w:tcW w:type="dxa" w:w="2880"/>
          </w:tcPr>
          <w:p>
            <w:r>
              <w:t>digest</w:t>
            </w:r>
          </w:p>
        </w:tc>
        <w:tc>
          <w:tcPr>
            <w:tcW w:type="dxa" w:w="2880"/>
          </w:tcPr>
          <w:p>
            <w:r>
              <w:t>string</w:t>
            </w:r>
          </w:p>
        </w:tc>
        <w:tc>
          <w:tcPr>
            <w:tcW w:type="dxa" w:w="2880"/>
          </w:tcPr>
          <w:p>
            <w:r>
              <w:t>Digest hash of the Edge Config.</w:t>
            </w:r>
          </w:p>
        </w:tc>
      </w:tr>
      <w:tr>
        <w:tc>
          <w:tcPr>
            <w:tcW w:type="dxa" w:w="2880"/>
          </w:tcPr>
          <w:p>
            <w:r>
              <w:t>purpose.type</w:t>
            </w:r>
          </w:p>
        </w:tc>
        <w:tc>
          <w:tcPr>
            <w:tcW w:type="dxa" w:w="2880"/>
          </w:tcPr>
          <w:p>
            <w:r>
              <w:t>string</w:t>
            </w:r>
          </w:p>
        </w:tc>
        <w:tc>
          <w:tcPr>
            <w:tcW w:type="dxa" w:w="2880"/>
          </w:tcPr>
          <w:p>
            <w:r>
              <w:t>Purpose type. One of "flags" or "experimentation".</w:t>
            </w:r>
          </w:p>
        </w:tc>
      </w:tr>
      <w:tr>
        <w:tc>
          <w:tcPr>
            <w:tcW w:type="dxa" w:w="2880"/>
          </w:tcPr>
          <w:p>
            <w:r>
              <w:t>purpose.projectId</w:t>
            </w:r>
          </w:p>
        </w:tc>
        <w:tc>
          <w:tcPr>
            <w:tcW w:type="dxa" w:w="2880"/>
          </w:tcPr>
          <w:p>
            <w:r>
              <w:t>string</w:t>
            </w:r>
          </w:p>
        </w:tc>
        <w:tc>
          <w:tcPr>
            <w:tcW w:type="dxa" w:w="2880"/>
          </w:tcPr>
          <w:p>
            <w:r>
              <w:t>(If type is "flags") Project ID associated with the config.</w:t>
            </w:r>
          </w:p>
        </w:tc>
      </w:tr>
      <w:tr>
        <w:tc>
          <w:tcPr>
            <w:tcW w:type="dxa" w:w="2880"/>
          </w:tcPr>
          <w:p>
            <w:r>
              <w:t>purpose.resourceId</w:t>
            </w:r>
          </w:p>
        </w:tc>
        <w:tc>
          <w:tcPr>
            <w:tcW w:type="dxa" w:w="2880"/>
          </w:tcPr>
          <w:p>
            <w:r>
              <w:t>string</w:t>
            </w:r>
          </w:p>
        </w:tc>
        <w:tc>
          <w:tcPr>
            <w:tcW w:type="dxa" w:w="2880"/>
          </w:tcPr>
          <w:p>
            <w:r>
              <w:t>(If type is "experimentation") Resource ID associated with the config.</w:t>
            </w:r>
          </w:p>
        </w:tc>
      </w:tr>
      <w:tr>
        <w:tc>
          <w:tcPr>
            <w:tcW w:type="dxa" w:w="2880"/>
          </w:tcPr>
          <w:p>
            <w:r>
              <w:t>deletedAt</w:t>
            </w:r>
          </w:p>
        </w:tc>
        <w:tc>
          <w:tcPr>
            <w:tcW w:type="dxa" w:w="2880"/>
          </w:tcPr>
          <w:p>
            <w:r>
              <w:t>number</w:t>
            </w:r>
          </w:p>
        </w:tc>
        <w:tc>
          <w:tcPr>
            <w:tcW w:type="dxa" w:w="2880"/>
          </w:tcPr>
          <w:p>
            <w:r>
              <w:t>Timestamp (ms) when the Edge Config was deleted. May be null if not deleted.</w:t>
            </w:r>
          </w:p>
        </w:tc>
      </w:tr>
      <w:tr>
        <w:tc>
          <w:tcPr>
            <w:tcW w:type="dxa" w:w="2880"/>
          </w:tcPr>
          <w:p>
            <w:r>
              <w:t>schema</w:t>
            </w:r>
          </w:p>
        </w:tc>
        <w:tc>
          <w:tcPr>
            <w:tcW w:type="dxa" w:w="2880"/>
          </w:tcPr>
          <w:p>
            <w:r>
              <w:t>object</w:t>
            </w:r>
          </w:p>
        </w:tc>
        <w:tc>
          <w:tcPr>
            <w:tcW w:type="dxa" w:w="2880"/>
          </w:tcPr>
          <w:p>
            <w:r>
              <w:t>Schema definition for the Edge Config.</w:t>
            </w:r>
          </w:p>
        </w:tc>
      </w:tr>
      <w:tr>
        <w:tc>
          <w:tcPr>
            <w:tcW w:type="dxa" w:w="2880"/>
          </w:tcPr>
          <w:p>
            <w:r>
              <w:t>syncedToDynamoAt</w:t>
            </w:r>
          </w:p>
        </w:tc>
        <w:tc>
          <w:tcPr>
            <w:tcW w:type="dxa" w:w="2880"/>
          </w:tcPr>
          <w:p>
            <w:r>
              <w:t>number</w:t>
            </w:r>
          </w:p>
        </w:tc>
        <w:tc>
          <w:tcPr>
            <w:tcW w:type="dxa" w:w="2880"/>
          </w:tcPr>
          <w:p>
            <w:r>
              <w:t>Timestamp (ms) when initially synced to DynamoDB (set only on full sync, not updates).</w:t>
            </w:r>
          </w:p>
        </w:tc>
      </w:tr>
      <w:tr>
        <w:tc>
          <w:tcPr>
            <w:tcW w:type="dxa" w:w="2880"/>
          </w:tcPr>
          <w:p>
            <w:r>
              <w:t>sizeInBytes</w:t>
            </w:r>
          </w:p>
        </w:tc>
        <w:tc>
          <w:tcPr>
            <w:tcW w:type="dxa" w:w="2880"/>
          </w:tcPr>
          <w:p>
            <w:r>
              <w:t>number</w:t>
            </w:r>
          </w:p>
        </w:tc>
        <w:tc>
          <w:tcPr>
            <w:tcW w:type="dxa" w:w="2880"/>
          </w:tcPr>
          <w:p>
            <w:r>
              <w:t>Total size of the Edge Config in bytes.</w:t>
            </w:r>
          </w:p>
        </w:tc>
      </w:tr>
      <w:tr>
        <w:tc>
          <w:tcPr>
            <w:tcW w:type="dxa" w:w="2880"/>
          </w:tcPr>
          <w:p>
            <w:r>
              <w:t>itemCount</w:t>
            </w:r>
          </w:p>
        </w:tc>
        <w:tc>
          <w:tcPr>
            <w:tcW w:type="dxa" w:w="2880"/>
          </w:tcPr>
          <w:p>
            <w:r>
              <w:t>number</w:t>
            </w:r>
          </w:p>
        </w:tc>
        <w:tc>
          <w:tcPr>
            <w:tcW w:type="dxa" w:w="2880"/>
          </w:tcPr>
          <w:p>
            <w:r>
              <w:t>Number of items in the Edge Config.</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"https://api.vercel.com/v1/edge-config/ecfg_abc123?teamId=team_fghij67890" \</w:t>
        <w:br/>
        <w:t xml:space="preserve"> -H "Content-Type: application/json"</w:t>
      </w:r>
    </w:p>
    <w:p>
      <w:pPr>
        <w:pStyle w:val="Heading3"/>
      </w:pPr>
      <w:r>
        <w:t>Example Usage</w:t>
      </w:r>
    </w:p>
    <w:p>
      <w:pPr>
        <w:pStyle w:val="Heading3"/>
      </w:pPr>
      <w:r>
        <w:t>Example 1: Get Edge Config by ID</w:t>
      </w:r>
    </w:p>
    <w:p>
      <w:r>
        <w:rPr>
          <w:b/>
          <w:color w:val="666666"/>
          <w:sz w:val="16"/>
        </w:rPr>
        <w:t>[bash]</w:t>
      </w:r>
    </w:p>
    <w:p>
      <w:pPr>
        <w:shd w:fill="F2F2F2" w:val="clear"/>
      </w:pPr>
      <w:r>
        <w:rPr>
          <w:rFonts w:ascii="Courier New" w:hAnsi="Courier New"/>
          <w:sz w:val="17"/>
        </w:rPr>
        <w:t>curl -X GET "https://api.vercel.com/v1/edge-config/ecfg_abc123" \</w:t>
        <w:br/>
        <w:t xml:space="preserve"> -H "Content-Type: application/json"</w:t>
      </w:r>
    </w:p>
    <w:p>
      <w:pPr>
        <w:pStyle w:val="Heading3"/>
      </w:pPr>
      <w:r>
        <w:t>Example 2: Get Edge Config by ID on Behalf of a Team</w:t>
      </w:r>
    </w:p>
    <w:p>
      <w:pPr>
        <w:pStyle w:val="Heading3"/>
      </w:pPr>
      <w:r>
        <w:t>Example 3: Get Edge Config by ID Using Team Slug</w:t>
      </w:r>
    </w:p>
    <w:p>
      <w:r>
        <w:rPr>
          <w:b/>
          <w:color w:val="666666"/>
          <w:sz w:val="16"/>
        </w:rPr>
        <w:t>[bash]</w:t>
      </w:r>
    </w:p>
    <w:p>
      <w:pPr>
        <w:shd w:fill="F2F2F2" w:val="clear"/>
      </w:pPr>
      <w:r>
        <w:rPr>
          <w:rFonts w:ascii="Courier New" w:hAnsi="Courier New"/>
          <w:sz w:val="17"/>
        </w:rPr>
        <w:t>curl -X GET "https://api.vercel.com/v1/edge-config/ecfg_abc123?slug=my-team-slug" \</w:t>
        <w:br/>
        <w:t xml:space="preserve"> -H "Content-Type: application/json"</w:t>
      </w:r>
    </w:p>
    <w:p>
      <w:pPr>
        <w:pStyle w:val="Heading3"/>
      </w:pPr>
      <w:r>
        <w:t>Behavior</w:t>
      </w:r>
    </w:p>
    <w:p>
      <w:pPr>
        <w:pStyle w:val="ListBullet"/>
      </w:pPr>
      <w:r>
        <w:t>Validation: Ensures edgeConfigId is present and non-empty, and that optional query parameters are valid if provided.</w:t>
      </w:r>
    </w:p>
    <w:p>
      <w:pPr>
        <w:pStyle w:val="ListBullet"/>
      </w:pPr>
      <w:r>
        <w:t>Authorization: Checks user/team access to the Edge Config.</w:t>
      </w:r>
    </w:p>
    <w:p>
      <w:pPr>
        <w:pStyle w:val="ListBullet"/>
      </w:pPr>
      <w:r>
        <w:t>Retrieval: Fetches the Edge Config data and associated metadata.</w:t>
      </w:r>
    </w:p>
    <w:p>
      <w:pPr>
        <w:pStyle w:val="ListBullet"/>
      </w:pPr>
      <w:r>
        <w:t>Response: Returns the Edge Config object on success or an error object on failure.</w:t>
      </w:r>
    </w:p>
    <w:p>
      <w:pPr>
        <w:pStyle w:val="Heading3"/>
      </w:pPr>
      <w:r>
        <w:t>Notes</w:t>
      </w:r>
    </w:p>
    <w:p>
      <w:pPr>
        <w:pStyle w:val="ListBullet"/>
      </w:pPr>
      <w:r>
        <w:t>Either teamId or slug query parameters can be used to specify the team context; they are optional.</w:t>
      </w:r>
    </w:p>
    <w:p>
      <w:pPr>
        <w:pStyle w:val="ListBullet"/>
      </w:pPr>
      <w:r>
        <w:t>The slug field in the response is not unique and has naming constraints (start with an alphabet, alphanumeric/underscores only).</w:t>
      </w:r>
    </w:p>
    <w:p>
      <w:pPr>
        <w:pStyle w:val="ListBullet"/>
      </w:pPr>
      <w:r>
        <w:t>The createdBy field may not always be present in the response.</w:t>
      </w:r>
    </w:p>
    <w:p>
      <w:pPr>
        <w:pStyle w:val="ListBullet"/>
      </w:pPr>
      <w:r>
        <w:t>The deletedAt and syncedToDynamoAt fields may be null or omitted if not applicable.</w:t>
      </w:r>
    </w:p>
    <w:p>
      <w:pPr>
        <w:pStyle w:val="ListBullet"/>
      </w:pPr>
      <w:r>
        <w:t>The purpose field is a polymorphic object—its structure depends on the type value.</w:t>
      </w:r>
    </w:p>
    <w:p>
      <w:pPr>
        <w:pStyle w:val="Heading3"/>
      </w:pPr>
      <w:r>
        <w:t>Gotchas</w:t>
      </w:r>
    </w:p>
    <w:p>
      <w:pPr>
        <w:pStyle w:val="ListBullet"/>
      </w:pPr>
      <w:r>
        <w:t>Calling the endpoint without a valid edgeConfigId will result in a 404 or 400 error.</w:t>
      </w:r>
    </w:p>
    <w:p>
      <w:pPr>
        <w:pStyle w:val="ListBullet"/>
      </w:pPr>
      <w:r>
        <w:t>If both teamId and slug are provided, the API may prioritize one over the other (behavior is not explicitly defined).</w:t>
      </w:r>
    </w:p>
    <w:p>
      <w:pPr>
        <w:pStyle w:val="ListBullet"/>
      </w:pPr>
      <w:r>
        <w:t>The schema field may be empty or deeply nested depending on how the Edge Config is defined.</w:t>
      </w:r>
    </w:p>
    <w:p>
      <w:pPr>
        <w:pStyle w:val="ListBullet"/>
      </w:pPr>
      <w:r>
        <w:t>The slug value is not a unique identifier.</w:t>
      </w:r>
    </w:p>
    <w:p>
      <w:pPr>
        <w:pStyle w:val="Heading3"/>
      </w:pPr>
      <w:r>
        <w:t>Error Handling</w:t>
      </w:r>
    </w:p>
    <w:p>
      <w:pPr>
        <w:pStyle w:val="ListBullet"/>
      </w:pPr>
      <w:r>
        <w:t>400 Bad Request: Invalid or missing query/path parameters.</w:t>
      </w:r>
    </w:p>
    <w:p>
      <w:pPr>
        <w:pStyle w:val="ListBullet"/>
      </w:pPr>
      <w:r>
        <w:t>401 Unauthorized: Missing or invalid authentication, or not authorized to access the resource.</w:t>
      </w:r>
    </w:p>
    <w:p>
      <w:pPr>
        <w:pStyle w:val="ListBullet"/>
      </w:pPr>
      <w:r>
        <w:t>403 Forbidden: Authenticated but does not have permission to access the resource.</w:t>
      </w:r>
    </w:p>
    <w:p>
      <w:pPr>
        <w:pStyle w:val="ListBullet"/>
      </w:pPr>
      <w:r>
        <w:t>404 Not Found: The Edge Config with the provided ID does not exist.</w:t>
      </w:r>
    </w:p>
    <w:p>
      <w:r>
        <w:t>Error responses include a JSON object with an error field containing a code and message.</w:t>
      </w:r>
    </w:p>
    <w:p>
      <w:pPr>
        <w:pStyle w:val="Heading3"/>
      </w:pPr>
      <w:r>
        <w:t>Related edgeConfig actions</w:t>
      </w:r>
    </w:p>
    <w:p>
      <w:pPr>
        <w:pStyle w:val="ListBullet"/>
      </w:pPr>
      <w:r>
        <w:t>[POST] Create Edge Config — /v1/edge-config</w:t>
      </w:r>
    </w:p>
    <w:p>
      <w:pPr>
        <w:pStyle w:val="ListBullet"/>
      </w:pPr>
      <w:r>
        <w:t>[PUT] Update an Edge Config — /v1/edge-config/{{EDGECONFIGID}}</w:t>
      </w:r>
    </w:p>
    <w:p>
      <w:pPr>
        <w:pStyle w:val="ListBullet"/>
      </w:pPr>
      <w:r>
        <w:t>[DELETE] Delete Edge Config — /v1/edge-config/{{edgeConfigId}}</w:t>
      </w:r>
    </w:p>
    <w:p>
      <w:r>
        <w:br w:type="page"/>
      </w:r>
    </w:p>
    <w:p>
      <w:pPr>
        <w:pStyle w:val="Heading2"/>
      </w:pPr>
      <w:r>
        <w:t>164. [PUT] Update an Edge Config</w:t>
      </w:r>
    </w:p>
    <w:p>
      <w:r>
        <w:rPr>
          <w:b/>
        </w:rPr>
        <w:t xml:space="preserve">Endpoint: </w:t>
      </w:r>
      <w:r>
        <w:rPr>
          <w:rFonts w:ascii="Courier New" w:hAnsi="Courier New"/>
          <w:sz w:val="18"/>
        </w:rPr>
        <w:t>/v1/edge-config/{{EDGECONFIGID}}</w:t>
      </w:r>
    </w:p>
    <w:p>
      <w:pPr>
        <w:pStyle w:val="Heading3"/>
      </w:pPr>
      <w:r>
        <w:t>Prerequisites</w:t>
      </w:r>
    </w:p>
    <w:p>
      <w:pPr>
        <w:pStyle w:val="ListBullet"/>
      </w:pPr>
      <w:r>
        <w:t>Must have permission to update Edge Configs in the specified account or team.</w:t>
      </w:r>
    </w:p>
    <w:p>
      <w:pPr>
        <w:pStyle w:val="Heading3"/>
      </w:pPr>
      <w:r>
        <w:t>Method</w:t>
      </w:r>
    </w:p>
    <w:p>
      <w:r>
        <w:t>PUT</w:t>
      </w:r>
    </w:p>
    <w:p>
      <w:pPr>
        <w:pStyle w:val="Heading3"/>
      </w:pPr>
      <w:r>
        <w:t>URL</w:t>
      </w:r>
    </w:p>
    <w:p>
      <w:r>
        <w:t>https://api.vercel.com/v1/edge-config/{{edgeConfigId}}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Edge Config identified by edgeConfigId. This endpoint allows you to change the slug (name) of the Edge Config. Optionally, you can perform the update on behalf of a team by specifying either a teamId or a slug as a query parameter.</w:t>
      </w:r>
    </w:p>
    <w:p>
      <w:pPr>
        <w:pStyle w:val="Heading3"/>
      </w:pPr>
      <w:r>
        <w:t>Enforcement Rules</w:t>
      </w:r>
    </w:p>
    <w:p>
      <w:pPr>
        <w:pStyle w:val="ListBullet"/>
      </w:pPr>
      <w:r>
        <w:t>The edgeConfigId path parameter must always be present and non-empty.</w:t>
      </w:r>
    </w:p>
    <w:p>
      <w:pPr>
        <w:pStyle w:val="ListBullet"/>
      </w:pPr>
      <w:r>
        <w:t>When executing, send the edgeConfigId as a path parameter in the URL, not in the request body.</w:t>
      </w:r>
    </w:p>
    <w:p>
      <w:pPr>
        <w:pStyle w:val="ListBullet"/>
      </w:pPr>
      <w:r>
        <w:t>When executing, send query parameters (teamId, slug) in the URL as query parameters, not in the request body.</w:t>
      </w:r>
    </w:p>
    <w:p>
      <w:pPr>
        <w:pStyle w:val="ListBullet"/>
      </w:pPr>
      <w:r>
        <w:t>Do not call the API with a missing or empty edgeConfigId (e.g., avoid /v1/edge-config// or /v1/edge-config/).</w:t>
      </w:r>
    </w:p>
    <w:p>
      <w:pPr>
        <w:pStyle w:val="ListBullet"/>
      </w:pPr>
      <w:r>
        <w:t>The slug field in the body is required, max 64 characters, must match pattern ^[\w-]+$ (alphanumeric, underscores, hyphens, starts with an alphabetic character).</w:t>
      </w:r>
    </w:p>
    <w:p>
      <w:pPr>
        <w:pStyle w:val="Heading3"/>
      </w:pPr>
      <w:r>
        <w:t>Valid Examples</w:t>
      </w:r>
    </w:p>
    <w:p>
      <w:pPr>
        <w:shd w:fill="F2F2F2" w:val="clear"/>
      </w:pPr>
      <w:r>
        <w:rPr>
          <w:rFonts w:ascii="Courier New" w:hAnsi="Courier New"/>
          <w:sz w:val="17"/>
        </w:rPr>
        <w:t>/v1/edge-config/abc123</w:t>
        <w:br/>
        <w:t>/v1/edge-config/edgecfg_456xyz</w:t>
      </w:r>
    </w:p>
    <w:p>
      <w:pPr>
        <w:pStyle w:val="Heading3"/>
      </w:pPr>
      <w:r>
        <w:t>Invalid Examples</w:t>
      </w:r>
    </w:p>
    <w:p>
      <w:pPr>
        <w:shd w:fill="F2F2F2" w:val="clear"/>
      </w:pPr>
      <w:r>
        <w:rPr>
          <w:rFonts w:ascii="Courier New" w:hAnsi="Courier New"/>
          <w:sz w:val="17"/>
        </w:rPr>
        <w:t>/v1/edge-config/</w:t>
        <w:br/>
        <w:t>/v1/edge-config//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ID of the Edge Config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Name for the Edge Config. Max 64 characters. Pattern: ^[\w-]+$</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'https://api.vercel.com/v1/edge-config/edgecfg_456xyz' \</w:t>
        <w:br/>
        <w:t xml:space="preserve"> -H "Content-Type: application/json" \</w:t>
        <w:br/>
        <w:t xml:space="preserve"> -d '{</w:t>
        <w:br/>
        <w:t xml:space="preserve"> "slug": "my-edge-config"</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"fromAccountId": "user_abc123",</w:t>
        <w:br/>
        <w:t xml:space="preserve"> "startedAt": 1715000000,</w:t>
        <w:br/>
        <w:t xml:space="preserve"> "doneAt": 1715000010</w:t>
        <w:br/>
        <w:t xml:space="preserve"> },</w:t>
        <w:br/>
        <w:t xml:space="preserve"> "id": "edgecfg_456xyz",</w:t>
        <w:br/>
        <w:t xml:space="preserve"> "createdAt": 1714000000,</w:t>
        <w:br/>
        <w:t xml:space="preserve"> "createdBy": "user_xyz789",</w:t>
        <w:br/>
        <w:t xml:space="preserve"> "ownerId": "org_123456",</w:t>
        <w:br/>
        <w:t xml:space="preserve"> "slug": "my-edge-config",</w:t>
        <w:br/>
        <w:t xml:space="preserve"> "updatedAt": 1715000020,</w:t>
        <w:br/>
        <w:t xml:space="preserve"> "digest": "sha256:abcdef1234567890",</w:t>
        <w:br/>
        <w:t xml:space="preserve"> "purpose": {</w:t>
        <w:br/>
        <w:t xml:space="preserve"> "type": "flags",</w:t>
        <w:br/>
        <w:t xml:space="preserve"> "projectId": "prj_98765"</w:t>
        <w:br/>
        <w:t xml:space="preserve"> },</w:t>
        <w:br/>
        <w:t xml:space="preserve"> "deletedAt": null,</w:t>
        <w:br/>
        <w:t xml:space="preserve"> "schema": {},</w:t>
        <w:br/>
        <w:t xml:space="preserve"> "syncedToDynamoAt": 1715000100,</w:t>
        <w:br/>
        <w:t xml:space="preserve"> "sizeInBytes": 2048,</w:t>
        <w:br/>
        <w:t xml:space="preserve"> "itemCount":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Please update payment details."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Edge Config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while updating the Edge Config."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Information about transfer if the config was transferred (see fields below)</w:t>
            </w:r>
          </w:p>
        </w:tc>
      </w:tr>
      <w:tr>
        <w:tc>
          <w:tcPr>
            <w:tcW w:type="dxa" w:w="2880"/>
          </w:tcPr>
          <w:p>
            <w:r>
              <w:t>transfer.fromAccountId</w:t>
            </w:r>
          </w:p>
        </w:tc>
        <w:tc>
          <w:tcPr>
            <w:tcW w:type="dxa" w:w="2880"/>
          </w:tcPr>
          <w:p>
            <w:r>
              <w:t>string</w:t>
            </w:r>
          </w:p>
        </w:tc>
        <w:tc>
          <w:tcPr>
            <w:tcW w:type="dxa" w:w="2880"/>
          </w:tcPr>
          <w:p>
            <w:r>
              <w:t>Account ID from which the Edge Config was transferred</w:t>
            </w:r>
          </w:p>
        </w:tc>
      </w:tr>
      <w:tr>
        <w:tc>
          <w:tcPr>
            <w:tcW w:type="dxa" w:w="2880"/>
          </w:tcPr>
          <w:p>
            <w:r>
              <w:t>transfer.startedAt</w:t>
            </w:r>
          </w:p>
        </w:tc>
        <w:tc>
          <w:tcPr>
            <w:tcW w:type="dxa" w:w="2880"/>
          </w:tcPr>
          <w:p>
            <w:r>
              <w:t>number</w:t>
            </w:r>
          </w:p>
        </w:tc>
        <w:tc>
          <w:tcPr>
            <w:tcW w:type="dxa" w:w="2880"/>
          </w:tcPr>
          <w:p>
            <w:r>
              <w:t>Timestamp when transfer started</w:t>
            </w:r>
          </w:p>
        </w:tc>
      </w:tr>
      <w:tr>
        <w:tc>
          <w:tcPr>
            <w:tcW w:type="dxa" w:w="2880"/>
          </w:tcPr>
          <w:p>
            <w:r>
              <w:t>transfer.doneAt</w:t>
            </w:r>
          </w:p>
        </w:tc>
        <w:tc>
          <w:tcPr>
            <w:tcW w:type="dxa" w:w="2880"/>
          </w:tcPr>
          <w:p>
            <w:r>
              <w:t>number</w:t>
            </w:r>
          </w:p>
        </w:tc>
        <w:tc>
          <w:tcPr>
            <w:tcW w:type="dxa" w:w="2880"/>
          </w:tcPr>
          <w:p>
            <w:r>
              <w:t>Timestamp when transfer completed</w:t>
            </w:r>
          </w:p>
        </w:tc>
      </w:tr>
      <w:tr>
        <w:tc>
          <w:tcPr>
            <w:tcW w:type="dxa" w:w="2880"/>
          </w:tcPr>
          <w:p>
            <w:r>
              <w:t>id</w:t>
            </w:r>
          </w:p>
        </w:tc>
        <w:tc>
          <w:tcPr>
            <w:tcW w:type="dxa" w:w="2880"/>
          </w:tcPr>
          <w:p>
            <w:r>
              <w:t>string</w:t>
            </w:r>
          </w:p>
        </w:tc>
        <w:tc>
          <w:tcPr>
            <w:tcW w:type="dxa" w:w="2880"/>
          </w:tcPr>
          <w:p>
            <w:r>
              <w:t>Unique identifier for the Edge Config</w:t>
            </w:r>
          </w:p>
        </w:tc>
      </w:tr>
      <w:tr>
        <w:tc>
          <w:tcPr>
            <w:tcW w:type="dxa" w:w="2880"/>
          </w:tcPr>
          <w:p>
            <w:r>
              <w:t>createdAt</w:t>
            </w:r>
          </w:p>
        </w:tc>
        <w:tc>
          <w:tcPr>
            <w:tcW w:type="dxa" w:w="2880"/>
          </w:tcPr>
          <w:p>
            <w:r>
              <w:t>number</w:t>
            </w:r>
          </w:p>
        </w:tc>
        <w:tc>
          <w:tcPr>
            <w:tcW w:type="dxa" w:w="2880"/>
          </w:tcPr>
          <w:p>
            <w:r>
              <w:t>Timestamp when Edge Config was created</w:t>
            </w:r>
          </w:p>
        </w:tc>
      </w:tr>
      <w:tr>
        <w:tc>
          <w:tcPr>
            <w:tcW w:type="dxa" w:w="2880"/>
          </w:tcPr>
          <w:p>
            <w:r>
              <w:t>createdBy</w:t>
            </w:r>
          </w:p>
        </w:tc>
        <w:tc>
          <w:tcPr>
            <w:tcW w:type="dxa" w:w="2880"/>
          </w:tcPr>
          <w:p>
            <w:r>
              <w:t>string</w:t>
            </w:r>
          </w:p>
        </w:tc>
        <w:tc>
          <w:tcPr>
            <w:tcW w:type="dxa" w:w="2880"/>
          </w:tcPr>
          <w:p>
            <w:r>
              <w:t>ID of the user who created the Edge Config (optional)</w:t>
            </w:r>
          </w:p>
        </w:tc>
      </w:tr>
      <w:tr>
        <w:tc>
          <w:tcPr>
            <w:tcW w:type="dxa" w:w="2880"/>
          </w:tcPr>
          <w:p>
            <w:r>
              <w:t>ownerId</w:t>
            </w:r>
          </w:p>
        </w:tc>
        <w:tc>
          <w:tcPr>
            <w:tcW w:type="dxa" w:w="2880"/>
          </w:tcPr>
          <w:p>
            <w:r>
              <w:t>string</w:t>
            </w:r>
          </w:p>
        </w:tc>
        <w:tc>
          <w:tcPr>
            <w:tcW w:type="dxa" w:w="2880"/>
          </w:tcPr>
          <w:p>
            <w:r>
              <w:t>Owner ID of the Edge Config</w:t>
            </w:r>
          </w:p>
        </w:tc>
      </w:tr>
      <w:tr>
        <w:tc>
          <w:tcPr>
            <w:tcW w:type="dxa" w:w="2880"/>
          </w:tcPr>
          <w:p>
            <w:r>
              <w:t>slug</w:t>
            </w:r>
          </w:p>
        </w:tc>
        <w:tc>
          <w:tcPr>
            <w:tcW w:type="dxa" w:w="2880"/>
          </w:tcPr>
          <w:p>
            <w:r>
              <w:t>string</w:t>
            </w:r>
          </w:p>
        </w:tc>
        <w:tc>
          <w:tcPr>
            <w:tcW w:type="dxa" w:w="2880"/>
          </w:tcPr>
          <w:p>
            <w:r>
              <w:t>Name for the Edge Config (not unique, must match pattern)</w:t>
            </w:r>
          </w:p>
        </w:tc>
      </w:tr>
      <w:tr>
        <w:tc>
          <w:tcPr>
            <w:tcW w:type="dxa" w:w="2880"/>
          </w:tcPr>
          <w:p>
            <w:r>
              <w:t>updatedAt</w:t>
            </w:r>
          </w:p>
        </w:tc>
        <w:tc>
          <w:tcPr>
            <w:tcW w:type="dxa" w:w="2880"/>
          </w:tcPr>
          <w:p>
            <w:r>
              <w:t>number</w:t>
            </w:r>
          </w:p>
        </w:tc>
        <w:tc>
          <w:tcPr>
            <w:tcW w:type="dxa" w:w="2880"/>
          </w:tcPr>
          <w:p>
            <w:r>
              <w:t>Timestamp when the Edge Config was last updated</w:t>
            </w:r>
          </w:p>
        </w:tc>
      </w:tr>
      <w:tr>
        <w:tc>
          <w:tcPr>
            <w:tcW w:type="dxa" w:w="2880"/>
          </w:tcPr>
          <w:p>
            <w:r>
              <w:t>digest</w:t>
            </w:r>
          </w:p>
        </w:tc>
        <w:tc>
          <w:tcPr>
            <w:tcW w:type="dxa" w:w="2880"/>
          </w:tcPr>
          <w:p>
            <w:r>
              <w:t>string</w:t>
            </w:r>
          </w:p>
        </w:tc>
        <w:tc>
          <w:tcPr>
            <w:tcW w:type="dxa" w:w="2880"/>
          </w:tcPr>
          <w:p>
            <w:r>
              <w:t>Digest of the Edge Config</w:t>
            </w:r>
          </w:p>
        </w:tc>
      </w:tr>
      <w:tr>
        <w:tc>
          <w:tcPr>
            <w:tcW w:type="dxa" w:w="2880"/>
          </w:tcPr>
          <w:p>
            <w:r>
              <w:t>purpose</w:t>
            </w:r>
          </w:p>
        </w:tc>
        <w:tc>
          <w:tcPr>
            <w:tcW w:type="dxa" w:w="2880"/>
          </w:tcPr>
          <w:p>
            <w:r>
              <w:t>object</w:t>
            </w:r>
          </w:p>
        </w:tc>
        <w:tc>
          <w:tcPr>
            <w:tcW w:type="dxa" w:w="2880"/>
          </w:tcPr>
          <w:p>
            <w:r>
              <w:t>Purpose of the Edge Config. One of: {type: "flags", projectId} or {type: "experimentation", resourceId}</w:t>
            </w:r>
          </w:p>
        </w:tc>
      </w:tr>
      <w:tr>
        <w:tc>
          <w:tcPr>
            <w:tcW w:type="dxa" w:w="2880"/>
          </w:tcPr>
          <w:p>
            <w:r>
              <w:t>purpose.type</w:t>
            </w:r>
          </w:p>
        </w:tc>
        <w:tc>
          <w:tcPr>
            <w:tcW w:type="dxa" w:w="2880"/>
          </w:tcPr>
          <w:p>
            <w:r>
              <w:t>string</w:t>
            </w:r>
          </w:p>
        </w:tc>
        <w:tc>
          <w:tcPr>
            <w:tcW w:type="dxa" w:w="2880"/>
          </w:tcPr>
          <w:p>
            <w:r>
              <w:t>The type of purpose ("flags" or "experimentation")</w:t>
            </w:r>
          </w:p>
        </w:tc>
      </w:tr>
      <w:tr>
        <w:tc>
          <w:tcPr>
            <w:tcW w:type="dxa" w:w="2880"/>
          </w:tcPr>
          <w:p>
            <w:r>
              <w:t>purpose.projectId</w:t>
            </w:r>
          </w:p>
        </w:tc>
        <w:tc>
          <w:tcPr>
            <w:tcW w:type="dxa" w:w="2880"/>
          </w:tcPr>
          <w:p>
            <w:r>
              <w:t>string</w:t>
            </w:r>
          </w:p>
        </w:tc>
        <w:tc>
          <w:tcPr>
            <w:tcW w:type="dxa" w:w="2880"/>
          </w:tcPr>
          <w:p>
            <w:r>
              <w:t>If type is "flags", the project ID</w:t>
            </w:r>
          </w:p>
        </w:tc>
      </w:tr>
      <w:tr>
        <w:tc>
          <w:tcPr>
            <w:tcW w:type="dxa" w:w="2880"/>
          </w:tcPr>
          <w:p>
            <w:r>
              <w:t>purpose.resourceId</w:t>
            </w:r>
          </w:p>
        </w:tc>
        <w:tc>
          <w:tcPr>
            <w:tcW w:type="dxa" w:w="2880"/>
          </w:tcPr>
          <w:p>
            <w:r>
              <w:t>string</w:t>
            </w:r>
          </w:p>
        </w:tc>
        <w:tc>
          <w:tcPr>
            <w:tcW w:type="dxa" w:w="2880"/>
          </w:tcPr>
          <w:p>
            <w:r>
              <w:t>If type is "experimentation", the resource ID</w:t>
            </w:r>
          </w:p>
        </w:tc>
      </w:tr>
      <w:tr>
        <w:tc>
          <w:tcPr>
            <w:tcW w:type="dxa" w:w="2880"/>
          </w:tcPr>
          <w:p>
            <w:r>
              <w:t>deletedAt</w:t>
            </w:r>
          </w:p>
        </w:tc>
        <w:tc>
          <w:tcPr>
            <w:tcW w:type="dxa" w:w="2880"/>
          </w:tcPr>
          <w:p>
            <w:r>
              <w:t>number</w:t>
            </w:r>
          </w:p>
        </w:tc>
        <w:tc>
          <w:tcPr>
            <w:tcW w:type="dxa" w:w="2880"/>
          </w:tcPr>
          <w:p>
            <w:r>
              <w:t>Timestamp when deleted, if applicable</w:t>
            </w:r>
          </w:p>
        </w:tc>
      </w:tr>
      <w:tr>
        <w:tc>
          <w:tcPr>
            <w:tcW w:type="dxa" w:w="2880"/>
          </w:tcPr>
          <w:p>
            <w:r>
              <w:t>schema</w:t>
            </w:r>
          </w:p>
        </w:tc>
        <w:tc>
          <w:tcPr>
            <w:tcW w:type="dxa" w:w="2880"/>
          </w:tcPr>
          <w:p>
            <w:r>
              <w:t>object</w:t>
            </w:r>
          </w:p>
        </w:tc>
        <w:tc>
          <w:tcPr>
            <w:tcW w:type="dxa" w:w="2880"/>
          </w:tcPr>
          <w:p>
            <w:r>
              <w:t>Schema definition for the Edge Config</w:t>
            </w:r>
          </w:p>
        </w:tc>
      </w:tr>
      <w:tr>
        <w:tc>
          <w:tcPr>
            <w:tcW w:type="dxa" w:w="2880"/>
          </w:tcPr>
          <w:p>
            <w:r>
              <w:t>syncedToDynamoAt</w:t>
            </w:r>
          </w:p>
        </w:tc>
        <w:tc>
          <w:tcPr>
            <w:tcW w:type="dxa" w:w="2880"/>
          </w:tcPr>
          <w:p>
            <w:r>
              <w:t>number</w:t>
            </w:r>
          </w:p>
        </w:tc>
        <w:tc>
          <w:tcPr>
            <w:tcW w:type="dxa" w:w="2880"/>
          </w:tcPr>
          <w:p>
            <w:r>
              <w:t>Timestamp when Edge Config was first synced to DynamoDB (set only when syncing entire config)</w:t>
            </w:r>
          </w:p>
        </w:tc>
      </w:tr>
      <w:tr>
        <w:tc>
          <w:tcPr>
            <w:tcW w:type="dxa" w:w="2880"/>
          </w:tcPr>
          <w:p>
            <w:r>
              <w:t>sizeInBytes</w:t>
            </w:r>
          </w:p>
        </w:tc>
        <w:tc>
          <w:tcPr>
            <w:tcW w:type="dxa" w:w="2880"/>
          </w:tcPr>
          <w:p>
            <w:r>
              <w:t>number</w:t>
            </w:r>
          </w:p>
        </w:tc>
        <w:tc>
          <w:tcPr>
            <w:tcW w:type="dxa" w:w="2880"/>
          </w:tcPr>
          <w:p>
            <w:r>
              <w:t>Total size of the Edge Config in bytes</w:t>
            </w:r>
          </w:p>
        </w:tc>
      </w:tr>
      <w:tr>
        <w:tc>
          <w:tcPr>
            <w:tcW w:type="dxa" w:w="2880"/>
          </w:tcPr>
          <w:p>
            <w:r>
              <w:t>itemCount</w:t>
            </w:r>
          </w:p>
        </w:tc>
        <w:tc>
          <w:tcPr>
            <w:tcW w:type="dxa" w:w="2880"/>
          </w:tcPr>
          <w:p>
            <w:r>
              <w:t>number</w:t>
            </w:r>
          </w:p>
        </w:tc>
        <w:tc>
          <w:tcPr>
            <w:tcW w:type="dxa" w:w="2880"/>
          </w:tcPr>
          <w:p>
            <w:r>
              <w:t>Number of items in the Edge Config</w:t>
            </w:r>
          </w:p>
        </w:tc>
      </w:tr>
    </w:tbl>
    <w:p/>
    <w:p>
      <w:pPr>
        <w:pStyle w:val="Heading3"/>
      </w:pPr>
      <w:r>
        <w:t>Example Usage</w:t>
      </w:r>
    </w:p>
    <w:p>
      <w:pPr>
        <w:pStyle w:val="Heading3"/>
      </w:pPr>
      <w:r>
        <w:t>Example 1: Update Edge Config Name</w:t>
      </w:r>
    </w:p>
    <w:p>
      <w:r>
        <w:rPr>
          <w:b/>
          <w:color w:val="666666"/>
          <w:sz w:val="16"/>
        </w:rPr>
        <w:t>[bash]</w:t>
      </w:r>
    </w:p>
    <w:p>
      <w:pPr>
        <w:shd w:fill="F2F2F2" w:val="clear"/>
      </w:pPr>
      <w:r>
        <w:rPr>
          <w:rFonts w:ascii="Courier New" w:hAnsi="Courier New"/>
          <w:sz w:val="17"/>
        </w:rPr>
        <w:t>curl -X PUT 'https://api.vercel.com/v1/edge-config/edgecfg_456xyz' \</w:t>
        <w:br/>
        <w:t xml:space="preserve"> -H "Content-Type: application/json" \</w:t>
        <w:br/>
        <w:t xml:space="preserve"> -d '{</w:t>
        <w:br/>
        <w:t xml:space="preserve"> "slug": "feature-flag-config"</w:t>
        <w:br/>
        <w:t xml:space="preserve">  }'</w:t>
      </w:r>
    </w:p>
    <w:p>
      <w:pPr>
        <w:pStyle w:val="Heading3"/>
      </w:pPr>
      <w:r>
        <w:t>Example 2: Update Edge Config for a Team by Team ID</w:t>
      </w:r>
    </w:p>
    <w:p>
      <w:r>
        <w:rPr>
          <w:b/>
          <w:color w:val="666666"/>
          <w:sz w:val="16"/>
        </w:rPr>
        <w:t>[bash]</w:t>
      </w:r>
    </w:p>
    <w:p>
      <w:pPr>
        <w:shd w:fill="F2F2F2" w:val="clear"/>
      </w:pPr>
      <w:r>
        <w:rPr>
          <w:rFonts w:ascii="Courier New" w:hAnsi="Courier New"/>
          <w:sz w:val="17"/>
        </w:rPr>
        <w:t>curl -X PUT 'https://api.vercel.com/v1/edge-config/edgecfg_456xyz?teamId=team_abc123' \</w:t>
        <w:br/>
        <w:t xml:space="preserve"> -H "Content-Type: application/json" \</w:t>
        <w:br/>
        <w:t xml:space="preserve"> -d '{</w:t>
        <w:br/>
        <w:t xml:space="preserve"> "slug": "team-config"</w:t>
        <w:br/>
        <w:t xml:space="preserve">  }'</w:t>
      </w:r>
    </w:p>
    <w:p>
      <w:pPr>
        <w:pStyle w:val="Heading3"/>
      </w:pPr>
      <w:r>
        <w:t>Example 3: Update Edge Config for a Team by Slug</w:t>
      </w:r>
    </w:p>
    <w:p>
      <w:r>
        <w:rPr>
          <w:b/>
          <w:color w:val="666666"/>
          <w:sz w:val="16"/>
        </w:rPr>
        <w:t>[bash]</w:t>
      </w:r>
    </w:p>
    <w:p>
      <w:pPr>
        <w:shd w:fill="F2F2F2" w:val="clear"/>
      </w:pPr>
      <w:r>
        <w:rPr>
          <w:rFonts w:ascii="Courier New" w:hAnsi="Courier New"/>
          <w:sz w:val="17"/>
        </w:rPr>
        <w:t>curl -X PUT 'https://api.vercel.com/v1/edge-config/edgecfg_456xyz?slug=myteam' \</w:t>
        <w:br/>
        <w:t xml:space="preserve"> -H "Content-Type: application/json" \</w:t>
        <w:br/>
        <w:t xml:space="preserve"> -d '{</w:t>
        <w:br/>
        <w:t xml:space="preserve"> "slug": "new-config-slug"</w:t>
        <w:br/>
        <w:t xml:space="preserve">  }'</w:t>
      </w:r>
    </w:p>
    <w:p>
      <w:pPr>
        <w:pStyle w:val="Heading3"/>
      </w:pPr>
      <w:r>
        <w:t>Behavior</w:t>
      </w:r>
    </w:p>
    <w:p>
      <w:pPr>
        <w:pStyle w:val="ListBullet"/>
      </w:pPr>
      <w:r>
        <w:t>Validation: The endpoint validates the presence and format of edgeConfigId (in path) and slug (in body).</w:t>
      </w:r>
    </w:p>
    <w:p>
      <w:pPr>
        <w:pStyle w:val="ListBullet"/>
      </w:pPr>
      <w:r>
        <w:t>Update Operation: Updates the Edge Config's slug and records the update timestamp.</w:t>
      </w:r>
    </w:p>
    <w:p>
      <w:pPr>
        <w:pStyle w:val="ListBullet"/>
      </w:pPr>
      <w:r>
        <w:t>Team Context: If teamId or slug is specified in query parameters, action is performed on behalf of that team.</w:t>
      </w:r>
    </w:p>
    <w:p>
      <w:pPr>
        <w:pStyle w:val="ListBullet"/>
      </w:pPr>
      <w:r>
        <w:t>Response: Returns the updated Edge Config object, including transfer and purpose information if present.</w:t>
      </w:r>
    </w:p>
    <w:p>
      <w:pPr>
        <w:pStyle w:val="Heading3"/>
      </w:pPr>
      <w:r>
        <w:t>Notes</w:t>
      </w:r>
    </w:p>
    <w:p>
      <w:pPr>
        <w:pStyle w:val="ListBullet"/>
      </w:pPr>
      <w:r>
        <w:t>The slug in the body must be a non-empty string, max 64 characters, matching ^[\w-]+$.</w:t>
      </w:r>
    </w:p>
    <w:p>
      <w:pPr>
        <w:pStyle w:val="ListBullet"/>
      </w:pPr>
      <w:r>
        <w:t>The edgeConfigId must be a valid Edge Config identifier.</w:t>
      </w:r>
    </w:p>
    <w:p>
      <w:pPr>
        <w:pStyle w:val="ListBullet"/>
      </w:pPr>
      <w:r>
        <w:t>purpose field structure varies based on the type (flags or experimentation).</w:t>
      </w:r>
    </w:p>
    <w:p>
      <w:pPr>
        <w:pStyle w:val="ListBullet"/>
      </w:pPr>
      <w:r>
        <w:t>Names (slug) are not unique; ensure you use the correct Edge Config ID.</w:t>
      </w:r>
    </w:p>
    <w:p>
      <w:pPr>
        <w:pStyle w:val="ListBullet"/>
      </w:pPr>
      <w:r>
        <w:t>If the Edge Config is being transferred, the transfer field will be present in the response.</w:t>
      </w:r>
    </w:p>
    <w:p>
      <w:pPr>
        <w:pStyle w:val="Heading3"/>
      </w:pPr>
      <w:r>
        <w:t>Gotchas</w:t>
      </w:r>
    </w:p>
    <w:p>
      <w:pPr>
        <w:pStyle w:val="ListBullet"/>
      </w:pPr>
      <w:r>
        <w:t>Sending an invalid or missing slug in the request body will result in a 400 error.</w:t>
      </w:r>
    </w:p>
    <w:p>
      <w:pPr>
        <w:pStyle w:val="ListBullet"/>
      </w:pPr>
      <w:r>
        <w:t>edgeConfigId must never be missing or empty in the URL path.</w:t>
      </w:r>
    </w:p>
    <w:p>
      <w:pPr>
        <w:pStyle w:val="ListBullet"/>
      </w:pPr>
      <w:r>
        <w:t>Query parameters must not be sent in the request body.</w:t>
      </w:r>
    </w:p>
    <w:p>
      <w:pPr>
        <w:pStyle w:val="ListBullet"/>
      </w:pPr>
      <w:r>
        <w:t>The endpoint only updates the slug field; other updates are not supported via this endpoint.</w:t>
      </w:r>
    </w:p>
    <w:p>
      <w:pPr>
        <w:pStyle w:val="ListBullet"/>
      </w:pPr>
      <w:r>
        <w:t>The createdBy field may be null or absent if not set at creation.</w:t>
      </w:r>
    </w:p>
    <w:p>
      <w:pPr>
        <w:pStyle w:val="Heading3"/>
      </w:pPr>
      <w:r>
        <w:t>Error Handling</w:t>
      </w:r>
    </w:p>
    <w:p>
      <w:pPr>
        <w:pStyle w:val="ListBullet"/>
      </w:pPr>
      <w:r>
        <w:t>400 Bad Request: Invalid value in body or query parameter, or missing required fields.</w:t>
      </w:r>
    </w:p>
    <w:p>
      <w:pPr>
        <w:pStyle w:val="ListBullet"/>
      </w:pPr>
      <w:r>
        <w:t>401 Unauthorized: Missing or invalid credentials.</w:t>
      </w:r>
    </w:p>
    <w:p>
      <w:pPr>
        <w:pStyle w:val="ListBullet"/>
      </w:pPr>
      <w:r>
        <w:t>402 Payment Required: Account is soft-blocked or missing a payment method.</w:t>
      </w:r>
    </w:p>
    <w:p>
      <w:pPr>
        <w:pStyle w:val="ListBullet"/>
      </w:pPr>
      <w:r>
        <w:t>403 Forbidden: Insufficient permissions to update the Edge Config.</w:t>
      </w:r>
    </w:p>
    <w:p>
      <w:pPr>
        <w:pStyle w:val="ListBullet"/>
      </w:pPr>
      <w:r>
        <w:t>404 Not Found: Edge Config with given ID not found.</w:t>
      </w:r>
    </w:p>
    <w:p>
      <w:pPr>
        <w:pStyle w:val="ListBullet"/>
      </w:pPr>
      <w:r>
        <w:t>409 Conflict: A conflict occurred during the update (e.g., concurrent modification).</w:t>
      </w:r>
    </w:p>
    <w:p>
      <w:pPr>
        <w:pStyle w:val="Heading3"/>
      </w:pPr>
      <w:r>
        <w:t>Related edgeConfig actions</w:t>
      </w:r>
    </w:p>
    <w:p>
      <w:pPr>
        <w:pStyle w:val="ListBullet"/>
      </w:pPr>
      <w:r>
        <w:t>[POST] Create Edge Config — /v1/edge-config</w:t>
      </w:r>
    </w:p>
    <w:p>
      <w:pPr>
        <w:pStyle w:val="ListBullet"/>
      </w:pPr>
      <w:r>
        <w:t>[GET] Get an Edge Config — /v1/edge-config/{{EDGECONFIGID}}</w:t>
      </w:r>
    </w:p>
    <w:p>
      <w:pPr>
        <w:pStyle w:val="ListBullet"/>
      </w:pPr>
      <w:r>
        <w:t>[DELETE] Delete Edge Config — /v1/edge-config/{{edgeConfigId}}</w:t>
      </w:r>
    </w:p>
    <w:p>
      <w:r>
        <w:br w:type="page"/>
      </w:r>
    </w:p>
    <w:p>
      <w:pPr>
        <w:pStyle w:val="Heading2"/>
      </w:pPr>
      <w:r>
        <w:t>165. [DELETE] Delete Edge Config</w:t>
      </w:r>
    </w:p>
    <w:p>
      <w:r>
        <w:rPr>
          <w:b/>
        </w:rPr>
        <w:t xml:space="preserve">Endpoint: </w:t>
      </w:r>
      <w:r>
        <w:rPr>
          <w:rFonts w:ascii="Courier New" w:hAnsi="Courier New"/>
          <w:sz w:val="18"/>
        </w:rPr>
        <w:t>/v1/edge-config/{{edgeConfigId}}</w:t>
      </w:r>
    </w:p>
    <w:p>
      <w:pPr>
        <w:pStyle w:val="Heading3"/>
      </w:pPr>
      <w:r>
        <w:t>Delete an Edge Config</w:t>
      </w:r>
    </w:p>
    <w:p>
      <w:pPr>
        <w:pStyle w:val="Heading3"/>
      </w:pPr>
      <w:r>
        <w:t>Prerequisites</w:t>
      </w:r>
    </w:p>
    <w:p>
      <w:pPr>
        <w:pStyle w:val="ListBullet"/>
      </w:pPr>
      <w:r>
        <w:t>Must have permission to delete Edge Configs in the specified team or account.</w:t>
      </w:r>
    </w:p>
    <w:p>
      <w:pPr>
        <w:pStyle w:val="Heading3"/>
      </w:pPr>
      <w:r>
        <w:t>Method</w:t>
      </w:r>
    </w:p>
    <w:p>
      <w:r>
        <w:t>DELETE</w:t>
      </w:r>
    </w:p>
    <w:p>
      <w:pPr>
        <w:pStyle w:val="Heading3"/>
      </w:pPr>
      <w:r>
        <w:t>URL</w:t>
      </w:r>
    </w:p>
    <w:p>
      <w:r>
        <w:t>https://api.vercel.com/v1/edge-config/{{edgeConfigId}}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Edge Config by its ID. This endpoint removes the specified Edge Config resource from your account or team.</w:t>
      </w:r>
    </w:p>
    <w:p>
      <w:pPr>
        <w:pStyle w:val="Heading3"/>
      </w:pPr>
      <w:r>
        <w:t>Enforcement Rules</w:t>
      </w:r>
    </w:p>
    <w:p>
      <w:pPr>
        <w:pStyle w:val="ListBullet"/>
      </w:pPr>
      <w:r>
        <w:t>The edgeConfigId path parameter must always be present.</w:t>
      </w:r>
    </w:p>
    <w:p>
      <w:pPr>
        <w:pStyle w:val="ListBullet"/>
      </w:pPr>
      <w:r>
        <w:t>If the user provides an edgeConfigId, use that value directly.</w:t>
      </w:r>
    </w:p>
    <w:p>
      <w:pPr>
        <w:pStyle w:val="ListBullet"/>
      </w:pPr>
      <w:r>
        <w:t>Do not call the API with a missing or empty edgeConfigId (e.g., avoid /v1/edge-config// or /v1/edge-config/).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/v1/edge-config/ecfg_123abc</w:t>
        <w:br/>
        <w:t>/v1/edge-config/edgecfg-production</w:t>
      </w:r>
    </w:p>
    <w:p>
      <w:pPr>
        <w:pStyle w:val="ListBullet"/>
      </w:pPr>
      <w:r>
        <w:t>Do not infer or guess the edgeConfigId beyond the user's input.</w:t>
      </w:r>
    </w:p>
    <w:p>
      <w:pPr>
        <w:pStyle w:val="Heading3"/>
      </w:pPr>
      <w:r>
        <w:t>Valid Examples</w:t>
      </w:r>
    </w:p>
    <w:p>
      <w:r>
        <w:rPr>
          <w:b/>
          <w:color w:val="666666"/>
          <w:sz w:val="16"/>
        </w:rPr>
        <w:t>[http]</w:t>
      </w:r>
    </w:p>
    <w:p>
      <w:pPr>
        <w:shd w:fill="F2F2F2" w:val="clear"/>
      </w:pPr>
      <w:r>
        <w:rPr>
          <w:rFonts w:ascii="Courier New" w:hAnsi="Courier New"/>
          <w:sz w:val="17"/>
        </w:rPr>
        <w:t>/v1/edge-config/ecfg_123abc</w:t>
        <w:br/>
        <w:t>/v1/edge-config/edgecfg-production</w:t>
      </w:r>
    </w:p>
    <w:p>
      <w:pPr>
        <w:pStyle w:val="Heading3"/>
      </w:pPr>
      <w:r>
        <w:t>Invalid Examples</w:t>
      </w:r>
    </w:p>
    <w:p>
      <w:r>
        <w:rPr>
          <w:b/>
          <w:color w:val="666666"/>
          <w:sz w:val="16"/>
        </w:rPr>
        <w:t>[http]</w:t>
      </w:r>
    </w:p>
    <w:p>
      <w:pPr>
        <w:shd w:fill="F2F2F2" w:val="clear"/>
      </w:pPr>
      <w:r>
        <w:rPr>
          <w:rFonts w:ascii="Courier New" w:hAnsi="Courier New"/>
          <w:sz w:val="17"/>
        </w:rPr>
        <w:t>/v1/edge-config/</w:t>
        <w:br/>
        <w:t>/v1/edge-config//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edgeConfigId</w:t>
            </w:r>
          </w:p>
        </w:tc>
        <w:tc>
          <w:tcPr>
            <w:tcW w:type="dxa" w:w="2880"/>
          </w:tcPr>
          <w:p>
            <w:r>
              <w:t>string</w:t>
            </w:r>
          </w:p>
        </w:tc>
        <w:tc>
          <w:tcPr>
            <w:tcW w:type="dxa" w:w="2880"/>
          </w:tcPr>
          <w:p>
            <w:r>
              <w:t>The ID of the Edge Config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When executing, send Path Parameters in the URL, not in the body.</w:t>
        <w:br/>
        <w:t xml:space="preserve"> When executing, send Query Parameters as URL query parameters, not in the body.</w:t>
      </w:r>
    </w:p>
    <w:p>
      <w:pPr>
        <w:pStyle w:val="Heading3"/>
      </w:pPr>
      <w:r>
        <w:t>Response</w:t>
      </w:r>
    </w:p>
    <w:p>
      <w:pPr>
        <w:pStyle w:val="Heading3"/>
      </w:pPr>
      <w:r>
        <w:t>Success Response (204 No Content)</w:t>
      </w:r>
    </w:p>
    <w:p>
      <w:pPr>
        <w:pStyle w:val="ListBullet"/>
      </w:pPr>
      <w:r>
        <w:t>The Edge Config was deleted successfully.</w:t>
      </w:r>
    </w:p>
    <w:p>
      <w:pPr>
        <w:pStyle w:val="ListBullet"/>
      </w:pPr>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"Edge Config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Edge Config could not be deleted due to a conflict."</w:t>
        <w:br/>
        <w:t xml:space="preserve"> }</w:t>
        <w:br/>
        <w:t>}</w:t>
      </w:r>
    </w:p>
    <w:p>
      <w:pPr>
        <w:pStyle w:val="Heading3"/>
      </w:pPr>
      <w:r>
        <w:t>Response Fields</w:t>
      </w:r>
    </w:p>
    <w:p>
      <w:r>
        <w:t>No response fields are returned for a successful 204 deletion.</w:t>
      </w:r>
    </w:p>
    <w:p>
      <w:r>
        <w:t>If an error occurs, the following fields are present in the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indicating type of error.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"https://api.vercel.com/v1/edge-config/ecfg_123abc?teamId=team_789xyz" \</w:t>
        <w:br/>
        <w:t xml:space="preserve"> -H "Content-Type: application/json"</w:t>
      </w:r>
    </w:p>
    <w:p>
      <w:pPr>
        <w:pStyle w:val="Heading3"/>
      </w:pPr>
      <w:r>
        <w:t>Example Usage</w:t>
      </w:r>
    </w:p>
    <w:p>
      <w:pPr>
        <w:pStyle w:val="Heading3"/>
      </w:pPr>
      <w:r>
        <w:t>Example 1: Delete an Edge Config by ID</w:t>
      </w:r>
    </w:p>
    <w:p>
      <w:r>
        <w:rPr>
          <w:b/>
          <w:color w:val="666666"/>
          <w:sz w:val="16"/>
        </w:rPr>
        <w:t>[bash]</w:t>
      </w:r>
    </w:p>
    <w:p>
      <w:pPr>
        <w:shd w:fill="F2F2F2" w:val="clear"/>
      </w:pPr>
      <w:r>
        <w:rPr>
          <w:rFonts w:ascii="Courier New" w:hAnsi="Courier New"/>
          <w:sz w:val="17"/>
        </w:rPr>
        <w:t>curl -X DELETE "https://api.vercel.com/v1/edge-config/ecfg_123abc"</w:t>
      </w:r>
    </w:p>
    <w:p>
      <w:pPr>
        <w:pStyle w:val="Heading3"/>
      </w:pPr>
      <w:r>
        <w:t>Example 2: Delete an Edge Config on Behalf of a Team</w:t>
      </w:r>
    </w:p>
    <w:p>
      <w:r>
        <w:rPr>
          <w:b/>
          <w:color w:val="666666"/>
          <w:sz w:val="16"/>
        </w:rPr>
        <w:t>[bash]</w:t>
      </w:r>
    </w:p>
    <w:p>
      <w:pPr>
        <w:shd w:fill="F2F2F2" w:val="clear"/>
      </w:pPr>
      <w:r>
        <w:rPr>
          <w:rFonts w:ascii="Courier New" w:hAnsi="Courier New"/>
          <w:sz w:val="17"/>
        </w:rPr>
        <w:t>curl -X DELETE "https://api.vercel.com/v1/edge-config/ecfg_123abc?teamId=team_789xyz"</w:t>
      </w:r>
    </w:p>
    <w:p>
      <w:pPr>
        <w:pStyle w:val="Heading3"/>
      </w:pPr>
      <w:r>
        <w:t>Example 3: Delete an Edge Config Using Team Slug</w:t>
      </w:r>
    </w:p>
    <w:p>
      <w:r>
        <w:rPr>
          <w:b/>
          <w:color w:val="666666"/>
          <w:sz w:val="16"/>
        </w:rPr>
        <w:t>[bash]</w:t>
      </w:r>
    </w:p>
    <w:p>
      <w:pPr>
        <w:shd w:fill="F2F2F2" w:val="clear"/>
      </w:pPr>
      <w:r>
        <w:rPr>
          <w:rFonts w:ascii="Courier New" w:hAnsi="Courier New"/>
          <w:sz w:val="17"/>
        </w:rPr>
        <w:t>curl -X DELETE "https://api.vercel.com/v1/edge-config/edgecfg-production?slug=frontend-team"</w:t>
      </w:r>
    </w:p>
    <w:p>
      <w:pPr>
        <w:pStyle w:val="Heading3"/>
      </w:pPr>
      <w:r>
        <w:t>Behavior</w:t>
      </w:r>
    </w:p>
    <w:p>
      <w:pPr>
        <w:pStyle w:val="ListBullet"/>
      </w:pPr>
      <w:r>
        <w:t>Validates the edgeConfigId and optional teamId or slug.</w:t>
      </w:r>
    </w:p>
    <w:p>
      <w:pPr>
        <w:pStyle w:val="ListBullet"/>
      </w:pPr>
      <w:r>
        <w:t>Checks user authorization to delete the Edge Config.</w:t>
      </w:r>
    </w:p>
    <w:p>
      <w:pPr>
        <w:pStyle w:val="ListBullet"/>
      </w:pPr>
      <w:r>
        <w:t>Deletes the specified Edge Config.</w:t>
      </w:r>
    </w:p>
    <w:p>
      <w:pPr>
        <w:pStyle w:val="ListBullet"/>
      </w:pPr>
      <w:r>
        <w:t>Returns HTTP 204 No Content on success, or appropriate error code and message on failure.</w:t>
      </w:r>
    </w:p>
    <w:p>
      <w:pPr>
        <w:pStyle w:val="Heading3"/>
      </w:pPr>
      <w:r>
        <w:t>Notes</w:t>
      </w:r>
    </w:p>
    <w:p>
      <w:pPr>
        <w:pStyle w:val="ListBullet"/>
      </w:pPr>
      <w:r>
        <w:t>Deleting an Edge Config is irreversible; the resource cannot be recovered.</w:t>
      </w:r>
    </w:p>
    <w:p>
      <w:pPr>
        <w:pStyle w:val="ListBullet"/>
      </w:pPr>
      <w:r>
        <w:t>Provide either teamId or slug if performing the action on behalf of a team.</w:t>
      </w:r>
    </w:p>
    <w:p>
      <w:pPr>
        <w:pStyle w:val="ListBullet"/>
      </w:pPr>
      <w:r>
        <w:t>No request body is required or accepted for this action.</w:t>
      </w:r>
    </w:p>
    <w:p>
      <w:pPr>
        <w:pStyle w:val="Heading3"/>
      </w:pPr>
      <w:r>
        <w:t>Gotchas</w:t>
      </w:r>
    </w:p>
    <w:p>
      <w:pPr>
        <w:pStyle w:val="ListBullet"/>
      </w:pPr>
      <w:r>
        <w:t>The edgeConfigId must match an existing Edge Config; otherwise, a 404 error is returned.</w:t>
      </w:r>
    </w:p>
    <w:p>
      <w:pPr>
        <w:pStyle w:val="ListBullet"/>
      </w:pPr>
      <w:r>
        <w:t>You must have the necessary permissions within the team or account to delete the resource.</w:t>
      </w:r>
    </w:p>
    <w:p>
      <w:pPr>
        <w:pStyle w:val="ListBullet"/>
      </w:pPr>
      <w:r>
        <w:t>Supplying both teamId and slug is allowed, but at least one is required for a team-scoped config.</w:t>
      </w:r>
    </w:p>
    <w:p>
      <w:pPr>
        <w:pStyle w:val="Heading3"/>
      </w:pPr>
      <w:r>
        <w:t>Error Handling</w:t>
      </w:r>
    </w:p>
    <w:p>
      <w:pPr>
        <w:pStyle w:val="ListBullet"/>
      </w:pPr>
      <w:r>
        <w:t>400 Bad Request: Invalid or missing parameters in the request.</w:t>
      </w:r>
    </w:p>
    <w:p>
      <w:pPr>
        <w:pStyle w:val="ListBullet"/>
      </w:pPr>
      <w:r>
        <w:t>401 Unauthorized: The request lacks valid authentication or authorization.</w:t>
      </w:r>
    </w:p>
    <w:p>
      <w:pPr>
        <w:pStyle w:val="ListBullet"/>
      </w:pPr>
      <w:r>
        <w:t>403 Forbidden: Insufficient permissions to delete the Edge Config.</w:t>
      </w:r>
    </w:p>
    <w:p>
      <w:pPr>
        <w:pStyle w:val="ListBullet"/>
      </w:pPr>
      <w:r>
        <w:t>404 Not Found: The specified Edge Config does not exist.</w:t>
      </w:r>
    </w:p>
    <w:p>
      <w:pPr>
        <w:pStyle w:val="ListBullet"/>
      </w:pPr>
      <w:r>
        <w:t>409 Conflict: There is a conflict preventing the deletion (e.g., resource is in use).</w:t>
      </w:r>
    </w:p>
    <w:p>
      <w:pPr>
        <w:pStyle w:val="Heading3"/>
      </w:pPr>
      <w:r>
        <w:t>Related edgeConfig actions</w:t>
      </w:r>
    </w:p>
    <w:p>
      <w:pPr>
        <w:pStyle w:val="ListBullet"/>
      </w:pPr>
      <w:r>
        <w:t>[POST] Create Edge Config — /v1/edge-config</w:t>
      </w:r>
    </w:p>
    <w:p>
      <w:pPr>
        <w:pStyle w:val="ListBullet"/>
      </w:pPr>
      <w:r>
        <w:t>[GET] Get an Edge Config — /v1/edge-config/{{EDGECONFIGID}}</w:t>
      </w:r>
    </w:p>
    <w:p>
      <w:pPr>
        <w:pStyle w:val="ListBullet"/>
      </w:pPr>
      <w:r>
        <w:t>[PUT] Update an Edge Config — /v1/edge-config/{{EDGECONFIGID}}</w:t>
      </w:r>
    </w:p>
    <w:p>
      <w:r>
        <w:br w:type="page"/>
      </w:r>
    </w:p>
    <w:p>
      <w:pPr>
        <w:pStyle w:val="Heading2"/>
      </w:pPr>
      <w:r>
        <w:t>166. [POST] Create Shared Environment Variables</w:t>
      </w:r>
    </w:p>
    <w:p>
      <w:r>
        <w:rPr>
          <w:b/>
        </w:rPr>
        <w:t xml:space="preserve">Endpoint: </w:t>
      </w:r>
      <w:r>
        <w:rPr>
          <w:rFonts w:ascii="Courier New" w:hAnsi="Courier New"/>
          <w:sz w:val="18"/>
        </w:rPr>
        <w:t>/v1/env</w:t>
      </w:r>
    </w:p>
    <w:p>
      <w:pPr>
        <w:pStyle w:val="Heading3"/>
      </w:pPr>
      <w:r>
        <w:t>Prerequisites</w:t>
      </w:r>
    </w:p>
    <w:p>
      <w:pPr>
        <w:pStyle w:val="ListBullet"/>
      </w:pPr>
      <w:r>
        <w:t>Must have permission to create environment variables for the target team or account.</w:t>
      </w:r>
    </w:p>
    <w:p>
      <w:pPr>
        <w:pStyle w:val="ListBullet"/>
      </w:pPr>
      <w:r>
        <w:t>Team identifier (teamId) or team slug (slug) is required to perform the action on behalf of a team (optional if operating on personal account).</w:t>
      </w:r>
    </w:p>
    <w:p>
      <w:pPr>
        <w:pStyle w:val="Heading3"/>
      </w:pPr>
      <w:r>
        <w:t>Method</w:t>
      </w:r>
    </w:p>
    <w:p>
      <w:r>
        <w:t>POST</w:t>
      </w:r>
    </w:p>
    <w:p>
      <w:pPr>
        <w:pStyle w:val="Heading3"/>
      </w:pPr>
      <w:r>
        <w:t>URL</w:t>
      </w:r>
    </w:p>
    <w:p>
      <w:r>
        <w:t>https://api.vercel.com/v1/env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one or more shared environment variables for a team or account. The environment variables can be linked to specific projects and target specific deployment environments (production, preview, development). This endpoint allows for creating sensitive, system, encrypted, or plain variables, with optional comments and metadata.</w:t>
      </w:r>
    </w:p>
    <w:p>
      <w:pPr>
        <w:pStyle w:val="Heading3"/>
      </w:pPr>
      <w:r>
        <w:t>Enforcement Rules</w:t>
      </w:r>
    </w:p>
    <w:p>
      <w:pPr>
        <w:pStyle w:val="ListBullet"/>
      </w:pPr>
      <w:r>
        <w:t>When creating environment variables for a team, you must provide either the teamId or slug as a query parameter in the URL.</w:t>
      </w:r>
    </w:p>
    <w:p>
      <w:pPr>
        <w:pStyle w:val="ListBullet"/>
      </w:pPr>
      <w:r>
        <w:t>If neither teamId nor slug is provided, the variable is created in the context of your personal account.</w:t>
      </w:r>
    </w:p>
    <w:p>
      <w:pPr>
        <w:pStyle w:val="ListBullet"/>
      </w:pPr>
      <w:r>
        <w:t>Always send teamId and/or slug as query parameters in the URL, never in the request body.</w:t>
      </w:r>
    </w:p>
    <w:p>
      <w:pPr>
        <w:pStyle w:val="ListBullet"/>
      </w:pPr>
      <w:r>
        <w:t>Do not send both teamId and slug for the same team in the same request; use one or the other.</w:t>
      </w:r>
    </w:p>
    <w:p>
      <w:pPr>
        <w:pStyle w:val="ListBullet"/>
      </w:pPr>
      <w:r>
        <w:t>The request body must be a JSON array or object with the required structure for environment variables.</w:t>
      </w:r>
    </w:p>
    <w:p>
      <w:pPr>
        <w:pStyle w:val="ListBullet"/>
      </w:pPr>
      <w:r>
        <w:t>Send all query parameters as URL query parameters, not in the request body.</w:t>
      </w:r>
    </w:p>
    <w:p>
      <w:pPr>
        <w:pStyle w:val="Heading3"/>
      </w:pPr>
      <w:r>
        <w:t>Valid Examples</w:t>
      </w:r>
    </w:p>
    <w:p>
      <w:pPr>
        <w:pStyle w:val="ListBullet"/>
      </w:pPr>
      <w:r>
        <w:t>https://api.vercel.com/v1/env?teamId=team_LLHUOMOoDlqOp8wPE4kFo9pE</w:t>
      </w:r>
    </w:p>
    <w:p>
      <w:pPr>
        <w:pStyle w:val="ListBullet"/>
      </w:pPr>
      <w:r>
        <w:t>https://api.vercel.com/v1/env?slug=my-team-slug</w:t>
      </w:r>
    </w:p>
    <w:p>
      <w:pPr>
        <w:pStyle w:val="ListBullet"/>
      </w:pPr>
      <w:r>
        <w:t>https://api.vercel.com/v1/env (personal account)</w:t>
      </w:r>
    </w:p>
    <w:p>
      <w:pPr>
        <w:pStyle w:val="Heading3"/>
      </w:pPr>
      <w:r>
        <w:t>Invalid Examples</w:t>
      </w:r>
    </w:p>
    <w:p>
      <w:pPr>
        <w:pStyle w:val="ListBullet"/>
      </w:pPr>
      <w:r>
        <w:t>https://api.vercel.com/v1/env?teamId=</w:t>
      </w:r>
    </w:p>
    <w:p>
      <w:pPr>
        <w:pStyle w:val="ListBullet"/>
      </w:pPr>
      <w:r>
        <w:t>Sending teamId or slug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(Optional) The Team identifier to perform the request on behalf of.</w:t>
            </w:r>
          </w:p>
        </w:tc>
      </w:tr>
      <w:tr>
        <w:tc>
          <w:tcPr>
            <w:tcW w:type="dxa" w:w="2880"/>
          </w:tcPr>
          <w:p>
            <w:r>
              <w:t>slug</w:t>
            </w:r>
          </w:p>
        </w:tc>
        <w:tc>
          <w:tcPr>
            <w:tcW w:type="dxa" w:w="2880"/>
          </w:tcPr>
          <w:p>
            <w:r>
              <w:t>string</w:t>
            </w:r>
          </w:p>
        </w:tc>
        <w:tc>
          <w:tcPr>
            <w:tcW w:type="dxa" w:w="2880"/>
          </w:tcPr>
          <w:p>
            <w:r>
              <w:t>(Optional) The Team slug to perform the request on behalf of.</w:t>
            </w:r>
          </w:p>
        </w:tc>
      </w:tr>
    </w:tbl>
    <w:p/>
    <w:p>
      <w:pPr>
        <w:pStyle w:val="Heading3"/>
      </w:pPr>
      <w:r>
        <w:t>Request Body</w:t>
      </w:r>
    </w:p>
    <w:p>
      <w:r>
        <w:t>The body must be a JSON array or object describing one or more environment variables to be created. Each variable must include at least a key and a value. Additional fields such as target, type, and comment can be provided.</w:t>
      </w:r>
    </w:p>
    <w:p>
      <w:pPr>
        <w:pStyle w:val="Heading3"/>
      </w:pPr>
      <w:r>
        <w:t>Request Body Example</w:t>
      </w:r>
    </w:p>
    <w:p>
      <w:r>
        <w:rPr>
          <w:b/>
          <w:color w:val="666666"/>
          <w:sz w:val="16"/>
        </w:rPr>
        <w:t>[json]</w:t>
      </w:r>
    </w:p>
    <w:p>
      <w:pPr>
        <w:shd w:fill="F2F2F2" w:val="clear"/>
      </w:pPr>
      <w:r>
        <w:rPr>
          <w:rFonts w:ascii="Courier New" w:hAnsi="Courier New"/>
          <w:sz w:val="17"/>
        </w:rPr>
        <w:t>[</w:t>
        <w:br/>
        <w:t xml:space="preserve"> {</w:t>
        <w:br/>
        <w:t xml:space="preserve"> "key": "MY_API_KEY",</w:t>
        <w:br/>
        <w:t xml:space="preserve"> "value": "supersecretvalue",</w:t>
        <w:br/>
        <w:t xml:space="preserve"> "target": ["production", "preview"],</w:t>
        <w:br/>
        <w:t xml:space="preserve"> "type": "encrypted",</w:t>
        <w:br/>
        <w:t xml:space="preserve"> "comment": "API key used for external service"</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 [</w:t>
        <w:br/>
        <w:t xml:space="preserve"> {</w:t>
        <w:br/>
        <w:t xml:space="preserve"> "created": "2021-02-10T13:11:49.180Z",</w:t>
        <w:br/>
        <w:t xml:space="preserve"> "key": "my-api-key",</w:t>
        <w:br/>
        <w:t xml:space="preserve"> "ownerId": "team_LLHUOMOoDlqOp8wPE4kFo9pE",</w:t>
        <w:br/>
        <w:t xml:space="preserve"> "id": "env_XCG7t7AIHuO2SBA8667zNUiM",</w:t>
        <w:br/>
        <w:t xml:space="preserve"> "createdBy": "2qDDuGFTWXBLDNnqZfWPDp1A",</w:t>
        <w:br/>
        <w:t xml:space="preserve"> "deletedBy": "2qDDuGFTWXBLDNnqZfWPDp1A",</w:t>
        <w:br/>
        <w:t xml:space="preserve"> "updatedBy": "2qDDuGFTWXBLDNnqZfWPDp1A",</w:t>
        <w:br/>
        <w:t xml:space="preserve"> "createdAt": 1609492210000,</w:t>
        <w:br/>
        <w:t xml:space="preserve"> "deletedAt": 1609492210000,</w:t>
        <w:br/>
        <w:t xml:space="preserve"> "updatedAt": 1609492210000,</w:t>
        <w:br/>
        <w:t xml:space="preserve"> "value": "supersecretvalue",</w:t>
        <w:br/>
        <w:t xml:space="preserve"> "projectId": ["project_123abc"],</w:t>
        <w:br/>
        <w:t xml:space="preserve"> "type": "encrypted",</w:t>
        <w:br/>
        <w:t xml:space="preserve"> "target": ["production", "preview"],</w:t>
        <w:br/>
        <w:t xml:space="preserve"> "applyToAllCustomEnvironments": false,</w:t>
        <w:br/>
        <w:t xml:space="preserve"> "decrypted": false,</w:t>
        <w:br/>
        <w:t xml:space="preserve"> "comment": "API key used for external service",</w:t>
        <w:br/>
        <w:t xml:space="preserve"> "lastEditedByDisplayName": "alice"</w:t>
        <w:br/>
        <w:t xml:space="preserve"> }</w:t>
        <w:br/>
        <w:t xml:space="preserve"> ],</w:t>
        <w:br/>
        <w:t xml:space="preserve"> "failed":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"failed": [</w:t>
        <w:br/>
        <w:t xml:space="preserve"> {</w:t>
        <w:br/>
        <w:t xml:space="preserve"> "error": {</w:t>
        <w:br/>
        <w:t xml:space="preserve"> "code": "invalid_value",</w:t>
        <w:br/>
        <w:t xml:space="preserve"> "message": "The provided value for key is invalid.",</w:t>
        <w:br/>
        <w:t xml:space="preserve"> "key": "MY_API_KEY",</w:t>
        <w:br/>
        <w:t xml:space="preserve"> "envVarId": "env_XCG7t7AIHuO2SBA8667zNUiM",</w:t>
        <w:br/>
        <w:t xml:space="preserve"> "envVarKey": "MY_API_KEY",</w:t>
        <w:br/>
        <w:t xml:space="preserve"> "action": "create",</w:t>
        <w:br/>
        <w:t xml:space="preserve"> "link": "https://vercel.com/docs/environment-variables",</w:t>
        <w:br/>
        <w:t xml:space="preserve"> "value": "invalid-value",</w:t>
        <w:br/>
        <w:t xml:space="preserve"> "gitBranch": "main",</w:t>
        <w:br/>
        <w:t xml:space="preserve"> "target": ["production"],</w:t>
        <w:br/>
        <w:t xml:space="preserve"> "project": "project_123abc"</w:t>
        <w:br/>
        <w:t xml:space="preserve"> }</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4"/>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Please update your payment information."</w:t>
        <w:br/>
        <w:t xml:space="preserve"> }</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ISO 8601 date string when the Shared Env Var was created</w:t>
            </w:r>
          </w:p>
        </w:tc>
      </w:tr>
      <w:tr>
        <w:tc>
          <w:tcPr>
            <w:tcW w:type="dxa" w:w="2880"/>
          </w:tcPr>
          <w:p>
            <w:r>
              <w:t>key</w:t>
            </w:r>
          </w:p>
        </w:tc>
        <w:tc>
          <w:tcPr>
            <w:tcW w:type="dxa" w:w="2880"/>
          </w:tcPr>
          <w:p>
            <w:r>
              <w:t>string</w:t>
            </w:r>
          </w:p>
        </w:tc>
        <w:tc>
          <w:tcPr>
            <w:tcW w:type="dxa" w:w="2880"/>
          </w:tcPr>
          <w:p>
            <w:r>
              <w:t>The name of the Shared Env Var</w:t>
            </w:r>
          </w:p>
        </w:tc>
      </w:tr>
      <w:tr>
        <w:tc>
          <w:tcPr>
            <w:tcW w:type="dxa" w:w="2880"/>
          </w:tcPr>
          <w:p>
            <w:r>
              <w:t>ownerId</w:t>
            </w:r>
          </w:p>
        </w:tc>
        <w:tc>
          <w:tcPr>
            <w:tcW w:type="dxa" w:w="2880"/>
          </w:tcPr>
          <w:p>
            <w:r>
              <w:t>string</w:t>
            </w:r>
          </w:p>
        </w:tc>
        <w:tc>
          <w:tcPr>
            <w:tcW w:type="dxa" w:w="2880"/>
          </w:tcPr>
          <w:p>
            <w:r>
              <w:t>The unique identifier of the owner (team) the Shared Env Var was created for</w:t>
            </w:r>
          </w:p>
        </w:tc>
      </w:tr>
      <w:tr>
        <w:tc>
          <w:tcPr>
            <w:tcW w:type="dxa" w:w="2880"/>
          </w:tcPr>
          <w:p>
            <w:r>
              <w:t>id</w:t>
            </w:r>
          </w:p>
        </w:tc>
        <w:tc>
          <w:tcPr>
            <w:tcW w:type="dxa" w:w="2880"/>
          </w:tcPr>
          <w:p>
            <w:r>
              <w:t>string</w:t>
            </w:r>
          </w:p>
        </w:tc>
        <w:tc>
          <w:tcPr>
            <w:tcW w:type="dxa" w:w="2880"/>
          </w:tcPr>
          <w:p>
            <w:r>
              <w:t>The unique identifier of the Shared Env Var</w:t>
            </w:r>
          </w:p>
        </w:tc>
      </w:tr>
      <w:tr>
        <w:tc>
          <w:tcPr>
            <w:tcW w:type="dxa" w:w="2880"/>
          </w:tcPr>
          <w:p>
            <w:r>
              <w:t>createdBy</w:t>
            </w:r>
          </w:p>
        </w:tc>
        <w:tc>
          <w:tcPr>
            <w:tcW w:type="dxa" w:w="2880"/>
          </w:tcPr>
          <w:p>
            <w:r>
              <w:t>string</w:t>
            </w:r>
          </w:p>
        </w:tc>
        <w:tc>
          <w:tcPr>
            <w:tcW w:type="dxa" w:w="2880"/>
          </w:tcPr>
          <w:p>
            <w:r>
              <w:t>The unique identifier of the user who created the Shared Env Var</w:t>
            </w:r>
          </w:p>
        </w:tc>
      </w:tr>
      <w:tr>
        <w:tc>
          <w:tcPr>
            <w:tcW w:type="dxa" w:w="2880"/>
          </w:tcPr>
          <w:p>
            <w:r>
              <w:t>deletedBy</w:t>
            </w:r>
          </w:p>
        </w:tc>
        <w:tc>
          <w:tcPr>
            <w:tcW w:type="dxa" w:w="2880"/>
          </w:tcPr>
          <w:p>
            <w:r>
              <w:t>string</w:t>
            </w:r>
          </w:p>
        </w:tc>
        <w:tc>
          <w:tcPr>
            <w:tcW w:type="dxa" w:w="2880"/>
          </w:tcPr>
          <w:p>
            <w:r>
              <w:t>The unique identifier of the user who deleted the Shared Env Var</w:t>
            </w:r>
          </w:p>
        </w:tc>
      </w:tr>
      <w:tr>
        <w:tc>
          <w:tcPr>
            <w:tcW w:type="dxa" w:w="2880"/>
          </w:tcPr>
          <w:p>
            <w:r>
              <w:t>updatedBy</w:t>
            </w:r>
          </w:p>
        </w:tc>
        <w:tc>
          <w:tcPr>
            <w:tcW w:type="dxa" w:w="2880"/>
          </w:tcPr>
          <w:p>
            <w:r>
              <w:t>string</w:t>
            </w:r>
          </w:p>
        </w:tc>
        <w:tc>
          <w:tcPr>
            <w:tcW w:type="dxa" w:w="2880"/>
          </w:tcPr>
          <w:p>
            <w:r>
              <w:t>The unique identifier of the user who last updated the Shared Env Var</w:t>
            </w:r>
          </w:p>
        </w:tc>
      </w:tr>
      <w:tr>
        <w:tc>
          <w:tcPr>
            <w:tcW w:type="dxa" w:w="2880"/>
          </w:tcPr>
          <w:p>
            <w:r>
              <w:t>createdAt</w:t>
            </w:r>
          </w:p>
        </w:tc>
        <w:tc>
          <w:tcPr>
            <w:tcW w:type="dxa" w:w="2880"/>
          </w:tcPr>
          <w:p>
            <w:r>
              <w:t>number</w:t>
            </w:r>
          </w:p>
        </w:tc>
        <w:tc>
          <w:tcPr>
            <w:tcW w:type="dxa" w:w="2880"/>
          </w:tcPr>
          <w:p>
            <w:r>
              <w:t>Timestamp (milliseconds) when the Shared Env Var was created</w:t>
            </w:r>
          </w:p>
        </w:tc>
      </w:tr>
      <w:tr>
        <w:tc>
          <w:tcPr>
            <w:tcW w:type="dxa" w:w="2880"/>
          </w:tcPr>
          <w:p>
            <w:r>
              <w:t>deletedAt</w:t>
            </w:r>
          </w:p>
        </w:tc>
        <w:tc>
          <w:tcPr>
            <w:tcW w:type="dxa" w:w="2880"/>
          </w:tcPr>
          <w:p>
            <w:r>
              <w:t>number</w:t>
            </w:r>
          </w:p>
        </w:tc>
        <w:tc>
          <w:tcPr>
            <w:tcW w:type="dxa" w:w="2880"/>
          </w:tcPr>
          <w:p>
            <w:r>
              <w:t>Timestamp (milliseconds) when the Shared Env Var was (soft) deleted</w:t>
            </w:r>
          </w:p>
        </w:tc>
      </w:tr>
      <w:tr>
        <w:tc>
          <w:tcPr>
            <w:tcW w:type="dxa" w:w="2880"/>
          </w:tcPr>
          <w:p>
            <w:r>
              <w:t>updatedAt</w:t>
            </w:r>
          </w:p>
        </w:tc>
        <w:tc>
          <w:tcPr>
            <w:tcW w:type="dxa" w:w="2880"/>
          </w:tcPr>
          <w:p>
            <w:r>
              <w:t>number</w:t>
            </w:r>
          </w:p>
        </w:tc>
        <w:tc>
          <w:tcPr>
            <w:tcW w:type="dxa" w:w="2880"/>
          </w:tcPr>
          <w:p>
            <w:r>
              <w:t>Timestamp (milliseconds) when the Shared Env Var was last updated</w:t>
            </w:r>
          </w:p>
        </w:tc>
      </w:tr>
      <w:tr>
        <w:tc>
          <w:tcPr>
            <w:tcW w:type="dxa" w:w="2880"/>
          </w:tcPr>
          <w:p>
            <w:r>
              <w:t>value</w:t>
            </w:r>
          </w:p>
        </w:tc>
        <w:tc>
          <w:tcPr>
            <w:tcW w:type="dxa" w:w="2880"/>
          </w:tcPr>
          <w:p>
            <w:r>
              <w:t>string</w:t>
            </w:r>
          </w:p>
        </w:tc>
        <w:tc>
          <w:tcPr>
            <w:tcW w:type="dxa" w:w="2880"/>
          </w:tcPr>
          <w:p>
            <w:r>
              <w:t>The value of the Shared Env Var</w:t>
            </w:r>
          </w:p>
        </w:tc>
      </w:tr>
      <w:tr>
        <w:tc>
          <w:tcPr>
            <w:tcW w:type="dxa" w:w="2880"/>
          </w:tcPr>
          <w:p>
            <w:r>
              <w:t>projectId</w:t>
            </w:r>
          </w:p>
        </w:tc>
        <w:tc>
          <w:tcPr>
            <w:tcW w:type="dxa" w:w="2880"/>
          </w:tcPr>
          <w:p>
            <w:r>
              <w:t>string[]</w:t>
            </w:r>
          </w:p>
        </w:tc>
        <w:tc>
          <w:tcPr>
            <w:tcW w:type="dxa" w:w="2880"/>
          </w:tcPr>
          <w:p>
            <w:r>
              <w:t>Unique identifiers of the projects which the Shared Env Var is linked to</w:t>
            </w:r>
          </w:p>
        </w:tc>
      </w:tr>
      <w:tr>
        <w:tc>
          <w:tcPr>
            <w:tcW w:type="dxa" w:w="2880"/>
          </w:tcPr>
          <w:p>
            <w:r>
              <w:t>type</w:t>
            </w:r>
          </w:p>
        </w:tc>
        <w:tc>
          <w:tcPr>
            <w:tcW w:type="dxa" w:w="2880"/>
          </w:tcPr>
          <w:p>
            <w:r>
              <w:t>string</w:t>
            </w:r>
          </w:p>
        </w:tc>
        <w:tc>
          <w:tcPr>
            <w:tcW w:type="dxa" w:w="2880"/>
          </w:tcPr>
          <w:p>
            <w:r>
              <w:t>The type of this environment variable ("encrypted", "sensitive", "system", "plain")</w:t>
            </w:r>
          </w:p>
        </w:tc>
      </w:tr>
      <w:tr>
        <w:tc>
          <w:tcPr>
            <w:tcW w:type="dxa" w:w="2880"/>
          </w:tcPr>
          <w:p>
            <w:r>
              <w:t>target</w:t>
            </w:r>
          </w:p>
        </w:tc>
        <w:tc>
          <w:tcPr>
            <w:tcW w:type="dxa" w:w="2880"/>
          </w:tcPr>
          <w:p>
            <w:r>
              <w:t>array</w:t>
            </w:r>
          </w:p>
        </w:tc>
        <w:tc>
          <w:tcPr>
            <w:tcW w:type="dxa" w:w="2880"/>
          </w:tcPr>
          <w:p>
            <w:r>
              <w:t>Environments this env variable targets (e.g., ["production", "development"])</w:t>
            </w:r>
          </w:p>
        </w:tc>
      </w:tr>
      <w:tr>
        <w:tc>
          <w:tcPr>
            <w:tcW w:type="dxa" w:w="2880"/>
          </w:tcPr>
          <w:p>
            <w:r>
              <w:t>applyToAllCustomEnvironments</w:t>
            </w:r>
          </w:p>
        </w:tc>
        <w:tc>
          <w:tcPr>
            <w:tcW w:type="dxa" w:w="2880"/>
          </w:tcPr>
          <w:p>
            <w:r>
              <w:t>boolean</w:t>
            </w:r>
          </w:p>
        </w:tc>
        <w:tc>
          <w:tcPr>
            <w:tcW w:type="dxa" w:w="2880"/>
          </w:tcPr>
          <w:p>
            <w:r>
              <w:t>Whether or not this env variable applies to custom environments</w:t>
            </w:r>
          </w:p>
        </w:tc>
      </w:tr>
      <w:tr>
        <w:tc>
          <w:tcPr>
            <w:tcW w:type="dxa" w:w="2880"/>
          </w:tcPr>
          <w:p>
            <w:r>
              <w:t>decrypted</w:t>
            </w:r>
          </w:p>
        </w:tc>
        <w:tc>
          <w:tcPr>
            <w:tcW w:type="dxa" w:w="2880"/>
          </w:tcPr>
          <w:p>
            <w:r>
              <w:t>boolean</w:t>
            </w:r>
          </w:p>
        </w:tc>
        <w:tc>
          <w:tcPr>
            <w:tcW w:type="dxa" w:w="2880"/>
          </w:tcPr>
          <w:p>
            <w:r>
              <w:t>Whether or not this env variable is decrypted</w:t>
            </w:r>
          </w:p>
        </w:tc>
      </w:tr>
      <w:tr>
        <w:tc>
          <w:tcPr>
            <w:tcW w:type="dxa" w:w="2880"/>
          </w:tcPr>
          <w:p>
            <w:r>
              <w:t>comment</w:t>
            </w:r>
          </w:p>
        </w:tc>
        <w:tc>
          <w:tcPr>
            <w:tcW w:type="dxa" w:w="2880"/>
          </w:tcPr>
          <w:p>
            <w:r>
              <w:t>string</w:t>
            </w:r>
          </w:p>
        </w:tc>
        <w:tc>
          <w:tcPr>
            <w:tcW w:type="dxa" w:w="2880"/>
          </w:tcPr>
          <w:p>
            <w:r>
              <w:t>A user-provided comment describing the Shared Env Var</w:t>
            </w:r>
          </w:p>
        </w:tc>
      </w:tr>
      <w:tr>
        <w:tc>
          <w:tcPr>
            <w:tcW w:type="dxa" w:w="2880"/>
          </w:tcPr>
          <w:p>
            <w:r>
              <w:t>lastEditedByDisplayName</w:t>
            </w:r>
          </w:p>
        </w:tc>
        <w:tc>
          <w:tcPr>
            <w:tcW w:type="dxa" w:w="2880"/>
          </w:tcPr>
          <w:p>
            <w:r>
              <w:t>string</w:t>
            </w:r>
          </w:p>
        </w:tc>
        <w:tc>
          <w:tcPr>
            <w:tcW w:type="dxa" w:w="2880"/>
          </w:tcPr>
          <w:p>
            <w:r>
              <w:t>The last editor's full name or username</w:t>
            </w:r>
          </w:p>
        </w:tc>
      </w:tr>
      <w:tr>
        <w:tc>
          <w:tcPr>
            <w:tcW w:type="dxa" w:w="2880"/>
          </w:tcPr>
          <w:p>
            <w:r>
              <w:t>failed.error.code</w:t>
            </w:r>
          </w:p>
        </w:tc>
        <w:tc>
          <w:tcPr>
            <w:tcW w:type="dxa" w:w="2880"/>
          </w:tcPr>
          <w:p>
            <w:r>
              <w:t>string</w:t>
            </w:r>
          </w:p>
        </w:tc>
        <w:tc>
          <w:tcPr>
            <w:tcW w:type="dxa" w:w="2880"/>
          </w:tcPr>
          <w:p>
            <w:r>
              <w:t>Error code for a failed operation</w:t>
            </w:r>
          </w:p>
        </w:tc>
      </w:tr>
      <w:tr>
        <w:tc>
          <w:tcPr>
            <w:tcW w:type="dxa" w:w="2880"/>
          </w:tcPr>
          <w:p>
            <w:r>
              <w:t>failed.error.message</w:t>
            </w:r>
          </w:p>
        </w:tc>
        <w:tc>
          <w:tcPr>
            <w:tcW w:type="dxa" w:w="2880"/>
          </w:tcPr>
          <w:p>
            <w:r>
              <w:t>string</w:t>
            </w:r>
          </w:p>
        </w:tc>
        <w:tc>
          <w:tcPr>
            <w:tcW w:type="dxa" w:w="2880"/>
          </w:tcPr>
          <w:p>
            <w:r>
              <w:t>Human-readable error message</w:t>
            </w:r>
          </w:p>
        </w:tc>
      </w:tr>
      <w:tr>
        <w:tc>
          <w:tcPr>
            <w:tcW w:type="dxa" w:w="2880"/>
          </w:tcPr>
          <w:p>
            <w:r>
              <w:t>failed.error.key</w:t>
            </w:r>
          </w:p>
        </w:tc>
        <w:tc>
          <w:tcPr>
            <w:tcW w:type="dxa" w:w="2880"/>
          </w:tcPr>
          <w:p>
            <w:r>
              <w:t>string</w:t>
            </w:r>
          </w:p>
        </w:tc>
        <w:tc>
          <w:tcPr>
            <w:tcW w:type="dxa" w:w="2880"/>
          </w:tcPr>
          <w:p>
            <w:r>
              <w:t>Name of the env variable that failed</w:t>
            </w:r>
          </w:p>
        </w:tc>
      </w:tr>
      <w:tr>
        <w:tc>
          <w:tcPr>
            <w:tcW w:type="dxa" w:w="2880"/>
          </w:tcPr>
          <w:p>
            <w:r>
              <w:t>failed.error.envVarId</w:t>
            </w:r>
          </w:p>
        </w:tc>
        <w:tc>
          <w:tcPr>
            <w:tcW w:type="dxa" w:w="2880"/>
          </w:tcPr>
          <w:p>
            <w:r>
              <w:t>string</w:t>
            </w:r>
          </w:p>
        </w:tc>
        <w:tc>
          <w:tcPr>
            <w:tcW w:type="dxa" w:w="2880"/>
          </w:tcPr>
          <w:p>
            <w:r>
              <w:t>ID of the env variable that failed</w:t>
            </w:r>
          </w:p>
        </w:tc>
      </w:tr>
      <w:tr>
        <w:tc>
          <w:tcPr>
            <w:tcW w:type="dxa" w:w="2880"/>
          </w:tcPr>
          <w:p>
            <w:r>
              <w:t>failed.error.envVarKey</w:t>
            </w:r>
          </w:p>
        </w:tc>
        <w:tc>
          <w:tcPr>
            <w:tcW w:type="dxa" w:w="2880"/>
          </w:tcPr>
          <w:p>
            <w:r>
              <w:t>string</w:t>
            </w:r>
          </w:p>
        </w:tc>
        <w:tc>
          <w:tcPr>
            <w:tcW w:type="dxa" w:w="2880"/>
          </w:tcPr>
          <w:p>
            <w:r>
              <w:t>Key of the env variable that failed</w:t>
            </w:r>
          </w:p>
        </w:tc>
      </w:tr>
      <w:tr>
        <w:tc>
          <w:tcPr>
            <w:tcW w:type="dxa" w:w="2880"/>
          </w:tcPr>
          <w:p>
            <w:r>
              <w:t>failed.error.action</w:t>
            </w:r>
          </w:p>
        </w:tc>
        <w:tc>
          <w:tcPr>
            <w:tcW w:type="dxa" w:w="2880"/>
          </w:tcPr>
          <w:p>
            <w:r>
              <w:t>string</w:t>
            </w:r>
          </w:p>
        </w:tc>
        <w:tc>
          <w:tcPr>
            <w:tcW w:type="dxa" w:w="2880"/>
          </w:tcPr>
          <w:p>
            <w:r>
              <w:t>Action that was being attempted</w:t>
            </w:r>
          </w:p>
        </w:tc>
      </w:tr>
      <w:tr>
        <w:tc>
          <w:tcPr>
            <w:tcW w:type="dxa" w:w="2880"/>
          </w:tcPr>
          <w:p>
            <w:r>
              <w:t>failed.error.link</w:t>
            </w:r>
          </w:p>
        </w:tc>
        <w:tc>
          <w:tcPr>
            <w:tcW w:type="dxa" w:w="2880"/>
          </w:tcPr>
          <w:p>
            <w:r>
              <w:t>string</w:t>
            </w:r>
          </w:p>
        </w:tc>
        <w:tc>
          <w:tcPr>
            <w:tcW w:type="dxa" w:w="2880"/>
          </w:tcPr>
          <w:p>
            <w:r>
              <w:t>Reference link for the error</w:t>
            </w:r>
          </w:p>
        </w:tc>
      </w:tr>
      <w:tr>
        <w:tc>
          <w:tcPr>
            <w:tcW w:type="dxa" w:w="2880"/>
          </w:tcPr>
          <w:p>
            <w:r>
              <w:t>failed.error.value</w:t>
            </w:r>
          </w:p>
        </w:tc>
        <w:tc>
          <w:tcPr>
            <w:tcW w:type="dxa" w:w="2880"/>
          </w:tcPr>
          <w:p>
            <w:r>
              <w:t>string/array</w:t>
            </w:r>
          </w:p>
        </w:tc>
        <w:tc>
          <w:tcPr>
            <w:tcW w:type="dxa" w:w="2880"/>
          </w:tcPr>
          <w:p>
            <w:r>
              <w:t>Provided value(s) that caused the error</w:t>
            </w:r>
          </w:p>
        </w:tc>
      </w:tr>
      <w:tr>
        <w:tc>
          <w:tcPr>
            <w:tcW w:type="dxa" w:w="2880"/>
          </w:tcPr>
          <w:p>
            <w:r>
              <w:t>failed.error.gitBranch</w:t>
            </w:r>
          </w:p>
        </w:tc>
        <w:tc>
          <w:tcPr>
            <w:tcW w:type="dxa" w:w="2880"/>
          </w:tcPr>
          <w:p>
            <w:r>
              <w:t>string</w:t>
            </w:r>
          </w:p>
        </w:tc>
        <w:tc>
          <w:tcPr>
            <w:tcW w:type="dxa" w:w="2880"/>
          </w:tcPr>
          <w:p>
            <w:r>
              <w:t>Git branch associated with the error</w:t>
            </w:r>
          </w:p>
        </w:tc>
      </w:tr>
      <w:tr>
        <w:tc>
          <w:tcPr>
            <w:tcW w:type="dxa" w:w="2880"/>
          </w:tcPr>
          <w:p>
            <w:r>
              <w:t>failed.error.target</w:t>
            </w:r>
          </w:p>
        </w:tc>
        <w:tc>
          <w:tcPr>
            <w:tcW w:type="dxa" w:w="2880"/>
          </w:tcPr>
          <w:p>
            <w:r>
              <w:t>array</w:t>
            </w:r>
          </w:p>
        </w:tc>
        <w:tc>
          <w:tcPr>
            <w:tcW w:type="dxa" w:w="2880"/>
          </w:tcPr>
          <w:p>
            <w:r>
              <w:t>Environments associated with the error</w:t>
            </w:r>
          </w:p>
        </w:tc>
      </w:tr>
      <w:tr>
        <w:tc>
          <w:tcPr>
            <w:tcW w:type="dxa" w:w="2880"/>
          </w:tcPr>
          <w:p>
            <w:r>
              <w:t>failed.error.project</w:t>
            </w:r>
          </w:p>
        </w:tc>
        <w:tc>
          <w:tcPr>
            <w:tcW w:type="dxa" w:w="2880"/>
          </w:tcPr>
          <w:p>
            <w:r>
              <w:t>string</w:t>
            </w:r>
          </w:p>
        </w:tc>
        <w:tc>
          <w:tcPr>
            <w:tcW w:type="dxa" w:w="2880"/>
          </w:tcPr>
          <w:p>
            <w:r>
              <w:t>Project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"https://api.vercel.com/v1/env?teamId=team_LLHUOMOoDlqOp8wPE4kFo9pE" \</w:t>
        <w:br/>
        <w:t xml:space="preserve"> -H "Content-Type: application/json" \</w:t>
        <w:br/>
        <w:t xml:space="preserve"> -d '[</w:t>
        <w:br/>
        <w:t xml:space="preserve">    {</w:t>
        <w:br/>
        <w:t xml:space="preserve"> "key": "MY_API_KEY",</w:t>
        <w:br/>
        <w:t xml:space="preserve"> "value": "supersecretvalue",</w:t>
        <w:br/>
        <w:t xml:space="preserve"> "target": ["production", "preview"],</w:t>
        <w:br/>
        <w:t xml:space="preserve"> "type": "encrypted",</w:t>
        <w:br/>
        <w:t xml:space="preserve"> "comment": "API key used for external service"</w:t>
        <w:br/>
        <w:t xml:space="preserve">    }</w:t>
        <w:br/>
        <w:t xml:space="preserve">  ]'</w:t>
      </w:r>
    </w:p>
    <w:p>
      <w:pPr>
        <w:pStyle w:val="Heading3"/>
      </w:pPr>
      <w:r>
        <w:t>Example Usage</w:t>
      </w:r>
    </w:p>
    <w:p>
      <w:pPr>
        <w:pStyle w:val="Heading3"/>
      </w:pPr>
      <w:r>
        <w:t>Example 1: Create a Single Environment Variable for a Team</w:t>
      </w:r>
    </w:p>
    <w:p>
      <w:r>
        <w:rPr>
          <w:b/>
          <w:color w:val="666666"/>
          <w:sz w:val="16"/>
        </w:rPr>
        <w:t>[bash]</w:t>
      </w:r>
    </w:p>
    <w:p>
      <w:pPr>
        <w:shd w:fill="F2F2F2" w:val="clear"/>
      </w:pPr>
      <w:r>
        <w:rPr>
          <w:rFonts w:ascii="Courier New" w:hAnsi="Courier New"/>
          <w:sz w:val="17"/>
        </w:rPr>
        <w:t>curl -X POST "https://api.vercel.com/v1/env?teamId=team_LLHUOMOoDlqOp8wPE4kFo9pE" \</w:t>
        <w:br/>
        <w:t xml:space="preserve"> -H "Content-Type: application/json" \</w:t>
        <w:br/>
        <w:t xml:space="preserve"> -d '[</w:t>
        <w:br/>
        <w:t xml:space="preserve">    {</w:t>
        <w:br/>
        <w:t xml:space="preserve"> "key": "DATABASE_URL",</w:t>
        <w:br/>
        <w:t xml:space="preserve"> "value": "postgres://username:password@db.example.com:5432/db",</w:t>
        <w:br/>
        <w:t xml:space="preserve"> "target": ["production"],</w:t>
        <w:br/>
        <w:t xml:space="preserve"> "type": "encrypted",</w:t>
        <w:br/>
        <w:t xml:space="preserve"> "comment": "Production database URL"</w:t>
        <w:br/>
        <w:t xml:space="preserve">    }</w:t>
        <w:br/>
        <w:t xml:space="preserve">  ]'</w:t>
      </w:r>
    </w:p>
    <w:p>
      <w:pPr>
        <w:pStyle w:val="Heading3"/>
      </w:pPr>
      <w:r>
        <w:t>Example 2: Create Multiple Environment Variables for a Team Using Slug</w:t>
      </w:r>
    </w:p>
    <w:p>
      <w:r>
        <w:rPr>
          <w:b/>
          <w:color w:val="666666"/>
          <w:sz w:val="16"/>
        </w:rPr>
        <w:t>[bash]</w:t>
      </w:r>
    </w:p>
    <w:p>
      <w:pPr>
        <w:shd w:fill="F2F2F2" w:val="clear"/>
      </w:pPr>
      <w:r>
        <w:rPr>
          <w:rFonts w:ascii="Courier New" w:hAnsi="Courier New"/>
          <w:sz w:val="17"/>
        </w:rPr>
        <w:t>curl -X POST "https://api.vercel.com/v1/env?slug=my-team-slug" \</w:t>
        <w:br/>
        <w:t xml:space="preserve"> -H "Content-Type: application/json" \</w:t>
        <w:br/>
        <w:t xml:space="preserve"> -d '[</w:t>
        <w:br/>
        <w:t xml:space="preserve">    {</w:t>
        <w:br/>
        <w:t xml:space="preserve"> "key": "REDIS_HOST",</w:t>
        <w:br/>
        <w:t xml:space="preserve"> "value": "redis.example.com",</w:t>
        <w:br/>
        <w:t xml:space="preserve"> "target": ["preview", "development"],</w:t>
        <w:br/>
        <w:t xml:space="preserve"> "type": "plain"</w:t>
        <w:br/>
        <w:t xml:space="preserve">    },</w:t>
        <w:br/>
        <w:t xml:space="preserve">    {</w:t>
        <w:br/>
        <w:t xml:space="preserve"> "key": "ENABLE_FEATURE_X",</w:t>
        <w:br/>
        <w:t xml:space="preserve"> "value": "true",</w:t>
        <w:br/>
        <w:t xml:space="preserve"> "target": ["development"],</w:t>
        <w:br/>
        <w:t xml:space="preserve"> "type": "plain"</w:t>
        <w:br/>
        <w:t xml:space="preserve">    }</w:t>
        <w:br/>
        <w:t xml:space="preserve">  ]'</w:t>
      </w:r>
    </w:p>
    <w:p>
      <w:pPr>
        <w:pStyle w:val="Heading3"/>
      </w:pPr>
      <w:r>
        <w:t>Example 3: Create Environment Variable in Personal Account</w:t>
      </w:r>
    </w:p>
    <w:p>
      <w:r>
        <w:rPr>
          <w:b/>
          <w:color w:val="666666"/>
          <w:sz w:val="16"/>
        </w:rPr>
        <w:t>[bash]</w:t>
      </w:r>
    </w:p>
    <w:p>
      <w:pPr>
        <w:shd w:fill="F2F2F2" w:val="clear"/>
      </w:pPr>
      <w:r>
        <w:rPr>
          <w:rFonts w:ascii="Courier New" w:hAnsi="Courier New"/>
          <w:sz w:val="17"/>
        </w:rPr>
        <w:t>curl -X POST "https://api.vercel.com/v1/env" \</w:t>
        <w:br/>
        <w:t xml:space="preserve"> -H "Content-Type: application/json" \</w:t>
        <w:br/>
        <w:t xml:space="preserve"> -d '[</w:t>
        <w:br/>
        <w:t xml:space="preserve">    {</w:t>
        <w:br/>
        <w:t xml:space="preserve"> "key": "PERSONAL_TOKEN",</w:t>
        <w:br/>
        <w:t xml:space="preserve"> "value": "mytokenvalue",</w:t>
        <w:br/>
        <w:t xml:space="preserve"> "target": ["production", "development"],</w:t>
        <w:br/>
        <w:t xml:space="preserve"> "type": "sensitive"</w:t>
        <w:br/>
        <w:t xml:space="preserve">    }</w:t>
        <w:br/>
        <w:t xml:space="preserve">  ]'</w:t>
      </w:r>
    </w:p>
    <w:p>
      <w:pPr>
        <w:pStyle w:val="Heading3"/>
      </w:pPr>
      <w:r>
        <w:t>Behavior</w:t>
      </w:r>
    </w:p>
    <w:p>
      <w:pPr>
        <w:pStyle w:val="ListBullet"/>
      </w:pPr>
      <w:r>
        <w:t>Validation: Validates the provided environment variable keys, values, and targets.</w:t>
      </w:r>
    </w:p>
    <w:p>
      <w:pPr>
        <w:pStyle w:val="ListBullet"/>
      </w:pPr>
      <w:r>
        <w:t>Creation: Creates each environment variable for the specified team or account, linking to projects and deployment targets as specified.</w:t>
      </w:r>
    </w:p>
    <w:p>
      <w:pPr>
        <w:pStyle w:val="ListBullet"/>
      </w:pPr>
      <w:r>
        <w:t>Response: Returns a list of created and failed variables, with full metadata for each.</w:t>
      </w:r>
    </w:p>
    <w:p>
      <w:pPr>
        <w:pStyle w:val="Heading3"/>
      </w:pPr>
      <w:r>
        <w:t>Notes</w:t>
      </w:r>
    </w:p>
    <w:p>
      <w:pPr>
        <w:pStyle w:val="ListBullet"/>
      </w:pPr>
      <w:r>
        <w:t>teamId and slug are mutually exclusive; provide only one when scoping to a team.</w:t>
      </w:r>
    </w:p>
    <w:p>
      <w:pPr>
        <w:pStyle w:val="ListBullet"/>
      </w:pPr>
      <w:r>
        <w:t>The type property controls how the value is handled and stored (encrypted, sensitive, system, or plain). If omitted, defaults to secret.</w:t>
      </w:r>
    </w:p>
    <w:p>
      <w:pPr>
        <w:pStyle w:val="ListBullet"/>
      </w:pPr>
      <w:r>
        <w:t>The target array specifies to which deployment environments the variable applies; valid values are "production", "preview", and "development".</w:t>
      </w:r>
    </w:p>
    <w:p>
      <w:pPr>
        <w:pStyle w:val="ListBullet"/>
      </w:pPr>
      <w:r>
        <w:t>You can link a variable to multiple projects by specifying the projectId array.</w:t>
      </w:r>
    </w:p>
    <w:p>
      <w:pPr>
        <w:pStyle w:val="ListBullet"/>
      </w:pPr>
      <w:r>
        <w:t>The API supports both creation of single and multiple environment variables in one request (send body as array).</w:t>
      </w:r>
    </w:p>
    <w:p>
      <w:pPr>
        <w:pStyle w:val="ListBullet"/>
      </w:pPr>
      <w:r>
        <w:t>If an environment variable fails creation, details are provided in the failed array in the response.</w:t>
      </w:r>
    </w:p>
    <w:p>
      <w:pPr>
        <w:pStyle w:val="ListBullet"/>
      </w:pPr>
      <w:r>
        <w:t>Comments are optional and for human reference.</w:t>
      </w:r>
    </w:p>
    <w:p>
      <w:pPr>
        <w:pStyle w:val="Heading3"/>
      </w:pPr>
      <w:r>
        <w:t>Gotchas</w:t>
      </w:r>
    </w:p>
    <w:p>
      <w:pPr>
        <w:pStyle w:val="ListBullet"/>
      </w:pPr>
      <w:r>
        <w:t>Do not provide both teamId and slug at the same time.</w:t>
      </w:r>
    </w:p>
    <w:p>
      <w:pPr>
        <w:pStyle w:val="ListBullet"/>
      </w:pPr>
      <w:r>
        <w:t>Do not send sensitive data in plain type unless intended.</w:t>
      </w:r>
    </w:p>
    <w:p>
      <w:pPr>
        <w:pStyle w:val="ListBullet"/>
      </w:pPr>
      <w:r>
        <w:t>Only valid environment targets ("production", "preview", "development") are accepted.</w:t>
      </w:r>
    </w:p>
    <w:p>
      <w:pPr>
        <w:pStyle w:val="ListBullet"/>
      </w:pPr>
      <w:r>
        <w:t>If any variable fails validation, it appears in the failed array; others may still succeed.</w:t>
      </w:r>
    </w:p>
    <w:p>
      <w:pPr>
        <w:pStyle w:val="ListBullet"/>
      </w:pPr>
      <w:r>
        <w:t>Soft-blocked accounts (error 402) must resolve payment issues before proceeding.</w:t>
      </w:r>
    </w:p>
    <w:p>
      <w:pPr>
        <w:pStyle w:val="ListBullet"/>
      </w:pPr>
      <w:r>
        <w:t>If an environment variable already exists with the same key and target, creation may fail.</w:t>
      </w:r>
    </w:p>
    <w:p>
      <w:pPr>
        <w:pStyle w:val="Heading3"/>
      </w:pPr>
      <w:r>
        <w:t>Error Handling</w:t>
      </w:r>
    </w:p>
    <w:p>
      <w:pPr>
        <w:pStyle w:val="ListBullet"/>
      </w:pPr>
      <w:r>
        <w:t>400 Bad Request: One or more provided values are invalid; details in "failed" array.</w:t>
      </w:r>
    </w:p>
    <w:p>
      <w:pPr>
        <w:pStyle w:val="ListBullet"/>
      </w:pPr>
      <w:r>
        <w:t>401 Unauthorized: The request is not authorized.</w:t>
      </w:r>
    </w:p>
    <w:p>
      <w:pPr>
        <w:pStyle w:val="ListBullet"/>
      </w:pPr>
      <w:r>
        <w:t>402 Payment Required: Account is missing a payment method or is soft-blocked.</w:t>
      </w:r>
    </w:p>
    <w:p>
      <w:pPr>
        <w:pStyle w:val="ListBullet"/>
      </w:pPr>
      <w:r>
        <w:t>403 Forbidden: Insufficient permissions for the resource.</w:t>
      </w:r>
    </w:p>
    <w:p>
      <w:r>
        <w:t>Error responses contain detailed error codes and messages for each failed variable creation.</w:t>
      </w:r>
    </w:p>
    <w:p>
      <w:pPr>
        <w:pStyle w:val="Heading3"/>
      </w:pPr>
      <w:r>
        <w:t>Related environmentVariables actions</w:t>
      </w:r>
    </w:p>
    <w:p>
      <w:pPr>
        <w:pStyle w:val="ListBullet"/>
      </w:pPr>
      <w:r>
        <w:t>[DELETE] Delete Shared Environment Variables — /v1/env</w:t>
      </w:r>
    </w:p>
    <w:p>
      <w:pPr>
        <w:pStyle w:val="ListBullet"/>
      </w:pPr>
      <w:r>
        <w:t>[PATCH] Update Shared Environment Variables — /v1/env</w:t>
      </w:r>
    </w:p>
    <w:p>
      <w:r>
        <w:br w:type="page"/>
      </w:r>
    </w:p>
    <w:p>
      <w:pPr>
        <w:pStyle w:val="Heading2"/>
      </w:pPr>
      <w:r>
        <w:t>167. [PATCH] Update Shared Environment Variables</w:t>
      </w:r>
    </w:p>
    <w:p>
      <w:r>
        <w:rPr>
          <w:b/>
        </w:rPr>
        <w:t xml:space="preserve">Endpoint: </w:t>
      </w:r>
      <w:r>
        <w:rPr>
          <w:rFonts w:ascii="Courier New" w:hAnsi="Courier New"/>
          <w:sz w:val="18"/>
        </w:rPr>
        <w:t>/v1/env</w:t>
      </w:r>
    </w:p>
    <w:p>
      <w:pPr>
        <w:pStyle w:val="Heading3"/>
      </w:pPr>
      <w:r>
        <w:t>Prerequisites</w:t>
      </w:r>
    </w:p>
    <w:p>
      <w:pPr>
        <w:pStyle w:val="ListBullet"/>
      </w:pPr>
      <w:r>
        <w:t>Must have permission to manage environment variables for the target team.</w:t>
      </w:r>
    </w:p>
    <w:p>
      <w:pPr>
        <w:pStyle w:val="ListBullet"/>
      </w:pPr>
      <w:r>
        <w:t>Requires the IDs of the environment variables you intend to update.</w:t>
      </w:r>
    </w:p>
    <w:p>
      <w:pPr>
        <w:pStyle w:val="Heading3"/>
      </w:pPr>
      <w:r>
        <w:t>Method</w:t>
      </w:r>
    </w:p>
    <w:p>
      <w:r>
        <w:t>PATCH</w:t>
      </w:r>
    </w:p>
    <w:p>
      <w:pPr>
        <w:pStyle w:val="Heading3"/>
      </w:pPr>
      <w:r>
        <w:t>URL</w:t>
      </w:r>
    </w:p>
    <w:p>
      <w:r>
        <w:t>https://api.vercel.com/v1/env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one or more shared environment variables for a team on Vercel. Each update is keyed by the environment variable's unique ID (not its key name), and the update can modify properties such as variable key, value, targets, linked projects, and more. This endpoint is used for shared environment variables across a team, not project-scoped variables.</w:t>
      </w:r>
    </w:p>
    <w:p>
      <w:pPr>
        <w:pStyle w:val="Heading3"/>
      </w:pPr>
      <w:r>
        <w:t>Enforcement Rules</w:t>
      </w:r>
    </w:p>
    <w:p>
      <w:pPr>
        <w:pStyle w:val="ListBullet"/>
      </w:pPr>
      <w:r>
        <w:t>When updating, provide the correct environment variable IDs as keys in the updates object.</w:t>
      </w:r>
    </w:p>
    <w:p>
      <w:pPr>
        <w:pStyle w:val="ListBullet"/>
      </w:pPr>
      <w:r>
        <w:t>Always send teamId or slug as query parameters if you want to act on behalf of a team.</w:t>
      </w:r>
    </w:p>
    <w:p>
      <w:pPr>
        <w:pStyle w:val="ListBullet"/>
      </w:pPr>
      <w:r>
        <w:t>Do not use the variable key name as the key in the updates object; always use the environment variable's unique ID.</w:t>
      </w:r>
    </w:p>
    <w:p>
      <w:pPr>
        <w:pStyle w:val="ListBullet"/>
      </w:pPr>
      <w:r>
        <w:t>When executing, send Path Parameters in the URL (none for this endpoint).</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PATCH /v1/env?teamId=team_LLHUOMOoDlqOp8wPE4kFo9pE</w:t>
        <w:br/>
        <w:t>PATCH /v1/env?slug=my-team-slug</w:t>
        <w:br/>
        <w:t>PATCH /v1/env</w:t>
      </w:r>
    </w:p>
    <w:p>
      <w:pPr>
        <w:pStyle w:val="Heading3"/>
      </w:pPr>
      <w:r>
        <w:t>Invalid Examples</w:t>
      </w:r>
    </w:p>
    <w:p>
      <w:pPr>
        <w:shd w:fill="F2F2F2" w:val="clear"/>
      </w:pPr>
      <w:r>
        <w:rPr>
          <w:rFonts w:ascii="Courier New" w:hAnsi="Courier New"/>
          <w:sz w:val="17"/>
        </w:rPr>
        <w:t>PATCH /v1/env with teamId or slug in request body</w:t>
        <w:br/>
        <w:t>PATCH /v1/env with variable key name as update key (instead of env variable 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At least one of teamId or slug should be provided to target a team. If omitted, updates may apply to the personal scope if permitted.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updates</w:t>
            </w:r>
          </w:p>
        </w:tc>
        <w:tc>
          <w:tcPr>
            <w:tcW w:type="dxa" w:w="2880"/>
          </w:tcPr>
          <w:p>
            <w:r>
              <w:t>object</w:t>
            </w:r>
          </w:p>
        </w:tc>
        <w:tc>
          <w:tcPr>
            <w:tcW w:type="dxa" w:w="2880"/>
          </w:tcPr>
          <w:p>
            <w:r>
              <w:t>An object where each key is an environment variable ID, and the value is the update to apply. Each value is an object describing the update.</w:t>
            </w:r>
          </w:p>
        </w:tc>
      </w:tr>
    </w:tbl>
    <w:p/>
    <w:p>
      <w:pPr>
        <w:pStyle w:val="Heading4"/>
      </w:pPr>
      <w:r>
        <w:t>Example updates Object</w:t>
      </w:r>
    </w:p>
    <w:p>
      <w:r>
        <w:rPr>
          <w:b/>
          <w:color w:val="666666"/>
          <w:sz w:val="16"/>
        </w:rPr>
        <w:t>[json]</w:t>
      </w:r>
    </w:p>
    <w:p>
      <w:pPr>
        <w:shd w:fill="F2F2F2" w:val="clear"/>
      </w:pPr>
      <w:r>
        <w:rPr>
          <w:rFonts w:ascii="Courier New" w:hAnsi="Courier New"/>
          <w:sz w:val="17"/>
        </w:rPr>
        <w:t>{</w:t>
        <w:br/>
        <w:t xml:space="preserve"> "env_2WjyKQmM8ZnGcJsPWMrHRHrE": {</w:t>
        <w:br/>
        <w:t xml:space="preserve"> "key": "API_URL",</w:t>
        <w:br/>
        <w:t xml:space="preserve"> "value": "https://api.vercel.com",</w:t>
        <w:br/>
        <w:t xml:space="preserve"> "target": ["production", "preview"],</w:t>
        <w:br/>
        <w:t xml:space="preserve"> "projectIdUpdates": {</w:t>
        <w:br/>
        <w:t xml:space="preserve"> "link": ["prj_2WjyKQmM8ZnGcJsPWMrHRHrE"]</w:t>
        <w:br/>
        <w:t xml:space="preserve"> }</w:t>
        <w:br/>
        <w:t xml:space="preserve"> }</w:t>
        <w:br/>
        <w:t>}</w:t>
      </w:r>
    </w:p>
    <w:p>
      <w:pPr>
        <w:pStyle w:val="Heading3"/>
      </w:pPr>
      <w:r>
        <w:t>Value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variable's key (name).</w:t>
            </w:r>
          </w:p>
        </w:tc>
      </w:tr>
      <w:tr>
        <w:tc>
          <w:tcPr>
            <w:tcW w:type="dxa" w:w="2880"/>
          </w:tcPr>
          <w:p>
            <w:r>
              <w:t>value</w:t>
            </w:r>
          </w:p>
        </w:tc>
        <w:tc>
          <w:tcPr>
            <w:tcW w:type="dxa" w:w="2880"/>
          </w:tcPr>
          <w:p>
            <w:r>
              <w:t>string</w:t>
            </w:r>
          </w:p>
        </w:tc>
        <w:tc>
          <w:tcPr>
            <w:tcW w:type="dxa" w:w="2880"/>
          </w:tcPr>
          <w:p>
            <w:r>
              <w:t>The value to set for the environment variable.</w:t>
            </w:r>
          </w:p>
        </w:tc>
      </w:tr>
      <w:tr>
        <w:tc>
          <w:tcPr>
            <w:tcW w:type="dxa" w:w="2880"/>
          </w:tcPr>
          <w:p>
            <w:r>
              <w:t>target</w:t>
            </w:r>
          </w:p>
        </w:tc>
        <w:tc>
          <w:tcPr>
            <w:tcW w:type="dxa" w:w="2880"/>
          </w:tcPr>
          <w:p>
            <w:r>
              <w:t>array of enum</w:t>
            </w:r>
          </w:p>
        </w:tc>
        <w:tc>
          <w:tcPr>
            <w:tcW w:type="dxa" w:w="2880"/>
          </w:tcPr>
          <w:p>
            <w:r>
              <w:t>The environments to target: "production", "preview", "development".</w:t>
            </w:r>
          </w:p>
        </w:tc>
      </w:tr>
      <w:tr>
        <w:tc>
          <w:tcPr>
            <w:tcW w:type="dxa" w:w="2880"/>
          </w:tcPr>
          <w:p>
            <w:r>
              <w:t>projectIdUpdates</w:t>
            </w:r>
          </w:p>
        </w:tc>
        <w:tc>
          <w:tcPr>
            <w:tcW w:type="dxa" w:w="2880"/>
          </w:tcPr>
          <w:p>
            <w:r>
              <w:t>object</w:t>
            </w:r>
          </w:p>
        </w:tc>
        <w:tc>
          <w:tcPr>
            <w:tcW w:type="dxa" w:w="2880"/>
          </w:tcPr>
          <w:p>
            <w:r>
              <w:t>Object to update linked projects: supports link array (project IDs to 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(others)</w:t>
            </w:r>
          </w:p>
        </w:tc>
        <w:tc>
          <w:tcPr>
            <w:tcW w:type="dxa" w:w="2880"/>
          </w:tcPr>
          <w:p>
            <w:r>
              <w:t>object</w:t>
            </w:r>
          </w:p>
        </w:tc>
        <w:tc>
          <w:tcPr>
            <w:tcW w:type="dxa" w:w="2880"/>
          </w:tcPr>
          <w:p>
            <w:r>
              <w:t>Additional fields as supported by Vercel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 [</w:t>
        <w:br/>
        <w:t xml:space="preserve"> {</w:t>
        <w:br/>
        <w:t xml:space="preserve"> "created": "2021-02-10T13:11:49.180Z",</w:t>
        <w:br/>
        <w:t xml:space="preserve"> "key": "my-api-key",</w:t>
        <w:br/>
        <w:t xml:space="preserve"> "ownerId": "team_LLHUOMOoDlqOp8wPE4kFo9pE",</w:t>
        <w:br/>
        <w:t xml:space="preserve"> "id": "env_XCG7t7AIHuO2SBA8667zNUiM",</w:t>
        <w:br/>
        <w:t xml:space="preserve"> "createdBy": "2qDDuGFTWXBLDNnqZfWPDp1A",</w:t>
        <w:br/>
        <w:t xml:space="preserve"> "deletedBy": "2qDDuGFTWXBLDNnqZfWPDp1A",</w:t>
        <w:br/>
        <w:t xml:space="preserve"> "updatedBy": "2qDDuGFTWXBLDNnqZfWPDp1A",</w:t>
        <w:br/>
        <w:t xml:space="preserve"> "createdAt": 1609492210000,</w:t>
        <w:br/>
        <w:t xml:space="preserve"> "deletedAt": 1609492210000,</w:t>
        <w:br/>
        <w:t xml:space="preserve"> "updatedAt": 1609492210000,</w:t>
        <w:br/>
        <w:t xml:space="preserve"> "value": "secret-value",</w:t>
        <w:br/>
        <w:t xml:space="preserve"> "projectId": ["prj_2WjyKQmM8ZnGcJsPWMrHRHrE"],</w:t>
        <w:br/>
        <w:t xml:space="preserve"> "type": "encrypted",</w:t>
        <w:br/>
        <w:t xml:space="preserve"> "target": ["production", "preview"],</w:t>
        <w:br/>
        <w:t xml:space="preserve"> "applyToAllCustomEnvironments": true,</w:t>
        <w:br/>
        <w:t xml:space="preserve"> "decrypted": false,</w:t>
        <w:br/>
        <w:t xml:space="preserve"> "comment": "API key for production and preview.",</w:t>
        <w:br/>
        <w:t xml:space="preserve"> "lastEditedByDisplayName": "Jane Doe"</w:t>
        <w:br/>
        <w:t xml:space="preserve"> }</w:t>
        <w:br/>
        <w:t xml:space="preserve"> ],</w:t>
        <w:br/>
        <w:t xml:space="preserve"> "failed": [</w:t>
        <w:br/>
        <w:t xml:space="preserve"> {</w:t>
        <w:br/>
        <w:t xml:space="preserve"> "error": {</w:t>
        <w:br/>
        <w:t xml:space="preserve"> "code": "invalid_value",</w:t>
        <w:br/>
        <w:t xml:space="preserve"> "message": "The provided value is invalid.",</w:t>
        <w:br/>
        <w:t xml:space="preserve"> "key": "API_URL",</w:t>
        <w:br/>
        <w:t xml:space="preserve"> "envVarId": "env_invalid",</w:t>
        <w:br/>
        <w:t xml:space="preserve"> "envVarKey": "API_URL",</w:t>
        <w:br/>
        <w:t xml:space="preserve"> "action": "update",</w:t>
        <w:br/>
        <w:t xml:space="preserve"> "link": "https://vercel.com/docs/environment-variables",</w:t>
        <w:br/>
        <w:t xml:space="preserve"> "value": "not_a_valid_url",</w:t>
        <w:br/>
        <w:t xml:space="preserve"> "gitBranch": "main",</w:t>
        <w:br/>
        <w:t xml:space="preserve"> "target": ["production", "preview"],</w:t>
        <w:br/>
        <w:t xml:space="preserve"> "project": "prj_invalid"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was soft-blocked for an unhandled reason. The account is missing a payment so payment method must be updated."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w:t>
            </w:r>
          </w:p>
        </w:tc>
        <w:tc>
          <w:tcPr>
            <w:tcW w:type="dxa" w:w="2880"/>
          </w:tcPr>
          <w:p>
            <w:r>
              <w:t>array</w:t>
            </w:r>
          </w:p>
        </w:tc>
        <w:tc>
          <w:tcPr>
            <w:tcW w:type="dxa" w:w="2880"/>
          </w:tcPr>
          <w:p>
            <w:r>
              <w:t>Array of successfully updated environment variable objects.</w:t>
            </w:r>
          </w:p>
        </w:tc>
      </w:tr>
      <w:tr>
        <w:tc>
          <w:tcPr>
            <w:tcW w:type="dxa" w:w="2880"/>
          </w:tcPr>
          <w:p>
            <w:r>
              <w:t>updated[].created</w:t>
            </w:r>
          </w:p>
        </w:tc>
        <w:tc>
          <w:tcPr>
            <w:tcW w:type="dxa" w:w="2880"/>
          </w:tcPr>
          <w:p>
            <w:r>
              <w:t>string</w:t>
            </w:r>
          </w:p>
        </w:tc>
        <w:tc>
          <w:tcPr>
            <w:tcW w:type="dxa" w:w="2880"/>
          </w:tcPr>
          <w:p>
            <w:r>
              <w:t>Date when the Shared Env Var was created (ISO 8601).</w:t>
            </w:r>
          </w:p>
        </w:tc>
      </w:tr>
      <w:tr>
        <w:tc>
          <w:tcPr>
            <w:tcW w:type="dxa" w:w="2880"/>
          </w:tcPr>
          <w:p>
            <w:r>
              <w:t>updated[].key</w:t>
            </w:r>
          </w:p>
        </w:tc>
        <w:tc>
          <w:tcPr>
            <w:tcW w:type="dxa" w:w="2880"/>
          </w:tcPr>
          <w:p>
            <w:r>
              <w:t>string</w:t>
            </w:r>
          </w:p>
        </w:tc>
        <w:tc>
          <w:tcPr>
            <w:tcW w:type="dxa" w:w="2880"/>
          </w:tcPr>
          <w:p>
            <w:r>
              <w:t>Name of the Shared Env Var.</w:t>
            </w:r>
          </w:p>
        </w:tc>
      </w:tr>
      <w:tr>
        <w:tc>
          <w:tcPr>
            <w:tcW w:type="dxa" w:w="2880"/>
          </w:tcPr>
          <w:p>
            <w:r>
              <w:t>updated[].ownerId</w:t>
            </w:r>
          </w:p>
        </w:tc>
        <w:tc>
          <w:tcPr>
            <w:tcW w:type="dxa" w:w="2880"/>
          </w:tcPr>
          <w:p>
            <w:r>
              <w:t>string</w:t>
            </w:r>
          </w:p>
        </w:tc>
        <w:tc>
          <w:tcPr>
            <w:tcW w:type="dxa" w:w="2880"/>
          </w:tcPr>
          <w:p>
            <w:r>
              <w:t>Unique identifier of the owner (team) the variable was created for.</w:t>
            </w:r>
          </w:p>
        </w:tc>
      </w:tr>
      <w:tr>
        <w:tc>
          <w:tcPr>
            <w:tcW w:type="dxa" w:w="2880"/>
          </w:tcPr>
          <w:p>
            <w:r>
              <w:t>updated[].id</w:t>
            </w:r>
          </w:p>
        </w:tc>
        <w:tc>
          <w:tcPr>
            <w:tcW w:type="dxa" w:w="2880"/>
          </w:tcPr>
          <w:p>
            <w:r>
              <w:t>string</w:t>
            </w:r>
          </w:p>
        </w:tc>
        <w:tc>
          <w:tcPr>
            <w:tcW w:type="dxa" w:w="2880"/>
          </w:tcPr>
          <w:p>
            <w:r>
              <w:t>Unique identifier of the Shared Env Var.</w:t>
            </w:r>
          </w:p>
        </w:tc>
      </w:tr>
      <w:tr>
        <w:tc>
          <w:tcPr>
            <w:tcW w:type="dxa" w:w="2880"/>
          </w:tcPr>
          <w:p>
            <w:r>
              <w:t>updated[].createdBy</w:t>
            </w:r>
          </w:p>
        </w:tc>
        <w:tc>
          <w:tcPr>
            <w:tcW w:type="dxa" w:w="2880"/>
          </w:tcPr>
          <w:p>
            <w:r>
              <w:t>string</w:t>
            </w:r>
          </w:p>
        </w:tc>
        <w:tc>
          <w:tcPr>
            <w:tcW w:type="dxa" w:w="2880"/>
          </w:tcPr>
          <w:p>
            <w:r>
              <w:t>Unique identifier of the user who created the variable.</w:t>
            </w:r>
          </w:p>
        </w:tc>
      </w:tr>
      <w:tr>
        <w:tc>
          <w:tcPr>
            <w:tcW w:type="dxa" w:w="2880"/>
          </w:tcPr>
          <w:p>
            <w:r>
              <w:t>updated[].deletedBy</w:t>
            </w:r>
          </w:p>
        </w:tc>
        <w:tc>
          <w:tcPr>
            <w:tcW w:type="dxa" w:w="2880"/>
          </w:tcPr>
          <w:p>
            <w:r>
              <w:t>string</w:t>
            </w:r>
          </w:p>
        </w:tc>
        <w:tc>
          <w:tcPr>
            <w:tcW w:type="dxa" w:w="2880"/>
          </w:tcPr>
          <w:p>
            <w:r>
              <w:t>Unique identifier of the user who deleted the variable.</w:t>
            </w:r>
          </w:p>
        </w:tc>
      </w:tr>
      <w:tr>
        <w:tc>
          <w:tcPr>
            <w:tcW w:type="dxa" w:w="2880"/>
          </w:tcPr>
          <w:p>
            <w:r>
              <w:t>updated[].updatedBy</w:t>
            </w:r>
          </w:p>
        </w:tc>
        <w:tc>
          <w:tcPr>
            <w:tcW w:type="dxa" w:w="2880"/>
          </w:tcPr>
          <w:p>
            <w:r>
              <w:t>string</w:t>
            </w:r>
          </w:p>
        </w:tc>
        <w:tc>
          <w:tcPr>
            <w:tcW w:type="dxa" w:w="2880"/>
          </w:tcPr>
          <w:p>
            <w:r>
              <w:t>Unique identifier of the user who last updated the variable.</w:t>
            </w:r>
          </w:p>
        </w:tc>
      </w:tr>
      <w:tr>
        <w:tc>
          <w:tcPr>
            <w:tcW w:type="dxa" w:w="2880"/>
          </w:tcPr>
          <w:p>
            <w:r>
              <w:t>updated[].createdAt</w:t>
            </w:r>
          </w:p>
        </w:tc>
        <w:tc>
          <w:tcPr>
            <w:tcW w:type="dxa" w:w="2880"/>
          </w:tcPr>
          <w:p>
            <w:r>
              <w:t>number</w:t>
            </w:r>
          </w:p>
        </w:tc>
        <w:tc>
          <w:tcPr>
            <w:tcW w:type="dxa" w:w="2880"/>
          </w:tcPr>
          <w:p>
            <w:r>
              <w:t>Timestamp of creation (ms since epoch).</w:t>
            </w:r>
          </w:p>
        </w:tc>
      </w:tr>
      <w:tr>
        <w:tc>
          <w:tcPr>
            <w:tcW w:type="dxa" w:w="2880"/>
          </w:tcPr>
          <w:p>
            <w:r>
              <w:t>updated[].deletedAt</w:t>
            </w:r>
          </w:p>
        </w:tc>
        <w:tc>
          <w:tcPr>
            <w:tcW w:type="dxa" w:w="2880"/>
          </w:tcPr>
          <w:p>
            <w:r>
              <w:t>number</w:t>
            </w:r>
          </w:p>
        </w:tc>
        <w:tc>
          <w:tcPr>
            <w:tcW w:type="dxa" w:w="2880"/>
          </w:tcPr>
          <w:p>
            <w:r>
              <w:t>Timestamp of deletion (ms since epoch).</w:t>
            </w:r>
          </w:p>
        </w:tc>
      </w:tr>
      <w:tr>
        <w:tc>
          <w:tcPr>
            <w:tcW w:type="dxa" w:w="2880"/>
          </w:tcPr>
          <w:p>
            <w:r>
              <w:t>updated[].updatedAt</w:t>
            </w:r>
          </w:p>
        </w:tc>
        <w:tc>
          <w:tcPr>
            <w:tcW w:type="dxa" w:w="2880"/>
          </w:tcPr>
          <w:p>
            <w:r>
              <w:t>number</w:t>
            </w:r>
          </w:p>
        </w:tc>
        <w:tc>
          <w:tcPr>
            <w:tcW w:type="dxa" w:w="2880"/>
          </w:tcPr>
          <w:p>
            <w:r>
              <w:t>Timestamp of last update (ms since epoch).</w:t>
            </w:r>
          </w:p>
        </w:tc>
      </w:tr>
      <w:tr>
        <w:tc>
          <w:tcPr>
            <w:tcW w:type="dxa" w:w="2880"/>
          </w:tcPr>
          <w:p>
            <w:r>
              <w:t>updated[].value</w:t>
            </w:r>
          </w:p>
        </w:tc>
        <w:tc>
          <w:tcPr>
            <w:tcW w:type="dxa" w:w="2880"/>
          </w:tcPr>
          <w:p>
            <w:r>
              <w:t>string</w:t>
            </w:r>
          </w:p>
        </w:tc>
        <w:tc>
          <w:tcPr>
            <w:tcW w:type="dxa" w:w="2880"/>
          </w:tcPr>
          <w:p>
            <w:r>
              <w:t>Value of the Shared Env Var.</w:t>
            </w:r>
          </w:p>
        </w:tc>
      </w:tr>
      <w:tr>
        <w:tc>
          <w:tcPr>
            <w:tcW w:type="dxa" w:w="2880"/>
          </w:tcPr>
          <w:p>
            <w:r>
              <w:t>updated[].projectId</w:t>
            </w:r>
          </w:p>
        </w:tc>
        <w:tc>
          <w:tcPr>
            <w:tcW w:type="dxa" w:w="2880"/>
          </w:tcPr>
          <w:p>
            <w:r>
              <w:t>array</w:t>
            </w:r>
          </w:p>
        </w:tc>
        <w:tc>
          <w:tcPr>
            <w:tcW w:type="dxa" w:w="2880"/>
          </w:tcPr>
          <w:p>
            <w:r>
              <w:t>Project IDs linked to this variable.</w:t>
            </w:r>
          </w:p>
        </w:tc>
      </w:tr>
      <w:tr>
        <w:tc>
          <w:tcPr>
            <w:tcW w:type="dxa" w:w="2880"/>
          </w:tcPr>
          <w:p>
            <w:r>
              <w:t>updated[].type</w:t>
            </w:r>
          </w:p>
        </w:tc>
        <w:tc>
          <w:tcPr>
            <w:tcW w:type="dxa" w:w="2880"/>
          </w:tcPr>
          <w:p>
            <w:r>
              <w:t>string</w:t>
            </w:r>
          </w:p>
        </w:tc>
        <w:tc>
          <w:tcPr>
            <w:tcW w:type="dxa" w:w="2880"/>
          </w:tcPr>
          <w:p>
            <w:r>
              <w:t>Type of environment variable: "encrypted", "sensitive", "system", "plain".</w:t>
            </w:r>
          </w:p>
        </w:tc>
      </w:tr>
      <w:tr>
        <w:tc>
          <w:tcPr>
            <w:tcW w:type="dxa" w:w="2880"/>
          </w:tcPr>
          <w:p>
            <w:r>
              <w:t>updated[].target</w:t>
            </w:r>
          </w:p>
        </w:tc>
        <w:tc>
          <w:tcPr>
            <w:tcW w:type="dxa" w:w="2880"/>
          </w:tcPr>
          <w:p>
            <w:r>
              <w:t>array</w:t>
            </w:r>
          </w:p>
        </w:tc>
        <w:tc>
          <w:tcPr>
            <w:tcW w:type="dxa" w:w="2880"/>
          </w:tcPr>
          <w:p>
            <w:r>
              <w:t>Target environments: "production", "preview", "development".</w:t>
            </w:r>
          </w:p>
        </w:tc>
      </w:tr>
      <w:tr>
        <w:tc>
          <w:tcPr>
            <w:tcW w:type="dxa" w:w="2880"/>
          </w:tcPr>
          <w:p>
            <w:r>
              <w:t>updated[].applyToAllCustomEnvironments</w:t>
            </w:r>
          </w:p>
        </w:tc>
        <w:tc>
          <w:tcPr>
            <w:tcW w:type="dxa" w:w="2880"/>
          </w:tcPr>
          <w:p>
            <w:r>
              <w:t>boolean</w:t>
            </w:r>
          </w:p>
        </w:tc>
        <w:tc>
          <w:tcPr>
            <w:tcW w:type="dxa" w:w="2880"/>
          </w:tcPr>
          <w:p>
            <w:r>
              <w:t>Whether this variable applies to custom environments.</w:t>
            </w:r>
          </w:p>
        </w:tc>
      </w:tr>
      <w:tr>
        <w:tc>
          <w:tcPr>
            <w:tcW w:type="dxa" w:w="2880"/>
          </w:tcPr>
          <w:p>
            <w:r>
              <w:t>updated[].decrypted</w:t>
            </w:r>
          </w:p>
        </w:tc>
        <w:tc>
          <w:tcPr>
            <w:tcW w:type="dxa" w:w="2880"/>
          </w:tcPr>
          <w:p>
            <w:r>
              <w:t>boolean</w:t>
            </w:r>
          </w:p>
        </w:tc>
        <w:tc>
          <w:tcPr>
            <w:tcW w:type="dxa" w:w="2880"/>
          </w:tcPr>
          <w:p>
            <w:r>
              <w:t>Whether this environment variable is decrypted.</w:t>
            </w:r>
          </w:p>
        </w:tc>
      </w:tr>
      <w:tr>
        <w:tc>
          <w:tcPr>
            <w:tcW w:type="dxa" w:w="2880"/>
          </w:tcPr>
          <w:p>
            <w:r>
              <w:t>updated[].comment</w:t>
            </w:r>
          </w:p>
        </w:tc>
        <w:tc>
          <w:tcPr>
            <w:tcW w:type="dxa" w:w="2880"/>
          </w:tcPr>
          <w:p>
            <w:r>
              <w:t>string</w:t>
            </w:r>
          </w:p>
        </w:tc>
        <w:tc>
          <w:tcPr>
            <w:tcW w:type="dxa" w:w="2880"/>
          </w:tcPr>
          <w:p>
            <w:r>
              <w:t>User-provided comment for this variable.</w:t>
            </w:r>
          </w:p>
        </w:tc>
      </w:tr>
      <w:tr>
        <w:tc>
          <w:tcPr>
            <w:tcW w:type="dxa" w:w="2880"/>
          </w:tcPr>
          <w:p>
            <w:r>
              <w:t>updated[].lastEditedByDisplayName</w:t>
            </w:r>
          </w:p>
        </w:tc>
        <w:tc>
          <w:tcPr>
            <w:tcW w:type="dxa" w:w="2880"/>
          </w:tcPr>
          <w:p>
            <w:r>
              <w:t>string</w:t>
            </w:r>
          </w:p>
        </w:tc>
        <w:tc>
          <w:tcPr>
            <w:tcW w:type="dxa" w:w="2880"/>
          </w:tcPr>
          <w:p>
            <w:r>
              <w:t>Last editor's display name or username.</w:t>
            </w:r>
          </w:p>
        </w:tc>
      </w:tr>
      <w:tr>
        <w:tc>
          <w:tcPr>
            <w:tcW w:type="dxa" w:w="2880"/>
          </w:tcPr>
          <w:p>
            <w:r>
              <w:t>failed</w:t>
            </w:r>
          </w:p>
        </w:tc>
        <w:tc>
          <w:tcPr>
            <w:tcW w:type="dxa" w:w="2880"/>
          </w:tcPr>
          <w:p>
            <w:r>
              <w:t>array</w:t>
            </w:r>
          </w:p>
        </w:tc>
        <w:tc>
          <w:tcPr>
            <w:tcW w:type="dxa" w:w="2880"/>
          </w:tcPr>
          <w:p>
            <w:r>
              <w:t>Array of failed updates, one per attempted update that failed.</w:t>
            </w:r>
          </w:p>
        </w:tc>
      </w:tr>
      <w:tr>
        <w:tc>
          <w:tcPr>
            <w:tcW w:type="dxa" w:w="2880"/>
          </w:tcPr>
          <w:p>
            <w:r>
              <w:t>failed[].error.code</w:t>
            </w:r>
          </w:p>
        </w:tc>
        <w:tc>
          <w:tcPr>
            <w:tcW w:type="dxa" w:w="2880"/>
          </w:tcPr>
          <w:p>
            <w:r>
              <w:t>string</w:t>
            </w:r>
          </w:p>
        </w:tc>
        <w:tc>
          <w:tcPr>
            <w:tcW w:type="dxa" w:w="2880"/>
          </w:tcPr>
          <w:p>
            <w:r>
              <w:t>Error code.</w:t>
            </w:r>
          </w:p>
        </w:tc>
      </w:tr>
      <w:tr>
        <w:tc>
          <w:tcPr>
            <w:tcW w:type="dxa" w:w="2880"/>
          </w:tcPr>
          <w:p>
            <w:r>
              <w:t>failed[].error.message</w:t>
            </w:r>
          </w:p>
        </w:tc>
        <w:tc>
          <w:tcPr>
            <w:tcW w:type="dxa" w:w="2880"/>
          </w:tcPr>
          <w:p>
            <w:r>
              <w:t>string</w:t>
            </w:r>
          </w:p>
        </w:tc>
        <w:tc>
          <w:tcPr>
            <w:tcW w:type="dxa" w:w="2880"/>
          </w:tcPr>
          <w:p>
            <w:r>
              <w:t>Error message.</w:t>
            </w:r>
          </w:p>
        </w:tc>
      </w:tr>
      <w:tr>
        <w:tc>
          <w:tcPr>
            <w:tcW w:type="dxa" w:w="2880"/>
          </w:tcPr>
          <w:p>
            <w:r>
              <w:t>failed[].error.key</w:t>
            </w:r>
          </w:p>
        </w:tc>
        <w:tc>
          <w:tcPr>
            <w:tcW w:type="dxa" w:w="2880"/>
          </w:tcPr>
          <w:p>
            <w:r>
              <w:t>string</w:t>
            </w:r>
          </w:p>
        </w:tc>
        <w:tc>
          <w:tcPr>
            <w:tcW w:type="dxa" w:w="2880"/>
          </w:tcPr>
          <w:p>
            <w:r>
              <w:t>The key attempted to update.</w:t>
            </w:r>
          </w:p>
        </w:tc>
      </w:tr>
      <w:tr>
        <w:tc>
          <w:tcPr>
            <w:tcW w:type="dxa" w:w="2880"/>
          </w:tcPr>
          <w:p>
            <w:r>
              <w:t>failed[].error.envVarId</w:t>
            </w:r>
          </w:p>
        </w:tc>
        <w:tc>
          <w:tcPr>
            <w:tcW w:type="dxa" w:w="2880"/>
          </w:tcPr>
          <w:p>
            <w:r>
              <w:t>string</w:t>
            </w:r>
          </w:p>
        </w:tc>
        <w:tc>
          <w:tcPr>
            <w:tcW w:type="dxa" w:w="2880"/>
          </w:tcPr>
          <w:p>
            <w:r>
              <w:t>Environment variable ID attempted to update.</w:t>
            </w:r>
          </w:p>
        </w:tc>
      </w:tr>
      <w:tr>
        <w:tc>
          <w:tcPr>
            <w:tcW w:type="dxa" w:w="2880"/>
          </w:tcPr>
          <w:p>
            <w:r>
              <w:t>failed[].error.envVarKey</w:t>
            </w:r>
          </w:p>
        </w:tc>
        <w:tc>
          <w:tcPr>
            <w:tcW w:type="dxa" w:w="2880"/>
          </w:tcPr>
          <w:p>
            <w:r>
              <w:t>string</w:t>
            </w:r>
          </w:p>
        </w:tc>
        <w:tc>
          <w:tcPr>
            <w:tcW w:type="dxa" w:w="2880"/>
          </w:tcPr>
          <w:p>
            <w:r>
              <w:t>Environment variable key attempted to update.</w:t>
            </w:r>
          </w:p>
        </w:tc>
      </w:tr>
      <w:tr>
        <w:tc>
          <w:tcPr>
            <w:tcW w:type="dxa" w:w="2880"/>
          </w:tcPr>
          <w:p>
            <w:r>
              <w:t>failed[].error.action</w:t>
            </w:r>
          </w:p>
        </w:tc>
        <w:tc>
          <w:tcPr>
            <w:tcW w:type="dxa" w:w="2880"/>
          </w:tcPr>
          <w:p>
            <w:r>
              <w:t>string</w:t>
            </w:r>
          </w:p>
        </w:tc>
        <w:tc>
          <w:tcPr>
            <w:tcW w:type="dxa" w:w="2880"/>
          </w:tcPr>
          <w:p>
            <w:r>
              <w:t>The action attempted (e.g., "update").</w:t>
            </w:r>
          </w:p>
        </w:tc>
      </w:tr>
      <w:tr>
        <w:tc>
          <w:tcPr>
            <w:tcW w:type="dxa" w:w="2880"/>
          </w:tcPr>
          <w:p>
            <w:r>
              <w:t>failed[].error.link</w:t>
            </w:r>
          </w:p>
        </w:tc>
        <w:tc>
          <w:tcPr>
            <w:tcW w:type="dxa" w:w="2880"/>
          </w:tcPr>
          <w:p>
            <w:r>
              <w:t>string</w:t>
            </w:r>
          </w:p>
        </w:tc>
        <w:tc>
          <w:tcPr>
            <w:tcW w:type="dxa" w:w="2880"/>
          </w:tcPr>
          <w:p>
            <w:r>
              <w:t>Link to more information or documentation.</w:t>
            </w:r>
          </w:p>
        </w:tc>
      </w:tr>
      <w:tr>
        <w:tc>
          <w:tcPr>
            <w:tcW w:type="dxa" w:w="2880"/>
          </w:tcPr>
          <w:p>
            <w:r>
              <w:t>failed[].error.value</w:t>
            </w:r>
          </w:p>
        </w:tc>
        <w:tc>
          <w:tcPr>
            <w:tcW w:type="dxa" w:w="2880"/>
          </w:tcPr>
          <w:p>
            <w:r>
              <w:t>string/array</w:t>
            </w:r>
          </w:p>
        </w:tc>
        <w:tc>
          <w:tcPr>
            <w:tcW w:type="dxa" w:w="2880"/>
          </w:tcPr>
          <w:p>
            <w:r>
              <w:t>The value or values that caused the error.</w:t>
            </w:r>
          </w:p>
        </w:tc>
      </w:tr>
      <w:tr>
        <w:tc>
          <w:tcPr>
            <w:tcW w:type="dxa" w:w="2880"/>
          </w:tcPr>
          <w:p>
            <w:r>
              <w:t>failed[].error.gitBranch</w:t>
            </w:r>
          </w:p>
        </w:tc>
        <w:tc>
          <w:tcPr>
            <w:tcW w:type="dxa" w:w="2880"/>
          </w:tcPr>
          <w:p>
            <w:r>
              <w:t>string</w:t>
            </w:r>
          </w:p>
        </w:tc>
        <w:tc>
          <w:tcPr>
            <w:tcW w:type="dxa" w:w="2880"/>
          </w:tcPr>
          <w:p>
            <w:r>
              <w:t>The git branch related to the error (if any).</w:t>
            </w:r>
          </w:p>
        </w:tc>
      </w:tr>
      <w:tr>
        <w:tc>
          <w:tcPr>
            <w:tcW w:type="dxa" w:w="2880"/>
          </w:tcPr>
          <w:p>
            <w:r>
              <w:t>failed[].error.target</w:t>
            </w:r>
          </w:p>
        </w:tc>
        <w:tc>
          <w:tcPr>
            <w:tcW w:type="dxa" w:w="2880"/>
          </w:tcPr>
          <w:p>
            <w:r>
              <w:t>array</w:t>
            </w:r>
          </w:p>
        </w:tc>
        <w:tc>
          <w:tcPr>
            <w:tcW w:type="dxa" w:w="2880"/>
          </w:tcPr>
          <w:p>
            <w:r>
              <w:t>Target environments attempted.</w:t>
            </w:r>
          </w:p>
        </w:tc>
      </w:tr>
      <w:tr>
        <w:tc>
          <w:tcPr>
            <w:tcW w:type="dxa" w:w="2880"/>
          </w:tcPr>
          <w:p>
            <w:r>
              <w:t>failed[].error.project</w:t>
            </w:r>
          </w:p>
        </w:tc>
        <w:tc>
          <w:tcPr>
            <w:tcW w:type="dxa" w:w="2880"/>
          </w:tcPr>
          <w:p>
            <w:r>
              <w:t>string</w:t>
            </w:r>
          </w:p>
        </w:tc>
        <w:tc>
          <w:tcPr>
            <w:tcW w:type="dxa" w:w="2880"/>
          </w:tcPr>
          <w:p>
            <w:r>
              <w:t>Related project ID.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"https://api.vercel.com/v1/env?teamId=team_LLHUOMOoDlqOp8wPE4kFo9pE" \</w:t>
        <w:br/>
        <w:t xml:space="preserve"> -H "Content-Type: application/json" \</w:t>
        <w:br/>
        <w:t xml:space="preserve"> -d '{</w:t>
        <w:br/>
        <w:t xml:space="preserve"> "updates": {</w:t>
        <w:br/>
        <w:t xml:space="preserve"> "env_2WjyKQmM8ZnGcJsPWMrHRHrE": {</w:t>
        <w:br/>
        <w:t xml:space="preserve"> "key": "API_URL",</w:t>
        <w:br/>
        <w:t xml:space="preserve"> "value": "https://api.vercel.com",</w:t>
        <w:br/>
        <w:t xml:space="preserve"> "target": ["production", "preview"],</w:t>
        <w:br/>
        <w:t xml:space="preserve"> "projectIdUpdates": {</w:t>
        <w:br/>
        <w:t xml:space="preserve"> "link": ["prj_2WjyKQmM8ZnGcJsPWMrHRHrE"]</w:t>
        <w:br/>
        <w:t xml:space="preserve">        }</w:t>
        <w:br/>
        <w:t xml:space="preserve">      },</w:t>
        <w:br/>
        <w:t xml:space="preserve"> "env_XCG7t7AIHuO2SBA8667zNUiM": {</w:t>
        <w:br/>
        <w:t xml:space="preserve"> "key": "my-api-key",</w:t>
        <w:br/>
        <w:t xml:space="preserve"> "value": "secret-value"</w:t>
        <w:br/>
        <w:t xml:space="preserve">      }</w:t>
        <w:br/>
        <w:t xml:space="preserve">    }</w:t>
        <w:br/>
        <w:t xml:space="preserve">  }'</w:t>
      </w:r>
    </w:p>
    <w:p>
      <w:pPr>
        <w:pStyle w:val="Heading3"/>
      </w:pPr>
      <w:r>
        <w:t>Example Usage</w:t>
      </w:r>
    </w:p>
    <w:p>
      <w:pPr>
        <w:pStyle w:val="Heading3"/>
      </w:pPr>
      <w:r>
        <w:t>Example 1: Update a Production API URL Variable for a Team</w:t>
      </w:r>
    </w:p>
    <w:p>
      <w:r>
        <w:rPr>
          <w:b/>
          <w:color w:val="666666"/>
          <w:sz w:val="16"/>
        </w:rPr>
        <w:t>[bash]</w:t>
      </w:r>
    </w:p>
    <w:p>
      <w:pPr>
        <w:shd w:fill="F2F2F2" w:val="clear"/>
      </w:pPr>
      <w:r>
        <w:rPr>
          <w:rFonts w:ascii="Courier New" w:hAnsi="Courier New"/>
          <w:sz w:val="17"/>
        </w:rPr>
        <w:t>curl -X PATCH "https://api.vercel.com/v1/env?teamId=team_LLHUOMOoDlqOp8wPE4kFo9pE" \</w:t>
        <w:br/>
        <w:t xml:space="preserve"> -H "Content-Type: application/json" \</w:t>
        <w:br/>
        <w:t xml:space="preserve"> -d '{</w:t>
        <w:br/>
        <w:t xml:space="preserve"> "updates": {</w:t>
        <w:br/>
        <w:t xml:space="preserve"> "env_2WjyKQmM8ZnGcJsPWMrHRHrE": {</w:t>
        <w:br/>
        <w:t xml:space="preserve"> "key": "API_URL",</w:t>
        <w:br/>
        <w:t xml:space="preserve"> "value": "https://api.mycompany.com",</w:t>
        <w:br/>
        <w:t xml:space="preserve"> "target": ["production"],</w:t>
        <w:br/>
        <w:t xml:space="preserve"> "comment": "Production API URL"</w:t>
        <w:br/>
        <w:t xml:space="preserve">      }</w:t>
        <w:br/>
        <w:t xml:space="preserve">    }</w:t>
        <w:br/>
        <w:t xml:space="preserve">  }'</w:t>
      </w:r>
    </w:p>
    <w:p>
      <w:pPr>
        <w:pStyle w:val="Heading3"/>
      </w:pPr>
      <w:r>
        <w:t>Example 2: Update Multiple Variables Using Team Slug</w:t>
      </w:r>
    </w:p>
    <w:p>
      <w:r>
        <w:rPr>
          <w:b/>
          <w:color w:val="666666"/>
          <w:sz w:val="16"/>
        </w:rPr>
        <w:t>[bash]</w:t>
      </w:r>
    </w:p>
    <w:p>
      <w:pPr>
        <w:shd w:fill="F2F2F2" w:val="clear"/>
      </w:pPr>
      <w:r>
        <w:rPr>
          <w:rFonts w:ascii="Courier New" w:hAnsi="Courier New"/>
          <w:sz w:val="17"/>
        </w:rPr>
        <w:t>curl -X PATCH "https://api.vercel.com/v1/env?slug=my-team-slug" \</w:t>
        <w:br/>
        <w:t xml:space="preserve"> -H "Content-Type: application/json" \</w:t>
        <w:br/>
        <w:t xml:space="preserve"> -d '{</w:t>
        <w:br/>
        <w:t xml:space="preserve"> "updates": {</w:t>
        <w:br/>
        <w:t xml:space="preserve"> "env_XCG7t7AIHuO2SBA8667zNUiM": {</w:t>
        <w:br/>
        <w:t xml:space="preserve"> "key": "ANALYTICS_KEY",</w:t>
        <w:br/>
        <w:t xml:space="preserve"> "value": "analytics-1234"</w:t>
        <w:br/>
        <w:t xml:space="preserve">      },</w:t>
        <w:br/>
        <w:t xml:space="preserve"> "env_AQWERTY123456789": {</w:t>
        <w:br/>
        <w:t xml:space="preserve"> "key": "DEBUG_MODE",</w:t>
        <w:br/>
        <w:t xml:space="preserve"> "value": "false",</w:t>
        <w:br/>
        <w:t xml:space="preserve"> "target": ["development"]</w:t>
        <w:br/>
        <w:t xml:space="preserve">      }</w:t>
        <w:br/>
        <w:t xml:space="preserve">    }</w:t>
        <w:br/>
        <w:t xml:space="preserve">  }'</w:t>
      </w:r>
    </w:p>
    <w:p>
      <w:pPr>
        <w:pStyle w:val="Heading3"/>
      </w:pPr>
      <w:r>
        <w:t>Behavior</w:t>
      </w:r>
    </w:p>
    <w:p>
      <w:pPr>
        <w:pStyle w:val="ListBullet"/>
      </w:pPr>
      <w:r>
        <w:t>Validates that each key in updates is a valid environment variable ID.</w:t>
      </w:r>
    </w:p>
    <w:p>
      <w:pPr>
        <w:pStyle w:val="ListBullet"/>
      </w:pPr>
      <w:r>
        <w:t>For each update, applies the new values to the corresponding environment variable.</w:t>
      </w:r>
    </w:p>
    <w:p>
      <w:pPr>
        <w:pStyle w:val="ListBullet"/>
      </w:pPr>
      <w:r>
        <w:t>Returns arrays of updated variables and any updates that failed with detailed error objects.</w:t>
      </w:r>
    </w:p>
    <w:p>
      <w:pPr>
        <w:pStyle w:val="Heading3"/>
      </w:pPr>
      <w:r>
        <w:t>Notes</w:t>
      </w:r>
    </w:p>
    <w:p>
      <w:pPr>
        <w:pStyle w:val="ListBullet"/>
      </w:pPr>
      <w:r>
        <w:t>The updates object must use environment variable IDs as keys, not the variable key names.</w:t>
      </w:r>
    </w:p>
    <w:p>
      <w:pPr>
        <w:pStyle w:val="ListBullet"/>
      </w:pPr>
      <w:r>
        <w:t>At least one of teamId or slug should be specified as a query parameter to target a team.</w:t>
      </w:r>
    </w:p>
    <w:p>
      <w:pPr>
        <w:pStyle w:val="ListBullet"/>
      </w:pPr>
      <w:r>
        <w:t>projectIdUpdates.link can be used to link environment variables to specific projects.</w:t>
      </w:r>
    </w:p>
    <w:p>
      <w:pPr>
        <w:pStyle w:val="ListBullet"/>
      </w:pPr>
      <w:r>
        <w:t>You can update multiple environment variables in a single request.</w:t>
      </w:r>
    </w:p>
    <w:p>
      <w:pPr>
        <w:pStyle w:val="ListBullet"/>
      </w:pPr>
      <w:r>
        <w:t>If an update fails, details will be returned in the failed array in the response.</w:t>
      </w:r>
    </w:p>
    <w:p>
      <w:pPr>
        <w:pStyle w:val="Heading3"/>
      </w:pPr>
      <w:r>
        <w:t>Gotchas</w:t>
      </w:r>
    </w:p>
    <w:p>
      <w:pPr>
        <w:pStyle w:val="ListBullet"/>
      </w:pPr>
      <w:r>
        <w:t>Using the variable key name instead of the environment variable ID in the updates object will cause the update to fail.</w:t>
      </w:r>
    </w:p>
    <w:p>
      <w:pPr>
        <w:pStyle w:val="ListBullet"/>
      </w:pPr>
      <w:r>
        <w:t>If you omit teamId or slug, your request may apply to your personal account or may fail, depending on permissions.</w:t>
      </w:r>
    </w:p>
    <w:p>
      <w:pPr>
        <w:pStyle w:val="ListBullet"/>
      </w:pPr>
      <w:r>
        <w:t>All updates are attempted; partial success is possible (check the failed array in the response).</w:t>
      </w:r>
    </w:p>
    <w:p>
      <w:pPr>
        <w:pStyle w:val="ListBullet"/>
      </w:pPr>
      <w:r>
        <w:t>Only users with appropriate team permissions can update shared environment variables.</w:t>
      </w:r>
    </w:p>
    <w:p>
      <w:pPr>
        <w:pStyle w:val="ListBullet"/>
      </w:pPr>
      <w:r>
        <w:t>Sending invalid targets or project IDs will cause the corresponding update to fail and appear in the failed array.</w:t>
      </w:r>
    </w:p>
    <w:p>
      <w:pPr>
        <w:pStyle w:val="Heading3"/>
      </w:pPr>
      <w:r>
        <w:t>Error Handling</w:t>
      </w:r>
    </w:p>
    <w:p>
      <w:pPr>
        <w:pStyle w:val="ListBullet"/>
      </w:pPr>
      <w:r>
        <w:t>400 Bad Request: One or more values in the request body are invalid.</w:t>
      </w:r>
    </w:p>
    <w:p>
      <w:pPr>
        <w:pStyle w:val="ListBullet"/>
      </w:pPr>
      <w:r>
        <w:t>401 Unauthorized: The request is not authorized (invalid credentials or insufficient permissions).</w:t>
      </w:r>
    </w:p>
    <w:p>
      <w:pPr>
        <w:pStyle w:val="ListBullet"/>
      </w:pPr>
      <w:r>
        <w:t>402 Payment Required: The account is soft-blocked, typically due to payment issues.</w:t>
      </w:r>
    </w:p>
    <w:p>
      <w:pPr>
        <w:pStyle w:val="ListBullet"/>
      </w:pPr>
      <w:r>
        <w:t>403 Forbidden: You do not have permission to access this resource.</w:t>
      </w:r>
    </w:p>
    <w:p>
      <w:r>
        <w:t>Error responses include a JSON object with an error field providing a code and message. See examples above.</w:t>
      </w:r>
    </w:p>
    <w:p>
      <w:pPr>
        <w:pStyle w:val="Heading3"/>
      </w:pPr>
      <w:r>
        <w:t>Related environmentVariables actions</w:t>
      </w:r>
    </w:p>
    <w:p>
      <w:pPr>
        <w:pStyle w:val="ListBullet"/>
      </w:pPr>
      <w:r>
        <w:t>[DELETE] Delete Shared Environment Variables — /v1/env</w:t>
      </w:r>
    </w:p>
    <w:p>
      <w:pPr>
        <w:pStyle w:val="ListBullet"/>
      </w:pPr>
      <w:r>
        <w:t>[POST] Create Shared Environment Variables — /v1/env</w:t>
      </w:r>
    </w:p>
    <w:p>
      <w:r>
        <w:br w:type="page"/>
      </w:r>
    </w:p>
    <w:p>
      <w:pPr>
        <w:pStyle w:val="Heading2"/>
      </w:pPr>
      <w:r>
        <w:t>168. [PATCH] Unlink Shared Environment Variable from Project</w:t>
      </w:r>
    </w:p>
    <w:p>
      <w:r>
        <w:rPr>
          <w:b/>
        </w:rPr>
        <w:t xml:space="preserve">Endpoint: </w:t>
      </w:r>
      <w:r>
        <w:rPr>
          <w:rFonts w:ascii="Courier New" w:hAnsi="Courier New"/>
          <w:sz w:val="18"/>
        </w:rPr>
        <w:t>/v1/env/{{id}}/unlink/{{projectId}}</w:t>
      </w:r>
    </w:p>
    <w:p>
      <w:pPr>
        <w:pStyle w:val="Heading3"/>
      </w:pPr>
      <w:r>
        <w:t>Unlink a Shared Environment Variable from a Project</w:t>
      </w:r>
    </w:p>
    <w:p>
      <w:pPr>
        <w:pStyle w:val="Heading3"/>
      </w:pPr>
      <w:r>
        <w:t>Prerequisites</w:t>
      </w:r>
    </w:p>
    <w:p>
      <w:pPr>
        <w:pStyle w:val="ListBullet"/>
      </w:pPr>
      <w:r>
        <w:t>Must have permission to manage environment variables for the specified project.</w:t>
      </w:r>
    </w:p>
    <w:p>
      <w:pPr>
        <w:pStyle w:val="ListBullet"/>
      </w:pPr>
      <w:r>
        <w:t>Must have access to the project and, if using teamId or slug, must be a member of the specified team.</w:t>
      </w:r>
    </w:p>
    <w:p>
      <w:pPr>
        <w:pStyle w:val="Heading3"/>
      </w:pPr>
      <w:r>
        <w:t>Method</w:t>
      </w:r>
    </w:p>
    <w:p>
      <w:r>
        <w:t>PATCH</w:t>
      </w:r>
    </w:p>
    <w:p>
      <w:pPr>
        <w:pStyle w:val="Heading3"/>
      </w:pPr>
      <w:r>
        <w:t>URL</w:t>
      </w:r>
    </w:p>
    <w:p>
      <w:r>
        <w:t>https://api.vercel.com/v1/env/{{id}}/unlink/{{projectId}}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Disconnects (unlinks) a shared environment variable from a specific project. This operation removes the association between the shared environment variable and the project, so the variable is no longer available to that project.</w:t>
      </w:r>
    </w:p>
    <w:p>
      <w:pPr>
        <w:pStyle w:val="Heading3"/>
      </w:pPr>
      <w:r>
        <w:t>Enforcement Rules</w:t>
      </w:r>
    </w:p>
    <w:p>
      <w:pPr>
        <w:pStyle w:val="ListBullet"/>
      </w:pPr>
      <w:r>
        <w:t>The id and projectId path parameters must always be present in the URL.</w:t>
      </w:r>
    </w:p>
    <w:p>
      <w:pPr>
        <w:pStyle w:val="ListBullet"/>
      </w:pPr>
      <w:r>
        <w:t>Never call this endpoint with missing or empty id or projectId (do not use /v1/env//unlink// or similar).</w:t>
      </w:r>
    </w:p>
    <w:p>
      <w:pPr>
        <w:pStyle w:val="ListBullet"/>
      </w:pPr>
      <w:r>
        <w:t>Always construct the URL as /v1/env/{{id}}/unlink/{{projectId}}, where both {{id}} and {{projectId}} are non-empty strings.</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pPr>
        <w:shd w:fill="F2F2F2" w:val="clear"/>
      </w:pPr>
      <w:r>
        <w:rPr>
          <w:rFonts w:ascii="Courier New" w:hAnsi="Courier New"/>
          <w:sz w:val="17"/>
        </w:rPr>
        <w:t>/v1/env/env_123abc/unlink/project_456def</w:t>
        <w:br/>
        <w:t>/v1/env/var_abcdef/unlink/proj_xyz123</w:t>
      </w:r>
    </w:p>
    <w:p>
      <w:pPr>
        <w:pStyle w:val="Heading3"/>
      </w:pPr>
      <w:r>
        <w:t>Invalid Examples</w:t>
      </w:r>
    </w:p>
    <w:p>
      <w:pPr>
        <w:shd w:fill="F2F2F2" w:val="clear"/>
      </w:pPr>
      <w:r>
        <w:rPr>
          <w:rFonts w:ascii="Courier New" w:hAnsi="Courier New"/>
          <w:sz w:val="17"/>
        </w:rPr>
        <w:t>/v1/env//unlink/project_456def</w:t>
        <w:br/>
        <w:t>/v1/env/env_123abc/unlink/</w:t>
        <w:br/>
        <w:t>/v1/env/unlink/project_456def</w:t>
        <w:br/>
        <w:t>/v1/env/env_123abc/unlink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shared environment variable to unlink from the project</w:t>
            </w:r>
          </w:p>
        </w:tc>
      </w:tr>
      <w:tr>
        <w:tc>
          <w:tcPr>
            <w:tcW w:type="dxa" w:w="2880"/>
          </w:tcPr>
          <w:p>
            <w:r>
              <w:t>projectId</w:t>
            </w:r>
          </w:p>
        </w:tc>
        <w:tc>
          <w:tcPr>
            <w:tcW w:type="dxa" w:w="2880"/>
          </w:tcPr>
          <w:p>
            <w:r>
              <w:t>string</w:t>
            </w:r>
          </w:p>
        </w:tc>
        <w:tc>
          <w:tcPr>
            <w:tcW w:type="dxa" w:w="2880"/>
          </w:tcPr>
          <w:p>
            <w:r>
              <w:t>The unique ID of the project to unlink the environment variable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for performing the request on behalf of a team</w:t>
            </w:r>
          </w:p>
        </w:tc>
      </w:tr>
      <w:tr>
        <w:tc>
          <w:tcPr>
            <w:tcW w:type="dxa" w:w="2880"/>
          </w:tcPr>
          <w:p>
            <w:r>
              <w:t>slug</w:t>
            </w:r>
          </w:p>
        </w:tc>
        <w:tc>
          <w:tcPr>
            <w:tcW w:type="dxa" w:w="2880"/>
          </w:tcPr>
          <w:p>
            <w:r>
              <w:t>string</w:t>
            </w:r>
          </w:p>
        </w:tc>
        <w:tc>
          <w:tcPr>
            <w:tcW w:type="dxa" w:w="2880"/>
          </w:tcPr>
          <w:p>
            <w:r>
              <w:t>The team slug for performing the request on behalf of a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"env_123abc"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environment variable that was unlinked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"https://api.vercel.com/v1/env/env_123abc/unlink/project_456def" \</w:t>
        <w:br/>
        <w:t xml:space="preserve"> -H "Content-Type: application/json"</w:t>
      </w:r>
    </w:p>
    <w:p>
      <w:pPr>
        <w:pStyle w:val="Heading3"/>
      </w:pPr>
      <w:r>
        <w:t>Example Usage</w:t>
      </w:r>
    </w:p>
    <w:p>
      <w:pPr>
        <w:pStyle w:val="Heading3"/>
      </w:pPr>
      <w:r>
        <w:t>Example 1: Unlink a Shared Environment Variable from a Project</w:t>
      </w:r>
    </w:p>
    <w:p>
      <w:r>
        <w:rPr>
          <w:b/>
          <w:color w:val="666666"/>
          <w:sz w:val="16"/>
        </w:rPr>
        <w:t>[bash]</w:t>
      </w:r>
    </w:p>
    <w:p>
      <w:pPr>
        <w:shd w:fill="F2F2F2" w:val="clear"/>
      </w:pPr>
      <w:r>
        <w:rPr>
          <w:rFonts w:ascii="Courier New" w:hAnsi="Courier New"/>
          <w:sz w:val="17"/>
        </w:rPr>
        <w:t>curl -X PATCH "https://api.vercel.com/v1/env/env_abc123/unlink/project_xyz789" \</w:t>
        <w:br/>
        <w:t xml:space="preserve"> -H "Content-Type: application/json"</w:t>
      </w:r>
    </w:p>
    <w:p>
      <w:pPr>
        <w:pStyle w:val="Heading3"/>
      </w:pPr>
      <w:r>
        <w:t>Example 2: Unlink with Team Query Parameter</w:t>
      </w:r>
    </w:p>
    <w:p>
      <w:r>
        <w:rPr>
          <w:b/>
          <w:color w:val="666666"/>
          <w:sz w:val="16"/>
        </w:rPr>
        <w:t>[bash]</w:t>
      </w:r>
    </w:p>
    <w:p>
      <w:pPr>
        <w:shd w:fill="F2F2F2" w:val="clear"/>
      </w:pPr>
      <w:r>
        <w:rPr>
          <w:rFonts w:ascii="Courier New" w:hAnsi="Courier New"/>
          <w:sz w:val="17"/>
        </w:rPr>
        <w:t>curl -X PATCH "https://api.vercel.com/v1/env/env_abc123/unlink/project_xyz789?teamId=team_001" \</w:t>
        <w:br/>
        <w:t xml:space="preserve"> -H "Content-Type: application/json"</w:t>
      </w:r>
    </w:p>
    <w:p>
      <w:pPr>
        <w:pStyle w:val="Heading3"/>
      </w:pPr>
      <w:r>
        <w:t>Example 3: Unlink with Team Slug</w:t>
      </w:r>
    </w:p>
    <w:p>
      <w:r>
        <w:rPr>
          <w:b/>
          <w:color w:val="666666"/>
          <w:sz w:val="16"/>
        </w:rPr>
        <w:t>[bash]</w:t>
      </w:r>
    </w:p>
    <w:p>
      <w:pPr>
        <w:shd w:fill="F2F2F2" w:val="clear"/>
      </w:pPr>
      <w:r>
        <w:rPr>
          <w:rFonts w:ascii="Courier New" w:hAnsi="Courier New"/>
          <w:sz w:val="17"/>
        </w:rPr>
        <w:t>curl -X PATCH "https://api.vercel.com/v1/env/env_abc123/unlink/project_xyz789?slug=my-team-slug" \</w:t>
        <w:br/>
        <w:t xml:space="preserve"> -H "Content-Type: application/json"</w:t>
      </w:r>
    </w:p>
    <w:p>
      <w:pPr>
        <w:pStyle w:val="Heading3"/>
      </w:pPr>
      <w:r>
        <w:t>Behavior</w:t>
      </w:r>
    </w:p>
    <w:p>
      <w:pPr>
        <w:pStyle w:val="ListBullet"/>
      </w:pPr>
      <w:r>
        <w:t>Validates that both id (environment variable ID) and projectId (project ID) are provided and valid.</w:t>
      </w:r>
    </w:p>
    <w:p>
      <w:pPr>
        <w:pStyle w:val="ListBullet"/>
      </w:pPr>
      <w:r>
        <w:t>If teamId or slug is provided, performs the action in the context of the specified team.</w:t>
      </w:r>
    </w:p>
    <w:p>
      <w:pPr>
        <w:pStyle w:val="ListBullet"/>
      </w:pPr>
      <w:r>
        <w:t>Unlinks the shared environment variable from the specified project.</w:t>
      </w:r>
    </w:p>
    <w:p>
      <w:pPr>
        <w:pStyle w:val="ListBullet"/>
      </w:pPr>
      <w:r>
        <w:t>Returns the id of the environment variable upon success.</w:t>
      </w:r>
    </w:p>
    <w:p>
      <w:pPr>
        <w:pStyle w:val="Heading3"/>
      </w:pPr>
      <w:r>
        <w:t>Notes</w:t>
      </w:r>
    </w:p>
    <w:p>
      <w:pPr>
        <w:pStyle w:val="ListBullet"/>
      </w:pPr>
      <w:r>
        <w:t>This action only removes the association between the environment variable and the project; it does not delete the environment variable itself.</w:t>
      </w:r>
    </w:p>
    <w:p>
      <w:pPr>
        <w:pStyle w:val="ListBullet"/>
      </w:pPr>
      <w:r>
        <w:t>If the environment variable is not linked to the specified project, the action is a no-op but still returns success.</w:t>
      </w:r>
    </w:p>
    <w:p>
      <w:pPr>
        <w:pStyle w:val="ListBullet"/>
      </w:pPr>
      <w:r>
        <w:t>Either teamId or slug may be used to specify the team context, but both are optional.</w:t>
      </w:r>
    </w:p>
    <w:p>
      <w:pPr>
        <w:pStyle w:val="ListBullet"/>
      </w:pPr>
      <w:r>
        <w:t>There is no request body required for this action.</w:t>
      </w:r>
    </w:p>
    <w:p>
      <w:pPr>
        <w:pStyle w:val="Heading3"/>
      </w:pPr>
      <w:r>
        <w:t>Gotchas</w:t>
      </w:r>
    </w:p>
    <w:p>
      <w:pPr>
        <w:pStyle w:val="ListBullet"/>
      </w:pPr>
      <w:r>
        <w:t>Do not omit or leave blank the id or projectId path parameters.</w:t>
      </w:r>
    </w:p>
    <w:p>
      <w:pPr>
        <w:pStyle w:val="ListBullet"/>
      </w:pPr>
      <w:r>
        <w:t>Use either teamId or slug for team context, but not both at the same time.</w:t>
      </w:r>
    </w:p>
    <w:p>
      <w:pPr>
        <w:pStyle w:val="ListBullet"/>
      </w:pPr>
      <w:r>
        <w:t>The endpoint does not support request bodies; all data must be sent via path and query parameters.</w:t>
      </w:r>
    </w:p>
    <w:p>
      <w:pPr>
        <w:pStyle w:val="ListBullet"/>
      </w:pPr>
      <w:r>
        <w:t>If you lack permission, you will receive a 403 error.</w:t>
      </w:r>
    </w:p>
    <w:p>
      <w:pPr>
        <w:pStyle w:val="Heading3"/>
      </w:pPr>
      <w:r>
        <w:t>Error Handling</w:t>
      </w:r>
    </w:p>
    <w:p>
      <w:pPr>
        <w:pStyle w:val="ListBullet"/>
      </w:pPr>
      <w:r>
        <w:t>400 Bad Request: Returned if any provided query value is invalid.</w:t>
      </w:r>
    </w:p>
    <w:p>
      <w:pPr>
        <w:pStyle w:val="ListBullet"/>
      </w:pPr>
      <w:r>
        <w:t>401 Unauthorized: Returned if the request lacks proper authentication.</w:t>
      </w:r>
    </w:p>
    <w:p>
      <w:pPr>
        <w:pStyle w:val="ListBullet"/>
      </w:pPr>
      <w:r>
        <w:t>403 Forbidden: Returned if you do not have permission to perform the unlink action on the specified resource.</w:t>
      </w:r>
    </w:p>
    <w:p>
      <w:pPr>
        <w:pStyle w:val="Heading3"/>
      </w:pPr>
      <w:r>
        <w:t>Related environmentVariable actions</w:t>
      </w:r>
    </w:p>
    <w:p>
      <w:pPr>
        <w:pStyle w:val="ListBullet"/>
      </w:pPr>
      <w:r>
        <w:t>[DELETE] Remove Environment Variable from Project — /v9/projects/{{IDORNAME}}/env/{{ID}}</w:t>
      </w:r>
    </w:p>
    <w:p>
      <w:r>
        <w:br w:type="page"/>
      </w:r>
    </w:p>
    <w:p>
      <w:pPr>
        <w:pStyle w:val="Heading2"/>
      </w:pPr>
      <w:r>
        <w:t>169. [GET] Retrieve a Project's Custom Environments</w:t>
      </w:r>
    </w:p>
    <w:p>
      <w:r>
        <w:rPr>
          <w:b/>
        </w:rPr>
        <w:t xml:space="preserve">Endpoint: </w:t>
      </w:r>
      <w:r>
        <w:rPr>
          <w:rFonts w:ascii="Courier New" w:hAnsi="Courier New"/>
          <w:sz w:val="18"/>
        </w:rPr>
        <w:t>/v9/projects/{{IDORNAME}}/custom-environments</w:t>
      </w:r>
    </w:p>
    <w:p>
      <w:pPr>
        <w:pStyle w:val="Heading3"/>
      </w:pPr>
      <w:r>
        <w:t>Prerequisites</w:t>
      </w:r>
    </w:p>
    <w:p>
      <w:pPr>
        <w:pStyle w:val="ListBullet"/>
      </w:pPr>
      <w:r>
        <w:t>You must have permission to access the project.</w:t>
      </w:r>
    </w:p>
    <w:p>
      <w:pPr>
        <w:pStyle w:val="ListBullet"/>
      </w:pPr>
      <w:r>
        <w:t>You must not attempt to retrieve environments named "Production" or "Preview" via this endpoint.</w:t>
      </w:r>
    </w:p>
    <w:p>
      <w:pPr>
        <w:pStyle w:val="Heading3"/>
      </w:pPr>
      <w:r>
        <w:t>Method</w:t>
      </w:r>
    </w:p>
    <w:p>
      <w:r>
        <w:t>GET</w:t>
      </w:r>
    </w:p>
    <w:p>
      <w:pPr>
        <w:pStyle w:val="Heading3"/>
      </w:pPr>
      <w:r>
        <w:t>URL</w:t>
      </w:r>
    </w:p>
    <w:p>
      <w:r>
        <w:t>https://api.vercel.com/v9/projects/{{idOrName}}/custom-environments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custom environments configured for a specific Vercel project. This endpoint returns metadata about each custom environment, including its type, description, matching rules, associated domains, and deployment aliases. Environments named "Production" or "Preview" are not included.</w:t>
      </w:r>
    </w:p>
    <w:p>
      <w:pPr>
        <w:pStyle w:val="Heading3"/>
      </w:pPr>
      <w:r>
        <w:t>Enforcement Rules</w:t>
      </w:r>
    </w:p>
    <w:p>
      <w:pPr>
        <w:pStyle w:val="ListBullet"/>
      </w:pPr>
      <w:r>
        <w:t>The idOrName path parameter must always be present.</w:t>
      </w:r>
    </w:p>
    <w:p>
      <w:pPr>
        <w:pStyle w:val="ListBullet"/>
      </w:pPr>
      <w:r>
        <w:t>If the user provides a project ID or name, use it directly as idOrName.</w:t>
      </w:r>
    </w:p>
    <w:p>
      <w:pPr>
        <w:pStyle w:val="ListBullet"/>
      </w:pPr>
      <w:r>
        <w:t>Do not call the API with a missing or empty idOrName (e.g., avoid /v9/projects//custom-environments).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Valid request paths look like: </w:t>
        <w:br/>
        <w:br/>
        <w:t>/v9/projects/my-project/custom-environments</w:t>
        <w:br/>
        <w:t>/v9/projects/prj_abc123/custom-environments</w:t>
      </w:r>
    </w:p>
    <w:p>
      <w:pPr>
        <w:pStyle w:val="Heading3"/>
      </w:pPr>
      <w:r>
        <w:t>Valid Examples</w:t>
      </w:r>
    </w:p>
    <w:p>
      <w:r>
        <w:rPr>
          <w:b/>
          <w:color w:val="666666"/>
          <w:sz w:val="16"/>
        </w:rPr>
        <w:t>[http]</w:t>
      </w:r>
    </w:p>
    <w:p>
      <w:pPr>
        <w:shd w:fill="F2F2F2" w:val="clear"/>
      </w:pPr>
      <w:r>
        <w:rPr>
          <w:rFonts w:ascii="Courier New" w:hAnsi="Courier New"/>
          <w:sz w:val="17"/>
        </w:rPr>
        <w:t>/v9/projects/my-project/custom-environments</w:t>
        <w:br/>
        <w:t>/v9/projects/prj_123456/custom-environments</w:t>
      </w:r>
    </w:p>
    <w:p>
      <w:pPr>
        <w:pStyle w:val="Heading3"/>
      </w:pPr>
      <w:r>
        <w:t>Invalid Examples</w:t>
      </w:r>
    </w:p>
    <w:p>
      <w:r>
        <w:rPr>
          <w:b/>
          <w:color w:val="666666"/>
          <w:sz w:val="16"/>
        </w:rPr>
        <w:t>[http]</w:t>
      </w:r>
    </w:p>
    <w:p>
      <w:pPr>
        <w:shd w:fill="F2F2F2" w:val="clear"/>
      </w:pPr>
      <w:r>
        <w:rPr>
          <w:rFonts w:ascii="Courier New" w:hAnsi="Courier New"/>
          <w:sz w:val="17"/>
        </w:rPr>
        <w:t>/v9/projects//custom-environments</w:t>
        <w:br/>
        <w:t>/v9/projects/custom-environments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gitBranch</w:t>
            </w:r>
          </w:p>
        </w:tc>
        <w:tc>
          <w:tcPr>
            <w:tcW w:type="dxa" w:w="2880"/>
          </w:tcPr>
          <w:p>
            <w:r>
              <w:t>string</w:t>
            </w:r>
          </w:p>
        </w:tc>
        <w:tc>
          <w:tcPr>
            <w:tcW w:type="dxa" w:w="2880"/>
          </w:tcPr>
          <w:p>
            <w:r>
              <w:t>Fetch custom environments for a specific git branch.</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"accountLimit": {</w:t>
        <w:br/>
        <w:t xml:space="preserve"> "total": 5</w:t>
        <w:br/>
        <w:t xml:space="preserve"> },</w:t>
        <w:br/>
        <w:t xml:space="preserve"> "environments": [</w:t>
        <w:br/>
        <w:t xml:space="preserve"> {</w:t>
        <w:br/>
        <w:t xml:space="preserve"> "type": "development",</w:t>
        <w:br/>
        <w:t xml:space="preserve"> "description": "For experimental features",</w:t>
        <w:br/>
        <w:t xml:space="preserve"> "createdAt": 1700000000000,</w:t>
        <w:br/>
        <w:t xml:space="preserve"> "updatedAt": 1700500000000,</w:t>
        <w:br/>
        <w:t xml:space="preserve"> "id": "env_abcd1234",</w:t>
        <w:br/>
        <w:t xml:space="preserve"> "slug": "dev-env",</w:t>
        <w:br/>
        <w:t xml:space="preserve"> "branchMatcher": {</w:t>
        <w:br/>
        <w:t xml:space="preserve"> "type": "startsWith",</w:t>
        <w:br/>
        <w:t xml:space="preserve"> "pattern": "feature/"</w:t>
        <w:br/>
        <w:t xml:space="preserve"> },</w:t>
        <w:br/>
        <w:t xml:space="preserve"> "domains": [</w:t>
        <w:br/>
        <w:t xml:space="preserve"> {</w:t>
        <w:br/>
        <w:t xml:space="preserve"> "name": "dev.example.com",</w:t>
        <w:br/>
        <w:t xml:space="preserve"> "apexName": "example.com",</w:t>
        <w:br/>
        <w:t xml:space="preserve"> "projectId": "prj_123456",</w:t>
        <w:br/>
        <w:t xml:space="preserve"> "redirect": null,</w:t>
        <w:br/>
        <w:t xml:space="preserve"> "redirectStatusCode": null,</w:t>
        <w:br/>
        <w:t xml:space="preserve"> "gitBranch": "feature/alpha",</w:t>
        <w:br/>
        <w:t xml:space="preserve"> "customEnvironmentId": "env_abcd1234",</w:t>
        <w:br/>
        <w:t xml:space="preserve"> "updatedAt": 1700500000000,</w:t>
        <w:br/>
        <w:t xml:space="preserve"> "createdAt": 1700000000000,</w:t>
        <w:br/>
        <w:t xml:space="preserve"> "verified": true,</w:t>
        <w:br/>
        <w:t xml:space="preserve"> "verification": [</w:t>
        <w:br/>
        <w:t xml:space="preserve"> {</w:t>
        <w:br/>
        <w:t xml:space="preserve"> "type": "TXT",</w:t>
        <w:br/>
        <w:t xml:space="preserve"> "domain": "_vercel.dev.example.com",</w:t>
        <w:br/>
        <w:t xml:space="preserve"> "value": "vercel-verification=abc123",</w:t>
        <w:br/>
        <w:t xml:space="preserve"> "reason": "Domain ownership verification"</w:t>
        <w:br/>
        <w:t xml:space="preserve"> }</w:t>
        <w:br/>
        <w:t xml:space="preserve"> ]</w:t>
        <w:br/>
        <w:t xml:space="preserve"> }</w:t>
        <w:br/>
        <w:t xml:space="preserve"> ],</w:t>
        <w:br/>
        <w:t xml:space="preserve"> "currentDeploymentAliases": [</w:t>
        <w:br/>
        <w:t xml:space="preserve"> "dev-alias.example.com"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accountLimit.total</w:t>
            </w:r>
          </w:p>
        </w:tc>
        <w:tc>
          <w:tcPr>
            <w:tcW w:type="dxa" w:w="2880"/>
          </w:tcPr>
          <w:p>
            <w:r>
              <w:t>number</w:t>
            </w:r>
          </w:p>
        </w:tc>
        <w:tc>
          <w:tcPr>
            <w:tcW w:type="dxa" w:w="2880"/>
          </w:tcPr>
          <w:p>
            <w:r>
              <w:t>The maximum number of custom environments allowed for the account.</w:t>
            </w:r>
          </w:p>
        </w:tc>
      </w:tr>
      <w:tr>
        <w:tc>
          <w:tcPr>
            <w:tcW w:type="dxa" w:w="2880"/>
          </w:tcPr>
          <w:p>
            <w:r>
              <w:t>environments</w:t>
            </w:r>
          </w:p>
        </w:tc>
        <w:tc>
          <w:tcPr>
            <w:tcW w:type="dxa" w:w="2880"/>
          </w:tcPr>
          <w:p>
            <w:r>
              <w:t>array</w:t>
            </w:r>
          </w:p>
        </w:tc>
        <w:tc>
          <w:tcPr>
            <w:tcW w:type="dxa" w:w="2880"/>
          </w:tcPr>
          <w:p>
            <w:r>
              <w:t>List of custom environment objects.</w:t>
            </w:r>
          </w:p>
        </w:tc>
      </w:tr>
      <w:tr>
        <w:tc>
          <w:tcPr>
            <w:tcW w:type="dxa" w:w="2880"/>
          </w:tcPr>
          <w:p>
            <w:r>
              <w:t>environments[].type</w:t>
            </w:r>
          </w:p>
        </w:tc>
        <w:tc>
          <w:tcPr>
            <w:tcW w:type="dxa" w:w="2880"/>
          </w:tcPr>
          <w:p>
            <w:r>
              <w:t>string</w:t>
            </w:r>
          </w:p>
        </w:tc>
        <w:tc>
          <w:tcPr>
            <w:tcW w:type="dxa" w:w="2880"/>
          </w:tcPr>
          <w:p>
            <w:r>
              <w:t>The type of environment. One of: "production", "preview", or "development".</w:t>
            </w:r>
          </w:p>
        </w:tc>
      </w:tr>
      <w:tr>
        <w:tc>
          <w:tcPr>
            <w:tcW w:type="dxa" w:w="2880"/>
          </w:tcPr>
          <w:p>
            <w:r>
              <w:t>environments[].description</w:t>
            </w:r>
          </w:p>
        </w:tc>
        <w:tc>
          <w:tcPr>
            <w:tcW w:type="dxa" w:w="2880"/>
          </w:tcPr>
          <w:p>
            <w:r>
              <w:t>string</w:t>
            </w:r>
          </w:p>
        </w:tc>
        <w:tc>
          <w:tcPr>
            <w:tcW w:type="dxa" w:w="2880"/>
          </w:tcPr>
          <w:p>
            <w:r>
              <w:t>Optional description of the environment's purpose.</w:t>
            </w:r>
          </w:p>
        </w:tc>
      </w:tr>
      <w:tr>
        <w:tc>
          <w:tcPr>
            <w:tcW w:type="dxa" w:w="2880"/>
          </w:tcPr>
          <w:p>
            <w:r>
              <w:t>environments[].createdAt</w:t>
            </w:r>
          </w:p>
        </w:tc>
        <w:tc>
          <w:tcPr>
            <w:tcW w:type="dxa" w:w="2880"/>
          </w:tcPr>
          <w:p>
            <w:r>
              <w:t>number</w:t>
            </w:r>
          </w:p>
        </w:tc>
        <w:tc>
          <w:tcPr>
            <w:tcW w:type="dxa" w:w="2880"/>
          </w:tcPr>
          <w:p>
            <w:r>
              <w:t>Timestamp (ms since epoch) when the environment was created.</w:t>
            </w:r>
          </w:p>
        </w:tc>
      </w:tr>
      <w:tr>
        <w:tc>
          <w:tcPr>
            <w:tcW w:type="dxa" w:w="2880"/>
          </w:tcPr>
          <w:p>
            <w:r>
              <w:t>environments[].updatedAt</w:t>
            </w:r>
          </w:p>
        </w:tc>
        <w:tc>
          <w:tcPr>
            <w:tcW w:type="dxa" w:w="2880"/>
          </w:tcPr>
          <w:p>
            <w:r>
              <w:t>number</w:t>
            </w:r>
          </w:p>
        </w:tc>
        <w:tc>
          <w:tcPr>
            <w:tcW w:type="dxa" w:w="2880"/>
          </w:tcPr>
          <w:p>
            <w:r>
              <w:t>Timestamp (ms since epoch) when the environment was last updated.</w:t>
            </w:r>
          </w:p>
        </w:tc>
      </w:tr>
      <w:tr>
        <w:tc>
          <w:tcPr>
            <w:tcW w:type="dxa" w:w="2880"/>
          </w:tcPr>
          <w:p>
            <w:r>
              <w:t>environments[].id</w:t>
            </w:r>
          </w:p>
        </w:tc>
        <w:tc>
          <w:tcPr>
            <w:tcW w:type="dxa" w:w="2880"/>
          </w:tcPr>
          <w:p>
            <w:r>
              <w:t>string</w:t>
            </w:r>
          </w:p>
        </w:tc>
        <w:tc>
          <w:tcPr>
            <w:tcW w:type="dxa" w:w="2880"/>
          </w:tcPr>
          <w:p>
            <w:r>
              <w:t>Unique identifier for the custom environment (format: env_*).</w:t>
            </w:r>
          </w:p>
        </w:tc>
      </w:tr>
      <w:tr>
        <w:tc>
          <w:tcPr>
            <w:tcW w:type="dxa" w:w="2880"/>
          </w:tcPr>
          <w:p>
            <w:r>
              <w:t>environments[].slug</w:t>
            </w:r>
          </w:p>
        </w:tc>
        <w:tc>
          <w:tcPr>
            <w:tcW w:type="dxa" w:w="2880"/>
          </w:tcPr>
          <w:p>
            <w:r>
              <w:t>string</w:t>
            </w:r>
          </w:p>
        </w:tc>
        <w:tc>
          <w:tcPr>
            <w:tcW w:type="dxa" w:w="2880"/>
          </w:tcPr>
          <w:p>
            <w:r>
              <w:t>URL-friendly name of the environment.</w:t>
            </w:r>
          </w:p>
        </w:tc>
      </w:tr>
      <w:tr>
        <w:tc>
          <w:tcPr>
            <w:tcW w:type="dxa" w:w="2880"/>
          </w:tcPr>
          <w:p>
            <w:r>
              <w:t>environments[].branchMatcher.type</w:t>
            </w:r>
          </w:p>
        </w:tc>
        <w:tc>
          <w:tcPr>
            <w:tcW w:type="dxa" w:w="2880"/>
          </w:tcPr>
          <w:p>
            <w:r>
              <w:t>string</w:t>
            </w:r>
          </w:p>
        </w:tc>
        <w:tc>
          <w:tcPr>
            <w:tcW w:type="dxa" w:w="2880"/>
          </w:tcPr>
          <w:p>
            <w:r>
              <w:t>The type of branch matching. One of: "endsWith", "startsWith", "equals".</w:t>
            </w:r>
          </w:p>
        </w:tc>
      </w:tr>
      <w:tr>
        <w:tc>
          <w:tcPr>
            <w:tcW w:type="dxa" w:w="2880"/>
          </w:tcPr>
          <w:p>
            <w:r>
              <w:t>environments[].branchMatcher.pattern</w:t>
            </w:r>
          </w:p>
        </w:tc>
        <w:tc>
          <w:tcPr>
            <w:tcW w:type="dxa" w:w="2880"/>
          </w:tcPr>
          <w:p>
            <w:r>
              <w:t>string</w:t>
            </w:r>
          </w:p>
        </w:tc>
        <w:tc>
          <w:tcPr>
            <w:tcW w:type="dxa" w:w="2880"/>
          </w:tcPr>
          <w:p>
            <w:r>
              <w:t>The pattern to match against branch names.</w:t>
            </w:r>
          </w:p>
        </w:tc>
      </w:tr>
      <w:tr>
        <w:tc>
          <w:tcPr>
            <w:tcW w:type="dxa" w:w="2880"/>
          </w:tcPr>
          <w:p>
            <w:r>
              <w:t>environments[].domains</w:t>
            </w:r>
          </w:p>
        </w:tc>
        <w:tc>
          <w:tcPr>
            <w:tcW w:type="dxa" w:w="2880"/>
          </w:tcPr>
          <w:p>
            <w:r>
              <w:t>array</w:t>
            </w:r>
          </w:p>
        </w:tc>
        <w:tc>
          <w:tcPr>
            <w:tcW w:type="dxa" w:w="2880"/>
          </w:tcPr>
          <w:p>
            <w:r>
              <w:t>List of domains associated with this environment.</w:t>
            </w:r>
          </w:p>
        </w:tc>
      </w:tr>
      <w:tr>
        <w:tc>
          <w:tcPr>
            <w:tcW w:type="dxa" w:w="2880"/>
          </w:tcPr>
          <w:p>
            <w:r>
              <w:t>environments[].domains[].name</w:t>
            </w:r>
          </w:p>
        </w:tc>
        <w:tc>
          <w:tcPr>
            <w:tcW w:type="dxa" w:w="2880"/>
          </w:tcPr>
          <w:p>
            <w:r>
              <w:t>string</w:t>
            </w:r>
          </w:p>
        </w:tc>
        <w:tc>
          <w:tcPr>
            <w:tcW w:type="dxa" w:w="2880"/>
          </w:tcPr>
          <w:p>
            <w:r>
              <w:t>The domain name.</w:t>
            </w:r>
          </w:p>
        </w:tc>
      </w:tr>
      <w:tr>
        <w:tc>
          <w:tcPr>
            <w:tcW w:type="dxa" w:w="2880"/>
          </w:tcPr>
          <w:p>
            <w:r>
              <w:t>environments[].domains[].apexName</w:t>
            </w:r>
          </w:p>
        </w:tc>
        <w:tc>
          <w:tcPr>
            <w:tcW w:type="dxa" w:w="2880"/>
          </w:tcPr>
          <w:p>
            <w:r>
              <w:t>string</w:t>
            </w:r>
          </w:p>
        </w:tc>
        <w:tc>
          <w:tcPr>
            <w:tcW w:type="dxa" w:w="2880"/>
          </w:tcPr>
          <w:p>
            <w:r>
              <w:t>The apex domain name.</w:t>
            </w:r>
          </w:p>
        </w:tc>
      </w:tr>
      <w:tr>
        <w:tc>
          <w:tcPr>
            <w:tcW w:type="dxa" w:w="2880"/>
          </w:tcPr>
          <w:p>
            <w:r>
              <w:t>environments[].domains[].projectId</w:t>
            </w:r>
          </w:p>
        </w:tc>
        <w:tc>
          <w:tcPr>
            <w:tcW w:type="dxa" w:w="2880"/>
          </w:tcPr>
          <w:p>
            <w:r>
              <w:t>string</w:t>
            </w:r>
          </w:p>
        </w:tc>
        <w:tc>
          <w:tcPr>
            <w:tcW w:type="dxa" w:w="2880"/>
          </w:tcPr>
          <w:p>
            <w:r>
              <w:t>The associated project ID.</w:t>
            </w:r>
          </w:p>
        </w:tc>
      </w:tr>
      <w:tr>
        <w:tc>
          <w:tcPr>
            <w:tcW w:type="dxa" w:w="2880"/>
          </w:tcPr>
          <w:p>
            <w:r>
              <w:t>environments[].domains[].redirect</w:t>
            </w:r>
          </w:p>
        </w:tc>
        <w:tc>
          <w:tcPr>
            <w:tcW w:type="dxa" w:w="2880"/>
          </w:tcPr>
          <w:p>
            <w:r>
              <w:t>string</w:t>
            </w:r>
          </w:p>
        </w:tc>
        <w:tc>
          <w:tcPr>
            <w:tcW w:type="dxa" w:w="2880"/>
          </w:tcPr>
          <w:p>
            <w:r>
              <w:t>Redirect target, if set.</w:t>
            </w:r>
          </w:p>
        </w:tc>
      </w:tr>
      <w:tr>
        <w:tc>
          <w:tcPr>
            <w:tcW w:type="dxa" w:w="2880"/>
          </w:tcPr>
          <w:p>
            <w:r>
              <w:t>environments[].domains[].redirectStatusCode</w:t>
            </w:r>
          </w:p>
        </w:tc>
        <w:tc>
          <w:tcPr>
            <w:tcW w:type="dxa" w:w="2880"/>
          </w:tcPr>
          <w:p>
            <w:r>
              <w:t>number</w:t>
            </w:r>
          </w:p>
        </w:tc>
        <w:tc>
          <w:tcPr>
            <w:tcW w:type="dxa" w:w="2880"/>
          </w:tcPr>
          <w:p>
            <w:r>
              <w:t>Redirect status code. One of: 301, 302, 307, 308.</w:t>
            </w:r>
          </w:p>
        </w:tc>
      </w:tr>
      <w:tr>
        <w:tc>
          <w:tcPr>
            <w:tcW w:type="dxa" w:w="2880"/>
          </w:tcPr>
          <w:p>
            <w:r>
              <w:t>environments[].domains[].gitBranch</w:t>
            </w:r>
          </w:p>
        </w:tc>
        <w:tc>
          <w:tcPr>
            <w:tcW w:type="dxa" w:w="2880"/>
          </w:tcPr>
          <w:p>
            <w:r>
              <w:t>string</w:t>
            </w:r>
          </w:p>
        </w:tc>
        <w:tc>
          <w:tcPr>
            <w:tcW w:type="dxa" w:w="2880"/>
          </w:tcPr>
          <w:p>
            <w:r>
              <w:t>The git branch associated with this domain.</w:t>
            </w:r>
          </w:p>
        </w:tc>
      </w:tr>
      <w:tr>
        <w:tc>
          <w:tcPr>
            <w:tcW w:type="dxa" w:w="2880"/>
          </w:tcPr>
          <w:p>
            <w:r>
              <w:t>environments[].domains[].customEnvironmentId</w:t>
            </w:r>
          </w:p>
        </w:tc>
        <w:tc>
          <w:tcPr>
            <w:tcW w:type="dxa" w:w="2880"/>
          </w:tcPr>
          <w:p>
            <w:r>
              <w:t>string</w:t>
            </w:r>
          </w:p>
        </w:tc>
        <w:tc>
          <w:tcPr>
            <w:tcW w:type="dxa" w:w="2880"/>
          </w:tcPr>
          <w:p>
            <w:r>
              <w:t>The custom environment ID this domain belongs to.</w:t>
            </w:r>
          </w:p>
        </w:tc>
      </w:tr>
      <w:tr>
        <w:tc>
          <w:tcPr>
            <w:tcW w:type="dxa" w:w="2880"/>
          </w:tcPr>
          <w:p>
            <w:r>
              <w:t>environments[].domains[].updatedAt</w:t>
            </w:r>
          </w:p>
        </w:tc>
        <w:tc>
          <w:tcPr>
            <w:tcW w:type="dxa" w:w="2880"/>
          </w:tcPr>
          <w:p>
            <w:r>
              <w:t>number</w:t>
            </w:r>
          </w:p>
        </w:tc>
        <w:tc>
          <w:tcPr>
            <w:tcW w:type="dxa" w:w="2880"/>
          </w:tcPr>
          <w:p>
            <w:r>
              <w:t>Timestamp when the domain was last updated.</w:t>
            </w:r>
          </w:p>
        </w:tc>
      </w:tr>
      <w:tr>
        <w:tc>
          <w:tcPr>
            <w:tcW w:type="dxa" w:w="2880"/>
          </w:tcPr>
          <w:p>
            <w:r>
              <w:t>environments[].domains[].createdAt</w:t>
            </w:r>
          </w:p>
        </w:tc>
        <w:tc>
          <w:tcPr>
            <w:tcW w:type="dxa" w:w="2880"/>
          </w:tcPr>
          <w:p>
            <w:r>
              <w:t>number</w:t>
            </w:r>
          </w:p>
        </w:tc>
        <w:tc>
          <w:tcPr>
            <w:tcW w:type="dxa" w:w="2880"/>
          </w:tcPr>
          <w:p>
            <w:r>
              <w:t>Timestamp when the domain was created.</w:t>
            </w:r>
          </w:p>
        </w:tc>
      </w:tr>
      <w:tr>
        <w:tc>
          <w:tcPr>
            <w:tcW w:type="dxa" w:w="2880"/>
          </w:tcPr>
          <w:p>
            <w:r>
              <w:t>environments[].domains[].verified</w:t>
            </w:r>
          </w:p>
        </w:tc>
        <w:tc>
          <w:tcPr>
            <w:tcW w:type="dxa" w:w="2880"/>
          </w:tcPr>
          <w:p>
            <w:r>
              <w:t>boolean</w:t>
            </w:r>
          </w:p>
        </w:tc>
        <w:tc>
          <w:tcPr>
            <w:tcW w:type="dxa" w:w="2880"/>
          </w:tcPr>
          <w:p>
            <w:r>
              <w:t>Whether the domain is verified for use with the project.</w:t>
            </w:r>
          </w:p>
        </w:tc>
      </w:tr>
      <w:tr>
        <w:tc>
          <w:tcPr>
            <w:tcW w:type="dxa" w:w="2880"/>
          </w:tcPr>
          <w:p>
            <w:r>
              <w:t>environments[].domains[].verification</w:t>
            </w:r>
          </w:p>
        </w:tc>
        <w:tc>
          <w:tcPr>
            <w:tcW w:type="dxa" w:w="2880"/>
          </w:tcPr>
          <w:p>
            <w:r>
              <w:t>array</w:t>
            </w:r>
          </w:p>
        </w:tc>
        <w:tc>
          <w:tcPr>
            <w:tcW w:type="dxa" w:w="2880"/>
          </w:tcPr>
          <w:p>
            <w:r>
              <w:t>List of verification challenges for this domain.</w:t>
            </w:r>
          </w:p>
        </w:tc>
      </w:tr>
      <w:tr>
        <w:tc>
          <w:tcPr>
            <w:tcW w:type="dxa" w:w="2880"/>
          </w:tcPr>
          <w:p>
            <w:r>
              <w:t>environments[].domains[].verification[].type</w:t>
            </w:r>
          </w:p>
        </w:tc>
        <w:tc>
          <w:tcPr>
            <w:tcW w:type="dxa" w:w="2880"/>
          </w:tcPr>
          <w:p>
            <w:r>
              <w:t>string</w:t>
            </w:r>
          </w:p>
        </w:tc>
        <w:tc>
          <w:tcPr>
            <w:tcW w:type="dxa" w:w="2880"/>
          </w:tcPr>
          <w:p>
            <w:r>
              <w:t>The type of verification challenge (e.g., "TXT").</w:t>
            </w:r>
          </w:p>
        </w:tc>
      </w:tr>
      <w:tr>
        <w:tc>
          <w:tcPr>
            <w:tcW w:type="dxa" w:w="2880"/>
          </w:tcPr>
          <w:p>
            <w:r>
              <w:t>environments[].domains[].verification[].domain</w:t>
            </w:r>
          </w:p>
        </w:tc>
        <w:tc>
          <w:tcPr>
            <w:tcW w:type="dxa" w:w="2880"/>
          </w:tcPr>
          <w:p>
            <w:r>
              <w:t>string</w:t>
            </w:r>
          </w:p>
        </w:tc>
        <w:tc>
          <w:tcPr>
            <w:tcW w:type="dxa" w:w="2880"/>
          </w:tcPr>
          <w:p>
            <w:r>
              <w:t>The domain to check for the verification challenge.</w:t>
            </w:r>
          </w:p>
        </w:tc>
      </w:tr>
      <w:tr>
        <w:tc>
          <w:tcPr>
            <w:tcW w:type="dxa" w:w="2880"/>
          </w:tcPr>
          <w:p>
            <w:r>
              <w:t>environments[].domains[].verification[].value</w:t>
            </w:r>
          </w:p>
        </w:tc>
        <w:tc>
          <w:tcPr>
            <w:tcW w:type="dxa" w:w="2880"/>
          </w:tcPr>
          <w:p>
            <w:r>
              <w:t>string</w:t>
            </w:r>
          </w:p>
        </w:tc>
        <w:tc>
          <w:tcPr>
            <w:tcW w:type="dxa" w:w="2880"/>
          </w:tcPr>
          <w:p>
            <w:r>
              <w:t>The expected value to satisfy the verification challenge.</w:t>
            </w:r>
          </w:p>
        </w:tc>
      </w:tr>
      <w:tr>
        <w:tc>
          <w:tcPr>
            <w:tcW w:type="dxa" w:w="2880"/>
          </w:tcPr>
          <w:p>
            <w:r>
              <w:t>environments[].domains[].verification[].reason</w:t>
            </w:r>
          </w:p>
        </w:tc>
        <w:tc>
          <w:tcPr>
            <w:tcW w:type="dxa" w:w="2880"/>
          </w:tcPr>
          <w:p>
            <w:r>
              <w:t>string</w:t>
            </w:r>
          </w:p>
        </w:tc>
        <w:tc>
          <w:tcPr>
            <w:tcW w:type="dxa" w:w="2880"/>
          </w:tcPr>
          <w:p>
            <w:r>
              <w:t>The reason for the verification challenge.</w:t>
            </w:r>
          </w:p>
        </w:tc>
      </w:tr>
      <w:tr>
        <w:tc>
          <w:tcPr>
            <w:tcW w:type="dxa" w:w="2880"/>
          </w:tcPr>
          <w:p>
            <w:r>
              <w:t>environments[].currentDeploymentAliases</w:t>
            </w:r>
          </w:p>
        </w:tc>
        <w:tc>
          <w:tcPr>
            <w:tcW w:type="dxa" w:w="2880"/>
          </w:tcPr>
          <w:p>
            <w:r>
              <w:t>array</w:t>
            </w:r>
          </w:p>
        </w:tc>
        <w:tc>
          <w:tcPr>
            <w:tcW w:type="dxa" w:w="2880"/>
          </w:tcPr>
          <w:p>
            <w:r>
              <w:t>List of aliases for the current deployment.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"https://api.vercel.com/v9/projects/my-project/custom-environments?gitBranch=feature%2Falpha&amp;teamId=team_abc123" \</w:t>
        <w:br/>
        <w:t xml:space="preserve"> -H "Content-Type: application/json"</w:t>
      </w:r>
    </w:p>
    <w:p>
      <w:pPr>
        <w:pStyle w:val="Heading3"/>
      </w:pPr>
      <w:r>
        <w:t>Example Usage</w:t>
      </w:r>
    </w:p>
    <w:p>
      <w:pPr>
        <w:pStyle w:val="Heading3"/>
      </w:pPr>
      <w:r>
        <w:t>Example 1: Retrieve All Custom Environments for a Project</w:t>
      </w:r>
    </w:p>
    <w:p>
      <w:r>
        <w:rPr>
          <w:b/>
          <w:color w:val="666666"/>
          <w:sz w:val="16"/>
        </w:rPr>
        <w:t>[bash]</w:t>
      </w:r>
    </w:p>
    <w:p>
      <w:pPr>
        <w:shd w:fill="F2F2F2" w:val="clear"/>
      </w:pPr>
      <w:r>
        <w:rPr>
          <w:rFonts w:ascii="Courier New" w:hAnsi="Courier New"/>
          <w:sz w:val="17"/>
        </w:rPr>
        <w:t>curl -X GET "https://api.vercel.com/v9/projects/prj_123456/custom-environments" \</w:t>
        <w:br/>
        <w:t xml:space="preserve"> -H "Content-Type: application/json"</w:t>
      </w:r>
    </w:p>
    <w:p>
      <w:pPr>
        <w:pStyle w:val="Heading3"/>
      </w:pPr>
      <w:r>
        <w:t>Example 2: Retrieve Custom Environments for a Specific Git Branch</w:t>
      </w:r>
    </w:p>
    <w:p>
      <w:r>
        <w:rPr>
          <w:b/>
          <w:color w:val="666666"/>
          <w:sz w:val="16"/>
        </w:rPr>
        <w:t>[bash]</w:t>
      </w:r>
    </w:p>
    <w:p>
      <w:pPr>
        <w:shd w:fill="F2F2F2" w:val="clear"/>
      </w:pPr>
      <w:r>
        <w:rPr>
          <w:rFonts w:ascii="Courier New" w:hAnsi="Courier New"/>
          <w:sz w:val="17"/>
        </w:rPr>
        <w:t>curl -X GET "https://api.vercel.com/v9/projects/my-project/custom-environments?gitBranch=feature%2Fxyz" \</w:t>
        <w:br/>
        <w:t xml:space="preserve"> -H "Content-Type: application/json"</w:t>
      </w:r>
    </w:p>
    <w:p>
      <w:pPr>
        <w:pStyle w:val="Heading3"/>
      </w:pPr>
      <w:r>
        <w:t>Example 3: Retrieve Custom Environments on Behalf of a Team</w:t>
      </w:r>
    </w:p>
    <w:p>
      <w:r>
        <w:rPr>
          <w:b/>
          <w:color w:val="666666"/>
          <w:sz w:val="16"/>
        </w:rPr>
        <w:t>[bash]</w:t>
      </w:r>
    </w:p>
    <w:p>
      <w:pPr>
        <w:shd w:fill="F2F2F2" w:val="clear"/>
      </w:pPr>
      <w:r>
        <w:rPr>
          <w:rFonts w:ascii="Courier New" w:hAnsi="Courier New"/>
          <w:sz w:val="17"/>
        </w:rPr>
        <w:t>curl -X GET "https://api.vercel.com/v9/projects/my-project/custom-environments?teamId=team_abc123&amp;slug=my-team" \</w:t>
        <w:br/>
        <w:t xml:space="preserve"> -H "Content-Type: application/json"</w:t>
      </w:r>
    </w:p>
    <w:p>
      <w:pPr>
        <w:pStyle w:val="Heading3"/>
      </w:pPr>
      <w:r>
        <w:t>Behavior</w:t>
      </w:r>
    </w:p>
    <w:p>
      <w:pPr>
        <w:pStyle w:val="ListBullet"/>
      </w:pPr>
      <w:r>
        <w:t>Validates the presence of the idOrName path parameter.</w:t>
      </w:r>
    </w:p>
    <w:p>
      <w:pPr>
        <w:pStyle w:val="ListBullet"/>
      </w:pPr>
      <w:r>
        <w:t>If provided, applies query filters for gitBranch, teamId, and/or slug.</w:t>
      </w:r>
    </w:p>
    <w:p>
      <w:pPr>
        <w:pStyle w:val="ListBullet"/>
      </w:pPr>
      <w:r>
        <w:t>Returns a list of custom environments for the specified project, excluding "Production" and "Preview".</w:t>
      </w:r>
    </w:p>
    <w:p>
      <w:pPr>
        <w:pStyle w:val="ListBullet"/>
      </w:pPr>
      <w:r>
        <w:t>Each environment includes details about its type, branch matching rules, associated domains, and current deployment aliases.</w:t>
      </w:r>
    </w:p>
    <w:p>
      <w:pPr>
        <w:pStyle w:val="Heading3"/>
      </w:pPr>
      <w:r>
        <w:t>Notes</w:t>
      </w:r>
    </w:p>
    <w:p>
      <w:pPr>
        <w:pStyle w:val="ListBullet"/>
      </w:pPr>
      <w:r>
        <w:t>The idOrName parameter must be either the unique project ID or the project name.</w:t>
      </w:r>
    </w:p>
    <w:p>
      <w:pPr>
        <w:pStyle w:val="ListBullet"/>
      </w:pPr>
      <w:r>
        <w:t>Environments named "Production" or "Preview" are managed separately and will not appear in this response.</w:t>
      </w:r>
    </w:p>
    <w:p>
      <w:pPr>
        <w:pStyle w:val="ListBullet"/>
      </w:pPr>
      <w:r>
        <w:t>Domains associated with environments may require verification before use—see the verification field for required actions.</w:t>
      </w:r>
    </w:p>
    <w:p>
      <w:pPr>
        <w:pStyle w:val="ListBullet"/>
      </w:pPr>
      <w:r>
        <w:t>Use the /projects/:idOrName/domains/:domain/verify endpoint to complete domain verification challenges.</w:t>
      </w:r>
    </w:p>
    <w:p>
      <w:pPr>
        <w:pStyle w:val="ListBullet"/>
      </w:pPr>
      <w:r>
        <w:t>Timestamps are in milliseconds since the Unix epoch.</w:t>
      </w:r>
    </w:p>
    <w:p>
      <w:pPr>
        <w:pStyle w:val="Heading3"/>
      </w:pPr>
      <w:r>
        <w:t>Gotchas</w:t>
      </w:r>
    </w:p>
    <w:p>
      <w:pPr>
        <w:pStyle w:val="ListBullet"/>
      </w:pPr>
      <w:r>
        <w:t>If idOrName is missing or empty, the endpoint will return a 400 error.</w:t>
      </w:r>
    </w:p>
    <w:p>
      <w:pPr>
        <w:pStyle w:val="ListBullet"/>
      </w:pPr>
      <w:r>
        <w:t>If you do not have access to the specified project or team, you will receive a 401 or 403 error.</w:t>
      </w:r>
    </w:p>
    <w:p>
      <w:pPr>
        <w:pStyle w:val="ListBullet"/>
      </w:pPr>
      <w:r>
        <w:t>Supplying an invalid value for any query parameter (including gitBranch, teamId, or slug) will result in a 400 error.</w:t>
      </w:r>
    </w:p>
    <w:p>
      <w:pPr>
        <w:pStyle w:val="ListBullet"/>
      </w:pPr>
      <w:r>
        <w:t>Only custom environments are returned—do not expect to see default environments like "Preview" or "Production".</w:t>
      </w:r>
    </w:p>
    <w:p>
      <w:pPr>
        <w:pStyle w:val="Heading3"/>
      </w:pPr>
      <w:r>
        <w:t>Error Handling</w:t>
      </w:r>
    </w:p>
    <w:p>
      <w:pPr>
        <w:pStyle w:val="ListBullet"/>
      </w:pPr>
      <w:r>
        <w:t>400 Bad Request: Returned if any provided parameter is invalid or missing.</w:t>
      </w:r>
    </w:p>
    <w:p>
      <w:pPr>
        <w:pStyle w:val="ListBullet"/>
      </w:pPr>
      <w:r>
        <w:t>401 Unauthorized: Returned if the request lacks valid authorization.</w:t>
      </w:r>
    </w:p>
    <w:p>
      <w:pPr>
        <w:pStyle w:val="ListBullet"/>
      </w:pPr>
      <w:r>
        <w:t>403 Forbidden: Returned if you do not have permission to access the resource.</w:t>
      </w:r>
    </w:p>
    <w:p>
      <w:r>
        <w:t>Error response examples are provided in the Response section above.</w:t>
      </w:r>
    </w:p>
    <w:p>
      <w:pPr>
        <w:pStyle w:val="Heading3"/>
      </w:pPr>
      <w:r>
        <w:t>Related customEnvironments actions</w:t>
      </w:r>
    </w:p>
    <w:p>
      <w:pPr>
        <w:pStyle w:val="ListBullet"/>
      </w:pPr>
      <w:r>
        <w:t>[PATCH] Update a Project's Custom Environment — /v9/projects/{{idOrName}}/custom-environments/{{environmentSlugOrId}}</w:t>
      </w:r>
    </w:p>
    <w:p>
      <w:pPr>
        <w:pStyle w:val="ListBullet"/>
      </w:pPr>
      <w:r>
        <w:t>[DELETE] Remove a Project's Custom Environment — /v9/projects/{{idOrName}}/custom-environments/{{environmentSlugOrId}}</w:t>
      </w:r>
    </w:p>
    <w:p>
      <w:r>
        <w:br w:type="page"/>
      </w:r>
    </w:p>
    <w:p>
      <w:pPr>
        <w:pStyle w:val="Heading2"/>
      </w:pPr>
      <w:r>
        <w:t>170. [POST] Create Custom Environment for Project</w:t>
      </w:r>
    </w:p>
    <w:p>
      <w:r>
        <w:rPr>
          <w:b/>
        </w:rPr>
        <w:t xml:space="preserve">Endpoint: </w:t>
      </w:r>
      <w:r>
        <w:rPr>
          <w:rFonts w:ascii="Courier New" w:hAnsi="Courier New"/>
          <w:sz w:val="18"/>
        </w:rPr>
        <w:t>/v9/projects/{{IDORNAME}}/custom-environments</w:t>
      </w:r>
    </w:p>
    <w:p>
      <w:pPr>
        <w:pStyle w:val="Heading3"/>
      </w:pPr>
      <w:r>
        <w:t>Create a Custom Environment for a Project</w:t>
      </w:r>
    </w:p>
    <w:p>
      <w:pPr>
        <w:pStyle w:val="Heading3"/>
      </w:pPr>
      <w:r>
        <w:t>Prerequisites</w:t>
      </w:r>
    </w:p>
    <w:p>
      <w:pPr>
        <w:pStyle w:val="ListBullet"/>
      </w:pPr>
      <w:r>
        <w:t>Must have permission to manage environments for the specified project.</w:t>
      </w:r>
    </w:p>
    <w:p>
      <w:pPr>
        <w:pStyle w:val="ListBullet"/>
      </w:pPr>
      <w:r>
        <w:t>Project must not already have a custom environment with the provided slug.</w:t>
      </w:r>
    </w:p>
    <w:p>
      <w:pPr>
        <w:pStyle w:val="ListBullet"/>
      </w:pPr>
      <w:r>
        <w:t>Custom environment name cannot be "Production" or "Preview".</w:t>
      </w:r>
    </w:p>
    <w:p>
      <w:pPr>
        <w:pStyle w:val="Heading3"/>
      </w:pPr>
      <w:r>
        <w:t>Method</w:t>
      </w:r>
    </w:p>
    <w:p>
      <w:r>
        <w:t>POST</w:t>
      </w:r>
    </w:p>
    <w:p>
      <w:pPr>
        <w:pStyle w:val="Heading3"/>
      </w:pPr>
      <w:r>
        <w:t>URL</w:t>
      </w:r>
    </w:p>
    <w:p>
      <w:r>
        <w:t>https://api.vercel.com/v9/projects/{{idOrName}}/custom-environments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custom environment for the specified Vercel project. The custom environment allows for specific branch matching, environment variable configuration, and domain association. The environment cannot be named "Production" or "Preview".</w:t>
      </w:r>
    </w:p>
    <w:p>
      <w:pPr>
        <w:pStyle w:val="Heading3"/>
      </w:pPr>
      <w:r>
        <w:t>Enforcement Rules</w:t>
      </w:r>
    </w:p>
    <w:p>
      <w:pPr>
        <w:pStyle w:val="ListBullet"/>
      </w:pPr>
      <w:r>
        <w:t>The idOrName path parameter must always be present.</w:t>
      </w:r>
    </w:p>
    <w:p>
      <w:pPr>
        <w:pStyle w:val="ListBullet"/>
      </w:pPr>
      <w:r>
        <w:t>If the user provides a project ID or name, use that value directly.</w:t>
      </w:r>
    </w:p>
    <w:p>
      <w:pPr>
        <w:pStyle w:val="ListBullet"/>
      </w:pPr>
      <w:r>
        <w:t>Do not call the API with a missing or empty idOrName (e.g., avoid /v9/projects//custom-environments or /v9/projects/custom-environments).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 xml:space="preserve">The final request path should always resolve to: </w:t>
        <w:br/>
        <w:br/>
        <w:t>/v9/projects/my-project/custom-environments</w:t>
        <w:br/>
        <w:t>/v9/projects/abc123456/custom-environments</w:t>
      </w:r>
    </w:p>
    <w:p>
      <w:pPr>
        <w:pStyle w:val="Heading3"/>
      </w:pPr>
      <w:r>
        <w:t>Valid Examples</w:t>
      </w:r>
    </w:p>
    <w:p>
      <w:r>
        <w:rPr>
          <w:b/>
          <w:color w:val="666666"/>
          <w:sz w:val="16"/>
        </w:rPr>
        <w:t>[http]</w:t>
      </w:r>
    </w:p>
    <w:p>
      <w:pPr>
        <w:shd w:fill="F2F2F2" w:val="clear"/>
      </w:pPr>
      <w:r>
        <w:rPr>
          <w:rFonts w:ascii="Courier New" w:hAnsi="Courier New"/>
          <w:sz w:val="17"/>
        </w:rPr>
        <w:t>/v9/projects/my-project/custom-environments</w:t>
        <w:br/>
        <w:t>/v9/projects/abc123456/custom-environments</w:t>
      </w:r>
    </w:p>
    <w:p>
      <w:pPr>
        <w:pStyle w:val="Heading3"/>
      </w:pPr>
      <w:r>
        <w:t>Invalid Examples</w:t>
      </w:r>
    </w:p>
    <w:p>
      <w:r>
        <w:rPr>
          <w:b/>
          <w:color w:val="666666"/>
          <w:sz w:val="16"/>
        </w:rPr>
        <w:t>[http]</w:t>
      </w:r>
    </w:p>
    <w:p>
      <w:pPr>
        <w:shd w:fill="F2F2F2" w:val="clear"/>
      </w:pPr>
      <w:r>
        <w:rPr>
          <w:rFonts w:ascii="Courier New" w:hAnsi="Courier New"/>
          <w:sz w:val="17"/>
        </w:rPr>
        <w:t>/v9/projects//custom-environments</w:t>
        <w:br/>
        <w:t>/v9/projects/custom-environments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slug of the custom environment to create. Max length: 32 characters. Cannot be 'Production' or 'Preview'.</w:t>
            </w:r>
          </w:p>
        </w:tc>
      </w:tr>
      <w:tr>
        <w:tc>
          <w:tcPr>
            <w:tcW w:type="dxa" w:w="2880"/>
          </w:tcPr>
          <w:p>
            <w:r>
              <w:t>branchMatcher</w:t>
            </w:r>
          </w:p>
        </w:tc>
        <w:tc>
          <w:tcPr>
            <w:tcW w:type="dxa" w:w="2880"/>
          </w:tcPr>
          <w:p>
            <w:r>
              <w:t>object</w:t>
            </w:r>
          </w:p>
        </w:tc>
        <w:tc>
          <w:tcPr>
            <w:tcW w:type="dxa" w:w="2880"/>
          </w:tcPr>
          <w:p>
            <w:r>
              <w:t>Branch matching configuration. See below for required fields.</w:t>
            </w:r>
          </w:p>
        </w:tc>
      </w:tr>
    </w:tbl>
    <w:p/>
    <w:p>
      <w:pPr>
        <w:pStyle w:val="Heading4"/>
      </w:pPr>
      <w:r>
        <w:t>branchMatcher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matcher. One of: equals, startsWith, endsWith. Required.</w:t>
            </w:r>
          </w:p>
        </w:tc>
      </w:tr>
      <w:tr>
        <w:tc>
          <w:tcPr>
            <w:tcW w:type="dxa" w:w="2880"/>
          </w:tcPr>
          <w:p>
            <w:r>
              <w:t>pattern</w:t>
            </w:r>
          </w:p>
        </w:tc>
        <w:tc>
          <w:tcPr>
            <w:tcW w:type="dxa" w:w="2880"/>
          </w:tcPr>
          <w:p>
            <w:r>
              <w:t>string</w:t>
            </w:r>
          </w:p>
        </w:tc>
        <w:tc>
          <w:tcPr>
            <w:tcW w:type="dxa" w:w="2880"/>
          </w:tcPr>
          <w:p>
            <w:r>
              <w:t>Git branch name or portion thereof to match. Max length: 100 characters.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 environment. Optional. Max length: 256 characters.</w:t>
            </w:r>
          </w:p>
        </w:tc>
      </w:tr>
      <w:tr>
        <w:tc>
          <w:tcPr>
            <w:tcW w:type="dxa" w:w="2880"/>
          </w:tcPr>
          <w:p>
            <w:r>
              <w:t>copyEnvVarsFrom</w:t>
            </w:r>
          </w:p>
        </w:tc>
        <w:tc>
          <w:tcPr>
            <w:tcW w:type="dxa" w:w="2880"/>
          </w:tcPr>
          <w:p>
            <w:r>
              <w:t>string</w:t>
            </w:r>
          </w:p>
        </w:tc>
        <w:tc>
          <w:tcPr>
            <w:tcW w:type="dxa" w:w="2880"/>
          </w:tcPr>
          <w:p>
            <w:r>
              <w:t>ID or slug of another environment to copy environment variables from.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"env_custom_123456",</w:t>
        <w:br/>
        <w:t xml:space="preserve"> "slug": "staging",</w:t>
        <w:br/>
        <w:t xml:space="preserve"> "type": "development",</w:t>
        <w:br/>
        <w:t xml:space="preserve"> "description": "Staging environment for QA testing",</w:t>
        <w:br/>
        <w:t xml:space="preserve"> "branchMatcher": {</w:t>
        <w:br/>
        <w:t xml:space="preserve"> "type": "startsWith",</w:t>
        <w:br/>
        <w:t xml:space="preserve"> "pattern": "feature/"</w:t>
        <w:br/>
        <w:t xml:space="preserve"> },</w:t>
        <w:br/>
        <w:t xml:space="preserve"> "domains": [</w:t>
        <w:br/>
        <w:t xml:space="preserve"> {</w:t>
        <w:br/>
        <w:t xml:space="preserve"> "name": "staging.example.com",</w:t>
        <w:br/>
        <w:t xml:space="preserve"> "apexName": "example.com",</w:t>
        <w:br/>
        <w:t xml:space="preserve"> "projectId": "prj_abc123",</w:t>
        <w:br/>
        <w:t xml:space="preserve"> "redirect": null,</w:t>
        <w:br/>
        <w:t xml:space="preserve"> "redirectStatusCode": null,</w:t>
        <w:br/>
        <w:t xml:space="preserve"> "gitBranch": "feature/new-feature",</w:t>
        <w:br/>
        <w:t xml:space="preserve"> "customEnvironmentId": "env_custom_123456",</w:t>
        <w:br/>
        <w:t xml:space="preserve"> "updatedAt": 1717100100000,</w:t>
        <w:br/>
        <w:t xml:space="preserve"> "createdAt": 1717100000000,</w:t>
        <w:br/>
        <w:t xml:space="preserve"> "verified": true,</w:t>
        <w:br/>
        <w:t xml:space="preserve"> "verification": []</w:t>
        <w:br/>
        <w:t xml:space="preserve"> }</w:t>
        <w:br/>
        <w:t xml:space="preserve"> ],</w:t>
        <w:br/>
        <w:t xml:space="preserve"> "currentDeploymentAliases": [</w:t>
        <w:br/>
        <w:t xml:space="preserve"> "staging.example.com"</w:t>
        <w:br/>
        <w:t xml:space="preserve"> ],</w:t>
        <w:br/>
        <w:t xml:space="preserve"> "createdAt": 1717100000000,</w:t>
        <w:br/>
        <w:t xml:space="preserve"> "updatedAt": 1717100100000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or has been soft-blocked."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server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environment (format: env_*).</w:t>
            </w:r>
          </w:p>
        </w:tc>
      </w:tr>
      <w:tr>
        <w:tc>
          <w:tcPr>
            <w:tcW w:type="dxa" w:w="2880"/>
          </w:tcPr>
          <w:p>
            <w:r>
              <w:t>slug</w:t>
            </w:r>
          </w:p>
        </w:tc>
        <w:tc>
          <w:tcPr>
            <w:tcW w:type="dxa" w:w="2880"/>
          </w:tcPr>
          <w:p>
            <w:r>
              <w:t>string</w:t>
            </w:r>
          </w:p>
        </w:tc>
        <w:tc>
          <w:tcPr>
            <w:tcW w:type="dxa" w:w="2880"/>
          </w:tcPr>
          <w:p>
            <w:r>
              <w:t>URL-friendly name of the environment.</w:t>
            </w:r>
          </w:p>
        </w:tc>
      </w:tr>
      <w:tr>
        <w:tc>
          <w:tcPr>
            <w:tcW w:type="dxa" w:w="2880"/>
          </w:tcPr>
          <w:p>
            <w:r>
              <w:t>type</w:t>
            </w:r>
          </w:p>
        </w:tc>
        <w:tc>
          <w:tcPr>
            <w:tcW w:type="dxa" w:w="2880"/>
          </w:tcPr>
          <w:p>
            <w:r>
              <w:t>string</w:t>
            </w:r>
          </w:p>
        </w:tc>
        <w:tc>
          <w:tcPr>
            <w:tcW w:type="dxa" w:w="2880"/>
          </w:tcPr>
          <w:p>
            <w:r>
              <w:t>The type of environment: production, preview, or development.</w:t>
            </w:r>
          </w:p>
        </w:tc>
      </w:tr>
      <w:tr>
        <w:tc>
          <w:tcPr>
            <w:tcW w:type="dxa" w:w="2880"/>
          </w:tcPr>
          <w:p>
            <w:r>
              <w:t>description</w:t>
            </w:r>
          </w:p>
        </w:tc>
        <w:tc>
          <w:tcPr>
            <w:tcW w:type="dxa" w:w="2880"/>
          </w:tcPr>
          <w:p>
            <w:r>
              <w:t>string</w:t>
            </w:r>
          </w:p>
        </w:tc>
        <w:tc>
          <w:tcPr>
            <w:tcW w:type="dxa" w:w="2880"/>
          </w:tcPr>
          <w:p>
            <w:r>
              <w:t>Optional description of the environment's purpose.</w:t>
            </w:r>
          </w:p>
        </w:tc>
      </w:tr>
      <w:tr>
        <w:tc>
          <w:tcPr>
            <w:tcW w:type="dxa" w:w="2880"/>
          </w:tcPr>
          <w:p>
            <w:r>
              <w:t>branchMatcher.type</w:t>
            </w:r>
          </w:p>
        </w:tc>
        <w:tc>
          <w:tcPr>
            <w:tcW w:type="dxa" w:w="2880"/>
          </w:tcPr>
          <w:p>
            <w:r>
              <w:t>string</w:t>
            </w:r>
          </w:p>
        </w:tc>
        <w:tc>
          <w:tcPr>
            <w:tcW w:type="dxa" w:w="2880"/>
          </w:tcPr>
          <w:p>
            <w:r>
              <w:t>The type of matching to perform: endsWith, startsWith, or equals.</w:t>
            </w:r>
          </w:p>
        </w:tc>
      </w:tr>
      <w:tr>
        <w:tc>
          <w:tcPr>
            <w:tcW w:type="dxa" w:w="2880"/>
          </w:tcPr>
          <w:p>
            <w:r>
              <w:t>branchMatcher.pattern</w:t>
            </w:r>
          </w:p>
        </w:tc>
        <w:tc>
          <w:tcPr>
            <w:tcW w:type="dxa" w:w="2880"/>
          </w:tcPr>
          <w:p>
            <w:r>
              <w:t>string</w:t>
            </w:r>
          </w:p>
        </w:tc>
        <w:tc>
          <w:tcPr>
            <w:tcW w:type="dxa" w:w="2880"/>
          </w:tcPr>
          <w:p>
            <w:r>
              <w:t>The pattern to match against branch names.</w:t>
            </w:r>
          </w:p>
        </w:tc>
      </w:tr>
      <w:tr>
        <w:tc>
          <w:tcPr>
            <w:tcW w:type="dxa" w:w="2880"/>
          </w:tcPr>
          <w:p>
            <w:r>
              <w:t>domains</w:t>
            </w:r>
          </w:p>
        </w:tc>
        <w:tc>
          <w:tcPr>
            <w:tcW w:type="dxa" w:w="2880"/>
          </w:tcPr>
          <w:p>
            <w:r>
              <w:t>array of object</w:t>
            </w:r>
          </w:p>
        </w:tc>
        <w:tc>
          <w:tcPr>
            <w:tcW w:type="dxa" w:w="2880"/>
          </w:tcPr>
          <w:p>
            <w:r>
              <w:t>List of domains associated with this environment.</w:t>
            </w:r>
          </w:p>
        </w:tc>
      </w:tr>
      <w:tr>
        <w:tc>
          <w:tcPr>
            <w:tcW w:type="dxa" w:w="2880"/>
          </w:tcPr>
          <w:p>
            <w:r>
              <w:t>domains[].name</w:t>
            </w:r>
          </w:p>
        </w:tc>
        <w:tc>
          <w:tcPr>
            <w:tcW w:type="dxa" w:w="2880"/>
          </w:tcPr>
          <w:p>
            <w:r>
              <w:t>string</w:t>
            </w:r>
          </w:p>
        </w:tc>
        <w:tc>
          <w:tcPr>
            <w:tcW w:type="dxa" w:w="2880"/>
          </w:tcPr>
          <w:p>
            <w:r>
              <w:t>Domain name.</w:t>
            </w:r>
          </w:p>
        </w:tc>
      </w:tr>
      <w:tr>
        <w:tc>
          <w:tcPr>
            <w:tcW w:type="dxa" w:w="2880"/>
          </w:tcPr>
          <w:p>
            <w:r>
              <w:t>domains[].apexName</w:t>
            </w:r>
          </w:p>
        </w:tc>
        <w:tc>
          <w:tcPr>
            <w:tcW w:type="dxa" w:w="2880"/>
          </w:tcPr>
          <w:p>
            <w:r>
              <w:t>string</w:t>
            </w:r>
          </w:p>
        </w:tc>
        <w:tc>
          <w:tcPr>
            <w:tcW w:type="dxa" w:w="2880"/>
          </w:tcPr>
          <w:p>
            <w:r>
              <w:t>Apex domain name.</w:t>
            </w:r>
          </w:p>
        </w:tc>
      </w:tr>
      <w:tr>
        <w:tc>
          <w:tcPr>
            <w:tcW w:type="dxa" w:w="2880"/>
          </w:tcPr>
          <w:p>
            <w:r>
              <w:t>domains[].projectId</w:t>
            </w:r>
          </w:p>
        </w:tc>
        <w:tc>
          <w:tcPr>
            <w:tcW w:type="dxa" w:w="2880"/>
          </w:tcPr>
          <w:p>
            <w:r>
              <w:t>string</w:t>
            </w:r>
          </w:p>
        </w:tc>
        <w:tc>
          <w:tcPr>
            <w:tcW w:type="dxa" w:w="2880"/>
          </w:tcPr>
          <w:p>
            <w:r>
              <w:t>Project ID associated with the domain.</w:t>
            </w:r>
          </w:p>
        </w:tc>
      </w:tr>
      <w:tr>
        <w:tc>
          <w:tcPr>
            <w:tcW w:type="dxa" w:w="2880"/>
          </w:tcPr>
          <w:p>
            <w:r>
              <w:t>domains[].redirect</w:t>
            </w:r>
          </w:p>
        </w:tc>
        <w:tc>
          <w:tcPr>
            <w:tcW w:type="dxa" w:w="2880"/>
          </w:tcPr>
          <w:p>
            <w:r>
              <w:t>string/null</w:t>
            </w:r>
          </w:p>
        </w:tc>
        <w:tc>
          <w:tcPr>
            <w:tcW w:type="dxa" w:w="2880"/>
          </w:tcPr>
          <w:p>
            <w:r>
              <w:t>Redirect target, if any.</w:t>
            </w:r>
          </w:p>
        </w:tc>
      </w:tr>
      <w:tr>
        <w:tc>
          <w:tcPr>
            <w:tcW w:type="dxa" w:w="2880"/>
          </w:tcPr>
          <w:p>
            <w:r>
              <w:t>domains[].redirectStatusCode</w:t>
            </w:r>
          </w:p>
        </w:tc>
        <w:tc>
          <w:tcPr>
            <w:tcW w:type="dxa" w:w="2880"/>
          </w:tcPr>
          <w:p>
            <w:r>
              <w:t>number/null</w:t>
            </w:r>
          </w:p>
        </w:tc>
        <w:tc>
          <w:tcPr>
            <w:tcW w:type="dxa" w:w="2880"/>
          </w:tcPr>
          <w:p>
            <w:r>
              <w:t>HTTP redirect status code: 301, 302, 307, 308.</w:t>
            </w:r>
          </w:p>
        </w:tc>
      </w:tr>
      <w:tr>
        <w:tc>
          <w:tcPr>
            <w:tcW w:type="dxa" w:w="2880"/>
          </w:tcPr>
          <w:p>
            <w:r>
              <w:t>domains[].gitBranch</w:t>
            </w:r>
          </w:p>
        </w:tc>
        <w:tc>
          <w:tcPr>
            <w:tcW w:type="dxa" w:w="2880"/>
          </w:tcPr>
          <w:p>
            <w:r>
              <w:t>string</w:t>
            </w:r>
          </w:p>
        </w:tc>
        <w:tc>
          <w:tcPr>
            <w:tcW w:type="dxa" w:w="2880"/>
          </w:tcPr>
          <w:p>
            <w:r>
              <w:t>The git branch associated with the domain.</w:t>
            </w:r>
          </w:p>
        </w:tc>
      </w:tr>
      <w:tr>
        <w:tc>
          <w:tcPr>
            <w:tcW w:type="dxa" w:w="2880"/>
          </w:tcPr>
          <w:p>
            <w:r>
              <w:t>domains[].customEnvironmentId</w:t>
            </w:r>
          </w:p>
        </w:tc>
        <w:tc>
          <w:tcPr>
            <w:tcW w:type="dxa" w:w="2880"/>
          </w:tcPr>
          <w:p>
            <w:r>
              <w:t>string</w:t>
            </w:r>
          </w:p>
        </w:tc>
        <w:tc>
          <w:tcPr>
            <w:tcW w:type="dxa" w:w="2880"/>
          </w:tcPr>
          <w:p>
            <w:r>
              <w:t>The custom environment ID this domain is associated with.</w:t>
            </w:r>
          </w:p>
        </w:tc>
      </w:tr>
      <w:tr>
        <w:tc>
          <w:tcPr>
            <w:tcW w:type="dxa" w:w="2880"/>
          </w:tcPr>
          <w:p>
            <w:r>
              <w:t>domains[].updatedAt</w:t>
            </w:r>
          </w:p>
        </w:tc>
        <w:tc>
          <w:tcPr>
            <w:tcW w:type="dxa" w:w="2880"/>
          </w:tcPr>
          <w:p>
            <w:r>
              <w:t>number</w:t>
            </w:r>
          </w:p>
        </w:tc>
        <w:tc>
          <w:tcPr>
            <w:tcW w:type="dxa" w:w="2880"/>
          </w:tcPr>
          <w:p>
            <w:r>
              <w:t>Last update timestamp (Unix ms).</w:t>
            </w:r>
          </w:p>
        </w:tc>
      </w:tr>
      <w:tr>
        <w:tc>
          <w:tcPr>
            <w:tcW w:type="dxa" w:w="2880"/>
          </w:tcPr>
          <w:p>
            <w:r>
              <w:t>domains[].createdAt</w:t>
            </w:r>
          </w:p>
        </w:tc>
        <w:tc>
          <w:tcPr>
            <w:tcW w:type="dxa" w:w="2880"/>
          </w:tcPr>
          <w:p>
            <w:r>
              <w:t>number</w:t>
            </w:r>
          </w:p>
        </w:tc>
        <w:tc>
          <w:tcPr>
            <w:tcW w:type="dxa" w:w="2880"/>
          </w:tcPr>
          <w:p>
            <w:r>
              <w:t>Creation timestamp (Unix ms).</w:t>
            </w:r>
          </w:p>
        </w:tc>
      </w:tr>
      <w:tr>
        <w:tc>
          <w:tcPr>
            <w:tcW w:type="dxa" w:w="2880"/>
          </w:tcPr>
          <w:p>
            <w:r>
              <w:t>domains[].verified</w:t>
            </w:r>
          </w:p>
        </w:tc>
        <w:tc>
          <w:tcPr>
            <w:tcW w:type="dxa" w:w="2880"/>
          </w:tcPr>
          <w:p>
            <w:r>
              <w:t>boolean</w:t>
            </w:r>
          </w:p>
        </w:tc>
        <w:tc>
          <w:tcPr>
            <w:tcW w:type="dxa" w:w="2880"/>
          </w:tcPr>
          <w:p>
            <w:r>
              <w:t>If true, the domain is verified for use with the project.</w:t>
            </w:r>
          </w:p>
        </w:tc>
      </w:tr>
      <w:tr>
        <w:tc>
          <w:tcPr>
            <w:tcW w:type="dxa" w:w="2880"/>
          </w:tcPr>
          <w:p>
            <w:r>
              <w:t>domains[].verification</w:t>
            </w:r>
          </w:p>
        </w:tc>
        <w:tc>
          <w:tcPr>
            <w:tcW w:type="dxa" w:w="2880"/>
          </w:tcPr>
          <w:p>
            <w:r>
              <w:t>array of object</w:t>
            </w:r>
          </w:p>
        </w:tc>
        <w:tc>
          <w:tcPr>
            <w:tcW w:type="dxa" w:w="2880"/>
          </w:tcPr>
          <w:p>
            <w:r>
              <w:t>List of verification challenges for the domain.</w:t>
            </w:r>
          </w:p>
        </w:tc>
      </w:tr>
      <w:tr>
        <w:tc>
          <w:tcPr>
            <w:tcW w:type="dxa" w:w="2880"/>
          </w:tcPr>
          <w:p>
            <w:r>
              <w:t>domains[].verification[].type</w:t>
            </w:r>
          </w:p>
        </w:tc>
        <w:tc>
          <w:tcPr>
            <w:tcW w:type="dxa" w:w="2880"/>
          </w:tcPr>
          <w:p>
            <w:r>
              <w:t>string</w:t>
            </w:r>
          </w:p>
        </w:tc>
        <w:tc>
          <w:tcPr>
            <w:tcW w:type="dxa" w:w="2880"/>
          </w:tcPr>
          <w:p>
            <w:r>
              <w:t>Type of verification challenge (e.g., TXT).</w:t>
            </w:r>
          </w:p>
        </w:tc>
      </w:tr>
      <w:tr>
        <w:tc>
          <w:tcPr>
            <w:tcW w:type="dxa" w:w="2880"/>
          </w:tcPr>
          <w:p>
            <w:r>
              <w:t>domains[].verification[].domain</w:t>
            </w:r>
          </w:p>
        </w:tc>
        <w:tc>
          <w:tcPr>
            <w:tcW w:type="dxa" w:w="2880"/>
          </w:tcPr>
          <w:p>
            <w:r>
              <w:t>string</w:t>
            </w:r>
          </w:p>
        </w:tc>
        <w:tc>
          <w:tcPr>
            <w:tcW w:type="dxa" w:w="2880"/>
          </w:tcPr>
          <w:p>
            <w:r>
              <w:t>Domain to be verified.</w:t>
            </w:r>
          </w:p>
        </w:tc>
      </w:tr>
      <w:tr>
        <w:tc>
          <w:tcPr>
            <w:tcW w:type="dxa" w:w="2880"/>
          </w:tcPr>
          <w:p>
            <w:r>
              <w:t>domains[].verification[].value</w:t>
            </w:r>
          </w:p>
        </w:tc>
        <w:tc>
          <w:tcPr>
            <w:tcW w:type="dxa" w:w="2880"/>
          </w:tcPr>
          <w:p>
            <w:r>
              <w:t>string</w:t>
            </w:r>
          </w:p>
        </w:tc>
        <w:tc>
          <w:tcPr>
            <w:tcW w:type="dxa" w:w="2880"/>
          </w:tcPr>
          <w:p>
            <w:r>
              <w:t>Value to check for verification (e.g., DNS TXT record).</w:t>
            </w:r>
          </w:p>
        </w:tc>
      </w:tr>
      <w:tr>
        <w:tc>
          <w:tcPr>
            <w:tcW w:type="dxa" w:w="2880"/>
          </w:tcPr>
          <w:p>
            <w:r>
              <w:t>domains[].verification[].reason</w:t>
            </w:r>
          </w:p>
        </w:tc>
        <w:tc>
          <w:tcPr>
            <w:tcW w:type="dxa" w:w="2880"/>
          </w:tcPr>
          <w:p>
            <w:r>
              <w:t>string</w:t>
            </w:r>
          </w:p>
        </w:tc>
        <w:tc>
          <w:tcPr>
            <w:tcW w:type="dxa" w:w="2880"/>
          </w:tcPr>
          <w:p>
            <w:r>
              <w:t>Reason for verification challenge.</w:t>
            </w:r>
          </w:p>
        </w:tc>
      </w:tr>
      <w:tr>
        <w:tc>
          <w:tcPr>
            <w:tcW w:type="dxa" w:w="2880"/>
          </w:tcPr>
          <w:p>
            <w:r>
              <w:t>currentDeploymentAliases</w:t>
            </w:r>
          </w:p>
        </w:tc>
        <w:tc>
          <w:tcPr>
            <w:tcW w:type="dxa" w:w="2880"/>
          </w:tcPr>
          <w:p>
            <w:r>
              <w:t>array of string</w:t>
            </w:r>
          </w:p>
        </w:tc>
        <w:tc>
          <w:tcPr>
            <w:tcW w:type="dxa" w:w="2880"/>
          </w:tcPr>
          <w:p>
            <w:r>
              <w:t>List of aliases for the current deployment.</w:t>
            </w:r>
          </w:p>
        </w:tc>
      </w:tr>
      <w:tr>
        <w:tc>
          <w:tcPr>
            <w:tcW w:type="dxa" w:w="2880"/>
          </w:tcPr>
          <w:p>
            <w:r>
              <w:t>createdAt</w:t>
            </w:r>
          </w:p>
        </w:tc>
        <w:tc>
          <w:tcPr>
            <w:tcW w:type="dxa" w:w="2880"/>
          </w:tcPr>
          <w:p>
            <w:r>
              <w:t>number</w:t>
            </w:r>
          </w:p>
        </w:tc>
        <w:tc>
          <w:tcPr>
            <w:tcW w:type="dxa" w:w="2880"/>
          </w:tcPr>
          <w:p>
            <w:r>
              <w:t>Timestamp when the environment was created (Unix ms).</w:t>
            </w:r>
          </w:p>
        </w:tc>
      </w:tr>
      <w:tr>
        <w:tc>
          <w:tcPr>
            <w:tcW w:type="dxa" w:w="2880"/>
          </w:tcPr>
          <w:p>
            <w:r>
              <w:t>updatedAt</w:t>
            </w:r>
          </w:p>
        </w:tc>
        <w:tc>
          <w:tcPr>
            <w:tcW w:type="dxa" w:w="2880"/>
          </w:tcPr>
          <w:p>
            <w:r>
              <w:t>number</w:t>
            </w:r>
          </w:p>
        </w:tc>
        <w:tc>
          <w:tcPr>
            <w:tcW w:type="dxa" w:w="2880"/>
          </w:tcPr>
          <w:p>
            <w:r>
              <w:t>Timestamp when the environment was last updated (Unix ms).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"https://api.vercel.com/v9/projects/my-project/custom-environments" \</w:t>
        <w:br/>
        <w:t xml:space="preserve"> -H "Content-Type: application/json" \</w:t>
        <w:br/>
        <w:t xml:space="preserve"> -d '{</w:t>
        <w:br/>
        <w:t xml:space="preserve"> "slug": "staging",</w:t>
        <w:br/>
        <w:t xml:space="preserve"> "description": "Staging environment for QA testing",</w:t>
        <w:br/>
        <w:t xml:space="preserve"> "branchMatcher": {</w:t>
        <w:br/>
        <w:t xml:space="preserve"> "type": "startsWith",</w:t>
        <w:br/>
        <w:t xml:space="preserve"> "pattern": "feature/"</w:t>
        <w:br/>
        <w:t xml:space="preserve">    },</w:t>
        <w:br/>
        <w:t xml:space="preserve"> "copyEnvVarsFrom": "production"</w:t>
        <w:br/>
        <w:t xml:space="preserve">  }'</w:t>
      </w:r>
    </w:p>
    <w:p>
      <w:pPr>
        <w:pStyle w:val="Heading3"/>
      </w:pPr>
      <w:r>
        <w:t>Example Usage</w:t>
      </w:r>
    </w:p>
    <w:p>
      <w:pPr>
        <w:pStyle w:val="Heading3"/>
      </w:pPr>
      <w:r>
        <w:t>Example 1: Create a "Staging" Environment for a Project</w:t>
      </w:r>
    </w:p>
    <w:p>
      <w:r>
        <w:rPr>
          <w:b/>
          <w:color w:val="666666"/>
          <w:sz w:val="16"/>
        </w:rPr>
        <w:t>[bash]</w:t>
      </w:r>
    </w:p>
    <w:p>
      <w:pPr>
        <w:shd w:fill="F2F2F2" w:val="clear"/>
      </w:pPr>
      <w:r>
        <w:rPr>
          <w:rFonts w:ascii="Courier New" w:hAnsi="Courier New"/>
          <w:sz w:val="17"/>
        </w:rPr>
        <w:t>curl -X POST "https://api.vercel.com/v9/projects/my-project/custom-environments" \</w:t>
        <w:br/>
        <w:t xml:space="preserve"> -H "Content-Type: application/json" \</w:t>
        <w:br/>
        <w:t xml:space="preserve"> -d '{</w:t>
        <w:br/>
        <w:t xml:space="preserve"> "slug": "staging",</w:t>
        <w:br/>
        <w:t xml:space="preserve"> "branchMatcher": {</w:t>
        <w:br/>
        <w:t xml:space="preserve"> "type": "startsWith",</w:t>
        <w:br/>
        <w:t xml:space="preserve"> "pattern": "feature/"</w:t>
        <w:br/>
        <w:t xml:space="preserve">    }</w:t>
        <w:br/>
        <w:t xml:space="preserve">  }'</w:t>
      </w:r>
    </w:p>
    <w:p>
      <w:pPr>
        <w:pStyle w:val="Heading3"/>
      </w:pPr>
      <w:r>
        <w:t>Example 2: Create an Environment with Description and Copy Variables</w:t>
      </w:r>
    </w:p>
    <w:p>
      <w:r>
        <w:rPr>
          <w:b/>
          <w:color w:val="666666"/>
          <w:sz w:val="16"/>
        </w:rPr>
        <w:t>[bash]</w:t>
      </w:r>
    </w:p>
    <w:p>
      <w:pPr>
        <w:shd w:fill="F2F2F2" w:val="clear"/>
      </w:pPr>
      <w:r>
        <w:rPr>
          <w:rFonts w:ascii="Courier New" w:hAnsi="Courier New"/>
          <w:sz w:val="17"/>
        </w:rPr>
        <w:t>curl -X POST "https://api.vercel.com/v9/projects/abc123/custom-environments?teamId=team_789" \</w:t>
        <w:br/>
        <w:t xml:space="preserve"> -H "Content-Type: application/json" \</w:t>
        <w:br/>
        <w:t xml:space="preserve"> -d '{</w:t>
        <w:br/>
        <w:t xml:space="preserve"> "slug": "qa",</w:t>
        <w:br/>
        <w:t xml:space="preserve"> "description": "QA environment for final testing",</w:t>
        <w:br/>
        <w:t xml:space="preserve"> "branchMatcher": {</w:t>
        <w:br/>
        <w:t xml:space="preserve"> "type": "equals",</w:t>
        <w:br/>
        <w:t xml:space="preserve"> "pattern": "qa-branch"</w:t>
        <w:br/>
        <w:t xml:space="preserve">    },</w:t>
        <w:br/>
        <w:t xml:space="preserve"> "copyEnvVarsFrom": "staging"</w:t>
        <w:br/>
        <w:t xml:space="preserve">  }'</w:t>
      </w:r>
    </w:p>
    <w:p>
      <w:pPr>
        <w:pStyle w:val="Heading3"/>
      </w:pPr>
      <w:r>
        <w:t>Example 3: Create Environment with Team Slug</w:t>
      </w:r>
    </w:p>
    <w:p>
      <w:r>
        <w:rPr>
          <w:b/>
          <w:color w:val="666666"/>
          <w:sz w:val="16"/>
        </w:rPr>
        <w:t>[bash]</w:t>
      </w:r>
    </w:p>
    <w:p>
      <w:pPr>
        <w:shd w:fill="F2F2F2" w:val="clear"/>
      </w:pPr>
      <w:r>
        <w:rPr>
          <w:rFonts w:ascii="Courier New" w:hAnsi="Courier New"/>
          <w:sz w:val="17"/>
        </w:rPr>
        <w:t>curl -X POST "https://api.vercel.com/v9/projects/my-project/custom-environments?slug=myteam" \</w:t>
        <w:br/>
        <w:t xml:space="preserve"> -H "Content-Type: application/json" \</w:t>
        <w:br/>
        <w:t xml:space="preserve"> -d '{</w:t>
        <w:br/>
        <w:t xml:space="preserve"> "slug": "dev",</w:t>
        <w:br/>
        <w:t xml:space="preserve"> "branchMatcher": {</w:t>
        <w:br/>
        <w:t xml:space="preserve"> "type": "endsWith",</w:t>
        <w:br/>
        <w:t xml:space="preserve"> "pattern": "-dev"</w:t>
        <w:br/>
        <w:t xml:space="preserve">    }</w:t>
        <w:br/>
        <w:t xml:space="preserve">  }'</w:t>
      </w:r>
    </w:p>
    <w:p>
      <w:pPr>
        <w:pStyle w:val="Heading3"/>
      </w:pPr>
      <w:r>
        <w:t>Behavior</w:t>
      </w:r>
    </w:p>
    <w:p>
      <w:pPr>
        <w:pStyle w:val="ListBullet"/>
      </w:pPr>
      <w:r>
        <w:t>Validation: Validates the request body and query parameters. Ensures slug is not 'Production' or 'Preview', and meets length requirements.</w:t>
      </w:r>
    </w:p>
    <w:p>
      <w:pPr>
        <w:pStyle w:val="ListBullet"/>
      </w:pPr>
      <w:r>
        <w:t>Creation: Creates the custom environment for the specified project with the provided configuration.</w:t>
      </w:r>
    </w:p>
    <w:p>
      <w:pPr>
        <w:pStyle w:val="ListBullet"/>
      </w:pPr>
      <w:r>
        <w:t>Branch Matching: Sets up branch matcher so only matching branches trigger the environment.</w:t>
      </w:r>
    </w:p>
    <w:p>
      <w:pPr>
        <w:pStyle w:val="ListBullet"/>
      </w:pPr>
      <w:r>
        <w:t>Domain Association: Associates relevant domains, if configured, and returns their verification status.</w:t>
      </w:r>
    </w:p>
    <w:p>
      <w:pPr>
        <w:pStyle w:val="ListBullet"/>
      </w:pPr>
      <w:r>
        <w:t>Variable Copying: If copyEnvVarsFrom is provided, copies environment variables from the specified environment.</w:t>
      </w:r>
    </w:p>
    <w:p>
      <w:pPr>
        <w:pStyle w:val="ListBullet"/>
      </w:pPr>
      <w:r>
        <w:t>Response: Returns the created environment details or an error if validation fails.</w:t>
      </w:r>
    </w:p>
    <w:p>
      <w:pPr>
        <w:pStyle w:val="Heading3"/>
      </w:pPr>
      <w:r>
        <w:t>Notes</w:t>
      </w:r>
    </w:p>
    <w:p>
      <w:pPr>
        <w:pStyle w:val="ListBullet"/>
      </w:pPr>
      <w:r>
        <w:t>The slug for the custom environment must be unique within the project and cannot be "Production" or "Preview".</w:t>
      </w:r>
    </w:p>
    <w:p>
      <w:pPr>
        <w:pStyle w:val="ListBullet"/>
      </w:pPr>
      <w:r>
        <w:t>The branchMatcher.type must be one of: equals, startsWith, endsWith.</w:t>
      </w:r>
    </w:p>
    <w:p>
      <w:pPr>
        <w:pStyle w:val="ListBullet"/>
      </w:pPr>
      <w:r>
        <w:t>The maximum length for slug is 32 characters; for description, 256 characters; for branchMatcher.pattern, 100 characters.</w:t>
      </w:r>
    </w:p>
    <w:p>
      <w:pPr>
        <w:pStyle w:val="ListBullet"/>
      </w:pPr>
      <w:r>
        <w:t>The domains array may be empty if no domains are associated.</w:t>
      </w:r>
    </w:p>
    <w:p>
      <w:pPr>
        <w:pStyle w:val="ListBullet"/>
      </w:pPr>
      <w:r>
        <w:t>If domains are unverified, the verification array will list necessary challenges.</w:t>
      </w:r>
    </w:p>
    <w:p>
      <w:pPr>
        <w:pStyle w:val="ListBullet"/>
      </w:pPr>
      <w:r>
        <w:t>To verify a domain, complete a challenge and call POST /projects/:idOrName/domains/:domain/verify.</w:t>
      </w:r>
    </w:p>
    <w:p>
      <w:pPr>
        <w:pStyle w:val="ListBullet"/>
      </w:pPr>
      <w:r>
        <w:t>When copying environment variables with copyEnvVarsFrom, the referenced environment must exist in the same project.</w:t>
      </w:r>
    </w:p>
    <w:p>
      <w:pPr>
        <w:pStyle w:val="Heading3"/>
      </w:pPr>
      <w:r>
        <w:t>Gotchas</w:t>
      </w:r>
    </w:p>
    <w:p>
      <w:pPr>
        <w:pStyle w:val="ListBullet"/>
      </w:pPr>
      <w:r>
        <w:t>The environment slug must not be "Production" or "Preview" (case-insensitive).</w:t>
      </w:r>
    </w:p>
    <w:p>
      <w:pPr>
        <w:pStyle w:val="ListBullet"/>
      </w:pPr>
      <w:r>
        <w:t>All required fields in branchMatcher must be provided.</w:t>
      </w:r>
    </w:p>
    <w:p>
      <w:pPr>
        <w:pStyle w:val="ListBullet"/>
      </w:pPr>
      <w:r>
        <w:t>Providing an invalid project ID, team ID, or malformed request body will result in a 400 error.</w:t>
      </w:r>
    </w:p>
    <w:p>
      <w:pPr>
        <w:pStyle w:val="ListBullet"/>
      </w:pPr>
      <w:r>
        <w:t>If the user lacks permission for the project or team, a 403 error will be returned.</w:t>
      </w:r>
    </w:p>
    <w:p>
      <w:pPr>
        <w:pStyle w:val="ListBullet"/>
      </w:pPr>
      <w:r>
        <w:t>Payment issues or account blocks will result in a 402 error.</w:t>
      </w:r>
    </w:p>
    <w:p>
      <w:pPr>
        <w:pStyle w:val="Heading3"/>
      </w:pPr>
      <w:r>
        <w:t>Error Handling</w:t>
      </w:r>
    </w:p>
    <w:p>
      <w:pPr>
        <w:pStyle w:val="ListBullet"/>
      </w:pPr>
      <w:r>
        <w:t>400 Bad Request: Invalid request body or query parameters, e.g. missing required fields, invalid values.</w:t>
      </w:r>
    </w:p>
    <w:p>
      <w:pPr>
        <w:pStyle w:val="ListBullet"/>
      </w:pPr>
      <w:r>
        <w:t>401 Unauthorized: Missing or invalid credentials.</w:t>
      </w:r>
    </w:p>
    <w:p>
      <w:pPr>
        <w:pStyle w:val="ListBullet"/>
      </w:pPr>
      <w:r>
        <w:t>402 Payment Required: Account is soft-blocked or missing payment method.</w:t>
      </w:r>
    </w:p>
    <w:p>
      <w:pPr>
        <w:pStyle w:val="ListBullet"/>
      </w:pPr>
      <w:r>
        <w:t>403 Forbidden: Insufficient permission to access the project or resource.</w:t>
      </w:r>
    </w:p>
    <w:p>
      <w:pPr>
        <w:pStyle w:val="ListBullet"/>
      </w:pPr>
      <w:r>
        <w:t>500 Internal Server Error: Unexpected server-side error.</w:t>
      </w:r>
    </w:p>
    <w:p>
      <w:pPr>
        <w:pStyle w:val="Heading3"/>
      </w:pPr>
      <w:r>
        <w:t>Related customEnvironment actions</w:t>
      </w:r>
    </w:p>
    <w:p>
      <w:pPr>
        <w:pStyle w:val="ListBullet"/>
      </w:pPr>
      <w:r>
        <w:t>[GET] Retrieve a Project's Custom Environment — /v9/projects/{{idOrName}}/custom-environments/{{environmentSlugOrId}}</w:t>
      </w:r>
    </w:p>
    <w:p>
      <w:r>
        <w:br w:type="page"/>
      </w:r>
    </w:p>
    <w:p>
      <w:pPr>
        <w:pStyle w:val="Heading2"/>
      </w:pPr>
      <w:r>
        <w:t>171. [GET] Retrieve a Project's Custom Environment</w:t>
      </w:r>
    </w:p>
    <w:p>
      <w:r>
        <w:rPr>
          <w:b/>
        </w:rPr>
        <w:t xml:space="preserve">Endpoint: </w:t>
      </w:r>
      <w:r>
        <w:rPr>
          <w:rFonts w:ascii="Courier New" w:hAnsi="Courier New"/>
          <w:sz w:val="18"/>
        </w:rPr>
        <w:t>/v9/projects/{{idOrName}}/custom-environments/{{environmentSlugOrId}}</w:t>
      </w:r>
    </w:p>
    <w:p>
      <w:pPr>
        <w:pStyle w:val="Heading3"/>
      </w:pPr>
      <w:r>
        <w:t>Prerequisites</w:t>
      </w:r>
    </w:p>
    <w:p>
      <w:pPr>
        <w:pStyle w:val="ListBullet"/>
      </w:pPr>
      <w:r>
        <w:t>Must have access rights to the specified project</w:t>
      </w:r>
    </w:p>
    <w:p>
      <w:pPr>
        <w:pStyle w:val="ListBullet"/>
      </w:pPr>
      <w:r>
        <w:t>The environment name must not be 'Production' or 'Preview'</w:t>
      </w:r>
    </w:p>
    <w:p>
      <w:pPr>
        <w:pStyle w:val="Heading3"/>
      </w:pPr>
      <w:r>
        <w:t>Method</w:t>
      </w:r>
    </w:p>
    <w:p>
      <w:r>
        <w:t>GET</w:t>
      </w:r>
    </w:p>
    <w:p>
      <w:pPr>
        <w:pStyle w:val="Heading3"/>
      </w:pPr>
      <w:r>
        <w:t>URL</w:t>
      </w:r>
    </w:p>
    <w:p>
      <w:r>
        <w:t>https://api.vercel.com/v9/projects/{{idOrName}}/custom-environments/{{environmentSlugOrId}}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custom environment for a specific Vercel project. The environment must not be named "Production" or "Preview". This endpoint provides detailed information about the environment, including domains, branch matching rules, and deployment aliases.</w:t>
      </w:r>
    </w:p>
    <w:p>
      <w:pPr>
        <w:pStyle w:val="Heading3"/>
      </w:pPr>
      <w:r>
        <w:t>Enforcement Rules</w:t>
      </w:r>
    </w:p>
    <w:p>
      <w:pPr>
        <w:pStyle w:val="ListBullet"/>
      </w:pPr>
      <w:r>
        <w:t>Both idOrName and environmentSlugOrId path parameters must always be present.</w:t>
      </w:r>
    </w:p>
    <w:p>
      <w:pPr>
        <w:pStyle w:val="ListBullet"/>
      </w:pPr>
      <w:r>
        <w:t>If the user provides a projectId or project name, use that value as idOrName.</w:t>
      </w:r>
    </w:p>
    <w:p>
      <w:pPr>
        <w:pStyle w:val="ListBullet"/>
      </w:pPr>
      <w:r>
        <w:t>If the user provides a custom environment slug or ID, use that for environmentSlugOrId.</w:t>
      </w:r>
    </w:p>
    <w:p>
      <w:pPr>
        <w:pStyle w:val="ListBullet"/>
      </w:pPr>
      <w:r>
        <w:t>Do not call the API with missing or empty path parameters (e.g., avoid /projects//custom-environments/).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environment retrieved must not be named "Production" or "Preview"; only custom environments are supported.</w:t>
      </w:r>
    </w:p>
    <w:p>
      <w:pPr>
        <w:pStyle w:val="Heading3"/>
      </w:pPr>
      <w:r>
        <w:t>Valid Examples</w:t>
      </w:r>
    </w:p>
    <w:p>
      <w:r>
        <w:rPr>
          <w:b/>
          <w:color w:val="666666"/>
          <w:sz w:val="16"/>
        </w:rPr>
        <w:t>[http]</w:t>
      </w:r>
    </w:p>
    <w:p>
      <w:pPr>
        <w:shd w:fill="F2F2F2" w:val="clear"/>
      </w:pPr>
      <w:r>
        <w:rPr>
          <w:rFonts w:ascii="Courier New" w:hAnsi="Courier New"/>
          <w:sz w:val="17"/>
        </w:rPr>
        <w:t>/v9/projects/my-project/custom-environments/staging</w:t>
        <w:br/>
        <w:t>/v9/projects/abc123/custom-environments/env_456xyz</w:t>
      </w:r>
    </w:p>
    <w:p>
      <w:pPr>
        <w:pStyle w:val="Heading3"/>
      </w:pPr>
      <w:r>
        <w:t>Invalid Examples</w:t>
      </w:r>
    </w:p>
    <w:p>
      <w:r>
        <w:rPr>
          <w:b/>
          <w:color w:val="666666"/>
          <w:sz w:val="16"/>
        </w:rPr>
        <w:t>[http]</w:t>
      </w:r>
    </w:p>
    <w:p>
      <w:pPr>
        <w:shd w:fill="F2F2F2" w:val="clear"/>
      </w:pPr>
      <w:r>
        <w:rPr>
          <w:rFonts w:ascii="Courier New" w:hAnsi="Courier New"/>
          <w:sz w:val="17"/>
        </w:rPr>
        <w:t>/v9/projects//custom-environments/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project name.</w:t>
            </w:r>
          </w:p>
        </w:tc>
      </w:tr>
      <w:tr>
        <w:tc>
          <w:tcPr>
            <w:tcW w:type="dxa" w:w="2880"/>
          </w:tcPr>
          <w:p>
            <w:r>
              <w:t>environmentSlugOrId</w:t>
            </w:r>
          </w:p>
        </w:tc>
        <w:tc>
          <w:tcPr>
            <w:tcW w:type="dxa" w:w="2880"/>
          </w:tcPr>
          <w:p>
            <w:r>
              <w:t>string</w:t>
            </w:r>
          </w:p>
        </w:tc>
        <w:tc>
          <w:tcPr>
            <w:tcW w:type="dxa" w:w="2880"/>
          </w:tcPr>
          <w:p>
            <w:r>
              <w:t>Unique custom environment identifier or slug (must not be 'Production' or 'Preview').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"env_abc123def456",</w:t>
        <w:br/>
        <w:t xml:space="preserve"> "slug": "staging",</w:t>
        <w:br/>
        <w:t xml:space="preserve"> "type": "development",</w:t>
        <w:br/>
        <w:t xml:space="preserve"> "description": "Staging environment for QA testing",</w:t>
        <w:br/>
        <w:t xml:space="preserve"> "branchMatcher": {</w:t>
        <w:br/>
        <w:t xml:space="preserve"> "type": "startsWith",</w:t>
        <w:br/>
        <w:t xml:space="preserve"> "pattern": "feature/"</w:t>
        <w:br/>
        <w:t xml:space="preserve"> },</w:t>
        <w:br/>
        <w:t xml:space="preserve"> "domains": [</w:t>
        <w:br/>
        <w:t xml:space="preserve"> {</w:t>
        <w:br/>
        <w:t xml:space="preserve"> "name": "staging.example.com",</w:t>
        <w:br/>
        <w:t xml:space="preserve"> "apexName": "example.com",</w:t>
        <w:br/>
        <w:t xml:space="preserve"> "projectId": "proj_123abc",</w:t>
        <w:br/>
        <w:t xml:space="preserve"> "redirect": null,</w:t>
        <w:br/>
        <w:t xml:space="preserve"> "redirectStatusCode": null,</w:t>
        <w:br/>
        <w:t xml:space="preserve"> "gitBranch": "staging",</w:t>
        <w:br/>
        <w:t xml:space="preserve"> "customEnvironmentId": "env_abc123def456",</w:t>
        <w:br/>
        <w:t xml:space="preserve"> "updatedAt": 1713172800000,</w:t>
        <w:br/>
        <w:t xml:space="preserve"> "createdAt": 1713170000000,</w:t>
        <w:br/>
        <w:t xml:space="preserve"> "verified": true,</w:t>
        <w:br/>
        <w:t xml:space="preserve"> "verification": [</w:t>
        <w:br/>
        <w:t xml:space="preserve"> {</w:t>
        <w:br/>
        <w:t xml:space="preserve"> "type": "TXT",</w:t>
        <w:br/>
        <w:t xml:space="preserve"> "domain": "_vercel.staging.example.com",</w:t>
        <w:br/>
        <w:t xml:space="preserve"> "value": "vercel-verification=123456",</w:t>
        <w:br/>
        <w:t xml:space="preserve"> "reason": "Domain ownership verification"</w:t>
        <w:br/>
        <w:t xml:space="preserve"> }</w:t>
        <w:br/>
        <w:t xml:space="preserve"> ]</w:t>
        <w:br/>
        <w:t xml:space="preserve"> }</w:t>
        <w:br/>
        <w:t xml:space="preserve"> ],</w:t>
        <w:br/>
        <w:t xml:space="preserve"> "currentDeploymentAliases": [</w:t>
        <w:br/>
        <w:t xml:space="preserve"> "staging.example.com"</w:t>
        <w:br/>
        <w:t xml:space="preserve"> ],</w:t>
        <w:br/>
        <w:t xml:space="preserve"> "createdAt": 1713170000000,</w:t>
        <w:br/>
        <w:t xml:space="preserve"> "updatedAt": 1713172800000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"Custom environment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environment (format: env_*)</w:t>
            </w:r>
          </w:p>
        </w:tc>
      </w:tr>
      <w:tr>
        <w:tc>
          <w:tcPr>
            <w:tcW w:type="dxa" w:w="2880"/>
          </w:tcPr>
          <w:p>
            <w:r>
              <w:t>slug</w:t>
            </w:r>
          </w:p>
        </w:tc>
        <w:tc>
          <w:tcPr>
            <w:tcW w:type="dxa" w:w="2880"/>
          </w:tcPr>
          <w:p>
            <w:r>
              <w:t>string</w:t>
            </w:r>
          </w:p>
        </w:tc>
        <w:tc>
          <w:tcPr>
            <w:tcW w:type="dxa" w:w="2880"/>
          </w:tcPr>
          <w:p>
            <w:r>
              <w:t>URL-friendly name of the environment</w:t>
            </w:r>
          </w:p>
        </w:tc>
      </w:tr>
      <w:tr>
        <w:tc>
          <w:tcPr>
            <w:tcW w:type="dxa" w:w="2880"/>
          </w:tcPr>
          <w:p>
            <w:r>
              <w:t>type</w:t>
            </w:r>
          </w:p>
        </w:tc>
        <w:tc>
          <w:tcPr>
            <w:tcW w:type="dxa" w:w="2880"/>
          </w:tcPr>
          <w:p>
            <w:r>
              <w:t>string</w:t>
            </w:r>
          </w:p>
        </w:tc>
        <w:tc>
          <w:tcPr>
            <w:tcW w:type="dxa" w:w="2880"/>
          </w:tcPr>
          <w:p>
            <w:r>
              <w:t>Type of environment: production, preview, or development</w:t>
            </w:r>
          </w:p>
        </w:tc>
      </w:tr>
      <w:tr>
        <w:tc>
          <w:tcPr>
            <w:tcW w:type="dxa" w:w="2880"/>
          </w:tcPr>
          <w:p>
            <w:r>
              <w:t>description</w:t>
            </w:r>
          </w:p>
        </w:tc>
        <w:tc>
          <w:tcPr>
            <w:tcW w:type="dxa" w:w="2880"/>
          </w:tcPr>
          <w:p>
            <w:r>
              <w:t>string</w:t>
            </w:r>
          </w:p>
        </w:tc>
        <w:tc>
          <w:tcPr>
            <w:tcW w:type="dxa" w:w="2880"/>
          </w:tcPr>
          <w:p>
            <w:r>
              <w:t>Optional description of the environment's purpose</w:t>
            </w:r>
          </w:p>
        </w:tc>
      </w:tr>
      <w:tr>
        <w:tc>
          <w:tcPr>
            <w:tcW w:type="dxa" w:w="2880"/>
          </w:tcPr>
          <w:p>
            <w:r>
              <w:t>branchMatcher.type</w:t>
            </w:r>
          </w:p>
        </w:tc>
        <w:tc>
          <w:tcPr>
            <w:tcW w:type="dxa" w:w="2880"/>
          </w:tcPr>
          <w:p>
            <w:r>
              <w:t>string</w:t>
            </w:r>
          </w:p>
        </w:tc>
        <w:tc>
          <w:tcPr>
            <w:tcW w:type="dxa" w:w="2880"/>
          </w:tcPr>
          <w:p>
            <w:r>
              <w:t>Type of branch name matching: endsWith, startsWith, or equals</w:t>
            </w:r>
          </w:p>
        </w:tc>
      </w:tr>
      <w:tr>
        <w:tc>
          <w:tcPr>
            <w:tcW w:type="dxa" w:w="2880"/>
          </w:tcPr>
          <w:p>
            <w:r>
              <w:t>branchMatcher.pattern</w:t>
            </w:r>
          </w:p>
        </w:tc>
        <w:tc>
          <w:tcPr>
            <w:tcW w:type="dxa" w:w="2880"/>
          </w:tcPr>
          <w:p>
            <w:r>
              <w:t>string</w:t>
            </w:r>
          </w:p>
        </w:tc>
        <w:tc>
          <w:tcPr>
            <w:tcW w:type="dxa" w:w="2880"/>
          </w:tcPr>
          <w:p>
            <w:r>
              <w:t>The branch name pattern to match</w:t>
            </w:r>
          </w:p>
        </w:tc>
      </w:tr>
      <w:tr>
        <w:tc>
          <w:tcPr>
            <w:tcW w:type="dxa" w:w="2880"/>
          </w:tcPr>
          <w:p>
            <w:r>
              <w:t>domains</w:t>
            </w:r>
          </w:p>
        </w:tc>
        <w:tc>
          <w:tcPr>
            <w:tcW w:type="dxa" w:w="2880"/>
          </w:tcPr>
          <w:p>
            <w:r>
              <w:t>array</w:t>
            </w:r>
          </w:p>
        </w:tc>
        <w:tc>
          <w:tcPr>
            <w:tcW w:type="dxa" w:w="2880"/>
          </w:tcPr>
          <w:p>
            <w:r>
              <w:t>List of domains associated with this environment</w:t>
            </w:r>
          </w:p>
        </w:tc>
      </w:tr>
      <w:tr>
        <w:tc>
          <w:tcPr>
            <w:tcW w:type="dxa" w:w="2880"/>
          </w:tcPr>
          <w:p>
            <w:r>
              <w:t>domains[].name</w:t>
            </w:r>
          </w:p>
        </w:tc>
        <w:tc>
          <w:tcPr>
            <w:tcW w:type="dxa" w:w="2880"/>
          </w:tcPr>
          <w:p>
            <w:r>
              <w:t>string</w:t>
            </w:r>
          </w:p>
        </w:tc>
        <w:tc>
          <w:tcPr>
            <w:tcW w:type="dxa" w:w="2880"/>
          </w:tcPr>
          <w:p>
            <w:r>
              <w:t>The domain name</w:t>
            </w:r>
          </w:p>
        </w:tc>
      </w:tr>
      <w:tr>
        <w:tc>
          <w:tcPr>
            <w:tcW w:type="dxa" w:w="2880"/>
          </w:tcPr>
          <w:p>
            <w:r>
              <w:t>domains[].apexName</w:t>
            </w:r>
          </w:p>
        </w:tc>
        <w:tc>
          <w:tcPr>
            <w:tcW w:type="dxa" w:w="2880"/>
          </w:tcPr>
          <w:p>
            <w:r>
              <w:t>string</w:t>
            </w:r>
          </w:p>
        </w:tc>
        <w:tc>
          <w:tcPr>
            <w:tcW w:type="dxa" w:w="2880"/>
          </w:tcPr>
          <w:p>
            <w:r>
              <w:t>Apex/root domain name</w:t>
            </w:r>
          </w:p>
        </w:tc>
      </w:tr>
      <w:tr>
        <w:tc>
          <w:tcPr>
            <w:tcW w:type="dxa" w:w="2880"/>
          </w:tcPr>
          <w:p>
            <w:r>
              <w:t>domains[].projectId</w:t>
            </w:r>
          </w:p>
        </w:tc>
        <w:tc>
          <w:tcPr>
            <w:tcW w:type="dxa" w:w="2880"/>
          </w:tcPr>
          <w:p>
            <w:r>
              <w:t>string</w:t>
            </w:r>
          </w:p>
        </w:tc>
        <w:tc>
          <w:tcPr>
            <w:tcW w:type="dxa" w:w="2880"/>
          </w:tcPr>
          <w:p>
            <w:r>
              <w:t>Project ID associated with the domain</w:t>
            </w:r>
          </w:p>
        </w:tc>
      </w:tr>
      <w:tr>
        <w:tc>
          <w:tcPr>
            <w:tcW w:type="dxa" w:w="2880"/>
          </w:tcPr>
          <w:p>
            <w:r>
              <w:t>domains[].redirect</w:t>
            </w:r>
          </w:p>
        </w:tc>
        <w:tc>
          <w:tcPr>
            <w:tcW w:type="dxa" w:w="2880"/>
          </w:tcPr>
          <w:p>
            <w:r>
              <w:t>string/null</w:t>
            </w:r>
          </w:p>
        </w:tc>
        <w:tc>
          <w:tcPr>
            <w:tcW w:type="dxa" w:w="2880"/>
          </w:tcPr>
          <w:p>
            <w:r>
              <w:t>Redirect URL, if any</w:t>
            </w:r>
          </w:p>
        </w:tc>
      </w:tr>
      <w:tr>
        <w:tc>
          <w:tcPr>
            <w:tcW w:type="dxa" w:w="2880"/>
          </w:tcPr>
          <w:p>
            <w:r>
              <w:t>domains[].redirectStatusCode</w:t>
            </w:r>
          </w:p>
        </w:tc>
        <w:tc>
          <w:tcPr>
            <w:tcW w:type="dxa" w:w="2880"/>
          </w:tcPr>
          <w:p>
            <w:r>
              <w:t>number/null</w:t>
            </w:r>
          </w:p>
        </w:tc>
        <w:tc>
          <w:tcPr>
            <w:tcW w:type="dxa" w:w="2880"/>
          </w:tcPr>
          <w:p>
            <w:r>
              <w:t>Redirect HTTP status code (301, 302, 307, 308)</w:t>
            </w:r>
          </w:p>
        </w:tc>
      </w:tr>
      <w:tr>
        <w:tc>
          <w:tcPr>
            <w:tcW w:type="dxa" w:w="2880"/>
          </w:tcPr>
          <w:p>
            <w:r>
              <w:t>domains[].gitBranch</w:t>
            </w:r>
          </w:p>
        </w:tc>
        <w:tc>
          <w:tcPr>
            <w:tcW w:type="dxa" w:w="2880"/>
          </w:tcPr>
          <w:p>
            <w:r>
              <w:t>string</w:t>
            </w:r>
          </w:p>
        </w:tc>
        <w:tc>
          <w:tcPr>
            <w:tcW w:type="dxa" w:w="2880"/>
          </w:tcPr>
          <w:p>
            <w:r>
              <w:t>Git branch associated with the domain</w:t>
            </w:r>
          </w:p>
        </w:tc>
      </w:tr>
      <w:tr>
        <w:tc>
          <w:tcPr>
            <w:tcW w:type="dxa" w:w="2880"/>
          </w:tcPr>
          <w:p>
            <w:r>
              <w:t>domains[].customEnvironmentId</w:t>
            </w:r>
          </w:p>
        </w:tc>
        <w:tc>
          <w:tcPr>
            <w:tcW w:type="dxa" w:w="2880"/>
          </w:tcPr>
          <w:p>
            <w:r>
              <w:t>string</w:t>
            </w:r>
          </w:p>
        </w:tc>
        <w:tc>
          <w:tcPr>
            <w:tcW w:type="dxa" w:w="2880"/>
          </w:tcPr>
          <w:p>
            <w:r>
              <w:t>The custom environment ID for this domain</w:t>
            </w:r>
          </w:p>
        </w:tc>
      </w:tr>
      <w:tr>
        <w:tc>
          <w:tcPr>
            <w:tcW w:type="dxa" w:w="2880"/>
          </w:tcPr>
          <w:p>
            <w:r>
              <w:t>domains[].updatedAt</w:t>
            </w:r>
          </w:p>
        </w:tc>
        <w:tc>
          <w:tcPr>
            <w:tcW w:type="dxa" w:w="2880"/>
          </w:tcPr>
          <w:p>
            <w:r>
              <w:t>number</w:t>
            </w:r>
          </w:p>
        </w:tc>
        <w:tc>
          <w:tcPr>
            <w:tcW w:type="dxa" w:w="2880"/>
          </w:tcPr>
          <w:p>
            <w:r>
              <w:t>Timestamp when the domain was last updated</w:t>
            </w:r>
          </w:p>
        </w:tc>
      </w:tr>
      <w:tr>
        <w:tc>
          <w:tcPr>
            <w:tcW w:type="dxa" w:w="2880"/>
          </w:tcPr>
          <w:p>
            <w:r>
              <w:t>domains[].createdAt</w:t>
            </w:r>
          </w:p>
        </w:tc>
        <w:tc>
          <w:tcPr>
            <w:tcW w:type="dxa" w:w="2880"/>
          </w:tcPr>
          <w:p>
            <w:r>
              <w:t>number</w:t>
            </w:r>
          </w:p>
        </w:tc>
        <w:tc>
          <w:tcPr>
            <w:tcW w:type="dxa" w:w="2880"/>
          </w:tcPr>
          <w:p>
            <w:r>
              <w:t>Timestamp when the domain was created</w:t>
            </w:r>
          </w:p>
        </w:tc>
      </w:tr>
      <w:tr>
        <w:tc>
          <w:tcPr>
            <w:tcW w:type="dxa" w:w="2880"/>
          </w:tcPr>
          <w:p>
            <w:r>
              <w:t>domains[].verified</w:t>
            </w:r>
          </w:p>
        </w:tc>
        <w:tc>
          <w:tcPr>
            <w:tcW w:type="dxa" w:w="2880"/>
          </w:tcPr>
          <w:p>
            <w:r>
              <w:t>boolean</w:t>
            </w:r>
          </w:p>
        </w:tc>
        <w:tc>
          <w:tcPr>
            <w:tcW w:type="dxa" w:w="2880"/>
          </w:tcPr>
          <w:p>
            <w:r>
              <w:t>Whether the domain is verified for use with the project</w:t>
            </w:r>
          </w:p>
        </w:tc>
      </w:tr>
      <w:tr>
        <w:tc>
          <w:tcPr>
            <w:tcW w:type="dxa" w:w="2880"/>
          </w:tcPr>
          <w:p>
            <w:r>
              <w:t>domains[].verification</w:t>
            </w:r>
          </w:p>
        </w:tc>
        <w:tc>
          <w:tcPr>
            <w:tcW w:type="dxa" w:w="2880"/>
          </w:tcPr>
          <w:p>
            <w:r>
              <w:t>array</w:t>
            </w:r>
          </w:p>
        </w:tc>
        <w:tc>
          <w:tcPr>
            <w:tcW w:type="dxa" w:w="2880"/>
          </w:tcPr>
          <w:p>
            <w:r>
              <w:t>List of domain verification challenges</w:t>
            </w:r>
          </w:p>
        </w:tc>
      </w:tr>
      <w:tr>
        <w:tc>
          <w:tcPr>
            <w:tcW w:type="dxa" w:w="2880"/>
          </w:tcPr>
          <w:p>
            <w:r>
              <w:t>domains[].verification[].type</w:t>
            </w:r>
          </w:p>
        </w:tc>
        <w:tc>
          <w:tcPr>
            <w:tcW w:type="dxa" w:w="2880"/>
          </w:tcPr>
          <w:p>
            <w:r>
              <w:t>string</w:t>
            </w:r>
          </w:p>
        </w:tc>
        <w:tc>
          <w:tcPr>
            <w:tcW w:type="dxa" w:w="2880"/>
          </w:tcPr>
          <w:p>
            <w:r>
              <w:t>Type of verification challenge (e.g., "TXT")</w:t>
            </w:r>
          </w:p>
        </w:tc>
      </w:tr>
      <w:tr>
        <w:tc>
          <w:tcPr>
            <w:tcW w:type="dxa" w:w="2880"/>
          </w:tcPr>
          <w:p>
            <w:r>
              <w:t>domains[].verification[].domain</w:t>
            </w:r>
          </w:p>
        </w:tc>
        <w:tc>
          <w:tcPr>
            <w:tcW w:type="dxa" w:w="2880"/>
          </w:tcPr>
          <w:p>
            <w:r>
              <w:t>string</w:t>
            </w:r>
          </w:p>
        </w:tc>
        <w:tc>
          <w:tcPr>
            <w:tcW w:type="dxa" w:w="2880"/>
          </w:tcPr>
          <w:p>
            <w:r>
              <w:t>Domain targeted by the verification</w:t>
            </w:r>
          </w:p>
        </w:tc>
      </w:tr>
      <w:tr>
        <w:tc>
          <w:tcPr>
            <w:tcW w:type="dxa" w:w="2880"/>
          </w:tcPr>
          <w:p>
            <w:r>
              <w:t>domains[].verification[].value</w:t>
            </w:r>
          </w:p>
        </w:tc>
        <w:tc>
          <w:tcPr>
            <w:tcW w:type="dxa" w:w="2880"/>
          </w:tcPr>
          <w:p>
            <w:r>
              <w:t>string</w:t>
            </w:r>
          </w:p>
        </w:tc>
        <w:tc>
          <w:tcPr>
            <w:tcW w:type="dxa" w:w="2880"/>
          </w:tcPr>
          <w:p>
            <w:r>
              <w:t>Value to be added for verification</w:t>
            </w:r>
          </w:p>
        </w:tc>
      </w:tr>
      <w:tr>
        <w:tc>
          <w:tcPr>
            <w:tcW w:type="dxa" w:w="2880"/>
          </w:tcPr>
          <w:p>
            <w:r>
              <w:t>domains[].verification[].reason</w:t>
            </w:r>
          </w:p>
        </w:tc>
        <w:tc>
          <w:tcPr>
            <w:tcW w:type="dxa" w:w="2880"/>
          </w:tcPr>
          <w:p>
            <w:r>
              <w:t>string</w:t>
            </w:r>
          </w:p>
        </w:tc>
        <w:tc>
          <w:tcPr>
            <w:tcW w:type="dxa" w:w="2880"/>
          </w:tcPr>
          <w:p>
            <w:r>
              <w:t>Reason for the verification challenge</w:t>
            </w:r>
          </w:p>
        </w:tc>
      </w:tr>
      <w:tr>
        <w:tc>
          <w:tcPr>
            <w:tcW w:type="dxa" w:w="2880"/>
          </w:tcPr>
          <w:p>
            <w:r>
              <w:t>currentDeploymentAliases</w:t>
            </w:r>
          </w:p>
        </w:tc>
        <w:tc>
          <w:tcPr>
            <w:tcW w:type="dxa" w:w="2880"/>
          </w:tcPr>
          <w:p>
            <w:r>
              <w:t>array</w:t>
            </w:r>
          </w:p>
        </w:tc>
        <w:tc>
          <w:tcPr>
            <w:tcW w:type="dxa" w:w="2880"/>
          </w:tcPr>
          <w:p>
            <w:r>
              <w:t>List of aliases for the current deployment</w:t>
            </w:r>
          </w:p>
        </w:tc>
      </w:tr>
      <w:tr>
        <w:tc>
          <w:tcPr>
            <w:tcW w:type="dxa" w:w="2880"/>
          </w:tcPr>
          <w:p>
            <w:r>
              <w:t>createdAt</w:t>
            </w:r>
          </w:p>
        </w:tc>
        <w:tc>
          <w:tcPr>
            <w:tcW w:type="dxa" w:w="2880"/>
          </w:tcPr>
          <w:p>
            <w:r>
              <w:t>number</w:t>
            </w:r>
          </w:p>
        </w:tc>
        <w:tc>
          <w:tcPr>
            <w:tcW w:type="dxa" w:w="2880"/>
          </w:tcPr>
          <w:p>
            <w:r>
              <w:t>Timestamp (ms since epoch) when the environment was created</w:t>
            </w:r>
          </w:p>
        </w:tc>
      </w:tr>
      <w:tr>
        <w:tc>
          <w:tcPr>
            <w:tcW w:type="dxa" w:w="2880"/>
          </w:tcPr>
          <w:p>
            <w:r>
              <w:t>updatedAt</w:t>
            </w:r>
          </w:p>
        </w:tc>
        <w:tc>
          <w:tcPr>
            <w:tcW w:type="dxa" w:w="2880"/>
          </w:tcPr>
          <w:p>
            <w:r>
              <w:t>number</w:t>
            </w:r>
          </w:p>
        </w:tc>
        <w:tc>
          <w:tcPr>
            <w:tcW w:type="dxa" w:w="2880"/>
          </w:tcPr>
          <w:p>
            <w:r>
              <w:t>Timestamp (ms since epoch) when the environment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"https://api.vercel.com/v9/projects/my-project/custom-environments/staging" \</w:t>
        <w:br/>
        <w:t xml:space="preserve"> -H "Content-Type: application/json"</w:t>
      </w:r>
    </w:p>
    <w:p>
      <w:pPr>
        <w:pStyle w:val="Heading3"/>
      </w:pPr>
      <w:r>
        <w:t>Example Usage</w:t>
      </w:r>
    </w:p>
    <w:p>
      <w:pPr>
        <w:pStyle w:val="Heading3"/>
      </w:pPr>
      <w:r>
        <w:t>Example 1: Retrieve a Custom Environment by Project Name</w:t>
      </w:r>
    </w:p>
    <w:p>
      <w:r>
        <w:rPr>
          <w:b/>
          <w:color w:val="666666"/>
          <w:sz w:val="16"/>
        </w:rPr>
        <w:t>[bash]</w:t>
      </w:r>
    </w:p>
    <w:p>
      <w:pPr>
        <w:shd w:fill="F2F2F2" w:val="clear"/>
      </w:pPr>
      <w:r>
        <w:rPr>
          <w:rFonts w:ascii="Courier New" w:hAnsi="Courier New"/>
          <w:sz w:val="17"/>
        </w:rPr>
        <w:t>curl -X GET "https://api.vercel.com/v9/projects/my-project/custom-environments/staging"</w:t>
      </w:r>
    </w:p>
    <w:p>
      <w:pPr>
        <w:pStyle w:val="Heading3"/>
      </w:pPr>
      <w:r>
        <w:t>Example 2: Retrieve a Custom Environment by Project ID with Team ID</w:t>
      </w:r>
    </w:p>
    <w:p>
      <w:r>
        <w:rPr>
          <w:b/>
          <w:color w:val="666666"/>
          <w:sz w:val="16"/>
        </w:rPr>
        <w:t>[bash]</w:t>
      </w:r>
    </w:p>
    <w:p>
      <w:pPr>
        <w:shd w:fill="F2F2F2" w:val="clear"/>
      </w:pPr>
      <w:r>
        <w:rPr>
          <w:rFonts w:ascii="Courier New" w:hAnsi="Courier New"/>
          <w:sz w:val="17"/>
        </w:rPr>
        <w:t>curl -X GET "https://api.vercel.com/v9/projects/proj_123abc/custom-environments/env_abc123?teamId=team_456def"</w:t>
      </w:r>
    </w:p>
    <w:p>
      <w:pPr>
        <w:pStyle w:val="Heading3"/>
      </w:pPr>
      <w:r>
        <w:t>Example 3: Retrieve a Custom Environment by Project Name with Team Slug</w:t>
      </w:r>
    </w:p>
    <w:p>
      <w:r>
        <w:rPr>
          <w:b/>
          <w:color w:val="666666"/>
          <w:sz w:val="16"/>
        </w:rPr>
        <w:t>[bash]</w:t>
      </w:r>
    </w:p>
    <w:p>
      <w:pPr>
        <w:shd w:fill="F2F2F2" w:val="clear"/>
      </w:pPr>
      <w:r>
        <w:rPr>
          <w:rFonts w:ascii="Courier New" w:hAnsi="Courier New"/>
          <w:sz w:val="17"/>
        </w:rPr>
        <w:t>curl -X GET "https://api.vercel.com/v9/projects/my-project/custom-environments/staging?slug=my-team"</w:t>
      </w:r>
    </w:p>
    <w:p>
      <w:pPr>
        <w:pStyle w:val="Heading3"/>
      </w:pPr>
      <w:r>
        <w:t>Behavior</w:t>
      </w:r>
    </w:p>
    <w:p>
      <w:pPr>
        <w:pStyle w:val="ListBullet"/>
      </w:pPr>
      <w:r>
        <w:t>Validation: Verifies that the path parameters are present, valid, and do not refer to a reserved environment name.</w:t>
      </w:r>
    </w:p>
    <w:p>
      <w:pPr>
        <w:pStyle w:val="ListBullet"/>
      </w:pPr>
      <w:r>
        <w:t>Retrieval: Fetches the custom environment details, including domain associations and verification information.</w:t>
      </w:r>
    </w:p>
    <w:p>
      <w:pPr>
        <w:pStyle w:val="ListBullet"/>
      </w:pPr>
      <w:r>
        <w:t>Response: Returns a detailed JSON object describing the custom environment, or an error if not found or unauthorized.</w:t>
      </w:r>
    </w:p>
    <w:p>
      <w:pPr>
        <w:pStyle w:val="Heading3"/>
      </w:pPr>
      <w:r>
        <w:t>Notes</w:t>
      </w:r>
    </w:p>
    <w:p>
      <w:pPr>
        <w:pStyle w:val="ListBullet"/>
      </w:pPr>
      <w:r>
        <w:t>This endpoint does not support reserved environments named 'Production' or 'Preview'.</w:t>
      </w:r>
    </w:p>
    <w:p>
      <w:pPr>
        <w:pStyle w:val="ListBullet"/>
      </w:pPr>
      <w:r>
        <w:t>Domain verification challenges may require DNS TXT records to be added before verification.</w:t>
      </w:r>
    </w:p>
    <w:p>
      <w:pPr>
        <w:pStyle w:val="ListBullet"/>
      </w:pPr>
      <w:r>
        <w:t>Timestamps are returned in milliseconds since Unix epoch.</w:t>
      </w:r>
    </w:p>
    <w:p>
      <w:pPr>
        <w:pStyle w:val="ListBullet"/>
      </w:pPr>
      <w:r>
        <w:t>To verify a domain after adding the necessary DNS records, use POST /projects/:idOrName/domains/:domain/verify.</w:t>
      </w:r>
    </w:p>
    <w:p>
      <w:pPr>
        <w:pStyle w:val="ListBullet"/>
      </w:pPr>
      <w:r>
        <w:t>The domains array may be empty if no domains are associated.</w:t>
      </w:r>
    </w:p>
    <w:p>
      <w:pPr>
        <w:pStyle w:val="Heading3"/>
      </w:pPr>
      <w:r>
        <w:t>Gotchas</w:t>
      </w:r>
    </w:p>
    <w:p>
      <w:pPr>
        <w:pStyle w:val="ListBullet"/>
      </w:pPr>
      <w:r>
        <w:t>Attempting to retrieve 'Production' or 'Preview' environments will result in an error.</w:t>
      </w:r>
    </w:p>
    <w:p>
      <w:pPr>
        <w:pStyle w:val="ListBullet"/>
      </w:pPr>
      <w:r>
        <w:t>Missing or incorrect path parameters will result in a 400 or 404 error.</w:t>
      </w:r>
    </w:p>
    <w:p>
      <w:pPr>
        <w:pStyle w:val="ListBullet"/>
      </w:pPr>
      <w:r>
        <w:t>You must have access rights to the specified project and team.</w:t>
      </w:r>
    </w:p>
    <w:p>
      <w:pPr>
        <w:pStyle w:val="Heading3"/>
      </w:pPr>
      <w:r>
        <w:t>Error Handling</w:t>
      </w:r>
    </w:p>
    <w:p>
      <w:pPr>
        <w:pStyle w:val="ListBullet"/>
      </w:pPr>
      <w:r>
        <w:t>400 Bad Request: Invalid path or query parameters.</w:t>
      </w:r>
    </w:p>
    <w:p>
      <w:pPr>
        <w:pStyle w:val="ListBullet"/>
      </w:pPr>
      <w:r>
        <w:t>401 Unauthorized: API key missing or invalid.</w:t>
      </w:r>
    </w:p>
    <w:p>
      <w:pPr>
        <w:pStyle w:val="ListBullet"/>
      </w:pPr>
      <w:r>
        <w:t>403 Forbidden: Insufficient permissions for the specified project or team.</w:t>
      </w:r>
    </w:p>
    <w:p>
      <w:pPr>
        <w:pStyle w:val="ListBullet"/>
      </w:pPr>
      <w:r>
        <w:t>404 Not Found: Custom environment not found or not accessible.</w:t>
      </w:r>
    </w:p>
    <w:p>
      <w:r>
        <w:t>Error responses include an error object with a code and message field.</w:t>
      </w:r>
    </w:p>
    <w:p>
      <w:pPr>
        <w:pStyle w:val="Heading3"/>
      </w:pPr>
      <w:r>
        <w:t>Related customEnvironment actions</w:t>
      </w:r>
    </w:p>
    <w:p>
      <w:pPr>
        <w:pStyle w:val="ListBullet"/>
      </w:pPr>
      <w:r>
        <w:t>[POST] Create Custom Environment for Project — /v9/projects/{{IDORNAME}}/custom-environments</w:t>
      </w:r>
    </w:p>
    <w:p>
      <w:r>
        <w:br w:type="page"/>
      </w:r>
    </w:p>
    <w:p>
      <w:pPr>
        <w:pStyle w:val="Heading2"/>
      </w:pPr>
      <w:r>
        <w:t>172. [PATCH] Update a Project's Custom Environment</w:t>
      </w:r>
    </w:p>
    <w:p>
      <w:r>
        <w:rPr>
          <w:b/>
        </w:rPr>
        <w:t xml:space="preserve">Endpoint: </w:t>
      </w:r>
      <w:r>
        <w:rPr>
          <w:rFonts w:ascii="Courier New" w:hAnsi="Courier New"/>
          <w:sz w:val="18"/>
        </w:rPr>
        <w:t>/v9/projects/{{idOrName}}/custom-environments/{{environmentSlugOrId}}</w:t>
      </w:r>
    </w:p>
    <w:p>
      <w:pPr>
        <w:pStyle w:val="Heading3"/>
      </w:pPr>
      <w:r>
        <w:t>Prerequisites</w:t>
      </w:r>
    </w:p>
    <w:p>
      <w:pPr>
        <w:pStyle w:val="ListBullet"/>
      </w:pPr>
      <w:r>
        <w:t>Must have permission to update custom environments for the specified project</w:t>
      </w:r>
    </w:p>
    <w:p>
      <w:pPr>
        <w:pStyle w:val="ListBullet"/>
      </w:pPr>
      <w:r>
        <w:t>The custom environment must not be named "Production" or "Preview"</w:t>
      </w:r>
    </w:p>
    <w:p>
      <w:pPr>
        <w:pStyle w:val="Heading3"/>
      </w:pPr>
      <w:r>
        <w:t>Method</w:t>
      </w:r>
    </w:p>
    <w:p>
      <w:r>
        <w:t>PATCH</w:t>
      </w:r>
    </w:p>
    <w:p>
      <w:pPr>
        <w:pStyle w:val="Heading3"/>
      </w:pPr>
      <w:r>
        <w:t>URL</w:t>
      </w:r>
    </w:p>
    <w:p>
      <w:r>
        <w:t>https://api.vercel.com/v9/projects/{{idOrName}}/custom-environments/{{environmentSlugOrId}}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custom environment for a specific Vercel project. You can change the slug, description, and branch matching rules for a custom environment. The environment being updated must not be named "Production" or "Preview". The endpoint also supports associating domains and updating branch matchers.</w:t>
      </w:r>
    </w:p>
    <w:p>
      <w:pPr>
        <w:pStyle w:val="Heading3"/>
      </w:pPr>
      <w:r>
        <w:t>Enforcement Rules</w:t>
      </w:r>
    </w:p>
    <w:p>
      <w:pPr>
        <w:pStyle w:val="ListBullet"/>
      </w:pPr>
      <w:r>
        <w:t>The idOrName and environmentSlugOrId path parameters must always be present.</w:t>
      </w:r>
    </w:p>
    <w:p>
      <w:pPr>
        <w:pStyle w:val="ListBullet"/>
      </w:pPr>
      <w:r>
        <w:t>If the user provides values for idOrName and environmentSlugOrId, use them directly.</w:t>
      </w:r>
    </w:p>
    <w:p>
      <w:pPr>
        <w:pStyle w:val="ListBullet"/>
      </w:pPr>
      <w:r>
        <w:t>Do not call the API with missing or empty path parameters (avoid /projects//custom-environments/, /projects/{{idOrName}}/custom-environments/, etc.).</w:t>
      </w:r>
    </w:p>
    <w:p>
      <w:pPr>
        <w:pStyle w:val="ListBullet"/>
      </w:pPr>
      <w:r>
        <w:t>When executing the action, send Path Parameters in the URL, not in the request body.</w:t>
      </w:r>
    </w:p>
    <w:p>
      <w:pPr>
        <w:pStyle w:val="ListBullet"/>
      </w:pPr>
      <w:r>
        <w:t>When executing the action, send Query Parameters as URL query parameters, not in the body.</w:t>
      </w:r>
    </w:p>
    <w:p>
      <w:pPr>
        <w:pStyle w:val="ListBullet"/>
      </w:pPr>
      <w:r>
        <w:t xml:space="preserve">Valid examples: </w:t>
        <w:br/>
        <w:br/>
        <w:t>/v9/projects/my-project/custom-environments/my-env</w:t>
        <w:br/>
        <w:t>/v9/projects/12345/custom-environments/abcdef</w:t>
      </w:r>
    </w:p>
    <w:p>
      <w:pPr>
        <w:pStyle w:val="ListBullet"/>
      </w:pPr>
      <w:r>
        <w:t xml:space="preserve">Invalid examples: </w:t>
        <w:br/>
        <w:br/>
        <w:t>/v9/projects//custom-environments/my-env</w:t>
        <w:br/>
        <w:t>/v9/projects/my-project/custom-environments/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 Must not be empty.</w:t>
            </w:r>
          </w:p>
        </w:tc>
      </w:tr>
      <w:tr>
        <w:tc>
          <w:tcPr>
            <w:tcW w:type="dxa" w:w="2880"/>
          </w:tcPr>
          <w:p>
            <w:r>
              <w:t>environmentSlugOrId</w:t>
            </w:r>
          </w:p>
        </w:tc>
        <w:tc>
          <w:tcPr>
            <w:tcW w:type="dxa" w:w="2880"/>
          </w:tcPr>
          <w:p>
            <w:r>
              <w:t>string</w:t>
            </w:r>
          </w:p>
        </w:tc>
        <w:tc>
          <w:tcPr>
            <w:tcW w:type="dxa" w:w="2880"/>
          </w:tcPr>
          <w:p>
            <w:r>
              <w:t>The unique custom environment identifier or slug within the project.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slug of the custom environment. Max length: 32.</w:t>
            </w:r>
          </w:p>
        </w:tc>
      </w:tr>
      <w:tr>
        <w:tc>
          <w:tcPr>
            <w:tcW w:type="dxa" w:w="2880"/>
          </w:tcPr>
          <w:p>
            <w:r>
              <w:t>branchMatcher.type</w:t>
            </w:r>
          </w:p>
        </w:tc>
        <w:tc>
          <w:tcPr>
            <w:tcW w:type="dxa" w:w="2880"/>
          </w:tcPr>
          <w:p>
            <w:r>
              <w:t>string</w:t>
            </w:r>
          </w:p>
        </w:tc>
        <w:tc>
          <w:tcPr>
            <w:tcW w:type="dxa" w:w="2880"/>
          </w:tcPr>
          <w:p>
            <w:r>
              <w:t>The type of matcher. One of: "equals", "startsWith", "endsWith".</w:t>
            </w:r>
          </w:p>
        </w:tc>
      </w:tr>
      <w:tr>
        <w:tc>
          <w:tcPr>
            <w:tcW w:type="dxa" w:w="2880"/>
          </w:tcPr>
          <w:p>
            <w:r>
              <w:t>branchMatcher.pattern</w:t>
            </w:r>
          </w:p>
        </w:tc>
        <w:tc>
          <w:tcPr>
            <w:tcW w:type="dxa" w:w="2880"/>
          </w:tcPr>
          <w:p>
            <w:r>
              <w:t>string</w:t>
            </w:r>
          </w:p>
        </w:tc>
        <w:tc>
          <w:tcPr>
            <w:tcW w:type="dxa" w:w="2880"/>
          </w:tcPr>
          <w:p>
            <w:r>
              <w:t>The Git branch name or portion thereof to match.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custom environment. Max length: 256</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"slug": "staging",</w:t>
        <w:br/>
        <w:t xml:space="preserve"> "description": "Environment for staging deployments.",</w:t>
        <w:br/>
        <w:t xml:space="preserve"> "branchMatcher": {</w:t>
        <w:br/>
        <w:t xml:space="preserve"> "type": "startsWith",</w:t>
        <w:br/>
        <w:t xml:space="preserve"> "pattern": "staging/"</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"env_abcdefgh12345678",</w:t>
        <w:br/>
        <w:t xml:space="preserve"> "slug": "staging",</w:t>
        <w:br/>
        <w:t xml:space="preserve"> "type": "development",</w:t>
        <w:br/>
        <w:t xml:space="preserve"> "description": "Environment for staging deployments.",</w:t>
        <w:br/>
        <w:t xml:space="preserve"> "branchMatcher": {</w:t>
        <w:br/>
        <w:t xml:space="preserve"> "type": "startsWith",</w:t>
        <w:br/>
        <w:t xml:space="preserve"> "pattern": "staging/"</w:t>
        <w:br/>
        <w:t xml:space="preserve"> },</w:t>
        <w:br/>
        <w:t xml:space="preserve"> "domains": [</w:t>
        <w:br/>
        <w:t xml:space="preserve"> {</w:t>
        <w:br/>
        <w:t xml:space="preserve"> "name": "staging.example.com",</w:t>
        <w:br/>
        <w:t xml:space="preserve"> "apexName": "example.com",</w:t>
        <w:br/>
        <w:t xml:space="preserve"> "projectId": "project_12345678",</w:t>
        <w:br/>
        <w:t xml:space="preserve"> "redirect": null,</w:t>
        <w:br/>
        <w:t xml:space="preserve"> "redirectStatusCode": null,</w:t>
        <w:br/>
        <w:t xml:space="preserve"> "gitBranch": "staging",</w:t>
        <w:br/>
        <w:t xml:space="preserve"> "customEnvironmentId": "env_abcdefgh12345678",</w:t>
        <w:br/>
        <w:t xml:space="preserve"> "updatedAt": 1717627200000,</w:t>
        <w:br/>
        <w:t xml:space="preserve"> "createdAt": 1717620000000,</w:t>
        <w:br/>
        <w:t xml:space="preserve"> "verified": true,</w:t>
        <w:br/>
        <w:t xml:space="preserve"> "verification": [</w:t>
        <w:br/>
        <w:t xml:space="preserve"> {</w:t>
        <w:br/>
        <w:t xml:space="preserve"> "type": "TXT",</w:t>
        <w:br/>
        <w:t xml:space="preserve"> "domain": "staging.example.com",</w:t>
        <w:br/>
        <w:t xml:space="preserve"> "value": "vercel-challenge=abc123",</w:t>
        <w:br/>
        <w:t xml:space="preserve"> "reason": "Domain ownership verification"</w:t>
        <w:br/>
        <w:t xml:space="preserve"> }</w:t>
        <w:br/>
        <w:t xml:space="preserve"> ]</w:t>
        <w:br/>
        <w:t xml:space="preserve"> }</w:t>
        <w:br/>
        <w:t xml:space="preserve"> ],</w:t>
        <w:br/>
        <w:t xml:space="preserve"> "currentDeploymentAliases": [</w:t>
        <w:br/>
        <w:t xml:space="preserve"> "staging-latest.example.com"</w:t>
        <w:br/>
        <w:t xml:space="preserve"> ],</w:t>
        <w:br/>
        <w:t xml:space="preserve"> "createdAt": 1717620000000,</w:t>
        <w:br/>
        <w:t xml:space="preserve"> "updatedAt": 1717627200000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Please update your payment method."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environment (format: env_*)</w:t>
            </w:r>
          </w:p>
        </w:tc>
      </w:tr>
      <w:tr>
        <w:tc>
          <w:tcPr>
            <w:tcW w:type="dxa" w:w="2880"/>
          </w:tcPr>
          <w:p>
            <w:r>
              <w:t>slug</w:t>
            </w:r>
          </w:p>
        </w:tc>
        <w:tc>
          <w:tcPr>
            <w:tcW w:type="dxa" w:w="2880"/>
          </w:tcPr>
          <w:p>
            <w:r>
              <w:t>string</w:t>
            </w:r>
          </w:p>
        </w:tc>
        <w:tc>
          <w:tcPr>
            <w:tcW w:type="dxa" w:w="2880"/>
          </w:tcPr>
          <w:p>
            <w:r>
              <w:t>URL-friendly name of the environment</w:t>
            </w:r>
          </w:p>
        </w:tc>
      </w:tr>
      <w:tr>
        <w:tc>
          <w:tcPr>
            <w:tcW w:type="dxa" w:w="2880"/>
          </w:tcPr>
          <w:p>
            <w:r>
              <w:t>type</w:t>
            </w:r>
          </w:p>
        </w:tc>
        <w:tc>
          <w:tcPr>
            <w:tcW w:type="dxa" w:w="2880"/>
          </w:tcPr>
          <w:p>
            <w:r>
              <w:t>string</w:t>
            </w:r>
          </w:p>
        </w:tc>
        <w:tc>
          <w:tcPr>
            <w:tcW w:type="dxa" w:w="2880"/>
          </w:tcPr>
          <w:p>
            <w:r>
              <w:t>The type of environment (production, preview, or development)</w:t>
            </w:r>
          </w:p>
        </w:tc>
      </w:tr>
      <w:tr>
        <w:tc>
          <w:tcPr>
            <w:tcW w:type="dxa" w:w="2880"/>
          </w:tcPr>
          <w:p>
            <w:r>
              <w:t>description</w:t>
            </w:r>
          </w:p>
        </w:tc>
        <w:tc>
          <w:tcPr>
            <w:tcW w:type="dxa" w:w="2880"/>
          </w:tcPr>
          <w:p>
            <w:r>
              <w:t>string</w:t>
            </w:r>
          </w:p>
        </w:tc>
        <w:tc>
          <w:tcPr>
            <w:tcW w:type="dxa" w:w="2880"/>
          </w:tcPr>
          <w:p>
            <w:r>
              <w:t>Optional description of the environment's purpose</w:t>
            </w:r>
          </w:p>
        </w:tc>
      </w:tr>
      <w:tr>
        <w:tc>
          <w:tcPr>
            <w:tcW w:type="dxa" w:w="2880"/>
          </w:tcPr>
          <w:p>
            <w:r>
              <w:t>branchMatcher.type</w:t>
            </w:r>
          </w:p>
        </w:tc>
        <w:tc>
          <w:tcPr>
            <w:tcW w:type="dxa" w:w="2880"/>
          </w:tcPr>
          <w:p>
            <w:r>
              <w:t>string</w:t>
            </w:r>
          </w:p>
        </w:tc>
        <w:tc>
          <w:tcPr>
            <w:tcW w:type="dxa" w:w="2880"/>
          </w:tcPr>
          <w:p>
            <w:r>
              <w:t>The type of matching to perform (equals, startsWith, endsWith)</w:t>
            </w:r>
          </w:p>
        </w:tc>
      </w:tr>
      <w:tr>
        <w:tc>
          <w:tcPr>
            <w:tcW w:type="dxa" w:w="2880"/>
          </w:tcPr>
          <w:p>
            <w:r>
              <w:t>branchMatcher.pattern</w:t>
            </w:r>
          </w:p>
        </w:tc>
        <w:tc>
          <w:tcPr>
            <w:tcW w:type="dxa" w:w="2880"/>
          </w:tcPr>
          <w:p>
            <w:r>
              <w:t>string</w:t>
            </w:r>
          </w:p>
        </w:tc>
        <w:tc>
          <w:tcPr>
            <w:tcW w:type="dxa" w:w="2880"/>
          </w:tcPr>
          <w:p>
            <w:r>
              <w:t>The pattern to match against branch names</w:t>
            </w:r>
          </w:p>
        </w:tc>
      </w:tr>
      <w:tr>
        <w:tc>
          <w:tcPr>
            <w:tcW w:type="dxa" w:w="2880"/>
          </w:tcPr>
          <w:p>
            <w:r>
              <w:t>domains</w:t>
            </w:r>
          </w:p>
        </w:tc>
        <w:tc>
          <w:tcPr>
            <w:tcW w:type="dxa" w:w="2880"/>
          </w:tcPr>
          <w:p>
            <w:r>
              <w:t>array</w:t>
            </w:r>
          </w:p>
        </w:tc>
        <w:tc>
          <w:tcPr>
            <w:tcW w:type="dxa" w:w="2880"/>
          </w:tcPr>
          <w:p>
            <w:r>
              <w:t>List of domains associated with this environment</w:t>
            </w:r>
          </w:p>
        </w:tc>
      </w:tr>
      <w:tr>
        <w:tc>
          <w:tcPr>
            <w:tcW w:type="dxa" w:w="2880"/>
          </w:tcPr>
          <w:p>
            <w:r>
              <w:t>domains[].name</w:t>
            </w:r>
          </w:p>
        </w:tc>
        <w:tc>
          <w:tcPr>
            <w:tcW w:type="dxa" w:w="2880"/>
          </w:tcPr>
          <w:p>
            <w:r>
              <w:t>string</w:t>
            </w:r>
          </w:p>
        </w:tc>
        <w:tc>
          <w:tcPr>
            <w:tcW w:type="dxa" w:w="2880"/>
          </w:tcPr>
          <w:p>
            <w:r>
              <w:t>Domain name</w:t>
            </w:r>
          </w:p>
        </w:tc>
      </w:tr>
      <w:tr>
        <w:tc>
          <w:tcPr>
            <w:tcW w:type="dxa" w:w="2880"/>
          </w:tcPr>
          <w:p>
            <w:r>
              <w:t>domains[].apexName</w:t>
            </w:r>
          </w:p>
        </w:tc>
        <w:tc>
          <w:tcPr>
            <w:tcW w:type="dxa" w:w="2880"/>
          </w:tcPr>
          <w:p>
            <w:r>
              <w:t>string</w:t>
            </w:r>
          </w:p>
        </w:tc>
        <w:tc>
          <w:tcPr>
            <w:tcW w:type="dxa" w:w="2880"/>
          </w:tcPr>
          <w:p>
            <w:r>
              <w:t>Apex domain (root domain)</w:t>
            </w:r>
          </w:p>
        </w:tc>
      </w:tr>
      <w:tr>
        <w:tc>
          <w:tcPr>
            <w:tcW w:type="dxa" w:w="2880"/>
          </w:tcPr>
          <w:p>
            <w:r>
              <w:t>domains[].projectId</w:t>
            </w:r>
          </w:p>
        </w:tc>
        <w:tc>
          <w:tcPr>
            <w:tcW w:type="dxa" w:w="2880"/>
          </w:tcPr>
          <w:p>
            <w:r>
              <w:t>string</w:t>
            </w:r>
          </w:p>
        </w:tc>
        <w:tc>
          <w:tcPr>
            <w:tcW w:type="dxa" w:w="2880"/>
          </w:tcPr>
          <w:p>
            <w:r>
              <w:t>Associated project ID</w:t>
            </w:r>
          </w:p>
        </w:tc>
      </w:tr>
      <w:tr>
        <w:tc>
          <w:tcPr>
            <w:tcW w:type="dxa" w:w="2880"/>
          </w:tcPr>
          <w:p>
            <w:r>
              <w:t>domains[].redirect</w:t>
            </w:r>
          </w:p>
        </w:tc>
        <w:tc>
          <w:tcPr>
            <w:tcW w:type="dxa" w:w="2880"/>
          </w:tcPr>
          <w:p>
            <w:r>
              <w:t>string</w:t>
            </w:r>
          </w:p>
        </w:tc>
        <w:tc>
          <w:tcPr>
            <w:tcW w:type="dxa" w:w="2880"/>
          </w:tcPr>
          <w:p>
            <w:r>
              <w:t>Redirect URL if set (nullable)</w:t>
            </w:r>
          </w:p>
        </w:tc>
      </w:tr>
      <w:tr>
        <w:tc>
          <w:tcPr>
            <w:tcW w:type="dxa" w:w="2880"/>
          </w:tcPr>
          <w:p>
            <w:r>
              <w:t>domains[].redirectStatusCode</w:t>
            </w:r>
          </w:p>
        </w:tc>
        <w:tc>
          <w:tcPr>
            <w:tcW w:type="dxa" w:w="2880"/>
          </w:tcPr>
          <w:p>
            <w:r>
              <w:t>number</w:t>
            </w:r>
          </w:p>
        </w:tc>
        <w:tc>
          <w:tcPr>
            <w:tcW w:type="dxa" w:w="2880"/>
          </w:tcPr>
          <w:p>
            <w:r>
              <w:t>HTTP status code for redirect (301, 302, 307, 308; nullable)</w:t>
            </w:r>
          </w:p>
        </w:tc>
      </w:tr>
      <w:tr>
        <w:tc>
          <w:tcPr>
            <w:tcW w:type="dxa" w:w="2880"/>
          </w:tcPr>
          <w:p>
            <w:r>
              <w:t>domains[].gitBranch</w:t>
            </w:r>
          </w:p>
        </w:tc>
        <w:tc>
          <w:tcPr>
            <w:tcW w:type="dxa" w:w="2880"/>
          </w:tcPr>
          <w:p>
            <w:r>
              <w:t>string</w:t>
            </w:r>
          </w:p>
        </w:tc>
        <w:tc>
          <w:tcPr>
            <w:tcW w:type="dxa" w:w="2880"/>
          </w:tcPr>
          <w:p>
            <w:r>
              <w:t>Associated git branch (nullable)</w:t>
            </w:r>
          </w:p>
        </w:tc>
      </w:tr>
      <w:tr>
        <w:tc>
          <w:tcPr>
            <w:tcW w:type="dxa" w:w="2880"/>
          </w:tcPr>
          <w:p>
            <w:r>
              <w:t>domains[].customEnvironmentId</w:t>
            </w:r>
          </w:p>
        </w:tc>
        <w:tc>
          <w:tcPr>
            <w:tcW w:type="dxa" w:w="2880"/>
          </w:tcPr>
          <w:p>
            <w:r>
              <w:t>string</w:t>
            </w:r>
          </w:p>
        </w:tc>
        <w:tc>
          <w:tcPr>
            <w:tcW w:type="dxa" w:w="2880"/>
          </w:tcPr>
          <w:p>
            <w:r>
              <w:t>The custom environment ID this domain is associated with</w:t>
            </w:r>
          </w:p>
        </w:tc>
      </w:tr>
      <w:tr>
        <w:tc>
          <w:tcPr>
            <w:tcW w:type="dxa" w:w="2880"/>
          </w:tcPr>
          <w:p>
            <w:r>
              <w:t>domains[].updatedAt</w:t>
            </w:r>
          </w:p>
        </w:tc>
        <w:tc>
          <w:tcPr>
            <w:tcW w:type="dxa" w:w="2880"/>
          </w:tcPr>
          <w:p>
            <w:r>
              <w:t>number</w:t>
            </w:r>
          </w:p>
        </w:tc>
        <w:tc>
          <w:tcPr>
            <w:tcW w:type="dxa" w:w="2880"/>
          </w:tcPr>
          <w:p>
            <w:r>
              <w:t>Timestamp when the domain was last updated (in ms since epoch)</w:t>
            </w:r>
          </w:p>
        </w:tc>
      </w:tr>
      <w:tr>
        <w:tc>
          <w:tcPr>
            <w:tcW w:type="dxa" w:w="2880"/>
          </w:tcPr>
          <w:p>
            <w:r>
              <w:t>domains[].createdAt</w:t>
            </w:r>
          </w:p>
        </w:tc>
        <w:tc>
          <w:tcPr>
            <w:tcW w:type="dxa" w:w="2880"/>
          </w:tcPr>
          <w:p>
            <w:r>
              <w:t>number</w:t>
            </w:r>
          </w:p>
        </w:tc>
        <w:tc>
          <w:tcPr>
            <w:tcW w:type="dxa" w:w="2880"/>
          </w:tcPr>
          <w:p>
            <w:r>
              <w:t>Timestamp when the domain was created (in ms since epoch)</w:t>
            </w:r>
          </w:p>
        </w:tc>
      </w:tr>
      <w:tr>
        <w:tc>
          <w:tcPr>
            <w:tcW w:type="dxa" w:w="2880"/>
          </w:tcPr>
          <w:p>
            <w:r>
              <w:t>domains[].verified</w:t>
            </w:r>
          </w:p>
        </w:tc>
        <w:tc>
          <w:tcPr>
            <w:tcW w:type="dxa" w:w="2880"/>
          </w:tcPr>
          <w:p>
            <w:r>
              <w:t>boolean</w:t>
            </w:r>
          </w:p>
        </w:tc>
        <w:tc>
          <w:tcPr>
            <w:tcW w:type="dxa" w:w="2880"/>
          </w:tcPr>
          <w:p>
            <w:r>
              <w:t>True if the domain is verified for use with the project</w:t>
            </w:r>
          </w:p>
        </w:tc>
      </w:tr>
      <w:tr>
        <w:tc>
          <w:tcPr>
            <w:tcW w:type="dxa" w:w="2880"/>
          </w:tcPr>
          <w:p>
            <w:r>
              <w:t>domains[].verification</w:t>
            </w:r>
          </w:p>
        </w:tc>
        <w:tc>
          <w:tcPr>
            <w:tcW w:type="dxa" w:w="2880"/>
          </w:tcPr>
          <w:p>
            <w:r>
              <w:t>array</w:t>
            </w:r>
          </w:p>
        </w:tc>
        <w:tc>
          <w:tcPr>
            <w:tcW w:type="dxa" w:w="2880"/>
          </w:tcPr>
          <w:p>
            <w:r>
              <w:t>List of verification challenges for the domain</w:t>
            </w:r>
          </w:p>
        </w:tc>
      </w:tr>
      <w:tr>
        <w:tc>
          <w:tcPr>
            <w:tcW w:type="dxa" w:w="2880"/>
          </w:tcPr>
          <w:p>
            <w:r>
              <w:t>domains[].verification[].type</w:t>
            </w:r>
          </w:p>
        </w:tc>
        <w:tc>
          <w:tcPr>
            <w:tcW w:type="dxa" w:w="2880"/>
          </w:tcPr>
          <w:p>
            <w:r>
              <w:t>string</w:t>
            </w:r>
          </w:p>
        </w:tc>
        <w:tc>
          <w:tcPr>
            <w:tcW w:type="dxa" w:w="2880"/>
          </w:tcPr>
          <w:p>
            <w:r>
              <w:t>Type of verification challenge (e.g., "TXT")</w:t>
            </w:r>
          </w:p>
        </w:tc>
      </w:tr>
      <w:tr>
        <w:tc>
          <w:tcPr>
            <w:tcW w:type="dxa" w:w="2880"/>
          </w:tcPr>
          <w:p>
            <w:r>
              <w:t>domains[].verification[].domain</w:t>
            </w:r>
          </w:p>
        </w:tc>
        <w:tc>
          <w:tcPr>
            <w:tcW w:type="dxa" w:w="2880"/>
          </w:tcPr>
          <w:p>
            <w:r>
              <w:t>string</w:t>
            </w:r>
          </w:p>
        </w:tc>
        <w:tc>
          <w:tcPr>
            <w:tcW w:type="dxa" w:w="2880"/>
          </w:tcPr>
          <w:p>
            <w:r>
              <w:t>Domain for the verification challenge</w:t>
            </w:r>
          </w:p>
        </w:tc>
      </w:tr>
      <w:tr>
        <w:tc>
          <w:tcPr>
            <w:tcW w:type="dxa" w:w="2880"/>
          </w:tcPr>
          <w:p>
            <w:r>
              <w:t>domains[].verification[].value</w:t>
            </w:r>
          </w:p>
        </w:tc>
        <w:tc>
          <w:tcPr>
            <w:tcW w:type="dxa" w:w="2880"/>
          </w:tcPr>
          <w:p>
            <w:r>
              <w:t>string</w:t>
            </w:r>
          </w:p>
        </w:tc>
        <w:tc>
          <w:tcPr>
            <w:tcW w:type="dxa" w:w="2880"/>
          </w:tcPr>
          <w:p>
            <w:r>
              <w:t>Value to use for verification</w:t>
            </w:r>
          </w:p>
        </w:tc>
      </w:tr>
      <w:tr>
        <w:tc>
          <w:tcPr>
            <w:tcW w:type="dxa" w:w="2880"/>
          </w:tcPr>
          <w:p>
            <w:r>
              <w:t>domains[].verification[].reason</w:t>
            </w:r>
          </w:p>
        </w:tc>
        <w:tc>
          <w:tcPr>
            <w:tcW w:type="dxa" w:w="2880"/>
          </w:tcPr>
          <w:p>
            <w:r>
              <w:t>string</w:t>
            </w:r>
          </w:p>
        </w:tc>
        <w:tc>
          <w:tcPr>
            <w:tcW w:type="dxa" w:w="2880"/>
          </w:tcPr>
          <w:p>
            <w:r>
              <w:t>Reason for the verification challenge</w:t>
            </w:r>
          </w:p>
        </w:tc>
      </w:tr>
      <w:tr>
        <w:tc>
          <w:tcPr>
            <w:tcW w:type="dxa" w:w="2880"/>
          </w:tcPr>
          <w:p>
            <w:r>
              <w:t>currentDeploymentAliases</w:t>
            </w:r>
          </w:p>
        </w:tc>
        <w:tc>
          <w:tcPr>
            <w:tcW w:type="dxa" w:w="2880"/>
          </w:tcPr>
          <w:p>
            <w:r>
              <w:t>array</w:t>
            </w:r>
          </w:p>
        </w:tc>
        <w:tc>
          <w:tcPr>
            <w:tcW w:type="dxa" w:w="2880"/>
          </w:tcPr>
          <w:p>
            <w:r>
              <w:t>List of deployment aliases for the current deployment</w:t>
            </w:r>
          </w:p>
        </w:tc>
      </w:tr>
      <w:tr>
        <w:tc>
          <w:tcPr>
            <w:tcW w:type="dxa" w:w="2880"/>
          </w:tcPr>
          <w:p>
            <w:r>
              <w:t>createdAt</w:t>
            </w:r>
          </w:p>
        </w:tc>
        <w:tc>
          <w:tcPr>
            <w:tcW w:type="dxa" w:w="2880"/>
          </w:tcPr>
          <w:p>
            <w:r>
              <w:t>number</w:t>
            </w:r>
          </w:p>
        </w:tc>
        <w:tc>
          <w:tcPr>
            <w:tcW w:type="dxa" w:w="2880"/>
          </w:tcPr>
          <w:p>
            <w:r>
              <w:t>Timestamp when the environment was created (in ms since epoch)</w:t>
            </w:r>
          </w:p>
        </w:tc>
      </w:tr>
      <w:tr>
        <w:tc>
          <w:tcPr>
            <w:tcW w:type="dxa" w:w="2880"/>
          </w:tcPr>
          <w:p>
            <w:r>
              <w:t>updatedAt</w:t>
            </w:r>
          </w:p>
        </w:tc>
        <w:tc>
          <w:tcPr>
            <w:tcW w:type="dxa" w:w="2880"/>
          </w:tcPr>
          <w:p>
            <w:r>
              <w:t>number</w:t>
            </w:r>
          </w:p>
        </w:tc>
        <w:tc>
          <w:tcPr>
            <w:tcW w:type="dxa" w:w="2880"/>
          </w:tcPr>
          <w:p>
            <w:r>
              <w:t>Timestamp when the environment was last updated (in ms since epoch)</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"https://api.vercel.com/v9/projects/my-project/custom-environments/staging-env" \</w:t>
        <w:br/>
        <w:t xml:space="preserve"> -H "Content-Type: application/json" \</w:t>
        <w:br/>
        <w:t xml:space="preserve"> -d '{</w:t>
        <w:br/>
        <w:t xml:space="preserve"> "slug": "staging",</w:t>
        <w:br/>
        <w:t xml:space="preserve"> "description": "Environment for staging deployments.",</w:t>
        <w:br/>
        <w:t xml:space="preserve"> "branchMatcher": {</w:t>
        <w:br/>
        <w:t xml:space="preserve"> "type": "startsWith",</w:t>
        <w:br/>
        <w:t xml:space="preserve"> "pattern": "staging/"</w:t>
        <w:br/>
        <w:t xml:space="preserve">    }</w:t>
        <w:br/>
        <w:t xml:space="preserve">  }'</w:t>
      </w:r>
    </w:p>
    <w:p>
      <w:pPr>
        <w:pStyle w:val="Heading3"/>
      </w:pPr>
      <w:r>
        <w:t>Example Usage</w:t>
      </w:r>
    </w:p>
    <w:p>
      <w:pPr>
        <w:pStyle w:val="Heading3"/>
      </w:pPr>
      <w:r>
        <w:t>Example 1: Update branch matcher for a custom environment</w:t>
      </w:r>
    </w:p>
    <w:p>
      <w:r>
        <w:rPr>
          <w:b/>
          <w:color w:val="666666"/>
          <w:sz w:val="16"/>
        </w:rPr>
        <w:t>[bash]</w:t>
      </w:r>
    </w:p>
    <w:p>
      <w:pPr>
        <w:shd w:fill="F2F2F2" w:val="clear"/>
      </w:pPr>
      <w:r>
        <w:rPr>
          <w:rFonts w:ascii="Courier New" w:hAnsi="Courier New"/>
          <w:sz w:val="17"/>
        </w:rPr>
        <w:t>curl -X PATCH "https://api.vercel.com/v9/projects/my-project/custom-environments/staging-env" \</w:t>
        <w:br/>
        <w:t xml:space="preserve"> -H "Content-Type: application/json" \</w:t>
        <w:br/>
        <w:t xml:space="preserve"> -d '{</w:t>
        <w:br/>
        <w:t xml:space="preserve"> "slug": "staging",</w:t>
        <w:br/>
        <w:t xml:space="preserve"> "branchMatcher": {</w:t>
        <w:br/>
        <w:t xml:space="preserve"> "type": "equals",</w:t>
        <w:br/>
        <w:t xml:space="preserve"> "pattern": "staging"</w:t>
        <w:br/>
        <w:t xml:space="preserve">    }</w:t>
        <w:br/>
        <w:t xml:space="preserve">  }'</w:t>
      </w:r>
    </w:p>
    <w:p>
      <w:pPr>
        <w:pStyle w:val="Heading3"/>
      </w:pPr>
      <w:r>
        <w:t>Example 2: Update description and slug for a custom environment (with team query parameter)</w:t>
      </w:r>
    </w:p>
    <w:p>
      <w:r>
        <w:rPr>
          <w:b/>
          <w:color w:val="666666"/>
          <w:sz w:val="16"/>
        </w:rPr>
        <w:t>[bash]</w:t>
      </w:r>
    </w:p>
    <w:p>
      <w:pPr>
        <w:shd w:fill="F2F2F2" w:val="clear"/>
      </w:pPr>
      <w:r>
        <w:rPr>
          <w:rFonts w:ascii="Courier New" w:hAnsi="Courier New"/>
          <w:sz w:val="17"/>
        </w:rPr>
        <w:t>curl -X PATCH "https://api.vercel.com/v9/projects/my-project/custom-environments/staging-env?teamId=team_abc123" \</w:t>
        <w:br/>
        <w:t xml:space="preserve"> -H "Content-Type: application/json" \</w:t>
        <w:br/>
        <w:t xml:space="preserve"> -d '{</w:t>
        <w:br/>
        <w:t xml:space="preserve"> "slug": "test-env",</w:t>
        <w:br/>
        <w:t xml:space="preserve"> "description": "Test environment for QA",</w:t>
        <w:br/>
        <w:t xml:space="preserve"> "branchMatcher": {</w:t>
        <w:br/>
        <w:t xml:space="preserve"> "type": "endsWith",</w:t>
        <w:br/>
        <w:t xml:space="preserve"> "pattern": "-qa"</w:t>
        <w:br/>
        <w:t xml:space="preserve">    }</w:t>
        <w:br/>
        <w:t xml:space="preserve">  }'</w:t>
      </w:r>
    </w:p>
    <w:p>
      <w:pPr>
        <w:pStyle w:val="Heading3"/>
      </w:pPr>
      <w:r>
        <w:t>Behavior</w:t>
      </w:r>
    </w:p>
    <w:p>
      <w:pPr>
        <w:pStyle w:val="ListBullet"/>
      </w:pPr>
      <w:r>
        <w:t>Validates that the slug and branch matcher conform to allowed formats and lengths.</w:t>
      </w:r>
    </w:p>
    <w:p>
      <w:pPr>
        <w:pStyle w:val="ListBullet"/>
      </w:pPr>
      <w:r>
        <w:t>Updates the specified custom environment for the given project.</w:t>
      </w:r>
    </w:p>
    <w:p>
      <w:pPr>
        <w:pStyle w:val="ListBullet"/>
      </w:pPr>
      <w:r>
        <w:t>Returns the updated environment details, including domains and deployment aliases.</w:t>
      </w:r>
    </w:p>
    <w:p>
      <w:pPr>
        <w:pStyle w:val="Heading3"/>
      </w:pPr>
      <w:r>
        <w:t>Notes</w:t>
      </w:r>
    </w:p>
    <w:p>
      <w:pPr>
        <w:pStyle w:val="ListBullet"/>
      </w:pPr>
      <w:r>
        <w:t>The custom environment must not be named "Production" or "Preview".</w:t>
      </w:r>
    </w:p>
    <w:p>
      <w:pPr>
        <w:pStyle w:val="ListBullet"/>
      </w:pPr>
      <w:r>
        <w:t>The slug must be a string of up to 32 characters.</w:t>
      </w:r>
    </w:p>
    <w:p>
      <w:pPr>
        <w:pStyle w:val="ListBullet"/>
      </w:pPr>
      <w:r>
        <w:t>The description field is optional and can be up to 256 characters.</w:t>
      </w:r>
    </w:p>
    <w:p>
      <w:pPr>
        <w:pStyle w:val="ListBullet"/>
      </w:pPr>
      <w:r>
        <w:t>The branchMatcher.pattern can be up to 100 characters.</w:t>
      </w:r>
    </w:p>
    <w:p>
      <w:pPr>
        <w:pStyle w:val="ListBullet"/>
      </w:pPr>
      <w:r>
        <w:t>Any invalid values in the request body or query will yield a 400 error.</w:t>
      </w:r>
    </w:p>
    <w:p>
      <w:pPr>
        <w:pStyle w:val="ListBullet"/>
      </w:pPr>
      <w:r>
        <w:t>Domain verification may be required for domains associated with the environment.</w:t>
      </w:r>
    </w:p>
    <w:p>
      <w:pPr>
        <w:pStyle w:val="ListBullet"/>
      </w:pPr>
      <w:r>
        <w:t>Timestamps (createdAt, updatedAt) are in milliseconds since the Unix epoch.</w:t>
      </w:r>
    </w:p>
    <w:p>
      <w:pPr>
        <w:pStyle w:val="Heading3"/>
      </w:pPr>
      <w:r>
        <w:t>Gotchas</w:t>
      </w:r>
    </w:p>
    <w:p>
      <w:pPr>
        <w:pStyle w:val="ListBullet"/>
      </w:pPr>
      <w:r>
        <w:t>You cannot update the name to "Production" or "Preview".</w:t>
      </w:r>
    </w:p>
    <w:p>
      <w:pPr>
        <w:pStyle w:val="ListBullet"/>
      </w:pPr>
      <w:r>
        <w:t>Both idOrName and environmentSlugOrId must be explicitly provided and non-empty.</w:t>
      </w:r>
    </w:p>
    <w:p>
      <w:pPr>
        <w:pStyle w:val="ListBullet"/>
      </w:pPr>
      <w:r>
        <w:t>Query parameters must not be sent in the request body.</w:t>
      </w:r>
    </w:p>
    <w:p>
      <w:pPr>
        <w:pStyle w:val="ListBullet"/>
      </w:pPr>
      <w:r>
        <w:t>If the account is missing a payment method, you will receive a 402 error and must update payment information before retrying.</w:t>
      </w:r>
    </w:p>
    <w:p>
      <w:pPr>
        <w:pStyle w:val="Heading3"/>
      </w:pPr>
      <w:r>
        <w:t>Error Handling</w:t>
      </w:r>
    </w:p>
    <w:p>
      <w:pPr>
        <w:pStyle w:val="ListBullet"/>
      </w:pPr>
      <w:r>
        <w:t>400 Bad Request: One or more values in the request body or query are invalid.</w:t>
      </w:r>
    </w:p>
    <w:p>
      <w:pPr>
        <w:pStyle w:val="ListBullet"/>
      </w:pPr>
      <w:r>
        <w:t>401 Unauthorized: The request is not authorized.</w:t>
      </w:r>
    </w:p>
    <w:p>
      <w:pPr>
        <w:pStyle w:val="ListBullet"/>
      </w:pPr>
      <w:r>
        <w:t>402 Payment Required: The account is missing a payment method or is soft-blocked.</w:t>
      </w:r>
    </w:p>
    <w:p>
      <w:pPr>
        <w:pStyle w:val="ListBullet"/>
      </w:pPr>
      <w:r>
        <w:t>403 Forbidden: You do not have permission to access this resource.</w:t>
      </w:r>
    </w:p>
    <w:p>
      <w:pPr>
        <w:pStyle w:val="ListBullet"/>
      </w:pPr>
      <w:r>
        <w:t>500 Internal Server Error: An unexpected error occurred.</w:t>
      </w:r>
    </w:p>
    <w:p>
      <w:pPr>
        <w:pStyle w:val="Heading3"/>
      </w:pPr>
      <w:r>
        <w:t>Related customEnvironments actions</w:t>
      </w:r>
    </w:p>
    <w:p>
      <w:pPr>
        <w:pStyle w:val="ListBullet"/>
      </w:pPr>
      <w:r>
        <w:t>[GET] Retrieve a Project's Custom Environments — /v9/projects/{{IDORNAME}}/custom-environments</w:t>
      </w:r>
    </w:p>
    <w:p>
      <w:pPr>
        <w:pStyle w:val="ListBullet"/>
      </w:pPr>
      <w:r>
        <w:t>[DELETE] Remove a Project's Custom Environment — /v9/projects/{{idOrName}}/custom-environments/{{environmentSlugOrId}}</w:t>
      </w:r>
    </w:p>
    <w:p>
      <w:r>
        <w:br w:type="page"/>
      </w:r>
    </w:p>
    <w:p>
      <w:pPr>
        <w:pStyle w:val="Heading2"/>
      </w:pPr>
      <w:r>
        <w:t>173. [DELETE] Remove a Project's Custom Environment</w:t>
      </w:r>
    </w:p>
    <w:p>
      <w:r>
        <w:rPr>
          <w:b/>
        </w:rPr>
        <w:t xml:space="preserve">Endpoint: </w:t>
      </w:r>
      <w:r>
        <w:rPr>
          <w:rFonts w:ascii="Courier New" w:hAnsi="Courier New"/>
          <w:sz w:val="18"/>
        </w:rPr>
        <w:t>/v9/projects/{{idOrName}}/custom-environments/{{environmentSlugOrId}}</w:t>
      </w:r>
    </w:p>
    <w:p>
      <w:pPr>
        <w:pStyle w:val="Heading3"/>
      </w:pPr>
      <w:r>
        <w:t>Prerequisites</w:t>
      </w:r>
    </w:p>
    <w:p>
      <w:pPr>
        <w:pStyle w:val="ListBullet"/>
      </w:pPr>
      <w:r>
        <w:t>Must have appropriate permissions to manage custom environments for the specified project</w:t>
      </w:r>
    </w:p>
    <w:p>
      <w:pPr>
        <w:pStyle w:val="ListBullet"/>
      </w:pPr>
      <w:r>
        <w:t>The target custom environment must not be named "Production" or "Preview"</w:t>
      </w:r>
    </w:p>
    <w:p>
      <w:pPr>
        <w:pStyle w:val="Heading3"/>
      </w:pPr>
      <w:r>
        <w:t>Method</w:t>
      </w:r>
    </w:p>
    <w:p>
      <w:r>
        <w:t>DELETE</w:t>
      </w:r>
    </w:p>
    <w:p>
      <w:pPr>
        <w:pStyle w:val="Heading3"/>
      </w:pPr>
      <w:r>
        <w:t>URL</w:t>
      </w:r>
    </w:p>
    <w:p>
      <w:r>
        <w:t>https://api.vercel.com/v9/projects/{{idOrName}}/custom-environments/{{environmentSlugOrId}}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custom environment from a specified Vercel project. This action cannot be performed on environments named "Production" or "Preview." Optionally, you can request that unassigned environment variables be deleted as part of this operation.</w:t>
      </w:r>
    </w:p>
    <w:p>
      <w:pPr>
        <w:pStyle w:val="Heading3"/>
      </w:pPr>
      <w:r>
        <w:t>Enforcement Rules</w:t>
      </w:r>
    </w:p>
    <w:p>
      <w:pPr>
        <w:pStyle w:val="ListBullet"/>
      </w:pPr>
      <w:r>
        <w:t>Both idOrName and environmentSlugOrId path parameters must always be present.</w:t>
      </w:r>
    </w:p>
    <w:p>
      <w:pPr>
        <w:pStyle w:val="ListBullet"/>
      </w:pPr>
      <w:r>
        <w:t>Do not call the API with missing or empty path parameters (e.g., /projects//custom-environments/).</w:t>
      </w:r>
    </w:p>
    <w:p>
      <w:pPr>
        <w:pStyle w:val="ListBullet"/>
      </w:pPr>
      <w:r>
        <w:t>Only remove environments whose name is not "Production" or "Preview."</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If a request is made for "Production" or "Preview," the API will reject it.</w:t>
      </w:r>
    </w:p>
    <w:p>
      <w:pPr>
        <w:pStyle w:val="ListBullet"/>
      </w:pPr>
      <w:r>
        <w:t>The path must always be constructed as /v9/projects/{{idOrName}}/custom-environments/{{environmentSlugOrId}}, where both variables are non-empty strings.</w:t>
      </w:r>
    </w:p>
    <w:p>
      <w:pPr>
        <w:pStyle w:val="Heading3"/>
      </w:pPr>
      <w:r>
        <w:t>Valid Examples</w:t>
      </w:r>
    </w:p>
    <w:p>
      <w:pPr>
        <w:shd w:fill="F2F2F2" w:val="clear"/>
      </w:pPr>
      <w:r>
        <w:rPr>
          <w:rFonts w:ascii="Courier New" w:hAnsi="Courier New"/>
          <w:sz w:val="17"/>
        </w:rPr>
        <w:t>/v9/projects/my-project/custom-environments/env_abc123</w:t>
        <w:br/>
        <w:t>/v9/projects/12345/custom-environments/my-custom-env</w:t>
      </w:r>
    </w:p>
    <w:p>
      <w:pPr>
        <w:pStyle w:val="Heading3"/>
      </w:pPr>
      <w:r>
        <w:t>Invalid Examples</w:t>
      </w:r>
    </w:p>
    <w:p>
      <w:pPr>
        <w:shd w:fill="F2F2F2" w:val="clear"/>
      </w:pPr>
      <w:r>
        <w:rPr>
          <w:rFonts w:ascii="Courier New" w:hAnsi="Courier New"/>
          <w:sz w:val="17"/>
        </w:rPr>
        <w:t>/v9/projects//custom-environments/</w:t>
        <w:br/>
        <w:t>/v9/projects/my-project/custom-environments/</w:t>
        <w:br/>
        <w:t>/v9/projects/custom-environments/env_abc123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environmentSlugOrId</w:t>
            </w:r>
          </w:p>
        </w:tc>
        <w:tc>
          <w:tcPr>
            <w:tcW w:type="dxa" w:w="2880"/>
          </w:tcPr>
          <w:p>
            <w:r>
              <w:t>string</w:t>
            </w:r>
          </w:p>
        </w:tc>
        <w:tc>
          <w:tcPr>
            <w:tcW w:type="dxa" w:w="2880"/>
          </w:tcPr>
          <w:p>
            <w:r>
              <w:t>The unique custom environment identifier or slug within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deleteUnassignedEnvironmentVariables</w:t>
            </w:r>
          </w:p>
        </w:tc>
        <w:tc>
          <w:tcPr>
            <w:tcW w:type="dxa" w:w="2880"/>
          </w:tcPr>
          <w:p>
            <w:r>
              <w:t>boolean</w:t>
            </w:r>
          </w:p>
        </w:tc>
        <w:tc>
          <w:tcPr>
            <w:tcW w:type="dxa" w:w="2880"/>
          </w:tcPr>
          <w:p>
            <w:r>
              <w:t>If true, deletes environment variables not assigned to any environments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"env_abc123def456",</w:t>
        <w:br/>
        <w:t xml:space="preserve"> "slug": "my-custom-env",</w:t>
        <w:br/>
        <w:t xml:space="preserve"> "type": "development",</w:t>
        <w:br/>
        <w:t xml:space="preserve"> "description": "A custom development environment for feature branches.",</w:t>
        <w:br/>
        <w:t xml:space="preserve"> "branchMatcher": {</w:t>
        <w:br/>
        <w:t xml:space="preserve"> "type": "startsWith",</w:t>
        <w:br/>
        <w:t xml:space="preserve"> "pattern": "feature/"</w:t>
        <w:br/>
        <w:t xml:space="preserve"> },</w:t>
        <w:br/>
        <w:t xml:space="preserve"> "domains": [</w:t>
        <w:br/>
        <w:t xml:space="preserve"> {</w:t>
        <w:br/>
        <w:t xml:space="preserve"> "name": "feature.example.com",</w:t>
        <w:br/>
        <w:t xml:space="preserve"> "apexName": "example.com",</w:t>
        <w:br/>
        <w:t xml:space="preserve"> "projectId": "proj_789xyz",</w:t>
        <w:br/>
        <w:t xml:space="preserve"> "redirect": null,</w:t>
        <w:br/>
        <w:t xml:space="preserve"> "redirectStatusCode": null,</w:t>
        <w:br/>
        <w:t xml:space="preserve"> "gitBranch": "feature/login",</w:t>
        <w:br/>
        <w:t xml:space="preserve"> "customEnvironmentId": "env_abc123def456",</w:t>
        <w:br/>
        <w:t xml:space="preserve"> "updatedAt": 1718048000000,</w:t>
        <w:br/>
        <w:t xml:space="preserve"> "createdAt": 1718047000000,</w:t>
        <w:br/>
        <w:t xml:space="preserve"> "verified": true,</w:t>
        <w:br/>
        <w:t xml:space="preserve"> "verification": [</w:t>
        <w:br/>
        <w:t xml:space="preserve"> {</w:t>
        <w:br/>
        <w:t xml:space="preserve"> "type": "TXT",</w:t>
        <w:br/>
        <w:t xml:space="preserve"> "domain": "feature.example.com",</w:t>
        <w:br/>
        <w:t xml:space="preserve"> "value": "vercel-challenge=abcdef123456",</w:t>
        <w:br/>
        <w:t xml:space="preserve"> "reason": "Domain ownership verification"</w:t>
        <w:br/>
        <w:t xml:space="preserve"> }</w:t>
        <w:br/>
        <w:t xml:space="preserve"> ]</w:t>
        <w:br/>
        <w:t xml:space="preserve"> }</w:t>
        <w:br/>
        <w:t xml:space="preserve"> ],</w:t>
        <w:br/>
        <w:t xml:space="preserve"> "currentDeploymentAliases": [</w:t>
        <w:br/>
        <w:t xml:space="preserve"> "feature-latest.example.com"</w:t>
        <w:br/>
        <w:t xml:space="preserve"> ],</w:t>
        <w:br/>
        <w:t xml:space="preserve"> "createdAt": 1718047000000,</w:t>
        <w:br/>
        <w:t xml:space="preserve"> "updatedAt": 1718048000000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environment (format: env_*)</w:t>
            </w:r>
          </w:p>
        </w:tc>
      </w:tr>
      <w:tr>
        <w:tc>
          <w:tcPr>
            <w:tcW w:type="dxa" w:w="2880"/>
          </w:tcPr>
          <w:p>
            <w:r>
              <w:t>slug</w:t>
            </w:r>
          </w:p>
        </w:tc>
        <w:tc>
          <w:tcPr>
            <w:tcW w:type="dxa" w:w="2880"/>
          </w:tcPr>
          <w:p>
            <w:r>
              <w:t>string</w:t>
            </w:r>
          </w:p>
        </w:tc>
        <w:tc>
          <w:tcPr>
            <w:tcW w:type="dxa" w:w="2880"/>
          </w:tcPr>
          <w:p>
            <w:r>
              <w:t>URL-friendly name of the environment</w:t>
            </w:r>
          </w:p>
        </w:tc>
      </w:tr>
      <w:tr>
        <w:tc>
          <w:tcPr>
            <w:tcW w:type="dxa" w:w="2880"/>
          </w:tcPr>
          <w:p>
            <w:r>
              <w:t>type</w:t>
            </w:r>
          </w:p>
        </w:tc>
        <w:tc>
          <w:tcPr>
            <w:tcW w:type="dxa" w:w="2880"/>
          </w:tcPr>
          <w:p>
            <w:r>
              <w:t>string</w:t>
            </w:r>
          </w:p>
        </w:tc>
        <w:tc>
          <w:tcPr>
            <w:tcW w:type="dxa" w:w="2880"/>
          </w:tcPr>
          <w:p>
            <w:r>
              <w:t>Type of environment: "production", "preview", or "development"</w:t>
            </w:r>
          </w:p>
        </w:tc>
      </w:tr>
      <w:tr>
        <w:tc>
          <w:tcPr>
            <w:tcW w:type="dxa" w:w="2880"/>
          </w:tcPr>
          <w:p>
            <w:r>
              <w:t>description</w:t>
            </w:r>
          </w:p>
        </w:tc>
        <w:tc>
          <w:tcPr>
            <w:tcW w:type="dxa" w:w="2880"/>
          </w:tcPr>
          <w:p>
            <w:r>
              <w:t>string</w:t>
            </w:r>
          </w:p>
        </w:tc>
        <w:tc>
          <w:tcPr>
            <w:tcW w:type="dxa" w:w="2880"/>
          </w:tcPr>
          <w:p>
            <w:r>
              <w:t>Optional description of the environment's purpose</w:t>
            </w:r>
          </w:p>
        </w:tc>
      </w:tr>
      <w:tr>
        <w:tc>
          <w:tcPr>
            <w:tcW w:type="dxa" w:w="2880"/>
          </w:tcPr>
          <w:p>
            <w:r>
              <w:t>branchMatcher.type</w:t>
            </w:r>
          </w:p>
        </w:tc>
        <w:tc>
          <w:tcPr>
            <w:tcW w:type="dxa" w:w="2880"/>
          </w:tcPr>
          <w:p>
            <w:r>
              <w:t>string</w:t>
            </w:r>
          </w:p>
        </w:tc>
        <w:tc>
          <w:tcPr>
            <w:tcW w:type="dxa" w:w="2880"/>
          </w:tcPr>
          <w:p>
            <w:r>
              <w:t>The type of matching to perform: "endsWith", "startsWith", "equals"</w:t>
            </w:r>
          </w:p>
        </w:tc>
      </w:tr>
      <w:tr>
        <w:tc>
          <w:tcPr>
            <w:tcW w:type="dxa" w:w="2880"/>
          </w:tcPr>
          <w:p>
            <w:r>
              <w:t>branchMatcher.pattern</w:t>
            </w:r>
          </w:p>
        </w:tc>
        <w:tc>
          <w:tcPr>
            <w:tcW w:type="dxa" w:w="2880"/>
          </w:tcPr>
          <w:p>
            <w:r>
              <w:t>string</w:t>
            </w:r>
          </w:p>
        </w:tc>
        <w:tc>
          <w:tcPr>
            <w:tcW w:type="dxa" w:w="2880"/>
          </w:tcPr>
          <w:p>
            <w:r>
              <w:t>The pattern to match against branch names</w:t>
            </w:r>
          </w:p>
        </w:tc>
      </w:tr>
      <w:tr>
        <w:tc>
          <w:tcPr>
            <w:tcW w:type="dxa" w:w="2880"/>
          </w:tcPr>
          <w:p>
            <w:r>
              <w:t>domains</w:t>
            </w:r>
          </w:p>
        </w:tc>
        <w:tc>
          <w:tcPr>
            <w:tcW w:type="dxa" w:w="2880"/>
          </w:tcPr>
          <w:p>
            <w:r>
              <w:t>array</w:t>
            </w:r>
          </w:p>
        </w:tc>
        <w:tc>
          <w:tcPr>
            <w:tcW w:type="dxa" w:w="2880"/>
          </w:tcPr>
          <w:p>
            <w:r>
              <w:t>List of domain objects associated with this environment</w:t>
            </w:r>
          </w:p>
        </w:tc>
      </w:tr>
      <w:tr>
        <w:tc>
          <w:tcPr>
            <w:tcW w:type="dxa" w:w="2880"/>
          </w:tcPr>
          <w:p>
            <w:r>
              <w:t>domains[].name</w:t>
            </w:r>
          </w:p>
        </w:tc>
        <w:tc>
          <w:tcPr>
            <w:tcW w:type="dxa" w:w="2880"/>
          </w:tcPr>
          <w:p>
            <w:r>
              <w:t>string</w:t>
            </w:r>
          </w:p>
        </w:tc>
        <w:tc>
          <w:tcPr>
            <w:tcW w:type="dxa" w:w="2880"/>
          </w:tcPr>
          <w:p>
            <w:r>
              <w:t>The domain name</w:t>
            </w:r>
          </w:p>
        </w:tc>
      </w:tr>
      <w:tr>
        <w:tc>
          <w:tcPr>
            <w:tcW w:type="dxa" w:w="2880"/>
          </w:tcPr>
          <w:p>
            <w:r>
              <w:t>domains[].apexName</w:t>
            </w:r>
          </w:p>
        </w:tc>
        <w:tc>
          <w:tcPr>
            <w:tcW w:type="dxa" w:w="2880"/>
          </w:tcPr>
          <w:p>
            <w:r>
              <w:t>string</w:t>
            </w:r>
          </w:p>
        </w:tc>
        <w:tc>
          <w:tcPr>
            <w:tcW w:type="dxa" w:w="2880"/>
          </w:tcPr>
          <w:p>
            <w:r>
              <w:t>The apex domain</w:t>
            </w:r>
          </w:p>
        </w:tc>
      </w:tr>
      <w:tr>
        <w:tc>
          <w:tcPr>
            <w:tcW w:type="dxa" w:w="2880"/>
          </w:tcPr>
          <w:p>
            <w:r>
              <w:t>domains[].projectId</w:t>
            </w:r>
          </w:p>
        </w:tc>
        <w:tc>
          <w:tcPr>
            <w:tcW w:type="dxa" w:w="2880"/>
          </w:tcPr>
          <w:p>
            <w:r>
              <w:t>string</w:t>
            </w:r>
          </w:p>
        </w:tc>
        <w:tc>
          <w:tcPr>
            <w:tcW w:type="dxa" w:w="2880"/>
          </w:tcPr>
          <w:p>
            <w:r>
              <w:t>The project ID</w:t>
            </w:r>
          </w:p>
        </w:tc>
      </w:tr>
      <w:tr>
        <w:tc>
          <w:tcPr>
            <w:tcW w:type="dxa" w:w="2880"/>
          </w:tcPr>
          <w:p>
            <w:r>
              <w:t>domains[].redirect</w:t>
            </w:r>
          </w:p>
        </w:tc>
        <w:tc>
          <w:tcPr>
            <w:tcW w:type="dxa" w:w="2880"/>
          </w:tcPr>
          <w:p>
            <w:r>
              <w:t>string</w:t>
            </w:r>
          </w:p>
        </w:tc>
        <w:tc>
          <w:tcPr>
            <w:tcW w:type="dxa" w:w="2880"/>
          </w:tcPr>
          <w:p>
            <w:r>
              <w:t>Redirect target, if set</w:t>
            </w:r>
          </w:p>
        </w:tc>
      </w:tr>
      <w:tr>
        <w:tc>
          <w:tcPr>
            <w:tcW w:type="dxa" w:w="2880"/>
          </w:tcPr>
          <w:p>
            <w:r>
              <w:t>domains[].redirectStatusCode</w:t>
            </w:r>
          </w:p>
        </w:tc>
        <w:tc>
          <w:tcPr>
            <w:tcW w:type="dxa" w:w="2880"/>
          </w:tcPr>
          <w:p>
            <w:r>
              <w:t>number</w:t>
            </w:r>
          </w:p>
        </w:tc>
        <w:tc>
          <w:tcPr>
            <w:tcW w:type="dxa" w:w="2880"/>
          </w:tcPr>
          <w:p>
            <w:r>
              <w:t>Redirect status code (301, 302, 307, 308), if set</w:t>
            </w:r>
          </w:p>
        </w:tc>
      </w:tr>
      <w:tr>
        <w:tc>
          <w:tcPr>
            <w:tcW w:type="dxa" w:w="2880"/>
          </w:tcPr>
          <w:p>
            <w:r>
              <w:t>domains[].gitBranch</w:t>
            </w:r>
          </w:p>
        </w:tc>
        <w:tc>
          <w:tcPr>
            <w:tcW w:type="dxa" w:w="2880"/>
          </w:tcPr>
          <w:p>
            <w:r>
              <w:t>string</w:t>
            </w:r>
          </w:p>
        </w:tc>
        <w:tc>
          <w:tcPr>
            <w:tcW w:type="dxa" w:w="2880"/>
          </w:tcPr>
          <w:p>
            <w:r>
              <w:t>Associated Git branch for domain, if any</w:t>
            </w:r>
          </w:p>
        </w:tc>
      </w:tr>
      <w:tr>
        <w:tc>
          <w:tcPr>
            <w:tcW w:type="dxa" w:w="2880"/>
          </w:tcPr>
          <w:p>
            <w:r>
              <w:t>domains[].customEnvironmentId</w:t>
            </w:r>
          </w:p>
        </w:tc>
        <w:tc>
          <w:tcPr>
            <w:tcW w:type="dxa" w:w="2880"/>
          </w:tcPr>
          <w:p>
            <w:r>
              <w:t>string</w:t>
            </w:r>
          </w:p>
        </w:tc>
        <w:tc>
          <w:tcPr>
            <w:tcW w:type="dxa" w:w="2880"/>
          </w:tcPr>
          <w:p>
            <w:r>
              <w:t>Custom environment ID</w:t>
            </w:r>
          </w:p>
        </w:tc>
      </w:tr>
      <w:tr>
        <w:tc>
          <w:tcPr>
            <w:tcW w:type="dxa" w:w="2880"/>
          </w:tcPr>
          <w:p>
            <w:r>
              <w:t>domains[].updatedAt</w:t>
            </w:r>
          </w:p>
        </w:tc>
        <w:tc>
          <w:tcPr>
            <w:tcW w:type="dxa" w:w="2880"/>
          </w:tcPr>
          <w:p>
            <w:r>
              <w:t>number</w:t>
            </w:r>
          </w:p>
        </w:tc>
        <w:tc>
          <w:tcPr>
            <w:tcW w:type="dxa" w:w="2880"/>
          </w:tcPr>
          <w:p>
            <w:r>
              <w:t>Timestamp when the domain was last updated</w:t>
            </w:r>
          </w:p>
        </w:tc>
      </w:tr>
      <w:tr>
        <w:tc>
          <w:tcPr>
            <w:tcW w:type="dxa" w:w="2880"/>
          </w:tcPr>
          <w:p>
            <w:r>
              <w:t>domains[].createdAt</w:t>
            </w:r>
          </w:p>
        </w:tc>
        <w:tc>
          <w:tcPr>
            <w:tcW w:type="dxa" w:w="2880"/>
          </w:tcPr>
          <w:p>
            <w:r>
              <w:t>number</w:t>
            </w:r>
          </w:p>
        </w:tc>
        <w:tc>
          <w:tcPr>
            <w:tcW w:type="dxa" w:w="2880"/>
          </w:tcPr>
          <w:p>
            <w:r>
              <w:t>Timestamp when the domain was created</w:t>
            </w:r>
          </w:p>
        </w:tc>
      </w:tr>
      <w:tr>
        <w:tc>
          <w:tcPr>
            <w:tcW w:type="dxa" w:w="2880"/>
          </w:tcPr>
          <w:p>
            <w:r>
              <w:t>domains[].verified</w:t>
            </w:r>
          </w:p>
        </w:tc>
        <w:tc>
          <w:tcPr>
            <w:tcW w:type="dxa" w:w="2880"/>
          </w:tcPr>
          <w:p>
            <w:r>
              <w:t>boolean</w:t>
            </w:r>
          </w:p>
        </w:tc>
        <w:tc>
          <w:tcPr>
            <w:tcW w:type="dxa" w:w="2880"/>
          </w:tcPr>
          <w:p>
            <w:r>
              <w:t>Whether the domain is verified for use with the project</w:t>
            </w:r>
          </w:p>
        </w:tc>
      </w:tr>
      <w:tr>
        <w:tc>
          <w:tcPr>
            <w:tcW w:type="dxa" w:w="2880"/>
          </w:tcPr>
          <w:p>
            <w:r>
              <w:t>domains[].verification</w:t>
            </w:r>
          </w:p>
        </w:tc>
        <w:tc>
          <w:tcPr>
            <w:tcW w:type="dxa" w:w="2880"/>
          </w:tcPr>
          <w:p>
            <w:r>
              <w:t>array</w:t>
            </w:r>
          </w:p>
        </w:tc>
        <w:tc>
          <w:tcPr>
            <w:tcW w:type="dxa" w:w="2880"/>
          </w:tcPr>
          <w:p>
            <w:r>
              <w:t>List of verification challenge objects</w:t>
            </w:r>
          </w:p>
        </w:tc>
      </w:tr>
      <w:tr>
        <w:tc>
          <w:tcPr>
            <w:tcW w:type="dxa" w:w="2880"/>
          </w:tcPr>
          <w:p>
            <w:r>
              <w:t>domains[].verification[].type</w:t>
            </w:r>
          </w:p>
        </w:tc>
        <w:tc>
          <w:tcPr>
            <w:tcW w:type="dxa" w:w="2880"/>
          </w:tcPr>
          <w:p>
            <w:r>
              <w:t>string</w:t>
            </w:r>
          </w:p>
        </w:tc>
        <w:tc>
          <w:tcPr>
            <w:tcW w:type="dxa" w:w="2880"/>
          </w:tcPr>
          <w:p>
            <w:r>
              <w:t>Type of verification (e.g., "TXT")</w:t>
            </w:r>
          </w:p>
        </w:tc>
      </w:tr>
      <w:tr>
        <w:tc>
          <w:tcPr>
            <w:tcW w:type="dxa" w:w="2880"/>
          </w:tcPr>
          <w:p>
            <w:r>
              <w:t>domains[].verification[].domain</w:t>
            </w:r>
          </w:p>
        </w:tc>
        <w:tc>
          <w:tcPr>
            <w:tcW w:type="dxa" w:w="2880"/>
          </w:tcPr>
          <w:p>
            <w:r>
              <w:t>string</w:t>
            </w:r>
          </w:p>
        </w:tc>
        <w:tc>
          <w:tcPr>
            <w:tcW w:type="dxa" w:w="2880"/>
          </w:tcPr>
          <w:p>
            <w:r>
              <w:t>Domain to verify</w:t>
            </w:r>
          </w:p>
        </w:tc>
      </w:tr>
      <w:tr>
        <w:tc>
          <w:tcPr>
            <w:tcW w:type="dxa" w:w="2880"/>
          </w:tcPr>
          <w:p>
            <w:r>
              <w:t>domains[].verification[].value</w:t>
            </w:r>
          </w:p>
        </w:tc>
        <w:tc>
          <w:tcPr>
            <w:tcW w:type="dxa" w:w="2880"/>
          </w:tcPr>
          <w:p>
            <w:r>
              <w:t>string</w:t>
            </w:r>
          </w:p>
        </w:tc>
        <w:tc>
          <w:tcPr>
            <w:tcW w:type="dxa" w:w="2880"/>
          </w:tcPr>
          <w:p>
            <w:r>
              <w:t>Value to check for verification</w:t>
            </w:r>
          </w:p>
        </w:tc>
      </w:tr>
      <w:tr>
        <w:tc>
          <w:tcPr>
            <w:tcW w:type="dxa" w:w="2880"/>
          </w:tcPr>
          <w:p>
            <w:r>
              <w:t>domains[].verification[].reason</w:t>
            </w:r>
          </w:p>
        </w:tc>
        <w:tc>
          <w:tcPr>
            <w:tcW w:type="dxa" w:w="2880"/>
          </w:tcPr>
          <w:p>
            <w:r>
              <w:t>string</w:t>
            </w:r>
          </w:p>
        </w:tc>
        <w:tc>
          <w:tcPr>
            <w:tcW w:type="dxa" w:w="2880"/>
          </w:tcPr>
          <w:p>
            <w:r>
              <w:t>Reason for verification challenge</w:t>
            </w:r>
          </w:p>
        </w:tc>
      </w:tr>
      <w:tr>
        <w:tc>
          <w:tcPr>
            <w:tcW w:type="dxa" w:w="2880"/>
          </w:tcPr>
          <w:p>
            <w:r>
              <w:t>currentDeploymentAliases</w:t>
            </w:r>
          </w:p>
        </w:tc>
        <w:tc>
          <w:tcPr>
            <w:tcW w:type="dxa" w:w="2880"/>
          </w:tcPr>
          <w:p>
            <w:r>
              <w:t>array</w:t>
            </w:r>
          </w:p>
        </w:tc>
        <w:tc>
          <w:tcPr>
            <w:tcW w:type="dxa" w:w="2880"/>
          </w:tcPr>
          <w:p>
            <w:r>
              <w:t>List of aliases for the current deployment</w:t>
            </w:r>
          </w:p>
        </w:tc>
      </w:tr>
      <w:tr>
        <w:tc>
          <w:tcPr>
            <w:tcW w:type="dxa" w:w="2880"/>
          </w:tcPr>
          <w:p>
            <w:r>
              <w:t>createdAt</w:t>
            </w:r>
          </w:p>
        </w:tc>
        <w:tc>
          <w:tcPr>
            <w:tcW w:type="dxa" w:w="2880"/>
          </w:tcPr>
          <w:p>
            <w:r>
              <w:t>number</w:t>
            </w:r>
          </w:p>
        </w:tc>
        <w:tc>
          <w:tcPr>
            <w:tcW w:type="dxa" w:w="2880"/>
          </w:tcPr>
          <w:p>
            <w:r>
              <w:t>Timestamp when the environment was created</w:t>
            </w:r>
          </w:p>
        </w:tc>
      </w:tr>
      <w:tr>
        <w:tc>
          <w:tcPr>
            <w:tcW w:type="dxa" w:w="2880"/>
          </w:tcPr>
          <w:p>
            <w:r>
              <w:t>updatedAt</w:t>
            </w:r>
          </w:p>
        </w:tc>
        <w:tc>
          <w:tcPr>
            <w:tcW w:type="dxa" w:w="2880"/>
          </w:tcPr>
          <w:p>
            <w:r>
              <w:t>number</w:t>
            </w:r>
          </w:p>
        </w:tc>
        <w:tc>
          <w:tcPr>
            <w:tcW w:type="dxa" w:w="2880"/>
          </w:tcPr>
          <w:p>
            <w:r>
              <w:t>Timestamp when the environment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"https://api.vercel.com/v9/projects/my-project/custom-environments/env_abc123?teamId=team_123" \</w:t>
        <w:br/>
        <w:t xml:space="preserve"> -H "Content-Type: application/json" \</w:t>
        <w:br/>
        <w:t xml:space="preserve"> -d '{</w:t>
        <w:br/>
        <w:t xml:space="preserve"> "deleteUnassignedEnvironmentVariables": true</w:t>
        <w:br/>
        <w:t xml:space="preserve">  }'</w:t>
      </w:r>
    </w:p>
    <w:p>
      <w:pPr>
        <w:pStyle w:val="Heading3"/>
      </w:pPr>
      <w:r>
        <w:t>Example Usage</w:t>
      </w:r>
    </w:p>
    <w:p>
      <w:pPr>
        <w:pStyle w:val="Heading3"/>
      </w:pPr>
      <w:r>
        <w:t>Example 1: Remove a Custom Environment by Project Name</w:t>
      </w:r>
    </w:p>
    <w:p>
      <w:r>
        <w:rPr>
          <w:b/>
          <w:color w:val="666666"/>
          <w:sz w:val="16"/>
        </w:rPr>
        <w:t>[bash]</w:t>
      </w:r>
    </w:p>
    <w:p>
      <w:pPr>
        <w:shd w:fill="F2F2F2" w:val="clear"/>
      </w:pPr>
      <w:r>
        <w:rPr>
          <w:rFonts w:ascii="Courier New" w:hAnsi="Courier New"/>
          <w:sz w:val="17"/>
        </w:rPr>
        <w:t>curl -X DELETE "https://api.vercel.com/v9/projects/my-project/custom-environments/env_abc123" \</w:t>
        <w:br/>
        <w:t xml:space="preserve"> -H "Content-Type: application/json"</w:t>
      </w:r>
    </w:p>
    <w:p>
      <w:pPr>
        <w:pStyle w:val="Heading3"/>
      </w:pPr>
      <w:r>
        <w:t>Example 2: Remove a Custom Environment for a Team Project and Delete Unassigned Variables</w:t>
      </w:r>
    </w:p>
    <w:p>
      <w:r>
        <w:rPr>
          <w:b/>
          <w:color w:val="666666"/>
          <w:sz w:val="16"/>
        </w:rPr>
        <w:t>[bash]</w:t>
      </w:r>
    </w:p>
    <w:p>
      <w:pPr>
        <w:shd w:fill="F2F2F2" w:val="clear"/>
      </w:pPr>
      <w:r>
        <w:rPr>
          <w:rFonts w:ascii="Courier New" w:hAnsi="Courier New"/>
          <w:sz w:val="17"/>
        </w:rPr>
        <w:t>curl -X DELETE "https://api.vercel.com/v9/projects/proj_789xyz/custom-environments/my-feature-env?teamId=team_456" \</w:t>
        <w:br/>
        <w:t xml:space="preserve"> -H "Content-Type: application/json" \</w:t>
        <w:br/>
        <w:t xml:space="preserve"> -d '{</w:t>
        <w:br/>
        <w:t xml:space="preserve"> "deleteUnassignedEnvironmentVariables": true</w:t>
        <w:br/>
        <w:t xml:space="preserve">  }'</w:t>
      </w:r>
    </w:p>
    <w:p>
      <w:pPr>
        <w:pStyle w:val="Heading3"/>
      </w:pPr>
      <w:r>
        <w:t>Example 3: Remove a Custom Environment Using Project ID</w:t>
      </w:r>
    </w:p>
    <w:p>
      <w:r>
        <w:rPr>
          <w:b/>
          <w:color w:val="666666"/>
          <w:sz w:val="16"/>
        </w:rPr>
        <w:t>[bash]</w:t>
      </w:r>
    </w:p>
    <w:p>
      <w:pPr>
        <w:shd w:fill="F2F2F2" w:val="clear"/>
      </w:pPr>
      <w:r>
        <w:rPr>
          <w:rFonts w:ascii="Courier New" w:hAnsi="Courier New"/>
          <w:sz w:val="17"/>
        </w:rPr>
        <w:t>curl -X DELETE "https://api.vercel.com/v9/projects/12345/custom-environments/env_def456"</w:t>
      </w:r>
    </w:p>
    <w:p>
      <w:pPr>
        <w:pStyle w:val="Heading3"/>
      </w:pPr>
      <w:r>
        <w:t>Behavior</w:t>
      </w:r>
    </w:p>
    <w:p>
      <w:pPr>
        <w:pStyle w:val="ListBullet"/>
      </w:pPr>
      <w:r>
        <w:t>Validation: Checks that both path parameters are provided and valid; rejects if the environment is "Production" or "Preview."</w:t>
      </w:r>
    </w:p>
    <w:p>
      <w:pPr>
        <w:pStyle w:val="ListBullet"/>
      </w:pPr>
      <w:r>
        <w:t>Optional Deletion: If deleteUnassignedEnvironmentVariables is true, removes environment variables not assigned to any environment.</w:t>
      </w:r>
    </w:p>
    <w:p>
      <w:pPr>
        <w:pStyle w:val="ListBullet"/>
      </w:pPr>
      <w:r>
        <w:t>Delete Operation: Removes the specified custom environment from the project.</w:t>
      </w:r>
    </w:p>
    <w:p>
      <w:pPr>
        <w:pStyle w:val="ListBullet"/>
      </w:pPr>
      <w:r>
        <w:t>Returns: Returns a description of the deleted custom environment.</w:t>
      </w:r>
    </w:p>
    <w:p>
      <w:pPr>
        <w:pStyle w:val="Heading3"/>
      </w:pPr>
      <w:r>
        <w:t>Notes</w:t>
      </w:r>
    </w:p>
    <w:p>
      <w:pPr>
        <w:pStyle w:val="ListBullet"/>
      </w:pPr>
      <w:r>
        <w:t>The environment cannot be named "Production" or "Preview"; attempts to remove these will fail.</w:t>
      </w:r>
    </w:p>
    <w:p>
      <w:pPr>
        <w:pStyle w:val="ListBullet"/>
      </w:pPr>
      <w:r>
        <w:t>The request body is optional and only necessary if you want to delete unassigned environment variables.</w:t>
      </w:r>
    </w:p>
    <w:p>
      <w:pPr>
        <w:pStyle w:val="ListBullet"/>
      </w:pPr>
      <w:r>
        <w:t>You can specify either the project name or project ID in idOrName, and either the environment slug or ID in environmentSlugOrId.</w:t>
      </w:r>
    </w:p>
    <w:p>
      <w:pPr>
        <w:pStyle w:val="ListBullet"/>
      </w:pPr>
      <w:r>
        <w:t>Domain verification objects are included in the response if the environment has domains.</w:t>
      </w:r>
    </w:p>
    <w:p>
      <w:pPr>
        <w:pStyle w:val="ListBullet"/>
      </w:pPr>
      <w:r>
        <w:t>If the environment has associated domains, their verification status and challenge information will be included in the response.</w:t>
      </w:r>
    </w:p>
    <w:p>
      <w:pPr>
        <w:pStyle w:val="Heading3"/>
      </w:pPr>
      <w:r>
        <w:t>Gotchas</w:t>
      </w:r>
    </w:p>
    <w:p>
      <w:pPr>
        <w:pStyle w:val="ListBullet"/>
      </w:pPr>
      <w:r>
        <w:t>Attempting to remove "Production" or "Preview" environments will result in an error.</w:t>
      </w:r>
    </w:p>
    <w:p>
      <w:pPr>
        <w:pStyle w:val="ListBullet"/>
      </w:pPr>
      <w:r>
        <w:t>Both path parameters must be non-empty; omitting them will result in a client error.</w:t>
      </w:r>
    </w:p>
    <w:p>
      <w:pPr>
        <w:pStyle w:val="ListBullet"/>
      </w:pPr>
      <w:r>
        <w:t>The request body is not required unless you want to also remove unassigned environment variables.</w:t>
      </w:r>
    </w:p>
    <w:p>
      <w:pPr>
        <w:pStyle w:val="ListBullet"/>
      </w:pPr>
      <w:r>
        <w:t>If you do not have sufficient permissions or are not authorized, you will receive a 401 or 403 error.</w:t>
      </w:r>
    </w:p>
    <w:p>
      <w:pPr>
        <w:pStyle w:val="Heading3"/>
      </w:pPr>
      <w:r>
        <w:t>Error Handling</w:t>
      </w:r>
    </w:p>
    <w:p>
      <w:pPr>
        <w:pStyle w:val="ListBullet"/>
      </w:pPr>
      <w:r>
        <w:t xml:space="preserve">400 Client Error: Invalid values in the path, query, or body parameters. </w:t>
        <w:br/>
        <w:br/>
        <w:t>Example: Missing required path parameters, or providing an invalid environment name.</w:t>
      </w:r>
    </w:p>
    <w:p>
      <w:pPr>
        <w:pStyle w:val="ListBullet"/>
      </w:pPr>
      <w:r>
        <w:t xml:space="preserve">401 Client Error: The request is not authorized. </w:t>
        <w:br/>
        <w:br/>
        <w:t>Example: Missing or invalid authentication.</w:t>
      </w:r>
    </w:p>
    <w:p>
      <w:pPr>
        <w:pStyle w:val="ListBullet"/>
      </w:pPr>
      <w:r>
        <w:t xml:space="preserve">403 Client Error: You do not have permission to access this resource. </w:t>
        <w:br/>
        <w:br/>
        <w:t>Example: Your account lacks permission to manage environments for this project.</w:t>
      </w:r>
    </w:p>
    <w:p>
      <w:r>
        <w:t>Error responses include an error object with a code and a descriptive message.</w:t>
      </w:r>
    </w:p>
    <w:p>
      <w:pPr>
        <w:pStyle w:val="Heading3"/>
      </w:pPr>
      <w:r>
        <w:t>Related customEnvironments actions</w:t>
      </w:r>
    </w:p>
    <w:p>
      <w:pPr>
        <w:pStyle w:val="ListBullet"/>
      </w:pPr>
      <w:r>
        <w:t>[GET] Retrieve a Project's Custom Environments — /v9/projects/{{IDORNAME}}/custom-environments</w:t>
      </w:r>
    </w:p>
    <w:p>
      <w:pPr>
        <w:pStyle w:val="ListBullet"/>
      </w:pPr>
      <w:r>
        <w:t>[PATCH] Update a Project's Custom Environment — /v9/projects/{{idOrName}}/custom-environments/{{environmentSlugOrId}}</w:t>
      </w:r>
    </w:p>
    <w:p>
      <w:r>
        <w:br w:type="page"/>
      </w:r>
    </w:p>
    <w:p>
      <w:pPr>
        <w:pStyle w:val="Heading2"/>
      </w:pPr>
      <w:r>
        <w:t>174. [DELETE] Purge All Data Cache for a Project</w:t>
      </w:r>
    </w:p>
    <w:p>
      <w:r>
        <w:rPr>
          <w:b/>
        </w:rPr>
        <w:t xml:space="preserve">Endpoint: </w:t>
      </w:r>
      <w:r>
        <w:rPr>
          <w:rFonts w:ascii="Courier New" w:hAnsi="Courier New"/>
          <w:sz w:val="18"/>
        </w:rPr>
        <w:t>/data-cache/purge-all</w:t>
      </w:r>
    </w:p>
    <w:p>
      <w:pPr>
        <w:pStyle w:val="Heading3"/>
      </w:pPr>
      <w:r>
        <w:t>Prerequisites</w:t>
      </w:r>
    </w:p>
    <w:p>
      <w:pPr>
        <w:pStyle w:val="ListBullet"/>
      </w:pPr>
      <w:r>
        <w:t>Must have permissions to manage the specified project’s data cache.</w:t>
      </w:r>
    </w:p>
    <w:p>
      <w:pPr>
        <w:pStyle w:val="Heading3"/>
      </w:pPr>
      <w:r>
        <w:t>Method</w:t>
      </w:r>
    </w:p>
    <w:p>
      <w:r>
        <w:t>DELETE</w:t>
      </w:r>
    </w:p>
    <w:p>
      <w:pPr>
        <w:pStyle w:val="Heading3"/>
      </w:pPr>
      <w:r>
        <w:t>URL</w:t>
      </w:r>
    </w:p>
    <w:p>
      <w:r>
        <w:t>https://api.vercel.com/data-cache/purge-all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Purges (clears) all data cache associated with a specified Vercel project. This action is irreversible and immediately removes all cached data for the target project.</w:t>
      </w:r>
    </w:p>
    <w:p>
      <w:pPr>
        <w:pStyle w:val="Heading3"/>
      </w:pPr>
      <w:r>
        <w:t>Enforcement Rules</w:t>
      </w:r>
    </w:p>
    <w:p>
      <w:pPr>
        <w:pStyle w:val="ListBullet"/>
      </w:pPr>
      <w:r>
        <w:t>The projectIdOrName query parameter must always be present and non-empty.</w:t>
      </w:r>
    </w:p>
    <w:p>
      <w:pPr>
        <w:pStyle w:val="ListBullet"/>
      </w:pPr>
      <w:r>
        <w:t>When executing, send Query Parameters as URL query parameters, not in the body.</w:t>
      </w:r>
    </w:p>
    <w:p>
      <w:pPr>
        <w:pStyle w:val="ListBullet"/>
      </w:pPr>
      <w:r>
        <w:t>Do not call the endpoint without the required projectIdOrName query parameter.</w:t>
      </w:r>
    </w:p>
    <w:p>
      <w:pPr>
        <w:pStyle w:val="ListBullet"/>
      </w:pPr>
      <w:r>
        <w:t>Construct the request as: /data-cache/purge-all?projectIdOrName={{projectIdOrName}}</w:t>
      </w:r>
    </w:p>
    <w:p>
      <w:pPr>
        <w:pStyle w:val="ListBullet"/>
      </w:pPr>
      <w:r>
        <w:t>Do not send projectIdOrName in the request body or headers.</w:t>
      </w:r>
    </w:p>
    <w:p>
      <w:pPr>
        <w:pStyle w:val="Heading3"/>
      </w:pPr>
      <w:r>
        <w:t>Valid Example</w:t>
      </w:r>
    </w:p>
    <w:p>
      <w:r>
        <w:rPr>
          <w:b/>
          <w:color w:val="666666"/>
          <w:sz w:val="16"/>
        </w:rPr>
        <w:t>[http]</w:t>
      </w:r>
    </w:p>
    <w:p>
      <w:pPr>
        <w:shd w:fill="F2F2F2" w:val="clear"/>
      </w:pPr>
      <w:r>
        <w:rPr>
          <w:rFonts w:ascii="Courier New" w:hAnsi="Courier New"/>
          <w:sz w:val="17"/>
        </w:rPr>
        <w:t>/data-cache/purge-all?projectIdOrName=my-cool-project</w:t>
      </w:r>
    </w:p>
    <w:p>
      <w:pPr>
        <w:pStyle w:val="Heading3"/>
      </w:pPr>
      <w:r>
        <w:t>Invalid Examples</w:t>
      </w:r>
    </w:p>
    <w:p>
      <w:r>
        <w:rPr>
          <w:b/>
          <w:color w:val="666666"/>
          <w:sz w:val="16"/>
        </w:rPr>
        <w:t>[http]</w:t>
      </w:r>
    </w:p>
    <w:p>
      <w:pPr>
        <w:shd w:fill="F2F2F2" w:val="clear"/>
      </w:pPr>
      <w:r>
        <w:rPr>
          <w:rFonts w:ascii="Courier New" w:hAnsi="Courier New"/>
          <w:sz w:val="17"/>
        </w:rPr>
        <w:t>/data-cache/purge-all</w:t>
        <w:br/>
        <w:t>/data-cache/purge-all?projectIdOrName=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projectIdOrName</w:t>
            </w:r>
          </w:p>
        </w:tc>
        <w:tc>
          <w:tcPr>
            <w:tcW w:type="dxa" w:w="2880"/>
          </w:tcPr>
          <w:p>
            <w:r>
              <w:t>string</w:t>
            </w:r>
          </w:p>
        </w:tc>
        <w:tc>
          <w:tcPr>
            <w:tcW w:type="dxa" w:w="2880"/>
          </w:tcPr>
          <w:p>
            <w:r>
              <w:t>The unique ID or name of the project whose cache should be purged.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"All data cache for the project has been purged."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specified project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cache purge was successful.</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error</w:t>
            </w:r>
          </w:p>
        </w:tc>
        <w:tc>
          <w:tcPr>
            <w:tcW w:type="dxa" w:w="2880"/>
          </w:tcPr>
          <w:p>
            <w:r>
              <w:t>object</w:t>
            </w:r>
          </w:p>
        </w:tc>
        <w:tc>
          <w:tcPr>
            <w:tcW w:type="dxa" w:w="2880"/>
          </w:tcPr>
          <w:p>
            <w:r>
              <w:t>Error details (only present in error responses).</w:t>
            </w:r>
          </w:p>
        </w:tc>
      </w:tr>
      <w:tr>
        <w:tc>
          <w:tcPr>
            <w:tcW w:type="dxa" w:w="2880"/>
          </w:tcPr>
          <w:p>
            <w:r>
              <w:t>error.code</w:t>
            </w:r>
          </w:p>
        </w:tc>
        <w:tc>
          <w:tcPr>
            <w:tcW w:type="dxa" w:w="2880"/>
          </w:tcPr>
          <w:p>
            <w:r>
              <w:t>number</w:t>
            </w:r>
          </w:p>
        </w:tc>
        <w:tc>
          <w:tcPr>
            <w:tcW w:type="dxa" w:w="2880"/>
          </w:tcPr>
          <w:p>
            <w:r>
              <w:t>HTTP status code for the error (error responses only).</w:t>
            </w:r>
          </w:p>
        </w:tc>
      </w:tr>
      <w:tr>
        <w:tc>
          <w:tcPr>
            <w:tcW w:type="dxa" w:w="2880"/>
          </w:tcPr>
          <w:p>
            <w:r>
              <w:t>error.message</w:t>
            </w:r>
          </w:p>
        </w:tc>
        <w:tc>
          <w:tcPr>
            <w:tcW w:type="dxa" w:w="2880"/>
          </w:tcPr>
          <w:p>
            <w:r>
              <w:t>string</w:t>
            </w:r>
          </w:p>
        </w:tc>
        <w:tc>
          <w:tcPr>
            <w:tcW w:type="dxa" w:w="2880"/>
          </w:tcPr>
          <w:p>
            <w:r>
              <w:t>Description of the error (error responses only).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"https://api.vercel.com/data-cache/purge-all?projectIdOrName=my-cool-project"</w:t>
      </w:r>
    </w:p>
    <w:p>
      <w:pPr>
        <w:pStyle w:val="Heading3"/>
      </w:pPr>
      <w:r>
        <w:t>Example Usage</w:t>
      </w:r>
    </w:p>
    <w:p>
      <w:pPr>
        <w:pStyle w:val="Heading3"/>
      </w:pPr>
      <w:r>
        <w:t>Example 1: Purge All Data Cache by Project Name</w:t>
      </w:r>
    </w:p>
    <w:p>
      <w:pPr>
        <w:pStyle w:val="Heading3"/>
      </w:pPr>
      <w:r>
        <w:t>Example 2: Purge All Data Cache by Project ID</w:t>
      </w:r>
    </w:p>
    <w:p>
      <w:r>
        <w:rPr>
          <w:b/>
          <w:color w:val="666666"/>
          <w:sz w:val="16"/>
        </w:rPr>
        <w:t>[bash]</w:t>
      </w:r>
    </w:p>
    <w:p>
      <w:pPr>
        <w:shd w:fill="F2F2F2" w:val="clear"/>
      </w:pPr>
      <w:r>
        <w:rPr>
          <w:rFonts w:ascii="Courier New" w:hAnsi="Courier New"/>
          <w:sz w:val="17"/>
        </w:rPr>
        <w:t>curl -X DELETE "https://api.vercel.com/data-cache/purge-all?projectIdOrName=prj_AbC123456"</w:t>
      </w:r>
    </w:p>
    <w:p>
      <w:pPr>
        <w:pStyle w:val="Heading3"/>
      </w:pPr>
      <w:r>
        <w:t>Behavior</w:t>
      </w:r>
    </w:p>
    <w:p>
      <w:pPr>
        <w:pStyle w:val="ListBullet"/>
      </w:pPr>
      <w:r>
        <w:t>Validates that projectIdOrName is provided and matches an existing project.</w:t>
      </w:r>
    </w:p>
    <w:p>
      <w:pPr>
        <w:pStyle w:val="ListBullet"/>
      </w:pPr>
      <w:r>
        <w:t>Purges all data cache associated with the specified project.</w:t>
      </w:r>
    </w:p>
    <w:p>
      <w:pPr>
        <w:pStyle w:val="ListBullet"/>
      </w:pPr>
      <w:r>
        <w:t>Returns a confirmation message if successful, or an error message if not.</w:t>
      </w:r>
    </w:p>
    <w:p>
      <w:pPr>
        <w:pStyle w:val="Heading3"/>
      </w:pPr>
      <w:r>
        <w:t>Notes</w:t>
      </w:r>
    </w:p>
    <w:p>
      <w:pPr>
        <w:pStyle w:val="ListBullet"/>
      </w:pPr>
      <w:r>
        <w:t>This action will clear all cached data for the specified project.</w:t>
      </w:r>
    </w:p>
    <w:p>
      <w:pPr>
        <w:pStyle w:val="ListBullet"/>
      </w:pPr>
      <w:r>
        <w:t>The action is irreversible.</w:t>
      </w:r>
    </w:p>
    <w:p>
      <w:pPr>
        <w:pStyle w:val="ListBullet"/>
      </w:pPr>
      <w:r>
        <w:t>Useful when you want to force all data to be re-cached for the next request.</w:t>
      </w:r>
    </w:p>
    <w:p>
      <w:pPr>
        <w:pStyle w:val="ListBullet"/>
      </w:pPr>
      <w:r>
        <w:t>Only users with the appropriate permissions for the project may perform this action.</w:t>
      </w:r>
    </w:p>
    <w:p>
      <w:pPr>
        <w:pStyle w:val="Heading3"/>
      </w:pPr>
      <w:r>
        <w:t>Gotchas</w:t>
      </w:r>
    </w:p>
    <w:p>
      <w:pPr>
        <w:pStyle w:val="ListBullet"/>
      </w:pPr>
      <w:r>
        <w:t>Omitting the projectIdOrName parameter or providing an invalid value will result in a 400 error.</w:t>
      </w:r>
    </w:p>
    <w:p>
      <w:pPr>
        <w:pStyle w:val="ListBullet"/>
      </w:pPr>
      <w:r>
        <w:t>You cannot purge cache for projects you do not have access to (will result in a 403 error).</w:t>
      </w:r>
    </w:p>
    <w:p>
      <w:pPr>
        <w:pStyle w:val="ListBullet"/>
      </w:pPr>
      <w:r>
        <w:t>Ensure the project ID or name is correct and exists—otherwise, a 404 error will be returned.</w:t>
      </w:r>
    </w:p>
    <w:p>
      <w:pPr>
        <w:pStyle w:val="ListBullet"/>
      </w:pPr>
      <w:r>
        <w:t>There is no request body for this action; all parameters are passed as query parameters.</w:t>
      </w:r>
    </w:p>
    <w:p>
      <w:pPr>
        <w:pStyle w:val="Heading3"/>
      </w:pPr>
      <w:r>
        <w:t>Error Handling</w:t>
      </w:r>
    </w:p>
    <w:p>
      <w:pPr>
        <w:pStyle w:val="ListBullet"/>
      </w:pPr>
      <w:r>
        <w:t>400 Bad Request: Returned when the projectIdOrName parameter is missing, empty, or invalid.</w:t>
      </w:r>
    </w:p>
    <w:p>
      <w:pPr>
        <w:pStyle w:val="ListBullet"/>
      </w:pPr>
      <w:r>
        <w:t>401 Unauthorized: Returned when the request is not properly authenticated.</w:t>
      </w:r>
    </w:p>
    <w:p>
      <w:pPr>
        <w:pStyle w:val="ListBullet"/>
      </w:pPr>
      <w:r>
        <w:t>403 Forbidden: Returned when you lack permissions for the specified project.</w:t>
      </w:r>
    </w:p>
    <w:p>
      <w:pPr>
        <w:pStyle w:val="ListBullet"/>
      </w:pPr>
      <w:r>
        <w:t>404 Not Found: Returned when the specified project does not exist.</w:t>
      </w:r>
    </w:p>
    <w:p>
      <w:pPr>
        <w:pStyle w:val="ListBullet"/>
      </w:pPr>
      <w:r>
        <w:t>Error response bodies contain an error object with code and message fields describing the failure.</w:t>
      </w:r>
    </w:p>
    <w:p>
      <w:r>
        <w:br w:type="page"/>
      </w:r>
    </w:p>
    <w:p>
      <w:pPr>
        <w:pStyle w:val="Heading2"/>
      </w:pPr>
      <w:r>
        <w:t>175. [PATCH] Update Data Cache Billing Settings</w:t>
      </w:r>
    </w:p>
    <w:p>
      <w:r>
        <w:rPr>
          <w:b/>
        </w:rPr>
        <w:t xml:space="preserve">Endpoint: </w:t>
      </w:r>
      <w:r>
        <w:rPr>
          <w:rFonts w:ascii="Courier New" w:hAnsi="Courier New"/>
          <w:sz w:val="18"/>
        </w:rPr>
        <w:t>/data-cache/billing-settings</w:t>
      </w:r>
    </w:p>
    <w:p>
      <w:pPr>
        <w:pStyle w:val="Heading3"/>
      </w:pPr>
      <w:r>
        <w:t>Prerequisites</w:t>
      </w:r>
    </w:p>
    <w:p>
      <w:pPr>
        <w:pStyle w:val="ListBullet"/>
      </w:pPr>
      <w:r>
        <w:t>Must have permission to modify billing settings for data cache</w:t>
      </w:r>
    </w:p>
    <w:p>
      <w:pPr>
        <w:pStyle w:val="Heading3"/>
      </w:pPr>
      <w:r>
        <w:t>Method</w:t>
      </w:r>
    </w:p>
    <w:p>
      <w:r>
        <w:t>PATCH</w:t>
      </w:r>
    </w:p>
    <w:p>
      <w:pPr>
        <w:pStyle w:val="Heading3"/>
      </w:pPr>
      <w:r>
        <w:t>URL</w:t>
      </w:r>
    </w:p>
    <w:p>
      <w:r>
        <w:t>https://api.vercel.com/data-cache/billing-settings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billing settings for the data cache, specifically enabling or disabling excess billing. This allows you to control whether additional charges may be incurred when exceeding standard data cache limits.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excessBillingEnabled</w:t>
            </w:r>
          </w:p>
        </w:tc>
        <w:tc>
          <w:tcPr>
            <w:tcW w:type="dxa" w:w="2880"/>
          </w:tcPr>
          <w:p>
            <w:r>
              <w:t>boolean</w:t>
            </w:r>
          </w:p>
        </w:tc>
        <w:tc>
          <w:tcPr>
            <w:tcW w:type="dxa" w:w="2880"/>
          </w:tcPr>
          <w:p>
            <w:r>
              <w:t>Whether excess billing is enabled (true) or disabled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"excessBillingEnabled":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"One of the provided values in the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is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excessBillingEnabled</w:t>
            </w:r>
          </w:p>
        </w:tc>
        <w:tc>
          <w:tcPr>
            <w:tcW w:type="dxa" w:w="2880"/>
          </w:tcPr>
          <w:p>
            <w:r>
              <w:t>boolean</w:t>
            </w:r>
          </w:p>
        </w:tc>
        <w:tc>
          <w:tcPr>
            <w:tcW w:type="dxa" w:w="2880"/>
          </w:tcPr>
          <w:p>
            <w:r>
              <w:t>Whether excess billing is currently enabled or not.</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"https://api.vercel.com/data-cache/billing-settings" \</w:t>
        <w:br/>
        <w:t xml:space="preserve"> -H "Content-Type: application/json" \</w:t>
        <w:br/>
        <w:t xml:space="preserve"> -d '{"excessBillingEnabled": true}'</w:t>
      </w:r>
    </w:p>
    <w:p>
      <w:pPr>
        <w:pStyle w:val="Heading3"/>
      </w:pPr>
      <w:r>
        <w:t>Example Usage</w:t>
      </w:r>
    </w:p>
    <w:p>
      <w:pPr>
        <w:pStyle w:val="Heading3"/>
      </w:pPr>
      <w:r>
        <w:t>Example 1: Enable Excess Billing</w:t>
      </w:r>
    </w:p>
    <w:p>
      <w:pPr>
        <w:pStyle w:val="Heading3"/>
      </w:pPr>
      <w:r>
        <w:t>Example 2: Disable Excess Billing</w:t>
      </w:r>
    </w:p>
    <w:p>
      <w:r>
        <w:rPr>
          <w:b/>
          <w:color w:val="666666"/>
          <w:sz w:val="16"/>
        </w:rPr>
        <w:t>[bash]</w:t>
      </w:r>
    </w:p>
    <w:p>
      <w:pPr>
        <w:shd w:fill="F2F2F2" w:val="clear"/>
      </w:pPr>
      <w:r>
        <w:rPr>
          <w:rFonts w:ascii="Courier New" w:hAnsi="Courier New"/>
          <w:sz w:val="17"/>
        </w:rPr>
        <w:t>curl -X PATCH "https://api.vercel.com/data-cache/billing-settings" \</w:t>
        <w:br/>
        <w:t xml:space="preserve"> -H "Content-Type: application/json" \</w:t>
        <w:br/>
        <w:t xml:space="preserve"> -d '{"excessBillingEnabled": false}'</w:t>
      </w:r>
    </w:p>
    <w:p>
      <w:pPr>
        <w:pStyle w:val="Heading3"/>
      </w:pPr>
      <w:r>
        <w:t>Behavior</w:t>
      </w:r>
    </w:p>
    <w:p>
      <w:pPr>
        <w:pStyle w:val="ListBullet"/>
      </w:pPr>
      <w:r>
        <w:t>Validates that the excessBillingEnabled field is present and is a boolean value.</w:t>
      </w:r>
    </w:p>
    <w:p>
      <w:pPr>
        <w:pStyle w:val="ListBullet"/>
      </w:pPr>
      <w:r>
        <w:t>Updates the data cache billing settings accordingly.</w:t>
      </w:r>
    </w:p>
    <w:p>
      <w:pPr>
        <w:pStyle w:val="ListBullet"/>
      </w:pPr>
      <w:r>
        <w:t>Returns the new state of excessBillingEnabled in the response.</w:t>
      </w:r>
    </w:p>
    <w:p>
      <w:pPr>
        <w:pStyle w:val="Heading3"/>
      </w:pPr>
      <w:r>
        <w:t>Notes</w:t>
      </w:r>
    </w:p>
    <w:p>
      <w:pPr>
        <w:pStyle w:val="ListBullet"/>
      </w:pPr>
      <w:r>
        <w:t>Only users with appropriate permissions can modify billing settings.</w:t>
      </w:r>
    </w:p>
    <w:p>
      <w:pPr>
        <w:pStyle w:val="ListBullet"/>
      </w:pPr>
      <w:r>
        <w:t>The request body must contain exactly one field: excessBillingEnabled.</w:t>
      </w:r>
    </w:p>
    <w:p>
      <w:pPr>
        <w:pStyle w:val="Heading3"/>
      </w:pPr>
      <w:r>
        <w:t>Gotchas</w:t>
      </w:r>
    </w:p>
    <w:p>
      <w:pPr>
        <w:pStyle w:val="ListBullet"/>
      </w:pPr>
      <w:r>
        <w:t>Sending a value other than true or false for excessBillingEnabled will result in a 400 error.</w:t>
      </w:r>
    </w:p>
    <w:p>
      <w:pPr>
        <w:pStyle w:val="ListBullet"/>
      </w:pPr>
      <w:r>
        <w:t>If you lack permission, you will receive a 403 error.</w:t>
      </w:r>
    </w:p>
    <w:p>
      <w:pPr>
        <w:pStyle w:val="ListBullet"/>
      </w:pPr>
      <w:r>
        <w:t>If you are not authenticated, you will receive a 401 error.</w:t>
      </w:r>
    </w:p>
    <w:p>
      <w:pPr>
        <w:pStyle w:val="ListBullet"/>
      </w:pPr>
      <w:r>
        <w:t>If the resource cannot be found, you will receive a 404 error.</w:t>
      </w:r>
    </w:p>
    <w:p>
      <w:pPr>
        <w:pStyle w:val="Heading3"/>
      </w:pPr>
      <w:r>
        <w:t>Error Handling</w:t>
      </w:r>
    </w:p>
    <w:p>
      <w:pPr>
        <w:pStyle w:val="ListBullet"/>
      </w:pPr>
      <w:r>
        <w:t>400 Bad Request: Returned when the request body contains invalid or missing values.</w:t>
      </w:r>
    </w:p>
    <w:p>
      <w:pPr>
        <w:pStyle w:val="ListBullet"/>
      </w:pPr>
      <w:r>
        <w:t>401 Unauthorized: Returned if the request is not authenticated.</w:t>
      </w:r>
    </w:p>
    <w:p>
      <w:pPr>
        <w:pStyle w:val="ListBullet"/>
      </w:pPr>
      <w:r>
        <w:t>403 Forbidden: Returned if the requester does not have permission to update billing settings.</w:t>
      </w:r>
    </w:p>
    <w:p>
      <w:pPr>
        <w:pStyle w:val="ListBullet"/>
      </w:pPr>
      <w:r>
        <w:t>404 Not Found: Returned if the billing settings resource cannot be found.</w:t>
      </w:r>
    </w:p>
    <w:p>
      <w:r>
        <w:br w:type="page"/>
      </w:r>
    </w:p>
    <w:p>
      <w:pPr>
        <w:pStyle w:val="Heading2"/>
      </w:pPr>
      <w:r>
        <w:t>176. [GET] List Certificates</w:t>
      </w:r>
    </w:p>
    <w:p>
      <w:r>
        <w:rPr>
          <w:b/>
        </w:rPr>
        <w:t xml:space="preserve">Endpoint: </w:t>
      </w:r>
      <w:r>
        <w:rPr>
          <w:rFonts w:ascii="Courier New" w:hAnsi="Courier New"/>
          <w:sz w:val="18"/>
        </w:rPr>
        <w:t>/certs</w:t>
      </w:r>
    </w:p>
    <w:p>
      <w:pPr>
        <w:pStyle w:val="Heading3"/>
      </w:pPr>
      <w:r>
        <w:t>Prerequisites</w:t>
      </w:r>
    </w:p>
    <w:p>
      <w:pPr>
        <w:pStyle w:val="ListBullet"/>
      </w:pPr>
      <w:r>
        <w:t>Must have permission to view certificates in the Vercel project or account.</w:t>
      </w:r>
    </w:p>
    <w:p>
      <w:pPr>
        <w:pStyle w:val="Heading3"/>
      </w:pPr>
      <w:r>
        <w:t>Method</w:t>
      </w:r>
    </w:p>
    <w:p>
      <w:r>
        <w:t>GET</w:t>
      </w:r>
    </w:p>
    <w:p>
      <w:pPr>
        <w:pStyle w:val="Heading3"/>
      </w:pPr>
      <w:r>
        <w:t>URL</w:t>
      </w:r>
    </w:p>
    <w:p>
      <w:r>
        <w:t>https://api.vercel.com/certs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SSL certificates associated with your Vercel account or project. The returned data includes certificate details such as common name, unique identifier, creation and expiration dates, and whether the certificate is set to auto-renew.</w:t>
      </w:r>
    </w:p>
    <w:p>
      <w:pPr>
        <w:pStyle w:val="Heading3"/>
      </w:pPr>
      <w:r>
        <w:t>Enforcement Rules</w:t>
      </w:r>
    </w:p>
    <w:p>
      <w:pPr>
        <w:pStyle w:val="ListBullet"/>
      </w:pPr>
      <w:r>
        <w:t>This endpoint does not require any path parameters.</w:t>
      </w:r>
    </w:p>
    <w:p>
      <w:pPr>
        <w:pStyle w:val="ListBullet"/>
      </w:pPr>
      <w:r>
        <w:t>Do not include a request body; all parameters are passed via the URL.</w:t>
      </w:r>
    </w:p>
    <w:p>
      <w:pPr>
        <w:pStyle w:val="ListBullet"/>
      </w:pPr>
      <w:r>
        <w:t>When executing, ensure only query parameters (if any) are sent in the URL,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"certs": [</w:t>
        <w:br/>
        <w:t xml:space="preserve"> {</w:t>
        <w:br/>
        <w:t xml:space="preserve"> "cn": "example.com",</w:t>
        <w:br/>
        <w:t xml:space="preserve"> "uid": "cert_abc123xyz",</w:t>
        <w:br/>
        <w:t xml:space="preserve"> "created": "2024-01-15T10:30:00Z",</w:t>
        <w:br/>
        <w:t xml:space="preserve"> "expiration": "2025-01-15T10:30:00Z",</w:t>
        <w:br/>
        <w:t xml:space="preserve"> "autoRenew": true</w:t>
        <w:br/>
        <w:t xml:space="preserve"> },</w:t>
        <w:br/>
        <w:t xml:space="preserve"> {</w:t>
        <w:br/>
        <w:t xml:space="preserve"> "cn": "api.example.com",</w:t>
        <w:br/>
        <w:t xml:space="preserve"> "uid": "cert_def456uvw",</w:t>
        <w:br/>
        <w:t xml:space="preserve"> "created": "2023-10-01T08:15:00Z",</w:t>
        <w:br/>
        <w:t xml:space="preserve"> "expiration": "2024-10-01T08:15:00Z",</w:t>
        <w:br/>
        <w:t xml:space="preserve"> "autoRenew":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certs</w:t>
            </w:r>
          </w:p>
        </w:tc>
        <w:tc>
          <w:tcPr>
            <w:tcW w:type="dxa" w:w="2880"/>
          </w:tcPr>
          <w:p>
            <w:r>
              <w:t>array</w:t>
            </w:r>
          </w:p>
        </w:tc>
        <w:tc>
          <w:tcPr>
            <w:tcW w:type="dxa" w:w="2880"/>
          </w:tcPr>
          <w:p>
            <w:r>
              <w:t>List of certificate objects</w:t>
            </w:r>
          </w:p>
        </w:tc>
      </w:tr>
      <w:tr>
        <w:tc>
          <w:tcPr>
            <w:tcW w:type="dxa" w:w="2880"/>
          </w:tcPr>
          <w:p>
            <w:r>
              <w:t>certs[].cn</w:t>
            </w:r>
          </w:p>
        </w:tc>
        <w:tc>
          <w:tcPr>
            <w:tcW w:type="dxa" w:w="2880"/>
          </w:tcPr>
          <w:p>
            <w:r>
              <w:t>string</w:t>
            </w:r>
          </w:p>
        </w:tc>
        <w:tc>
          <w:tcPr>
            <w:tcW w:type="dxa" w:w="2880"/>
          </w:tcPr>
          <w:p>
            <w:r>
              <w:t>The common name (domain) for the certificate</w:t>
            </w:r>
          </w:p>
        </w:tc>
      </w:tr>
      <w:tr>
        <w:tc>
          <w:tcPr>
            <w:tcW w:type="dxa" w:w="2880"/>
          </w:tcPr>
          <w:p>
            <w:r>
              <w:t>certs[].uid</w:t>
            </w:r>
          </w:p>
        </w:tc>
        <w:tc>
          <w:tcPr>
            <w:tcW w:type="dxa" w:w="2880"/>
          </w:tcPr>
          <w:p>
            <w:r>
              <w:t>string</w:t>
            </w:r>
          </w:p>
        </w:tc>
        <w:tc>
          <w:tcPr>
            <w:tcW w:type="dxa" w:w="2880"/>
          </w:tcPr>
          <w:p>
            <w:r>
              <w:t>Unique identifier for the certificate</w:t>
            </w:r>
          </w:p>
        </w:tc>
      </w:tr>
      <w:tr>
        <w:tc>
          <w:tcPr>
            <w:tcW w:type="dxa" w:w="2880"/>
          </w:tcPr>
          <w:p>
            <w:r>
              <w:t>certs[].created</w:t>
            </w:r>
          </w:p>
        </w:tc>
        <w:tc>
          <w:tcPr>
            <w:tcW w:type="dxa" w:w="2880"/>
          </w:tcPr>
          <w:p>
            <w:r>
              <w:t>string</w:t>
            </w:r>
          </w:p>
        </w:tc>
        <w:tc>
          <w:tcPr>
            <w:tcW w:type="dxa" w:w="2880"/>
          </w:tcPr>
          <w:p>
            <w:r>
              <w:t>ISO 8601 timestamp when the certificate was created</w:t>
            </w:r>
          </w:p>
        </w:tc>
      </w:tr>
      <w:tr>
        <w:tc>
          <w:tcPr>
            <w:tcW w:type="dxa" w:w="2880"/>
          </w:tcPr>
          <w:p>
            <w:r>
              <w:t>certs[].expiration</w:t>
            </w:r>
          </w:p>
        </w:tc>
        <w:tc>
          <w:tcPr>
            <w:tcW w:type="dxa" w:w="2880"/>
          </w:tcPr>
          <w:p>
            <w:r>
              <w:t>string</w:t>
            </w:r>
          </w:p>
        </w:tc>
        <w:tc>
          <w:tcPr>
            <w:tcW w:type="dxa" w:w="2880"/>
          </w:tcPr>
          <w:p>
            <w:r>
              <w:t>ISO 8601 timestamp when the certificate will expire</w:t>
            </w:r>
          </w:p>
        </w:tc>
      </w:tr>
      <w:tr>
        <w:tc>
          <w:tcPr>
            <w:tcW w:type="dxa" w:w="2880"/>
          </w:tcPr>
          <w:p>
            <w:r>
              <w:t>certs[].autoRenew</w:t>
            </w:r>
          </w:p>
        </w:tc>
        <w:tc>
          <w:tcPr>
            <w:tcW w:type="dxa" w:w="2880"/>
          </w:tcPr>
          <w:p>
            <w:r>
              <w:t>boolean</w:t>
            </w:r>
          </w:p>
        </w:tc>
        <w:tc>
          <w:tcPr>
            <w:tcW w:type="dxa" w:w="2880"/>
          </w:tcPr>
          <w:p>
            <w:r>
              <w:t>Whether the certificate is set to auto-renew</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"https://api.vercel.com/certs" \</w:t>
        <w:br/>
        <w:t xml:space="preserve"> -H "Content-Type: application/json"</w:t>
      </w:r>
    </w:p>
    <w:p>
      <w:pPr>
        <w:pStyle w:val="Heading3"/>
      </w:pPr>
      <w:r>
        <w:t>Example Usage</w:t>
      </w:r>
    </w:p>
    <w:p>
      <w:pPr>
        <w:pStyle w:val="Heading3"/>
      </w:pPr>
      <w:r>
        <w:t>Example 1: List All Certificates</w:t>
      </w:r>
    </w:p>
    <w:p>
      <w:pPr>
        <w:pStyle w:val="Heading3"/>
      </w:pPr>
      <w:r>
        <w:t>Behavior</w:t>
      </w:r>
    </w:p>
    <w:p>
      <w:pPr>
        <w:pStyle w:val="ListBullet"/>
      </w:pPr>
      <w:r>
        <w:t>Validates the user's permission to access certificates.</w:t>
      </w:r>
    </w:p>
    <w:p>
      <w:pPr>
        <w:pStyle w:val="ListBullet"/>
      </w:pPr>
      <w:r>
        <w:t>Returns a list of all certificates with their metadata.</w:t>
      </w:r>
    </w:p>
    <w:p>
      <w:pPr>
        <w:pStyle w:val="ListBullet"/>
      </w:pPr>
      <w:r>
        <w:t>Each certificate object includes domain, identifier, creation/expiration dates, and auto-renewal status.</w:t>
      </w:r>
    </w:p>
    <w:p>
      <w:pPr>
        <w:pStyle w:val="Heading3"/>
      </w:pPr>
      <w:r>
        <w:t>Notes</w:t>
      </w:r>
    </w:p>
    <w:p>
      <w:pPr>
        <w:pStyle w:val="ListBullet"/>
      </w:pPr>
      <w:r>
        <w:t>No request body or path/query parameters are required for this endpoint.</w:t>
      </w:r>
    </w:p>
    <w:p>
      <w:pPr>
        <w:pStyle w:val="ListBullet"/>
      </w:pPr>
      <w:r>
        <w:t>The certs array will be empty if there are no certificates available.</w:t>
      </w:r>
    </w:p>
    <w:p>
      <w:pPr>
        <w:pStyle w:val="Heading3"/>
      </w:pPr>
      <w:r>
        <w:t>Gotchas</w:t>
      </w:r>
    </w:p>
    <w:p>
      <w:pPr>
        <w:pStyle w:val="ListBullet"/>
      </w:pPr>
      <w:r>
        <w:t>Attempting to access this endpoint without sufficient permissions will result in a 403 error.</w:t>
      </w:r>
    </w:p>
    <w:p>
      <w:pPr>
        <w:pStyle w:val="ListBullet"/>
      </w:pPr>
      <w:r>
        <w:t>If not authenticated, a 401 error will be returned.</w:t>
      </w:r>
    </w:p>
    <w:p>
      <w:pPr>
        <w:pStyle w:val="Heading3"/>
      </w:pPr>
      <w:r>
        <w:t>Error Handling</w:t>
      </w:r>
    </w:p>
    <w:p>
      <w:pPr>
        <w:pStyle w:val="ListBullet"/>
      </w:pPr>
      <w:r>
        <w:t>400 Client Error: Returned if the request is malformed.</w:t>
      </w:r>
    </w:p>
    <w:p>
      <w:pPr>
        <w:pStyle w:val="ListBullet"/>
      </w:pPr>
      <w:r>
        <w:t>401 Unauthorized: Returned if the request lacks valid authentication credentials.</w:t>
      </w:r>
    </w:p>
    <w:p>
      <w:pPr>
        <w:pStyle w:val="ListBullet"/>
      </w:pPr>
      <w:r>
        <w:t>403 Forbidden: Returned if the user does not have permission to access the resource.</w:t>
      </w:r>
    </w:p>
    <w:p>
      <w:pPr>
        <w:pStyle w:val="Heading3"/>
      </w:pPr>
      <w:r>
        <w:t>Related certificates actions</w:t>
      </w:r>
    </w:p>
    <w:p>
      <w:pPr>
        <w:pStyle w:val="ListBullet"/>
      </w:pPr>
      <w:r>
        <w:t>[POST] Issue a New Certificate — /v8/certs</w:t>
      </w:r>
    </w:p>
    <w:p>
      <w:pPr>
        <w:pStyle w:val="ListBullet"/>
      </w:pPr>
      <w:r>
        <w:t>[PUT] Upload a Certificate — /v8/certs</w:t>
      </w:r>
    </w:p>
    <w:p>
      <w:pPr>
        <w:pStyle w:val="ListBullet"/>
      </w:pPr>
      <w:r>
        <w:t>[GET] Get Certificate by ID — /v8/certs/{{id}}</w:t>
      </w:r>
    </w:p>
    <w:p>
      <w:pPr>
        <w:pStyle w:val="ListBullet"/>
      </w:pPr>
      <w:r>
        <w:t>[DELETE] Remove a Certificate — /v8/certs/{{id}}</w:t>
      </w:r>
    </w:p>
    <w:p>
      <w:r>
        <w:br w:type="page"/>
      </w:r>
    </w:p>
    <w:p>
      <w:pPr>
        <w:pStyle w:val="Heading2"/>
      </w:pPr>
      <w:r>
        <w:t>177. [GET] List Git Repositories Linked to a Namespace by Provider</w:t>
      </w:r>
    </w:p>
    <w:p>
      <w:r>
        <w:rPr>
          <w:b/>
        </w:rPr>
        <w:t xml:space="preserve">Endpoint: </w:t>
      </w:r>
      <w:r>
        <w:rPr>
          <w:rFonts w:ascii="Courier New" w:hAnsi="Courier New"/>
          <w:sz w:val="18"/>
        </w:rPr>
        <w:t>/v1/integrations/search-repo</w:t>
      </w:r>
    </w:p>
    <w:p>
      <w:pPr>
        <w:pStyle w:val="Heading3"/>
      </w:pPr>
      <w:r>
        <w:t>Prerequisites</w:t>
      </w:r>
    </w:p>
    <w:p>
      <w:pPr>
        <w:pStyle w:val="ListBullet"/>
      </w:pPr>
      <w:r>
        <w:t>Must have access to the namespace or team for which repositories are to be listed</w:t>
      </w:r>
    </w:p>
    <w:p>
      <w:pPr>
        <w:pStyle w:val="ListBullet"/>
      </w:pPr>
      <w:r>
        <w:t>Namespace ID can be obtained via the git-namespaces endpoint</w:t>
      </w:r>
    </w:p>
    <w:p>
      <w:pPr>
        <w:pStyle w:val="ListBullet"/>
      </w:pPr>
      <w:r>
        <w:t>Supported git providers: github, github-limited, github-custom-host, gitlab, bitbucket</w:t>
      </w:r>
    </w:p>
    <w:p>
      <w:pPr>
        <w:pStyle w:val="Heading3"/>
      </w:pPr>
      <w:r>
        <w:t>Method</w:t>
      </w:r>
    </w:p>
    <w:p>
      <w:r>
        <w:t>GET</w:t>
      </w:r>
    </w:p>
    <w:p>
      <w:pPr>
        <w:pStyle w:val="Heading3"/>
      </w:pPr>
      <w:r>
        <w:t>URL</w:t>
      </w:r>
    </w:p>
    <w:p>
      <w:r>
        <w:t>https://api.vercel.com/v1/integrations/search-repo</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Lists git repositories linked to a specified namespace for a supported provider. If the provider or namespaceId is not supplied, the API attempts to determine them from the currently authenticated user. Optionally, the request can be performed on behalf of a team by providing the team ID or slug.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string to filter repositories by name.</w:t>
            </w:r>
          </w:p>
        </w:tc>
      </w:tr>
      <w:tr>
        <w:tc>
          <w:tcPr>
            <w:tcW w:type="dxa" w:w="2880"/>
          </w:tcPr>
          <w:p>
            <w:r>
              <w:t>namespaceId</w:t>
            </w:r>
          </w:p>
        </w:tc>
        <w:tc>
          <w:tcPr>
            <w:tcW w:type="dxa" w:w="2880"/>
          </w:tcPr>
          <w:p>
            <w:r>
              <w:t>string or number</w:t>
            </w:r>
          </w:p>
        </w:tc>
        <w:tc>
          <w:tcPr>
            <w:tcW w:type="dxa" w:w="2880"/>
          </w:tcPr>
          <w:p>
            <w:r>
              <w:t>The namespace identifier for which to list repositories. Can be obtained via git-namespaces.</w:t>
            </w:r>
          </w:p>
        </w:tc>
      </w:tr>
      <w:tr>
        <w:tc>
          <w:tcPr>
            <w:tcW w:type="dxa" w:w="2880"/>
          </w:tcPr>
          <w:p>
            <w:r>
              <w:t>provider</w:t>
            </w:r>
          </w:p>
        </w:tc>
        <w:tc>
          <w:tcPr>
            <w:tcW w:type="dxa" w:w="2880"/>
          </w:tcPr>
          <w:p>
            <w:r>
              <w:t>string</w:t>
            </w:r>
          </w:p>
        </w:tc>
        <w:tc>
          <w:tcPr>
            <w:tcW w:type="dxa" w:w="2880"/>
          </w:tcPr>
          <w:p>
            <w:r>
              <w:t>The git provider. Possible values: github, github-limited, github-custom-host, gitlab, bitbucket.</w:t>
            </w:r>
          </w:p>
        </w:tc>
      </w:tr>
      <w:tr>
        <w:tc>
          <w:tcPr>
            <w:tcW w:type="dxa" w:w="2880"/>
          </w:tcPr>
          <w:p>
            <w:r>
              <w:t>installationId</w:t>
            </w:r>
          </w:p>
        </w:tc>
        <w:tc>
          <w:tcPr>
            <w:tcW w:type="dxa" w:w="2880"/>
          </w:tcPr>
          <w:p>
            <w:r>
              <w:t>string</w:t>
            </w:r>
          </w:p>
        </w:tc>
        <w:tc>
          <w:tcPr>
            <w:tcW w:type="dxa" w:w="2880"/>
          </w:tcPr>
          <w:p>
            <w:r>
              <w:t>The installation identifier for the git provider integration.</w:t>
            </w:r>
          </w:p>
        </w:tc>
      </w:tr>
      <w:tr>
        <w:tc>
          <w:tcPr>
            <w:tcW w:type="dxa" w:w="2880"/>
          </w:tcPr>
          <w:p>
            <w:r>
              <w:t>host</w:t>
            </w:r>
          </w:p>
        </w:tc>
        <w:tc>
          <w:tcPr>
            <w:tcW w:type="dxa" w:w="2880"/>
          </w:tcPr>
          <w:p>
            <w:r>
              <w:t>string</w:t>
            </w:r>
          </w:p>
        </w:tc>
        <w:tc>
          <w:tcPr>
            <w:tcW w:type="dxa" w:w="2880"/>
          </w:tcPr>
          <w:p>
            <w:r>
              <w:t>The custom git host if using a custom provider (e.g., GitHub Enterprise Server).</w:t>
            </w:r>
          </w:p>
        </w:tc>
      </w:tr>
      <w:tr>
        <w:tc>
          <w:tcPr>
            <w:tcW w:type="dxa" w:w="2880"/>
          </w:tcPr>
          <w:p>
            <w:r>
              <w:t>teamId</w:t>
            </w:r>
          </w:p>
        </w:tc>
        <w:tc>
          <w:tcPr>
            <w:tcW w:type="dxa" w:w="2880"/>
          </w:tcPr>
          <w:p>
            <w:r>
              <w:t>string</w:t>
            </w:r>
          </w:p>
        </w:tc>
        <w:tc>
          <w:tcPr>
            <w:tcW w:type="dxa" w:w="2880"/>
          </w:tcPr>
          <w:p>
            <w:r>
              <w:t>The team ID to perform the request on behalf of a team.</w:t>
            </w:r>
          </w:p>
        </w:tc>
      </w:tr>
      <w:tr>
        <w:tc>
          <w:tcPr>
            <w:tcW w:type="dxa" w:w="2880"/>
          </w:tcPr>
          <w:p>
            <w:r>
              <w:t>slug</w:t>
            </w:r>
          </w:p>
        </w:tc>
        <w:tc>
          <w:tcPr>
            <w:tcW w:type="dxa" w:w="2880"/>
          </w:tcPr>
          <w:p>
            <w:r>
              <w:t>string</w:t>
            </w:r>
          </w:p>
        </w:tc>
        <w:tc>
          <w:tcPr>
            <w:tcW w:type="dxa" w:w="2880"/>
          </w:tcPr>
          <w:p>
            <w:r>
              <w:t>The team slug to perform the request on behalf of a team.</w:t>
            </w:r>
          </w:p>
        </w:tc>
      </w:tr>
    </w:tbl>
    <w:p/>
    <w:p>
      <w:r>
        <w:rPr>
          <w:b/>
        </w:rPr>
        <w:t>Note: When executing,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"gitAccount": {</w:t>
        <w:br/>
        <w:t xml:space="preserve"> "provider": "github",</w:t>
        <w:br/>
        <w:t xml:space="preserve"> "namespaceId": "123456"</w:t>
        <w:br/>
        <w:t xml:space="preserve"> },</w:t>
        <w:br/>
        <w:t xml:space="preserve"> "repos": [</w:t>
        <w:br/>
        <w:t xml:space="preserve"> {</w:t>
        <w:br/>
        <w:t xml:space="preserve"> "id": "789012",</w:t>
        <w:br/>
        <w:t xml:space="preserve"> "provider": "github",</w:t>
        <w:br/>
        <w:t xml:space="preserve"> "url": "https://github.com/my-org/my-repo",</w:t>
        <w:br/>
        <w:t xml:space="preserve"> "name": "my-repo",</w:t>
        <w:br/>
        <w:t xml:space="preserve"> "slug": "my-repo",</w:t>
        <w:br/>
        <w:t xml:space="preserve"> "namespace": "my-org",</w:t>
        <w:br/>
        <w:t xml:space="preserve"> "owner": {</w:t>
        <w:br/>
        <w:t xml:space="preserve"> "id": "445566",</w:t>
        <w:br/>
        <w:t xml:space="preserve"> "name": "my-org"</w:t>
        <w:br/>
        <w:t xml:space="preserve"> },</w:t>
        <w:br/>
        <w:t xml:space="preserve"> "ownerType": "team",</w:t>
        <w:br/>
        <w:t xml:space="preserve"> "private": true,</w:t>
        <w:br/>
        <w:t xml:space="preserve"> "defaultBranch": "main",</w:t>
        <w:br/>
        <w:t xml:space="preserve"> "updatedAt": 1717012345678</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requested resource was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"rate_limited",</w:t>
        <w:br/>
        <w:t xml:space="preserve"> "message": "Too many requests. Please try again later."</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gitAccount.provider</w:t>
            </w:r>
          </w:p>
        </w:tc>
        <w:tc>
          <w:tcPr>
            <w:tcW w:type="dxa" w:w="2880"/>
          </w:tcPr>
          <w:p>
            <w:r>
              <w:t>string</w:t>
            </w:r>
          </w:p>
        </w:tc>
        <w:tc>
          <w:tcPr>
            <w:tcW w:type="dxa" w:w="2880"/>
          </w:tcPr>
          <w:p>
            <w:r>
              <w:t>The git provider for the namespace.</w:t>
            </w:r>
          </w:p>
        </w:tc>
      </w:tr>
      <w:tr>
        <w:tc>
          <w:tcPr>
            <w:tcW w:type="dxa" w:w="2880"/>
          </w:tcPr>
          <w:p>
            <w:r>
              <w:t>gitAccount.namespaceId</w:t>
            </w:r>
          </w:p>
        </w:tc>
        <w:tc>
          <w:tcPr>
            <w:tcW w:type="dxa" w:w="2880"/>
          </w:tcPr>
          <w:p>
            <w:r>
              <w:t>string or number</w:t>
            </w:r>
          </w:p>
        </w:tc>
        <w:tc>
          <w:tcPr>
            <w:tcW w:type="dxa" w:w="2880"/>
          </w:tcPr>
          <w:p>
            <w:r>
              <w:t>The namespace identifier.</w:t>
            </w:r>
          </w:p>
        </w:tc>
      </w:tr>
      <w:tr>
        <w:tc>
          <w:tcPr>
            <w:tcW w:type="dxa" w:w="2880"/>
          </w:tcPr>
          <w:p>
            <w:r>
              <w:t>repos</w:t>
            </w:r>
          </w:p>
        </w:tc>
        <w:tc>
          <w:tcPr>
            <w:tcW w:type="dxa" w:w="2880"/>
          </w:tcPr>
          <w:p>
            <w:r>
              <w:t>array of objects</w:t>
            </w:r>
          </w:p>
        </w:tc>
        <w:tc>
          <w:tcPr>
            <w:tcW w:type="dxa" w:w="2880"/>
          </w:tcPr>
          <w:p>
            <w:r>
              <w:t>Array of repository objects.</w:t>
            </w:r>
          </w:p>
        </w:tc>
      </w:tr>
      <w:tr>
        <w:tc>
          <w:tcPr>
            <w:tcW w:type="dxa" w:w="2880"/>
          </w:tcPr>
          <w:p>
            <w:r>
              <w:t>repos[].id</w:t>
            </w:r>
          </w:p>
        </w:tc>
        <w:tc>
          <w:tcPr>
            <w:tcW w:type="dxa" w:w="2880"/>
          </w:tcPr>
          <w:p>
            <w:r>
              <w:t>string or number</w:t>
            </w:r>
          </w:p>
        </w:tc>
        <w:tc>
          <w:tcPr>
            <w:tcW w:type="dxa" w:w="2880"/>
          </w:tcPr>
          <w:p>
            <w:r>
              <w:t>Unique identifier for the repository.</w:t>
            </w:r>
          </w:p>
        </w:tc>
      </w:tr>
      <w:tr>
        <w:tc>
          <w:tcPr>
            <w:tcW w:type="dxa" w:w="2880"/>
          </w:tcPr>
          <w:p>
            <w:r>
              <w:t>repos[].provider</w:t>
            </w:r>
          </w:p>
        </w:tc>
        <w:tc>
          <w:tcPr>
            <w:tcW w:type="dxa" w:w="2880"/>
          </w:tcPr>
          <w:p>
            <w:r>
              <w:t>string</w:t>
            </w:r>
          </w:p>
        </w:tc>
        <w:tc>
          <w:tcPr>
            <w:tcW w:type="dxa" w:w="2880"/>
          </w:tcPr>
          <w:p>
            <w:r>
              <w:t>The git provider for the repository.</w:t>
            </w:r>
          </w:p>
        </w:tc>
      </w:tr>
      <w:tr>
        <w:tc>
          <w:tcPr>
            <w:tcW w:type="dxa" w:w="2880"/>
          </w:tcPr>
          <w:p>
            <w:r>
              <w:t>repos[].url</w:t>
            </w:r>
          </w:p>
        </w:tc>
        <w:tc>
          <w:tcPr>
            <w:tcW w:type="dxa" w:w="2880"/>
          </w:tcPr>
          <w:p>
            <w:r>
              <w:t>string</w:t>
            </w:r>
          </w:p>
        </w:tc>
        <w:tc>
          <w:tcPr>
            <w:tcW w:type="dxa" w:w="2880"/>
          </w:tcPr>
          <w:p>
            <w:r>
              <w:t>The repository URL.</w:t>
            </w:r>
          </w:p>
        </w:tc>
      </w:tr>
      <w:tr>
        <w:tc>
          <w:tcPr>
            <w:tcW w:type="dxa" w:w="2880"/>
          </w:tcPr>
          <w:p>
            <w:r>
              <w:t>repos[].name</w:t>
            </w:r>
          </w:p>
        </w:tc>
        <w:tc>
          <w:tcPr>
            <w:tcW w:type="dxa" w:w="2880"/>
          </w:tcPr>
          <w:p>
            <w:r>
              <w:t>string</w:t>
            </w:r>
          </w:p>
        </w:tc>
        <w:tc>
          <w:tcPr>
            <w:tcW w:type="dxa" w:w="2880"/>
          </w:tcPr>
          <w:p>
            <w:r>
              <w:t>The repository name.</w:t>
            </w:r>
          </w:p>
        </w:tc>
      </w:tr>
      <w:tr>
        <w:tc>
          <w:tcPr>
            <w:tcW w:type="dxa" w:w="2880"/>
          </w:tcPr>
          <w:p>
            <w:r>
              <w:t>repos[].slug</w:t>
            </w:r>
          </w:p>
        </w:tc>
        <w:tc>
          <w:tcPr>
            <w:tcW w:type="dxa" w:w="2880"/>
          </w:tcPr>
          <w:p>
            <w:r>
              <w:t>string</w:t>
            </w:r>
          </w:p>
        </w:tc>
        <w:tc>
          <w:tcPr>
            <w:tcW w:type="dxa" w:w="2880"/>
          </w:tcPr>
          <w:p>
            <w:r>
              <w:t>The slugified repository name.</w:t>
            </w:r>
          </w:p>
        </w:tc>
      </w:tr>
      <w:tr>
        <w:tc>
          <w:tcPr>
            <w:tcW w:type="dxa" w:w="2880"/>
          </w:tcPr>
          <w:p>
            <w:r>
              <w:t>repos[].namespace</w:t>
            </w:r>
          </w:p>
        </w:tc>
        <w:tc>
          <w:tcPr>
            <w:tcW w:type="dxa" w:w="2880"/>
          </w:tcPr>
          <w:p>
            <w:r>
              <w:t>string</w:t>
            </w:r>
          </w:p>
        </w:tc>
        <w:tc>
          <w:tcPr>
            <w:tcW w:type="dxa" w:w="2880"/>
          </w:tcPr>
          <w:p>
            <w:r>
              <w:t>The namespace under which the repository exists.</w:t>
            </w:r>
          </w:p>
        </w:tc>
      </w:tr>
      <w:tr>
        <w:tc>
          <w:tcPr>
            <w:tcW w:type="dxa" w:w="2880"/>
          </w:tcPr>
          <w:p>
            <w:r>
              <w:t>repos[].owner.id</w:t>
            </w:r>
          </w:p>
        </w:tc>
        <w:tc>
          <w:tcPr>
            <w:tcW w:type="dxa" w:w="2880"/>
          </w:tcPr>
          <w:p>
            <w:r>
              <w:t>string or number</w:t>
            </w:r>
          </w:p>
        </w:tc>
        <w:tc>
          <w:tcPr>
            <w:tcW w:type="dxa" w:w="2880"/>
          </w:tcPr>
          <w:p>
            <w:r>
              <w:t>The owner’s ID (user or team).</w:t>
            </w:r>
          </w:p>
        </w:tc>
      </w:tr>
      <w:tr>
        <w:tc>
          <w:tcPr>
            <w:tcW w:type="dxa" w:w="2880"/>
          </w:tcPr>
          <w:p>
            <w:r>
              <w:t>repos[].owner.name</w:t>
            </w:r>
          </w:p>
        </w:tc>
        <w:tc>
          <w:tcPr>
            <w:tcW w:type="dxa" w:w="2880"/>
          </w:tcPr>
          <w:p>
            <w:r>
              <w:t>string</w:t>
            </w:r>
          </w:p>
        </w:tc>
        <w:tc>
          <w:tcPr>
            <w:tcW w:type="dxa" w:w="2880"/>
          </w:tcPr>
          <w:p>
            <w:r>
              <w:t>The owner’s name (user or team).</w:t>
            </w:r>
          </w:p>
        </w:tc>
      </w:tr>
      <w:tr>
        <w:tc>
          <w:tcPr>
            <w:tcW w:type="dxa" w:w="2880"/>
          </w:tcPr>
          <w:p>
            <w:r>
              <w:t>repos[].ownerType</w:t>
            </w:r>
          </w:p>
        </w:tc>
        <w:tc>
          <w:tcPr>
            <w:tcW w:type="dxa" w:w="2880"/>
          </w:tcPr>
          <w:p>
            <w:r>
              <w:t>string</w:t>
            </w:r>
          </w:p>
        </w:tc>
        <w:tc>
          <w:tcPr>
            <w:tcW w:type="dxa" w:w="2880"/>
          </w:tcPr>
          <w:p>
            <w:r>
              <w:t>Type of owner: user or team.</w:t>
            </w:r>
          </w:p>
        </w:tc>
      </w:tr>
      <w:tr>
        <w:tc>
          <w:tcPr>
            <w:tcW w:type="dxa" w:w="2880"/>
          </w:tcPr>
          <w:p>
            <w:r>
              <w:t>repos[].private</w:t>
            </w:r>
          </w:p>
        </w:tc>
        <w:tc>
          <w:tcPr>
            <w:tcW w:type="dxa" w:w="2880"/>
          </w:tcPr>
          <w:p>
            <w:r>
              <w:t>boolean</w:t>
            </w:r>
          </w:p>
        </w:tc>
        <w:tc>
          <w:tcPr>
            <w:tcW w:type="dxa" w:w="2880"/>
          </w:tcPr>
          <w:p>
            <w:r>
              <w:t>Whether the repository is private.</w:t>
            </w:r>
          </w:p>
        </w:tc>
      </w:tr>
      <w:tr>
        <w:tc>
          <w:tcPr>
            <w:tcW w:type="dxa" w:w="2880"/>
          </w:tcPr>
          <w:p>
            <w:r>
              <w:t>repos[].defaultBranch</w:t>
            </w:r>
          </w:p>
        </w:tc>
        <w:tc>
          <w:tcPr>
            <w:tcW w:type="dxa" w:w="2880"/>
          </w:tcPr>
          <w:p>
            <w:r>
              <w:t>string</w:t>
            </w:r>
          </w:p>
        </w:tc>
        <w:tc>
          <w:tcPr>
            <w:tcW w:type="dxa" w:w="2880"/>
          </w:tcPr>
          <w:p>
            <w:r>
              <w:t>The default branch of the repository.</w:t>
            </w:r>
          </w:p>
        </w:tc>
      </w:tr>
      <w:tr>
        <w:tc>
          <w:tcPr>
            <w:tcW w:type="dxa" w:w="2880"/>
          </w:tcPr>
          <w:p>
            <w:r>
              <w:t>repos[].updatedAt</w:t>
            </w:r>
          </w:p>
        </w:tc>
        <w:tc>
          <w:tcPr>
            <w:tcW w:type="dxa" w:w="2880"/>
          </w:tcPr>
          <w:p>
            <w:r>
              <w:t>number</w:t>
            </w:r>
          </w:p>
        </w:tc>
        <w:tc>
          <w:tcPr>
            <w:tcW w:type="dxa" w:w="2880"/>
          </w:tcPr>
          <w:p>
            <w:r>
              <w:t>Last update timestamp (milliseconds since epoch).</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'https://api.vercel.com/v1/integrations/search-repo?provider=github&amp;namespaceId=123456&amp;query=starter' \</w:t>
        <w:br/>
        <w:t xml:space="preserve"> -H "Content-Type: application/json"</w:t>
      </w:r>
    </w:p>
    <w:p>
      <w:pPr>
        <w:pStyle w:val="Heading3"/>
      </w:pPr>
      <w:r>
        <w:t>Example Usage</w:t>
      </w:r>
    </w:p>
    <w:p>
      <w:pPr>
        <w:pStyle w:val="Heading3"/>
      </w:pPr>
      <w:r>
        <w:t>Example 1: List all GitHub repos for a namespace</w:t>
      </w:r>
    </w:p>
    <w:p>
      <w:r>
        <w:rPr>
          <w:b/>
          <w:color w:val="666666"/>
          <w:sz w:val="16"/>
        </w:rPr>
        <w:t>[bash]</w:t>
      </w:r>
    </w:p>
    <w:p>
      <w:pPr>
        <w:shd w:fill="F2F2F2" w:val="clear"/>
      </w:pPr>
      <w:r>
        <w:rPr>
          <w:rFonts w:ascii="Courier New" w:hAnsi="Courier New"/>
          <w:sz w:val="17"/>
        </w:rPr>
        <w:t>curl -X GET 'https://api.vercel.com/v1/integrations/search-repo?provider=github&amp;namespaceId=123456' \</w:t>
        <w:br/>
        <w:t xml:space="preserve"> -H "Content-Type: application/json"</w:t>
      </w:r>
    </w:p>
    <w:p>
      <w:pPr>
        <w:pStyle w:val="Heading3"/>
      </w:pPr>
      <w:r>
        <w:t>Example 2: List repos for a team using team slug with a search query</w:t>
      </w:r>
    </w:p>
    <w:p>
      <w:r>
        <w:rPr>
          <w:b/>
          <w:color w:val="666666"/>
          <w:sz w:val="16"/>
        </w:rPr>
        <w:t>[bash]</w:t>
      </w:r>
    </w:p>
    <w:p>
      <w:pPr>
        <w:shd w:fill="F2F2F2" w:val="clear"/>
      </w:pPr>
      <w:r>
        <w:rPr>
          <w:rFonts w:ascii="Courier New" w:hAnsi="Courier New"/>
          <w:sz w:val="17"/>
        </w:rPr>
        <w:t>curl -X GET 'https://api.vercel.com/v1/integrations/search-repo?teamId=vercelteam123&amp;provider=gitlab&amp;query=myrepo' \</w:t>
        <w:br/>
        <w:t xml:space="preserve"> -H "Content-Type: application/json"</w:t>
      </w:r>
    </w:p>
    <w:p>
      <w:pPr>
        <w:pStyle w:val="Heading3"/>
      </w:pPr>
      <w:r>
        <w:t>Example 3: List repos from a custom GitHub Enterprise host</w:t>
      </w:r>
    </w:p>
    <w:p>
      <w:r>
        <w:rPr>
          <w:b/>
          <w:color w:val="666666"/>
          <w:sz w:val="16"/>
        </w:rPr>
        <w:t>[bash]</w:t>
      </w:r>
    </w:p>
    <w:p>
      <w:pPr>
        <w:shd w:fill="F2F2F2" w:val="clear"/>
      </w:pPr>
      <w:r>
        <w:rPr>
          <w:rFonts w:ascii="Courier New" w:hAnsi="Courier New"/>
          <w:sz w:val="17"/>
        </w:rPr>
        <w:t>curl -X GET 'https://api.vercel.com/v1/integrations/search-repo?provider=github-custom-host&amp;host=git.enterprise.com&amp;namespaceId=654321' \</w:t>
        <w:br/>
        <w:t xml:space="preserve"> -H "Content-Type: application/json"</w:t>
      </w:r>
    </w:p>
    <w:p>
      <w:pPr>
        <w:pStyle w:val="Heading3"/>
      </w:pPr>
      <w:r>
        <w:t>Behavior</w:t>
      </w:r>
    </w:p>
    <w:p>
      <w:pPr>
        <w:pStyle w:val="ListBullet"/>
      </w:pPr>
      <w:r>
        <w:t>Parameter Resolution: If namespaceId or provider are not provided, the API attempts to resolve them from the authenticated user.</w:t>
      </w:r>
    </w:p>
    <w:p>
      <w:pPr>
        <w:pStyle w:val="ListBullet"/>
      </w:pPr>
      <w:r>
        <w:t>Filtering: The query parameter can be used to filter repositories by name.</w:t>
      </w:r>
    </w:p>
    <w:p>
      <w:pPr>
        <w:pStyle w:val="ListBullet"/>
      </w:pPr>
      <w:r>
        <w:t>Team Context: If teamId or slug is supplied, the action is performed on behalf of the specified team.</w:t>
      </w:r>
    </w:p>
    <w:p>
      <w:pPr>
        <w:pStyle w:val="ListBullet"/>
      </w:pPr>
      <w:r>
        <w:t>Custom Hosts: Setting provider to github-custom-host and specifying host allows use with enterprise git hosts.</w:t>
      </w:r>
    </w:p>
    <w:p>
      <w:pPr>
        <w:pStyle w:val="Heading3"/>
      </w:pPr>
      <w:r>
        <w:t>Notes</w:t>
      </w:r>
    </w:p>
    <w:p>
      <w:pPr>
        <w:pStyle w:val="ListBullet"/>
      </w:pPr>
      <w:r>
        <w:t>At least one of namespaceId or provider should be provided for precise results.</w:t>
      </w:r>
    </w:p>
    <w:p>
      <w:pPr>
        <w:pStyle w:val="ListBullet"/>
      </w:pPr>
      <w:r>
        <w:t>If neither is provided, the endpoint uses context from the authenticated user.</w:t>
      </w:r>
    </w:p>
    <w:p>
      <w:pPr>
        <w:pStyle w:val="ListBullet"/>
      </w:pPr>
      <w:r>
        <w:t>The host parameter is only relevant when using a custom git provider.</w:t>
      </w:r>
    </w:p>
    <w:p>
      <w:pPr>
        <w:pStyle w:val="ListBullet"/>
      </w:pPr>
      <w:r>
        <w:t>Use the git-namespaces endpoint to retrieve valid namespace IDs.</w:t>
      </w:r>
    </w:p>
    <w:p>
      <w:pPr>
        <w:pStyle w:val="Heading3"/>
      </w:pPr>
      <w:r>
        <w:t>Gotchas</w:t>
      </w:r>
    </w:p>
    <w:p>
      <w:pPr>
        <w:pStyle w:val="ListBullet"/>
      </w:pPr>
      <w:r>
        <w:t>Make sure the provider and namespaceId match an actual integration; otherwise, you may receive a 400 or 404 error.</w:t>
      </w:r>
    </w:p>
    <w:p>
      <w:pPr>
        <w:pStyle w:val="ListBullet"/>
      </w:pPr>
      <w:r>
        <w:t>If using github-custom-host, the host parameter is required.</w:t>
      </w:r>
    </w:p>
    <w:p>
      <w:pPr>
        <w:pStyle w:val="ListBullet"/>
      </w:pPr>
      <w:r>
        <w:t>Using an invalid or unauthorized teamId or slug will result in a 403 error.</w:t>
      </w:r>
    </w:p>
    <w:p>
      <w:pPr>
        <w:pStyle w:val="ListBullet"/>
      </w:pPr>
      <w:r>
        <w:t>Rate limiting may apply if making repeated requests (error 429).</w:t>
      </w:r>
    </w:p>
    <w:p>
      <w:pPr>
        <w:pStyle w:val="Heading3"/>
      </w:pPr>
      <w:r>
        <w:t>Error Handling</w:t>
      </w:r>
    </w:p>
    <w:p>
      <w:pPr>
        <w:pStyle w:val="ListBullet"/>
      </w:pPr>
      <w:r>
        <w:t>400 Bad Request: Invalid or missing query parameters</w:t>
      </w:r>
    </w:p>
    <w:p>
      <w:pPr>
        <w:pStyle w:val="ListBullet"/>
      </w:pPr>
      <w:r>
        <w:t>401 Unauthorized: Authentication required or invalid credentials</w:t>
      </w:r>
    </w:p>
    <w:p>
      <w:pPr>
        <w:pStyle w:val="ListBullet"/>
      </w:pPr>
      <w:r>
        <w:t>403 Forbidden: No permission to access the requested resource</w:t>
      </w:r>
    </w:p>
    <w:p>
      <w:pPr>
        <w:pStyle w:val="ListBullet"/>
      </w:pPr>
      <w:r>
        <w:t>404 Not Found: Namespace or resource not found</w:t>
      </w:r>
    </w:p>
    <w:p>
      <w:pPr>
        <w:pStyle w:val="ListBullet"/>
      </w:pPr>
      <w:r>
        <w:t>429 Too Many Requests: Rate limiting enforced</w:t>
      </w:r>
    </w:p>
    <w:p>
      <w:pPr>
        <w:pStyle w:val="ListBullet"/>
      </w:pPr>
      <w:r>
        <w:t>500 Internal Server Error: Unexpected server-side error</w:t>
      </w:r>
    </w:p>
    <w:p>
      <w:r>
        <w:br w:type="page"/>
      </w:r>
    </w:p>
    <w:p>
      <w:pPr>
        <w:pStyle w:val="Heading2"/>
      </w:pPr>
      <w:r>
        <w:t>178. [DELETE] Delete Integration Configuration</w:t>
      </w:r>
    </w:p>
    <w:p>
      <w:r>
        <w:rPr>
          <w:b/>
        </w:rPr>
        <w:t xml:space="preserve">Endpoint: </w:t>
      </w:r>
      <w:r>
        <w:rPr>
          <w:rFonts w:ascii="Courier New" w:hAnsi="Courier New"/>
          <w:sz w:val="18"/>
        </w:rPr>
        <w:t>/v1/integrations/configuration/{{id}}</w:t>
      </w:r>
    </w:p>
    <w:p>
      <w:pPr>
        <w:pStyle w:val="Heading3"/>
      </w:pPr>
      <w:r>
        <w:t>Delete an Integration Configuration</w:t>
      </w:r>
    </w:p>
    <w:p>
      <w:pPr>
        <w:pStyle w:val="Heading3"/>
      </w:pPr>
      <w:r>
        <w:t>Prerequisites</w:t>
      </w:r>
    </w:p>
    <w:p>
      <w:pPr>
        <w:pStyle w:val="ListBullet"/>
      </w:pPr>
      <w:r>
        <w:t>You must have permission to manage integration configurations for your account or team.</w:t>
      </w:r>
    </w:p>
    <w:p>
      <w:pPr>
        <w:pStyle w:val="Heading3"/>
      </w:pPr>
      <w:r>
        <w:t>Method</w:t>
      </w:r>
    </w:p>
    <w:p>
      <w:r>
        <w:t>DELETE</w:t>
      </w:r>
    </w:p>
    <w:p>
      <w:pPr>
        <w:pStyle w:val="Heading3"/>
      </w:pPr>
      <w:r>
        <w:t>URL</w:t>
      </w:r>
    </w:p>
    <w:p>
      <w:r>
        <w:t>https://api.vercel.com/v1/integrations/configuration/{{id}}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integration configuration identified by the given id. This operation removes the configuration and all associated resources, including Webhooks, LogDrains, and Project Environment variables.</w:t>
      </w:r>
    </w:p>
    <w:p>
      <w:pPr>
        <w:pStyle w:val="Heading3"/>
      </w:pPr>
      <w:r>
        <w:t>Enforcement Rules</w:t>
      </w:r>
    </w:p>
    <w:p>
      <w:pPr>
        <w:pStyle w:val="ListBullet"/>
      </w:pPr>
      <w:r>
        <w:t>The id path parameter must always be present and non-empty.</w:t>
      </w:r>
    </w:p>
    <w:p>
      <w:pPr>
        <w:pStyle w:val="ListBullet"/>
      </w:pPr>
      <w:r>
        <w:t>The path for the request must always be in the format: /v1/integrations/configuration/{{id}}, where {{id}} is the configuration ID.</w:t>
      </w:r>
    </w:p>
    <w:p>
      <w:pPr>
        <w:pStyle w:val="ListBullet"/>
      </w:pPr>
      <w:r>
        <w:t>Do not call the API with a missing or empty id (e.g., /v1/integrations/configuration// or /v1/integrations/configuration/ is invalid).</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pPr>
        <w:shd w:fill="F2F2F2" w:val="clear"/>
      </w:pPr>
      <w:r>
        <w:rPr>
          <w:rFonts w:ascii="Courier New" w:hAnsi="Courier New"/>
          <w:sz w:val="17"/>
        </w:rPr>
        <w:t>/v1/integrations/configuration/abc123xyz</w:t>
        <w:br/>
        <w:t>/v1/integrations/configuration/98765</w:t>
      </w:r>
    </w:p>
    <w:p>
      <w:pPr>
        <w:pStyle w:val="Heading3"/>
      </w:pPr>
      <w:r>
        <w:t>Invalid Examples</w:t>
      </w:r>
    </w:p>
    <w:p>
      <w:pPr>
        <w:shd w:fill="F2F2F2" w:val="clear"/>
      </w:pPr>
      <w:r>
        <w:rPr>
          <w:rFonts w:ascii="Courier New" w:hAnsi="Courier New"/>
          <w:sz w:val="17"/>
        </w:rPr>
        <w:t>/v1/integrations/configuration/</w:t>
        <w:br/>
        <w:t>/v1/integrations/configuration//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integration configuration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r>
        <w:t>The configuration was successfully removed. 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configuration was not found."</w:t>
        <w:br/>
        <w:t xml:space="preserve"> }</w:t>
        <w:br/>
        <w:t>}</w:t>
      </w:r>
    </w:p>
    <w:p>
      <w:pPr>
        <w:pStyle w:val="Heading3"/>
      </w:pPr>
      <w:r>
        <w:t>Response Fields</w:t>
      </w:r>
    </w:p>
    <w:p>
      <w:r>
        <w:rPr>
          <w:b/>
        </w:rPr>
        <w:t>Note: No response body for 204 Success. For error responses, the following fields are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'https://api.vercel.com/v1/integrations/configuration/abc123xyz?teamId=team_789&amp;slug=my-team'</w:t>
      </w:r>
    </w:p>
    <w:p>
      <w:pPr>
        <w:pStyle w:val="Heading3"/>
      </w:pPr>
      <w:r>
        <w:t>Example Usage</w:t>
      </w:r>
    </w:p>
    <w:p>
      <w:pPr>
        <w:pStyle w:val="Heading3"/>
      </w:pPr>
      <w:r>
        <w:t>Example 1: Delete an Integration Configuration by ID</w:t>
      </w:r>
    </w:p>
    <w:p>
      <w:r>
        <w:rPr>
          <w:b/>
          <w:color w:val="666666"/>
          <w:sz w:val="16"/>
        </w:rPr>
        <w:t>[bash]</w:t>
      </w:r>
    </w:p>
    <w:p>
      <w:pPr>
        <w:shd w:fill="F2F2F2" w:val="clear"/>
      </w:pPr>
      <w:r>
        <w:rPr>
          <w:rFonts w:ascii="Courier New" w:hAnsi="Courier New"/>
          <w:sz w:val="17"/>
        </w:rPr>
        <w:t>curl -X DELETE 'https://api.vercel.com/v1/integrations/configuration/integration_456'</w:t>
      </w:r>
    </w:p>
    <w:p>
      <w:pPr>
        <w:pStyle w:val="Heading3"/>
      </w:pPr>
      <w:r>
        <w:t>Example 2: Delete an Integration Configuration on Behalf of a Team</w:t>
      </w:r>
    </w:p>
    <w:p>
      <w:r>
        <w:rPr>
          <w:b/>
          <w:color w:val="666666"/>
          <w:sz w:val="16"/>
        </w:rPr>
        <w:t>[bash]</w:t>
      </w:r>
    </w:p>
    <w:p>
      <w:pPr>
        <w:shd w:fill="F2F2F2" w:val="clear"/>
      </w:pPr>
      <w:r>
        <w:rPr>
          <w:rFonts w:ascii="Courier New" w:hAnsi="Courier New"/>
          <w:sz w:val="17"/>
        </w:rPr>
        <w:t>curl -X DELETE 'https://api.vercel.com/v1/integrations/configuration/integration_456?teamId=team_123'</w:t>
      </w:r>
    </w:p>
    <w:p>
      <w:pPr>
        <w:pStyle w:val="Heading3"/>
      </w:pPr>
      <w:r>
        <w:t>Example 3: Delete an Integration Configuration Using Team Slug</w:t>
      </w:r>
    </w:p>
    <w:p>
      <w:r>
        <w:rPr>
          <w:b/>
          <w:color w:val="666666"/>
          <w:sz w:val="16"/>
        </w:rPr>
        <w:t>[bash]</w:t>
      </w:r>
    </w:p>
    <w:p>
      <w:pPr>
        <w:shd w:fill="F2F2F2" w:val="clear"/>
      </w:pPr>
      <w:r>
        <w:rPr>
          <w:rFonts w:ascii="Courier New" w:hAnsi="Courier New"/>
          <w:sz w:val="17"/>
        </w:rPr>
        <w:t>curl -X DELETE 'https://api.vercel.com/v1/integrations/configuration/integration_456?slug=my-team'</w:t>
      </w:r>
    </w:p>
    <w:p>
      <w:pPr>
        <w:pStyle w:val="Heading3"/>
      </w:pPr>
      <w:r>
        <w:t>Behavior</w:t>
      </w:r>
    </w:p>
    <w:p>
      <w:pPr>
        <w:pStyle w:val="ListBullet"/>
      </w:pPr>
      <w:r>
        <w:t>Validation: Validates the presence and format of the id path parameter.</w:t>
      </w:r>
    </w:p>
    <w:p>
      <w:pPr>
        <w:pStyle w:val="ListBullet"/>
      </w:pPr>
      <w:r>
        <w:t>Authorization: Checks if the requester has permission to delete the configuration.</w:t>
      </w:r>
    </w:p>
    <w:p>
      <w:pPr>
        <w:pStyle w:val="ListBullet"/>
      </w:pPr>
      <w:r>
        <w:t>Resource Deletion: Removes the integration configuration and all associated resources (Webhooks, LogDrains, Project Env variables).</w:t>
      </w:r>
    </w:p>
    <w:p>
      <w:pPr>
        <w:pStyle w:val="ListBullet"/>
      </w:pPr>
      <w:r>
        <w:t>Response: Returns a 204 status code if successful; otherwise, returns an appropriate error response.</w:t>
      </w:r>
    </w:p>
    <w:p>
      <w:pPr>
        <w:pStyle w:val="Heading3"/>
      </w:pPr>
      <w:r>
        <w:t>Notes</w:t>
      </w:r>
    </w:p>
    <w:p>
      <w:pPr>
        <w:pStyle w:val="ListBullet"/>
      </w:pPr>
      <w:r>
        <w:t>Deleting a configuration is permanent and removes all associated resources.</w:t>
      </w:r>
    </w:p>
    <w:p>
      <w:pPr>
        <w:pStyle w:val="ListBullet"/>
      </w:pPr>
      <w:r>
        <w:t>Only users with sufficient permissions can perform this action on behalf of a team.</w:t>
      </w:r>
    </w:p>
    <w:p>
      <w:pPr>
        <w:pStyle w:val="ListBullet"/>
      </w:pPr>
      <w:r>
        <w:t>If both teamId and slug are provided, the API may use one in preference to the other, according to internal rules.</w:t>
      </w:r>
    </w:p>
    <w:p>
      <w:pPr>
        <w:pStyle w:val="Heading3"/>
      </w:pPr>
      <w:r>
        <w:t>Gotchas</w:t>
      </w:r>
    </w:p>
    <w:p>
      <w:pPr>
        <w:pStyle w:val="ListBullet"/>
      </w:pPr>
      <w:r>
        <w:t>You must provide a non-empty id in the path.</w:t>
      </w:r>
    </w:p>
    <w:p>
      <w:pPr>
        <w:pStyle w:val="ListBullet"/>
      </w:pPr>
      <w:r>
        <w:t>If the configuration does not exist, a 404 error is returned.</w:t>
      </w:r>
    </w:p>
    <w:p>
      <w:pPr>
        <w:pStyle w:val="ListBullet"/>
      </w:pPr>
      <w:r>
        <w:t>If you lack permission, a 403 error is returned.</w:t>
      </w:r>
    </w:p>
    <w:p>
      <w:pPr>
        <w:pStyle w:val="ListBullet"/>
      </w:pPr>
      <w:r>
        <w:t>If the team or slug is invalid, a 400 error is returned.</w:t>
      </w:r>
    </w:p>
    <w:p>
      <w:pPr>
        <w:pStyle w:val="ListBullet"/>
      </w:pPr>
      <w:r>
        <w:t>You cannot recover deleted configurations or their resources.</w:t>
      </w:r>
    </w:p>
    <w:p>
      <w:pPr>
        <w:pStyle w:val="Heading3"/>
      </w:pPr>
      <w:r>
        <w:t>Error Handling</w:t>
      </w:r>
    </w:p>
    <w:p>
      <w:pPr>
        <w:pStyle w:val="ListBullet"/>
      </w:pPr>
      <w:r>
        <w:t>400 Bad Request: One or more query parameters are invalid.</w:t>
      </w:r>
    </w:p>
    <w:p>
      <w:pPr>
        <w:pStyle w:val="ListBullet"/>
      </w:pPr>
      <w:r>
        <w:t>401 Unauthorized: The request is not authenticated.</w:t>
      </w:r>
    </w:p>
    <w:p>
      <w:pPr>
        <w:pStyle w:val="ListBullet"/>
      </w:pPr>
      <w:r>
        <w:t>403 Forbidden: You lack permission to delete this configuration.</w:t>
      </w:r>
    </w:p>
    <w:p>
      <w:pPr>
        <w:pStyle w:val="ListBullet"/>
      </w:pPr>
      <w:r>
        <w:t>404 Not Found: The specified configuration does not exist.</w:t>
      </w:r>
    </w:p>
    <w:p>
      <w:pPr>
        <w:pStyle w:val="Heading3"/>
      </w:pPr>
      <w:r>
        <w:t>Related integrationConfiguration actions</w:t>
      </w:r>
    </w:p>
    <w:p>
      <w:pPr>
        <w:pStyle w:val="ListBullet"/>
      </w:pPr>
      <w:r>
        <w:t>[GET] Retrieve Integration Configuration — /v1/integrations/configuration/{{id}}</w:t>
      </w:r>
    </w:p>
    <w:p>
      <w:r>
        <w:br w:type="page"/>
      </w:r>
    </w:p>
    <w:p>
      <w:pPr>
        <w:pStyle w:val="Heading2"/>
      </w:pPr>
      <w:r>
        <w:t>179. [POST] Create Integration Store (Free and Paid Plans)</w:t>
      </w:r>
    </w:p>
    <w:p>
      <w:r>
        <w:rPr>
          <w:b/>
        </w:rPr>
        <w:t xml:space="preserve">Endpoint: </w:t>
      </w:r>
      <w:r>
        <w:rPr>
          <w:rFonts w:ascii="Courier New" w:hAnsi="Courier New"/>
          <w:sz w:val="18"/>
        </w:rPr>
        <w:t>/v1/storage/stores/integration/direct</w:t>
      </w:r>
    </w:p>
    <w:p>
      <w:pPr>
        <w:pStyle w:val="Heading3"/>
      </w:pPr>
      <w:r>
        <w:t>Prerequisites</w:t>
      </w:r>
    </w:p>
    <w:p>
      <w:pPr>
        <w:pStyle w:val="ListBullet"/>
      </w:pPr>
      <w:r>
        <w:t>Must be an admin for the integration configuration to create a store.</w:t>
      </w:r>
    </w:p>
    <w:p>
      <w:pPr>
        <w:pStyle w:val="ListBullet"/>
      </w:pPr>
      <w:r>
        <w:t>For paid plans, a valid payment method must be configured on the team/account.</w:t>
      </w:r>
    </w:p>
    <w:p>
      <w:pPr>
        <w:pStyle w:val="ListBullet"/>
      </w:pPr>
      <w:r>
        <w:t xml:space="preserve">Before using this endpoint, you should: </w:t>
        <w:br/>
        <w:br/>
        <w:t>List your integration configurations (GET /v1/integrations/configurations).</w:t>
        <w:br/>
        <w:t>Get products for a configuration (GET /v1/integrations/configuration/{{id}}/products).</w:t>
        <w:br/>
        <w:t>Get billing plans for a product (GET /integrations/integration/{{integrationId}}/products/{{productId}}/plans).</w:t>
        <w:br/>
        <w:t>Review the metadataSchema for each product for required metadata.</w:t>
      </w:r>
    </w:p>
    <w:p>
      <w:pPr>
        <w:pStyle w:val="Heading3"/>
      </w:pPr>
      <w:r>
        <w:t>Method</w:t>
      </w:r>
    </w:p>
    <w:p>
      <w:r>
        <w:t>POST</w:t>
      </w:r>
    </w:p>
    <w:p>
      <w:pPr>
        <w:pStyle w:val="Heading3"/>
      </w:pPr>
      <w:r>
        <w:t>URL</w:t>
      </w:r>
    </w:p>
    <w:p>
      <w:r>
        <w:t>https://api.vercel.com/v1/storage/stores/integration/direct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 integration storage store for both FREE and PAID billing plans within the Vercel ecosystem. This endpoint provisions real storage resources and automatically handles billing complexity, including creating billing authorizations for paid resources and auto-discovering free billing plans if no plan is specified. The endpoint returns the created store with full connection and project metadata.</w:t>
      </w:r>
    </w:p>
    <w:p>
      <w:pPr>
        <w:pStyle w:val="Heading3"/>
      </w:pPr>
      <w:r>
        <w:t>Enforcement Rules</w:t>
      </w:r>
    </w:p>
    <w:p>
      <w:pPr>
        <w:pStyle w:val="ListBullet"/>
      </w:pPr>
      <w:r>
        <w:t>Endpoint is available only to integration configuration admins.</w:t>
      </w:r>
    </w:p>
    <w:p>
      <w:pPr>
        <w:pStyle w:val="ListBullet"/>
      </w:pPr>
      <w:r>
        <w:t>For free resources, omit billingPlanId—the endpoint will auto-discover available free plans.</w:t>
      </w:r>
    </w:p>
    <w:p>
      <w:pPr>
        <w:pStyle w:val="ListBullet"/>
      </w:pPr>
      <w:r>
        <w:t>For paid resources, billingPlanId MUST be provided (from billing plan discovery).</w:t>
      </w:r>
    </w:p>
    <w:p>
      <w:pPr>
        <w:pStyle w:val="ListBullet"/>
      </w:pPr>
      <w:r>
        <w:t>For prepayment plans with variable amounts, prepaymentAmountCents is REQUIRED and must be ≥50.</w:t>
      </w:r>
    </w:p>
    <w:p>
      <w:pPr>
        <w:pStyle w:val="ListBullet"/>
      </w:pPr>
      <w:r>
        <w:t>When specifying a team, use either the teamId or slug query parameter.</w:t>
      </w:r>
    </w:p>
    <w:p>
      <w:pPr>
        <w:pStyle w:val="ListBullet"/>
      </w:pPr>
      <w:r>
        <w:t>Do not include path parameters in the endpoint URL; all parameters are sent as query parameters or in the request body as specified.</w:t>
      </w:r>
    </w:p>
    <w:p>
      <w:pPr>
        <w:pStyle w:val="ListBullet"/>
      </w:pPr>
      <w:r>
        <w:t>When executing, send query parameters as URL query parameters and request body fields in the JSON body.</w:t>
      </w:r>
    </w:p>
    <w:p>
      <w:pPr>
        <w:pStyle w:val="ListBullet"/>
      </w:pPr>
      <w:r>
        <w:t>Do not send query parameters in the body.</w:t>
      </w:r>
    </w:p>
    <w:p>
      <w:pPr>
        <w:pStyle w:val="ListBullet"/>
      </w:pPr>
      <w:r>
        <w:t>Admin access is required; non-admins will receive a 403 error.</w:t>
      </w:r>
    </w:p>
    <w:p>
      <w:pPr>
        <w:pStyle w:val="Heading3"/>
      </w:pPr>
      <w:r>
        <w:t>Valid Examples</w:t>
      </w:r>
    </w:p>
    <w:p>
      <w:pPr>
        <w:shd w:fill="F2F2F2" w:val="clear"/>
      </w:pPr>
      <w:r>
        <w:rPr>
          <w:rFonts w:ascii="Courier New" w:hAnsi="Courier New"/>
          <w:sz w:val="17"/>
        </w:rPr>
        <w:t>POST /v1/storage/stores/integration/direct?teamId=team_123</w:t>
        <w:br/>
        <w:t>POST /v1/storage/stores/integration/direct?slug=my-team</w:t>
        <w:br/>
        <w:t>POST /v1/storage/stores/integration/direct</w:t>
      </w:r>
    </w:p>
    <w:p>
      <w:pPr>
        <w:pStyle w:val="Heading3"/>
      </w:pPr>
      <w:r>
        <w:t>Invalid Examples</w:t>
      </w:r>
    </w:p>
    <w:p>
      <w:pPr>
        <w:shd w:fill="F2F2F2" w:val="clear"/>
      </w:pPr>
      <w:r>
        <w:rPr>
          <w:rFonts w:ascii="Courier New" w:hAnsi="Courier New"/>
          <w:sz w:val="17"/>
        </w:rPr>
        <w:t>POST /v1/storage/stores/integration/direct/123  # Path parameters are invalid</w:t>
        <w:br/>
        <w:t>POST /v1/storage/stores/integration/direct?teamId=  # teamId must be a non-empty string if present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Either teamId or slug may be provided if operating on behalf of a team. Both are optional for personal scope.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name for the storage resource. Max length: 128. Example: "my-dev-database"</w:t>
            </w:r>
          </w:p>
        </w:tc>
      </w:tr>
      <w:tr>
        <w:tc>
          <w:tcPr>
            <w:tcW w:type="dxa" w:w="2880"/>
          </w:tcPr>
          <w:p>
            <w:r>
              <w:t>integrationConfigurationId</w:t>
            </w:r>
          </w:p>
        </w:tc>
        <w:tc>
          <w:tcPr>
            <w:tcW w:type="dxa" w:w="2880"/>
          </w:tcPr>
          <w:p>
            <w:r>
              <w:t>string</w:t>
            </w:r>
          </w:p>
        </w:tc>
        <w:tc>
          <w:tcPr>
            <w:tcW w:type="dxa" w:w="2880"/>
          </w:tcPr>
          <w:p>
            <w:r>
              <w:t>ID of your integration configuration (pattern: ^icfg_[a-zA-Z0-9]+$). Example: "icfg_cuwj0AdCdH3BwWT4LPijCC7t"</w:t>
            </w:r>
          </w:p>
        </w:tc>
      </w:tr>
      <w:tr>
        <w:tc>
          <w:tcPr>
            <w:tcW w:type="dxa" w:w="2880"/>
          </w:tcPr>
          <w:p>
            <w:r>
              <w:t>integrationProductIdOrSlug</w:t>
            </w:r>
          </w:p>
        </w:tc>
        <w:tc>
          <w:tcPr>
            <w:tcW w:type="dxa" w:w="2880"/>
          </w:tcPr>
          <w:p>
            <w:r>
              <w:t>string</w:t>
            </w:r>
          </w:p>
        </w:tc>
        <w:tc>
          <w:tcPr>
            <w:tcW w:type="dxa" w:w="2880"/>
          </w:tcPr>
          <w:p>
            <w:r>
              <w:t>Product ID or slug for the integration product. Obtain from product discovery endpoints.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Optional key-value pairs for resource metadata. Example: {"environment":"development","project":"my-app","tags":["database","postgres"]}</w:t>
            </w:r>
          </w:p>
        </w:tc>
      </w:tr>
      <w:tr>
        <w:tc>
          <w:tcPr>
            <w:tcW w:type="dxa" w:w="2880"/>
          </w:tcPr>
          <w:p>
            <w:r>
              <w:t>externalId</w:t>
            </w:r>
          </w:p>
        </w:tc>
        <w:tc>
          <w:tcPr>
            <w:tcW w:type="dxa" w:w="2880"/>
          </w:tcPr>
          <w:p>
            <w:r>
              <w:t>string</w:t>
            </w:r>
          </w:p>
        </w:tc>
        <w:tc>
          <w:tcPr>
            <w:tcW w:type="dxa" w:w="2880"/>
          </w:tcPr>
          <w:p>
            <w:r>
              <w:t>Optional external identifier for tracking purposes. Example: "dev-db-001"</w:t>
            </w:r>
          </w:p>
        </w:tc>
      </w:tr>
      <w:tr>
        <w:tc>
          <w:tcPr>
            <w:tcW w:type="dxa" w:w="2880"/>
          </w:tcPr>
          <w:p>
            <w:r>
              <w:t>protocolSettings</w:t>
            </w:r>
          </w:p>
        </w:tc>
        <w:tc>
          <w:tcPr>
            <w:tcW w:type="dxa" w:w="2880"/>
          </w:tcPr>
          <w:p>
            <w:r>
              <w:t>object</w:t>
            </w:r>
          </w:p>
        </w:tc>
        <w:tc>
          <w:tcPr>
            <w:tcW w:type="dxa" w:w="2880"/>
          </w:tcPr>
          <w:p>
            <w:r>
              <w:t>Protocol-specific configuration settings. Example: {"experimentation":{"edgeConfigSyncingEnabled":true}}</w:t>
            </w:r>
          </w:p>
        </w:tc>
      </w:tr>
      <w:tr>
        <w:tc>
          <w:tcPr>
            <w:tcW w:type="dxa" w:w="2880"/>
          </w:tcPr>
          <w:p>
            <w:r>
              <w:t>source</w:t>
            </w:r>
          </w:p>
        </w:tc>
        <w:tc>
          <w:tcPr>
            <w:tcW w:type="dxa" w:w="2880"/>
          </w:tcPr>
          <w:p>
            <w:r>
              <w:t>string</w:t>
            </w:r>
          </w:p>
        </w:tc>
        <w:tc>
          <w:tcPr>
            <w:tcW w:type="dxa" w:w="2880"/>
          </w:tcPr>
          <w:p>
            <w:r>
              <w:t>Source of store creation request. Default: "marketplace". Example: "api"</w:t>
            </w:r>
          </w:p>
        </w:tc>
      </w:tr>
      <w:tr>
        <w:tc>
          <w:tcPr>
            <w:tcW w:type="dxa" w:w="2880"/>
          </w:tcPr>
          <w:p>
            <w:r>
              <w:t>billingPlanId</w:t>
            </w:r>
          </w:p>
        </w:tc>
        <w:tc>
          <w:tcPr>
            <w:tcW w:type="dxa" w:w="2880"/>
          </w:tcPr>
          <w:p>
            <w:r>
              <w:t>string</w:t>
            </w:r>
          </w:p>
        </w:tc>
        <w:tc>
          <w:tcPr>
            <w:tcW w:type="dxa" w:w="2880"/>
          </w:tcPr>
          <w:p>
            <w:r>
              <w:t>ID of the billing plan for paid resources. Omit for free resources. Example: "bp_abc123def456"</w:t>
            </w:r>
          </w:p>
        </w:tc>
      </w:tr>
      <w:tr>
        <w:tc>
          <w:tcPr>
            <w:tcW w:type="dxa" w:w="2880"/>
          </w:tcPr>
          <w:p>
            <w:r>
              <w:t>paymentMethodId</w:t>
            </w:r>
          </w:p>
        </w:tc>
        <w:tc>
          <w:tcPr>
            <w:tcW w:type="dxa" w:w="2880"/>
          </w:tcPr>
          <w:p>
            <w:r>
              <w:t>string</w:t>
            </w:r>
          </w:p>
        </w:tc>
        <w:tc>
          <w:tcPr>
            <w:tcW w:type="dxa" w:w="2880"/>
          </w:tcPr>
          <w:p>
            <w:r>
              <w:t>Payment method ID for paid resources. Optional—defaults to team's default payment method if not provided. Example: "pm_1AbcDefGhiJklMno"</w:t>
            </w:r>
          </w:p>
        </w:tc>
      </w:tr>
      <w:tr>
        <w:tc>
          <w:tcPr>
            <w:tcW w:type="dxa" w:w="2880"/>
          </w:tcPr>
          <w:p>
            <w:r>
              <w:t>prepaymentAmountCents</w:t>
            </w:r>
          </w:p>
        </w:tc>
        <w:tc>
          <w:tcPr>
            <w:tcW w:type="dxa" w:w="2880"/>
          </w:tcPr>
          <w:p>
            <w:r>
              <w:t>number</w:t>
            </w:r>
          </w:p>
        </w:tc>
        <w:tc>
          <w:tcPr>
            <w:tcW w:type="dxa" w:w="2880"/>
          </w:tcPr>
          <w:p>
            <w:r>
              <w:t>Amount in cents for prepayment billing plans. Required only for prepayment plans with variable amounts. Min: 50. Example: 5000</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"https://api.vercel.com/v1/storage/stores/integration/direct?teamId=team_123" \</w:t>
        <w:br/>
        <w:t xml:space="preserve"> -H "Content-Type: application/json" \</w:t>
        <w:br/>
        <w:t xml:space="preserve"> -d '{</w:t>
        <w:br/>
        <w:t xml:space="preserve"> "name": "my-dev-database",</w:t>
        <w:br/>
        <w:t xml:space="preserve"> "integrationConfigurationId": "icfg_cuwj0AdCdH3BwWT4LPijCC7t",</w:t>
        <w:br/>
        <w:t xml:space="preserve"> "integrationProductIdOrSlug": "postgres-storage",</w:t>
        <w:br/>
        <w:t xml:space="preserve"> "metadata": {</w:t>
        <w:br/>
        <w:t xml:space="preserve"> "environment": "development",</w:t>
        <w:br/>
        <w:t xml:space="preserve"> "project": "my-app",</w:t>
        <w:br/>
        <w:t xml:space="preserve"> "tags": ["database", "postgres"]</w:t>
        <w:br/>
        <w:t xml:space="preserve">    }</w:t>
        <w:br/>
        <w:t xml:space="preserve">  }'</w:t>
      </w:r>
    </w:p>
    <w:p>
      <w:pPr>
        <w:pStyle w:val="Heading3"/>
      </w:pPr>
      <w:r>
        <w:t>Example Usage</w:t>
      </w:r>
    </w:p>
    <w:p>
      <w:pPr>
        <w:pStyle w:val="Heading3"/>
      </w:pPr>
      <w:r>
        <w:t>Example 1: Create a Free Integration Store</w:t>
      </w:r>
    </w:p>
    <w:p>
      <w:r>
        <w:rPr>
          <w:b/>
          <w:color w:val="666666"/>
          <w:sz w:val="16"/>
        </w:rPr>
        <w:t>[bash]</w:t>
      </w:r>
    </w:p>
    <w:p>
      <w:pPr>
        <w:shd w:fill="F2F2F2" w:val="clear"/>
      </w:pPr>
      <w:r>
        <w:rPr>
          <w:rFonts w:ascii="Courier New" w:hAnsi="Courier New"/>
          <w:sz w:val="17"/>
        </w:rPr>
        <w:t>curl -X POST "https://api.vercel.com/v1/storage/stores/integration/direct" \</w:t>
        <w:br/>
        <w:t xml:space="preserve"> -H "Content-Type: application/json" \</w:t>
        <w:br/>
        <w:t xml:space="preserve"> -d '{</w:t>
        <w:br/>
        <w:t xml:space="preserve"> "name": "my-free-database",</w:t>
        <w:br/>
        <w:t xml:space="preserve"> "integrationConfigurationId": "icfg_abc123xyz",</w:t>
        <w:br/>
        <w:t xml:space="preserve"> "integrationProductIdOrSlug": "free-storage"</w:t>
        <w:br/>
        <w:t xml:space="preserve">  }'</w:t>
      </w:r>
    </w:p>
    <w:p>
      <w:pPr>
        <w:pStyle w:val="Heading3"/>
      </w:pPr>
      <w:r>
        <w:t>Example 2: Create a Paid Integration Store with Payment Method</w:t>
      </w:r>
    </w:p>
    <w:p>
      <w:r>
        <w:rPr>
          <w:b/>
          <w:color w:val="666666"/>
          <w:sz w:val="16"/>
        </w:rPr>
        <w:t>[bash]</w:t>
      </w:r>
    </w:p>
    <w:p>
      <w:pPr>
        <w:shd w:fill="F2F2F2" w:val="clear"/>
      </w:pPr>
      <w:r>
        <w:rPr>
          <w:rFonts w:ascii="Courier New" w:hAnsi="Courier New"/>
          <w:sz w:val="17"/>
        </w:rPr>
        <w:t>curl -X POST "https://api.vercel.com/v1/storage/stores/integration/direct?slug=my-team" \</w:t>
        <w:br/>
        <w:t xml:space="preserve"> -H "Content-Type: application/json" \</w:t>
        <w:br/>
        <w:t xml:space="preserve"> -d '{</w:t>
        <w:br/>
        <w:t xml:space="preserve"> "name": "prod-database",</w:t>
        <w:br/>
        <w:t xml:space="preserve"> "integrationConfigurationId": "icfg_abc123",</w:t>
        <w:br/>
        <w:t xml:space="preserve"> "integrationProductIdOrSlug": "postgres-storage",</w:t>
        <w:br/>
        <w:t xml:space="preserve"> "billingPlanId": "bp_abc123def456",</w:t>
        <w:br/>
        <w:t xml:space="preserve"> "paymentMethodId": "pm_1AbcDefGhiJklMno"</w:t>
        <w:br/>
        <w:t xml:space="preserve">  }'</w:t>
      </w:r>
    </w:p>
    <w:p>
      <w:pPr>
        <w:pStyle w:val="Heading3"/>
      </w:pPr>
      <w:r>
        <w:t>Example 3: Create a Prepayment Plan Store</w:t>
      </w:r>
    </w:p>
    <w:p>
      <w:r>
        <w:rPr>
          <w:b/>
          <w:color w:val="666666"/>
          <w:sz w:val="16"/>
        </w:rPr>
        <w:t>[bash]</w:t>
      </w:r>
    </w:p>
    <w:p>
      <w:pPr>
        <w:shd w:fill="F2F2F2" w:val="clear"/>
      </w:pPr>
      <w:r>
        <w:rPr>
          <w:rFonts w:ascii="Courier New" w:hAnsi="Courier New"/>
          <w:sz w:val="17"/>
        </w:rPr>
        <w:t>curl -X POST "https://api.vercel.com/v1/storage/stores/integration/direct" \</w:t>
        <w:br/>
        <w:t xml:space="preserve"> -H "Content-Type: application/json" \</w:t>
        <w:br/>
        <w:t xml:space="preserve"> -d '{</w:t>
        <w:br/>
        <w:t xml:space="preserve"> "name": "prepay-db",</w:t>
        <w:br/>
        <w:t xml:space="preserve"> "integrationConfigurationId": "icfg_789xyz",</w:t>
        <w:br/>
        <w:t xml:space="preserve"> "integrationProductIdOrSlug": "postgres-storage",</w:t>
        <w:br/>
        <w:t xml:space="preserve"> "billingPlanId": "bp_prepay123",</w:t>
        <w:br/>
        <w:t xml:space="preserve"> "prepaymentAmountCents": 10000</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 {</w:t>
        <w:br/>
        <w:t xml:space="preserve"> "projectsMetadata": [</w:t>
        <w:br/>
        <w:t xml:space="preserve"> {</w:t>
        <w:br/>
        <w:t xml:space="preserve"> "id": "meta_123",</w:t>
        <w:br/>
        <w:t xml:space="preserve"> "projectId": "prj_456",</w:t>
        <w:br/>
        <w:t xml:space="preserve"> "name": "my-app",</w:t>
        <w:br/>
        <w:t xml:space="preserve"> "framework": "nextjs",</w:t>
        <w:br/>
        <w:t xml:space="preserve"> "latestDeployment": "dpl_789",</w:t>
        <w:br/>
        <w:t xml:space="preserve"> "environments": ["production", "development"],</w:t>
        <w:br/>
        <w:t xml:space="preserve"> "envVarPrefix": "MYDB",</w:t>
        <w:br/>
        <w:t xml:space="preserve"> "environmentVariables": ["MYDB_URL", "MYDB_USER"],</w:t>
        <w:br/>
        <w:t xml:space="preserve"> "deployments": {</w:t>
        <w:br/>
        <w:t xml:space="preserve"> "required": true,</w:t>
        <w:br/>
        <w:t xml:space="preserve"> "actions": [</w:t>
        <w:br/>
        <w:t xml:space="preserve"> {</w:t>
        <w:br/>
        <w:t xml:space="preserve"> "slug": "deploy-action",</w:t>
        <w:br/>
        <w:t xml:space="preserve"> "environments": ["production"]</w:t>
        <w:br/>
        <w:t xml:space="preserve"> }</w:t>
        <w:br/>
        <w:t xml:space="preserve"> ]</w:t>
        <w:br/>
        <w:t xml:space="preserve"> }</w:t>
        <w:br/>
        <w:t xml:space="preserve"> }</w:t>
        <w:br/>
        <w:t xml:space="preserve"> ],</w:t>
        <w:br/>
        <w:t xml:space="preserve"> "projectFilter": {</w:t>
        <w:br/>
        <w:t xml:space="preserve"> "git": {</w:t>
        <w:br/>
        <w:t xml:space="preserve"> "providers": ["github", "gitlab"],</w:t>
        <w:br/>
        <w:t xml:space="preserve"> "owners": ["myorg"],</w:t>
        <w:br/>
        <w:t xml:space="preserve"> "repos": ["my-app"]</w:t>
        <w:br/>
        <w:t xml:space="preserve"> }</w:t>
        <w:br/>
        <w:t xml:space="preserve"> },</w:t>
        <w:br/>
        <w:t xml:space="preserve"> "totalConnectedProjects": 1,</w:t>
        <w:br/>
        <w:t xml:space="preserve"> "usageQuotaExceeded": false,</w:t>
        <w:br/>
        <w:t xml:space="preserve"> "status": "available",</w:t>
        <w:br/>
        <w:t xml:space="preserve"> "ownership": "owned",</w:t>
        <w:br/>
        <w:t xml:space="preserve"> "capabilities": {</w:t>
        <w:br/>
        <w:t xml:space="preserve"> "mcp": true,</w:t>
        <w:br/>
        <w:t xml:space="preserve"> "mcpReadonly": false,</w:t>
        <w:br/>
        <w:t xml:space="preserve"> "sso": true,</w:t>
        <w:br/>
        <w:t xml:space="preserve"> "billable": true,</w:t>
        <w:br/>
        <w:t xml:space="preserve"> "transferable": false,</w:t>
        <w:br/>
        <w:t xml:space="preserve"> "secretsSync": true,</w:t>
        <w:br/>
        <w:t xml:space="preserve"> "secretRotation": true,</w:t>
        <w:br/>
        <w:t xml:space="preserve"> "projects": true</w:t>
        <w:br/>
        <w:t xml:space="preserve"> },</w:t>
        <w:br/>
        <w:t xml:space="preserve"> "metadata": {</w:t>
        <w:br/>
        <w:t xml:space="preserve"> "environment": "development"</w:t>
        <w:br/>
        <w:t xml:space="preserve"> },</w:t>
        <w:br/>
        <w:t xml:space="preserve"> "externalResourceId": "db_123",</w:t>
        <w:br/>
        <w:t xml:space="preserve"> "externalResourceStatus": "ready",</w:t>
        <w:br/>
        <w:t xml:space="preserve"> "directPartnerConsoleUrl": "https://partner.example.com/db/123",</w:t>
        <w:br/>
        <w:t xml:space="preserve"> "product": {</w:t>
        <w:br/>
        <w:t xml:space="preserve"> "id": "postgres-storage",</w:t>
        <w:br/>
        <w:t xml:space="preserve"> "name": "Postgres Storage",</w:t>
        <w:br/>
        <w:t xml:space="preserve"> "slug": "postgres-storage",</w:t>
        <w:br/>
        <w:t xml:space="preserve"> "iconUrl": "https://vercel.com/icons/postgres.png",</w:t>
        <w:br/>
        <w:t xml:space="preserve"> "capabilities": {</w:t>
        <w:br/>
        <w:t xml:space="preserve"> "mcp": true,</w:t>
        <w:br/>
        <w:t xml:space="preserve"> "mcpReadonly": false,</w:t>
        <w:br/>
        <w:t xml:space="preserve"> "sso": true,</w:t>
        <w:br/>
        <w:t xml:space="preserve"> "billable": true,</w:t>
        <w:br/>
        <w:t xml:space="preserve"> "transferable": false,</w:t>
        <w:br/>
        <w:t xml:space="preserve"> "secretsSync": true,</w:t>
        <w:br/>
        <w:t xml:space="preserve"> "secretRotation": true,</w:t>
        <w:br/>
        <w:t xml:space="preserve"> "sandbox": false,</w:t>
        <w:br/>
        <w:t xml:space="preserve"> "linking": true,</w:t>
        <w:br/>
        <w:t xml:space="preserve"> "projects": true</w:t>
        <w:br/>
        <w:t xml:space="preserve"> },</w:t>
        <w:br/>
        <w:t xml:space="preserve"> "shortDescription": "Managed PostgreSQL database",</w:t>
        <w:br/>
        <w:t xml:space="preserve"> "metadataSchema": {</w:t>
        <w:br/>
        <w:t xml:space="preserve"> "type": "object",</w:t>
        <w:br/>
        <w:t xml:space="preserve"> "properties": {</w:t>
        <w:br/>
        <w:t xml:space="preserve"> "environment": { "type": "string" }</w:t>
        <w:br/>
        <w:t xml:space="preserve"> },</w:t>
        <w:br/>
        <w:t xml:space="preserve"> "required": ["environment"]</w:t>
        <w:br/>
        <w:t xml:space="preserve"> },</w:t>
        <w:br/>
        <w:t xml:space="preserve"> "resourceLinks": [</w:t>
        <w:br/>
        <w:t xml:space="preserve"> { "href": "https://docs.example.com", "title": "Documentation" }</w:t>
        <w:br/>
        <w:t xml:space="preserve"> ],</w:t>
        <w:br/>
        <w:t xml:space="preserve"> "tags": ["postgres", "database", "storage"],</w:t>
        <w:br/>
        <w:t xml:space="preserve"> "projectConnectionScopes": ["read:project"],</w:t>
        <w:br/>
        <w:t xml:space="preserve"> "showSSOLinkOnProjectConnection": true,</w:t>
        <w:br/>
        <w:t xml:space="preserve"> "disableResourceRenaming": false,</w:t>
        <w:br/>
        <w:t xml:space="preserve"> "repl": {</w:t>
        <w:br/>
        <w:t xml:space="preserve"> "enabled": true,</w:t>
        <w:br/>
        <w:t xml:space="preserve"> "supportsReadOnlyMode": false,</w:t>
        <w:br/>
        <w:t xml:space="preserve"> "welcomeMessage": "Welcome to your managed Postgres!"</w:t>
        <w:br/>
        <w:t xml:space="preserve"> },</w:t>
        <w:br/>
        <w:t xml:space="preserve"> "guides": [</w:t>
        <w:br/>
        <w:t xml:space="preserve"> {</w:t>
        <w:br/>
        <w:t xml:space="preserve"> "framework": "nextjs",</w:t>
        <w:br/>
        <w:t xml:space="preserve"> "title": "Connect to Next.js",</w:t>
        <w:br/>
        <w:t xml:space="preserve"> "steps": [</w:t>
        <w:br/>
        <w:t xml:space="preserve"> {</w:t>
        <w:br/>
        <w:t xml:space="preserve"> "title": "Install dependencies",</w:t>
        <w:br/>
        <w:t xml:space="preserve"> "content": "Run npm install pg",</w:t>
        <w:br/>
        <w:t xml:space="preserve"> "actions": [</w:t>
        <w:br/>
        <w:t xml:space="preserve"> { "type": "connect_to_project" }</w:t>
        <w:br/>
        <w:t xml:space="preserve"> ]</w:t>
        <w:br/>
        <w:t xml:space="preserve"> }</w:t>
        <w:br/>
        <w:t xml:space="preserve"> ]</w:t>
        <w:br/>
        <w:t xml:space="preserve"> }</w:t>
        <w:br/>
        <w:t xml:space="preserve"> ],</w:t>
        <w:br/>
        <w:t xml:space="preserve"> "integration": {</w:t>
        <w:br/>
        <w:t xml:space="preserve"> "id": "int_abc123",</w:t>
        <w:br/>
        <w:t xml:space="preserve"> "name": "Postgres Integration",</w:t>
        <w:br/>
        <w:t xml:space="preserve"> "slug": "postgres",</w:t>
        <w:br/>
        <w:t xml:space="preserve"> "supportsInstallationBillingPlans": true,</w:t>
        <w:br/>
        <w:t xml:space="preserve"> "icon": "https://vercel.com/icons/postgres.png",</w:t>
        <w:br/>
        <w:t xml:space="preserve"> "flags": []</w:t>
        <w:br/>
        <w:t xml:space="preserve"> },</w:t>
        <w:br/>
        <w:t xml:space="preserve"> "integrationConfigurationId": "icfg_abc123",</w:t>
        <w:br/>
        <w:t xml:space="preserve"> "supportedProtocols": ["storage"],</w:t>
        <w:br/>
        <w:t xml:space="preserve"> "primaryProtocol": "storage",</w:t>
        <w:br/>
        <w:t xml:space="preserve"> "logDrainStatus": "disabled"</w:t>
        <w:br/>
        <w:t xml:space="preserve"> },</w:t>
        <w:br/>
        <w:t xml:space="preserve"> "protocolSettings": {</w:t>
        <w:br/>
        <w:t xml:space="preserve"> "experimentation": {</w:t>
        <w:br/>
        <w:t xml:space="preserve"> "edgeConfigSyncingEnabled": true,</w:t>
        <w:br/>
        <w:t xml:space="preserve"> "edgeConfigId": "ecfg_789",</w:t>
        <w:br/>
        <w:t xml:space="preserve"> "edgeConfigTokenId": "tok_456"</w:t>
        <w:br/>
        <w:t xml:space="preserve"> }</w:t>
        <w:br/>
        <w:t xml:space="preserve"> },</w:t>
        <w:br/>
        <w:t xml:space="preserve"> "notification": {</w:t>
        <w:br/>
        <w:t xml:space="preserve"> "title": "Store Created",</w:t>
        <w:br/>
        <w:t xml:space="preserve"> "level": "info",</w:t>
        <w:br/>
        <w:t xml:space="preserve"> "message": "Your store is ready.",</w:t>
        <w:br/>
        <w:t xml:space="preserve"> "href": "https://vercel.com"</w:t>
        <w:br/>
        <w:t xml:space="preserve"> },</w:t>
        <w:br/>
        <w:t xml:space="preserve"> "secrets": [</w:t>
        <w:br/>
        <w:t xml:space="preserve"> { "name": "DATABASE_URL", "length": 64 }</w:t>
        <w:br/>
        <w:t xml:space="preserve"> ],</w:t>
        <w:br/>
        <w:t xml:space="preserve"> "billingPlan": {</w:t>
        <w:br/>
        <w:t xml:space="preserve"> "type": "subscription",</w:t>
        <w:br/>
        <w:t xml:space="preserve"> "description": "Monthly subscription",</w:t>
        <w:br/>
        <w:t xml:space="preserve"> "id": "bp_abc123def456",</w:t>
        <w:br/>
        <w:t xml:space="preserve"> "name": "Pro Plan",</w:t>
        <w:br/>
        <w:t xml:space="preserve"> "scope": "resource",</w:t>
        <w:br/>
        <w:t xml:space="preserve"> "paymentMethodRequired": true,</w:t>
        <w:br/>
        <w:t xml:space="preserve"> "preauthorizationAmount": 0,</w:t>
        <w:br/>
        <w:t xml:space="preserve"> "initialCharge": "10.00",</w:t>
        <w:br/>
        <w:t xml:space="preserve"> "minimumAmount": "10.00",</w:t>
        <w:br/>
        <w:t xml:space="preserve"> "maximumAmount": "1000.00",</w:t>
        <w:br/>
        <w:t xml:space="preserve"> "maximumAmountAutoPurchasePerPeriod": "1000.00",</w:t>
        <w:br/>
        <w:t xml:space="preserve"> "cost": "10.00",</w:t>
        <w:br/>
        <w:t xml:space="preserve"> "details": [</w:t>
        <w:br/>
        <w:t xml:space="preserve"> { "label": "Storage", "value": "10GB" }</w:t>
        <w:br/>
        <w:t xml:space="preserve"> ],</w:t>
        <w:br/>
        <w:t xml:space="preserve"> "highlightedDetails": [</w:t>
        <w:br/>
        <w:t xml:space="preserve"> { "label": "Premium support", "value": "Yes" }</w:t>
        <w:br/>
        <w:t xml:space="preserve"> ],</w:t>
        <w:br/>
        <w:t xml:space="preserve"> "quote": [</w:t>
        <w:br/>
        <w:t xml:space="preserve"> { "line": "Monthly cost", "amount": "10.00" }</w:t>
        <w:br/>
        <w:t xml:space="preserve"> ],</w:t>
        <w:br/>
        <w:t xml:space="preserve"> "effectiveDate": "2024-01-01T00:00:00Z",</w:t>
        <w:br/>
        <w:t xml:space="preserve"> "disabled": false</w:t>
        <w:br/>
        <w:t xml:space="preserve"> },</w:t>
        <w:br/>
        <w:t xml:space="preserve"> "secretRotationRequestedAt": 0,</w:t>
        <w:br/>
        <w:t xml:space="preserve"> "secretRotationRequestedReason": "",</w:t>
        <w:br/>
        <w:t xml:space="preserve"> "secretRotationRequestedBy": "",</w:t>
        <w:br/>
        <w:t xml:space="preserve"> "secretRotationCompletedAt": 0</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4"/>
      </w:pPr>
      <w:r>
        <w:t>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 Update payment method to proceed."</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"Integration configuration or product not found."</w:t>
        <w:br/>
        <w:t xml:space="preserve"> }</w:t>
        <w:br/>
        <w:t>}</w:t>
      </w:r>
    </w:p>
    <w:p>
      <w:pPr>
        <w:pStyle w:val="Heading4"/>
      </w:pPr>
      <w:r>
        <w:t>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"Resource conflict."</w:t>
        <w:br/>
        <w:t xml:space="preserve"> }</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w:t>
        <w:br/>
        <w:t xml:space="preserve"> "code": "too_many_requests",</w:t>
        <w:br/>
        <w:t xml:space="preserve"> "message": "Rate limit exceeded."</w:t>
        <w:br/>
        <w:t xml:space="preserve"> }</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store.projectsMetadata</w:t>
            </w:r>
          </w:p>
        </w:tc>
        <w:tc>
          <w:tcPr>
            <w:tcW w:type="dxa" w:w="2880"/>
          </w:tcPr>
          <w:p>
            <w:r>
              <w:t>array</w:t>
            </w:r>
          </w:p>
        </w:tc>
        <w:tc>
          <w:tcPr>
            <w:tcW w:type="dxa" w:w="2880"/>
          </w:tcPr>
          <w:p>
            <w:r>
              <w:t>List of project metadata objects for connected projects</w:t>
            </w:r>
          </w:p>
        </w:tc>
      </w:tr>
      <w:tr>
        <w:tc>
          <w:tcPr>
            <w:tcW w:type="dxa" w:w="2880"/>
          </w:tcPr>
          <w:p>
            <w:r>
              <w:t>store.projectFilter.git</w:t>
            </w:r>
          </w:p>
        </w:tc>
        <w:tc>
          <w:tcPr>
            <w:tcW w:type="dxa" w:w="2880"/>
          </w:tcPr>
          <w:p>
            <w:r>
              <w:t>object</w:t>
            </w:r>
          </w:p>
        </w:tc>
        <w:tc>
          <w:tcPr>
            <w:tcW w:type="dxa" w:w="2880"/>
          </w:tcPr>
          <w:p>
            <w:r>
              <w:t>Git providers, owners, and repos filter</w:t>
            </w:r>
          </w:p>
        </w:tc>
      </w:tr>
      <w:tr>
        <w:tc>
          <w:tcPr>
            <w:tcW w:type="dxa" w:w="2880"/>
          </w:tcPr>
          <w:p>
            <w:r>
              <w:t>store.totalConnectedProjects</w:t>
            </w:r>
          </w:p>
        </w:tc>
        <w:tc>
          <w:tcPr>
            <w:tcW w:type="dxa" w:w="2880"/>
          </w:tcPr>
          <w:p>
            <w:r>
              <w:t>number</w:t>
            </w:r>
          </w:p>
        </w:tc>
        <w:tc>
          <w:tcPr>
            <w:tcW w:type="dxa" w:w="2880"/>
          </w:tcPr>
          <w:p>
            <w:r>
              <w:t>Total number of connected projects</w:t>
            </w:r>
          </w:p>
        </w:tc>
      </w:tr>
      <w:tr>
        <w:tc>
          <w:tcPr>
            <w:tcW w:type="dxa" w:w="2880"/>
          </w:tcPr>
          <w:p>
            <w:r>
              <w:t>store.usageQuotaExceeded</w:t>
            </w:r>
          </w:p>
        </w:tc>
        <w:tc>
          <w:tcPr>
            <w:tcW w:type="dxa" w:w="2880"/>
          </w:tcPr>
          <w:p>
            <w:r>
              <w:t>boolean</w:t>
            </w:r>
          </w:p>
        </w:tc>
        <w:tc>
          <w:tcPr>
            <w:tcW w:type="dxa" w:w="2880"/>
          </w:tcPr>
          <w:p>
            <w:r>
              <w:t>Whether usage quota for storage is exceeded</w:t>
            </w:r>
          </w:p>
        </w:tc>
      </w:tr>
      <w:tr>
        <w:tc>
          <w:tcPr>
            <w:tcW w:type="dxa" w:w="2880"/>
          </w:tcPr>
          <w:p>
            <w:r>
              <w:t>store.status</w:t>
            </w:r>
          </w:p>
        </w:tc>
        <w:tc>
          <w:tcPr>
            <w:tcW w:type="dxa" w:w="2880"/>
          </w:tcPr>
          <w:p>
            <w:r>
              <w:t>string</w:t>
            </w:r>
          </w:p>
        </w:tc>
        <w:tc>
          <w:tcPr>
            <w:tcW w:type="dxa" w:w="2880"/>
          </w:tcPr>
          <w:p>
            <w:r>
              <w:t>Store status. One of: available, error, suspended, limits-exceeded-suspended, limits-exceeded-suspended-store-count, initializing, onboarding, uninstalled</w:t>
            </w:r>
          </w:p>
        </w:tc>
      </w:tr>
      <w:tr>
        <w:tc>
          <w:tcPr>
            <w:tcW w:type="dxa" w:w="2880"/>
          </w:tcPr>
          <w:p>
            <w:r>
              <w:t>store.ownership</w:t>
            </w:r>
          </w:p>
        </w:tc>
        <w:tc>
          <w:tcPr>
            <w:tcW w:type="dxa" w:w="2880"/>
          </w:tcPr>
          <w:p>
            <w:r>
              <w:t>string</w:t>
            </w:r>
          </w:p>
        </w:tc>
        <w:tc>
          <w:tcPr>
            <w:tcW w:type="dxa" w:w="2880"/>
          </w:tcPr>
          <w:p>
            <w:r>
              <w:t>Store ownership. One of: owned, linked, sandbox</w:t>
            </w:r>
          </w:p>
        </w:tc>
      </w:tr>
      <w:tr>
        <w:tc>
          <w:tcPr>
            <w:tcW w:type="dxa" w:w="2880"/>
          </w:tcPr>
          <w:p>
            <w:r>
              <w:t>store.capabilities</w:t>
            </w:r>
          </w:p>
        </w:tc>
        <w:tc>
          <w:tcPr>
            <w:tcW w:type="dxa" w:w="2880"/>
          </w:tcPr>
          <w:p>
            <w:r>
              <w:t>object</w:t>
            </w:r>
          </w:p>
        </w:tc>
        <w:tc>
          <w:tcPr>
            <w:tcW w:type="dxa" w:w="2880"/>
          </w:tcPr>
          <w:p>
            <w:r>
              <w:t>Capability flags for the store (e.g., mcp, billable, secretsSync, etc.)</w:t>
            </w:r>
          </w:p>
        </w:tc>
      </w:tr>
      <w:tr>
        <w:tc>
          <w:tcPr>
            <w:tcW w:type="dxa" w:w="2880"/>
          </w:tcPr>
          <w:p>
            <w:r>
              <w:t>store.metadata</w:t>
            </w:r>
          </w:p>
        </w:tc>
        <w:tc>
          <w:tcPr>
            <w:tcW w:type="dxa" w:w="2880"/>
          </w:tcPr>
          <w:p>
            <w:r>
              <w:t>object</w:t>
            </w:r>
          </w:p>
        </w:tc>
        <w:tc>
          <w:tcPr>
            <w:tcW w:type="dxa" w:w="2880"/>
          </w:tcPr>
          <w:p>
            <w:r>
              <w:t>Store metadata (user-defined key-value pairs)</w:t>
            </w:r>
          </w:p>
        </w:tc>
      </w:tr>
      <w:tr>
        <w:tc>
          <w:tcPr>
            <w:tcW w:type="dxa" w:w="2880"/>
          </w:tcPr>
          <w:p>
            <w:r>
              <w:t>store.externalResourceId</w:t>
            </w:r>
          </w:p>
        </w:tc>
        <w:tc>
          <w:tcPr>
            <w:tcW w:type="dxa" w:w="2880"/>
          </w:tcPr>
          <w:p>
            <w:r>
              <w:t>string</w:t>
            </w:r>
          </w:p>
        </w:tc>
        <w:tc>
          <w:tcPr>
            <w:tcW w:type="dxa" w:w="2880"/>
          </w:tcPr>
          <w:p>
            <w:r>
              <w:t>External resource identifier (e.g., database ID)</w:t>
            </w:r>
          </w:p>
        </w:tc>
      </w:tr>
      <w:tr>
        <w:tc>
          <w:tcPr>
            <w:tcW w:type="dxa" w:w="2880"/>
          </w:tcPr>
          <w:p>
            <w:r>
              <w:t>store.externalResourceStatus</w:t>
            </w:r>
          </w:p>
        </w:tc>
        <w:tc>
          <w:tcPr>
            <w:tcW w:type="dxa" w:w="2880"/>
          </w:tcPr>
          <w:p>
            <w:r>
              <w:t>string</w:t>
            </w:r>
          </w:p>
        </w:tc>
        <w:tc>
          <w:tcPr>
            <w:tcW w:type="dxa" w:w="2880"/>
          </w:tcPr>
          <w:p>
            <w:r>
              <w:t>Status of the external resource. One of: error, suspended, onboarding, uninstalled, ready, pending, resumed</w:t>
            </w:r>
          </w:p>
        </w:tc>
      </w:tr>
      <w:tr>
        <w:tc>
          <w:tcPr>
            <w:tcW w:type="dxa" w:w="2880"/>
          </w:tcPr>
          <w:p>
            <w:r>
              <w:t>store.directPartnerConsoleUrl</w:t>
            </w:r>
          </w:p>
        </w:tc>
        <w:tc>
          <w:tcPr>
            <w:tcW w:type="dxa" w:w="2880"/>
          </w:tcPr>
          <w:p>
            <w:r>
              <w:t>string</w:t>
            </w:r>
          </w:p>
        </w:tc>
        <w:tc>
          <w:tcPr>
            <w:tcW w:type="dxa" w:w="2880"/>
          </w:tcPr>
          <w:p>
            <w:r>
              <w:t>URL to external partner console for the resource</w:t>
            </w:r>
          </w:p>
        </w:tc>
      </w:tr>
      <w:tr>
        <w:tc>
          <w:tcPr>
            <w:tcW w:type="dxa" w:w="2880"/>
          </w:tcPr>
          <w:p>
            <w:r>
              <w:t>store.product</w:t>
            </w:r>
          </w:p>
        </w:tc>
        <w:tc>
          <w:tcPr>
            <w:tcW w:type="dxa" w:w="2880"/>
          </w:tcPr>
          <w:p>
            <w:r>
              <w:t>object</w:t>
            </w:r>
          </w:p>
        </w:tc>
        <w:tc>
          <w:tcPr>
            <w:tcW w:type="dxa" w:w="2880"/>
          </w:tcPr>
          <w:p>
            <w:r>
              <w:t>Product details (ID, name, slug, icon, capabilities, etc.)</w:t>
            </w:r>
          </w:p>
        </w:tc>
      </w:tr>
      <w:tr>
        <w:tc>
          <w:tcPr>
            <w:tcW w:type="dxa" w:w="2880"/>
          </w:tcPr>
          <w:p>
            <w:r>
              <w:t>store.protocolSettings</w:t>
            </w:r>
          </w:p>
        </w:tc>
        <w:tc>
          <w:tcPr>
            <w:tcW w:type="dxa" w:w="2880"/>
          </w:tcPr>
          <w:p>
            <w:r>
              <w:t>object</w:t>
            </w:r>
          </w:p>
        </w:tc>
        <w:tc>
          <w:tcPr>
            <w:tcW w:type="dxa" w:w="2880"/>
          </w:tcPr>
          <w:p>
            <w:r>
              <w:t>Protocol-specific settings (if provided)</w:t>
            </w:r>
          </w:p>
        </w:tc>
      </w:tr>
      <w:tr>
        <w:tc>
          <w:tcPr>
            <w:tcW w:type="dxa" w:w="2880"/>
          </w:tcPr>
          <w:p>
            <w:r>
              <w:t>store.notification</w:t>
            </w:r>
          </w:p>
        </w:tc>
        <w:tc>
          <w:tcPr>
            <w:tcW w:type="dxa" w:w="2880"/>
          </w:tcPr>
          <w:p>
            <w:r>
              <w:t>object</w:t>
            </w:r>
          </w:p>
        </w:tc>
        <w:tc>
          <w:tcPr>
            <w:tcW w:type="dxa" w:w="2880"/>
          </w:tcPr>
          <w:p>
            <w:r>
              <w:t>Notification info (title, level, message, href)</w:t>
            </w:r>
          </w:p>
        </w:tc>
      </w:tr>
      <w:tr>
        <w:tc>
          <w:tcPr>
            <w:tcW w:type="dxa" w:w="2880"/>
          </w:tcPr>
          <w:p>
            <w:r>
              <w:t>store.secrets</w:t>
            </w:r>
          </w:p>
        </w:tc>
        <w:tc>
          <w:tcPr>
            <w:tcW w:type="dxa" w:w="2880"/>
          </w:tcPr>
          <w:p>
            <w:r>
              <w:t>array</w:t>
            </w:r>
          </w:p>
        </w:tc>
        <w:tc>
          <w:tcPr>
            <w:tcW w:type="dxa" w:w="2880"/>
          </w:tcPr>
          <w:p>
            <w:r>
              <w:t>Array of secret objects (name, length)</w:t>
            </w:r>
          </w:p>
        </w:tc>
      </w:tr>
      <w:tr>
        <w:tc>
          <w:tcPr>
            <w:tcW w:type="dxa" w:w="2880"/>
          </w:tcPr>
          <w:p>
            <w:r>
              <w:t>store.billingPlan</w:t>
            </w:r>
          </w:p>
        </w:tc>
        <w:tc>
          <w:tcPr>
            <w:tcW w:type="dxa" w:w="2880"/>
          </w:tcPr>
          <w:p>
            <w:r>
              <w:t>object</w:t>
            </w:r>
          </w:p>
        </w:tc>
        <w:tc>
          <w:tcPr>
            <w:tcW w:type="dxa" w:w="2880"/>
          </w:tcPr>
          <w:p>
            <w:r>
              <w:t>Billing plan details (type, description, id, name, scope, pricing, etc.)</w:t>
            </w:r>
          </w:p>
        </w:tc>
      </w:tr>
      <w:tr>
        <w:tc>
          <w:tcPr>
            <w:tcW w:type="dxa" w:w="2880"/>
          </w:tcPr>
          <w:p>
            <w:r>
              <w:t>store.secretRotationRequestedAt</w:t>
            </w:r>
          </w:p>
        </w:tc>
        <w:tc>
          <w:tcPr>
            <w:tcW w:type="dxa" w:w="2880"/>
          </w:tcPr>
          <w:p>
            <w:r>
              <w:t>number</w:t>
            </w:r>
          </w:p>
        </w:tc>
        <w:tc>
          <w:tcPr>
            <w:tcW w:type="dxa" w:w="2880"/>
          </w:tcPr>
          <w:p>
            <w:r>
              <w:t>Timestamp of secret rotation request</w:t>
            </w:r>
          </w:p>
        </w:tc>
      </w:tr>
      <w:tr>
        <w:tc>
          <w:tcPr>
            <w:tcW w:type="dxa" w:w="2880"/>
          </w:tcPr>
          <w:p>
            <w:r>
              <w:t>store.secretRotationRequestedReason</w:t>
            </w:r>
          </w:p>
        </w:tc>
        <w:tc>
          <w:tcPr>
            <w:tcW w:type="dxa" w:w="2880"/>
          </w:tcPr>
          <w:p>
            <w:r>
              <w:t>string</w:t>
            </w:r>
          </w:p>
        </w:tc>
        <w:tc>
          <w:tcPr>
            <w:tcW w:type="dxa" w:w="2880"/>
          </w:tcPr>
          <w:p>
            <w:r>
              <w:t>Reason for secret rotation request</w:t>
            </w:r>
          </w:p>
        </w:tc>
      </w:tr>
      <w:tr>
        <w:tc>
          <w:tcPr>
            <w:tcW w:type="dxa" w:w="2880"/>
          </w:tcPr>
          <w:p>
            <w:r>
              <w:t>store.secretRotationRequestedBy</w:t>
            </w:r>
          </w:p>
        </w:tc>
        <w:tc>
          <w:tcPr>
            <w:tcW w:type="dxa" w:w="2880"/>
          </w:tcPr>
          <w:p>
            <w:r>
              <w:t>string</w:t>
            </w:r>
          </w:p>
        </w:tc>
        <w:tc>
          <w:tcPr>
            <w:tcW w:type="dxa" w:w="2880"/>
          </w:tcPr>
          <w:p>
            <w:r>
              <w:t>ID of user/team who requested secret rotation</w:t>
            </w:r>
          </w:p>
        </w:tc>
      </w:tr>
      <w:tr>
        <w:tc>
          <w:tcPr>
            <w:tcW w:type="dxa" w:w="2880"/>
          </w:tcPr>
          <w:p>
            <w:r>
              <w:t>store.secretRotationCompletedAt</w:t>
            </w:r>
          </w:p>
        </w:tc>
        <w:tc>
          <w:tcPr>
            <w:tcW w:type="dxa" w:w="2880"/>
          </w:tcPr>
          <w:p>
            <w:r>
              <w:t>number</w:t>
            </w:r>
          </w:p>
        </w:tc>
        <w:tc>
          <w:tcPr>
            <w:tcW w:type="dxa" w:w="2880"/>
          </w:tcPr>
          <w:p>
            <w:r>
              <w:t>Timestamp when secret rotation was completed</w:t>
            </w:r>
          </w:p>
        </w:tc>
      </w:tr>
    </w:tbl>
    <w:p/>
    <w:p>
      <w:pPr>
        <w:pStyle w:val="Heading3"/>
      </w:pPr>
      <w:r>
        <w:t>Behavior</w:t>
      </w:r>
    </w:p>
    <w:p>
      <w:pPr>
        <w:pStyle w:val="ListBullet"/>
      </w:pPr>
      <w:r>
        <w:t>Validation: Validates the integration configuration and product, and checks admin permissions.</w:t>
      </w:r>
    </w:p>
    <w:p>
      <w:pPr>
        <w:pStyle w:val="ListBullet"/>
      </w:pPr>
      <w:r>
        <w:t>Auto-discovery: For free resources, auto-discovers available free billing plans if billingPlanId is omitted.</w:t>
      </w:r>
    </w:p>
    <w:p>
      <w:pPr>
        <w:pStyle w:val="ListBullet"/>
      </w:pPr>
      <w:r>
        <w:t>Billing Authorization: For paid resources, creates billing authorization inline using the provided billingPlanId and (if needed) paymentMethodId.</w:t>
      </w:r>
    </w:p>
    <w:p>
      <w:pPr>
        <w:pStyle w:val="ListBullet"/>
      </w:pPr>
      <w:r>
        <w:t>Resource Provisioning: Provisions the requested storage resource through the Vercel Marketplace.</w:t>
      </w:r>
    </w:p>
    <w:p>
      <w:pPr>
        <w:pStyle w:val="ListBullet"/>
      </w:pPr>
      <w:r>
        <w:t>Response: Returns the created store object with all relevant connection, billing, and project metadata.</w:t>
      </w:r>
    </w:p>
    <w:p>
      <w:pPr>
        <w:pStyle w:val="Heading3"/>
      </w:pPr>
      <w:r>
        <w:t>Notes</w:t>
      </w:r>
    </w:p>
    <w:p>
      <w:pPr>
        <w:pStyle w:val="ListBullet"/>
      </w:pPr>
      <w:r>
        <w:t>Free resources: Omit billingPlanId to automatically use free plans.</w:t>
      </w:r>
    </w:p>
    <w:p>
      <w:pPr>
        <w:pStyle w:val="ListBullet"/>
      </w:pPr>
      <w:r>
        <w:t>Paid resources: billingPlanId is required (obtainable via billing plan discovery endpoints).</w:t>
      </w:r>
    </w:p>
    <w:p>
      <w:pPr>
        <w:pStyle w:val="ListBullet"/>
      </w:pPr>
      <w:r>
        <w:t>Prepayment plans: prepaymentAmountCents is required for variable amount prepayment plans and must be at least 50.</w:t>
      </w:r>
    </w:p>
    <w:p>
      <w:pPr>
        <w:pStyle w:val="ListBullet"/>
      </w:pPr>
      <w:r>
        <w:t>Only integration configuration admins can create stores (403 error for non-admins).</w:t>
      </w:r>
    </w:p>
    <w:p>
      <w:pPr>
        <w:pStyle w:val="ListBullet"/>
      </w:pPr>
      <w:r>
        <w:t>Storage limits and quotas apply per team/account.</w:t>
      </w:r>
    </w:p>
    <w:p>
      <w:pPr>
        <w:pStyle w:val="ListBullet"/>
      </w:pPr>
      <w:r>
        <w:t>For paid plans, ensure a valid payment method is configured; otherwise, you'll receive a 402 error.</w:t>
      </w:r>
    </w:p>
    <w:p>
      <w:pPr>
        <w:pStyle w:val="ListBullet"/>
      </w:pPr>
      <w:r>
        <w:t>Metadata schema requirements vary by product—review the product's metadataSchema before creation.</w:t>
      </w:r>
    </w:p>
    <w:p>
      <w:pPr>
        <w:pStyle w:val="Heading3"/>
      </w:pPr>
      <w:r>
        <w:t>Gotchas</w:t>
      </w:r>
    </w:p>
    <w:p>
      <w:pPr>
        <w:pStyle w:val="ListBullet"/>
      </w:pPr>
      <w:r>
        <w:t>Omitting billingPlanId for paid-only resources will fail; always provide for paid plans.</w:t>
      </w:r>
    </w:p>
    <w:p>
      <w:pPr>
        <w:pStyle w:val="ListBullet"/>
      </w:pPr>
      <w:r>
        <w:t>Supplying both teamId and slug is allowed, but only one will be used (preferably teamId if both are valid).</w:t>
      </w:r>
    </w:p>
    <w:p>
      <w:pPr>
        <w:pStyle w:val="ListBullet"/>
      </w:pPr>
      <w:r>
        <w:t>Non-admin users will not be able to create stores and will receive a 403 Forbidden error.</w:t>
      </w:r>
    </w:p>
    <w:p>
      <w:pPr>
        <w:pStyle w:val="ListBullet"/>
      </w:pPr>
      <w:r>
        <w:t>Subject to request throttling; 429 Too Many Requests will be returned if rate limits are exceeded.</w:t>
      </w:r>
    </w:p>
    <w:p>
      <w:pPr>
        <w:pStyle w:val="ListBullet"/>
      </w:pPr>
      <w:r>
        <w:t>Ensure all required metadata fields are included as per the product's metadataSchema.</w:t>
      </w:r>
    </w:p>
    <w:p>
      <w:pPr>
        <w:pStyle w:val="Heading3"/>
      </w:pPr>
      <w:r>
        <w:t>Error Handling</w:t>
      </w:r>
    </w:p>
    <w:p>
      <w:pPr>
        <w:pStyle w:val="ListBullet"/>
      </w:pPr>
      <w:r>
        <w:t>400 Bad Request: Invalid input, missing required fields, or billing plan/resource not available.</w:t>
      </w:r>
    </w:p>
    <w:p>
      <w:pPr>
        <w:pStyle w:val="ListBullet"/>
      </w:pPr>
      <w:r>
        <w:t>401 Unauthorized: Not authenticated or invalid credentials.</w:t>
      </w:r>
    </w:p>
    <w:p>
      <w:pPr>
        <w:pStyle w:val="ListBullet"/>
      </w:pPr>
      <w:r>
        <w:t>402 Payment Required: Paid plan requested but payment method is missing or invalid.</w:t>
      </w:r>
    </w:p>
    <w:p>
      <w:pPr>
        <w:pStyle w:val="ListBullet"/>
      </w:pPr>
      <w:r>
        <w:t>403 Forbidden: Insufficient permissions (non-admin or no access to integration configuration).</w:t>
      </w:r>
    </w:p>
    <w:p>
      <w:pPr>
        <w:pStyle w:val="ListBullet"/>
      </w:pPr>
      <w:r>
        <w:t>404 Not Found: Provided integration configuration or product does not exist.</w:t>
      </w:r>
    </w:p>
    <w:p>
      <w:pPr>
        <w:pStyle w:val="ListBullet"/>
      </w:pPr>
      <w:r>
        <w:t>409 Conflict: Resource with the specified identifiers already exists or other resource conflict.</w:t>
      </w:r>
    </w:p>
    <w:p>
      <w:pPr>
        <w:pStyle w:val="ListBullet"/>
      </w:pPr>
      <w:r>
        <w:t>429 Too Many Requests: Rate limit for store creation exceeded.</w:t>
      </w:r>
    </w:p>
    <w:p>
      <w:pPr>
        <w:pStyle w:val="ListBullet"/>
      </w:pPr>
      <w:r>
        <w:t>500 Internal Server Error: Unexpected server-side error.</w:t>
      </w:r>
    </w:p>
    <w:p>
      <w:r>
        <w:br w:type="page"/>
      </w:r>
    </w:p>
    <w:p>
      <w:pPr>
        <w:pStyle w:val="Heading2"/>
      </w:pPr>
      <w:r>
        <w:t>180. [GET] Retrieve a Configurable Log Drain (Deprecated)</w:t>
      </w:r>
    </w:p>
    <w:p>
      <w:r>
        <w:rPr>
          <w:b/>
        </w:rPr>
        <w:t xml:space="preserve">Endpoint: </w:t>
      </w:r>
      <w:r>
        <w:rPr>
          <w:rFonts w:ascii="Courier New" w:hAnsi="Courier New"/>
          <w:sz w:val="18"/>
        </w:rPr>
        <w:t>/v1/log-drains/{{id}}</w:t>
      </w:r>
    </w:p>
    <w:p>
      <w:pPr>
        <w:pStyle w:val="Heading3"/>
      </w:pPr>
      <w:r>
        <w:t>Prerequisites</w:t>
      </w:r>
    </w:p>
    <w:p>
      <w:pPr>
        <w:pStyle w:val="ListBullet"/>
      </w:pPr>
      <w:r>
        <w:t>Must use a team AccessToken (integration OAuth2 clients are not allowed)</w:t>
      </w:r>
    </w:p>
    <w:p>
      <w:pPr>
        <w:pStyle w:val="ListBullet"/>
      </w:pPr>
      <w:r>
        <w:t>Only log drains owned by the authenticated team can be accessed</w:t>
      </w:r>
    </w:p>
    <w:p>
      <w:pPr>
        <w:pStyle w:val="Heading3"/>
      </w:pPr>
      <w:r>
        <w:t>Method</w:t>
      </w:r>
    </w:p>
    <w:p>
      <w:r>
        <w:t>GET</w:t>
      </w:r>
    </w:p>
    <w:p>
      <w:pPr>
        <w:pStyle w:val="Heading3"/>
      </w:pPr>
      <w:r>
        <w:t>URL</w:t>
      </w:r>
    </w:p>
    <w:p>
      <w:r>
        <w:t>https://api.vercel.com/v1/log-drains/{{id}}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Configurable Log Drain by its ID. This endpoint is deprecated and requires a team AccessToken; integration OAuth2 clients are not allowed. Only log drains owned by the authenticated team are accessible. You can optionally specify a team by its ID or slug using query parameters.</w:t>
      </w:r>
    </w:p>
    <w:p>
      <w:pPr>
        <w:pStyle w:val="Heading3"/>
      </w:pPr>
      <w:r>
        <w:t>Enforcement Rules</w:t>
      </w:r>
    </w:p>
    <w:p>
      <w:pPr>
        <w:pStyle w:val="ListBullet"/>
      </w:pPr>
      <w:r>
        <w:t>The id path parameter must always be present in the URL.</w:t>
      </w:r>
    </w:p>
    <w:p>
      <w:pPr>
        <w:pStyle w:val="ListBullet"/>
      </w:pPr>
      <w:r>
        <w:t>Do not call the API with a missing or empty id parameter (e.g., avoid /v1/log-drains// or /v1/log-drains/).</w:t>
      </w:r>
    </w:p>
    <w:p>
      <w:pPr>
        <w:pStyle w:val="ListBullet"/>
      </w:pPr>
      <w:r>
        <w:t>When executing, send path parameters in the URL and not in the request body.</w:t>
      </w:r>
    </w:p>
    <w:p>
      <w:pPr>
        <w:pStyle w:val="ListBullet"/>
      </w:pPr>
      <w:r>
        <w:t>When executing, send query parameters as URL query parameters and not in the request body.</w:t>
      </w:r>
    </w:p>
    <w:p>
      <w:pPr>
        <w:pStyle w:val="ListBullet"/>
      </w:pPr>
      <w:r>
        <w:t>Only log drains owned by the authenticated team can be accessed.</w:t>
      </w:r>
    </w:p>
    <w:p>
      <w:pPr>
        <w:pStyle w:val="ListBullet"/>
      </w:pPr>
      <w:r>
        <w:t>You must use a team AccessToken; integration OAuth2 clients are not supported.</w:t>
      </w:r>
    </w:p>
    <w:p>
      <w:pPr>
        <w:pStyle w:val="Heading3"/>
      </w:pPr>
      <w:r>
        <w:t>Valid Examples</w:t>
      </w:r>
    </w:p>
    <w:p>
      <w:r>
        <w:rPr>
          <w:b/>
          <w:color w:val="666666"/>
          <w:sz w:val="16"/>
        </w:rPr>
        <w:t>[http]</w:t>
      </w:r>
    </w:p>
    <w:p>
      <w:pPr>
        <w:shd w:fill="F2F2F2" w:val="clear"/>
      </w:pPr>
      <w:r>
        <w:rPr>
          <w:rFonts w:ascii="Courier New" w:hAnsi="Courier New"/>
          <w:sz w:val="17"/>
        </w:rPr>
        <w:t>/v1/log-drains/drain_abc123</w:t>
        <w:br/>
        <w:t>/v1/log-drains/12345?teamId=team_abc123</w:t>
        <w:br/>
        <w:t>/v1/log-drains/67890?slug=my-team</w:t>
      </w:r>
    </w:p>
    <w:p>
      <w:pPr>
        <w:pStyle w:val="Heading3"/>
      </w:pPr>
      <w:r>
        <w:t>Invalid Examples</w:t>
      </w:r>
    </w:p>
    <w:p>
      <w:r>
        <w:rPr>
          <w:b/>
          <w:color w:val="666666"/>
          <w:sz w:val="16"/>
        </w:rPr>
        <w:t>[http]</w:t>
      </w:r>
    </w:p>
    <w:p>
      <w:pPr>
        <w:shd w:fill="F2F2F2" w:val="clear"/>
      </w:pPr>
      <w:r>
        <w:rPr>
          <w:rFonts w:ascii="Courier New" w:hAnsi="Courier New"/>
          <w:sz w:val="17"/>
        </w:rPr>
        <w:t>/v1/log-drains/</w:t>
        <w:br/>
        <w:t>/v1/log-drains//?teamId=team_abc123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log drain to retrieve.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"createdFrom": "user_abc123",</w:t>
        <w:br/>
        <w:t xml:space="preserve"> "clientId": "client_xyz456",</w:t>
        <w:br/>
        <w:t xml:space="preserve"> "configurationId": "config_123456",</w:t>
        <w:br/>
        <w:t xml:space="preserve"> "projectsMetadata": [</w:t>
        <w:br/>
        <w:t xml:space="preserve"> {</w:t>
        <w:br/>
        <w:t xml:space="preserve"> "id": "proj_001",</w:t>
        <w:br/>
        <w:t xml:space="preserve"> "name": "my-project",</w:t>
        <w:br/>
        <w:t xml:space="preserve"> "framework": "nextjs",</w:t>
        <w:br/>
        <w:t xml:space="preserve"> "latestDeployment": "dpl_78901"</w:t>
        <w:br/>
        <w:t xml:space="preserve"> }</w:t>
        <w:br/>
        <w:t xml:space="preserve"> ],</w:t>
        <w:br/>
        <w:t xml:space="preserve"> "integrationIcon": "https://assets.vercel.com/integration/icon.svg",</w:t>
        <w:br/>
        <w:t xml:space="preserve"> "integrationConfigurationUri": "https://integration.app/configure",</w:t>
        <w:br/>
        <w:t xml:space="preserve"> "integrationWebsite": "https://integration.app"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"invalid_query",</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"Log drain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createdFrom</w:t>
            </w:r>
          </w:p>
        </w:tc>
        <w:tc>
          <w:tcPr>
            <w:tcW w:type="dxa" w:w="2880"/>
          </w:tcPr>
          <w:p>
            <w:r>
              <w:t>string</w:t>
            </w:r>
          </w:p>
        </w:tc>
        <w:tc>
          <w:tcPr>
            <w:tcW w:type="dxa" w:w="2880"/>
          </w:tcPr>
          <w:p>
            <w:r>
              <w:t>The identifier of the creator (required).</w:t>
            </w:r>
          </w:p>
        </w:tc>
      </w:tr>
      <w:tr>
        <w:tc>
          <w:tcPr>
            <w:tcW w:type="dxa" w:w="2880"/>
          </w:tcPr>
          <w:p>
            <w:r>
              <w:t>clientId</w:t>
            </w:r>
          </w:p>
        </w:tc>
        <w:tc>
          <w:tcPr>
            <w:tcW w:type="dxa" w:w="2880"/>
          </w:tcPr>
          <w:p>
            <w:r>
              <w:t>string</w:t>
            </w:r>
          </w:p>
        </w:tc>
        <w:tc>
          <w:tcPr>
            <w:tcW w:type="dxa" w:w="2880"/>
          </w:tcPr>
          <w:p>
            <w:r>
              <w:t>The client ID associated with the log drain.</w:t>
            </w:r>
          </w:p>
        </w:tc>
      </w:tr>
      <w:tr>
        <w:tc>
          <w:tcPr>
            <w:tcW w:type="dxa" w:w="2880"/>
          </w:tcPr>
          <w:p>
            <w:r>
              <w:t>configurationId</w:t>
            </w:r>
          </w:p>
        </w:tc>
        <w:tc>
          <w:tcPr>
            <w:tcW w:type="dxa" w:w="2880"/>
          </w:tcPr>
          <w:p>
            <w:r>
              <w:t>string</w:t>
            </w:r>
          </w:p>
        </w:tc>
        <w:tc>
          <w:tcPr>
            <w:tcW w:type="dxa" w:w="2880"/>
          </w:tcPr>
          <w:p>
            <w:r>
              <w:t>The configuration ID for the log drain.</w:t>
            </w:r>
          </w:p>
        </w:tc>
      </w:tr>
      <w:tr>
        <w:tc>
          <w:tcPr>
            <w:tcW w:type="dxa" w:w="2880"/>
          </w:tcPr>
          <w:p>
            <w:r>
              <w:t>projectsMetadata</w:t>
            </w:r>
          </w:p>
        </w:tc>
        <w:tc>
          <w:tcPr>
            <w:tcW w:type="dxa" w:w="2880"/>
          </w:tcPr>
          <w:p>
            <w:r>
              <w:t>array</w:t>
            </w:r>
          </w:p>
        </w:tc>
        <w:tc>
          <w:tcPr>
            <w:tcW w:type="dxa" w:w="2880"/>
          </w:tcPr>
          <w:p>
            <w:r>
              <w:t>Array of project metadata objects associated with the log drain.</w:t>
            </w:r>
          </w:p>
        </w:tc>
      </w:tr>
      <w:tr>
        <w:tc>
          <w:tcPr>
            <w:tcW w:type="dxa" w:w="2880"/>
          </w:tcPr>
          <w:p>
            <w:r>
              <w:t>projectsMetadata[].id</w:t>
            </w:r>
          </w:p>
        </w:tc>
        <w:tc>
          <w:tcPr>
            <w:tcW w:type="dxa" w:w="2880"/>
          </w:tcPr>
          <w:p>
            <w:r>
              <w:t>string</w:t>
            </w:r>
          </w:p>
        </w:tc>
        <w:tc>
          <w:tcPr>
            <w:tcW w:type="dxa" w:w="2880"/>
          </w:tcPr>
          <w:p>
            <w:r>
              <w:t>The project ID (required).</w:t>
            </w:r>
          </w:p>
        </w:tc>
      </w:tr>
      <w:tr>
        <w:tc>
          <w:tcPr>
            <w:tcW w:type="dxa" w:w="2880"/>
          </w:tcPr>
          <w:p>
            <w:r>
              <w:t>projectsMetadata[].name</w:t>
            </w:r>
          </w:p>
        </w:tc>
        <w:tc>
          <w:tcPr>
            <w:tcW w:type="dxa" w:w="2880"/>
          </w:tcPr>
          <w:p>
            <w:r>
              <w:t>string</w:t>
            </w:r>
          </w:p>
        </w:tc>
        <w:tc>
          <w:tcPr>
            <w:tcW w:type="dxa" w:w="2880"/>
          </w:tcPr>
          <w:p>
            <w:r>
              <w:t>The project name (required).</w:t>
            </w:r>
          </w:p>
        </w:tc>
      </w:tr>
      <w:tr>
        <w:tc>
          <w:tcPr>
            <w:tcW w:type="dxa" w:w="2880"/>
          </w:tcPr>
          <w:p>
            <w:r>
              <w:t>projectsMetadata[].framework</w:t>
            </w:r>
          </w:p>
        </w:tc>
        <w:tc>
          <w:tcPr>
            <w:tcW w:type="dxa" w:w="2880"/>
          </w:tcPr>
          <w:p>
            <w:r>
              <w:t>string</w:t>
            </w:r>
          </w:p>
        </w:tc>
        <w:tc>
          <w:tcPr>
            <w:tcW w:type="dxa" w:w="2880"/>
          </w:tcPr>
          <w:p>
            <w:r>
              <w:t>The project framework. Possible values: blitzjs, nextjs, gatsby, remix, ... (see Notes for full list).</w:t>
            </w:r>
          </w:p>
        </w:tc>
      </w:tr>
      <w:tr>
        <w:tc>
          <w:tcPr>
            <w:tcW w:type="dxa" w:w="2880"/>
          </w:tcPr>
          <w:p>
            <w:r>
              <w:t>projectsMetadata[].latestDeployment</w:t>
            </w:r>
          </w:p>
        </w:tc>
        <w:tc>
          <w:tcPr>
            <w:tcW w:type="dxa" w:w="2880"/>
          </w:tcPr>
          <w:p>
            <w:r>
              <w:t>string</w:t>
            </w:r>
          </w:p>
        </w:tc>
        <w:tc>
          <w:tcPr>
            <w:tcW w:type="dxa" w:w="2880"/>
          </w:tcPr>
          <w:p>
            <w:r>
              <w:t>The most recent deployment ID for the project.</w:t>
            </w:r>
          </w:p>
        </w:tc>
      </w:tr>
      <w:tr>
        <w:tc>
          <w:tcPr>
            <w:tcW w:type="dxa" w:w="2880"/>
          </w:tcPr>
          <w:p>
            <w:r>
              <w:t>integrationIcon</w:t>
            </w:r>
          </w:p>
        </w:tc>
        <w:tc>
          <w:tcPr>
            <w:tcW w:type="dxa" w:w="2880"/>
          </w:tcPr>
          <w:p>
            <w:r>
              <w:t>string</w:t>
            </w:r>
          </w:p>
        </w:tc>
        <w:tc>
          <w:tcPr>
            <w:tcW w:type="dxa" w:w="2880"/>
          </w:tcPr>
          <w:p>
            <w:r>
              <w:t>URL to the integration's icon.</w:t>
            </w:r>
          </w:p>
        </w:tc>
      </w:tr>
      <w:tr>
        <w:tc>
          <w:tcPr>
            <w:tcW w:type="dxa" w:w="2880"/>
          </w:tcPr>
          <w:p>
            <w:r>
              <w:t>integrationConfigurationUri</w:t>
            </w:r>
          </w:p>
        </w:tc>
        <w:tc>
          <w:tcPr>
            <w:tcW w:type="dxa" w:w="2880"/>
          </w:tcPr>
          <w:p>
            <w:r>
              <w:t>string</w:t>
            </w:r>
          </w:p>
        </w:tc>
        <w:tc>
          <w:tcPr>
            <w:tcW w:type="dxa" w:w="2880"/>
          </w:tcPr>
          <w:p>
            <w:r>
              <w:t>URI for configuring the integration.</w:t>
            </w:r>
          </w:p>
        </w:tc>
      </w:tr>
      <w:tr>
        <w:tc>
          <w:tcPr>
            <w:tcW w:type="dxa" w:w="2880"/>
          </w:tcPr>
          <w:p>
            <w:r>
              <w:t>integrationWebsite</w:t>
            </w:r>
          </w:p>
        </w:tc>
        <w:tc>
          <w:tcPr>
            <w:tcW w:type="dxa" w:w="2880"/>
          </w:tcPr>
          <w:p>
            <w:r>
              <w:t>string</w:t>
            </w:r>
          </w:p>
        </w:tc>
        <w:tc>
          <w:tcPr>
            <w:tcW w:type="dxa" w:w="2880"/>
          </w:tcPr>
          <w:p>
            <w:r>
              <w:t>URL of the integration website.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"https://api.vercel.com/v1/log-drains/drain_abc123?teamId=team_abc123" \</w:t>
        <w:br/>
        <w:t xml:space="preserve"> -H "Content-Type: application/json"</w:t>
      </w:r>
    </w:p>
    <w:p>
      <w:pPr>
        <w:pStyle w:val="Heading3"/>
      </w:pPr>
      <w:r>
        <w:t>Example Usage</w:t>
      </w:r>
    </w:p>
    <w:p>
      <w:pPr>
        <w:pStyle w:val="Heading3"/>
      </w:pPr>
      <w:r>
        <w:t>Example 1: Retrieve a Log Drain by ID</w:t>
      </w:r>
    </w:p>
    <w:p>
      <w:r>
        <w:rPr>
          <w:b/>
          <w:color w:val="666666"/>
          <w:sz w:val="16"/>
        </w:rPr>
        <w:t>[bash]</w:t>
      </w:r>
    </w:p>
    <w:p>
      <w:pPr>
        <w:shd w:fill="F2F2F2" w:val="clear"/>
      </w:pPr>
      <w:r>
        <w:rPr>
          <w:rFonts w:ascii="Courier New" w:hAnsi="Courier New"/>
          <w:sz w:val="17"/>
        </w:rPr>
        <w:t>curl -X GET "https://api.vercel.com/v1/log-drains/drain_abc123" \</w:t>
        <w:br/>
        <w:t xml:space="preserve"> -H "Content-Type: application/json"</w:t>
      </w:r>
    </w:p>
    <w:p>
      <w:pPr>
        <w:pStyle w:val="Heading3"/>
      </w:pPr>
      <w:r>
        <w:t>Example 2: Retrieve a Log Drain for a Specific Team</w:t>
      </w:r>
    </w:p>
    <w:p>
      <w:pPr>
        <w:pStyle w:val="Heading3"/>
      </w:pPr>
      <w:r>
        <w:t>Example 3: Retrieve a Log Drain by Team Slug</w:t>
      </w:r>
    </w:p>
    <w:p>
      <w:r>
        <w:rPr>
          <w:b/>
          <w:color w:val="666666"/>
          <w:sz w:val="16"/>
        </w:rPr>
        <w:t>[bash]</w:t>
      </w:r>
    </w:p>
    <w:p>
      <w:pPr>
        <w:shd w:fill="F2F2F2" w:val="clear"/>
      </w:pPr>
      <w:r>
        <w:rPr>
          <w:rFonts w:ascii="Courier New" w:hAnsi="Courier New"/>
          <w:sz w:val="17"/>
        </w:rPr>
        <w:t>curl -X GET "https://api.vercel.com/v1/log-drains/drain_abc123?slug=my-team" \</w:t>
        <w:br/>
        <w:t xml:space="preserve"> -H "Content-Type: application/json"</w:t>
      </w:r>
    </w:p>
    <w:p>
      <w:pPr>
        <w:pStyle w:val="Heading3"/>
      </w:pPr>
      <w:r>
        <w:t>Behavior</w:t>
      </w:r>
    </w:p>
    <w:p>
      <w:pPr>
        <w:pStyle w:val="ListBullet"/>
      </w:pPr>
      <w:r>
        <w:t>Validates that the id path parameter is provided and non-empty.</w:t>
      </w:r>
    </w:p>
    <w:p>
      <w:pPr>
        <w:pStyle w:val="ListBullet"/>
      </w:pPr>
      <w:r>
        <w:t>Checks that the authenticated user/team owns the log drain.</w:t>
      </w:r>
    </w:p>
    <w:p>
      <w:pPr>
        <w:pStyle w:val="ListBullet"/>
      </w:pPr>
      <w:r>
        <w:t>Returns the log drain's configuration and associated project metadata if found.</w:t>
      </w:r>
    </w:p>
    <w:p>
      <w:pPr>
        <w:pStyle w:val="ListBullet"/>
      </w:pPr>
      <w:r>
        <w:t>Returns an error if the log drain is not found, the query is invalid, or the user does not have access.</w:t>
      </w:r>
    </w:p>
    <w:p>
      <w:pPr>
        <w:pStyle w:val="Heading3"/>
      </w:pPr>
      <w:r>
        <w:t>Notes</w:t>
      </w:r>
    </w:p>
    <w:p>
      <w:pPr>
        <w:pStyle w:val="ListBullet"/>
      </w:pPr>
      <w:r>
        <w:t>The endpoint is deprecated; consider using newer alternatives where possible.</w:t>
      </w:r>
    </w:p>
    <w:p>
      <w:pPr>
        <w:pStyle w:val="ListBullet"/>
      </w:pPr>
      <w:r>
        <w:t>Only accessible with a team AccessToken (integration OAuth2 clients are not supported).</w:t>
      </w:r>
    </w:p>
    <w:p>
      <w:pPr>
        <w:pStyle w:val="ListBullet"/>
      </w:pPr>
      <w:r>
        <w:t>The projectsMetadata[].framework field can have numerous possible values, including: blitzjs, nextjs, gatsby, remix, react-router, astro, hexo, eleventy, docusaurus-2, docusaurus, preact, solidstart-1, solidstart, dojo, ember, vue, scully, ionic-angular, angular, polymer, svelte, sveltekit, sveltekit-1, ionic-react, create-react-app, gridsome, umijs, sapper, saber, stencil, nuxtjs, redwoodjs, hugo, jekyll, brunch, middleman, zola, hydrogen, vite, tanstack-start, vitepress, vuepress, parcel, fastapi, flask, fasthtml, sanity-v3, sanity, storybook, nitro, hono, express, h3, nestjs, elysia, fastify, xmcp.</w:t>
      </w:r>
    </w:p>
    <w:p>
      <w:pPr>
        <w:pStyle w:val="Heading3"/>
      </w:pPr>
      <w:r>
        <w:t>Gotchas</w:t>
      </w:r>
    </w:p>
    <w:p>
      <w:pPr>
        <w:pStyle w:val="ListBullet"/>
      </w:pPr>
      <w:r>
        <w:t>Attempting to access log drains not owned by the authenticated team will result in a 403 error.</w:t>
      </w:r>
    </w:p>
    <w:p>
      <w:pPr>
        <w:pStyle w:val="ListBullet"/>
      </w:pPr>
      <w:r>
        <w:t>Integration OAuth2 client credentials are not supported; must use a team AccessToken.</w:t>
      </w:r>
    </w:p>
    <w:p>
      <w:pPr>
        <w:pStyle w:val="ListBullet"/>
      </w:pPr>
      <w:r>
        <w:t>If both teamId and slug are specified, the behavior is not documented—prefer to use only one.</w:t>
      </w:r>
    </w:p>
    <w:p>
      <w:pPr>
        <w:pStyle w:val="ListBullet"/>
      </w:pPr>
      <w:r>
        <w:t>Endpoint is deprecated and may be removed in the future.</w:t>
      </w:r>
    </w:p>
    <w:p>
      <w:pPr>
        <w:pStyle w:val="Heading3"/>
      </w:pPr>
      <w:r>
        <w:t>Error Handling</w:t>
      </w:r>
    </w:p>
    <w:p>
      <w:pPr>
        <w:pStyle w:val="ListBullet"/>
      </w:pPr>
      <w:r>
        <w:t>400 Client Error: Returned when one of the provided query parameters is invalid.</w:t>
      </w:r>
    </w:p>
    <w:p>
      <w:pPr>
        <w:pStyle w:val="ListBullet"/>
      </w:pPr>
      <w:r>
        <w:t>401 Client Error: Returned when the request is unauthorized (e.g., missing or invalid team AccessToken).</w:t>
      </w:r>
    </w:p>
    <w:p>
      <w:pPr>
        <w:pStyle w:val="ListBullet"/>
      </w:pPr>
      <w:r>
        <w:t>403 Client Error: Returned when the user does not have permission to access the log drain.</w:t>
      </w:r>
    </w:p>
    <w:p>
      <w:pPr>
        <w:pStyle w:val="ListBullet"/>
      </w:pPr>
      <w:r>
        <w:t>404 Client Error: Returned when the log drain with the specified ID does not exist.</w:t>
      </w:r>
    </w:p>
    <w:p>
      <w:r>
        <w:br w:type="page"/>
      </w:r>
    </w:p>
    <w:p>
      <w:pPr>
        <w:pStyle w:val="Heading2"/>
      </w:pPr>
      <w:r>
        <w:t>181. [GET] List All Log Drains (Deprecated)</w:t>
      </w:r>
    </w:p>
    <w:p>
      <w:r>
        <w:rPr>
          <w:b/>
        </w:rPr>
        <w:t xml:space="preserve">Endpoint: </w:t>
      </w:r>
      <w:r>
        <w:rPr>
          <w:rFonts w:ascii="Courier New" w:hAnsi="Courier New"/>
          <w:sz w:val="18"/>
        </w:rPr>
        <w:t>/v1/log-drains</w:t>
      </w:r>
    </w:p>
    <w:p>
      <w:pPr>
        <w:pStyle w:val="Heading3"/>
      </w:pPr>
      <w:r>
        <w:t>Prerequisites</w:t>
      </w:r>
    </w:p>
    <w:p>
      <w:pPr>
        <w:pStyle w:val="ListBullet"/>
      </w:pPr>
      <w:r>
        <w:t>Must be called with an account AccessToken (integration OAuth2 clients are not allowed)</w:t>
      </w:r>
    </w:p>
    <w:p>
      <w:pPr>
        <w:pStyle w:val="ListBullet"/>
      </w:pPr>
      <w:r>
        <w:t>Only log drains owned by the authenticated account can be accessed</w:t>
      </w:r>
    </w:p>
    <w:p>
      <w:pPr>
        <w:pStyle w:val="Heading3"/>
      </w:pPr>
      <w:r>
        <w:t>Method</w:t>
      </w:r>
    </w:p>
    <w:p>
      <w:r>
        <w:t>GET</w:t>
      </w:r>
    </w:p>
    <w:p>
      <w:pPr>
        <w:pStyle w:val="Heading3"/>
      </w:pPr>
      <w:r>
        <w:t>URL</w:t>
      </w:r>
    </w:p>
    <w:p>
      <w:r>
        <w:t>https://api.vercel.com/v1/log-drains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Log Drains owned by the authenticated account. This endpoint is deprecated. Only log drains belonging to the authenticated account are returned. You must use an account AccessToken (integration OAuth2 clients are not permitted).</w:t>
      </w:r>
    </w:p>
    <w:p>
      <w:pPr>
        <w:pStyle w:val="Heading3"/>
      </w:pPr>
      <w:r>
        <w:t>Enforcement Rules</w:t>
      </w:r>
    </w:p>
    <w:p>
      <w:pPr>
        <w:pStyle w:val="ListBullet"/>
      </w:pPr>
      <w:r>
        <w:t>When executing the action, always send Query Parameters as URL query parameters, not in the body.</w:t>
      </w:r>
    </w:p>
    <w:p>
      <w:pPr>
        <w:pStyle w:val="ListBullet"/>
      </w:pPr>
      <w:r>
        <w:t>Do not use an integration OAuth2 client for this endpoint; only account AccessTokens are allowed.</w:t>
      </w:r>
    </w:p>
    <w:p>
      <w:pPr>
        <w:pStyle w:val="ListBullet"/>
      </w:pPr>
      <w:r>
        <w:t>The endpoint only returns log drains for the authenticated account; you cannot access drains from other accounts.</w:t>
      </w:r>
    </w:p>
    <w:p>
      <w:pPr>
        <w:pStyle w:val="Heading3"/>
      </w:pPr>
      <w:r>
        <w:t>Valid Example</w:t>
      </w:r>
    </w:p>
    <w:p>
      <w:r>
        <w:rPr>
          <w:b/>
          <w:color w:val="666666"/>
          <w:sz w:val="16"/>
        </w:rPr>
        <w:t>[http]</w:t>
      </w:r>
    </w:p>
    <w:p>
      <w:pPr>
        <w:shd w:fill="F2F2F2" w:val="clear"/>
      </w:pPr>
      <w:r>
        <w:rPr>
          <w:rFonts w:ascii="Courier New" w:hAnsi="Courier New"/>
          <w:sz w:val="17"/>
        </w:rPr>
        <w:t>GET /v1/log-drains?teamId=team_abc123</w:t>
        <w:br/>
        <w:t>GET /v1/log-drains?projectId=prj_456</w:t>
        <w:br/>
        <w:t>GET /v1/log-drains</w:t>
      </w:r>
    </w:p>
    <w:p>
      <w:pPr>
        <w:pStyle w:val="Heading3"/>
      </w:pPr>
      <w:r>
        <w:t>Invalid Example</w:t>
      </w:r>
    </w:p>
    <w:p>
      <w:r>
        <w:rPr>
          <w:b/>
          <w:color w:val="666666"/>
          <w:sz w:val="16"/>
        </w:rPr>
        <w:t>[http]</w:t>
      </w:r>
    </w:p>
    <w:p>
      <w:pPr>
        <w:shd w:fill="F2F2F2" w:val="clear"/>
      </w:pPr>
      <w:r>
        <w:rPr>
          <w:rFonts w:ascii="Courier New" w:hAnsi="Courier New"/>
          <w:sz w:val="17"/>
        </w:rPr>
        <w:t>POST /v1/log-drains</w:t>
        <w:br/>
        <w:t>GET /v1/log-drains (using OAuth2 client credentials)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Filter by the project ID. Only log drains for the specified project will be returned.</w:t>
            </w:r>
          </w:p>
        </w:tc>
      </w:tr>
      <w:tr>
        <w:tc>
          <w:tcPr>
            <w:tcW w:type="dxa" w:w="2880"/>
          </w:tcPr>
          <w:p>
            <w:r>
              <w:t>projectIdOrName</w:t>
            </w:r>
          </w:p>
        </w:tc>
        <w:tc>
          <w:tcPr>
            <w:tcW w:type="dxa" w:w="2880"/>
          </w:tcPr>
          <w:p>
            <w:r>
              <w:t>string</w:t>
            </w:r>
          </w:p>
        </w:tc>
        <w:tc>
          <w:tcPr>
            <w:tcW w:type="dxa" w:w="2880"/>
          </w:tcPr>
          <w:p>
            <w:r>
              <w:t>Filter by project ID or project name.</w:t>
            </w:r>
          </w:p>
        </w:tc>
      </w:tr>
      <w:tr>
        <w:tc>
          <w:tcPr>
            <w:tcW w:type="dxa" w:w="2880"/>
          </w:tcPr>
          <w:p>
            <w:r>
              <w:t>includeMetadata</w:t>
            </w:r>
          </w:p>
        </w:tc>
        <w:tc>
          <w:tcPr>
            <w:tcW w:type="dxa" w:w="2880"/>
          </w:tcPr>
          <w:p>
            <w:r>
              <w:t>boolean</w:t>
            </w:r>
          </w:p>
        </w:tc>
        <w:tc>
          <w:tcPr>
            <w:tcW w:type="dxa" w:w="2880"/>
          </w:tcPr>
          <w:p>
            <w:r>
              <w:t>If set to true, includes additional metadata about log drains.</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All query parameters are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"drains": [</w:t>
        <w:br/>
        <w:t xml:space="preserve"> {</w:t>
        <w:br/>
        <w:t xml:space="preserve"> "id": "ld_12345",</w:t>
        <w:br/>
        <w:t xml:space="preserve"> "createdAt": 1700000000000,</w:t>
        <w:br/>
        <w:t xml:space="preserve"> "updatedAt": 1700000001000,</w:t>
        <w:br/>
        <w:t xml:space="preserve"> "projectIds": ["prj_abc", "prj_def"],</w:t>
        <w:br/>
        <w:t xml:space="preserve"> "name": "My Log Drain",</w:t>
        <w:br/>
        <w:t xml:space="preserve"> "teamId": "team_abc123",</w:t>
        <w:br/>
        <w:t xml:space="preserve"> "ownerId": "user_123",</w:t>
        <w:br/>
        <w:t xml:space="preserve"> "status": "enabled",</w:t>
        <w:br/>
        <w:t xml:space="preserve"> "firstErrorTimestamp": null,</w:t>
        <w:br/>
        <w:t xml:space="preserve"> "disabledAt": null,</w:t>
        <w:br/>
        <w:t xml:space="preserve"> "disabledBy": null,</w:t>
        <w:br/>
        <w:t xml:space="preserve"> "disabledReason": null,</w:t>
        <w:br/>
        <w:t xml:space="preserve"> "schemas": {</w:t>
        <w:br/>
        <w:t xml:space="preserve"> "log": {},</w:t>
        <w:br/>
        <w:t xml:space="preserve"> "trace": {},</w:t>
        <w:br/>
        <w:t xml:space="preserve"> "analytics": {},</w:t>
        <w:br/>
        <w:t xml:space="preserve"> "speed_insights": {}</w:t>
        <w:br/>
        <w:t xml:space="preserve"> },</w:t>
        <w:br/>
        <w:t xml:space="preserve"> "delivery": {</w:t>
        <w:br/>
        <w:t xml:space="preserve"> "type": "http",</w:t>
        <w:br/>
        <w:t xml:space="preserve"> "endpoint": "https://logs.example.com/receive",</w:t>
        <w:br/>
        <w:t xml:space="preserve"> "encoding": "json",</w:t>
        <w:br/>
        <w:t xml:space="preserve"> "compression": "gzip",</w:t>
        <w:br/>
        <w:t xml:space="preserve"> "headers": {</w:t>
        <w:br/>
        <w:t xml:space="preserve"> "Authorization": "Bearer some-secret"</w:t>
        <w:br/>
        <w:t xml:space="preserve"> },</w:t>
        <w:br/>
        <w:t xml:space="preserve"> "secret": "supersecretkey"</w:t>
        <w:br/>
        <w:t xml:space="preserve"> },</w:t>
        <w:br/>
        <w:t xml:space="preserve"> "sampling": [</w:t>
        <w:br/>
        <w:t xml:space="preserve"> {</w:t>
        <w:br/>
        <w:t xml:space="preserve"> "type": "head_sampling",</w:t>
        <w:br/>
        <w:t xml:space="preserve"> "rate": 0.5,</w:t>
        <w:br/>
        <w:t xml:space="preserve"> "env": "production",</w:t>
        <w:br/>
        <w:t xml:space="preserve"> "requestPath": "/api"</w:t>
        <w:br/>
        <w:t xml:space="preserve"> }</w:t>
        <w:br/>
        <w:t xml:space="preserve"> ],</w:t>
        <w:br/>
        <w:t xml:space="preserve"> "source": {</w:t>
        <w:br/>
        <w:t xml:space="preserve"> "kind": "self-served"</w:t>
        <w:br/>
        <w:t xml:space="preserve"> },</w:t>
        <w:br/>
        <w:t xml:space="preserve"> "filter": "",</w:t>
        <w:br/>
        <w:t xml:space="preserve"> "filterV2": {</w:t>
        <w:br/>
        <w:t xml:space="preserve"> "version": "v2",</w:t>
        <w:br/>
        <w:t xml:space="preserve"> "filter": {</w:t>
        <w:br/>
        <w:t xml:space="preserve"> "type": "basic",</w:t>
        <w:br/>
        <w:t xml:space="preserve"> "project": { "ids": ["prj_abc"] },</w:t>
        <w:br/>
        <w:t xml:space="preserve"> "log": {</w:t>
        <w:br/>
        <w:t xml:space="preserve"> "sources": ["build", "lambda"],</w:t>
        <w:br/>
        <w:t xml:space="preserve"> "legacy_excludeCachedStaticAssetLogs": false</w:t>
        <w:br/>
        <w:t xml:space="preserve"> },</w:t>
        <w:br/>
        <w:t xml:space="preserve"> "deployment": {</w:t>
        <w:br/>
        <w:t xml:space="preserve"> "environments": ["production"]</w:t>
        <w:br/>
        <w:t xml:space="preserve"> }</w:t>
        <w:br/>
        <w:t xml:space="preserve"> }</w:t>
        <w:br/>
        <w:t xml:space="preserve"> },</w:t>
        <w:br/>
        <w:t xml:space="preserve"> "integrationIcon": "https://icon.example.com/icon.png",</w:t>
        <w:br/>
        <w:t xml:space="preserve"> "integrationConfigurationUri": "https://config.example.com/",</w:t>
        <w:br/>
        <w:t xml:space="preserve"> "integrationWebsite": "https://integration.example.com/",</w:t>
        <w:br/>
        <w:t xml:space="preserve"> "projectAccess": {</w:t>
        <w:br/>
        <w:t xml:space="preserve"> "access": "all"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drains</w:t>
            </w:r>
          </w:p>
        </w:tc>
        <w:tc>
          <w:tcPr>
            <w:tcW w:type="dxa" w:w="2880"/>
          </w:tcPr>
          <w:p>
            <w:r>
              <w:t>array</w:t>
            </w:r>
          </w:p>
        </w:tc>
        <w:tc>
          <w:tcPr>
            <w:tcW w:type="dxa" w:w="2880"/>
          </w:tcPr>
          <w:p>
            <w:r>
              <w:t>List of log drain objects</w:t>
            </w:r>
          </w:p>
        </w:tc>
      </w:tr>
      <w:tr>
        <w:tc>
          <w:tcPr>
            <w:tcW w:type="dxa" w:w="2880"/>
          </w:tcPr>
          <w:p>
            <w:r>
              <w:t>drains[].id</w:t>
            </w:r>
          </w:p>
        </w:tc>
        <w:tc>
          <w:tcPr>
            <w:tcW w:type="dxa" w:w="2880"/>
          </w:tcPr>
          <w:p>
            <w:r>
              <w:t>string</w:t>
            </w:r>
          </w:p>
        </w:tc>
        <w:tc>
          <w:tcPr>
            <w:tcW w:type="dxa" w:w="2880"/>
          </w:tcPr>
          <w:p>
            <w:r>
              <w:t>Unique ID of the log drain</w:t>
            </w:r>
          </w:p>
        </w:tc>
      </w:tr>
      <w:tr>
        <w:tc>
          <w:tcPr>
            <w:tcW w:type="dxa" w:w="2880"/>
          </w:tcPr>
          <w:p>
            <w:r>
              <w:t>drains[].createdAt</w:t>
            </w:r>
          </w:p>
        </w:tc>
        <w:tc>
          <w:tcPr>
            <w:tcW w:type="dxa" w:w="2880"/>
          </w:tcPr>
          <w:p>
            <w:r>
              <w:t>number</w:t>
            </w:r>
          </w:p>
        </w:tc>
        <w:tc>
          <w:tcPr>
            <w:tcW w:type="dxa" w:w="2880"/>
          </w:tcPr>
          <w:p>
            <w:r>
              <w:t>Timestamp (ms) when the log drain was created</w:t>
            </w:r>
          </w:p>
        </w:tc>
      </w:tr>
      <w:tr>
        <w:tc>
          <w:tcPr>
            <w:tcW w:type="dxa" w:w="2880"/>
          </w:tcPr>
          <w:p>
            <w:r>
              <w:t>drains[].updatedAt</w:t>
            </w:r>
          </w:p>
        </w:tc>
        <w:tc>
          <w:tcPr>
            <w:tcW w:type="dxa" w:w="2880"/>
          </w:tcPr>
          <w:p>
            <w:r>
              <w:t>number</w:t>
            </w:r>
          </w:p>
        </w:tc>
        <w:tc>
          <w:tcPr>
            <w:tcW w:type="dxa" w:w="2880"/>
          </w:tcPr>
          <w:p>
            <w:r>
              <w:t>Timestamp (ms) when the log drain was last updated</w:t>
            </w:r>
          </w:p>
        </w:tc>
      </w:tr>
      <w:tr>
        <w:tc>
          <w:tcPr>
            <w:tcW w:type="dxa" w:w="2880"/>
          </w:tcPr>
          <w:p>
            <w:r>
              <w:t>drains[].projectIds</w:t>
            </w:r>
          </w:p>
        </w:tc>
        <w:tc>
          <w:tcPr>
            <w:tcW w:type="dxa" w:w="2880"/>
          </w:tcPr>
          <w:p>
            <w:r>
              <w:t>array</w:t>
            </w:r>
          </w:p>
        </w:tc>
        <w:tc>
          <w:tcPr>
            <w:tcW w:type="dxa" w:w="2880"/>
          </w:tcPr>
          <w:p>
            <w:r>
              <w:t>List of project IDs associated with the log drain</w:t>
            </w:r>
          </w:p>
        </w:tc>
      </w:tr>
      <w:tr>
        <w:tc>
          <w:tcPr>
            <w:tcW w:type="dxa" w:w="2880"/>
          </w:tcPr>
          <w:p>
            <w:r>
              <w:t>drains[].name</w:t>
            </w:r>
          </w:p>
        </w:tc>
        <w:tc>
          <w:tcPr>
            <w:tcW w:type="dxa" w:w="2880"/>
          </w:tcPr>
          <w:p>
            <w:r>
              <w:t>string</w:t>
            </w:r>
          </w:p>
        </w:tc>
        <w:tc>
          <w:tcPr>
            <w:tcW w:type="dxa" w:w="2880"/>
          </w:tcPr>
          <w:p>
            <w:r>
              <w:t>Name of the log drain</w:t>
            </w:r>
          </w:p>
        </w:tc>
      </w:tr>
      <w:tr>
        <w:tc>
          <w:tcPr>
            <w:tcW w:type="dxa" w:w="2880"/>
          </w:tcPr>
          <w:p>
            <w:r>
              <w:t>drains[].teamId</w:t>
            </w:r>
          </w:p>
        </w:tc>
        <w:tc>
          <w:tcPr>
            <w:tcW w:type="dxa" w:w="2880"/>
          </w:tcPr>
          <w:p>
            <w:r>
              <w:t>string</w:t>
            </w:r>
          </w:p>
        </w:tc>
        <w:tc>
          <w:tcPr>
            <w:tcW w:type="dxa" w:w="2880"/>
          </w:tcPr>
          <w:p>
            <w:r>
              <w:t>Team associated with the log drain</w:t>
            </w:r>
          </w:p>
        </w:tc>
      </w:tr>
      <w:tr>
        <w:tc>
          <w:tcPr>
            <w:tcW w:type="dxa" w:w="2880"/>
          </w:tcPr>
          <w:p>
            <w:r>
              <w:t>drains[].ownerId</w:t>
            </w:r>
          </w:p>
        </w:tc>
        <w:tc>
          <w:tcPr>
            <w:tcW w:type="dxa" w:w="2880"/>
          </w:tcPr>
          <w:p>
            <w:r>
              <w:t>string</w:t>
            </w:r>
          </w:p>
        </w:tc>
        <w:tc>
          <w:tcPr>
            <w:tcW w:type="dxa" w:w="2880"/>
          </w:tcPr>
          <w:p>
            <w:r>
              <w:t>Owner of the log drain</w:t>
            </w:r>
          </w:p>
        </w:tc>
      </w:tr>
      <w:tr>
        <w:tc>
          <w:tcPr>
            <w:tcW w:type="dxa" w:w="2880"/>
          </w:tcPr>
          <w:p>
            <w:r>
              <w:t>drains[].status</w:t>
            </w:r>
          </w:p>
        </w:tc>
        <w:tc>
          <w:tcPr>
            <w:tcW w:type="dxa" w:w="2880"/>
          </w:tcPr>
          <w:p>
            <w:r>
              <w:t>string</w:t>
            </w:r>
          </w:p>
        </w:tc>
        <w:tc>
          <w:tcPr>
            <w:tcW w:type="dxa" w:w="2880"/>
          </w:tcPr>
          <w:p>
            <w:r>
              <w:t>Status: "enabled", "disabled", or "errored"</w:t>
            </w:r>
          </w:p>
        </w:tc>
      </w:tr>
      <w:tr>
        <w:tc>
          <w:tcPr>
            <w:tcW w:type="dxa" w:w="2880"/>
          </w:tcPr>
          <w:p>
            <w:r>
              <w:t>drains[].firstErrorTimestamp</w:t>
            </w:r>
          </w:p>
        </w:tc>
        <w:tc>
          <w:tcPr>
            <w:tcW w:type="dxa" w:w="2880"/>
          </w:tcPr>
          <w:p>
            <w:r>
              <w:t>number</w:t>
            </w:r>
          </w:p>
        </w:tc>
        <w:tc>
          <w:tcPr>
            <w:tcW w:type="dxa" w:w="2880"/>
          </w:tcPr>
          <w:p>
            <w:r>
              <w:t>Timestamp (ms) of the first error, if any</w:t>
            </w:r>
          </w:p>
        </w:tc>
      </w:tr>
      <w:tr>
        <w:tc>
          <w:tcPr>
            <w:tcW w:type="dxa" w:w="2880"/>
          </w:tcPr>
          <w:p>
            <w:r>
              <w:t>drains[].disabledAt</w:t>
            </w:r>
          </w:p>
        </w:tc>
        <w:tc>
          <w:tcPr>
            <w:tcW w:type="dxa" w:w="2880"/>
          </w:tcPr>
          <w:p>
            <w:r>
              <w:t>number</w:t>
            </w:r>
          </w:p>
        </w:tc>
        <w:tc>
          <w:tcPr>
            <w:tcW w:type="dxa" w:w="2880"/>
          </w:tcPr>
          <w:p>
            <w:r>
              <w:t>Timestamp (ms) when the log drain was disabled, if applicable</w:t>
            </w:r>
          </w:p>
        </w:tc>
      </w:tr>
      <w:tr>
        <w:tc>
          <w:tcPr>
            <w:tcW w:type="dxa" w:w="2880"/>
          </w:tcPr>
          <w:p>
            <w:r>
              <w:t>drains[].disabledBy</w:t>
            </w:r>
          </w:p>
        </w:tc>
        <w:tc>
          <w:tcPr>
            <w:tcW w:type="dxa" w:w="2880"/>
          </w:tcPr>
          <w:p>
            <w:r>
              <w:t>string</w:t>
            </w:r>
          </w:p>
        </w:tc>
        <w:tc>
          <w:tcPr>
            <w:tcW w:type="dxa" w:w="2880"/>
          </w:tcPr>
          <w:p>
            <w:r>
              <w:t>Identifier of who disabled the log drain, if applicable</w:t>
            </w:r>
          </w:p>
        </w:tc>
      </w:tr>
      <w:tr>
        <w:tc>
          <w:tcPr>
            <w:tcW w:type="dxa" w:w="2880"/>
          </w:tcPr>
          <w:p>
            <w:r>
              <w:t>drains[].disabledReason</w:t>
            </w:r>
          </w:p>
        </w:tc>
        <w:tc>
          <w:tcPr>
            <w:tcW w:type="dxa" w:w="2880"/>
          </w:tcPr>
          <w:p>
            <w:r>
              <w:t>string</w:t>
            </w:r>
          </w:p>
        </w:tc>
        <w:tc>
          <w:tcPr>
            <w:tcW w:type="dxa" w:w="2880"/>
          </w:tcPr>
          <w:p>
            <w:r>
              <w:t>Reason for disabling: "disabled-by-owner", "feature-not-available", etc.</w:t>
            </w:r>
          </w:p>
        </w:tc>
      </w:tr>
      <w:tr>
        <w:tc>
          <w:tcPr>
            <w:tcW w:type="dxa" w:w="2880"/>
          </w:tcPr>
          <w:p>
            <w:r>
              <w:t>drains[].schemas</w:t>
            </w:r>
          </w:p>
        </w:tc>
        <w:tc>
          <w:tcPr>
            <w:tcW w:type="dxa" w:w="2880"/>
          </w:tcPr>
          <w:p>
            <w:r>
              <w:t>object</w:t>
            </w:r>
          </w:p>
        </w:tc>
        <w:tc>
          <w:tcPr>
            <w:tcW w:type="dxa" w:w="2880"/>
          </w:tcPr>
          <w:p>
            <w:r>
              <w:t>Object containing log, trace, analytics, and speed_insights schema definitions</w:t>
            </w:r>
          </w:p>
        </w:tc>
      </w:tr>
      <w:tr>
        <w:tc>
          <w:tcPr>
            <w:tcW w:type="dxa" w:w="2880"/>
          </w:tcPr>
          <w:p>
            <w:r>
              <w:t>drains[].delivery</w:t>
            </w:r>
          </w:p>
        </w:tc>
        <w:tc>
          <w:tcPr>
            <w:tcW w:type="dxa" w:w="2880"/>
          </w:tcPr>
          <w:p>
            <w:r>
              <w:t>object</w:t>
            </w:r>
          </w:p>
        </w:tc>
        <w:tc>
          <w:tcPr>
            <w:tcW w:type="dxa" w:w="2880"/>
          </w:tcPr>
          <w:p>
            <w:r>
              <w:t>Delivery configuration for the log drain (type, endpoint, encoding, compression, headers, secret)</w:t>
            </w:r>
          </w:p>
        </w:tc>
      </w:tr>
      <w:tr>
        <w:tc>
          <w:tcPr>
            <w:tcW w:type="dxa" w:w="2880"/>
          </w:tcPr>
          <w:p>
            <w:r>
              <w:t>drains[].sampling</w:t>
            </w:r>
          </w:p>
        </w:tc>
        <w:tc>
          <w:tcPr>
            <w:tcW w:type="dxa" w:w="2880"/>
          </w:tcPr>
          <w:p>
            <w:r>
              <w:t>array</w:t>
            </w:r>
          </w:p>
        </w:tc>
        <w:tc>
          <w:tcPr>
            <w:tcW w:type="dxa" w:w="2880"/>
          </w:tcPr>
          <w:p>
            <w:r>
              <w:t>Sampling configuration objects</w:t>
            </w:r>
          </w:p>
        </w:tc>
      </w:tr>
      <w:tr>
        <w:tc>
          <w:tcPr>
            <w:tcW w:type="dxa" w:w="2880"/>
          </w:tcPr>
          <w:p>
            <w:r>
              <w:t>drains[].source</w:t>
            </w:r>
          </w:p>
        </w:tc>
        <w:tc>
          <w:tcPr>
            <w:tcW w:type="dxa" w:w="2880"/>
          </w:tcPr>
          <w:p>
            <w:r>
              <w:t>object</w:t>
            </w:r>
          </w:p>
        </w:tc>
        <w:tc>
          <w:tcPr>
            <w:tcW w:type="dxa" w:w="2880"/>
          </w:tcPr>
          <w:p>
            <w:r>
              <w:t>Source kind and integration details</w:t>
            </w:r>
          </w:p>
        </w:tc>
      </w:tr>
      <w:tr>
        <w:tc>
          <w:tcPr>
            <w:tcW w:type="dxa" w:w="2880"/>
          </w:tcPr>
          <w:p>
            <w:r>
              <w:t>drains[].filter</w:t>
            </w:r>
          </w:p>
        </w:tc>
        <w:tc>
          <w:tcPr>
            <w:tcW w:type="dxa" w:w="2880"/>
          </w:tcPr>
          <w:p>
            <w:r>
              <w:t>string</w:t>
            </w:r>
          </w:p>
        </w:tc>
        <w:tc>
          <w:tcPr>
            <w:tcW w:type="dxa" w:w="2880"/>
          </w:tcPr>
          <w:p>
            <w:r>
              <w:t>Filter applied to the log drain</w:t>
            </w:r>
          </w:p>
        </w:tc>
      </w:tr>
      <w:tr>
        <w:tc>
          <w:tcPr>
            <w:tcW w:type="dxa" w:w="2880"/>
          </w:tcPr>
          <w:p>
            <w:r>
              <w:t>drains[].filterV2</w:t>
            </w:r>
          </w:p>
        </w:tc>
        <w:tc>
          <w:tcPr>
            <w:tcW w:type="dxa" w:w="2880"/>
          </w:tcPr>
          <w:p>
            <w:r>
              <w:t>object</w:t>
            </w:r>
          </w:p>
        </w:tc>
        <w:tc>
          <w:tcPr>
            <w:tcW w:type="dxa" w:w="2880"/>
          </w:tcPr>
          <w:p>
            <w:r>
              <w:t>Advanced filter configuration</w:t>
            </w:r>
          </w:p>
        </w:tc>
      </w:tr>
      <w:tr>
        <w:tc>
          <w:tcPr>
            <w:tcW w:type="dxa" w:w="2880"/>
          </w:tcPr>
          <w:p>
            <w:r>
              <w:t>drains[].integrationIcon</w:t>
            </w:r>
          </w:p>
        </w:tc>
        <w:tc>
          <w:tcPr>
            <w:tcW w:type="dxa" w:w="2880"/>
          </w:tcPr>
          <w:p>
            <w:r>
              <w:t>string</w:t>
            </w:r>
          </w:p>
        </w:tc>
        <w:tc>
          <w:tcPr>
            <w:tcW w:type="dxa" w:w="2880"/>
          </w:tcPr>
          <w:p>
            <w:r>
              <w:t>URL to the integration's icon</w:t>
            </w:r>
          </w:p>
        </w:tc>
      </w:tr>
      <w:tr>
        <w:tc>
          <w:tcPr>
            <w:tcW w:type="dxa" w:w="2880"/>
          </w:tcPr>
          <w:p>
            <w:r>
              <w:t>drains[].integrationConfigurationUri</w:t>
            </w:r>
          </w:p>
        </w:tc>
        <w:tc>
          <w:tcPr>
            <w:tcW w:type="dxa" w:w="2880"/>
          </w:tcPr>
          <w:p>
            <w:r>
              <w:t>string</w:t>
            </w:r>
          </w:p>
        </w:tc>
        <w:tc>
          <w:tcPr>
            <w:tcW w:type="dxa" w:w="2880"/>
          </w:tcPr>
          <w:p>
            <w:r>
              <w:t>URI to the integration configuration</w:t>
            </w:r>
          </w:p>
        </w:tc>
      </w:tr>
      <w:tr>
        <w:tc>
          <w:tcPr>
            <w:tcW w:type="dxa" w:w="2880"/>
          </w:tcPr>
          <w:p>
            <w:r>
              <w:t>drains[].integrationWebsite</w:t>
            </w:r>
          </w:p>
        </w:tc>
        <w:tc>
          <w:tcPr>
            <w:tcW w:type="dxa" w:w="2880"/>
          </w:tcPr>
          <w:p>
            <w:r>
              <w:t>string</w:t>
            </w:r>
          </w:p>
        </w:tc>
        <w:tc>
          <w:tcPr>
            <w:tcW w:type="dxa" w:w="2880"/>
          </w:tcPr>
          <w:p>
            <w:r>
              <w:t>URL to the integration website</w:t>
            </w:r>
          </w:p>
        </w:tc>
      </w:tr>
      <w:tr>
        <w:tc>
          <w:tcPr>
            <w:tcW w:type="dxa" w:w="2880"/>
          </w:tcPr>
          <w:p>
            <w:r>
              <w:t>drains[].projectAccess</w:t>
            </w:r>
          </w:p>
        </w:tc>
        <w:tc>
          <w:tcPr>
            <w:tcW w:type="dxa" w:w="2880"/>
          </w:tcPr>
          <w:p>
            <w:r>
              <w:t>object</w:t>
            </w:r>
          </w:p>
        </w:tc>
        <w:tc>
          <w:tcPr>
            <w:tcW w:type="dxa" w:w="2880"/>
          </w:tcPr>
          <w:p>
            <w:r>
              <w:t>Project access information (all or some projects)</w:t>
            </w:r>
          </w:p>
        </w:tc>
      </w:tr>
    </w:tbl>
    <w:p/>
    <w:p>
      <w:r>
        <w:rPr>
          <w:b/>
        </w:rPr>
        <w:t>See the success response example for nested object structures and possible fields.</w:t>
      </w:r>
    </w:p>
    <w:p>
      <w:pPr>
        <w:pStyle w:val="Heading3"/>
      </w:pPr>
      <w:r>
        <w:t>Sample Request</w:t>
      </w:r>
    </w:p>
    <w:p>
      <w:r>
        <w:rPr>
          <w:b/>
          <w:color w:val="666666"/>
          <w:sz w:val="16"/>
        </w:rPr>
        <w:t>[bash]</w:t>
      </w:r>
    </w:p>
    <w:p>
      <w:pPr>
        <w:shd w:fill="F2F2F2" w:val="clear"/>
      </w:pPr>
      <w:r>
        <w:rPr>
          <w:rFonts w:ascii="Courier New" w:hAnsi="Courier New"/>
          <w:sz w:val="17"/>
        </w:rPr>
        <w:t>curl -X GET "https://api.vercel.com/v1/log-drains?teamId=team_abc123" \</w:t>
        <w:br/>
        <w:t xml:space="preserve"> -H "Content-Type: application/json"</w:t>
      </w:r>
    </w:p>
    <w:p>
      <w:pPr>
        <w:pStyle w:val="Heading3"/>
      </w:pPr>
      <w:r>
        <w:t>Example Usage</w:t>
      </w:r>
    </w:p>
    <w:p>
      <w:pPr>
        <w:pStyle w:val="Heading3"/>
      </w:pPr>
      <w:r>
        <w:t>Example 1: List all log drains for the authenticated account</w:t>
      </w:r>
    </w:p>
    <w:p>
      <w:r>
        <w:rPr>
          <w:b/>
          <w:color w:val="666666"/>
          <w:sz w:val="16"/>
        </w:rPr>
        <w:t>[bash]</w:t>
      </w:r>
    </w:p>
    <w:p>
      <w:pPr>
        <w:shd w:fill="F2F2F2" w:val="clear"/>
      </w:pPr>
      <w:r>
        <w:rPr>
          <w:rFonts w:ascii="Courier New" w:hAnsi="Courier New"/>
          <w:sz w:val="17"/>
        </w:rPr>
        <w:t>curl -X GET "https://api.vercel.com/v1/log-drains" \</w:t>
        <w:br/>
        <w:t xml:space="preserve"> -H "Content-Type: application/json"</w:t>
      </w:r>
    </w:p>
    <w:p>
      <w:pPr>
        <w:pStyle w:val="Heading3"/>
      </w:pPr>
      <w:r>
        <w:t>Example 2: List log drains for a specific team</w:t>
      </w:r>
    </w:p>
    <w:p>
      <w:pPr>
        <w:pStyle w:val="Heading3"/>
      </w:pPr>
      <w:r>
        <w:t>Example 3: List log drains for a specific project</w:t>
      </w:r>
    </w:p>
    <w:p>
      <w:r>
        <w:rPr>
          <w:b/>
          <w:color w:val="666666"/>
          <w:sz w:val="16"/>
        </w:rPr>
        <w:t>[bash]</w:t>
      </w:r>
    </w:p>
    <w:p>
      <w:pPr>
        <w:shd w:fill="F2F2F2" w:val="clear"/>
      </w:pPr>
      <w:r>
        <w:rPr>
          <w:rFonts w:ascii="Courier New" w:hAnsi="Courier New"/>
          <w:sz w:val="17"/>
        </w:rPr>
        <w:t>curl -X GET "https://api.vercel.com/v1/log-drains?projectId=prj_456" \</w:t>
        <w:br/>
        <w:t xml:space="preserve"> -H "Content-Type: application/json"</w:t>
      </w:r>
    </w:p>
    <w:p>
      <w:pPr>
        <w:pStyle w:val="Heading3"/>
      </w:pPr>
      <w:r>
        <w:t>Behavior</w:t>
      </w:r>
    </w:p>
    <w:p>
      <w:pPr>
        <w:pStyle w:val="ListBullet"/>
      </w:pPr>
      <w:r>
        <w:t>Authentication: Validates that the request is made with an account AccessToken (not an integration OAuth2 token).</w:t>
      </w:r>
    </w:p>
    <w:p>
      <w:pPr>
        <w:pStyle w:val="ListBullet"/>
      </w:pPr>
      <w:r>
        <w:t>Filtering: Applies any provided query parameters to filter results (e.g., by project, team, etc.).</w:t>
      </w:r>
    </w:p>
    <w:p>
      <w:pPr>
        <w:pStyle w:val="ListBullet"/>
      </w:pPr>
      <w:r>
        <w:t>Retrieval: Returns a list of log drains owned by the authenticated account.</w:t>
      </w:r>
    </w:p>
    <w:p>
      <w:pPr>
        <w:pStyle w:val="ListBullet"/>
      </w:pPr>
      <w:r>
        <w:t>Response: Returns a JSON response with log drain objects or an error message.</w:t>
      </w:r>
    </w:p>
    <w:p>
      <w:pPr>
        <w:pStyle w:val="Heading3"/>
      </w:pPr>
      <w:r>
        <w:t>Notes</w:t>
      </w:r>
    </w:p>
    <w:p>
      <w:pPr>
        <w:pStyle w:val="ListBullet"/>
      </w:pPr>
      <w:r>
        <w:t>This endpoint is deprecated; it may be removed in future versions.</w:t>
      </w:r>
    </w:p>
    <w:p>
      <w:pPr>
        <w:pStyle w:val="ListBullet"/>
      </w:pPr>
      <w:r>
        <w:t>Only log drains for the authenticated account are returned.</w:t>
      </w:r>
    </w:p>
    <w:p>
      <w:pPr>
        <w:pStyle w:val="ListBullet"/>
      </w:pPr>
      <w:r>
        <w:t>Integration OAuth2 clients are not supported.</w:t>
      </w:r>
    </w:p>
    <w:p>
      <w:pPr>
        <w:pStyle w:val="ListBullet"/>
      </w:pPr>
      <w:r>
        <w:t>All query parameters are optional, but may limit or filter the results.</w:t>
      </w:r>
    </w:p>
    <w:p>
      <w:pPr>
        <w:pStyle w:val="Heading3"/>
      </w:pPr>
      <w:r>
        <w:t>Gotchas</w:t>
      </w:r>
    </w:p>
    <w:p>
      <w:pPr>
        <w:pStyle w:val="ListBullet"/>
      </w:pPr>
      <w:r>
        <w:t>Using an integration OAuth2 token will result in an error.</w:t>
      </w:r>
    </w:p>
    <w:p>
      <w:pPr>
        <w:pStyle w:val="ListBullet"/>
      </w:pPr>
      <w:r>
        <w:t>Deprecated endpoint: New functionality may not be added, and breaking changes may occur in the future.</w:t>
      </w:r>
    </w:p>
    <w:p>
      <w:pPr>
        <w:pStyle w:val="ListBullet"/>
      </w:pPr>
      <w:r>
        <w:t>Passing invalid values to query parameters will result in a 400 error.</w:t>
      </w:r>
    </w:p>
    <w:p>
      <w:pPr>
        <w:pStyle w:val="Heading3"/>
      </w:pPr>
      <w:r>
        <w:t>Error Handling</w:t>
      </w:r>
    </w:p>
    <w:p>
      <w:pPr>
        <w:pStyle w:val="ListBullet"/>
      </w:pPr>
      <w:r>
        <w:t>400 Bad Request: Returned if any query parameter value is invalid.</w:t>
      </w:r>
    </w:p>
    <w:p>
      <w:pPr>
        <w:pStyle w:val="ListBullet"/>
      </w:pPr>
      <w:r>
        <w:t>401 Unauthorized: Returned if the request is not properly authenticated.</w:t>
      </w:r>
    </w:p>
    <w:p>
      <w:pPr>
        <w:pStyle w:val="ListBullet"/>
      </w:pPr>
      <w:r>
        <w:t>403 Forbidden: Returned if the account does not have permission to access the resource.</w:t>
      </w:r>
    </w:p>
    <w:p>
      <w:pPr>
        <w:pStyle w:val="ListBullet"/>
      </w:pPr>
      <w:r>
        <w:t>404 Not Found: Returned if the resource does not exist.</w:t>
      </w:r>
    </w:p>
    <w:p>
      <w:r>
        <w:t>Error responses include a JSON object with an error field containing code and message.</w:t>
      </w:r>
    </w:p>
    <w:p>
      <w:pPr>
        <w:pStyle w:val="Heading3"/>
      </w:pPr>
      <w:r>
        <w:t>Related logDrains actions</w:t>
      </w:r>
    </w:p>
    <w:p>
      <w:pPr>
        <w:pStyle w:val="ListBullet"/>
      </w:pPr>
      <w:r>
        <w:t>[POST] Create a Configurable Log Drain (Deprecated) — /v1/log-drains</w:t>
      </w:r>
    </w:p>
    <w:p>
      <w:pPr>
        <w:pStyle w:val="ListBullet"/>
      </w:pPr>
      <w:r>
        <w:t>[DELETE] Delete a Configurable Log Drain — /v1/log-drains/{{id}}</w:t>
      </w:r>
    </w:p>
    <w:p>
      <w:r>
        <w:br w:type="page"/>
      </w:r>
    </w:p>
    <w:p>
      <w:pPr>
        <w:pStyle w:val="Heading2"/>
      </w:pPr>
      <w:r>
        <w:t>182. [GET] List Integration Log Drains (Deprecated)</w:t>
      </w:r>
    </w:p>
    <w:p>
      <w:r>
        <w:rPr>
          <w:b/>
        </w:rPr>
        <w:t xml:space="preserve">Endpoint: </w:t>
      </w:r>
      <w:r>
        <w:rPr>
          <w:rFonts w:ascii="Courier New" w:hAnsi="Courier New"/>
          <w:sz w:val="18"/>
        </w:rPr>
        <w:t>/v2/integrations/log-drains</w:t>
      </w:r>
    </w:p>
    <w:p>
      <w:pPr>
        <w:pStyle w:val="Heading3"/>
      </w:pPr>
      <w:r>
        <w:t>Prerequisites</w:t>
      </w:r>
    </w:p>
    <w:p>
      <w:pPr>
        <w:pStyle w:val="ListBullet"/>
      </w:pPr>
      <w:r>
        <w:t>Must be an authenticated user or integration with access to the relevant Vercel account or team.</w:t>
      </w:r>
    </w:p>
    <w:p>
      <w:pPr>
        <w:pStyle w:val="Heading3"/>
      </w:pPr>
      <w:r>
        <w:t>Method</w:t>
      </w:r>
    </w:p>
    <w:p>
      <w:r>
        <w:t>GET</w:t>
      </w:r>
    </w:p>
    <w:p>
      <w:pPr>
        <w:pStyle w:val="Heading3"/>
      </w:pPr>
      <w:r>
        <w:t>URL</w:t>
      </w:r>
    </w:p>
    <w:p>
      <w:r>
        <w:t>https://api.vercel.com/v2/integrations/log-drains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Integration log drains that are defined for the authenticated user or team. When using an OAuth2 token, the list is limited to log drains created by the authenticated integration. Note: This endpoint is deprecated.</w:t>
      </w:r>
    </w:p>
    <w:p>
      <w:pPr>
        <w:pStyle w:val="Heading3"/>
      </w:pPr>
      <w:r>
        <w:t>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Send query parameters as URL query parameters, not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"clientId": "oac_xRhY4LAB7yLhUADD69EvV7ct",</w:t>
        <w:br/>
        <w:t xml:space="preserve"> "configurationId": "icfg_3bwCLgxL8qt5kjRLcv2Dit7F",</w:t>
        <w:br/>
        <w:t xml:space="preserve"> "createdAt": 1558531915505,</w:t>
        <w:br/>
        <w:t xml:space="preserve"> "id": "ld_nBuA7zCID8g4QZ8g",</w:t>
        <w:br/>
        <w:t xml:space="preserve"> "deliveryFormat": "json",</w:t>
        <w:br/>
        <w:t xml:space="preserve"> "name": "My first log drain",</w:t>
        <w:br/>
        <w:t xml:space="preserve"> "ownerId": "kr1PsOIzqEL5Xg6M4VZcZosf",</w:t>
        <w:br/>
        <w:t xml:space="preserve"> "projectId": "AbCgVkqoxXeXCDWehVir51LHGrrcWL4mkYm14W6UBPWQeb",</w:t>
        <w:br/>
        <w:t xml:space="preserve"> "projectIds": ["AbCgVkqoxXeXCDWehVir51LHGrrcWL4mkYm14W6UBPWQeb"],</w:t>
        <w:br/>
        <w:t xml:space="preserve"> "url": "https://example.com/log-drain",</w:t>
        <w:br/>
        <w:t xml:space="preserve"> "sources": ["external", "build"],</w:t>
        <w:br/>
        <w:t xml:space="preserve"> "createdFrom": "integration",</w:t>
        <w:br/>
        <w:t xml:space="preserve"> "headers": {</w:t>
        <w:br/>
        <w:t xml:space="preserve"> "Authorization": "Bearer 123"</w:t>
        <w:br/>
        <w:t xml:space="preserve"> },</w:t>
        <w:br/>
        <w:t xml:space="preserve"> "environments": ["production", "preview"],</w:t>
        <w:br/>
        <w:t xml:space="preserve"> "branch": "feature/*",</w:t>
        <w:br/>
        <w:t xml:space="preserve"> "samplingRate": 0.5,</w:t>
        <w:br/>
        <w:t xml:space="preserve"> "source": {</w:t>
        <w:br/>
        <w:t xml:space="preserve"> "kind": "integration",</w:t>
        <w:br/>
        <w:t xml:space="preserve"> "resourceId": "res_123456",</w:t>
        <w:br/>
        <w:t xml:space="preserve"> "externalResourceId": "ext_654321",</w:t>
        <w:br/>
        <w:t xml:space="preserve"> "integrationId": "int_abcdef",</w:t>
        <w:br/>
        <w:t xml:space="preserve"> "integrationConfigurationId": "icfg_abcdef"</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"Invalid request parameters."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OAuth2 client application ID that created this log drain</w:t>
            </w:r>
          </w:p>
        </w:tc>
      </w:tr>
      <w:tr>
        <w:tc>
          <w:tcPr>
            <w:tcW w:type="dxa" w:w="2880"/>
          </w:tcPr>
          <w:p>
            <w:r>
              <w:t>configurationId</w:t>
            </w:r>
          </w:p>
        </w:tc>
        <w:tc>
          <w:tcPr>
            <w:tcW w:type="dxa" w:w="2880"/>
          </w:tcPr>
          <w:p>
            <w:r>
              <w:t>string</w:t>
            </w:r>
          </w:p>
        </w:tc>
        <w:tc>
          <w:tcPr>
            <w:tcW w:type="dxa" w:w="2880"/>
          </w:tcPr>
          <w:p>
            <w:r>
              <w:t>The client configuration this log drain was created with</w:t>
            </w:r>
          </w:p>
        </w:tc>
      </w:tr>
      <w:tr>
        <w:tc>
          <w:tcPr>
            <w:tcW w:type="dxa" w:w="2880"/>
          </w:tcPr>
          <w:p>
            <w:r>
              <w:t>createdAt</w:t>
            </w:r>
          </w:p>
        </w:tc>
        <w:tc>
          <w:tcPr>
            <w:tcW w:type="dxa" w:w="2880"/>
          </w:tcPr>
          <w:p>
            <w:r>
              <w:t>number</w:t>
            </w:r>
          </w:p>
        </w:tc>
        <w:tc>
          <w:tcPr>
            <w:tcW w:type="dxa" w:w="2880"/>
          </w:tcPr>
          <w:p>
            <w:r>
              <w:t>Timestamp (ms) when the log drain was created</w:t>
            </w:r>
          </w:p>
        </w:tc>
      </w:tr>
      <w:tr>
        <w:tc>
          <w:tcPr>
            <w:tcW w:type="dxa" w:w="2880"/>
          </w:tcPr>
          <w:p>
            <w:r>
              <w:t>id</w:t>
            </w:r>
          </w:p>
        </w:tc>
        <w:tc>
          <w:tcPr>
            <w:tcW w:type="dxa" w:w="2880"/>
          </w:tcPr>
          <w:p>
            <w:r>
              <w:t>string</w:t>
            </w:r>
          </w:p>
        </w:tc>
        <w:tc>
          <w:tcPr>
            <w:tcW w:type="dxa" w:w="2880"/>
          </w:tcPr>
          <w:p>
            <w:r>
              <w:t>Unique identifier of the log drain. Always prefixed with ld_</w:t>
            </w:r>
          </w:p>
        </w:tc>
      </w:tr>
      <w:tr>
        <w:tc>
          <w:tcPr>
            <w:tcW w:type="dxa" w:w="2880"/>
          </w:tcPr>
          <w:p>
            <w:r>
              <w:t>deliveryFormat</w:t>
            </w:r>
          </w:p>
        </w:tc>
        <w:tc>
          <w:tcPr>
            <w:tcW w:type="dxa" w:w="2880"/>
          </w:tcPr>
          <w:p>
            <w:r>
              <w:t>string</w:t>
            </w:r>
          </w:p>
        </w:tc>
        <w:tc>
          <w:tcPr>
            <w:tcW w:type="dxa" w:w="2880"/>
          </w:tcPr>
          <w:p>
            <w:r>
              <w:t>Delivery log format. One of: "json", "ndjson", "protobuf"</w:t>
            </w:r>
          </w:p>
        </w:tc>
      </w:tr>
      <w:tr>
        <w:tc>
          <w:tcPr>
            <w:tcW w:type="dxa" w:w="2880"/>
          </w:tcPr>
          <w:p>
            <w:r>
              <w:t>name</w:t>
            </w:r>
          </w:p>
        </w:tc>
        <w:tc>
          <w:tcPr>
            <w:tcW w:type="dxa" w:w="2880"/>
          </w:tcPr>
          <w:p>
            <w:r>
              <w:t>string</w:t>
            </w:r>
          </w:p>
        </w:tc>
        <w:tc>
          <w:tcPr>
            <w:tcW w:type="dxa" w:w="2880"/>
          </w:tcPr>
          <w:p>
            <w:r>
              <w:t>Name of the log drain</w:t>
            </w:r>
          </w:p>
        </w:tc>
      </w:tr>
      <w:tr>
        <w:tc>
          <w:tcPr>
            <w:tcW w:type="dxa" w:w="2880"/>
          </w:tcPr>
          <w:p>
            <w:r>
              <w:t>ownerId</w:t>
            </w:r>
          </w:p>
        </w:tc>
        <w:tc>
          <w:tcPr>
            <w:tcW w:type="dxa" w:w="2880"/>
          </w:tcPr>
          <w:p>
            <w:r>
              <w:t>string</w:t>
            </w:r>
          </w:p>
        </w:tc>
        <w:tc>
          <w:tcPr>
            <w:tcW w:type="dxa" w:w="2880"/>
          </w:tcPr>
          <w:p>
            <w:r>
              <w:t>Identifier of the team or user whose events will trigger the log drain</w:t>
            </w:r>
          </w:p>
        </w:tc>
      </w:tr>
      <w:tr>
        <w:tc>
          <w:tcPr>
            <w:tcW w:type="dxa" w:w="2880"/>
          </w:tcPr>
          <w:p>
            <w:r>
              <w:t>projectId</w:t>
            </w:r>
          </w:p>
        </w:tc>
        <w:tc>
          <w:tcPr>
            <w:tcW w:type="dxa" w:w="2880"/>
          </w:tcPr>
          <w:p>
            <w:r>
              <w:t>string</w:t>
            </w:r>
          </w:p>
        </w:tc>
        <w:tc>
          <w:tcPr>
            <w:tcW w:type="dxa" w:w="2880"/>
          </w:tcPr>
          <w:p>
            <w:r>
              <w:t>Identifier of the project this log drain is associated with</w:t>
            </w:r>
          </w:p>
        </w:tc>
      </w:tr>
      <w:tr>
        <w:tc>
          <w:tcPr>
            <w:tcW w:type="dxa" w:w="2880"/>
          </w:tcPr>
          <w:p>
            <w:r>
              <w:t>projectIds</w:t>
            </w:r>
          </w:p>
        </w:tc>
        <w:tc>
          <w:tcPr>
            <w:tcW w:type="dxa" w:w="2880"/>
          </w:tcPr>
          <w:p>
            <w:r>
              <w:t>string[]</w:t>
            </w:r>
          </w:p>
        </w:tc>
        <w:tc>
          <w:tcPr>
            <w:tcW w:type="dxa" w:w="2880"/>
          </w:tcPr>
          <w:p>
            <w:r>
              <w:t>Identifiers of the projects this log drain is associated with</w:t>
            </w:r>
          </w:p>
        </w:tc>
      </w:tr>
      <w:tr>
        <w:tc>
          <w:tcPr>
            <w:tcW w:type="dxa" w:w="2880"/>
          </w:tcPr>
          <w:p>
            <w:r>
              <w:t>url</w:t>
            </w:r>
          </w:p>
        </w:tc>
        <w:tc>
          <w:tcPr>
            <w:tcW w:type="dxa" w:w="2880"/>
          </w:tcPr>
          <w:p>
            <w:r>
              <w:t>string</w:t>
            </w:r>
          </w:p>
        </w:tc>
        <w:tc>
          <w:tcPr>
            <w:tcW w:type="dxa" w:w="2880"/>
          </w:tcPr>
          <w:p>
            <w:r>
              <w:t>The URL to call when logs are generated</w:t>
            </w:r>
          </w:p>
        </w:tc>
      </w:tr>
      <w:tr>
        <w:tc>
          <w:tcPr>
            <w:tcW w:type="dxa" w:w="2880"/>
          </w:tcPr>
          <w:p>
            <w:r>
              <w:t>sources</w:t>
            </w:r>
          </w:p>
        </w:tc>
        <w:tc>
          <w:tcPr>
            <w:tcW w:type="dxa" w:w="2880"/>
          </w:tcPr>
          <w:p>
            <w:r>
              <w:t>array</w:t>
            </w:r>
          </w:p>
        </w:tc>
        <w:tc>
          <w:tcPr>
            <w:tcW w:type="dxa" w:w="2880"/>
          </w:tcPr>
          <w:p>
            <w:r>
              <w:t>The sources from which logs are delivered: "external", "build", "edge", "lambda", "static", "firewall", "redirect"</w:t>
            </w:r>
          </w:p>
        </w:tc>
      </w:tr>
      <w:tr>
        <w:tc>
          <w:tcPr>
            <w:tcW w:type="dxa" w:w="2880"/>
          </w:tcPr>
          <w:p>
            <w:r>
              <w:t>createdFrom</w:t>
            </w:r>
          </w:p>
        </w:tc>
        <w:tc>
          <w:tcPr>
            <w:tcW w:type="dxa" w:w="2880"/>
          </w:tcPr>
          <w:p>
            <w:r>
              <w:t>string</w:t>
            </w:r>
          </w:p>
        </w:tc>
        <w:tc>
          <w:tcPr>
            <w:tcW w:type="dxa" w:w="2880"/>
          </w:tcPr>
          <w:p>
            <w:r>
              <w:t>How the log drain was created. One of: "integration", "self-served"</w:t>
            </w:r>
          </w:p>
        </w:tc>
      </w:tr>
      <w:tr>
        <w:tc>
          <w:tcPr>
            <w:tcW w:type="dxa" w:w="2880"/>
          </w:tcPr>
          <w:p>
            <w:r>
              <w:t>headers</w:t>
            </w:r>
          </w:p>
        </w:tc>
        <w:tc>
          <w:tcPr>
            <w:tcW w:type="dxa" w:w="2880"/>
          </w:tcPr>
          <w:p>
            <w:r>
              <w:t>object</w:t>
            </w:r>
          </w:p>
        </w:tc>
        <w:tc>
          <w:tcPr>
            <w:tcW w:type="dxa" w:w="2880"/>
          </w:tcPr>
          <w:p>
            <w:r>
              <w:t>Headers sent with the log delivery request</w:t>
            </w:r>
          </w:p>
        </w:tc>
      </w:tr>
      <w:tr>
        <w:tc>
          <w:tcPr>
            <w:tcW w:type="dxa" w:w="2880"/>
          </w:tcPr>
          <w:p>
            <w:r>
              <w:t>environments</w:t>
            </w:r>
          </w:p>
        </w:tc>
        <w:tc>
          <w:tcPr>
            <w:tcW w:type="dxa" w:w="2880"/>
          </w:tcPr>
          <w:p>
            <w:r>
              <w:t>array</w:t>
            </w:r>
          </w:p>
        </w:tc>
        <w:tc>
          <w:tcPr>
            <w:tcW w:type="dxa" w:w="2880"/>
          </w:tcPr>
          <w:p>
            <w:r>
              <w:t>Environments for the log drain. Possible values: "production", "preview"</w:t>
            </w:r>
          </w:p>
        </w:tc>
      </w:tr>
      <w:tr>
        <w:tc>
          <w:tcPr>
            <w:tcW w:type="dxa" w:w="2880"/>
          </w:tcPr>
          <w:p>
            <w:r>
              <w:t>branch</w:t>
            </w:r>
          </w:p>
        </w:tc>
        <w:tc>
          <w:tcPr>
            <w:tcW w:type="dxa" w:w="2880"/>
          </w:tcPr>
          <w:p>
            <w:r>
              <w:t>string</w:t>
            </w:r>
          </w:p>
        </w:tc>
        <w:tc>
          <w:tcPr>
            <w:tcW w:type="dxa" w:w="2880"/>
          </w:tcPr>
          <w:p>
            <w:r>
              <w:t>Branch regexp associated with this log drain</w:t>
            </w:r>
          </w:p>
        </w:tc>
      </w:tr>
      <w:tr>
        <w:tc>
          <w:tcPr>
            <w:tcW w:type="dxa" w:w="2880"/>
          </w:tcPr>
          <w:p>
            <w:r>
              <w:t>samplingRate</w:t>
            </w:r>
          </w:p>
        </w:tc>
        <w:tc>
          <w:tcPr>
            <w:tcW w:type="dxa" w:w="2880"/>
          </w:tcPr>
          <w:p>
            <w:r>
              <w:t>number</w:t>
            </w:r>
          </w:p>
        </w:tc>
        <w:tc>
          <w:tcPr>
            <w:tcW w:type="dxa" w:w="2880"/>
          </w:tcPr>
          <w:p>
            <w:r>
              <w:t>Sampling rate for logs (e.g., 0.5)</w:t>
            </w:r>
          </w:p>
        </w:tc>
      </w:tr>
      <w:tr>
        <w:tc>
          <w:tcPr>
            <w:tcW w:type="dxa" w:w="2880"/>
          </w:tcPr>
          <w:p>
            <w:r>
              <w:t>source.kind</w:t>
            </w:r>
          </w:p>
        </w:tc>
        <w:tc>
          <w:tcPr>
            <w:tcW w:type="dxa" w:w="2880"/>
          </w:tcPr>
          <w:p>
            <w:r>
              <w:t>string</w:t>
            </w:r>
          </w:p>
        </w:tc>
        <w:tc>
          <w:tcPr>
            <w:tcW w:type="dxa" w:w="2880"/>
          </w:tcPr>
          <w:p>
            <w:r>
              <w:t>Source kind. One of: "self-served", "integration"</w:t>
            </w:r>
          </w:p>
        </w:tc>
      </w:tr>
      <w:tr>
        <w:tc>
          <w:tcPr>
            <w:tcW w:type="dxa" w:w="2880"/>
          </w:tcPr>
          <w:p>
            <w:r>
              <w:t>source.resourceId</w:t>
            </w:r>
          </w:p>
        </w:tc>
        <w:tc>
          <w:tcPr>
            <w:tcW w:type="dxa" w:w="2880"/>
          </w:tcPr>
          <w:p>
            <w:r>
              <w:t>string</w:t>
            </w:r>
          </w:p>
        </w:tc>
        <w:tc>
          <w:tcPr>
            <w:tcW w:type="dxa" w:w="2880"/>
          </w:tcPr>
          <w:p>
            <w:r>
              <w:t>(integration kind only) Resource ID</w:t>
            </w:r>
          </w:p>
        </w:tc>
      </w:tr>
      <w:tr>
        <w:tc>
          <w:tcPr>
            <w:tcW w:type="dxa" w:w="2880"/>
          </w:tcPr>
          <w:p>
            <w:r>
              <w:t>source.externalResourceId</w:t>
            </w:r>
          </w:p>
        </w:tc>
        <w:tc>
          <w:tcPr>
            <w:tcW w:type="dxa" w:w="2880"/>
          </w:tcPr>
          <w:p>
            <w:r>
              <w:t>string</w:t>
            </w:r>
          </w:p>
        </w:tc>
        <w:tc>
          <w:tcPr>
            <w:tcW w:type="dxa" w:w="2880"/>
          </w:tcPr>
          <w:p>
            <w:r>
              <w:t>(integration kind only) External resource ID</w:t>
            </w:r>
          </w:p>
        </w:tc>
      </w:tr>
      <w:tr>
        <w:tc>
          <w:tcPr>
            <w:tcW w:type="dxa" w:w="2880"/>
          </w:tcPr>
          <w:p>
            <w:r>
              <w:t>source.integrationId</w:t>
            </w:r>
          </w:p>
        </w:tc>
        <w:tc>
          <w:tcPr>
            <w:tcW w:type="dxa" w:w="2880"/>
          </w:tcPr>
          <w:p>
            <w:r>
              <w:t>string</w:t>
            </w:r>
          </w:p>
        </w:tc>
        <w:tc>
          <w:tcPr>
            <w:tcW w:type="dxa" w:w="2880"/>
          </w:tcPr>
          <w:p>
            <w:r>
              <w:t>(integration kind only) Integration ID</w:t>
            </w:r>
          </w:p>
        </w:tc>
      </w:tr>
      <w:tr>
        <w:tc>
          <w:tcPr>
            <w:tcW w:type="dxa" w:w="2880"/>
          </w:tcPr>
          <w:p>
            <w:r>
              <w:t>source.integrationConfigurationId</w:t>
            </w:r>
          </w:p>
        </w:tc>
        <w:tc>
          <w:tcPr>
            <w:tcW w:type="dxa" w:w="2880"/>
          </w:tcPr>
          <w:p>
            <w:r>
              <w:t>string</w:t>
            </w:r>
          </w:p>
        </w:tc>
        <w:tc>
          <w:tcPr>
            <w:tcW w:type="dxa" w:w="2880"/>
          </w:tcPr>
          <w:p>
            <w:r>
              <w:t>(integration kind only) Integration configuration ID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"https://api.vercel.com/v2/integrations/log-drains?teamId=team_abcdef&amp;slug=my-team"</w:t>
      </w:r>
    </w:p>
    <w:p>
      <w:pPr>
        <w:pStyle w:val="Heading3"/>
      </w:pPr>
      <w:r>
        <w:t>Example Usage</w:t>
      </w:r>
    </w:p>
    <w:p>
      <w:pPr>
        <w:pStyle w:val="Heading3"/>
      </w:pPr>
      <w:r>
        <w:t>Example 1: List all integration log drains for a team by teamId</w:t>
      </w:r>
    </w:p>
    <w:p>
      <w:r>
        <w:rPr>
          <w:b/>
          <w:color w:val="666666"/>
          <w:sz w:val="16"/>
        </w:rPr>
        <w:t>[bash]</w:t>
      </w:r>
    </w:p>
    <w:p>
      <w:pPr>
        <w:shd w:fill="F2F2F2" w:val="clear"/>
      </w:pPr>
      <w:r>
        <w:rPr>
          <w:rFonts w:ascii="Courier New" w:hAnsi="Courier New"/>
          <w:sz w:val="17"/>
        </w:rPr>
        <w:t>curl -X GET "https://api.vercel.com/v2/integrations/log-drains?teamId=team_abcdef"</w:t>
      </w:r>
    </w:p>
    <w:p>
      <w:pPr>
        <w:pStyle w:val="Heading3"/>
      </w:pPr>
      <w:r>
        <w:t>Example 2: List all integration log drains for a team by slug</w:t>
      </w:r>
    </w:p>
    <w:p>
      <w:r>
        <w:rPr>
          <w:b/>
          <w:color w:val="666666"/>
          <w:sz w:val="16"/>
        </w:rPr>
        <w:t>[bash]</w:t>
      </w:r>
    </w:p>
    <w:p>
      <w:pPr>
        <w:shd w:fill="F2F2F2" w:val="clear"/>
      </w:pPr>
      <w:r>
        <w:rPr>
          <w:rFonts w:ascii="Courier New" w:hAnsi="Courier New"/>
          <w:sz w:val="17"/>
        </w:rPr>
        <w:t>curl -X GET "https://api.vercel.com/v2/integrations/log-drains?slug=my-team"</w:t>
      </w:r>
    </w:p>
    <w:p>
      <w:pPr>
        <w:pStyle w:val="Heading3"/>
      </w:pPr>
      <w:r>
        <w:t>Example 3: List all integration log drains for the authenticated user</w:t>
      </w:r>
    </w:p>
    <w:p>
      <w:r>
        <w:rPr>
          <w:b/>
          <w:color w:val="666666"/>
          <w:sz w:val="16"/>
        </w:rPr>
        <w:t>[bash]</w:t>
      </w:r>
    </w:p>
    <w:p>
      <w:pPr>
        <w:shd w:fill="F2F2F2" w:val="clear"/>
      </w:pPr>
      <w:r>
        <w:rPr>
          <w:rFonts w:ascii="Courier New" w:hAnsi="Courier New"/>
          <w:sz w:val="17"/>
        </w:rPr>
        <w:t>curl -X GET "https://api.vercel.com/v2/integrations/log-drains"</w:t>
      </w:r>
    </w:p>
    <w:p>
      <w:pPr>
        <w:pStyle w:val="Heading3"/>
      </w:pPr>
      <w:r>
        <w:t>Behavior</w:t>
      </w:r>
    </w:p>
    <w:p>
      <w:pPr>
        <w:pStyle w:val="ListBullet"/>
      </w:pPr>
      <w:r>
        <w:t>Returns a list of all integration log drains visible to the authenticated user or integration.</w:t>
      </w:r>
    </w:p>
    <w:p>
      <w:pPr>
        <w:pStyle w:val="ListBullet"/>
      </w:pPr>
      <w:r>
        <w:t>If a teamId or slug is specified, filters the log drains to those associated with the specified team.</w:t>
      </w:r>
    </w:p>
    <w:p>
      <w:pPr>
        <w:pStyle w:val="ListBullet"/>
      </w:pPr>
      <w:r>
        <w:t>When using an OAuth2 token, only drains created by the authenticated integration are returned.</w:t>
      </w:r>
    </w:p>
    <w:p>
      <w:pPr>
        <w:pStyle w:val="Heading3"/>
      </w:pPr>
      <w:r>
        <w:t>Notes</w:t>
      </w:r>
    </w:p>
    <w:p>
      <w:pPr>
        <w:pStyle w:val="ListBullet"/>
      </w:pPr>
      <w:r>
        <w:t>This endpoint is deprecated and may be removed in future versions of the API.</w:t>
      </w:r>
    </w:p>
    <w:p>
      <w:pPr>
        <w:pStyle w:val="ListBullet"/>
      </w:pPr>
      <w:r>
        <w:t>The endpoint supports both teamId and slug for team scoping; supply only one at a time for clarity.</w:t>
      </w:r>
    </w:p>
    <w:p>
      <w:pPr>
        <w:pStyle w:val="ListBullet"/>
      </w:pPr>
      <w:r>
        <w:t>Log drains are used to stream Vercel logs to external destinations.</w:t>
      </w:r>
    </w:p>
    <w:p>
      <w:pPr>
        <w:pStyle w:val="ListBullet"/>
      </w:pPr>
      <w:r>
        <w:t>Some fields (such as source.resourceId, source.externalResourceId) are present only when source.kind is "integration".</w:t>
      </w:r>
    </w:p>
    <w:p>
      <w:pPr>
        <w:pStyle w:val="Heading3"/>
      </w:pPr>
      <w:r>
        <w:t>Gotchas</w:t>
      </w:r>
    </w:p>
    <w:p>
      <w:pPr>
        <w:pStyle w:val="ListBullet"/>
      </w:pPr>
      <w:r>
        <w:t>If both teamId and slug are omitted, the request applies to the authenticated user's personal account.</w:t>
      </w:r>
    </w:p>
    <w:p>
      <w:pPr>
        <w:pStyle w:val="ListBullet"/>
      </w:pPr>
      <w:r>
        <w:t>You must have permission to access the specified team or project, otherwise a 403 error will occur.</w:t>
      </w:r>
    </w:p>
    <w:p>
      <w:pPr>
        <w:pStyle w:val="ListBullet"/>
      </w:pPr>
      <w:r>
        <w:t>Only log drains visible to the authenticated entity are returned; integrations see only their own log drains.</w:t>
      </w:r>
    </w:p>
    <w:p>
      <w:pPr>
        <w:pStyle w:val="ListBullet"/>
      </w:pPr>
      <w:r>
        <w:t>The response is an array; if no log drains are found, the array will be empty.</w:t>
      </w:r>
    </w:p>
    <w:p>
      <w:pPr>
        <w:pStyle w:val="Heading3"/>
      </w:pPr>
      <w:r>
        <w:t>Error Handling</w:t>
      </w:r>
    </w:p>
    <w:p>
      <w:pPr>
        <w:pStyle w:val="ListBullet"/>
      </w:pPr>
      <w:r>
        <w:t>400 Client Error: Returned when invalid query parameters are provided.</w:t>
      </w:r>
    </w:p>
    <w:p>
      <w:pPr>
        <w:pStyle w:val="ListBullet"/>
      </w:pPr>
      <w:r>
        <w:t>401 Unauthorized: Returned when the request is not authorized (e.g., invalid or missing credentials).</w:t>
      </w:r>
    </w:p>
    <w:p>
      <w:pPr>
        <w:pStyle w:val="ListBullet"/>
      </w:pPr>
      <w:r>
        <w:t>403 Forbidden: Returned when the user does not have permission to access the requested resource.</w:t>
      </w:r>
    </w:p>
    <w:p>
      <w:pPr>
        <w:pStyle w:val="Heading3"/>
      </w:pPr>
      <w:r>
        <w:t>Error Response Examples</w:t>
      </w:r>
    </w:p>
    <w:p>
      <w:pPr>
        <w:pStyle w:val="Heading4"/>
      </w:pPr>
      <w:r>
        <w:t>400 Bad Request</w:t>
      </w:r>
    </w:p>
    <w:p>
      <w:pPr>
        <w:pStyle w:val="Heading4"/>
      </w:pPr>
      <w:r>
        <w:t>401 Unauthorized</w:t>
      </w:r>
    </w:p>
    <w:p>
      <w:pPr>
        <w:pStyle w:val="Heading4"/>
      </w:pPr>
      <w:r>
        <w:t>403 Forbidden</w:t>
      </w:r>
    </w:p>
    <w:p>
      <w:pPr>
        <w:pStyle w:val="Heading3"/>
      </w:pPr>
      <w:r>
        <w:t>Related integrationLogDrains actions</w:t>
      </w:r>
    </w:p>
    <w:p>
      <w:pPr>
        <w:pStyle w:val="ListBullet"/>
      </w:pPr>
      <w:r>
        <w:t>[DELETE] Delete Integration Log Drain — /v1/integrations/log-drains/{{id}}</w:t>
      </w:r>
    </w:p>
    <w:p>
      <w:r>
        <w:br w:type="page"/>
      </w:r>
    </w:p>
    <w:p>
      <w:pPr>
        <w:pStyle w:val="Heading2"/>
      </w:pPr>
      <w:r>
        <w:t>183. [POST] Create Integration Log Drain (Deprecated)</w:t>
      </w:r>
    </w:p>
    <w:p>
      <w:r>
        <w:rPr>
          <w:b/>
        </w:rPr>
        <w:t xml:space="preserve">Endpoint: </w:t>
      </w:r>
      <w:r>
        <w:rPr>
          <w:rFonts w:ascii="Courier New" w:hAnsi="Courier New"/>
          <w:sz w:val="18"/>
        </w:rPr>
        <w:t>/v2/integrations/log-drains</w:t>
      </w:r>
    </w:p>
    <w:p>
      <w:pPr>
        <w:pStyle w:val="Heading3"/>
      </w:pPr>
      <w:r>
        <w:t>Create an Integration Log Drain (Deprecated)</w:t>
      </w:r>
    </w:p>
    <w:p>
      <w:pPr>
        <w:pStyle w:val="Heading3"/>
      </w:pPr>
      <w:r>
        <w:t>Prerequisites</w:t>
      </w:r>
    </w:p>
    <w:p>
      <w:pPr>
        <w:pStyle w:val="ListBullet"/>
      </w:pPr>
      <w:r>
        <w:t>Must use an OAuth2 client (integration) token; other token types will result in a 400 error.</w:t>
      </w:r>
    </w:p>
    <w:p>
      <w:pPr>
        <w:pStyle w:val="ListBullet"/>
      </w:pPr>
      <w:r>
        <w:t>The integration must have permission to create log drains for the specified team (if using teamId or slug).</w:t>
      </w:r>
    </w:p>
    <w:p>
      <w:pPr>
        <w:pStyle w:val="Heading3"/>
      </w:pPr>
      <w:r>
        <w:t>Method</w:t>
      </w:r>
    </w:p>
    <w:p>
      <w:r>
        <w:t>POST</w:t>
      </w:r>
    </w:p>
    <w:p>
      <w:pPr>
        <w:pStyle w:val="Heading3"/>
      </w:pPr>
      <w:r>
        <w:t>URL</w:t>
      </w:r>
    </w:p>
    <w:p>
      <w:r>
        <w:t>https://api.vercel.com/v2/integrations/log-drains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Integration Log Drain for a team or user. This endpoint enables an integration to subscribe to and receive logs from various sources within Vercel, delivering them to a specified URL in either JSON or NDJSON format. Deprecated: This endpoint is deprecated and may be removed in future versions.</w:t>
      </w:r>
    </w:p>
    <w:p>
      <w:pPr>
        <w:pStyle w:val="Heading3"/>
      </w:pPr>
      <w:r>
        <w:t>Enforcement Rules</w:t>
      </w:r>
    </w:p>
    <w:p>
      <w:pPr>
        <w:pStyle w:val="ListBullet"/>
      </w:pPr>
      <w:r>
        <w:t>This endpoint must be called with an OAuth2 client (integration) token.</w:t>
      </w:r>
    </w:p>
    <w:p>
      <w:pPr>
        <w:pStyle w:val="ListBullet"/>
      </w:pPr>
      <w:r>
        <w:t>If using teamId or slug query parameters, one or the other must be provided to create the log drain on behalf of a team.</w:t>
      </w:r>
    </w:p>
    <w:p>
      <w:pPr>
        <w:pStyle w:val="ListBullet"/>
      </w:pPr>
      <w:r>
        <w:t>All required request body fields (name, url) must be present and conform to constraints.</w:t>
      </w:r>
    </w:p>
    <w:p>
      <w:pPr>
        <w:pStyle w:val="ListBullet"/>
      </w:pPr>
      <w:r>
        <w:t>The url must begin with https:// or http://.</w:t>
      </w:r>
    </w:p>
    <w:p>
      <w:pPr>
        <w:pStyle w:val="ListBullet"/>
      </w:pPr>
      <w:r>
        <w:t>When executing, send query parameters as URL query parameters, not in the request body.</w:t>
      </w:r>
    </w:p>
    <w:p>
      <w:pPr>
        <w:pStyle w:val="Heading3"/>
      </w:pPr>
      <w:r>
        <w:t>Valid Examples</w:t>
      </w:r>
    </w:p>
    <w:p>
      <w:pPr>
        <w:shd w:fill="F2F2F2" w:val="clear"/>
      </w:pPr>
      <w:r>
        <w:rPr>
          <w:rFonts w:ascii="Courier New" w:hAnsi="Courier New"/>
          <w:sz w:val="17"/>
        </w:rPr>
        <w:t>POST https://api.vercel.com/v2/integrations/log-drains?teamId=team_abc123</w:t>
        <w:br/>
        <w:t>POST https://api.vercel.com/v2/integrations/log-drains?slug=my-team</w:t>
        <w:br/>
        <w:t>POST https://api.vercel.com/v2/integrations/log-drains</w:t>
      </w:r>
    </w:p>
    <w:p>
      <w:pPr>
        <w:pStyle w:val="Heading3"/>
      </w:pPr>
      <w:r>
        <w:t>Invalid Examples</w:t>
      </w:r>
    </w:p>
    <w:p>
      <w:pPr>
        <w:shd w:fill="F2F2F2" w:val="clear"/>
      </w:pPr>
      <w:r>
        <w:rPr>
          <w:rFonts w:ascii="Courier New" w:hAnsi="Courier New"/>
          <w:sz w:val="17"/>
        </w:rPr>
        <w:t>POST https://api.vercel.com/v2/integrations/log-drains (with a non-OAuth2 token)</w:t>
        <w:br/>
        <w:t>POST https://api.vercel.com/v2/integrations/log-drains?teamId= (empty teamId)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Required if slug is not provided.</w:t>
            </w:r>
          </w:p>
        </w:tc>
      </w:tr>
      <w:tr>
        <w:tc>
          <w:tcPr>
            <w:tcW w:type="dxa" w:w="2880"/>
          </w:tcPr>
          <w:p>
            <w:r>
              <w:t>slug</w:t>
            </w:r>
          </w:p>
        </w:tc>
        <w:tc>
          <w:tcPr>
            <w:tcW w:type="dxa" w:w="2880"/>
          </w:tcPr>
          <w:p>
            <w:r>
              <w:t>string</w:t>
            </w:r>
          </w:p>
        </w:tc>
        <w:tc>
          <w:tcPr>
            <w:tcW w:type="dxa" w:w="2880"/>
          </w:tcPr>
          <w:p>
            <w:r>
              <w:t>The Team slug to perform the request on behalf of. Required if teamId is not provided.</w:t>
            </w:r>
          </w:p>
        </w:tc>
      </w:tr>
    </w:tbl>
    <w:p/>
    <w:p>
      <w:r>
        <w:rPr>
          <w:b/>
        </w:rPr>
        <w:t>Note: Note: Either teamId or slug must be provided to create a log drain for a team. If both are missing, the log drain will be created for the authenticated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log drain. Max 100 chars, pattern: ^[A-z0-9_ -]+$. Example: "My first log drain"</w:t>
            </w:r>
          </w:p>
        </w:tc>
      </w:tr>
      <w:tr>
        <w:tc>
          <w:tcPr>
            <w:tcW w:type="dxa" w:w="2880"/>
          </w:tcPr>
          <w:p>
            <w:r>
              <w:t>url</w:t>
            </w:r>
          </w:p>
        </w:tc>
        <w:tc>
          <w:tcPr>
            <w:tcW w:type="dxa" w:w="2880"/>
          </w:tcPr>
          <w:p>
            <w:r>
              <w:t>string</w:t>
            </w:r>
          </w:p>
        </w:tc>
        <w:tc>
          <w:tcPr>
            <w:tcW w:type="dxa" w:w="2880"/>
          </w:tcPr>
          <w:p>
            <w:r>
              <w:t>The URL where logs will be delivered. Must start with https:// or http://. Example: "https://example.com/log-drain"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array of string</w:t>
            </w:r>
          </w:p>
        </w:tc>
        <w:tc>
          <w:tcPr>
            <w:tcW w:type="dxa" w:w="2880"/>
          </w:tcPr>
          <w:p>
            <w:r>
              <w:t>List of project IDs this log drain is associated with.</w:t>
            </w:r>
          </w:p>
        </w:tc>
      </w:tr>
      <w:tr>
        <w:tc>
          <w:tcPr>
            <w:tcW w:type="dxa" w:w="2880"/>
          </w:tcPr>
          <w:p>
            <w:r>
              <w:t>secret</w:t>
            </w:r>
          </w:p>
        </w:tc>
        <w:tc>
          <w:tcPr>
            <w:tcW w:type="dxa" w:w="2880"/>
          </w:tcPr>
          <w:p>
            <w:r>
              <w:t>string</w:t>
            </w:r>
          </w:p>
        </w:tc>
        <w:tc>
          <w:tcPr>
            <w:tcW w:type="dxa" w:w="2880"/>
          </w:tcPr>
          <w:p>
            <w:r>
              <w:t>Secret (max 100 chars, pattern: ^[A-z0-9_ -]+$) to sign log drain notification headers.</w:t>
            </w:r>
          </w:p>
        </w:tc>
      </w:tr>
      <w:tr>
        <w:tc>
          <w:tcPr>
            <w:tcW w:type="dxa" w:w="2880"/>
          </w:tcPr>
          <w:p>
            <w:r>
              <w:t>deliveryFormat</w:t>
            </w:r>
          </w:p>
        </w:tc>
        <w:tc>
          <w:tcPr>
            <w:tcW w:type="dxa" w:w="2880"/>
          </w:tcPr>
          <w:p>
            <w:r>
              <w:t>string</w:t>
            </w:r>
          </w:p>
        </w:tc>
        <w:tc>
          <w:tcPr>
            <w:tcW w:type="dxa" w:w="2880"/>
          </w:tcPr>
          <w:p>
            <w:r>
              <w:t>Log delivery format. Allowed values: json, ndjson. Default: json.</w:t>
            </w:r>
          </w:p>
        </w:tc>
      </w:tr>
      <w:tr>
        <w:tc>
          <w:tcPr>
            <w:tcW w:type="dxa" w:w="2880"/>
          </w:tcPr>
          <w:p>
            <w:r>
              <w:t>sources</w:t>
            </w:r>
          </w:p>
        </w:tc>
        <w:tc>
          <w:tcPr>
            <w:tcW w:type="dxa" w:w="2880"/>
          </w:tcPr>
          <w:p>
            <w:r>
              <w:t>array of enum</w:t>
            </w:r>
          </w:p>
        </w:tc>
        <w:tc>
          <w:tcPr>
            <w:tcW w:type="dxa" w:w="2880"/>
          </w:tcPr>
          <w:p>
            <w:r>
              <w:t>Log sources. Allowed values: "static", "lambda", "build", "edge", "external", "firewall".</w:t>
            </w:r>
          </w:p>
        </w:tc>
      </w:tr>
      <w:tr>
        <w:tc>
          <w:tcPr>
            <w:tcW w:type="dxa" w:w="2880"/>
          </w:tcPr>
          <w:p>
            <w:r>
              <w:t>headers</w:t>
            </w:r>
          </w:p>
        </w:tc>
        <w:tc>
          <w:tcPr>
            <w:tcW w:type="dxa" w:w="2880"/>
          </w:tcPr>
          <w:p>
            <w:r>
              <w:t>object</w:t>
            </w:r>
          </w:p>
        </w:tc>
        <w:tc>
          <w:tcPr>
            <w:tcW w:type="dxa" w:w="2880"/>
          </w:tcPr>
          <w:p>
            <w:r>
              <w:t>Additional headers to send with each request.</w:t>
            </w:r>
          </w:p>
        </w:tc>
      </w:tr>
      <w:tr>
        <w:tc>
          <w:tcPr>
            <w:tcW w:type="dxa" w:w="2880"/>
          </w:tcPr>
          <w:p>
            <w:r>
              <w:t>environments</w:t>
            </w:r>
          </w:p>
        </w:tc>
        <w:tc>
          <w:tcPr>
            <w:tcW w:type="dxa" w:w="2880"/>
          </w:tcPr>
          <w:p>
            <w:r>
              <w:t>array of enum</w:t>
            </w:r>
          </w:p>
        </w:tc>
        <w:tc>
          <w:tcPr>
            <w:tcW w:type="dxa" w:w="2880"/>
          </w:tcPr>
          <w:p>
            <w:r>
              <w:t>Environments to receive logs from. Allowed values: "preview", "production".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"https://api.vercel.com/v2/integrations/log-drains?teamId=team_abc123" \</w:t>
        <w:br/>
        <w:t xml:space="preserve"> -H "Content-Type: application/json" \</w:t>
        <w:br/>
        <w:t xml:space="preserve"> -d '{</w:t>
        <w:br/>
        <w:t xml:space="preserve"> "name": "My first log drain",</w:t>
        <w:br/>
        <w:t xml:space="preserve"> "url": "https://example.com/log-drain",</w:t>
        <w:br/>
        <w:t xml:space="preserve"> "projectIds": ["project_123", "project_456"],</w:t>
        <w:br/>
        <w:t xml:space="preserve"> "secret": "a1Xsfd325fXcs",</w:t>
        <w:br/>
        <w:t xml:space="preserve"> "deliveryFormat": "json",</w:t>
        <w:br/>
        <w:t xml:space="preserve"> "sources": ["static", "lambda"],</w:t>
        <w:br/>
        <w:t xml:space="preserve"> "headers": { "Authorization": "Bearer 123" },</w:t>
        <w:br/>
        <w:t xml:space="preserve"> "environments": ["production"]</w:t>
        <w:br/>
        <w:t xml:space="preserve">  }'</w:t>
      </w:r>
    </w:p>
    <w:p>
      <w:pPr>
        <w:pStyle w:val="Heading3"/>
      </w:pPr>
      <w:r>
        <w:t>Example Usage</w:t>
      </w:r>
    </w:p>
    <w:p>
      <w:pPr>
        <w:pStyle w:val="Heading3"/>
      </w:pPr>
      <w:r>
        <w:t>Example 1: Create Log Drain for a Team</w:t>
      </w:r>
    </w:p>
    <w:p>
      <w:r>
        <w:rPr>
          <w:b/>
          <w:color w:val="666666"/>
          <w:sz w:val="16"/>
        </w:rPr>
        <w:t>[bash]</w:t>
      </w:r>
    </w:p>
    <w:p>
      <w:pPr>
        <w:shd w:fill="F2F2F2" w:val="clear"/>
      </w:pPr>
      <w:r>
        <w:rPr>
          <w:rFonts w:ascii="Courier New" w:hAnsi="Courier New"/>
          <w:sz w:val="17"/>
        </w:rPr>
        <w:t>curl -X POST "https://api.vercel.com/v2/integrations/log-drains?teamId=team_abc123" \</w:t>
        <w:br/>
        <w:t xml:space="preserve"> -H "Content-Type: application/json" \</w:t>
        <w:br/>
        <w:t xml:space="preserve"> -d '{</w:t>
        <w:br/>
        <w:t xml:space="preserve"> "name": "Production Log Drain",</w:t>
        <w:br/>
        <w:t xml:space="preserve"> "url": "https://prod-logs.example.com/drain",</w:t>
        <w:br/>
        <w:t xml:space="preserve"> "environments": ["production"]</w:t>
        <w:br/>
        <w:t xml:space="preserve">  }'</w:t>
      </w:r>
    </w:p>
    <w:p>
      <w:pPr>
        <w:pStyle w:val="Heading3"/>
      </w:pPr>
      <w:r>
        <w:t>Example 2: Create Log Drain for a Team Using Slug</w:t>
      </w:r>
    </w:p>
    <w:p>
      <w:r>
        <w:rPr>
          <w:b/>
          <w:color w:val="666666"/>
          <w:sz w:val="16"/>
        </w:rPr>
        <w:t>[bash]</w:t>
      </w:r>
    </w:p>
    <w:p>
      <w:pPr>
        <w:shd w:fill="F2F2F2" w:val="clear"/>
      </w:pPr>
      <w:r>
        <w:rPr>
          <w:rFonts w:ascii="Courier New" w:hAnsi="Courier New"/>
          <w:sz w:val="17"/>
        </w:rPr>
        <w:t>curl -X POST "https://api.vercel.com/v2/integrations/log-drains?slug=my-team" \</w:t>
        <w:br/>
        <w:t xml:space="preserve"> -H "Content-Type: application/json" \</w:t>
        <w:br/>
        <w:t xml:space="preserve"> -d '{</w:t>
        <w:br/>
        <w:t xml:space="preserve"> "name": "Preview Log Drain",</w:t>
        <w:br/>
        <w:t xml:space="preserve"> "url": "https://preview-logs.example.com/drain",</w:t>
        <w:br/>
        <w:t xml:space="preserve"> "sources": ["build", "edge"],</w:t>
        <w:br/>
        <w:t xml:space="preserve"> "deliveryFormat": "ndjson"</w:t>
        <w:br/>
        <w:t xml:space="preserve">  }'</w:t>
      </w:r>
    </w:p>
    <w:p>
      <w:pPr>
        <w:pStyle w:val="Heading3"/>
      </w:pPr>
      <w:r>
        <w:t>Example 3: Create Log Drain for Authenticated User</w:t>
      </w:r>
    </w:p>
    <w:p>
      <w:r>
        <w:rPr>
          <w:b/>
          <w:color w:val="666666"/>
          <w:sz w:val="16"/>
        </w:rPr>
        <w:t>[bash]</w:t>
      </w:r>
    </w:p>
    <w:p>
      <w:pPr>
        <w:shd w:fill="F2F2F2" w:val="clear"/>
      </w:pPr>
      <w:r>
        <w:rPr>
          <w:rFonts w:ascii="Courier New" w:hAnsi="Courier New"/>
          <w:sz w:val="17"/>
        </w:rPr>
        <w:t>curl -X POST "https://api.vercel.com/v2/integrations/log-drains" \</w:t>
        <w:br/>
        <w:t xml:space="preserve"> -H "Content-Type: application/json" \</w:t>
        <w:br/>
        <w:t xml:space="preserve"> -d '{</w:t>
        <w:br/>
        <w:t xml:space="preserve"> "name": "User Log Drain",</w:t>
        <w:br/>
        <w:t xml:space="preserve"> "url": "https://user-logs.example.com/drain"</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"clientId": "oac_xRhY4LAB7yLhUADD69EvV7ct",</w:t>
        <w:br/>
        <w:t xml:space="preserve"> "configurationId": "icfg_3bwCLgxL8qt5kjRLcv2Dit7F",</w:t>
        <w:br/>
        <w:t xml:space="preserve"> "createdAt": 1558531915505,</w:t>
        <w:br/>
        <w:t xml:space="preserve"> "id": "ld_nBuA7zCID8g4QZ8g",</w:t>
        <w:br/>
        <w:t xml:space="preserve"> "deliveryFormat": "json",</w:t>
        <w:br/>
        <w:t xml:space="preserve"> "name": "My first log drain",</w:t>
        <w:br/>
        <w:t xml:space="preserve"> "ownerId": "kr1PsOIzqEL5Xg6M4VZcZosf",</w:t>
        <w:br/>
        <w:t xml:space="preserve"> "projectId": "AbCgVkqoxXeXCDWehVir51LHGrrcWL4mkYm14W6UBPWQeb",</w:t>
        <w:br/>
        <w:t xml:space="preserve"> "projectIds": ["AbCgVkqoxXeXCDWehVir51LHGrrcWL4mkYm14W6UBPWQeb"],</w:t>
        <w:br/>
        <w:t xml:space="preserve"> "url": "https://example.com/log-drain",</w:t>
        <w:br/>
        <w:t xml:space="preserve"> "sources": ["external", "build"],</w:t>
        <w:br/>
        <w:t xml:space="preserve"> "createdFrom": "integration",</w:t>
        <w:br/>
        <w:t xml:space="preserve"> "headers": {</w:t>
        <w:br/>
        <w:t xml:space="preserve"> "Authorization": "Bearer 123"</w:t>
        <w:br/>
        <w:t xml:space="preserve"> },</w:t>
        <w:br/>
        <w:t xml:space="preserve"> "environments": ["production"],</w:t>
        <w:br/>
        <w:t xml:space="preserve"> "branch": "feature/*",</w:t>
        <w:br/>
        <w:t xml:space="preserve"> "samplingRate": 0.5,</w:t>
        <w:br/>
        <w:t xml:space="preserve"> "source": {</w:t>
        <w:br/>
        <w:t xml:space="preserve"> "kind": "integration",</w:t>
        <w:br/>
        <w:t xml:space="preserve"> "resourceId": "abc123",</w:t>
        <w:br/>
        <w:t xml:space="preserve"> "externalResourceId": "external_xyz",</w:t>
        <w:br/>
        <w:t xml:space="preserve"> "integrationId": "int_123",</w:t>
        <w:br/>
        <w:t xml:space="preserve"> "integrationConfigurationId": "icfg_123"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 The provided token is not from an OAuth2 Client."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OAuth2 client application ID that created this log drain.</w:t>
            </w:r>
          </w:p>
        </w:tc>
      </w:tr>
      <w:tr>
        <w:tc>
          <w:tcPr>
            <w:tcW w:type="dxa" w:w="2880"/>
          </w:tcPr>
          <w:p>
            <w:r>
              <w:t>configurationId</w:t>
            </w:r>
          </w:p>
        </w:tc>
        <w:tc>
          <w:tcPr>
            <w:tcW w:type="dxa" w:w="2880"/>
          </w:tcPr>
          <w:p>
            <w:r>
              <w:t>string</w:t>
            </w:r>
          </w:p>
        </w:tc>
        <w:tc>
          <w:tcPr>
            <w:tcW w:type="dxa" w:w="2880"/>
          </w:tcPr>
          <w:p>
            <w:r>
              <w:t>The client configuration this log drain was created with.</w:t>
            </w:r>
          </w:p>
        </w:tc>
      </w:tr>
      <w:tr>
        <w:tc>
          <w:tcPr>
            <w:tcW w:type="dxa" w:w="2880"/>
          </w:tcPr>
          <w:p>
            <w:r>
              <w:t>createdAt</w:t>
            </w:r>
          </w:p>
        </w:tc>
        <w:tc>
          <w:tcPr>
            <w:tcW w:type="dxa" w:w="2880"/>
          </w:tcPr>
          <w:p>
            <w:r>
              <w:t>number</w:t>
            </w:r>
          </w:p>
        </w:tc>
        <w:tc>
          <w:tcPr>
            <w:tcW w:type="dxa" w:w="2880"/>
          </w:tcPr>
          <w:p>
            <w:r>
              <w:t>Timestamp (ms since epoch) when the log drain was created.</w:t>
            </w:r>
          </w:p>
        </w:tc>
      </w:tr>
      <w:tr>
        <w:tc>
          <w:tcPr>
            <w:tcW w:type="dxa" w:w="2880"/>
          </w:tcPr>
          <w:p>
            <w:r>
              <w:t>id</w:t>
            </w:r>
          </w:p>
        </w:tc>
        <w:tc>
          <w:tcPr>
            <w:tcW w:type="dxa" w:w="2880"/>
          </w:tcPr>
          <w:p>
            <w:r>
              <w:t>string</w:t>
            </w:r>
          </w:p>
        </w:tc>
        <w:tc>
          <w:tcPr>
            <w:tcW w:type="dxa" w:w="2880"/>
          </w:tcPr>
          <w:p>
            <w:r>
              <w:t>Unique identifier for the log drain (prefixed with ld_).</w:t>
            </w:r>
          </w:p>
        </w:tc>
      </w:tr>
      <w:tr>
        <w:tc>
          <w:tcPr>
            <w:tcW w:type="dxa" w:w="2880"/>
          </w:tcPr>
          <w:p>
            <w:r>
              <w:t>deliveryFormat</w:t>
            </w:r>
          </w:p>
        </w:tc>
        <w:tc>
          <w:tcPr>
            <w:tcW w:type="dxa" w:w="2880"/>
          </w:tcPr>
          <w:p>
            <w:r>
              <w:t>string</w:t>
            </w:r>
          </w:p>
        </w:tc>
        <w:tc>
          <w:tcPr>
            <w:tcW w:type="dxa" w:w="2880"/>
          </w:tcPr>
          <w:p>
            <w:r>
              <w:t>Log delivery format. One of: json, ndjson, protobuf.</w:t>
            </w:r>
          </w:p>
        </w:tc>
      </w:tr>
      <w:tr>
        <w:tc>
          <w:tcPr>
            <w:tcW w:type="dxa" w:w="2880"/>
          </w:tcPr>
          <w:p>
            <w:r>
              <w:t>name</w:t>
            </w:r>
          </w:p>
        </w:tc>
        <w:tc>
          <w:tcPr>
            <w:tcW w:type="dxa" w:w="2880"/>
          </w:tcPr>
          <w:p>
            <w:r>
              <w:t>string</w:t>
            </w:r>
          </w:p>
        </w:tc>
        <w:tc>
          <w:tcPr>
            <w:tcW w:type="dxa" w:w="2880"/>
          </w:tcPr>
          <w:p>
            <w:r>
              <w:t>Name of the log drain.</w:t>
            </w:r>
          </w:p>
        </w:tc>
      </w:tr>
      <w:tr>
        <w:tc>
          <w:tcPr>
            <w:tcW w:type="dxa" w:w="2880"/>
          </w:tcPr>
          <w:p>
            <w:r>
              <w:t>ownerId</w:t>
            </w:r>
          </w:p>
        </w:tc>
        <w:tc>
          <w:tcPr>
            <w:tcW w:type="dxa" w:w="2880"/>
          </w:tcPr>
          <w:p>
            <w:r>
              <w:t>string</w:t>
            </w:r>
          </w:p>
        </w:tc>
        <w:tc>
          <w:tcPr>
            <w:tcW w:type="dxa" w:w="2880"/>
          </w:tcPr>
          <w:p>
            <w:r>
              <w:t>Identifier of the team or user whose events trigger the log drain.</w:t>
            </w:r>
          </w:p>
        </w:tc>
      </w:tr>
      <w:tr>
        <w:tc>
          <w:tcPr>
            <w:tcW w:type="dxa" w:w="2880"/>
          </w:tcPr>
          <w:p>
            <w:r>
              <w:t>projectId</w:t>
            </w:r>
          </w:p>
        </w:tc>
        <w:tc>
          <w:tcPr>
            <w:tcW w:type="dxa" w:w="2880"/>
          </w:tcPr>
          <w:p>
            <w:r>
              <w:t>string</w:t>
            </w:r>
          </w:p>
        </w:tc>
        <w:tc>
          <w:tcPr>
            <w:tcW w:type="dxa" w:w="2880"/>
          </w:tcPr>
          <w:p>
            <w:r>
              <w:t>Project ID associated with the log drain (may be present if only one project).</w:t>
            </w:r>
          </w:p>
        </w:tc>
      </w:tr>
      <w:tr>
        <w:tc>
          <w:tcPr>
            <w:tcW w:type="dxa" w:w="2880"/>
          </w:tcPr>
          <w:p>
            <w:r>
              <w:t>projectIds</w:t>
            </w:r>
          </w:p>
        </w:tc>
        <w:tc>
          <w:tcPr>
            <w:tcW w:type="dxa" w:w="2880"/>
          </w:tcPr>
          <w:p>
            <w:r>
              <w:t>array of string</w:t>
            </w:r>
          </w:p>
        </w:tc>
        <w:tc>
          <w:tcPr>
            <w:tcW w:type="dxa" w:w="2880"/>
          </w:tcPr>
          <w:p>
            <w:r>
              <w:t>List of project IDs this log drain is associated with.</w:t>
            </w:r>
          </w:p>
        </w:tc>
      </w:tr>
      <w:tr>
        <w:tc>
          <w:tcPr>
            <w:tcW w:type="dxa" w:w="2880"/>
          </w:tcPr>
          <w:p>
            <w:r>
              <w:t>url</w:t>
            </w:r>
          </w:p>
        </w:tc>
        <w:tc>
          <w:tcPr>
            <w:tcW w:type="dxa" w:w="2880"/>
          </w:tcPr>
          <w:p>
            <w:r>
              <w:t>string</w:t>
            </w:r>
          </w:p>
        </w:tc>
        <w:tc>
          <w:tcPr>
            <w:tcW w:type="dxa" w:w="2880"/>
          </w:tcPr>
          <w:p>
            <w:r>
              <w:t>The URL to call when logs are generated.</w:t>
            </w:r>
          </w:p>
        </w:tc>
      </w:tr>
      <w:tr>
        <w:tc>
          <w:tcPr>
            <w:tcW w:type="dxa" w:w="2880"/>
          </w:tcPr>
          <w:p>
            <w:r>
              <w:t>sources</w:t>
            </w:r>
          </w:p>
        </w:tc>
        <w:tc>
          <w:tcPr>
            <w:tcW w:type="dxa" w:w="2880"/>
          </w:tcPr>
          <w:p>
            <w:r>
              <w:t>array of string</w:t>
            </w:r>
          </w:p>
        </w:tc>
        <w:tc>
          <w:tcPr>
            <w:tcW w:type="dxa" w:w="2880"/>
          </w:tcPr>
          <w:p>
            <w:r>
              <w:t>Sources currently delivering logs to this log drain.</w:t>
            </w:r>
          </w:p>
        </w:tc>
      </w:tr>
      <w:tr>
        <w:tc>
          <w:tcPr>
            <w:tcW w:type="dxa" w:w="2880"/>
          </w:tcPr>
          <w:p>
            <w:r>
              <w:t>createdFrom</w:t>
            </w:r>
          </w:p>
        </w:tc>
        <w:tc>
          <w:tcPr>
            <w:tcW w:type="dxa" w:w="2880"/>
          </w:tcPr>
          <w:p>
            <w:r>
              <w:t>string</w:t>
            </w:r>
          </w:p>
        </w:tc>
        <w:tc>
          <w:tcPr>
            <w:tcW w:type="dxa" w:w="2880"/>
          </w:tcPr>
          <w:p>
            <w:r>
              <w:t>Either integration or self-served.</w:t>
            </w:r>
          </w:p>
        </w:tc>
      </w:tr>
      <w:tr>
        <w:tc>
          <w:tcPr>
            <w:tcW w:type="dxa" w:w="2880"/>
          </w:tcPr>
          <w:p>
            <w:r>
              <w:t>headers</w:t>
            </w:r>
          </w:p>
        </w:tc>
        <w:tc>
          <w:tcPr>
            <w:tcW w:type="dxa" w:w="2880"/>
          </w:tcPr>
          <w:p>
            <w:r>
              <w:t>object</w:t>
            </w:r>
          </w:p>
        </w:tc>
        <w:tc>
          <w:tcPr>
            <w:tcW w:type="dxa" w:w="2880"/>
          </w:tcPr>
          <w:p>
            <w:r>
              <w:t>Headers sent with the request.</w:t>
            </w:r>
          </w:p>
        </w:tc>
      </w:tr>
      <w:tr>
        <w:tc>
          <w:tcPr>
            <w:tcW w:type="dxa" w:w="2880"/>
          </w:tcPr>
          <w:p>
            <w:r>
              <w:t>environments</w:t>
            </w:r>
          </w:p>
        </w:tc>
        <w:tc>
          <w:tcPr>
            <w:tcW w:type="dxa" w:w="2880"/>
          </w:tcPr>
          <w:p>
            <w:r>
              <w:t>array of string</w:t>
            </w:r>
          </w:p>
        </w:tc>
        <w:tc>
          <w:tcPr>
            <w:tcW w:type="dxa" w:w="2880"/>
          </w:tcPr>
          <w:p>
            <w:r>
              <w:t>Environments for which logs are delivered.</w:t>
            </w:r>
          </w:p>
        </w:tc>
      </w:tr>
      <w:tr>
        <w:tc>
          <w:tcPr>
            <w:tcW w:type="dxa" w:w="2880"/>
          </w:tcPr>
          <w:p>
            <w:r>
              <w:t>branch</w:t>
            </w:r>
          </w:p>
        </w:tc>
        <w:tc>
          <w:tcPr>
            <w:tcW w:type="dxa" w:w="2880"/>
          </w:tcPr>
          <w:p>
            <w:r>
              <w:t>string</w:t>
            </w:r>
          </w:p>
        </w:tc>
        <w:tc>
          <w:tcPr>
            <w:tcW w:type="dxa" w:w="2880"/>
          </w:tcPr>
          <w:p>
            <w:r>
              <w:t>Branch regexp for log drain.</w:t>
            </w:r>
          </w:p>
        </w:tc>
      </w:tr>
      <w:tr>
        <w:tc>
          <w:tcPr>
            <w:tcW w:type="dxa" w:w="2880"/>
          </w:tcPr>
          <w:p>
            <w:r>
              <w:t>samplingRate</w:t>
            </w:r>
          </w:p>
        </w:tc>
        <w:tc>
          <w:tcPr>
            <w:tcW w:type="dxa" w:w="2880"/>
          </w:tcPr>
          <w:p>
            <w:r>
              <w:t>number</w:t>
            </w:r>
          </w:p>
        </w:tc>
        <w:tc>
          <w:tcPr>
            <w:tcW w:type="dxa" w:w="2880"/>
          </w:tcPr>
          <w:p>
            <w:r>
              <w:t>Sampling rate for the log drain.</w:t>
            </w:r>
          </w:p>
        </w:tc>
      </w:tr>
      <w:tr>
        <w:tc>
          <w:tcPr>
            <w:tcW w:type="dxa" w:w="2880"/>
          </w:tcPr>
          <w:p>
            <w:r>
              <w:t>source.kind</w:t>
            </w:r>
          </w:p>
        </w:tc>
        <w:tc>
          <w:tcPr>
            <w:tcW w:type="dxa" w:w="2880"/>
          </w:tcPr>
          <w:p>
            <w:r>
              <w:t>string</w:t>
            </w:r>
          </w:p>
        </w:tc>
        <w:tc>
          <w:tcPr>
            <w:tcW w:type="dxa" w:w="2880"/>
          </w:tcPr>
          <w:p>
            <w:r>
              <w:t>"integration" or "self-served"; indicates how the log drain was created.</w:t>
            </w:r>
          </w:p>
        </w:tc>
      </w:tr>
      <w:tr>
        <w:tc>
          <w:tcPr>
            <w:tcW w:type="dxa" w:w="2880"/>
          </w:tcPr>
          <w:p>
            <w:r>
              <w:t>source.resourceId</w:t>
            </w:r>
          </w:p>
        </w:tc>
        <w:tc>
          <w:tcPr>
            <w:tcW w:type="dxa" w:w="2880"/>
          </w:tcPr>
          <w:p>
            <w:r>
              <w:t>string</w:t>
            </w:r>
          </w:p>
        </w:tc>
        <w:tc>
          <w:tcPr>
            <w:tcW w:type="dxa" w:w="2880"/>
          </w:tcPr>
          <w:p>
            <w:r>
              <w:t>Resource ID (if kind is integration).</w:t>
            </w:r>
          </w:p>
        </w:tc>
      </w:tr>
      <w:tr>
        <w:tc>
          <w:tcPr>
            <w:tcW w:type="dxa" w:w="2880"/>
          </w:tcPr>
          <w:p>
            <w:r>
              <w:t>source.externalResourceId</w:t>
            </w:r>
          </w:p>
        </w:tc>
        <w:tc>
          <w:tcPr>
            <w:tcW w:type="dxa" w:w="2880"/>
          </w:tcPr>
          <w:p>
            <w:r>
              <w:t>string</w:t>
            </w:r>
          </w:p>
        </w:tc>
        <w:tc>
          <w:tcPr>
            <w:tcW w:type="dxa" w:w="2880"/>
          </w:tcPr>
          <w:p>
            <w:r>
              <w:t>External resource ID (if kind is integration).</w:t>
            </w:r>
          </w:p>
        </w:tc>
      </w:tr>
      <w:tr>
        <w:tc>
          <w:tcPr>
            <w:tcW w:type="dxa" w:w="2880"/>
          </w:tcPr>
          <w:p>
            <w:r>
              <w:t>source.integrationId</w:t>
            </w:r>
          </w:p>
        </w:tc>
        <w:tc>
          <w:tcPr>
            <w:tcW w:type="dxa" w:w="2880"/>
          </w:tcPr>
          <w:p>
            <w:r>
              <w:t>string</w:t>
            </w:r>
          </w:p>
        </w:tc>
        <w:tc>
          <w:tcPr>
            <w:tcW w:type="dxa" w:w="2880"/>
          </w:tcPr>
          <w:p>
            <w:r>
              <w:t>Integration ID (if kind is integration).</w:t>
            </w:r>
          </w:p>
        </w:tc>
      </w:tr>
      <w:tr>
        <w:tc>
          <w:tcPr>
            <w:tcW w:type="dxa" w:w="2880"/>
          </w:tcPr>
          <w:p>
            <w:r>
              <w:t>source.integrationConfigurationId</w:t>
            </w:r>
          </w:p>
        </w:tc>
        <w:tc>
          <w:tcPr>
            <w:tcW w:type="dxa" w:w="2880"/>
          </w:tcPr>
          <w:p>
            <w:r>
              <w:t>string</w:t>
            </w:r>
          </w:p>
        </w:tc>
        <w:tc>
          <w:tcPr>
            <w:tcW w:type="dxa" w:w="2880"/>
          </w:tcPr>
          <w:p>
            <w:r>
              <w:t>Integration Configuration ID (if kind is integration).</w:t>
            </w:r>
          </w:p>
        </w:tc>
      </w:tr>
    </w:tbl>
    <w:p/>
    <w:p>
      <w:pPr>
        <w:pStyle w:val="Heading3"/>
      </w:pPr>
      <w:r>
        <w:t>Behavior</w:t>
      </w:r>
    </w:p>
    <w:p>
      <w:pPr>
        <w:pStyle w:val="ListBullet"/>
      </w:pPr>
      <w:r>
        <w:t>Validation: Ensures an OAuth2 integration token is used and all required fields (name, url) meet validation constraints.</w:t>
      </w:r>
    </w:p>
    <w:p>
      <w:pPr>
        <w:pStyle w:val="ListBullet"/>
      </w:pPr>
      <w:r>
        <w:t>Creation: A new log drain configuration is created for the specified team or user, linked to the integration.</w:t>
      </w:r>
    </w:p>
    <w:p>
      <w:pPr>
        <w:pStyle w:val="ListBullet"/>
      </w:pPr>
      <w:r>
        <w:t>Response: Returns the created log drain object, including configuration and metadata.</w:t>
      </w:r>
    </w:p>
    <w:p>
      <w:pPr>
        <w:pStyle w:val="Heading3"/>
      </w:pPr>
      <w:r>
        <w:t>Notes</w:t>
      </w:r>
    </w:p>
    <w:p>
      <w:pPr>
        <w:pStyle w:val="ListBullet"/>
      </w:pPr>
      <w:r>
        <w:t>This endpoint is deprecated and may be removed in the future; consider using newer log drain endpoints if available.</w:t>
      </w:r>
    </w:p>
    <w:p>
      <w:pPr>
        <w:pStyle w:val="ListBullet"/>
      </w:pPr>
      <w:r>
        <w:t>name and secret fields must match the specified patterns and length constraints.</w:t>
      </w:r>
    </w:p>
    <w:p>
      <w:pPr>
        <w:pStyle w:val="ListBullet"/>
      </w:pPr>
      <w:r>
        <w:t>The url must use https:// or http://, suitable for the specified delivery format.</w:t>
      </w:r>
    </w:p>
    <w:p>
      <w:pPr>
        <w:pStyle w:val="ListBullet"/>
      </w:pPr>
      <w:r>
        <w:t>If both teamId and slug are provided, the API may give precedence to one (not documented).</w:t>
      </w:r>
    </w:p>
    <w:p>
      <w:pPr>
        <w:pStyle w:val="ListBullet"/>
      </w:pPr>
      <w:r>
        <w:t>The headers object allows you to specify custom headers for log delivery requests.</w:t>
      </w:r>
    </w:p>
    <w:p>
      <w:pPr>
        <w:pStyle w:val="Heading3"/>
      </w:pPr>
      <w:r>
        <w:t>Gotchas</w:t>
      </w:r>
    </w:p>
    <w:p>
      <w:pPr>
        <w:pStyle w:val="ListBullet"/>
      </w:pPr>
      <w:r>
        <w:t>Using a non-OAuth2 token (e.g., personal access token) will result in a 400 error.</w:t>
      </w:r>
    </w:p>
    <w:p>
      <w:pPr>
        <w:pStyle w:val="ListBullet"/>
      </w:pPr>
      <w:r>
        <w:t>Invalid field values (pattern, format, or length) will also cause a 400 error.</w:t>
      </w:r>
    </w:p>
    <w:p>
      <w:pPr>
        <w:pStyle w:val="ListBullet"/>
      </w:pPr>
      <w:r>
        <w:t>Only integrations may use this endpoint; self-served log drains should use other endpoints.</w:t>
      </w:r>
    </w:p>
    <w:p>
      <w:pPr>
        <w:pStyle w:val="ListBullet"/>
      </w:pPr>
      <w:r>
        <w:t>If neither teamId nor slug is provided, the log drain will be created for the authenticated user.</w:t>
      </w:r>
    </w:p>
    <w:p>
      <w:pPr>
        <w:pStyle w:val="Heading3"/>
      </w:pPr>
      <w:r>
        <w:t>Error Handling</w:t>
      </w:r>
    </w:p>
    <w:p>
      <w:pPr>
        <w:pStyle w:val="ListBullet"/>
      </w:pPr>
      <w:r>
        <w:t>400 Bad Request: Invalid request body or use of non-OAuth2 token.</w:t>
      </w:r>
    </w:p>
    <w:p>
      <w:pPr>
        <w:pStyle w:val="ListBullet"/>
      </w:pPr>
      <w:r>
        <w:t>401 Unauthorized: Missing or invalid authentication.</w:t>
      </w:r>
    </w:p>
    <w:p>
      <w:pPr>
        <w:pStyle w:val="ListBullet"/>
      </w:pPr>
      <w:r>
        <w:t>403 Forbidden: Insufficient permissions to create log drains for the specified team or user.</w:t>
      </w:r>
    </w:p>
    <w:p>
      <w:r>
        <w:br w:type="page"/>
      </w:r>
    </w:p>
    <w:p>
      <w:pPr>
        <w:pStyle w:val="Heading2"/>
      </w:pPr>
      <w:r>
        <w:t>184. [DELETE] Delete Integration Log Drain</w:t>
      </w:r>
    </w:p>
    <w:p>
      <w:r>
        <w:rPr>
          <w:b/>
        </w:rPr>
        <w:t xml:space="preserve">Endpoint: </w:t>
      </w:r>
      <w:r>
        <w:rPr>
          <w:rFonts w:ascii="Courier New" w:hAnsi="Courier New"/>
          <w:sz w:val="18"/>
        </w:rPr>
        <w:t>/v1/integrations/log-drains/{{id}}</w:t>
      </w:r>
    </w:p>
    <w:p>
      <w:pPr>
        <w:pStyle w:val="Heading3"/>
      </w:pPr>
      <w:r>
        <w:t>Delete an Integration Log Drain</w:t>
      </w:r>
    </w:p>
    <w:p>
      <w:pPr>
        <w:pStyle w:val="Heading3"/>
      </w:pPr>
      <w:r>
        <w:t>Prerequisites</w:t>
      </w:r>
    </w:p>
    <w:p>
      <w:pPr>
        <w:pStyle w:val="ListBullet"/>
      </w:pPr>
      <w:r>
        <w:t>Must have permissions to manage Integration log drains for the specified team or user</w:t>
      </w:r>
    </w:p>
    <w:p>
      <w:pPr>
        <w:pStyle w:val="ListBullet"/>
      </w:pPr>
      <w:r>
        <w:t>When using an OAuth2 Token, the log drain can only be deleted if the integration owns it</w:t>
      </w:r>
    </w:p>
    <w:p>
      <w:pPr>
        <w:pStyle w:val="Heading3"/>
      </w:pPr>
      <w:r>
        <w:t>Method</w:t>
      </w:r>
    </w:p>
    <w:p>
      <w:r>
        <w:t>DELETE</w:t>
      </w:r>
    </w:p>
    <w:p>
      <w:pPr>
        <w:pStyle w:val="Heading3"/>
      </w:pPr>
      <w:r>
        <w:t>URL</w:t>
      </w:r>
    </w:p>
    <w:p>
      <w:r>
        <w:t>https://api.vercel.com/v1/integrations/log-drains/{{id}}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Integration log drain with the provided id. This endpoint is deprecated. The log drain can only be deleted if the integration owns it (when using an OAuth2 Token).</w:t>
      </w:r>
    </w:p>
    <w:p>
      <w:pPr>
        <w:pStyle w:val="Heading3"/>
      </w:pPr>
      <w:r>
        <w:t>Enforcement Rules</w:t>
      </w:r>
    </w:p>
    <w:p>
      <w:pPr>
        <w:pStyle w:val="ListBullet"/>
      </w:pPr>
      <w:r>
        <w:t>The id path parameter must always be present and non-empty.</w:t>
      </w:r>
    </w:p>
    <w:p>
      <w:pPr>
        <w:pStyle w:val="ListBullet"/>
      </w:pPr>
      <w:r>
        <w:t>Always construct the path as /v1/integrations/log-drains/{{id}}, where {{id}} is a non-empty string.</w:t>
      </w:r>
    </w:p>
    <w:p>
      <w:pPr>
        <w:pStyle w:val="ListBullet"/>
      </w:pPr>
      <w:r>
        <w:t>Do not call the API with a missing or empty id (e.g., avoid /v1/integrations/log-drains// or /v1/integrations/log-drains/).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pPr>
        <w:shd w:fill="F2F2F2" w:val="clear"/>
      </w:pPr>
      <w:r>
        <w:rPr>
          <w:rFonts w:ascii="Courier New" w:hAnsi="Courier New"/>
          <w:sz w:val="17"/>
        </w:rPr>
        <w:t>/v1/integrations/log-drains/logdrain_abc123</w:t>
        <w:br/>
        <w:t>/v1/integrations/log-drains/xyz789</w:t>
      </w:r>
    </w:p>
    <w:p>
      <w:pPr>
        <w:pStyle w:val="Heading3"/>
      </w:pPr>
      <w:r>
        <w:t>Invalid Examples</w:t>
      </w:r>
    </w:p>
    <w:p>
      <w:pPr>
        <w:shd w:fill="F2F2F2" w:val="clear"/>
      </w:pPr>
      <w:r>
        <w:rPr>
          <w:rFonts w:ascii="Courier New" w:hAnsi="Courier New"/>
          <w:sz w:val="17"/>
        </w:rPr>
        <w:t>/v1/integrations/log-drains/</w:t>
        <w:br/>
        <w:t>/v1/integrations/log-drains//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log drain to be deleted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(204 No Content)</w:t>
      </w:r>
    </w:p>
    <w:p>
      <w:pPr>
        <w:pStyle w:val="ListBullet"/>
      </w:pPr>
      <w:r>
        <w:t>The log drain was successfully deleted.</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log drain was not found."</w:t>
        <w:br/>
        <w:t xml:space="preserve"> }</w:t>
        <w:br/>
        <w:t>}</w:t>
      </w:r>
    </w:p>
    <w:p>
      <w:pPr>
        <w:pStyle w:val="Heading3"/>
      </w:pPr>
      <w:r>
        <w:t>Response Fields</w:t>
      </w:r>
    </w:p>
    <w:p>
      <w:r>
        <w:t>No response body for successful 204.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type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'https://api.vercel.com/v1/integrations/log-drains/logdrain_abc123?teamId=team_456' \</w:t>
        <w:br/>
        <w:t xml:space="preserve"> -H "Content-Type: application/json"</w:t>
      </w:r>
    </w:p>
    <w:p>
      <w:pPr>
        <w:pStyle w:val="Heading3"/>
      </w:pPr>
      <w:r>
        <w:t>Example Usage</w:t>
      </w:r>
    </w:p>
    <w:p>
      <w:pPr>
        <w:pStyle w:val="Heading3"/>
      </w:pPr>
      <w:r>
        <w:t>Example 1: Delete a Log Drain by ID</w:t>
      </w:r>
    </w:p>
    <w:p>
      <w:r>
        <w:rPr>
          <w:b/>
          <w:color w:val="666666"/>
          <w:sz w:val="16"/>
        </w:rPr>
        <w:t>[bash]</w:t>
      </w:r>
    </w:p>
    <w:p>
      <w:pPr>
        <w:shd w:fill="F2F2F2" w:val="clear"/>
      </w:pPr>
      <w:r>
        <w:rPr>
          <w:rFonts w:ascii="Courier New" w:hAnsi="Courier New"/>
          <w:sz w:val="17"/>
        </w:rPr>
        <w:t>curl -X DELETE 'https://api.vercel.com/v1/integrations/log-drains/logdrain_abc123'</w:t>
      </w:r>
    </w:p>
    <w:p>
      <w:pPr>
        <w:pStyle w:val="Heading3"/>
      </w:pPr>
      <w:r>
        <w:t>Example 2: Delete a Log Drain for a Team Using Team ID</w:t>
      </w:r>
    </w:p>
    <w:p>
      <w:r>
        <w:rPr>
          <w:b/>
          <w:color w:val="666666"/>
          <w:sz w:val="16"/>
        </w:rPr>
        <w:t>[bash]</w:t>
      </w:r>
    </w:p>
    <w:p>
      <w:pPr>
        <w:shd w:fill="F2F2F2" w:val="clear"/>
      </w:pPr>
      <w:r>
        <w:rPr>
          <w:rFonts w:ascii="Courier New" w:hAnsi="Courier New"/>
          <w:sz w:val="17"/>
        </w:rPr>
        <w:t>curl -X DELETE 'https://api.vercel.com/v1/integrations/log-drains/logdrain_abc123?teamId=team_456'</w:t>
      </w:r>
    </w:p>
    <w:p>
      <w:pPr>
        <w:pStyle w:val="Heading3"/>
      </w:pPr>
      <w:r>
        <w:t>Example 3: Delete a Log Drain for a Team Using Slug</w:t>
      </w:r>
    </w:p>
    <w:p>
      <w:r>
        <w:rPr>
          <w:b/>
          <w:color w:val="666666"/>
          <w:sz w:val="16"/>
        </w:rPr>
        <w:t>[bash]</w:t>
      </w:r>
    </w:p>
    <w:p>
      <w:pPr>
        <w:shd w:fill="F2F2F2" w:val="clear"/>
      </w:pPr>
      <w:r>
        <w:rPr>
          <w:rFonts w:ascii="Courier New" w:hAnsi="Courier New"/>
          <w:sz w:val="17"/>
        </w:rPr>
        <w:t>curl -X DELETE 'https://api.vercel.com/v1/integrations/log-drains/logdrain_abc123?slug=my-team-slug'</w:t>
      </w:r>
    </w:p>
    <w:p>
      <w:pPr>
        <w:pStyle w:val="Heading3"/>
      </w:pPr>
      <w:r>
        <w:t>Behavior</w:t>
      </w:r>
    </w:p>
    <w:p>
      <w:pPr>
        <w:pStyle w:val="ListBullet"/>
      </w:pPr>
      <w:r>
        <w:t>Validates the presence of the id path parameter and optional query parameters.</w:t>
      </w:r>
    </w:p>
    <w:p>
      <w:pPr>
        <w:pStyle w:val="ListBullet"/>
      </w:pPr>
      <w:r>
        <w:t>Checks ownership when using OAuth2 Token.</w:t>
      </w:r>
    </w:p>
    <w:p>
      <w:pPr>
        <w:pStyle w:val="ListBullet"/>
      </w:pPr>
      <w:r>
        <w:t>Deletes the specified log drain if permitted.</w:t>
      </w:r>
    </w:p>
    <w:p>
      <w:pPr>
        <w:pStyle w:val="ListBullet"/>
      </w:pPr>
      <w:r>
        <w:t>Returns HTTP 204 No Content on success; otherwise, returns an error response with details.</w:t>
      </w:r>
    </w:p>
    <w:p>
      <w:pPr>
        <w:pStyle w:val="Heading3"/>
      </w:pPr>
      <w:r>
        <w:t>Notes</w:t>
      </w:r>
    </w:p>
    <w:p>
      <w:pPr>
        <w:pStyle w:val="ListBullet"/>
      </w:pPr>
      <w:r>
        <w:t>This endpoint is deprecated; consider using the latest version or alternative endpoints if available.</w:t>
      </w:r>
    </w:p>
    <w:p>
      <w:pPr>
        <w:pStyle w:val="ListBullet"/>
      </w:pPr>
      <w:r>
        <w:t>The request will only succeed if the log drain is owned by the integration (when using OAuth2).</w:t>
      </w:r>
    </w:p>
    <w:p>
      <w:pPr>
        <w:pStyle w:val="ListBullet"/>
      </w:pPr>
      <w:r>
        <w:t>No response body is returned for successful deletion (204).</w:t>
      </w:r>
    </w:p>
    <w:p>
      <w:pPr>
        <w:pStyle w:val="ListBullet"/>
      </w:pPr>
      <w:r>
        <w:t>Query parameters are optional and only needed if acting on behalf of a team.</w:t>
      </w:r>
    </w:p>
    <w:p>
      <w:pPr>
        <w:pStyle w:val="Heading3"/>
      </w:pPr>
      <w:r>
        <w:t>Gotchas</w:t>
      </w:r>
    </w:p>
    <w:p>
      <w:pPr>
        <w:pStyle w:val="ListBullet"/>
      </w:pPr>
      <w:r>
        <w:t>Omitting or providing an empty id will result in an error and is not allowed.</w:t>
      </w:r>
    </w:p>
    <w:p>
      <w:pPr>
        <w:pStyle w:val="ListBullet"/>
      </w:pPr>
      <w:r>
        <w:t>Attempting to delete a log drain not owned by your integration (when using OAuth2) will result in a 403 Forbidden error.</w:t>
      </w:r>
    </w:p>
    <w:p>
      <w:pPr>
        <w:pStyle w:val="ListBullet"/>
      </w:pPr>
      <w:r>
        <w:t>Deleting a non-existent log drain will result in a 404 Not Found error.</w:t>
      </w:r>
    </w:p>
    <w:p>
      <w:pPr>
        <w:pStyle w:val="Heading3"/>
      </w:pPr>
      <w:r>
        <w:t>Error Handling</w:t>
      </w:r>
    </w:p>
    <w:p>
      <w:pPr>
        <w:pStyle w:val="ListBullet"/>
      </w:pPr>
      <w:r>
        <w:t>400 Bad Request: Invalid or malformed query or path parameters.</w:t>
      </w:r>
    </w:p>
    <w:p>
      <w:pPr>
        <w:pStyle w:val="ListBullet"/>
      </w:pPr>
      <w:r>
        <w:t>401 Unauthorized: Missing or invalid credentials/token.</w:t>
      </w:r>
    </w:p>
    <w:p>
      <w:pPr>
        <w:pStyle w:val="ListBullet"/>
      </w:pPr>
      <w:r>
        <w:t>403 Forbidden: Insufficient permissions or attempt to delete a log drain not owned by your integration.</w:t>
      </w:r>
    </w:p>
    <w:p>
      <w:pPr>
        <w:pStyle w:val="ListBullet"/>
      </w:pPr>
      <w:r>
        <w:t>404 Not Found: The specified log drain does not exist.</w:t>
      </w:r>
    </w:p>
    <w:p>
      <w:pPr>
        <w:pStyle w:val="ListBullet"/>
      </w:pPr>
      <w:r>
        <w:t>204 No Content: Log drain successfully deleted (no response body).</w:t>
      </w:r>
    </w:p>
    <w:p>
      <w:pPr>
        <w:pStyle w:val="Heading3"/>
      </w:pPr>
      <w:r>
        <w:t>Related integrationLogDrains actions</w:t>
      </w:r>
    </w:p>
    <w:p>
      <w:pPr>
        <w:pStyle w:val="ListBullet"/>
      </w:pPr>
      <w:r>
        <w:t>[GET] List Integration Log Drains (Deprecated) — /v2/integrations/log-drains</w:t>
      </w:r>
    </w:p>
    <w:p>
      <w:r>
        <w:br w:type="page"/>
      </w:r>
    </w:p>
    <w:p>
      <w:pPr>
        <w:pStyle w:val="Heading2"/>
      </w:pPr>
      <w:r>
        <w:t>185. [GET] Get a Deployment's Runtime Logs</w:t>
      </w:r>
    </w:p>
    <w:p>
      <w:r>
        <w:rPr>
          <w:b/>
        </w:rPr>
        <w:t xml:space="preserve">Endpoint: </w:t>
      </w:r>
      <w:r>
        <w:rPr>
          <w:rFonts w:ascii="Courier New" w:hAnsi="Courier New"/>
          <w:sz w:val="18"/>
        </w:rPr>
        <w:t>/v1/projects/{{PROJECTID}}/deployments/{{DEPLOYMENTID}}/runtime-logs</w:t>
      </w:r>
    </w:p>
    <w:p>
      <w:pPr>
        <w:pStyle w:val="Heading3"/>
      </w:pPr>
      <w:r>
        <w:t>Prerequisites</w:t>
      </w:r>
    </w:p>
    <w:p>
      <w:pPr>
        <w:pStyle w:val="ListBullet"/>
      </w:pPr>
      <w:r>
        <w:t>Must have access to the specified project and deployment.</w:t>
      </w:r>
    </w:p>
    <w:p>
      <w:pPr>
        <w:pStyle w:val="ListBullet"/>
      </w:pPr>
      <w:r>
        <w:t>Must have permission to view deployment logs in the relevant team or project.</w:t>
      </w:r>
    </w:p>
    <w:p>
      <w:pPr>
        <w:pStyle w:val="Heading3"/>
      </w:pPr>
      <w:r>
        <w:t>Method</w:t>
      </w:r>
    </w:p>
    <w:p>
      <w:r>
        <w:t>GET</w:t>
      </w:r>
    </w:p>
    <w:p>
      <w:pPr>
        <w:pStyle w:val="Heading3"/>
      </w:pPr>
      <w:r>
        <w:t>URL</w:t>
      </w:r>
    </w:p>
    <w:p>
      <w:r>
        <w:t>https://api.vercel.com/v1/projects/{{projectId}}/deployments/{{deploymentId}}/runtime-logs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"application/stream+json"</w:t>
        <w:br/>
        <w:t>}</w:t>
      </w:r>
    </w:p>
    <w:p>
      <w:pPr>
        <w:pStyle w:val="Heading3"/>
      </w:pPr>
      <w:r>
        <w:t>Description</w:t>
      </w:r>
    </w:p>
    <w:p>
      <w:r>
        <w:t>Returns a stream of logs for the specified deployment in a given project. The logs provide real-time runtime information for troubleshooting and monitoring deployments, including errors, warnings, and informational messages from various sources.</w:t>
      </w:r>
    </w:p>
    <w:p>
      <w:pPr>
        <w:pStyle w:val="Heading3"/>
      </w:pPr>
      <w:r>
        <w:t>Enforcement Rules</w:t>
      </w:r>
    </w:p>
    <w:p>
      <w:pPr>
        <w:pStyle w:val="ListBullet"/>
      </w:pPr>
      <w:r>
        <w:t>The projectId and deploymentId path parameters must always be present.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a missing or empty projectId or deploymentId. Invalid examples include /v1/projects//deployments//runtime-logs.</w:t>
      </w:r>
    </w:p>
    <w:p>
      <w:pPr>
        <w:pStyle w:val="ListBullet"/>
      </w:pPr>
      <w:r>
        <w:t xml:space="preserve">The endpoint path must always resolve to something like: </w:t>
        <w:br/>
        <w:br/>
        <w:t>/v1/projects/my-project/deployments/dpl_123abc/runtime-logs</w:t>
        <w:br/>
        <w:t>/v1/projects/proj_456xyz/deployments/dpl_789ghi/runtime-logs</w:t>
      </w:r>
    </w:p>
    <w:p>
      <w:pPr>
        <w:pStyle w:val="Heading3"/>
      </w:pPr>
      <w:r>
        <w:t>Valid Examples</w:t>
      </w:r>
    </w:p>
    <w:p>
      <w:r>
        <w:rPr>
          <w:b/>
          <w:color w:val="666666"/>
          <w:sz w:val="16"/>
        </w:rPr>
        <w:t>[http]</w:t>
      </w:r>
    </w:p>
    <w:p>
      <w:pPr>
        <w:shd w:fill="F2F2F2" w:val="clear"/>
      </w:pPr>
      <w:r>
        <w:rPr>
          <w:rFonts w:ascii="Courier New" w:hAnsi="Courier New"/>
          <w:sz w:val="17"/>
        </w:rPr>
        <w:t>/v1/projects/my-project/deployments/dpl_123abc/runtime-logs</w:t>
        <w:br/>
        <w:t>/v1/projects/proj_456xyz/deployments/dpl_789ghi/runtime-logs</w:t>
      </w:r>
    </w:p>
    <w:p>
      <w:pPr>
        <w:pStyle w:val="Heading3"/>
      </w:pPr>
      <w:r>
        <w:t>Invalid Examples</w:t>
      </w:r>
    </w:p>
    <w:p>
      <w:r>
        <w:rPr>
          <w:b/>
          <w:color w:val="666666"/>
          <w:sz w:val="16"/>
        </w:rPr>
        <w:t>[http]</w:t>
      </w:r>
    </w:p>
    <w:p>
      <w:pPr>
        <w:shd w:fill="F2F2F2" w:val="clear"/>
      </w:pPr>
      <w:r>
        <w:rPr>
          <w:rFonts w:ascii="Courier New" w:hAnsi="Courier New"/>
          <w:sz w:val="17"/>
        </w:rPr>
        <w:t>/v1/projects//deployments/dpl_123abc/runtime-logs</w:t>
        <w:br/>
        <w:t>/v1/projects/proj_456xyz/deployments//runtime-logs</w:t>
        <w:br/>
        <w:t>/v1/projects//deployments//runtime-logs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or name of the project.</w:t>
            </w:r>
          </w:p>
        </w:tc>
      </w:tr>
      <w:tr>
        <w:tc>
          <w:tcPr>
            <w:tcW w:type="dxa" w:w="2880"/>
          </w:tcPr>
          <w:p>
            <w:r>
              <w:t>deploymentId</w:t>
            </w:r>
          </w:p>
        </w:tc>
        <w:tc>
          <w:tcPr>
            <w:tcW w:type="dxa" w:w="2880"/>
          </w:tcPr>
          <w:p>
            <w:r>
              <w:t>string</w:t>
            </w:r>
          </w:p>
        </w:tc>
        <w:tc>
          <w:tcPr>
            <w:tcW w:type="dxa" w:w="2880"/>
          </w:tcPr>
          <w:p>
            <w:r>
              <w:t>The ID of the deployment to retrieve logs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t>Content-Type: application/stream+json</w:t>
      </w:r>
    </w:p>
    <w:p>
      <w:r>
        <w:t>Example (each line is a JSON log entry):</w:t>
      </w:r>
    </w:p>
    <w:p>
      <w:r>
        <w:rPr>
          <w:b/>
          <w:color w:val="666666"/>
          <w:sz w:val="16"/>
        </w:rPr>
        <w:t>[json]</w:t>
      </w:r>
    </w:p>
    <w:p>
      <w:pPr>
        <w:shd w:fill="F2F2F2" w:val="clear"/>
      </w:pPr>
      <w:r>
        <w:rPr>
          <w:rFonts w:ascii="Courier New" w:hAnsi="Courier New"/>
          <w:sz w:val="17"/>
        </w:rPr>
        <w:t>{</w:t>
        <w:br/>
        <w:t xml:space="preserve"> "level": "info",</w:t>
        <w:br/>
        <w:t xml:space="preserve"> "message": "Request received",</w:t>
        <w:br/>
        <w:t xml:space="preserve"> "rowId": "1",</w:t>
        <w:br/>
        <w:t xml:space="preserve"> "source": "serverless",</w:t>
        <w:br/>
        <w:t xml:space="preserve"> "timestampInMs": 1710105600000,</w:t>
        <w:br/>
        <w:t xml:space="preserve"> "domain": "api.example.com",</w:t>
        <w:br/>
        <w:t xml:space="preserve"> "messageTruncated": false,</w:t>
        <w:br/>
        <w:t xml:space="preserve"> "requestMethod": "GET",</w:t>
        <w:br/>
        <w:t xml:space="preserve"> "requestPath": "/api/data",</w:t>
        <w:br/>
        <w:t xml:space="preserve"> "responseStatusCode": 200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Log level: one of "error", "warning", "info".</w:t>
            </w:r>
          </w:p>
        </w:tc>
      </w:tr>
      <w:tr>
        <w:tc>
          <w:tcPr>
            <w:tcW w:type="dxa" w:w="2880"/>
          </w:tcPr>
          <w:p>
            <w:r>
              <w:t>message</w:t>
            </w:r>
          </w:p>
        </w:tc>
        <w:tc>
          <w:tcPr>
            <w:tcW w:type="dxa" w:w="2880"/>
          </w:tcPr>
          <w:p>
            <w:r>
              <w:t>string</w:t>
            </w:r>
          </w:p>
        </w:tc>
        <w:tc>
          <w:tcPr>
            <w:tcW w:type="dxa" w:w="2880"/>
          </w:tcPr>
          <w:p>
            <w:r>
              <w:t>The log message content.</w:t>
            </w:r>
          </w:p>
        </w:tc>
      </w:tr>
      <w:tr>
        <w:tc>
          <w:tcPr>
            <w:tcW w:type="dxa" w:w="2880"/>
          </w:tcPr>
          <w:p>
            <w:r>
              <w:t>rowId</w:t>
            </w:r>
          </w:p>
        </w:tc>
        <w:tc>
          <w:tcPr>
            <w:tcW w:type="dxa" w:w="2880"/>
          </w:tcPr>
          <w:p>
            <w:r>
              <w:t>string</w:t>
            </w:r>
          </w:p>
        </w:tc>
        <w:tc>
          <w:tcPr>
            <w:tcW w:type="dxa" w:w="2880"/>
          </w:tcPr>
          <w:p>
            <w:r>
              <w:t>Unique identifier for the log line.</w:t>
            </w:r>
          </w:p>
        </w:tc>
      </w:tr>
      <w:tr>
        <w:tc>
          <w:tcPr>
            <w:tcW w:type="dxa" w:w="2880"/>
          </w:tcPr>
          <w:p>
            <w:r>
              <w:t>source</w:t>
            </w:r>
          </w:p>
        </w:tc>
        <w:tc>
          <w:tcPr>
            <w:tcW w:type="dxa" w:w="2880"/>
          </w:tcPr>
          <w:p>
            <w:r>
              <w:t>string</w:t>
            </w:r>
          </w:p>
        </w:tc>
        <w:tc>
          <w:tcPr>
            <w:tcW w:type="dxa" w:w="2880"/>
          </w:tcPr>
          <w:p>
            <w:r>
              <w:t>Source of the log: one of "delimiter", "edge-function", "edge-middleware", "serverless", "request".</w:t>
            </w:r>
          </w:p>
        </w:tc>
      </w:tr>
      <w:tr>
        <w:tc>
          <w:tcPr>
            <w:tcW w:type="dxa" w:w="2880"/>
          </w:tcPr>
          <w:p>
            <w:r>
              <w:t>timestampInMs</w:t>
            </w:r>
          </w:p>
        </w:tc>
        <w:tc>
          <w:tcPr>
            <w:tcW w:type="dxa" w:w="2880"/>
          </w:tcPr>
          <w:p>
            <w:r>
              <w:t>number</w:t>
            </w:r>
          </w:p>
        </w:tc>
        <w:tc>
          <w:tcPr>
            <w:tcW w:type="dxa" w:w="2880"/>
          </w:tcPr>
          <w:p>
            <w:r>
              <w:t>Log timestamp in milliseconds since Unix epoch.</w:t>
            </w:r>
          </w:p>
        </w:tc>
      </w:tr>
      <w:tr>
        <w:tc>
          <w:tcPr>
            <w:tcW w:type="dxa" w:w="2880"/>
          </w:tcPr>
          <w:p>
            <w:r>
              <w:t>domain</w:t>
            </w:r>
          </w:p>
        </w:tc>
        <w:tc>
          <w:tcPr>
            <w:tcW w:type="dxa" w:w="2880"/>
          </w:tcPr>
          <w:p>
            <w:r>
              <w:t>string</w:t>
            </w:r>
          </w:p>
        </w:tc>
        <w:tc>
          <w:tcPr>
            <w:tcW w:type="dxa" w:w="2880"/>
          </w:tcPr>
          <w:p>
            <w:r>
              <w:t>The domain associated with the log entry.</w:t>
            </w:r>
          </w:p>
        </w:tc>
      </w:tr>
      <w:tr>
        <w:tc>
          <w:tcPr>
            <w:tcW w:type="dxa" w:w="2880"/>
          </w:tcPr>
          <w:p>
            <w:r>
              <w:t>messageTruncated</w:t>
            </w:r>
          </w:p>
        </w:tc>
        <w:tc>
          <w:tcPr>
            <w:tcW w:type="dxa" w:w="2880"/>
          </w:tcPr>
          <w:p>
            <w:r>
              <w:t>boolean</w:t>
            </w:r>
          </w:p>
        </w:tc>
        <w:tc>
          <w:tcPr>
            <w:tcW w:type="dxa" w:w="2880"/>
          </w:tcPr>
          <w:p>
            <w:r>
              <w:t>Whether the log message was truncated due to length.</w:t>
            </w:r>
          </w:p>
        </w:tc>
      </w:tr>
      <w:tr>
        <w:tc>
          <w:tcPr>
            <w:tcW w:type="dxa" w:w="2880"/>
          </w:tcPr>
          <w:p>
            <w:r>
              <w:t>requestMethod</w:t>
            </w:r>
          </w:p>
        </w:tc>
        <w:tc>
          <w:tcPr>
            <w:tcW w:type="dxa" w:w="2880"/>
          </w:tcPr>
          <w:p>
            <w:r>
              <w:t>string</w:t>
            </w:r>
          </w:p>
        </w:tc>
        <w:tc>
          <w:tcPr>
            <w:tcW w:type="dxa" w:w="2880"/>
          </w:tcPr>
          <w:p>
            <w:r>
              <w:t>HTTP method of the request that generated the log (e.g., "GET", "POST").</w:t>
            </w:r>
          </w:p>
        </w:tc>
      </w:tr>
      <w:tr>
        <w:tc>
          <w:tcPr>
            <w:tcW w:type="dxa" w:w="2880"/>
          </w:tcPr>
          <w:p>
            <w:r>
              <w:t>requestPath</w:t>
            </w:r>
          </w:p>
        </w:tc>
        <w:tc>
          <w:tcPr>
            <w:tcW w:type="dxa" w:w="2880"/>
          </w:tcPr>
          <w:p>
            <w:r>
              <w:t>string</w:t>
            </w:r>
          </w:p>
        </w:tc>
        <w:tc>
          <w:tcPr>
            <w:tcW w:type="dxa" w:w="2880"/>
          </w:tcPr>
          <w:p>
            <w:r>
              <w:t>Path of the request that generated the log.</w:t>
            </w:r>
          </w:p>
        </w:tc>
      </w:tr>
      <w:tr>
        <w:tc>
          <w:tcPr>
            <w:tcW w:type="dxa" w:w="2880"/>
          </w:tcPr>
          <w:p>
            <w:r>
              <w:t>responseStatusCode</w:t>
            </w:r>
          </w:p>
        </w:tc>
        <w:tc>
          <w:tcPr>
            <w:tcW w:type="dxa" w:w="2880"/>
          </w:tcPr>
          <w:p>
            <w:r>
              <w:t>number</w:t>
            </w:r>
          </w:p>
        </w:tc>
        <w:tc>
          <w:tcPr>
            <w:tcW w:type="dxa" w:w="2880"/>
          </w:tcPr>
          <w:p>
            <w:r>
              <w:t>HTTP response status code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"https://api.vercel.com/v1/projects/my-project/deployments/dpl_123abc/runtime-logs?teamId=team_987xyz" \</w:t>
        <w:br/>
        <w:t xml:space="preserve"> -H "Accept: application/stream+json"</w:t>
      </w:r>
    </w:p>
    <w:p>
      <w:pPr>
        <w:pStyle w:val="Heading3"/>
      </w:pPr>
      <w:r>
        <w:t>Example Usage</w:t>
      </w:r>
    </w:p>
    <w:p>
      <w:pPr>
        <w:pStyle w:val="Heading3"/>
      </w:pPr>
      <w:r>
        <w:t>Example 1: Get logs for a deployment in a personal project</w:t>
      </w:r>
    </w:p>
    <w:p>
      <w:r>
        <w:rPr>
          <w:b/>
          <w:color w:val="666666"/>
          <w:sz w:val="16"/>
        </w:rPr>
        <w:t>[bash]</w:t>
      </w:r>
    </w:p>
    <w:p>
      <w:pPr>
        <w:shd w:fill="F2F2F2" w:val="clear"/>
      </w:pPr>
      <w:r>
        <w:rPr>
          <w:rFonts w:ascii="Courier New" w:hAnsi="Courier New"/>
          <w:sz w:val="17"/>
        </w:rPr>
        <w:t>curl -X GET "https://api.vercel.com/v1/projects/my-project/deployments/dpl_123abc/runtime-logs" \</w:t>
        <w:br/>
        <w:t xml:space="preserve"> -H "Accept: application/stream+json"</w:t>
      </w:r>
    </w:p>
    <w:p>
      <w:pPr>
        <w:pStyle w:val="Heading3"/>
      </w:pPr>
      <w:r>
        <w:t>Example 2: Get logs for a deployment on behalf of a team using teamId</w:t>
      </w:r>
    </w:p>
    <w:p>
      <w:r>
        <w:rPr>
          <w:b/>
          <w:color w:val="666666"/>
          <w:sz w:val="16"/>
        </w:rPr>
        <w:t>[bash]</w:t>
      </w:r>
    </w:p>
    <w:p>
      <w:pPr>
        <w:shd w:fill="F2F2F2" w:val="clear"/>
      </w:pPr>
      <w:r>
        <w:rPr>
          <w:rFonts w:ascii="Courier New" w:hAnsi="Courier New"/>
          <w:sz w:val="17"/>
        </w:rPr>
        <w:t>curl -X GET "https://api.vercel.com/v1/projects/my-team-project/deployments/dpl_456def/runtime-logs?teamId=team_123abc" \</w:t>
        <w:br/>
        <w:t xml:space="preserve"> -H "Accept: application/stream+json"</w:t>
      </w:r>
    </w:p>
    <w:p>
      <w:pPr>
        <w:pStyle w:val="Heading3"/>
      </w:pPr>
      <w:r>
        <w:t>Example 3: Get logs for a deployment using team slug</w:t>
      </w:r>
    </w:p>
    <w:p>
      <w:r>
        <w:rPr>
          <w:b/>
          <w:color w:val="666666"/>
          <w:sz w:val="16"/>
        </w:rPr>
        <w:t>[bash]</w:t>
      </w:r>
    </w:p>
    <w:p>
      <w:pPr>
        <w:shd w:fill="F2F2F2" w:val="clear"/>
      </w:pPr>
      <w:r>
        <w:rPr>
          <w:rFonts w:ascii="Courier New" w:hAnsi="Courier New"/>
          <w:sz w:val="17"/>
        </w:rPr>
        <w:t>curl -X GET "https://api.vercel.com/v1/projects/another-project/deployments/dpl_789ghi/runtime-logs?slug=myteam" \</w:t>
        <w:br/>
        <w:t xml:space="preserve"> -H "Accept: application/stream+json"</w:t>
      </w:r>
    </w:p>
    <w:p>
      <w:pPr>
        <w:pStyle w:val="Heading3"/>
      </w:pPr>
      <w:r>
        <w:t>Behavior</w:t>
      </w:r>
    </w:p>
    <w:p>
      <w:pPr>
        <w:pStyle w:val="ListBullet"/>
      </w:pPr>
      <w:r>
        <w:t>Validation: Ensures both projectId and deploymentId are present and valid.</w:t>
      </w:r>
    </w:p>
    <w:p>
      <w:pPr>
        <w:pStyle w:val="ListBullet"/>
      </w:pPr>
      <w:r>
        <w:t>Authorization: Checks if the requester has permission to access the specified deployment's logs.</w:t>
      </w:r>
    </w:p>
    <w:p>
      <w:pPr>
        <w:pStyle w:val="ListBullet"/>
      </w:pPr>
      <w:r>
        <w:t>Log Streaming: Returns a stream of JSON log entries for the specified deployment, one per line.</w:t>
      </w:r>
    </w:p>
    <w:p>
      <w:pPr>
        <w:pStyle w:val="ListBullet"/>
      </w:pPr>
      <w:r>
        <w:t>Filtering: If teamId or slug is provided, the request is performed on behalf of the specified team.</w:t>
      </w:r>
    </w:p>
    <w:p>
      <w:pPr>
        <w:pStyle w:val="Heading3"/>
      </w:pPr>
      <w:r>
        <w:t>Notes</w:t>
      </w:r>
    </w:p>
    <w:p>
      <w:pPr>
        <w:pStyle w:val="ListBullet"/>
      </w:pPr>
      <w:r>
        <w:t>The endpoint streams logs in real-time; you may need code or tools capable of processing streaming JSON.</w:t>
      </w:r>
    </w:p>
    <w:p>
      <w:pPr>
        <w:pStyle w:val="ListBullet"/>
      </w:pPr>
      <w:r>
        <w:t>Both teamId and slug are optional, but at least one may be required for team-based projects.</w:t>
      </w:r>
    </w:p>
    <w:p>
      <w:pPr>
        <w:pStyle w:val="ListBullet"/>
      </w:pPr>
      <w:r>
        <w:t>All path parameters are mandatory; omitting them will result in an error.</w:t>
      </w:r>
    </w:p>
    <w:p>
      <w:pPr>
        <w:pStyle w:val="ListBullet"/>
      </w:pPr>
      <w:r>
        <w:t>Log levels and sources are enumerated and may not cover all future log types.</w:t>
      </w:r>
    </w:p>
    <w:p>
      <w:pPr>
        <w:pStyle w:val="ListBullet"/>
      </w:pPr>
      <w:r>
        <w:t>Log messages may be truncated if they're too long; check messageTruncated.</w:t>
      </w:r>
    </w:p>
    <w:p>
      <w:pPr>
        <w:pStyle w:val="Heading3"/>
      </w:pPr>
      <w:r>
        <w:t>Gotchas</w:t>
      </w:r>
    </w:p>
    <w:p>
      <w:pPr>
        <w:pStyle w:val="ListBullet"/>
      </w:pPr>
      <w:r>
        <w:t>Omitting required projectId or deploymentId will result in a 400 error.</w:t>
      </w:r>
    </w:p>
    <w:p>
      <w:pPr>
        <w:pStyle w:val="ListBullet"/>
      </w:pPr>
      <w:r>
        <w:t>You must have sufficient permissions to access the logs; otherwise, you will receive a 401 or 403 error.</w:t>
      </w:r>
    </w:p>
    <w:p>
      <w:pPr>
        <w:pStyle w:val="ListBullet"/>
      </w:pPr>
      <w:r>
        <w:t>The stream will close automatically when the log history is exhausted or the connection is terminated.</w:t>
      </w:r>
    </w:p>
    <w:p>
      <w:pPr>
        <w:pStyle w:val="Heading3"/>
      </w:pPr>
      <w:r>
        <w:t>Error Handling</w:t>
      </w:r>
    </w:p>
    <w:p>
      <w:pPr>
        <w:pStyle w:val="ListBullet"/>
      </w:pPr>
      <w:r>
        <w:t>400 Client Error: Returned if required parameters are missing or invalid.</w:t>
      </w:r>
    </w:p>
    <w:p>
      <w:pPr>
        <w:pStyle w:val="ListBullet"/>
      </w:pPr>
      <w:r>
        <w:t>401 Client Error: Returned if the request is unauthorized.</w:t>
      </w:r>
    </w:p>
    <w:p>
      <w:pPr>
        <w:pStyle w:val="ListBullet"/>
      </w:pPr>
      <w:r>
        <w:t>403 Client Error: Returned if you do not have permission to access the deployment's logs.</w:t>
      </w:r>
    </w:p>
    <w:p>
      <w:pPr>
        <w:pStyle w:val="ListBullet"/>
      </w:pPr>
      <w:r>
        <w:t>Error responses use a consistent JSON structure with an error object describing the problem.</w:t>
      </w:r>
    </w:p>
    <w:p>
      <w:r>
        <w:br w:type="page"/>
      </w:r>
    </w:p>
    <w:p>
      <w:pPr>
        <w:pStyle w:val="Heading2"/>
      </w:pPr>
      <w:r>
        <w:t>186. [PATCH] Update an Integration Installation</w:t>
      </w:r>
    </w:p>
    <w:p>
      <w:r>
        <w:rPr>
          <w:b/>
        </w:rPr>
        <w:t xml:space="preserve">Endpoint: </w:t>
      </w:r>
      <w:r>
        <w:rPr>
          <w:rFonts w:ascii="Courier New" w:hAnsi="Courier New"/>
          <w:sz w:val="18"/>
        </w:rPr>
        <w:t>/v1/installations/{{INTEGRATIONCONFIGURATIONID}}</w:t>
      </w:r>
    </w:p>
    <w:p>
      <w:pPr>
        <w:pStyle w:val="Heading3"/>
      </w:pPr>
      <w:r>
        <w:t>Prerequisites</w:t>
      </w:r>
    </w:p>
    <w:p>
      <w:pPr>
        <w:pStyle w:val="ListBullet"/>
      </w:pPr>
      <w:r>
        <w:t>You must have permissions to update integration installations.</w:t>
      </w:r>
    </w:p>
    <w:p>
      <w:pPr>
        <w:pStyle w:val="Heading3"/>
      </w:pPr>
      <w:r>
        <w:t>Method</w:t>
      </w:r>
    </w:p>
    <w:p>
      <w:r>
        <w:t>PATCH</w:t>
      </w:r>
    </w:p>
    <w:p>
      <w:pPr>
        <w:pStyle w:val="Heading3"/>
      </w:pPr>
      <w:r>
        <w:t>URL</w:t>
      </w:r>
    </w:p>
    <w:p>
      <w:r>
        <w:t>https://api.vercel.com/v1/installations/{{integrationConfigurationId}}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updates an integration installation in Vercel. You can update the status, set external IDs, modify billing plan details, and optionally send notifications as part of the update.</w:t>
      </w:r>
    </w:p>
    <w:p>
      <w:pPr>
        <w:pStyle w:val="Heading3"/>
      </w:pPr>
      <w:r>
        <w:t>Enforcement Rules</w:t>
      </w:r>
    </w:p>
    <w:p>
      <w:pPr>
        <w:pStyle w:val="ListBullet"/>
      </w:pPr>
      <w:r>
        <w:t>The integrationConfigurationId path parameter must always be present and non-empty.</w:t>
      </w:r>
    </w:p>
    <w:p>
      <w:pPr>
        <w:pStyle w:val="ListBullet"/>
      </w:pPr>
      <w:r>
        <w:t>If the user provides integrationConfigurationId, use it as is.</w:t>
      </w:r>
    </w:p>
    <w:p>
      <w:pPr>
        <w:pStyle w:val="ListBullet"/>
      </w:pPr>
      <w:r>
        <w:t>Do not call the API with a missing or empty integrationConfigurationId (e.g., /v1/installations// or /v1/installations/).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/v1/installations/abc123</w:t>
        <w:br/>
        <w:t>/v1/installations/9876zyxw</w:t>
      </w:r>
    </w:p>
    <w:p>
      <w:pPr>
        <w:pStyle w:val="Heading3"/>
      </w:pPr>
      <w:r>
        <w:t>Invalid Examples</w:t>
      </w:r>
    </w:p>
    <w:p>
      <w:r>
        <w:rPr>
          <w:b/>
          <w:color w:val="666666"/>
          <w:sz w:val="16"/>
        </w:rPr>
        <w:t>[http]</w:t>
      </w:r>
    </w:p>
    <w:p>
      <w:pPr>
        <w:shd w:fill="F2F2F2" w:val="clear"/>
      </w:pPr>
      <w:r>
        <w:rPr>
          <w:rFonts w:ascii="Courier New" w:hAnsi="Courier New"/>
          <w:sz w:val="17"/>
        </w:rPr>
        <w:t>/v1/installations/</w:t>
        <w:br/>
        <w:t>/v1/installations//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installation to update. Must be non-empty.</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new status for the installation. Allowed values: ready, pending, onboarding, suspended, resumed, uninstalled, error.</w:t>
            </w:r>
          </w:p>
        </w:tc>
      </w:tr>
      <w:tr>
        <w:tc>
          <w:tcPr>
            <w:tcW w:type="dxa" w:w="2880"/>
          </w:tcPr>
          <w:p>
            <w:r>
              <w:t>externalId</w:t>
            </w:r>
          </w:p>
        </w:tc>
        <w:tc>
          <w:tcPr>
            <w:tcW w:type="dxa" w:w="2880"/>
          </w:tcPr>
          <w:p>
            <w:r>
              <w:t>string</w:t>
            </w:r>
          </w:p>
        </w:tc>
        <w:tc>
          <w:tcPr>
            <w:tcW w:type="dxa" w:w="2880"/>
          </w:tcPr>
          <w:p>
            <w:r>
              <w:t>An external identifier for this installation.</w:t>
            </w:r>
          </w:p>
        </w:tc>
      </w:tr>
      <w:tr>
        <w:tc>
          <w:tcPr>
            <w:tcW w:type="dxa" w:w="2880"/>
          </w:tcPr>
          <w:p>
            <w:r>
              <w:t>billingPlan</w:t>
            </w:r>
          </w:p>
        </w:tc>
        <w:tc>
          <w:tcPr>
            <w:tcW w:type="dxa" w:w="2880"/>
          </w:tcPr>
          <w:p>
            <w:r>
              <w:t>object</w:t>
            </w:r>
          </w:p>
        </w:tc>
        <w:tc>
          <w:tcPr>
            <w:tcW w:type="dxa" w:w="2880"/>
          </w:tcPr>
          <w:p>
            <w:r>
              <w:t>The billing plan information for the installation (see details below). Required fields within this object: id, type, name.</w:t>
            </w:r>
          </w:p>
        </w:tc>
      </w:tr>
      <w:tr>
        <w:tc>
          <w:tcPr>
            <w:tcW w:type="dxa" w:w="2880"/>
          </w:tcPr>
          <w:p>
            <w:r>
              <w:t>notification</w:t>
            </w:r>
          </w:p>
        </w:tc>
        <w:tc>
          <w:tcPr>
            <w:tcW w:type="dxa" w:w="2880"/>
          </w:tcPr>
          <w:p>
            <w:r>
              <w:t>object/null</w:t>
            </w:r>
          </w:p>
        </w:tc>
        <w:tc>
          <w:tcPr>
            <w:tcW w:type="dxa" w:w="2880"/>
          </w:tcPr>
          <w:p>
            <w:r>
              <w:t>An optional notification object to send as part of the update, or null. Must contain level and title if provided (see details below).</w:t>
            </w:r>
          </w:p>
        </w:tc>
      </w:tr>
    </w:tbl>
    <w:p/>
    <w:p>
      <w:pPr>
        <w:pStyle w:val="Heading4"/>
      </w:pPr>
      <w:r>
        <w:t>billingPlan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Billing plan ID.</w:t>
            </w:r>
          </w:p>
        </w:tc>
      </w:tr>
      <w:tr>
        <w:tc>
          <w:tcPr>
            <w:tcW w:type="dxa" w:w="2880"/>
          </w:tcPr>
          <w:p>
            <w:r>
              <w:t>type</w:t>
            </w:r>
          </w:p>
        </w:tc>
        <w:tc>
          <w:tcPr>
            <w:tcW w:type="dxa" w:w="2880"/>
          </w:tcPr>
          <w:p>
            <w:r>
              <w:t>string</w:t>
            </w:r>
          </w:p>
        </w:tc>
        <w:tc>
          <w:tcPr>
            <w:tcW w:type="dxa" w:w="2880"/>
          </w:tcPr>
          <w:p>
            <w:r>
              <w:t>(Required) Billing plan type. Allowed values: prepayment, subscription.</w:t>
            </w:r>
          </w:p>
        </w:tc>
      </w:tr>
      <w:tr>
        <w:tc>
          <w:tcPr>
            <w:tcW w:type="dxa" w:w="2880"/>
          </w:tcPr>
          <w:p>
            <w:r>
              <w:t>name</w:t>
            </w:r>
          </w:p>
        </w:tc>
        <w:tc>
          <w:tcPr>
            <w:tcW w:type="dxa" w:w="2880"/>
          </w:tcPr>
          <w:p>
            <w:r>
              <w:t>string</w:t>
            </w:r>
          </w:p>
        </w:tc>
        <w:tc>
          <w:tcPr>
            <w:tcW w:type="dxa" w:w="2880"/>
          </w:tcPr>
          <w:p>
            <w:r>
              <w:t>(Required) Billing plan name.</w:t>
            </w:r>
          </w:p>
        </w:tc>
      </w:tr>
      <w:tr>
        <w:tc>
          <w:tcPr>
            <w:tcW w:type="dxa" w:w="2880"/>
          </w:tcPr>
          <w:p>
            <w:r>
              <w:t>description</w:t>
            </w:r>
          </w:p>
        </w:tc>
        <w:tc>
          <w:tcPr>
            <w:tcW w:type="dxa" w:w="2880"/>
          </w:tcPr>
          <w:p>
            <w:r>
              <w:t>string</w:t>
            </w:r>
          </w:p>
        </w:tc>
        <w:tc>
          <w:tcPr>
            <w:tcW w:type="dxa" w:w="2880"/>
          </w:tcPr>
          <w:p>
            <w:r>
              <w:t>Billing plan description.</w:t>
            </w:r>
          </w:p>
        </w:tc>
      </w:tr>
      <w:tr>
        <w:tc>
          <w:tcPr>
            <w:tcW w:type="dxa" w:w="2880"/>
          </w:tcPr>
          <w:p>
            <w:r>
              <w:t>paymentMethodRequired</w:t>
            </w:r>
          </w:p>
        </w:tc>
        <w:tc>
          <w:tcPr>
            <w:tcW w:type="dxa" w:w="2880"/>
          </w:tcPr>
          <w:p>
            <w:r>
              <w:t>boolean</w:t>
            </w:r>
          </w:p>
        </w:tc>
        <w:tc>
          <w:tcPr>
            <w:tcW w:type="dxa" w:w="2880"/>
          </w:tcPr>
          <w:p>
            <w:r>
              <w:t>Whether a payment method is required.</w:t>
            </w:r>
          </w:p>
        </w:tc>
      </w:tr>
      <w:tr>
        <w:tc>
          <w:tcPr>
            <w:tcW w:type="dxa" w:w="2880"/>
          </w:tcPr>
          <w:p>
            <w:r>
              <w:t>cost</w:t>
            </w:r>
          </w:p>
        </w:tc>
        <w:tc>
          <w:tcPr>
            <w:tcW w:type="dxa" w:w="2880"/>
          </w:tcPr>
          <w:p>
            <w:r>
              <w:t>string</w:t>
            </w:r>
          </w:p>
        </w:tc>
        <w:tc>
          <w:tcPr>
            <w:tcW w:type="dxa" w:w="2880"/>
          </w:tcPr>
          <w:p>
            <w:r>
              <w:t>The cost of the billing plan.</w:t>
            </w:r>
          </w:p>
        </w:tc>
      </w:tr>
      <w:tr>
        <w:tc>
          <w:tcPr>
            <w:tcW w:type="dxa" w:w="2880"/>
          </w:tcPr>
          <w:p>
            <w:r>
              <w:t>details</w:t>
            </w:r>
          </w:p>
        </w:tc>
        <w:tc>
          <w:tcPr>
            <w:tcW w:type="dxa" w:w="2880"/>
          </w:tcPr>
          <w:p>
            <w:r>
              <w:t>array</w:t>
            </w:r>
          </w:p>
        </w:tc>
        <w:tc>
          <w:tcPr>
            <w:tcW w:type="dxa" w:w="2880"/>
          </w:tcPr>
          <w:p>
            <w:r>
              <w:t>Array of detail objects: {label (required): string; value: string}.</w:t>
            </w:r>
          </w:p>
        </w:tc>
      </w:tr>
      <w:tr>
        <w:tc>
          <w:tcPr>
            <w:tcW w:type="dxa" w:w="2880"/>
          </w:tcPr>
          <w:p>
            <w:r>
              <w:t>highlightedDetails</w:t>
            </w:r>
          </w:p>
        </w:tc>
        <w:tc>
          <w:tcPr>
            <w:tcW w:type="dxa" w:w="2880"/>
          </w:tcPr>
          <w:p>
            <w:r>
              <w:t>array</w:t>
            </w:r>
          </w:p>
        </w:tc>
        <w:tc>
          <w:tcPr>
            <w:tcW w:type="dxa" w:w="2880"/>
          </w:tcPr>
          <w:p>
            <w:r>
              <w:t>Array of highlighted detail objects: {label (required): string; value: string}.</w:t>
            </w:r>
          </w:p>
        </w:tc>
      </w:tr>
      <w:tr>
        <w:tc>
          <w:tcPr>
            <w:tcW w:type="dxa" w:w="2880"/>
          </w:tcPr>
          <w:p>
            <w:r>
              <w:t>effectiveDate</w:t>
            </w:r>
          </w:p>
        </w:tc>
        <w:tc>
          <w:tcPr>
            <w:tcW w:type="dxa" w:w="2880"/>
          </w:tcPr>
          <w:p>
            <w:r>
              <w:t>string</w:t>
            </w:r>
          </w:p>
        </w:tc>
        <w:tc>
          <w:tcPr>
            <w:tcW w:type="dxa" w:w="2880"/>
          </w:tcPr>
          <w:p>
            <w:r>
              <w:t>The effective date of the billing plan.</w:t>
            </w:r>
          </w:p>
        </w:tc>
      </w:tr>
      <w:tr>
        <w:tc>
          <w:tcPr>
            <w:tcW w:type="dxa" w:w="2880"/>
          </w:tcPr>
          <w:p>
            <w:r>
              <w:t>[additionalProperties]</w:t>
            </w:r>
          </w:p>
        </w:tc>
        <w:tc>
          <w:tcPr>
            <w:tcW w:type="dxa" w:w="2880"/>
          </w:tcPr>
          <w:p>
            <w:r>
              <w:t>any</w:t>
            </w:r>
          </w:p>
        </w:tc>
        <w:tc>
          <w:tcPr>
            <w:tcW w:type="dxa" w:w="2880"/>
          </w:tcPr>
          <w:p>
            <w:r>
              <w:t>Additional properties may be included as needed.</w:t>
            </w:r>
          </w:p>
        </w:tc>
      </w:tr>
    </w:tbl>
    <w:p/>
    <w:p>
      <w:pPr>
        <w:pStyle w:val="Heading4"/>
      </w:pPr>
      <w:r>
        <w:t>billingPlan.details / billingPlan.highlightedDetails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Label</w:t>
            </w:r>
          </w:p>
        </w:tc>
      </w:tr>
      <w:tr>
        <w:tc>
          <w:tcPr>
            <w:tcW w:type="dxa" w:w="2880"/>
          </w:tcPr>
          <w:p>
            <w:r>
              <w:t>value</w:t>
            </w:r>
          </w:p>
        </w:tc>
        <w:tc>
          <w:tcPr>
            <w:tcW w:type="dxa" w:w="2880"/>
          </w:tcPr>
          <w:p>
            <w:r>
              <w:t>string</w:t>
            </w:r>
          </w:p>
        </w:tc>
        <w:tc>
          <w:tcPr>
            <w:tcW w:type="dxa" w:w="2880"/>
          </w:tcPr>
          <w:p>
            <w:r>
              <w:t>Value</w:t>
            </w:r>
          </w:p>
        </w:tc>
      </w:tr>
    </w:tbl>
    <w:p/>
    <w:p>
      <w:pPr>
        <w:pStyle w:val="Heading4"/>
      </w:pPr>
      <w:r>
        <w:t>notification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(Required) Notification level. Allowed values: info, warn, error.</w:t>
            </w:r>
          </w:p>
        </w:tc>
      </w:tr>
      <w:tr>
        <w:tc>
          <w:tcPr>
            <w:tcW w:type="dxa" w:w="2880"/>
          </w:tcPr>
          <w:p>
            <w:r>
              <w:t>title</w:t>
            </w:r>
          </w:p>
        </w:tc>
        <w:tc>
          <w:tcPr>
            <w:tcW w:type="dxa" w:w="2880"/>
          </w:tcPr>
          <w:p>
            <w:r>
              <w:t>string</w:t>
            </w:r>
          </w:p>
        </w:tc>
        <w:tc>
          <w:tcPr>
            <w:tcW w:type="dxa" w:w="2880"/>
          </w:tcPr>
          <w:p>
            <w:r>
              <w:t>(Required) Notification title.</w:t>
            </w:r>
          </w:p>
        </w:tc>
      </w:tr>
      <w:tr>
        <w:tc>
          <w:tcPr>
            <w:tcW w:type="dxa" w:w="2880"/>
          </w:tcPr>
          <w:p>
            <w:r>
              <w:t>message</w:t>
            </w:r>
          </w:p>
        </w:tc>
        <w:tc>
          <w:tcPr>
            <w:tcW w:type="dxa" w:w="2880"/>
          </w:tcPr>
          <w:p>
            <w:r>
              <w:t>string</w:t>
            </w:r>
          </w:p>
        </w:tc>
        <w:tc>
          <w:tcPr>
            <w:tcW w:type="dxa" w:w="2880"/>
          </w:tcPr>
          <w:p>
            <w:r>
              <w:t>Notification message.</w:t>
            </w:r>
          </w:p>
        </w:tc>
      </w:tr>
      <w:tr>
        <w:tc>
          <w:tcPr>
            <w:tcW w:type="dxa" w:w="2880"/>
          </w:tcPr>
          <w:p>
            <w:r>
              <w:t>href</w:t>
            </w:r>
          </w:p>
        </w:tc>
        <w:tc>
          <w:tcPr>
            <w:tcW w:type="dxa" w:w="2880"/>
          </w:tcPr>
          <w:p>
            <w:r>
              <w:t>string</w:t>
            </w:r>
          </w:p>
        </w:tc>
        <w:tc>
          <w:tcPr>
            <w:tcW w:type="dxa" w:w="2880"/>
          </w:tcPr>
          <w:p>
            <w:r>
              <w:t>URL for details referenced in the notification.</w:t>
            </w:r>
          </w:p>
        </w:tc>
      </w:tr>
    </w:tbl>
    <w:p/>
    <w:p>
      <w:pPr>
        <w:pStyle w:val="Heading3"/>
      </w:pPr>
      <w:r>
        <w:t>Response</w:t>
      </w:r>
    </w:p>
    <w:p>
      <w:pPr>
        <w:pStyle w:val="Heading3"/>
      </w:pPr>
      <w:r>
        <w:t>Success Response (204 No Content)</w:t>
      </w:r>
    </w:p>
    <w:p>
      <w:pPr>
        <w:pStyle w:val="ListBullet"/>
      </w:pPr>
      <w:r>
        <w:t>No content in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ListBullet"/>
      </w:pPr>
      <w:r>
        <w:t>OR -</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p>
      <w:pPr>
        <w:pStyle w:val="ListBullet"/>
      </w:pPr>
      <w:r>
        <w:t>For a successful (204) response, there is no content.</w:t>
      </w:r>
    </w:p>
    <w:p>
      <w:pPr>
        <w:pStyle w:val="ListBullet"/>
      </w:pPr>
      <w:r>
        <w:t>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error.code</w:t>
            </w:r>
          </w:p>
        </w:tc>
        <w:tc>
          <w:tcPr>
            <w:tcW w:type="dxa" w:w="2880"/>
          </w:tcPr>
          <w:p>
            <w:r>
              <w:t>string</w:t>
            </w:r>
          </w:p>
        </w:tc>
        <w:tc>
          <w:tcPr>
            <w:tcW w:type="dxa" w:w="2880"/>
          </w:tcPr>
          <w:p>
            <w:r>
              <w:t>Error code (e.g., bad_request, unauthorized, forbidden, not_found)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"https://api.vercel.com/v1/installations/abc123" \</w:t>
        <w:br/>
        <w:t xml:space="preserve"> -H "Content-Type: application/json" \</w:t>
        <w:br/>
        <w:t xml:space="preserve"> -d '{</w:t>
        <w:br/>
        <w:t xml:space="preserve"> "status": "ready",</w:t>
        <w:br/>
        <w:t xml:space="preserve"> "externalId": "external-456",</w:t>
        <w:br/>
        <w:t xml:space="preserve"> "billingPlan": {</w:t>
        <w:br/>
        <w:t xml:space="preserve"> "id": "plan_gold",</w:t>
        <w:br/>
        <w:t xml:space="preserve"> "type": "subscription",</w:t>
        <w:br/>
        <w:t xml:space="preserve"> "name": "Gold Plan",</w:t>
        <w:br/>
        <w:t xml:space="preserve"> "description": "Premium tier",</w:t>
        <w:br/>
        <w:t xml:space="preserve"> "paymentMethodRequired": true,</w:t>
        <w:br/>
        <w:t xml:space="preserve"> "cost": "49.00",</w:t>
        <w:br/>
        <w:t xml:space="preserve"> "details": [</w:t>
        <w:br/>
        <w:t xml:space="preserve">        { "label": "Projects", "value": "Unlimited" }</w:t>
        <w:br/>
        <w:t xml:space="preserve">      ],</w:t>
        <w:br/>
        <w:t xml:space="preserve"> "highlightedDetails": [</w:t>
        <w:br/>
        <w:t xml:space="preserve">        { "label": "Support", "value": "24/7" }</w:t>
        <w:br/>
        <w:t xml:space="preserve">      ],</w:t>
        <w:br/>
        <w:t xml:space="preserve"> "effectiveDate": "2024-06-01T00:00:00Z"</w:t>
        <w:br/>
        <w:t xml:space="preserve">    },</w:t>
        <w:br/>
        <w:t xml:space="preserve"> "notification": {</w:t>
        <w:br/>
        <w:t xml:space="preserve"> "level": "info",</w:t>
        <w:br/>
        <w:t xml:space="preserve"> "title": "Plan Updated",</w:t>
        <w:br/>
        <w:t xml:space="preserve"> "message": "Your billing plan has been updated.",</w:t>
        <w:br/>
        <w:t xml:space="preserve"> "href": "https://vercel.com/billing"</w:t>
        <w:br/>
        <w:t xml:space="preserve">    }</w:t>
        <w:br/>
        <w:t xml:space="preserve">  }'</w:t>
      </w:r>
    </w:p>
    <w:p>
      <w:pPr>
        <w:pStyle w:val="Heading3"/>
      </w:pPr>
      <w:r>
        <w:t>Example Usage</w:t>
      </w:r>
    </w:p>
    <w:p>
      <w:pPr>
        <w:pStyle w:val="Heading3"/>
      </w:pPr>
      <w:r>
        <w:t>Example 1: Update Status Only</w:t>
      </w:r>
    </w:p>
    <w:p>
      <w:r>
        <w:rPr>
          <w:b/>
          <w:color w:val="666666"/>
          <w:sz w:val="16"/>
        </w:rPr>
        <w:t>[bash]</w:t>
      </w:r>
    </w:p>
    <w:p>
      <w:pPr>
        <w:shd w:fill="F2F2F2" w:val="clear"/>
      </w:pPr>
      <w:r>
        <w:rPr>
          <w:rFonts w:ascii="Courier New" w:hAnsi="Courier New"/>
          <w:sz w:val="17"/>
        </w:rPr>
        <w:t>curl -X PATCH "https://api.vercel.com/v1/installations/abc123" \</w:t>
        <w:br/>
        <w:t xml:space="preserve"> -H "Content-Type: application/json" \</w:t>
        <w:br/>
        <w:t xml:space="preserve"> -d '{</w:t>
        <w:br/>
        <w:t xml:space="preserve"> "status": "suspended"</w:t>
        <w:br/>
        <w:t xml:space="preserve">  }'</w:t>
      </w:r>
    </w:p>
    <w:p>
      <w:pPr>
        <w:pStyle w:val="Heading3"/>
      </w:pPr>
      <w:r>
        <w:t>Example 2: Update Billing Plan with Details</w:t>
      </w:r>
    </w:p>
    <w:p>
      <w:r>
        <w:rPr>
          <w:b/>
          <w:color w:val="666666"/>
          <w:sz w:val="16"/>
        </w:rPr>
        <w:t>[bash]</w:t>
      </w:r>
    </w:p>
    <w:p>
      <w:pPr>
        <w:shd w:fill="F2F2F2" w:val="clear"/>
      </w:pPr>
      <w:r>
        <w:rPr>
          <w:rFonts w:ascii="Courier New" w:hAnsi="Courier New"/>
          <w:sz w:val="17"/>
        </w:rPr>
        <w:t>curl -X PATCH "https://api.vercel.com/v1/installations/abc123" \</w:t>
        <w:br/>
        <w:t xml:space="preserve"> -H "Content-Type: application/json" \</w:t>
        <w:br/>
        <w:t xml:space="preserve"> -d '{</w:t>
        <w:br/>
        <w:t xml:space="preserve"> "billingPlan": {</w:t>
        <w:br/>
        <w:t xml:space="preserve"> "id": "basic",</w:t>
        <w:br/>
        <w:t xml:space="preserve"> "type": "prepayment",</w:t>
        <w:br/>
        <w:t xml:space="preserve"> "name": "Basic Plan",</w:t>
        <w:br/>
        <w:t xml:space="preserve"> "cost": "10.00",</w:t>
        <w:br/>
        <w:t xml:space="preserve"> "details": [</w:t>
        <w:br/>
        <w:t xml:space="preserve">        { "label": "Projects", "value": "5" }</w:t>
        <w:br/>
        <w:t xml:space="preserve">      ],</w:t>
        <w:br/>
        <w:t xml:space="preserve"> "highlightedDetails": [</w:t>
        <w:br/>
        <w:t xml:space="preserve">        { "label": "Support", "value": "Email only" }</w:t>
        <w:br/>
        <w:t xml:space="preserve">      ]</w:t>
        <w:br/>
        <w:t xml:space="preserve">    }</w:t>
        <w:br/>
        <w:t xml:space="preserve">  }'</w:t>
      </w:r>
    </w:p>
    <w:p>
      <w:pPr>
        <w:pStyle w:val="Heading3"/>
      </w:pPr>
      <w:r>
        <w:t>Behavior</w:t>
      </w:r>
    </w:p>
    <w:p>
      <w:pPr>
        <w:pStyle w:val="ListBullet"/>
      </w:pPr>
      <w:r>
        <w:t>Validates that integrationConfigurationId is present and non-empty.</w:t>
      </w:r>
    </w:p>
    <w:p>
      <w:pPr>
        <w:pStyle w:val="ListBullet"/>
      </w:pPr>
      <w:r>
        <w:t>Applies updates to the installation as specified in the request body, including status, external ID, billing plan, and/or notification.</w:t>
      </w:r>
    </w:p>
    <w:p>
      <w:pPr>
        <w:pStyle w:val="ListBullet"/>
      </w:pPr>
      <w:r>
        <w:t>If successful, returns a 204 No Content response.</w:t>
      </w:r>
    </w:p>
    <w:p>
      <w:pPr>
        <w:pStyle w:val="ListBullet"/>
      </w:pPr>
      <w:r>
        <w:t>If an error occurs (invalid input, unauthorized, forbidden, or not found), returns the appropriate error response.</w:t>
      </w:r>
    </w:p>
    <w:p>
      <w:pPr>
        <w:pStyle w:val="Heading3"/>
      </w:pPr>
      <w:r>
        <w:t>Notes</w:t>
      </w:r>
    </w:p>
    <w:p>
      <w:pPr>
        <w:pStyle w:val="ListBullet"/>
      </w:pPr>
      <w:r>
        <w:t>All fields in the request body are optional, but nested objects like billingPlan have required subfields (id, type, name).</w:t>
      </w:r>
    </w:p>
    <w:p>
      <w:pPr>
        <w:pStyle w:val="ListBullet"/>
      </w:pPr>
      <w:r>
        <w:t>The endpoint accepts partial updates; only provided fields will be updated.</w:t>
      </w:r>
    </w:p>
    <w:p>
      <w:pPr>
        <w:pStyle w:val="ListBullet"/>
      </w:pPr>
      <w:r>
        <w:t>The notification field can be omitted, set to an object, or explicitly set to null.</w:t>
      </w:r>
    </w:p>
    <w:p>
      <w:pPr>
        <w:pStyle w:val="ListBullet"/>
      </w:pPr>
      <w:r>
        <w:t>There is no response content on success (204).</w:t>
      </w:r>
    </w:p>
    <w:p>
      <w:pPr>
        <w:pStyle w:val="ListBullet"/>
      </w:pPr>
      <w:r>
        <w:t>When updating billingPlan, ensure all required fields in the sub-object are present.</w:t>
      </w:r>
    </w:p>
    <w:p>
      <w:pPr>
        <w:pStyle w:val="Heading3"/>
      </w:pPr>
      <w:r>
        <w:t>Gotchas</w:t>
      </w:r>
    </w:p>
    <w:p>
      <w:pPr>
        <w:pStyle w:val="ListBullet"/>
      </w:pPr>
      <w:r>
        <w:t>Do not omit the integrationConfigurationId in the path; the request will fail.</w:t>
      </w:r>
    </w:p>
    <w:p>
      <w:pPr>
        <w:pStyle w:val="ListBullet"/>
      </w:pPr>
      <w:r>
        <w:t>If required fields in nested objects are missing (e.g., billingPlan.id), the request will fail with a 400 error.</w:t>
      </w:r>
    </w:p>
    <w:p>
      <w:pPr>
        <w:pStyle w:val="ListBullet"/>
      </w:pPr>
      <w:r>
        <w:t>Do not send query parameters; all updatable fields are in the request body.</w:t>
      </w:r>
    </w:p>
    <w:p>
      <w:pPr>
        <w:pStyle w:val="ListBullet"/>
      </w:pPr>
      <w:r>
        <w:t>Not all status values may be appropriate for all installations; check your application's logic.</w:t>
      </w:r>
    </w:p>
    <w:p>
      <w:pPr>
        <w:pStyle w:val="Heading3"/>
      </w:pPr>
      <w:r>
        <w:t>Error Handling</w:t>
      </w:r>
    </w:p>
    <w:p>
      <w:pPr>
        <w:pStyle w:val="ListBullet"/>
      </w:pPr>
      <w:r>
        <w:t>400 Bad Request: Invalid values in the request body or query.</w:t>
      </w:r>
    </w:p>
    <w:p>
      <w:pPr>
        <w:pStyle w:val="ListBullet"/>
      </w:pPr>
      <w:r>
        <w:t>401 Unauthorized: Authentication failure.</w:t>
      </w:r>
    </w:p>
    <w:p>
      <w:pPr>
        <w:pStyle w:val="ListBullet"/>
      </w:pPr>
      <w:r>
        <w:t>403 Forbidden: Insufficient permissions.</w:t>
      </w:r>
    </w:p>
    <w:p>
      <w:pPr>
        <w:pStyle w:val="ListBullet"/>
      </w:pPr>
      <w:r>
        <w:t>404 Not Found: Installation with the specified ID does not exist.</w:t>
      </w:r>
    </w:p>
    <w:p>
      <w:r>
        <w:br w:type="page"/>
      </w:r>
    </w:p>
    <w:p>
      <w:pPr>
        <w:pStyle w:val="Heading2"/>
      </w:pPr>
      <w:r>
        <w:t>187. [GET] Get Account Information for an Integration Configuration</w:t>
      </w:r>
    </w:p>
    <w:p>
      <w:r>
        <w:rPr>
          <w:b/>
        </w:rPr>
        <w:t xml:space="preserve">Endpoint: </w:t>
      </w:r>
      <w:r>
        <w:rPr>
          <w:rFonts w:ascii="Courier New" w:hAnsi="Courier New"/>
          <w:sz w:val="18"/>
        </w:rPr>
        <w:t>/v1/installations/{{INTEGRATIONCONFIGURATIONID}}/account</w:t>
      </w:r>
    </w:p>
    <w:p>
      <w:pPr>
        <w:pStyle w:val="Heading3"/>
      </w:pPr>
      <w:r>
        <w:t>Prerequisites</w:t>
      </w:r>
    </w:p>
    <w:p>
      <w:pPr>
        <w:pStyle w:val="ListBullet"/>
      </w:pPr>
      <w:r>
        <w:t>Must have access permissions for the specified integration configuration</w:t>
      </w:r>
    </w:p>
    <w:p>
      <w:pPr>
        <w:pStyle w:val="Heading3"/>
      </w:pPr>
      <w:r>
        <w:t>Method</w:t>
      </w:r>
    </w:p>
    <w:p>
      <w:r>
        <w:t>GET</w:t>
      </w:r>
    </w:p>
    <w:p>
      <w:pPr>
        <w:pStyle w:val="Heading3"/>
      </w:pPr>
      <w:r>
        <w:t>URL</w:t>
      </w:r>
    </w:p>
    <w:p>
      <w:r>
        <w:t>https://api.vercel.com/v1/installations/{{integrationConfigurationId}}/account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Fetches the best account or user’s contact information tied to the specified integration configuration. Returns details such as the team name, a dashboard link, and contact info for the installation.</w:t>
      </w:r>
    </w:p>
    <w:p>
      <w:pPr>
        <w:pStyle w:val="Heading3"/>
      </w:pPr>
      <w:r>
        <w:t>Enforcement Rules</w:t>
      </w:r>
    </w:p>
    <w:p>
      <w:pPr>
        <w:pStyle w:val="ListBullet"/>
      </w:pPr>
      <w:r>
        <w:t>The integrationConfigurationId path parameter must always be present and non-empty.</w:t>
      </w:r>
    </w:p>
    <w:p>
      <w:pPr>
        <w:pStyle w:val="ListBullet"/>
      </w:pPr>
      <w:r>
        <w:t>Use the path /v1/installations/{{integrationConfigurationId}}/account, where {{integrationConfigurationId}} is a valid string.</w:t>
      </w:r>
    </w:p>
    <w:p>
      <w:pPr>
        <w:pStyle w:val="ListBullet"/>
      </w:pPr>
      <w:r>
        <w:t>Do not call the endpoint with a missing or empty integrationConfigurationId (e.g., avoid /v1/installations//account or /v1/installations/account).</w:t>
      </w:r>
    </w:p>
    <w:p>
      <w:pPr>
        <w:pStyle w:val="ListBullet"/>
      </w:pPr>
      <w:r>
        <w:t>When executing, send the path parameter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/v1/installations/abc123/account</w:t>
        <w:br/>
        <w:t>/v1/installations/987654321/account</w:t>
      </w:r>
    </w:p>
    <w:p>
      <w:pPr>
        <w:pStyle w:val="Heading3"/>
      </w:pPr>
      <w:r>
        <w:t>Invalid Examples</w:t>
      </w:r>
    </w:p>
    <w:p>
      <w:r>
        <w:rPr>
          <w:b/>
          <w:color w:val="666666"/>
          <w:sz w:val="16"/>
        </w:rPr>
        <w:t>[http]</w:t>
      </w:r>
    </w:p>
    <w:p>
      <w:pPr>
        <w:shd w:fill="F2F2F2" w:val="clear"/>
      </w:pPr>
      <w:r>
        <w:rPr>
          <w:rFonts w:ascii="Courier New" w:hAnsi="Courier New"/>
          <w:sz w:val="17"/>
        </w:rPr>
        <w:t>/v1/installations//account</w:t>
        <w:br/>
        <w:t>/v1/installations/account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configuration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"Acme Team",</w:t>
        <w:br/>
        <w:t xml:space="preserve"> "url": "https://vercel.com/dashboard/integration/abc123",</w:t>
        <w:br/>
        <w:t xml:space="preserve"> "contact": {</w:t>
        <w:br/>
        <w:t xml:space="preserve"> "email": "owner@acme.com",</w:t>
        <w:br/>
        <w:t xml:space="preserve"> "name": "Alice Doe"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team the installation is tied to.</w:t>
            </w:r>
          </w:p>
        </w:tc>
      </w:tr>
      <w:tr>
        <w:tc>
          <w:tcPr>
            <w:tcW w:type="dxa" w:w="2880"/>
          </w:tcPr>
          <w:p>
            <w:r>
              <w:t>url</w:t>
            </w:r>
          </w:p>
        </w:tc>
        <w:tc>
          <w:tcPr>
            <w:tcW w:type="dxa" w:w="2880"/>
          </w:tcPr>
          <w:p>
            <w:r>
              <w:t>string</w:t>
            </w:r>
          </w:p>
        </w:tc>
        <w:tc>
          <w:tcPr>
            <w:tcW w:type="dxa" w:w="2880"/>
          </w:tcPr>
          <w:p>
            <w:r>
              <w:t>A URL linking to the installation in the Vercel Dashboard.</w:t>
            </w:r>
          </w:p>
        </w:tc>
      </w:tr>
      <w:tr>
        <w:tc>
          <w:tcPr>
            <w:tcW w:type="dxa" w:w="2880"/>
          </w:tcPr>
          <w:p>
            <w:r>
              <w:t>contact.email</w:t>
            </w:r>
          </w:p>
        </w:tc>
        <w:tc>
          <w:tcPr>
            <w:tcW w:type="dxa" w:w="2880"/>
          </w:tcPr>
          <w:p>
            <w:r>
              <w:t>string</w:t>
            </w:r>
          </w:p>
        </w:tc>
        <w:tc>
          <w:tcPr>
            <w:tcW w:type="dxa" w:w="2880"/>
          </w:tcPr>
          <w:p>
            <w:r>
              <w:t>The contact email address for the installation (required).</w:t>
            </w:r>
          </w:p>
        </w:tc>
      </w:tr>
      <w:tr>
        <w:tc>
          <w:tcPr>
            <w:tcW w:type="dxa" w:w="2880"/>
          </w:tcPr>
          <w:p>
            <w:r>
              <w:t>contact.name</w:t>
            </w:r>
          </w:p>
        </w:tc>
        <w:tc>
          <w:tcPr>
            <w:tcW w:type="dxa" w:w="2880"/>
          </w:tcPr>
          <w:p>
            <w:r>
              <w:t>string</w:t>
            </w:r>
          </w:p>
        </w:tc>
        <w:tc>
          <w:tcPr>
            <w:tcW w:type="dxa" w:w="2880"/>
          </w:tcPr>
          <w:p>
            <w:r>
              <w:t>The contact name for the installation.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"https://api.vercel.com/v1/installations/abc123/account" \</w:t>
        <w:br/>
        <w:t xml:space="preserve"> -H "Content-Type: application/json"</w:t>
      </w:r>
    </w:p>
    <w:p>
      <w:pPr>
        <w:pStyle w:val="Heading3"/>
      </w:pPr>
      <w:r>
        <w:t>Example Usage</w:t>
      </w:r>
    </w:p>
    <w:p>
      <w:pPr>
        <w:pStyle w:val="Heading3"/>
      </w:pPr>
      <w:r>
        <w:t>Example: Get Account Info for a Specific Installation</w:t>
      </w:r>
    </w:p>
    <w:p>
      <w:r>
        <w:rPr>
          <w:b/>
          <w:color w:val="666666"/>
          <w:sz w:val="16"/>
        </w:rPr>
        <w:t>[bash]</w:t>
      </w:r>
    </w:p>
    <w:p>
      <w:pPr>
        <w:shd w:fill="F2F2F2" w:val="clear"/>
      </w:pPr>
      <w:r>
        <w:rPr>
          <w:rFonts w:ascii="Courier New" w:hAnsi="Courier New"/>
          <w:sz w:val="17"/>
        </w:rPr>
        <w:t>curl -X GET "https://api.vercel.com/v1/installations/987654321/account" \</w:t>
        <w:br/>
        <w:t xml:space="preserve"> -H "Content-Type: application/json"</w:t>
      </w:r>
    </w:p>
    <w:p>
      <w:pPr>
        <w:pStyle w:val="Heading3"/>
      </w:pPr>
      <w:r>
        <w:t>Behavior</w:t>
      </w:r>
    </w:p>
    <w:p>
      <w:pPr>
        <w:pStyle w:val="ListBullet"/>
      </w:pPr>
      <w:r>
        <w:t>Validation: Checks that the provided integrationConfigurationId exists and is valid.</w:t>
      </w:r>
    </w:p>
    <w:p>
      <w:pPr>
        <w:pStyle w:val="ListBullet"/>
      </w:pPr>
      <w:r>
        <w:t>Account Lookup: Fetches associated team or user information for the given installation.</w:t>
      </w:r>
    </w:p>
    <w:p>
      <w:pPr>
        <w:pStyle w:val="ListBullet"/>
      </w:pPr>
      <w:r>
        <w:t>Response: Returns the team name, dashboard URL, and contact details if successful; otherwise, responds with an appropriate error.</w:t>
      </w:r>
    </w:p>
    <w:p>
      <w:pPr>
        <w:pStyle w:val="Heading3"/>
      </w:pPr>
      <w:r>
        <w:t>Notes</w:t>
      </w:r>
    </w:p>
    <w:p>
      <w:pPr>
        <w:pStyle w:val="ListBullet"/>
      </w:pPr>
      <w:r>
        <w:t>The integrationConfigurationId is typically found in your integration or installation setup within Vercel.</w:t>
      </w:r>
    </w:p>
    <w:p>
      <w:pPr>
        <w:pStyle w:val="ListBullet"/>
      </w:pPr>
      <w:r>
        <w:t>The url field in the response provides a direct link to the relevant dashboard section.</w:t>
      </w:r>
    </w:p>
    <w:p>
      <w:pPr>
        <w:pStyle w:val="ListBullet"/>
      </w:pPr>
      <w:r>
        <w:t>There are no query parameters or request body for this endpoint.</w:t>
      </w:r>
    </w:p>
    <w:p>
      <w:pPr>
        <w:pStyle w:val="Heading3"/>
      </w:pPr>
      <w:r>
        <w:t>Gotchas</w:t>
      </w:r>
    </w:p>
    <w:p>
      <w:pPr>
        <w:pStyle w:val="ListBullet"/>
      </w:pPr>
      <w:r>
        <w:t>Ensure the integrationConfigurationId is valid and not empty; otherwise, the request will fail.</w:t>
      </w:r>
    </w:p>
    <w:p>
      <w:pPr>
        <w:pStyle w:val="ListBullet"/>
      </w:pPr>
      <w:r>
        <w:t>If the installation or configuration does not exist, a 404 error will be returned.</w:t>
      </w:r>
    </w:p>
    <w:p>
      <w:pPr>
        <w:pStyle w:val="ListBullet"/>
      </w:pPr>
      <w:r>
        <w:t>You must have permission to access the installation; otherwise, a 401 or 403 error will be returned.</w:t>
      </w:r>
    </w:p>
    <w:p>
      <w:pPr>
        <w:pStyle w:val="Heading3"/>
      </w:pPr>
      <w:r>
        <w:t>Error Handling</w:t>
      </w:r>
    </w:p>
    <w:p>
      <w:pPr>
        <w:pStyle w:val="ListBullet"/>
      </w:pPr>
      <w:r>
        <w:t>400 Bad Request: Triggered when the integrationConfigurationId is malformed or invalid.</w:t>
      </w:r>
    </w:p>
    <w:p>
      <w:pPr>
        <w:pStyle w:val="ListBullet"/>
      </w:pPr>
      <w:r>
        <w:t>401 Unauthorized: Occurs if the request lacks proper authorization.</w:t>
      </w:r>
    </w:p>
    <w:p>
      <w:pPr>
        <w:pStyle w:val="ListBullet"/>
      </w:pPr>
      <w:r>
        <w:t>403 Forbidden: Returned when you do not have access to the specified installation.</w:t>
      </w:r>
    </w:p>
    <w:p>
      <w:pPr>
        <w:pStyle w:val="ListBullet"/>
      </w:pPr>
      <w:r>
        <w:t>404 Not Found: The specified installation does not exist or is not accessible.</w:t>
      </w:r>
    </w:p>
    <w:p>
      <w:r>
        <w:br w:type="page"/>
      </w:r>
    </w:p>
    <w:p>
      <w:pPr>
        <w:pStyle w:val="Heading2"/>
      </w:pPr>
      <w:r>
        <w:t>188. [GET] Get Member Information for an Integration Configuration</w:t>
      </w:r>
    </w:p>
    <w:p>
      <w:r>
        <w:rPr>
          <w:b/>
        </w:rPr>
        <w:t xml:space="preserve">Endpoint: </w:t>
      </w:r>
      <w:r>
        <w:rPr>
          <w:rFonts w:ascii="Courier New" w:hAnsi="Courier New"/>
          <w:sz w:val="18"/>
        </w:rPr>
        <w:t>/v1/installations/{{INTEGRATIONCONFIGURATIONID}}/member/{{MEMBERID}}</w:t>
      </w:r>
    </w:p>
    <w:p>
      <w:pPr>
        <w:pStyle w:val="Heading3"/>
      </w:pPr>
      <w:r>
        <w:t>Prerequisites</w:t>
      </w:r>
    </w:p>
    <w:p>
      <w:pPr>
        <w:pStyle w:val="ListBullet"/>
      </w:pPr>
      <w:r>
        <w:t>Must have access to the specified integration installation</w:t>
      </w:r>
    </w:p>
    <w:p>
      <w:pPr>
        <w:pStyle w:val="ListBullet"/>
      </w:pPr>
      <w:r>
        <w:t>Must have permissions to view member information for the integration</w:t>
      </w:r>
    </w:p>
    <w:p>
      <w:pPr>
        <w:pStyle w:val="Heading3"/>
      </w:pPr>
      <w:r>
        <w:t>Method</w:t>
      </w:r>
    </w:p>
    <w:p>
      <w:r>
        <w:t>GET</w:t>
      </w:r>
    </w:p>
    <w:p>
      <w:pPr>
        <w:pStyle w:val="Heading3"/>
      </w:pPr>
      <w:r>
        <w:t>URL</w:t>
      </w:r>
    </w:p>
    <w:p>
      <w:r>
        <w:t>https://api.vercel.com/v1/installations/{{integrationConfigurationId}}/member/{{memberId}}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member role and other information for a given member ID within a specific integration installation. The member ID corresponds to the "user_id" claim in the SSO OIDC token. This endpoint allows you to determine the user's role (either "ADMIN" or "USER") and retrieve additional details such as their global user ID and email address.</w:t>
      </w:r>
    </w:p>
    <w:p>
      <w:pPr>
        <w:pStyle w:val="Heading3"/>
      </w:pPr>
      <w:r>
        <w:t>Enforcement Rules</w:t>
      </w:r>
    </w:p>
    <w:p>
      <w:pPr>
        <w:pStyle w:val="ListBullet"/>
      </w:pPr>
      <w:r>
        <w:t>Both integrationConfigurationId and memberId path parameters must always be present in the URL.</w:t>
      </w:r>
    </w:p>
    <w:p>
      <w:pPr>
        <w:pStyle w:val="ListBullet"/>
      </w:pPr>
      <w:r>
        <w:t>Do not call the API with missing or empty path parameters (avoid /installations//member/ or /installations/123/member/).</w:t>
      </w:r>
    </w:p>
    <w:p>
      <w:pPr>
        <w:pStyle w:val="ListBullet"/>
      </w:pPr>
      <w:r>
        <w:t>Construct the path as /v1/installations/{{integrationConfigurationId}}/member/{{memberId}}, where both parameters are non-empty strings.</w:t>
      </w:r>
    </w:p>
    <w:p>
      <w:pPr>
        <w:pStyle w:val="ListBullet"/>
      </w:pPr>
      <w:r>
        <w:t>When executing, send Path Parameters in the URL, not in the body.</w:t>
      </w:r>
    </w:p>
    <w:p>
      <w:pPr>
        <w:pStyle w:val="ListBullet"/>
      </w:pPr>
      <w:r>
        <w:t>When executing, do not send Query Parameters or Request Body (this endpoint does not accept them).</w:t>
      </w:r>
    </w:p>
    <w:p>
      <w:pPr>
        <w:pStyle w:val="Heading3"/>
      </w:pPr>
      <w:r>
        <w:t>Valid Examples</w:t>
      </w:r>
    </w:p>
    <w:p>
      <w:r>
        <w:rPr>
          <w:b/>
          <w:color w:val="666666"/>
          <w:sz w:val="16"/>
        </w:rPr>
        <w:t>[http]</w:t>
      </w:r>
    </w:p>
    <w:p>
      <w:pPr>
        <w:shd w:fill="F2F2F2" w:val="clear"/>
      </w:pPr>
      <w:r>
        <w:rPr>
          <w:rFonts w:ascii="Courier New" w:hAnsi="Courier New"/>
          <w:sz w:val="17"/>
        </w:rPr>
        <w:t>/v1/installations/abc123/member/user_456</w:t>
        <w:br/>
        <w:t>/v1/installations/789xyz/member/12345</w:t>
      </w:r>
    </w:p>
    <w:p>
      <w:pPr>
        <w:pStyle w:val="Heading3"/>
      </w:pPr>
      <w:r>
        <w:t>Invalid Examples</w:t>
      </w:r>
    </w:p>
    <w:p>
      <w:r>
        <w:rPr>
          <w:b/>
          <w:color w:val="666666"/>
          <w:sz w:val="16"/>
        </w:rPr>
        <w:t>[http]</w:t>
      </w:r>
    </w:p>
    <w:p>
      <w:pPr>
        <w:shd w:fill="F2F2F2" w:val="clear"/>
      </w:pPr>
      <w:r>
        <w:rPr>
          <w:rFonts w:ascii="Courier New" w:hAnsi="Courier New"/>
          <w:sz w:val="17"/>
        </w:rPr>
        <w:t>/v1/installations//member/</w:t>
        <w:br/>
        <w:t>/v1/installations/abc123/member/</w:t>
        <w:br/>
        <w:t>/v1/installations//member/12345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installation (from Vercel Integrations dashboard or OIDC token).</w:t>
            </w:r>
          </w:p>
        </w:tc>
      </w:tr>
      <w:tr>
        <w:tc>
          <w:tcPr>
            <w:tcW w:type="dxa" w:w="2880"/>
          </w:tcPr>
          <w:p>
            <w:r>
              <w:t>memberId</w:t>
            </w:r>
          </w:p>
        </w:tc>
        <w:tc>
          <w:tcPr>
            <w:tcW w:type="dxa" w:w="2880"/>
          </w:tcPr>
          <w:p>
            <w:r>
              <w:t>string</w:t>
            </w:r>
          </w:p>
        </w:tc>
        <w:tc>
          <w:tcPr>
            <w:tcW w:type="dxa" w:w="2880"/>
          </w:tcPr>
          <w:p>
            <w:r>
              <w:t>The unique user ID of the member ("user_id" claim in the SSO OIDC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"user_456",</w:t>
        <w:br/>
        <w:t xml:space="preserve"> "role": "ADMIN",</w:t>
        <w:br/>
        <w:t xml:space="preserve"> "globalUserId": "global_user_abc123",</w:t>
        <w:br/>
        <w:t xml:space="preserve"> "userEmail": "user@example.com"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"Member not found for the specified integration configuration."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member (same as memberId in the path).</w:t>
            </w:r>
          </w:p>
        </w:tc>
      </w:tr>
      <w:tr>
        <w:tc>
          <w:tcPr>
            <w:tcW w:type="dxa" w:w="2880"/>
          </w:tcPr>
          <w:p>
            <w:r>
              <w:t>role</w:t>
            </w:r>
          </w:p>
        </w:tc>
        <w:tc>
          <w:tcPr>
            <w:tcW w:type="dxa" w:w="2880"/>
          </w:tcPr>
          <w:p>
            <w:r>
              <w:t>string</w:t>
            </w:r>
          </w:p>
        </w:tc>
        <w:tc>
          <w:tcPr>
            <w:tcW w:type="dxa" w:w="2880"/>
          </w:tcPr>
          <w:p>
            <w:r>
              <w:t>Role of the member within the integration. Possible values: "ADMIN" (users capable of installing integrations), "USER" (users with Billing or Viewer roles; Read-Only).</w:t>
            </w:r>
          </w:p>
        </w:tc>
      </w:tr>
      <w:tr>
        <w:tc>
          <w:tcPr>
            <w:tcW w:type="dxa" w:w="2880"/>
          </w:tcPr>
          <w:p>
            <w:r>
              <w:t>globalUserId</w:t>
            </w:r>
          </w:p>
        </w:tc>
        <w:tc>
          <w:tcPr>
            <w:tcW w:type="dxa" w:w="2880"/>
          </w:tcPr>
          <w:p>
            <w:r>
              <w:t>string</w:t>
            </w:r>
          </w:p>
        </w:tc>
        <w:tc>
          <w:tcPr>
            <w:tcW w:type="dxa" w:w="2880"/>
          </w:tcPr>
          <w:p>
            <w:r>
              <w:t>The global user ID assigned to the member by Vercel (may be omitted if not available).</w:t>
            </w:r>
          </w:p>
        </w:tc>
      </w:tr>
      <w:tr>
        <w:tc>
          <w:tcPr>
            <w:tcW w:type="dxa" w:w="2880"/>
          </w:tcPr>
          <w:p>
            <w:r>
              <w:t>userEmail</w:t>
            </w:r>
          </w:p>
        </w:tc>
        <w:tc>
          <w:tcPr>
            <w:tcW w:type="dxa" w:w="2880"/>
          </w:tcPr>
          <w:p>
            <w:r>
              <w:t>string</w:t>
            </w:r>
          </w:p>
        </w:tc>
        <w:tc>
          <w:tcPr>
            <w:tcW w:type="dxa" w:w="2880"/>
          </w:tcPr>
          <w:p>
            <w:r>
              <w:t>The email address of the user (may be omitted if not 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"https://api.vercel.com/v1/installations/abc123/member/user_456" \</w:t>
        <w:br/>
        <w:t xml:space="preserve"> -H "Content-Type: application/json"</w:t>
      </w:r>
    </w:p>
    <w:p>
      <w:pPr>
        <w:pStyle w:val="Heading3"/>
      </w:pPr>
      <w:r>
        <w:t>Example Usage</w:t>
      </w:r>
    </w:p>
    <w:p>
      <w:pPr>
        <w:pStyle w:val="Heading3"/>
      </w:pPr>
      <w:r>
        <w:t>Example 1: Get Member with ADMIN Role</w:t>
      </w:r>
    </w:p>
    <w:p>
      <w:r>
        <w:rPr>
          <w:b/>
          <w:color w:val="666666"/>
          <w:sz w:val="16"/>
        </w:rPr>
        <w:t>[bash]</w:t>
      </w:r>
    </w:p>
    <w:p>
      <w:pPr>
        <w:shd w:fill="F2F2F2" w:val="clear"/>
      </w:pPr>
      <w:r>
        <w:rPr>
          <w:rFonts w:ascii="Courier New" w:hAnsi="Courier New"/>
          <w:sz w:val="17"/>
        </w:rPr>
        <w:t>curl -X GET "https://api.vercel.com/v1/installations/inst_789/member/user_123" \</w:t>
        <w:br/>
        <w:t xml:space="preserve"> -H "Content-Type: application/json"</w:t>
      </w:r>
    </w:p>
    <w:p>
      <w:pPr>
        <w:pStyle w:val="Heading3"/>
      </w:pPr>
      <w:r>
        <w:t>Example 2: Get Member with USER Role</w:t>
      </w:r>
    </w:p>
    <w:p>
      <w:r>
        <w:rPr>
          <w:b/>
          <w:color w:val="666666"/>
          <w:sz w:val="16"/>
        </w:rPr>
        <w:t>[bash]</w:t>
      </w:r>
    </w:p>
    <w:p>
      <w:pPr>
        <w:shd w:fill="F2F2F2" w:val="clear"/>
      </w:pPr>
      <w:r>
        <w:rPr>
          <w:rFonts w:ascii="Courier New" w:hAnsi="Courier New"/>
          <w:sz w:val="17"/>
        </w:rPr>
        <w:t>curl -X GET "https://api.vercel.com/v1/installations/inst_456/member/user_987" \</w:t>
        <w:br/>
        <w:t xml:space="preserve"> -H "Content-Type: application/json"</w:t>
      </w:r>
    </w:p>
    <w:p>
      <w:pPr>
        <w:pStyle w:val="Heading3"/>
      </w:pPr>
      <w:r>
        <w:t>Behavior</w:t>
      </w:r>
    </w:p>
    <w:p>
      <w:pPr>
        <w:pStyle w:val="ListBullet"/>
      </w:pPr>
      <w:r>
        <w:t>Validation: Validates that both integrationConfigurationId and memberId are present and correspond to an existing installation and member.</w:t>
      </w:r>
    </w:p>
    <w:p>
      <w:pPr>
        <w:pStyle w:val="ListBullet"/>
      </w:pPr>
      <w:r>
        <w:t>Role Retrieval: Determines the user's role within the installation.</w:t>
      </w:r>
    </w:p>
    <w:p>
      <w:pPr>
        <w:pStyle w:val="ListBullet"/>
      </w:pPr>
      <w:r>
        <w:t>Response: Returns member information including ID, role, global user ID, and email if available.</w:t>
      </w:r>
    </w:p>
    <w:p>
      <w:pPr>
        <w:pStyle w:val="Heading3"/>
      </w:pPr>
      <w:r>
        <w:t>Notes</w:t>
      </w:r>
    </w:p>
    <w:p>
      <w:pPr>
        <w:pStyle w:val="ListBullet"/>
      </w:pPr>
      <w:r>
        <w:t>The role field distinguishes between users who can install integrations (ADMIN) and users with Billing or Viewer roles (USER, considered Read-Only).</w:t>
      </w:r>
    </w:p>
    <w:p>
      <w:pPr>
        <w:pStyle w:val="ListBullet"/>
      </w:pPr>
      <w:r>
        <w:t>The globalUserId and userEmail fields may be omitted if the information is not available for the member.</w:t>
      </w:r>
    </w:p>
    <w:p>
      <w:pPr>
        <w:pStyle w:val="ListBullet"/>
      </w:pPr>
      <w:r>
        <w:t>There are no query parameters or request body for this endpoint.</w:t>
      </w:r>
    </w:p>
    <w:p>
      <w:pPr>
        <w:pStyle w:val="Heading3"/>
      </w:pPr>
      <w:r>
        <w:t>Gotchas</w:t>
      </w:r>
    </w:p>
    <w:p>
      <w:pPr>
        <w:pStyle w:val="ListBullet"/>
      </w:pPr>
      <w:r>
        <w:t>Omitting either path parameter will result in a 400 or 404 error.</w:t>
      </w:r>
    </w:p>
    <w:p>
      <w:pPr>
        <w:pStyle w:val="ListBullet"/>
      </w:pPr>
      <w:r>
        <w:t>Supplying an invalid or unauthorized integrationConfigurationId or memberId will result in a 401, 403, or 404 error.</w:t>
      </w:r>
    </w:p>
    <w:p>
      <w:pPr>
        <w:pStyle w:val="ListBullet"/>
      </w:pPr>
      <w:r>
        <w:t>This endpoint does not return a list; only information for a single member is provided.</w:t>
      </w:r>
    </w:p>
    <w:p>
      <w:pPr>
        <w:pStyle w:val="Heading3"/>
      </w:pPr>
      <w:r>
        <w:t>Error Handling</w:t>
      </w:r>
    </w:p>
    <w:p>
      <w:pPr>
        <w:pStyle w:val="ListBullet"/>
      </w:pPr>
      <w:r>
        <w:t>400 Bad Request: One or more path parameters are missing or invalid.</w:t>
      </w:r>
    </w:p>
    <w:p>
      <w:pPr>
        <w:pStyle w:val="ListBullet"/>
      </w:pPr>
      <w:r>
        <w:t>401 Unauthorized: Request lacks valid authorization.</w:t>
      </w:r>
    </w:p>
    <w:p>
      <w:pPr>
        <w:pStyle w:val="ListBullet"/>
      </w:pPr>
      <w:r>
        <w:t>403 Forbidden: The authenticated user does not have permission to access the specified member or installation.</w:t>
      </w:r>
    </w:p>
    <w:p>
      <w:pPr>
        <w:pStyle w:val="ListBullet"/>
      </w:pPr>
      <w:r>
        <w:t>404 Not Found: Member or installation not found for the provided IDs.</w:t>
      </w:r>
    </w:p>
    <w:p>
      <w:r>
        <w:br w:type="page"/>
      </w:r>
    </w:p>
    <w:p>
      <w:pPr>
        <w:pStyle w:val="Heading2"/>
      </w:pPr>
      <w:r>
        <w:t>189. [POST] Create Event for Integration Installation</w:t>
      </w:r>
    </w:p>
    <w:p>
      <w:r>
        <w:rPr>
          <w:b/>
        </w:rPr>
        <w:t xml:space="preserve">Endpoint: </w:t>
      </w:r>
      <w:r>
        <w:rPr>
          <w:rFonts w:ascii="Courier New" w:hAnsi="Courier New"/>
          <w:sz w:val="18"/>
        </w:rPr>
        <w:t>/v1/installations/{{INTEGRATIONCONFIGURATIONID}}/events</w:t>
      </w:r>
    </w:p>
    <w:p>
      <w:pPr>
        <w:pStyle w:val="Heading3"/>
      </w:pPr>
      <w:r>
        <w:t>Create an Event for an Integration Installation</w:t>
      </w:r>
    </w:p>
    <w:p>
      <w:pPr>
        <w:pStyle w:val="Heading3"/>
      </w:pPr>
      <w:r>
        <w:t>Prerequisites</w:t>
      </w:r>
    </w:p>
    <w:p>
      <w:pPr>
        <w:pStyle w:val="ListBullet"/>
      </w:pPr>
      <w:r>
        <w:t>Must have permission to send event notifications for the specified integration configuration.</w:t>
      </w:r>
    </w:p>
    <w:p>
      <w:pPr>
        <w:pStyle w:val="Heading3"/>
      </w:pPr>
      <w:r>
        <w:t>Method</w:t>
      </w:r>
    </w:p>
    <w:p>
      <w:r>
        <w:t>POST</w:t>
      </w:r>
    </w:p>
    <w:p>
      <w:pPr>
        <w:pStyle w:val="Heading3"/>
      </w:pPr>
      <w:r>
        <w:t>URL</w:t>
      </w:r>
    </w:p>
    <w:p>
      <w:r>
        <w:t>https://api.vercel.com/v1/installations/{{integrationConfigurationId}}/events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Notify Vercel of changes made to an installation or a resource within your integration. This endpoint is used by partners to dispatch events such as resource updates or installation billing plan changes. Vercel will use this notification to refresh its state by calling relevant read APIs (list-resources, etc.).</w:t>
      </w:r>
    </w:p>
    <w:p>
      <w:r>
        <w:t>Typical use cases include:</w:t>
      </w:r>
    </w:p>
    <w:p>
      <w:pPr>
        <w:pStyle w:val="ListBullet"/>
      </w:pPr>
      <w:r>
        <w:t>Dispatching a resource.updated event when the partner modifies a resource linked to Vercel (e.g., resource rename, suspension).</w:t>
      </w:r>
    </w:p>
    <w:p>
      <w:pPr>
        <w:pStyle w:val="ListBullet"/>
      </w:pPr>
      <w:r>
        <w:t>Dispatching an installation.updated event when the installation's billing plan is changed outside of Vercel.</w:t>
      </w:r>
    </w:p>
    <w:p>
      <w:pPr>
        <w:pStyle w:val="Heading3"/>
      </w:pPr>
      <w:r>
        <w:t>Enforcement Rules</w:t>
      </w:r>
    </w:p>
    <w:p>
      <w:pPr>
        <w:pStyle w:val="ListBullet"/>
      </w:pPr>
      <w:r>
        <w:t>The integrationConfigurationId path parameter must always be present in the URL.</w:t>
      </w:r>
    </w:p>
    <w:p>
      <w:pPr>
        <w:pStyle w:val="ListBullet"/>
      </w:pPr>
      <w:r>
        <w:t>When executing, send Path Parameters in the URL, not in the request body.</w:t>
      </w:r>
    </w:p>
    <w:p>
      <w:pPr>
        <w:pStyle w:val="ListBullet"/>
      </w:pPr>
      <w:r>
        <w:t>Do not call the API with a missing or empty integrationConfigurationId (e.g., avoid /installations//events or /installations/events).</w:t>
      </w:r>
    </w:p>
    <w:p>
      <w:pPr>
        <w:pStyle w:val="ListBullet"/>
      </w:pPr>
      <w:r>
        <w:t xml:space="preserve">Example valid request paths: </w:t>
        <w:br/>
        <w:br/>
        <w:t>/v1/installations/abc123/events</w:t>
        <w:br/>
        <w:t>/v1/installations/xyz789/events</w:t>
      </w:r>
    </w:p>
    <w:p>
      <w:pPr>
        <w:pStyle w:val="ListBullet"/>
      </w:pPr>
      <w:r>
        <w:t xml:space="preserve">Example invalid request paths: </w:t>
        <w:br/>
        <w:br/>
        <w:t>/v1/installations//events</w:t>
        <w:br/>
        <w:t>/v1/installations/events</w:t>
      </w:r>
    </w:p>
    <w:p>
      <w:pPr>
        <w:pStyle w:val="ListBullet"/>
      </w:pPr>
      <w:r>
        <w:t>When executing,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 of the integration configuration/installation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Event object describing the change. Must follow one of the two schemas below.</w:t>
            </w:r>
          </w:p>
        </w:tc>
      </w:tr>
    </w:tbl>
    <w:p/>
    <w:p>
      <w:pPr>
        <w:pStyle w:val="Heading3"/>
      </w:pPr>
      <w:r>
        <w:t>event Object Schema</w:t>
      </w:r>
    </w:p>
    <w:p>
      <w:pPr>
        <w:pStyle w:val="Heading4"/>
      </w:pPr>
      <w:r>
        <w:t>For installation-level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"installation.updated"</w:t>
            </w:r>
          </w:p>
        </w:tc>
      </w:tr>
      <w:tr>
        <w:tc>
          <w:tcPr>
            <w:tcW w:type="dxa" w:w="2880"/>
          </w:tcPr>
          <w:p>
            <w:r>
              <w:t>billingPlanId</w:t>
            </w:r>
          </w:p>
        </w:tc>
        <w:tc>
          <w:tcPr>
            <w:tcW w:type="dxa" w:w="2880"/>
          </w:tcPr>
          <w:p>
            <w:r>
              <w:t>string</w:t>
            </w:r>
          </w:p>
        </w:tc>
        <w:tc>
          <w:tcPr>
            <w:tcW w:type="dxa" w:w="2880"/>
          </w:tcPr>
          <w:p>
            <w:r>
              <w:t>The new billing plan ID for the installation (optional)</w:t>
            </w:r>
          </w:p>
        </w:tc>
      </w:tr>
    </w:tbl>
    <w:p/>
    <w:p>
      <w:pPr>
        <w:pStyle w:val="Heading4"/>
      </w:pPr>
      <w:r>
        <w:t>For resource-level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"resource.updated"</w:t>
            </w:r>
          </w:p>
        </w:tc>
      </w:tr>
      <w:tr>
        <w:tc>
          <w:tcPr>
            <w:tcW w:type="dxa" w:w="2880"/>
          </w:tcPr>
          <w:p>
            <w:r>
              <w:t>productId</w:t>
            </w:r>
          </w:p>
        </w:tc>
        <w:tc>
          <w:tcPr>
            <w:tcW w:type="dxa" w:w="2880"/>
          </w:tcPr>
          <w:p>
            <w:r>
              <w:t>string</w:t>
            </w:r>
          </w:p>
        </w:tc>
        <w:tc>
          <w:tcPr>
            <w:tcW w:type="dxa" w:w="2880"/>
          </w:tcPr>
          <w:p>
            <w:r>
              <w:t>Partner-provided product slug or ID (optional)</w:t>
            </w:r>
          </w:p>
        </w:tc>
      </w:tr>
      <w:tr>
        <w:tc>
          <w:tcPr>
            <w:tcW w:type="dxa" w:w="2880"/>
          </w:tcPr>
          <w:p>
            <w:r>
              <w:t>resourceId</w:t>
            </w:r>
          </w:p>
        </w:tc>
        <w:tc>
          <w:tcPr>
            <w:tcW w:type="dxa" w:w="2880"/>
          </w:tcPr>
          <w:p>
            <w:r>
              <w:t>string</w:t>
            </w:r>
          </w:p>
        </w:tc>
        <w:tc>
          <w:tcPr>
            <w:tcW w:type="dxa" w:w="2880"/>
          </w:tcPr>
          <w:p>
            <w:r>
              <w:t>Partner-provided resource ID (required)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'https://api.vercel.com/v1/installations/abc123/events' \</w:t>
        <w:br/>
        <w:t xml:space="preserve"> -H 'Content-Type: application/json' \</w:t>
        <w:br/>
        <w:t xml:space="preserve"> -d '{</w:t>
        <w:br/>
        <w:t xml:space="preserve"> "event": {</w:t>
        <w:br/>
        <w:t xml:space="preserve"> "type": "resource.updated",</w:t>
        <w:br/>
        <w:t xml:space="preserve"> "productId": "db-prod-001",</w:t>
        <w:br/>
        <w:t xml:space="preserve"> "resourceId": "res-789"</w:t>
        <w:br/>
        <w:t xml:space="preserve">    }</w:t>
        <w:br/>
        <w:t xml:space="preserve">  }'</w:t>
      </w:r>
    </w:p>
    <w:p>
      <w:pPr>
        <w:pStyle w:val="Heading3"/>
      </w:pPr>
      <w:r>
        <w:t>Example Usage</w:t>
      </w:r>
    </w:p>
    <w:p>
      <w:pPr>
        <w:pStyle w:val="Heading3"/>
      </w:pPr>
      <w:r>
        <w:t>Example 1: Notify Vercel of a Resource Update</w:t>
      </w:r>
    </w:p>
    <w:p>
      <w:r>
        <w:rPr>
          <w:b/>
          <w:color w:val="666666"/>
          <w:sz w:val="16"/>
        </w:rPr>
        <w:t>[bash]</w:t>
      </w:r>
    </w:p>
    <w:p>
      <w:pPr>
        <w:shd w:fill="F2F2F2" w:val="clear"/>
      </w:pPr>
      <w:r>
        <w:rPr>
          <w:rFonts w:ascii="Courier New" w:hAnsi="Courier New"/>
          <w:sz w:val="17"/>
        </w:rPr>
        <w:t>curl -X POST https://api.vercel.com/v1/installations/abc123/events \</w:t>
        <w:br/>
        <w:t xml:space="preserve"> -H "Content-Type: application/json" \</w:t>
        <w:br/>
        <w:t xml:space="preserve"> -d '{</w:t>
        <w:br/>
        <w:t xml:space="preserve"> "event": {</w:t>
        <w:br/>
        <w:t xml:space="preserve"> "type": "resource.updated",</w:t>
        <w:br/>
        <w:t xml:space="preserve"> "productId": "my-product",</w:t>
        <w:br/>
        <w:t xml:space="preserve"> "resourceId": "resource-456"</w:t>
        <w:br/>
        <w:t xml:space="preserve">    }</w:t>
        <w:br/>
        <w:t xml:space="preserve">  }'</w:t>
      </w:r>
    </w:p>
    <w:p>
      <w:pPr>
        <w:pStyle w:val="Heading3"/>
      </w:pPr>
      <w:r>
        <w:t>Example 2: Notify Vercel of an Installation Billing Plan Change</w:t>
      </w:r>
    </w:p>
    <w:p>
      <w:r>
        <w:rPr>
          <w:b/>
          <w:color w:val="666666"/>
          <w:sz w:val="16"/>
        </w:rPr>
        <w:t>[bash]</w:t>
      </w:r>
    </w:p>
    <w:p>
      <w:pPr>
        <w:shd w:fill="F2F2F2" w:val="clear"/>
      </w:pPr>
      <w:r>
        <w:rPr>
          <w:rFonts w:ascii="Courier New" w:hAnsi="Courier New"/>
          <w:sz w:val="17"/>
        </w:rPr>
        <w:t>curl -X POST https://api.vercel.com/v1/installations/abc123/events \</w:t>
        <w:br/>
        <w:t xml:space="preserve"> -H "Content-Type: application/json" \</w:t>
        <w:br/>
        <w:t xml:space="preserve"> -d '{</w:t>
        <w:br/>
        <w:t xml:space="preserve"> "event": {</w:t>
        <w:br/>
        <w:t xml:space="preserve"> "type": "installation.updated",</w:t>
        <w:br/>
        <w:t xml:space="preserve"> "billingPlanId": "pro-plan"</w:t>
        <w:br/>
        <w:t xml:space="preserve">    }</w:t>
        <w:br/>
        <w:t xml:space="preserve">  }'</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w:t>
      </w:r>
    </w:p>
    <w:p>
      <w:r>
        <w:t>Note: Actual response body not provided in documentation; this is a common pattern for success responses.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(if present in response)</w:t>
            </w:r>
          </w:p>
        </w:tc>
      </w:tr>
      <w:tr>
        <w:tc>
          <w:tcPr>
            <w:tcW w:type="dxa" w:w="2880"/>
          </w:tcPr>
          <w:p>
            <w:r>
              <w:t>error.code</w:t>
            </w:r>
          </w:p>
        </w:tc>
        <w:tc>
          <w:tcPr>
            <w:tcW w:type="dxa" w:w="2880"/>
          </w:tcPr>
          <w:p>
            <w:r>
              <w:t>string</w:t>
            </w:r>
          </w:p>
        </w:tc>
        <w:tc>
          <w:tcPr>
            <w:tcW w:type="dxa" w:w="2880"/>
          </w:tcPr>
          <w:p>
            <w:r>
              <w:t>Error code (for error responses)</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Behavior</w:t>
      </w:r>
    </w:p>
    <w:p>
      <w:pPr>
        <w:pStyle w:val="ListBullet"/>
      </w:pPr>
      <w:r>
        <w:t>Validates integrationConfigurationId and the format of the provided event object.</w:t>
      </w:r>
    </w:p>
    <w:p>
      <w:pPr>
        <w:pStyle w:val="ListBullet"/>
      </w:pPr>
      <w:r>
        <w:t xml:space="preserve">Processes the event: </w:t>
        <w:br/>
        <w:br/>
        <w:t>If event.type is resource.updated, Vercel will refresh resource data.</w:t>
        <w:br/>
        <w:t>If event.type is installation.updated, Vercel will refresh installation data, including billing plans.</w:t>
      </w:r>
    </w:p>
    <w:p>
      <w:pPr>
        <w:pStyle w:val="ListBullet"/>
      </w:pPr>
      <w:r>
        <w:t>Returns 201 Created on success, or the appropriate error code if validation fails.</w:t>
      </w:r>
    </w:p>
    <w:p>
      <w:pPr>
        <w:pStyle w:val="Heading3"/>
      </w:pPr>
      <w:r>
        <w:t>Notes</w:t>
      </w:r>
    </w:p>
    <w:p>
      <w:pPr>
        <w:pStyle w:val="ListBullet"/>
      </w:pPr>
      <w:r>
        <w:t>Use this endpoint to keep Vercel in sync with your application's resource and installation state.</w:t>
      </w:r>
    </w:p>
    <w:p>
      <w:pPr>
        <w:pStyle w:val="ListBullet"/>
      </w:pPr>
      <w:r>
        <w:t>Only the documented type values (resource.updated, installation.updated) are accepted.</w:t>
      </w:r>
    </w:p>
    <w:p>
      <w:pPr>
        <w:pStyle w:val="ListBullet"/>
      </w:pPr>
      <w:r>
        <w:t>Make sure resourceId is provided for resource.updated events.</w:t>
      </w:r>
    </w:p>
    <w:p>
      <w:pPr>
        <w:pStyle w:val="ListBullet"/>
      </w:pPr>
      <w:r>
        <w:t>billingPlanId is required only if the installation's billing plan has changed.</w:t>
      </w:r>
    </w:p>
    <w:p>
      <w:pPr>
        <w:pStyle w:val="ListBullet"/>
      </w:pPr>
      <w:r>
        <w:t>The event object must match exactly one of the documented schemas.</w:t>
      </w:r>
    </w:p>
    <w:p>
      <w:pPr>
        <w:pStyle w:val="Heading3"/>
      </w:pPr>
      <w:r>
        <w:t>Gotchas</w:t>
      </w:r>
    </w:p>
    <w:p>
      <w:pPr>
        <w:pStyle w:val="ListBullet"/>
      </w:pPr>
      <w:r>
        <w:t>Omitting required fields in the event object will result in a 400 error.</w:t>
      </w:r>
    </w:p>
    <w:p>
      <w:pPr>
        <w:pStyle w:val="ListBullet"/>
      </w:pPr>
      <w:r>
        <w:t>Using an invalid or missing integrationConfigurationId will result in a 404 or 400 error.</w:t>
      </w:r>
    </w:p>
    <w:p>
      <w:pPr>
        <w:pStyle w:val="ListBullet"/>
      </w:pPr>
      <w:r>
        <w:t>You must use valid, partner-issued IDs for resources and installations.</w:t>
      </w:r>
    </w:p>
    <w:p>
      <w:pPr>
        <w:pStyle w:val="ListBullet"/>
      </w:pPr>
      <w:r>
        <w:t>Only notify Vercel of actionable changes. Superfluous or duplicate notifications may result in throttling.</w:t>
      </w:r>
    </w:p>
    <w:p>
      <w:pPr>
        <w:pStyle w:val="Heading3"/>
      </w:pPr>
      <w:r>
        <w:t>Error Handling</w:t>
      </w:r>
    </w:p>
    <w:p>
      <w:pPr>
        <w:pStyle w:val="ListBullet"/>
      </w:pPr>
      <w:r>
        <w:t>400 Bad Request: Invalid or missing required fields in the request body.</w:t>
      </w:r>
    </w:p>
    <w:p>
      <w:pPr>
        <w:pStyle w:val="ListBullet"/>
      </w:pPr>
      <w:r>
        <w:t>401 Unauthorized: Missing or invalid authentication.</w:t>
      </w:r>
    </w:p>
    <w:p>
      <w:pPr>
        <w:pStyle w:val="ListBullet"/>
      </w:pPr>
      <w:r>
        <w:t>403 Forbidden: The caller does not have permission to send events for the specified installation.</w:t>
      </w:r>
    </w:p>
    <w:p>
      <w:pPr>
        <w:pStyle w:val="ListBullet"/>
      </w:pPr>
      <w:r>
        <w:t>404 Not Found: The specified integrationConfigurationId does not exist.</w:t>
      </w:r>
    </w:p>
    <w:p>
      <w:r>
        <w:br w:type="page"/>
      </w:r>
    </w:p>
    <w:p>
      <w:pPr>
        <w:pStyle w:val="Heading2"/>
      </w:pPr>
      <w:r>
        <w:t>190. [GET] Get an Installation's Integration Resources</w:t>
      </w:r>
    </w:p>
    <w:p>
      <w:r>
        <w:rPr>
          <w:b/>
        </w:rPr>
        <w:t xml:space="preserve">Endpoint: </w:t>
      </w:r>
      <w:r>
        <w:rPr>
          <w:rFonts w:ascii="Courier New" w:hAnsi="Courier New"/>
          <w:sz w:val="18"/>
        </w:rPr>
        <w:t>/v1/installations/{{INTEGRATIONCONFIGURATIONID}}/resources</w:t>
      </w:r>
    </w:p>
    <w:p>
      <w:pPr>
        <w:pStyle w:val="Heading3"/>
      </w:pPr>
      <w:r>
        <w:t>Prerequisites</w:t>
      </w:r>
    </w:p>
    <w:p>
      <w:pPr>
        <w:pStyle w:val="ListBullet"/>
      </w:pPr>
      <w:r>
        <w:t>Must have permission to access the installation's integration resources.</w:t>
      </w:r>
    </w:p>
    <w:p>
      <w:pPr>
        <w:pStyle w:val="Heading3"/>
      </w:pPr>
      <w:r>
        <w:t>Method</w:t>
      </w:r>
    </w:p>
    <w:p>
      <w:r>
        <w:t>GET</w:t>
      </w:r>
    </w:p>
    <w:p>
      <w:pPr>
        <w:pStyle w:val="Heading3"/>
      </w:pPr>
      <w:r>
        <w:t>URL</w:t>
      </w:r>
    </w:p>
    <w:p>
      <w:r>
        <w:t>https://api.vercel.com/v1/installations/{{integrationConfigurationId}}/resources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resources associated with a specific integration installation in Vercel, identified by the integrationConfigurationId. Returns detailed information for each resource, including partner IDs, internal IDs, names, statuses, protocol settings, notifications, billing plan details, and metadata.</w:t>
      </w:r>
    </w:p>
    <w:p>
      <w:pPr>
        <w:pStyle w:val="Heading3"/>
      </w:pPr>
      <w:r>
        <w:t>Enforcement Rules</w:t>
      </w:r>
    </w:p>
    <w:p>
      <w:pPr>
        <w:pStyle w:val="ListBullet"/>
      </w:pPr>
      <w:r>
        <w:t>The integrationConfigurationId path parameter must always be present and must be a non-empty string.</w:t>
      </w:r>
    </w:p>
    <w:p>
      <w:pPr>
        <w:pStyle w:val="ListBullet"/>
      </w:pPr>
      <w:r>
        <w:t>Always construct the path as /v1/installations/{{integrationConfigurationId}}/resources, where {{integrationConfigurationId}} is supplied by the user.</w:t>
      </w:r>
    </w:p>
    <w:p>
      <w:pPr>
        <w:pStyle w:val="ListBullet"/>
      </w:pPr>
      <w:r>
        <w:t>Do not call the API with a missing or empty integrationConfigurationId (do not use /v1/installations//resources or /v1/installations/resources).</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pPr>
        <w:shd w:fill="F2F2F2" w:val="clear"/>
      </w:pPr>
      <w:r>
        <w:rPr>
          <w:rFonts w:ascii="Courier New" w:hAnsi="Courier New"/>
          <w:sz w:val="17"/>
        </w:rPr>
        <w:t>/v1/installations/abc123/resources</w:t>
        <w:br/>
        <w:t>/v1/installations/123e4567-e89b-12d3-a456-426614174000/resources</w:t>
      </w:r>
    </w:p>
    <w:p>
      <w:pPr>
        <w:pStyle w:val="Heading3"/>
      </w:pPr>
      <w:r>
        <w:t>Invalid Examples</w:t>
      </w:r>
    </w:p>
    <w:p>
      <w:pPr>
        <w:shd w:fill="F2F2F2" w:val="clear"/>
      </w:pPr>
      <w:r>
        <w:rPr>
          <w:rFonts w:ascii="Courier New" w:hAnsi="Courier New"/>
          <w:sz w:val="17"/>
        </w:rPr>
        <w:t>/v1/installations//resources</w:t>
        <w:br/>
        <w:t>/v1/installations/resources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installation whose resources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"partnerId": "partner-xyz-123",</w:t>
        <w:br/>
        <w:t xml:space="preserve"> "internalId": "vercel-res-789",</w:t>
        <w:br/>
        <w:t xml:space="preserve"> "name": "Example Resource",</w:t>
        <w:br/>
        <w:t xml:space="preserve"> "status": "ready",</w:t>
        <w:br/>
        <w:t xml:space="preserve"> "productId": "prod-456",</w:t>
        <w:br/>
        <w:t xml:space="preserve"> "protocolSettings": {</w:t>
        <w:br/>
        <w:t xml:space="preserve"> "experimentation": {</w:t>
        <w:br/>
        <w:t xml:space="preserve"> "edgeConfigSyncingEnabled": true,</w:t>
        <w:br/>
        <w:t xml:space="preserve"> "edgeConfigId": "ecfg-111",</w:t>
        <w:br/>
        <w:t xml:space="preserve"> "edgeConfigTokenId": "tok-222"</w:t>
        <w:br/>
        <w:t xml:space="preserve"> }</w:t>
        <w:br/>
        <w:t xml:space="preserve"> },</w:t>
        <w:br/>
        <w:t xml:space="preserve"> "notification": {</w:t>
        <w:br/>
        <w:t xml:space="preserve"> "title": "Resource Synced",</w:t>
        <w:br/>
        <w:t xml:space="preserve"> "level": "info",</w:t>
        <w:br/>
        <w:t xml:space="preserve"> "message": "The resource has been successfully synced.",</w:t>
        <w:br/>
        <w:t xml:space="preserve"> "href": "https://example.com/resource/details"</w:t>
        <w:br/>
        <w:t xml:space="preserve"> },</w:t>
        <w:br/>
        <w:t xml:space="preserve"> "billingPlanId": "plan_basic_001",</w:t>
        <w:br/>
        <w:t xml:space="preserve"> "metadata": {</w:t>
        <w:br/>
        <w:t xml:space="preserve"> "region": "us-east-1",</w:t>
        <w:br/>
        <w:t xml:space="preserve"> "projectType": "web"</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"Installation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Array of resource objects.</w:t>
            </w:r>
          </w:p>
        </w:tc>
      </w:tr>
      <w:tr>
        <w:tc>
          <w:tcPr>
            <w:tcW w:type="dxa" w:w="2880"/>
          </w:tcPr>
          <w:p>
            <w:r>
              <w:t>resources[].partnerId</w:t>
            </w:r>
          </w:p>
        </w:tc>
        <w:tc>
          <w:tcPr>
            <w:tcW w:type="dxa" w:w="2880"/>
          </w:tcPr>
          <w:p>
            <w:r>
              <w:t>string</w:t>
            </w:r>
          </w:p>
        </w:tc>
        <w:tc>
          <w:tcPr>
            <w:tcW w:type="dxa" w:w="2880"/>
          </w:tcPr>
          <w:p>
            <w:r>
              <w:t>ID provided by the partner for the resource.</w:t>
            </w:r>
          </w:p>
        </w:tc>
      </w:tr>
      <w:tr>
        <w:tc>
          <w:tcPr>
            <w:tcW w:type="dxa" w:w="2880"/>
          </w:tcPr>
          <w:p>
            <w:r>
              <w:t>resources[].internalId</w:t>
            </w:r>
          </w:p>
        </w:tc>
        <w:tc>
          <w:tcPr>
            <w:tcW w:type="dxa" w:w="2880"/>
          </w:tcPr>
          <w:p>
            <w:r>
              <w:t>string</w:t>
            </w:r>
          </w:p>
        </w:tc>
        <w:tc>
          <w:tcPr>
            <w:tcW w:type="dxa" w:w="2880"/>
          </w:tcPr>
          <w:p>
            <w:r>
              <w:t>ID assigned by Vercel for the resource.</w:t>
            </w:r>
          </w:p>
        </w:tc>
      </w:tr>
      <w:tr>
        <w:tc>
          <w:tcPr>
            <w:tcW w:type="dxa" w:w="2880"/>
          </w:tcPr>
          <w:p>
            <w:r>
              <w:t>resources[].name</w:t>
            </w:r>
          </w:p>
        </w:tc>
        <w:tc>
          <w:tcPr>
            <w:tcW w:type="dxa" w:w="2880"/>
          </w:tcPr>
          <w:p>
            <w:r>
              <w:t>string</w:t>
            </w:r>
          </w:p>
        </w:tc>
        <w:tc>
          <w:tcPr>
            <w:tcW w:type="dxa" w:w="2880"/>
          </w:tcPr>
          <w:p>
            <w:r>
              <w:t>Name of the resource as recorded in Vercel.</w:t>
            </w:r>
          </w:p>
        </w:tc>
      </w:tr>
      <w:tr>
        <w:tc>
          <w:tcPr>
            <w:tcW w:type="dxa" w:w="2880"/>
          </w:tcPr>
          <w:p>
            <w:r>
              <w:t>resources[].status</w:t>
            </w:r>
          </w:p>
        </w:tc>
        <w:tc>
          <w:tcPr>
            <w:tcW w:type="dxa" w:w="2880"/>
          </w:tcPr>
          <w:p>
            <w:r>
              <w:t>string</w:t>
            </w:r>
          </w:p>
        </w:tc>
        <w:tc>
          <w:tcPr>
            <w:tcW w:type="dxa" w:w="2880"/>
          </w:tcPr>
          <w:p>
            <w:r>
              <w:t>Current status: one of error, ready, pending, onboarding, suspended, resumed, uninstalled.</w:t>
            </w:r>
          </w:p>
        </w:tc>
      </w:tr>
      <w:tr>
        <w:tc>
          <w:tcPr>
            <w:tcW w:type="dxa" w:w="2880"/>
          </w:tcPr>
          <w:p>
            <w:r>
              <w:t>resources[].productId</w:t>
            </w:r>
          </w:p>
        </w:tc>
        <w:tc>
          <w:tcPr>
            <w:tcW w:type="dxa" w:w="2880"/>
          </w:tcPr>
          <w:p>
            <w:r>
              <w:t>string</w:t>
            </w:r>
          </w:p>
        </w:tc>
        <w:tc>
          <w:tcPr>
            <w:tcW w:type="dxa" w:w="2880"/>
          </w:tcPr>
          <w:p>
            <w:r>
              <w:t>ID of the product the resource is derived from.</w:t>
            </w:r>
          </w:p>
        </w:tc>
      </w:tr>
      <w:tr>
        <w:tc>
          <w:tcPr>
            <w:tcW w:type="dxa" w:w="2880"/>
          </w:tcPr>
          <w:p>
            <w:r>
              <w:t>resources[].protocolSettings</w:t>
            </w:r>
          </w:p>
        </w:tc>
        <w:tc>
          <w:tcPr>
            <w:tcW w:type="dxa" w:w="2880"/>
          </w:tcPr>
          <w:p>
            <w:r>
              <w:t>object</w:t>
            </w:r>
          </w:p>
        </w:tc>
        <w:tc>
          <w:tcPr>
            <w:tcW w:type="dxa" w:w="2880"/>
          </w:tcPr>
          <w:p>
            <w:r>
              <w:t>Protocol-related settings for the resource.</w:t>
            </w:r>
          </w:p>
        </w:tc>
      </w:tr>
      <w:tr>
        <w:tc>
          <w:tcPr>
            <w:tcW w:type="dxa" w:w="2880"/>
          </w:tcPr>
          <w:p>
            <w:r>
              <w:t>resources[].protocolSettings.experimentation</w:t>
            </w:r>
          </w:p>
        </w:tc>
        <w:tc>
          <w:tcPr>
            <w:tcW w:type="dxa" w:w="2880"/>
          </w:tcPr>
          <w:p>
            <w:r>
              <w:t>object</w:t>
            </w:r>
          </w:p>
        </w:tc>
        <w:tc>
          <w:tcPr>
            <w:tcW w:type="dxa" w:w="2880"/>
          </w:tcPr>
          <w:p>
            <w:r>
              <w:t>Experimentation protocol settings (if applicable).</w:t>
            </w:r>
          </w:p>
        </w:tc>
      </w:tr>
      <w:tr>
        <w:tc>
          <w:tcPr>
            <w:tcW w:type="dxa" w:w="2880"/>
          </w:tcPr>
          <w:p>
            <w:r>
              <w:t>resources[].protocolSettings.experimentation.edgeConfigSyncingEnabled</w:t>
            </w:r>
          </w:p>
        </w:tc>
        <w:tc>
          <w:tcPr>
            <w:tcW w:type="dxa" w:w="2880"/>
          </w:tcPr>
          <w:p>
            <w:r>
              <w:t>boolean</w:t>
            </w:r>
          </w:p>
        </w:tc>
        <w:tc>
          <w:tcPr>
            <w:tcW w:type="dxa" w:w="2880"/>
          </w:tcPr>
          <w:p>
            <w:r>
              <w:t>Whether Edge Config Syncing is enabled.</w:t>
            </w:r>
          </w:p>
        </w:tc>
      </w:tr>
      <w:tr>
        <w:tc>
          <w:tcPr>
            <w:tcW w:type="dxa" w:w="2880"/>
          </w:tcPr>
          <w:p>
            <w:r>
              <w:t>resources[].protocolSettings.experimentation.edgeConfigId</w:t>
            </w:r>
          </w:p>
        </w:tc>
        <w:tc>
          <w:tcPr>
            <w:tcW w:type="dxa" w:w="2880"/>
          </w:tcPr>
          <w:p>
            <w:r>
              <w:t>string</w:t>
            </w:r>
          </w:p>
        </w:tc>
        <w:tc>
          <w:tcPr>
            <w:tcW w:type="dxa" w:w="2880"/>
          </w:tcPr>
          <w:p>
            <w:r>
              <w:t>Edge Config ID.</w:t>
            </w:r>
          </w:p>
        </w:tc>
      </w:tr>
      <w:tr>
        <w:tc>
          <w:tcPr>
            <w:tcW w:type="dxa" w:w="2880"/>
          </w:tcPr>
          <w:p>
            <w:r>
              <w:t>resources[].protocolSettings.experimentation.edgeConfigTokenId</w:t>
            </w:r>
          </w:p>
        </w:tc>
        <w:tc>
          <w:tcPr>
            <w:tcW w:type="dxa" w:w="2880"/>
          </w:tcPr>
          <w:p>
            <w:r>
              <w:t>string</w:t>
            </w:r>
          </w:p>
        </w:tc>
        <w:tc>
          <w:tcPr>
            <w:tcW w:type="dxa" w:w="2880"/>
          </w:tcPr>
          <w:p>
            <w:r>
              <w:t>Edge Config Token ID.</w:t>
            </w:r>
          </w:p>
        </w:tc>
      </w:tr>
      <w:tr>
        <w:tc>
          <w:tcPr>
            <w:tcW w:type="dxa" w:w="2880"/>
          </w:tcPr>
          <w:p>
            <w:r>
              <w:t>resources[].notification</w:t>
            </w:r>
          </w:p>
        </w:tc>
        <w:tc>
          <w:tcPr>
            <w:tcW w:type="dxa" w:w="2880"/>
          </w:tcPr>
          <w:p>
            <w:r>
              <w:t>object</w:t>
            </w:r>
          </w:p>
        </w:tc>
        <w:tc>
          <w:tcPr>
            <w:tcW w:type="dxa" w:w="2880"/>
          </w:tcPr>
          <w:p>
            <w:r>
              <w:t>Notification details for the resource (if present).</w:t>
            </w:r>
          </w:p>
        </w:tc>
      </w:tr>
      <w:tr>
        <w:tc>
          <w:tcPr>
            <w:tcW w:type="dxa" w:w="2880"/>
          </w:tcPr>
          <w:p>
            <w:r>
              <w:t>resources[].notification.title</w:t>
            </w:r>
          </w:p>
        </w:tc>
        <w:tc>
          <w:tcPr>
            <w:tcW w:type="dxa" w:w="2880"/>
          </w:tcPr>
          <w:p>
            <w:r>
              <w:t>string</w:t>
            </w:r>
          </w:p>
        </w:tc>
        <w:tc>
          <w:tcPr>
            <w:tcW w:type="dxa" w:w="2880"/>
          </w:tcPr>
          <w:p>
            <w:r>
              <w:t>Title of the notification.</w:t>
            </w:r>
          </w:p>
        </w:tc>
      </w:tr>
      <w:tr>
        <w:tc>
          <w:tcPr>
            <w:tcW w:type="dxa" w:w="2880"/>
          </w:tcPr>
          <w:p>
            <w:r>
              <w:t>resources[].notification.level</w:t>
            </w:r>
          </w:p>
        </w:tc>
        <w:tc>
          <w:tcPr>
            <w:tcW w:type="dxa" w:w="2880"/>
          </w:tcPr>
          <w:p>
            <w:r>
              <w:t>string</w:t>
            </w:r>
          </w:p>
        </w:tc>
        <w:tc>
          <w:tcPr>
            <w:tcW w:type="dxa" w:w="2880"/>
          </w:tcPr>
          <w:p>
            <w:r>
              <w:t>Level: error, info, or warn.</w:t>
            </w:r>
          </w:p>
        </w:tc>
      </w:tr>
      <w:tr>
        <w:tc>
          <w:tcPr>
            <w:tcW w:type="dxa" w:w="2880"/>
          </w:tcPr>
          <w:p>
            <w:r>
              <w:t>resources[].notification.message</w:t>
            </w:r>
          </w:p>
        </w:tc>
        <w:tc>
          <w:tcPr>
            <w:tcW w:type="dxa" w:w="2880"/>
          </w:tcPr>
          <w:p>
            <w:r>
              <w:t>string</w:t>
            </w:r>
          </w:p>
        </w:tc>
        <w:tc>
          <w:tcPr>
            <w:tcW w:type="dxa" w:w="2880"/>
          </w:tcPr>
          <w:p>
            <w:r>
              <w:t>Notification message.</w:t>
            </w:r>
          </w:p>
        </w:tc>
      </w:tr>
      <w:tr>
        <w:tc>
          <w:tcPr>
            <w:tcW w:type="dxa" w:w="2880"/>
          </w:tcPr>
          <w:p>
            <w:r>
              <w:t>resources[].notification.href</w:t>
            </w:r>
          </w:p>
        </w:tc>
        <w:tc>
          <w:tcPr>
            <w:tcW w:type="dxa" w:w="2880"/>
          </w:tcPr>
          <w:p>
            <w:r>
              <w:t>string</w:t>
            </w:r>
          </w:p>
        </w:tc>
        <w:tc>
          <w:tcPr>
            <w:tcW w:type="dxa" w:w="2880"/>
          </w:tcPr>
          <w:p>
            <w:r>
              <w:t>URL for more information.</w:t>
            </w:r>
          </w:p>
        </w:tc>
      </w:tr>
      <w:tr>
        <w:tc>
          <w:tcPr>
            <w:tcW w:type="dxa" w:w="2880"/>
          </w:tcPr>
          <w:p>
            <w:r>
              <w:t>resources[].billingPlanId</w:t>
            </w:r>
          </w:p>
        </w:tc>
        <w:tc>
          <w:tcPr>
            <w:tcW w:type="dxa" w:w="2880"/>
          </w:tcPr>
          <w:p>
            <w:r>
              <w:t>string</w:t>
            </w:r>
          </w:p>
        </w:tc>
        <w:tc>
          <w:tcPr>
            <w:tcW w:type="dxa" w:w="2880"/>
          </w:tcPr>
          <w:p>
            <w:r>
              <w:t>ID of the billing plan the resource is subscribed to, if applicable.</w:t>
            </w:r>
          </w:p>
        </w:tc>
      </w:tr>
      <w:tr>
        <w:tc>
          <w:tcPr>
            <w:tcW w:type="dxa" w:w="2880"/>
          </w:tcPr>
          <w:p>
            <w:r>
              <w:t>resources[].metadata</w:t>
            </w:r>
          </w:p>
        </w:tc>
        <w:tc>
          <w:tcPr>
            <w:tcW w:type="dxa" w:w="2880"/>
          </w:tcPr>
          <w:p>
            <w:r>
              <w:t>object</w:t>
            </w:r>
          </w:p>
        </w:tc>
        <w:tc>
          <w:tcPr>
            <w:tcW w:type="dxa" w:w="2880"/>
          </w:tcPr>
          <w:p>
            <w:r>
              <w:t>Configured metadata for the resource as defined by its product's Metadata Schema.</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"https://api.vercel.com/v1/installations/abc123/resources" \</w:t>
        <w:br/>
        <w:t xml:space="preserve"> -H "Content-Type: application/json"</w:t>
      </w:r>
    </w:p>
    <w:p>
      <w:pPr>
        <w:pStyle w:val="Heading3"/>
      </w:pPr>
      <w:r>
        <w:t>Example Usage</w:t>
      </w:r>
    </w:p>
    <w:p>
      <w:pPr>
        <w:pStyle w:val="Heading3"/>
      </w:pPr>
      <w:r>
        <w:t>Example 1: Get Resources for an Installation</w:t>
      </w:r>
    </w:p>
    <w:p>
      <w:r>
        <w:rPr>
          <w:b/>
          <w:color w:val="666666"/>
          <w:sz w:val="16"/>
        </w:rPr>
        <w:t>[bash]</w:t>
      </w:r>
    </w:p>
    <w:p>
      <w:pPr>
        <w:shd w:fill="F2F2F2" w:val="clear"/>
      </w:pPr>
      <w:r>
        <w:rPr>
          <w:rFonts w:ascii="Courier New" w:hAnsi="Courier New"/>
          <w:sz w:val="17"/>
        </w:rPr>
        <w:t>curl -X GET "https://api.vercel.com/v1/installations/123e4567-e89b-12d3-a456-426614174000/resources" \</w:t>
        <w:br/>
        <w:t xml:space="preserve"> -H "Content-Type: application/json"</w:t>
      </w:r>
    </w:p>
    <w:p>
      <w:pPr>
        <w:pStyle w:val="Heading3"/>
      </w:pPr>
      <w:r>
        <w:t>Behavior</w:t>
      </w:r>
    </w:p>
    <w:p>
      <w:pPr>
        <w:pStyle w:val="ListBullet"/>
      </w:pPr>
      <w:r>
        <w:t>Validates that the integrationConfigurationId exists and is accessible to the authenticated user.</w:t>
      </w:r>
    </w:p>
    <w:p>
      <w:pPr>
        <w:pStyle w:val="ListBullet"/>
      </w:pPr>
      <w:r>
        <w:t>Retrieves all associated resources for the installation.</w:t>
      </w:r>
    </w:p>
    <w:p>
      <w:pPr>
        <w:pStyle w:val="ListBullet"/>
      </w:pPr>
      <w:r>
        <w:t>Returns detailed information for each resource in the response.</w:t>
      </w:r>
    </w:p>
    <w:p>
      <w:pPr>
        <w:pStyle w:val="Heading3"/>
      </w:pPr>
      <w:r>
        <w:t>Notes</w:t>
      </w:r>
    </w:p>
    <w:p>
      <w:pPr>
        <w:pStyle w:val="ListBullet"/>
      </w:pPr>
      <w:r>
        <w:t>No request body or query parameters are required for this endpoint.</w:t>
      </w:r>
    </w:p>
    <w:p>
      <w:pPr>
        <w:pStyle w:val="ListBullet"/>
      </w:pPr>
      <w:r>
        <w:t>The response includes all resources for the given installation, even if some fields (like protocolSettings or notification) are not set for every resource.</w:t>
      </w:r>
    </w:p>
    <w:p>
      <w:pPr>
        <w:pStyle w:val="ListBullet"/>
      </w:pPr>
      <w:r>
        <w:t>The status field can help identify the lifecycle stage or issues with a resource.</w:t>
      </w:r>
    </w:p>
    <w:p>
      <w:pPr>
        <w:pStyle w:val="Heading3"/>
      </w:pPr>
      <w:r>
        <w:t>Gotchas</w:t>
      </w:r>
    </w:p>
    <w:p>
      <w:pPr>
        <w:pStyle w:val="ListBullet"/>
      </w:pPr>
      <w:r>
        <w:t>The integrationConfigurationId must be valid and correspond to an existing installation accessible to your account, otherwise a 404 or 403 error will be returned.</w:t>
      </w:r>
    </w:p>
    <w:p>
      <w:pPr>
        <w:pStyle w:val="ListBullet"/>
      </w:pPr>
      <w:r>
        <w:t>Omit the request body; sending one may result in an error.</w:t>
      </w:r>
    </w:p>
    <w:p>
      <w:pPr>
        <w:pStyle w:val="ListBullet"/>
      </w:pPr>
      <w:r>
        <w:t>Ensure you do not omit or misplace the path parameter in the URL.</w:t>
      </w:r>
    </w:p>
    <w:p>
      <w:pPr>
        <w:pStyle w:val="Heading3"/>
      </w:pPr>
      <w:r>
        <w:t>Error Handling</w:t>
      </w:r>
    </w:p>
    <w:p>
      <w:pPr>
        <w:pStyle w:val="ListBullet"/>
      </w:pPr>
      <w:r>
        <w:t>400 (Client Error): One of the provided values in the request query is invalid.</w:t>
      </w:r>
    </w:p>
    <w:p>
      <w:pPr>
        <w:pStyle w:val="ListBullet"/>
      </w:pPr>
      <w:r>
        <w:t>401 (Client Error): The request is not authorized (invalid or missing credentials).</w:t>
      </w:r>
    </w:p>
    <w:p>
      <w:pPr>
        <w:pStyle w:val="ListBullet"/>
      </w:pPr>
      <w:r>
        <w:t>403 (Client Error): You do not have permission to access this resource.</w:t>
      </w:r>
    </w:p>
    <w:p>
      <w:pPr>
        <w:pStyle w:val="ListBullet"/>
      </w:pPr>
      <w:r>
        <w:t>404 (Client Error): The installation was not found or does not exist.</w:t>
      </w:r>
    </w:p>
    <w:p>
      <w:r>
        <w:br w:type="page"/>
      </w:r>
    </w:p>
    <w:p>
      <w:pPr>
        <w:pStyle w:val="Heading2"/>
      </w:pPr>
      <w:r>
        <w:t>191. [PUT] Import (Upsert) a Resource to an Installation</w:t>
      </w:r>
    </w:p>
    <w:p>
      <w:r>
        <w:rPr>
          <w:b/>
        </w:rPr>
        <w:t xml:space="preserve">Endpoint: </w:t>
      </w:r>
      <w:r>
        <w:rPr>
          <w:rFonts w:ascii="Courier New" w:hAnsi="Courier New"/>
          <w:sz w:val="18"/>
        </w:rPr>
        <w:t>/v1/installations/{{INTEGRATIONCONFIGURATIONID}}/resources/{{RESOURCEID}}</w:t>
      </w:r>
    </w:p>
    <w:p>
      <w:pPr>
        <w:pStyle w:val="Heading3"/>
      </w:pPr>
      <w:r>
        <w:t>Prerequisites</w:t>
      </w:r>
    </w:p>
    <w:p>
      <w:pPr>
        <w:pStyle w:val="ListBullet"/>
      </w:pPr>
      <w:r>
        <w:t>The integration must exist, and you must have permission to manage resources for the target installation.</w:t>
      </w:r>
    </w:p>
    <w:p>
      <w:pPr>
        <w:pStyle w:val="ListBullet"/>
      </w:pPr>
      <w:r>
        <w:t>The resource to import/upsert must have a unique resource ID within the installation.</w:t>
      </w:r>
    </w:p>
    <w:p>
      <w:pPr>
        <w:pStyle w:val="Heading3"/>
      </w:pPr>
      <w:r>
        <w:t>Method</w:t>
      </w:r>
    </w:p>
    <w:p>
      <w:r>
        <w:t>PUT</w:t>
      </w:r>
    </w:p>
    <w:p>
      <w:pPr>
        <w:pStyle w:val="Heading3"/>
      </w:pPr>
      <w:r>
        <w:t>URL</w:t>
      </w:r>
    </w:p>
    <w:p>
      <w:r>
        <w:t>https://api.vercel.com/v1/installations/{{integrationConfigurationId}}/resources/{{resourceId}}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Imports (upserts) a resource to a specific Vercel installation. This endpoint is used to synchronize resources that may have been independently created on the partner's side with Vercel. It will create or update the resource within the specified installation, allowing for management and visibility within Vercel.</w:t>
      </w:r>
    </w:p>
    <w:p>
      <w:pPr>
        <w:pStyle w:val="Heading3"/>
      </w:pPr>
      <w:r>
        <w:t>Enforcement Rules</w:t>
      </w:r>
    </w:p>
    <w:p>
      <w:pPr>
        <w:pStyle w:val="ListBullet"/>
      </w:pPr>
      <w:r>
        <w:t>The integrationConfigurationId and resourceId path parameters must always be present and non-empty.</w:t>
      </w:r>
    </w:p>
    <w:p>
      <w:pPr>
        <w:pStyle w:val="ListBullet"/>
      </w:pPr>
      <w:r>
        <w:t>Always construct the path as /v1/installations/{{integrationConfigurationId}}/resources/{{resourceId}}, with both parameters set to valid, non-empty string values.</w:t>
      </w:r>
    </w:p>
    <w:p>
      <w:pPr>
        <w:pStyle w:val="ListBullet"/>
      </w:pPr>
      <w:r>
        <w:t>Do not call the API with missing or empty path parameters (e.g., avoid /v1/installations//resources/abc or /v1/installations/xyz/resources/).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pPr>
        <w:shd w:fill="F2F2F2" w:val="clear"/>
      </w:pPr>
      <w:r>
        <w:rPr>
          <w:rFonts w:ascii="Courier New" w:hAnsi="Courier New"/>
          <w:sz w:val="17"/>
        </w:rPr>
        <w:t>/v1/installations/icfg_12345/resources/res_67890</w:t>
        <w:br/>
        <w:t>/v1/installations/abcde12345/resources/xyz9876</w:t>
      </w:r>
    </w:p>
    <w:p>
      <w:pPr>
        <w:pStyle w:val="Heading3"/>
      </w:pPr>
      <w:r>
        <w:t>Invalid Examples</w:t>
      </w:r>
    </w:p>
    <w:p>
      <w:pPr>
        <w:shd w:fill="F2F2F2" w:val="clear"/>
      </w:pPr>
      <w:r>
        <w:rPr>
          <w:rFonts w:ascii="Courier New" w:hAnsi="Courier New"/>
          <w:sz w:val="17"/>
        </w:rPr>
        <w:t>/v1/installations//resources/res_67890</w:t>
        <w:br/>
        <w:t>/v1/installations/abcde12345/resources/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Unique ID of the Vercel installation/integration configuration.</w:t>
            </w:r>
          </w:p>
        </w:tc>
      </w:tr>
      <w:tr>
        <w:tc>
          <w:tcPr>
            <w:tcW w:type="dxa" w:w="2880"/>
          </w:tcPr>
          <w:p>
            <w:r>
              <w:t>resourceId</w:t>
            </w:r>
          </w:p>
        </w:tc>
        <w:tc>
          <w:tcPr>
            <w:tcW w:type="dxa" w:w="2880"/>
          </w:tcPr>
          <w:p>
            <w:r>
              <w:t>string</w:t>
            </w:r>
          </w:p>
        </w:tc>
        <w:tc>
          <w:tcPr>
            <w:tcW w:type="dxa" w:w="2880"/>
          </w:tcPr>
          <w:p>
            <w:r>
              <w:t>Unique ID for the resource to be imported/upserted.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 associated with this resource.</w:t>
            </w:r>
          </w:p>
        </w:tc>
      </w:tr>
      <w:tr>
        <w:tc>
          <w:tcPr>
            <w:tcW w:type="dxa" w:w="2880"/>
          </w:tcPr>
          <w:p>
            <w:r>
              <w:t>name</w:t>
            </w:r>
          </w:p>
        </w:tc>
        <w:tc>
          <w:tcPr>
            <w:tcW w:type="dxa" w:w="2880"/>
          </w:tcPr>
          <w:p>
            <w:r>
              <w:t>string</w:t>
            </w:r>
          </w:p>
        </w:tc>
        <w:tc>
          <w:tcPr>
            <w:tcW w:type="dxa" w:w="2880"/>
          </w:tcPr>
          <w:p>
            <w:r>
              <w:t>Name of the resource.</w:t>
            </w:r>
          </w:p>
        </w:tc>
      </w:tr>
      <w:tr>
        <w:tc>
          <w:tcPr>
            <w:tcW w:type="dxa" w:w="2880"/>
          </w:tcPr>
          <w:p>
            <w:r>
              <w:t>status</w:t>
            </w:r>
          </w:p>
        </w:tc>
        <w:tc>
          <w:tcPr>
            <w:tcW w:type="dxa" w:w="2880"/>
          </w:tcPr>
          <w:p>
            <w:r>
              <w:t>string</w:t>
            </w:r>
          </w:p>
        </w:tc>
        <w:tc>
          <w:tcPr>
            <w:tcW w:type="dxa" w:w="2880"/>
          </w:tcPr>
          <w:p>
            <w:r>
              <w:t>Resource status. Possible values: ready, pending, onboarding, suspended, resumed, uninstalled, error.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ownership</w:t>
            </w:r>
          </w:p>
        </w:tc>
        <w:tc>
          <w:tcPr>
            <w:tcW w:type="dxa" w:w="2880"/>
          </w:tcPr>
          <w:p>
            <w:r>
              <w:t>string</w:t>
            </w:r>
          </w:p>
        </w:tc>
        <w:tc>
          <w:tcPr>
            <w:tcW w:type="dxa" w:w="2880"/>
          </w:tcPr>
          <w:p>
            <w:r>
              <w:t>Ownership type: owned, linked, or sandbox.</w:t>
            </w:r>
          </w:p>
        </w:tc>
      </w:tr>
      <w:tr>
        <w:tc>
          <w:tcPr>
            <w:tcW w:type="dxa" w:w="2880"/>
          </w:tcPr>
          <w:p>
            <w:r>
              <w:t>metadata</w:t>
            </w:r>
          </w:p>
        </w:tc>
        <w:tc>
          <w:tcPr>
            <w:tcW w:type="dxa" w:w="2880"/>
          </w:tcPr>
          <w:p>
            <w:r>
              <w:t>object</w:t>
            </w:r>
          </w:p>
        </w:tc>
        <w:tc>
          <w:tcPr>
            <w:tcW w:type="dxa" w:w="2880"/>
          </w:tcPr>
          <w:p>
            <w:r>
              <w:t>Arbitrary metadata object for the resource.</w:t>
            </w:r>
          </w:p>
        </w:tc>
      </w:tr>
      <w:tr>
        <w:tc>
          <w:tcPr>
            <w:tcW w:type="dxa" w:w="2880"/>
          </w:tcPr>
          <w:p>
            <w:r>
              <w:t>billingPlan</w:t>
            </w:r>
          </w:p>
        </w:tc>
        <w:tc>
          <w:tcPr>
            <w:tcW w:type="dxa" w:w="2880"/>
          </w:tcPr>
          <w:p>
            <w:r>
              <w:t>object</w:t>
            </w:r>
          </w:p>
        </w:tc>
        <w:tc>
          <w:tcPr>
            <w:tcW w:type="dxa" w:w="2880"/>
          </w:tcPr>
          <w:p>
            <w:r>
              <w:t>Billing plan details (see below for structure).</w:t>
            </w:r>
          </w:p>
        </w:tc>
      </w:tr>
      <w:tr>
        <w:tc>
          <w:tcPr>
            <w:tcW w:type="dxa" w:w="2880"/>
          </w:tcPr>
          <w:p>
            <w:r>
              <w:t>notification</w:t>
            </w:r>
          </w:p>
        </w:tc>
        <w:tc>
          <w:tcPr>
            <w:tcW w:type="dxa" w:w="2880"/>
          </w:tcPr>
          <w:p>
            <w:r>
              <w:t>object</w:t>
            </w:r>
          </w:p>
        </w:tc>
        <w:tc>
          <w:tcPr>
            <w:tcW w:type="dxa" w:w="2880"/>
          </w:tcPr>
          <w:p>
            <w:r>
              <w:t>Optional notification object (see below for structure).</w:t>
            </w:r>
          </w:p>
        </w:tc>
      </w:tr>
      <w:tr>
        <w:tc>
          <w:tcPr>
            <w:tcW w:type="dxa" w:w="2880"/>
          </w:tcPr>
          <w:p>
            <w:r>
              <w:t>extras</w:t>
            </w:r>
          </w:p>
        </w:tc>
        <w:tc>
          <w:tcPr>
            <w:tcW w:type="dxa" w:w="2880"/>
          </w:tcPr>
          <w:p>
            <w:r>
              <w:t>object</w:t>
            </w:r>
          </w:p>
        </w:tc>
        <w:tc>
          <w:tcPr>
            <w:tcW w:type="dxa" w:w="2880"/>
          </w:tcPr>
          <w:p>
            <w:r>
              <w:t>Additional arbitrary properties for extensibility.</w:t>
            </w:r>
          </w:p>
        </w:tc>
      </w:tr>
      <w:tr>
        <w:tc>
          <w:tcPr>
            <w:tcW w:type="dxa" w:w="2880"/>
          </w:tcPr>
          <w:p>
            <w:r>
              <w:t>secrets</w:t>
            </w:r>
          </w:p>
        </w:tc>
        <w:tc>
          <w:tcPr>
            <w:tcW w:type="dxa" w:w="2880"/>
          </w:tcPr>
          <w:p>
            <w:r>
              <w:t>array</w:t>
            </w:r>
          </w:p>
        </w:tc>
        <w:tc>
          <w:tcPr>
            <w:tcW w:type="dxa" w:w="2880"/>
          </w:tcPr>
          <w:p>
            <w:r>
              <w:t>Array of secret objects (see below for structure).</w:t>
            </w:r>
          </w:p>
        </w:tc>
      </w:tr>
    </w:tbl>
    <w:p/>
    <w:p>
      <w:pPr>
        <w:pStyle w:val="Heading3"/>
      </w:pPr>
      <w:r>
        <w:t>billingPlan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Billing plan ID.</w:t>
            </w:r>
          </w:p>
        </w:tc>
      </w:tr>
      <w:tr>
        <w:tc>
          <w:tcPr>
            <w:tcW w:type="dxa" w:w="2880"/>
          </w:tcPr>
          <w:p>
            <w:r>
              <w:t>type</w:t>
            </w:r>
          </w:p>
        </w:tc>
        <w:tc>
          <w:tcPr>
            <w:tcW w:type="dxa" w:w="2880"/>
          </w:tcPr>
          <w:p>
            <w:r>
              <w:t>string</w:t>
            </w:r>
          </w:p>
        </w:tc>
        <w:tc>
          <w:tcPr>
            <w:tcW w:type="dxa" w:w="2880"/>
          </w:tcPr>
          <w:p>
            <w:r>
              <w:t>(Required) Billing type: prepayment or subscription.</w:t>
            </w:r>
          </w:p>
        </w:tc>
      </w:tr>
      <w:tr>
        <w:tc>
          <w:tcPr>
            <w:tcW w:type="dxa" w:w="2880"/>
          </w:tcPr>
          <w:p>
            <w:r>
              <w:t>name</w:t>
            </w:r>
          </w:p>
        </w:tc>
        <w:tc>
          <w:tcPr>
            <w:tcW w:type="dxa" w:w="2880"/>
          </w:tcPr>
          <w:p>
            <w:r>
              <w:t>string</w:t>
            </w:r>
          </w:p>
        </w:tc>
        <w:tc>
          <w:tcPr>
            <w:tcW w:type="dxa" w:w="2880"/>
          </w:tcPr>
          <w:p>
            <w:r>
              <w:t>(Required) Billing plan name.</w:t>
            </w:r>
          </w:p>
        </w:tc>
      </w:tr>
      <w:tr>
        <w:tc>
          <w:tcPr>
            <w:tcW w:type="dxa" w:w="2880"/>
          </w:tcPr>
          <w:p>
            <w:r>
              <w:t>description</w:t>
            </w:r>
          </w:p>
        </w:tc>
        <w:tc>
          <w:tcPr>
            <w:tcW w:type="dxa" w:w="2880"/>
          </w:tcPr>
          <w:p>
            <w:r>
              <w:t>string</w:t>
            </w:r>
          </w:p>
        </w:tc>
        <w:tc>
          <w:tcPr>
            <w:tcW w:type="dxa" w:w="2880"/>
          </w:tcPr>
          <w:p>
            <w:r>
              <w:t>(Optional) Billing plan description.</w:t>
            </w:r>
          </w:p>
        </w:tc>
      </w:tr>
      <w:tr>
        <w:tc>
          <w:tcPr>
            <w:tcW w:type="dxa" w:w="2880"/>
          </w:tcPr>
          <w:p>
            <w:r>
              <w:t>paymentMethodRequired</w:t>
            </w:r>
          </w:p>
        </w:tc>
        <w:tc>
          <w:tcPr>
            <w:tcW w:type="dxa" w:w="2880"/>
          </w:tcPr>
          <w:p>
            <w:r>
              <w:t>boolean</w:t>
            </w:r>
          </w:p>
        </w:tc>
        <w:tc>
          <w:tcPr>
            <w:tcW w:type="dxa" w:w="2880"/>
          </w:tcPr>
          <w:p>
            <w:r>
              <w:t>(Optional) Whether a payment method is required for this plan.</w:t>
            </w:r>
          </w:p>
        </w:tc>
      </w:tr>
      <w:tr>
        <w:tc>
          <w:tcPr>
            <w:tcW w:type="dxa" w:w="2880"/>
          </w:tcPr>
          <w:p>
            <w:r>
              <w:t>cost</w:t>
            </w:r>
          </w:p>
        </w:tc>
        <w:tc>
          <w:tcPr>
            <w:tcW w:type="dxa" w:w="2880"/>
          </w:tcPr>
          <w:p>
            <w:r>
              <w:t>string</w:t>
            </w:r>
          </w:p>
        </w:tc>
        <w:tc>
          <w:tcPr>
            <w:tcW w:type="dxa" w:w="2880"/>
          </w:tcPr>
          <w:p>
            <w:r>
              <w:t>(Optional) Cost of the plan.</w:t>
            </w:r>
          </w:p>
        </w:tc>
      </w:tr>
      <w:tr>
        <w:tc>
          <w:tcPr>
            <w:tcW w:type="dxa" w:w="2880"/>
          </w:tcPr>
          <w:p>
            <w:r>
              <w:t>details</w:t>
            </w:r>
          </w:p>
        </w:tc>
        <w:tc>
          <w:tcPr>
            <w:tcW w:type="dxa" w:w="2880"/>
          </w:tcPr>
          <w:p>
            <w:r>
              <w:t>array</w:t>
            </w:r>
          </w:p>
        </w:tc>
        <w:tc>
          <w:tcPr>
            <w:tcW w:type="dxa" w:w="2880"/>
          </w:tcPr>
          <w:p>
            <w:r>
              <w:t>(Optional) Array of plan detail objects: {label: string (required), value: string (required)}</w:t>
            </w:r>
          </w:p>
        </w:tc>
      </w:tr>
      <w:tr>
        <w:tc>
          <w:tcPr>
            <w:tcW w:type="dxa" w:w="2880"/>
          </w:tcPr>
          <w:p>
            <w:r>
              <w:t>highlightedDetails</w:t>
            </w:r>
          </w:p>
        </w:tc>
        <w:tc>
          <w:tcPr>
            <w:tcW w:type="dxa" w:w="2880"/>
          </w:tcPr>
          <w:p>
            <w:r>
              <w:t>array</w:t>
            </w:r>
          </w:p>
        </w:tc>
        <w:tc>
          <w:tcPr>
            <w:tcW w:type="dxa" w:w="2880"/>
          </w:tcPr>
          <w:p>
            <w:r>
              <w:t>(Optional) Array of highlighted detail objects: {label: string (required), value: string (required)}</w:t>
            </w:r>
          </w:p>
        </w:tc>
      </w:tr>
      <w:tr>
        <w:tc>
          <w:tcPr>
            <w:tcW w:type="dxa" w:w="2880"/>
          </w:tcPr>
          <w:p>
            <w:r>
              <w:t>effectiveDate</w:t>
            </w:r>
          </w:p>
        </w:tc>
        <w:tc>
          <w:tcPr>
            <w:tcW w:type="dxa" w:w="2880"/>
          </w:tcPr>
          <w:p>
            <w:r>
              <w:t>string</w:t>
            </w:r>
          </w:p>
        </w:tc>
        <w:tc>
          <w:tcPr>
            <w:tcW w:type="dxa" w:w="2880"/>
          </w:tcPr>
          <w:p>
            <w:r>
              <w:t>(Optional) Effective date of the plan (ISO 8601 format).</w:t>
            </w:r>
          </w:p>
        </w:tc>
      </w:tr>
      <w:tr>
        <w:tc>
          <w:tcPr>
            <w:tcW w:type="dxa" w:w="2880"/>
          </w:tcPr>
          <w:p>
            <w:r>
              <w:t>[additionalProperties]</w:t>
            </w:r>
          </w:p>
        </w:tc>
        <w:tc>
          <w:tcPr>
            <w:tcW w:type="dxa" w:w="2880"/>
          </w:tcPr>
          <w:p>
            <w:r>
              <w:t>any</w:t>
            </w:r>
          </w:p>
        </w:tc>
        <w:tc>
          <w:tcPr>
            <w:tcW w:type="dxa" w:w="2880"/>
          </w:tcPr>
          <w:p>
            <w:r>
              <w:t>(Optional) Any additional properties.</w:t>
            </w:r>
          </w:p>
        </w:tc>
      </w:tr>
    </w:tbl>
    <w:p/>
    <w:p>
      <w:pPr>
        <w:pStyle w:val="Heading3"/>
      </w:pPr>
      <w:r>
        <w:t>notification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(Required) Notification level: info, warn, or error.</w:t>
            </w:r>
          </w:p>
        </w:tc>
      </w:tr>
      <w:tr>
        <w:tc>
          <w:tcPr>
            <w:tcW w:type="dxa" w:w="2880"/>
          </w:tcPr>
          <w:p>
            <w:r>
              <w:t>title</w:t>
            </w:r>
          </w:p>
        </w:tc>
        <w:tc>
          <w:tcPr>
            <w:tcW w:type="dxa" w:w="2880"/>
          </w:tcPr>
          <w:p>
            <w:r>
              <w:t>string</w:t>
            </w:r>
          </w:p>
        </w:tc>
        <w:tc>
          <w:tcPr>
            <w:tcW w:type="dxa" w:w="2880"/>
          </w:tcPr>
          <w:p>
            <w:r>
              <w:t>(Required) Notification title.</w:t>
            </w:r>
          </w:p>
        </w:tc>
      </w:tr>
      <w:tr>
        <w:tc>
          <w:tcPr>
            <w:tcW w:type="dxa" w:w="2880"/>
          </w:tcPr>
          <w:p>
            <w:r>
              <w:t>message</w:t>
            </w:r>
          </w:p>
        </w:tc>
        <w:tc>
          <w:tcPr>
            <w:tcW w:type="dxa" w:w="2880"/>
          </w:tcPr>
          <w:p>
            <w:r>
              <w:t>string</w:t>
            </w:r>
          </w:p>
        </w:tc>
        <w:tc>
          <w:tcPr>
            <w:tcW w:type="dxa" w:w="2880"/>
          </w:tcPr>
          <w:p>
            <w:r>
              <w:t>(Optional) Notification message.</w:t>
            </w:r>
          </w:p>
        </w:tc>
      </w:tr>
      <w:tr>
        <w:tc>
          <w:tcPr>
            <w:tcW w:type="dxa" w:w="2880"/>
          </w:tcPr>
          <w:p>
            <w:r>
              <w:t>href</w:t>
            </w:r>
          </w:p>
        </w:tc>
        <w:tc>
          <w:tcPr>
            <w:tcW w:type="dxa" w:w="2880"/>
          </w:tcPr>
          <w:p>
            <w:r>
              <w:t>string</w:t>
            </w:r>
          </w:p>
        </w:tc>
        <w:tc>
          <w:tcPr>
            <w:tcW w:type="dxa" w:w="2880"/>
          </w:tcPr>
          <w:p>
            <w:r>
              <w:t>(Optional) URL for further information or action.</w:t>
            </w:r>
          </w:p>
        </w:tc>
      </w:tr>
    </w:tbl>
    <w:p/>
    <w:p>
      <w:pPr>
        <w:pStyle w:val="Heading3"/>
      </w:pPr>
      <w:r>
        <w:t>secrets Array</w:t>
      </w:r>
    </w:p>
    <w:p>
      <w:r>
        <w:t>Each secret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secret.</w:t>
            </w:r>
          </w:p>
        </w:tc>
      </w:tr>
      <w:tr>
        <w:tc>
          <w:tcPr>
            <w:tcW w:type="dxa" w:w="2880"/>
          </w:tcPr>
          <w:p>
            <w:r>
              <w:t>value</w:t>
            </w:r>
          </w:p>
        </w:tc>
        <w:tc>
          <w:tcPr>
            <w:tcW w:type="dxa" w:w="2880"/>
          </w:tcPr>
          <w:p>
            <w:r>
              <w:t>string</w:t>
            </w:r>
          </w:p>
        </w:tc>
        <w:tc>
          <w:tcPr>
            <w:tcW w:type="dxa" w:w="2880"/>
          </w:tcPr>
          <w:p>
            <w:r>
              <w:t>(Required) Secret value.</w:t>
            </w:r>
          </w:p>
        </w:tc>
      </w:tr>
      <w:tr>
        <w:tc>
          <w:tcPr>
            <w:tcW w:type="dxa" w:w="2880"/>
          </w:tcPr>
          <w:p>
            <w:r>
              <w:t>prefix</w:t>
            </w:r>
          </w:p>
        </w:tc>
        <w:tc>
          <w:tcPr>
            <w:tcW w:type="dxa" w:w="2880"/>
          </w:tcPr>
          <w:p>
            <w:r>
              <w:t>string</w:t>
            </w:r>
          </w:p>
        </w:tc>
        <w:tc>
          <w:tcPr>
            <w:tcW w:type="dxa" w:w="2880"/>
          </w:tcPr>
          <w:p>
            <w:r>
              <w:t>(Optional) Prefix for the secret.</w:t>
            </w:r>
          </w:p>
        </w:tc>
      </w:tr>
      <w:tr>
        <w:tc>
          <w:tcPr>
            <w:tcW w:type="dxa" w:w="2880"/>
          </w:tcPr>
          <w:p>
            <w:r>
              <w:t>environmentOverrides</w:t>
            </w:r>
          </w:p>
        </w:tc>
        <w:tc>
          <w:tcPr>
            <w:tcW w:type="dxa" w:w="2880"/>
          </w:tcPr>
          <w:p>
            <w:r>
              <w:t>object</w:t>
            </w:r>
          </w:p>
        </w:tc>
        <w:tc>
          <w:tcPr>
            <w:tcW w:type="dxa" w:w="2880"/>
          </w:tcPr>
          <w:p>
            <w:r>
              <w:t>(Optional) Environment-specific override values (see below).</w:t>
            </w:r>
          </w:p>
        </w:tc>
      </w:tr>
    </w:tbl>
    <w:p/>
    <w:p>
      <w:pPr>
        <w:pStyle w:val="Heading4"/>
      </w:pPr>
      <w:r>
        <w:t>environmentOverrides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development</w:t>
            </w:r>
          </w:p>
        </w:tc>
        <w:tc>
          <w:tcPr>
            <w:tcW w:type="dxa" w:w="2880"/>
          </w:tcPr>
          <w:p>
            <w:r>
              <w:t>string</w:t>
            </w:r>
          </w:p>
        </w:tc>
        <w:tc>
          <w:tcPr>
            <w:tcW w:type="dxa" w:w="2880"/>
          </w:tcPr>
          <w:p>
            <w:r>
              <w:t>Value used for development environment.</w:t>
            </w:r>
          </w:p>
        </w:tc>
      </w:tr>
      <w:tr>
        <w:tc>
          <w:tcPr>
            <w:tcW w:type="dxa" w:w="2880"/>
          </w:tcPr>
          <w:p>
            <w:r>
              <w:t>preview</w:t>
            </w:r>
          </w:p>
        </w:tc>
        <w:tc>
          <w:tcPr>
            <w:tcW w:type="dxa" w:w="2880"/>
          </w:tcPr>
          <w:p>
            <w:r>
              <w:t>string</w:t>
            </w:r>
          </w:p>
        </w:tc>
        <w:tc>
          <w:tcPr>
            <w:tcW w:type="dxa" w:w="2880"/>
          </w:tcPr>
          <w:p>
            <w:r>
              <w:t>Value used for preview environment.</w:t>
            </w:r>
          </w:p>
        </w:tc>
      </w:tr>
      <w:tr>
        <w:tc>
          <w:tcPr>
            <w:tcW w:type="dxa" w:w="2880"/>
          </w:tcPr>
          <w:p>
            <w:r>
              <w:t>production</w:t>
            </w:r>
          </w:p>
        </w:tc>
        <w:tc>
          <w:tcPr>
            <w:tcW w:type="dxa" w:w="2880"/>
          </w:tcPr>
          <w:p>
            <w:r>
              <w:t>string</w:t>
            </w:r>
          </w:p>
        </w:tc>
        <w:tc>
          <w:tcPr>
            <w:tcW w:type="dxa" w:w="2880"/>
          </w:tcPr>
          <w:p>
            <w:r>
              <w:t>Value used for production environment.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"example-resource"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body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or installation not found."</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"Resource conflict."</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w:t>
        <w:br/>
        <w:t xml:space="preserve"> "code": 422,</w:t>
        <w:br/>
        <w:t xml:space="preserve"> "message": "Unprocessable entity."</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"code": 429,</w:t>
        <w:br/>
        <w:t xml:space="preserve"> "message":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imported (upserted) resource.</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"https://api.vercel.com/v1/installations/icfg_12345/resources/res_67890" \</w:t>
        <w:br/>
        <w:t xml:space="preserve"> -H "Content-Type: application/json" \</w:t>
        <w:br/>
        <w:t xml:space="preserve"> -d '{</w:t>
        <w:br/>
        <w:t xml:space="preserve"> "productId": "prod_abc123",</w:t>
        <w:br/>
        <w:t xml:space="preserve"> "name": "My Resource",</w:t>
        <w:br/>
        <w:t xml:space="preserve"> "status": "ready",</w:t>
        <w:br/>
        <w:t xml:space="preserve"> "ownership": "owned",</w:t>
        <w:br/>
        <w:t xml:space="preserve"> "metadata": {</w:t>
        <w:br/>
        <w:t xml:space="preserve"> "region": "us"</w:t>
        <w:br/>
        <w:t xml:space="preserve">    },</w:t>
        <w:br/>
        <w:t xml:space="preserve"> "billingPlan": {</w:t>
        <w:br/>
        <w:t xml:space="preserve"> "id": "plan_basic",</w:t>
        <w:br/>
        <w:t xml:space="preserve"> "type": "subscription",</w:t>
        <w:br/>
        <w:t xml:space="preserve"> "name": "Basic Plan",</w:t>
        <w:br/>
        <w:t xml:space="preserve"> "description": "Basic subscription plan",</w:t>
        <w:br/>
        <w:t xml:space="preserve"> "paymentMethodRequired": true,</w:t>
        <w:br/>
        <w:t xml:space="preserve"> "cost": "10.00",</w:t>
        <w:br/>
        <w:t xml:space="preserve"> "details": [</w:t>
        <w:br/>
        <w:t xml:space="preserve">        { "label": "Bandwidth", "value": "Unlimited" }</w:t>
        <w:br/>
        <w:t xml:space="preserve">      ],</w:t>
        <w:br/>
        <w:t xml:space="preserve"> "highlightedDetails": [</w:t>
        <w:br/>
        <w:t xml:space="preserve">        { "label": "Support", "value": "24/7" }</w:t>
        <w:br/>
        <w:t xml:space="preserve">      ],</w:t>
        <w:br/>
        <w:t xml:space="preserve"> "effectiveDate": "2024-04-10T00:00:00Z"</w:t>
        <w:br/>
        <w:t xml:space="preserve">    },</w:t>
        <w:br/>
        <w:t xml:space="preserve"> "notification": {</w:t>
        <w:br/>
        <w:t xml:space="preserve"> "level": "info",</w:t>
        <w:br/>
        <w:t xml:space="preserve"> "title": "Resource Imported",</w:t>
        <w:br/>
        <w:t xml:space="preserve"> "message": "Your resource is ready.",</w:t>
        <w:br/>
        <w:t xml:space="preserve"> "href": "https://vercel.com/resources/res_67890"</w:t>
        <w:br/>
        <w:t xml:space="preserve">    },</w:t>
        <w:br/>
        <w:t xml:space="preserve"> "extras": {</w:t>
        <w:br/>
        <w:t xml:space="preserve"> "customField": "customValue"</w:t>
        <w:br/>
        <w:t xml:space="preserve">    },</w:t>
        <w:br/>
        <w:t xml:space="preserve"> "secrets": [</w:t>
        <w:br/>
        <w:t xml:space="preserve">      {</w:t>
        <w:br/>
        <w:t xml:space="preserve"> "name": "API_KEY",</w:t>
        <w:br/>
        <w:t xml:space="preserve"> "value": "supersecret",</w:t>
        <w:br/>
        <w:t xml:space="preserve"> "prefix": "VERCEL",</w:t>
        <w:br/>
        <w:t xml:space="preserve"> "environmentOverrides": {</w:t>
        <w:br/>
        <w:t xml:space="preserve"> "development": "devsecret",</w:t>
        <w:br/>
        <w:t xml:space="preserve"> "preview": "previewsecret",</w:t>
        <w:br/>
        <w:t xml:space="preserve"> "production": "prodsecret"</w:t>
        <w:br/>
        <w:t xml:space="preserve">        }</w:t>
        <w:br/>
        <w:t xml:space="preserve">      }</w:t>
        <w:br/>
        <w:t xml:space="preserve">    ]</w:t>
        <w:br/>
        <w:t xml:space="preserve">  }'</w:t>
      </w:r>
    </w:p>
    <w:p>
      <w:pPr>
        <w:pStyle w:val="Heading3"/>
      </w:pPr>
      <w:r>
        <w:t>Example Usage</w:t>
      </w:r>
    </w:p>
    <w:p>
      <w:pPr>
        <w:pStyle w:val="Heading3"/>
      </w:pPr>
      <w:r>
        <w:t>Example 1: Import a Minimal Resource</w:t>
      </w:r>
    </w:p>
    <w:p>
      <w:r>
        <w:rPr>
          <w:b/>
          <w:color w:val="666666"/>
          <w:sz w:val="16"/>
        </w:rPr>
        <w:t>[bash]</w:t>
      </w:r>
    </w:p>
    <w:p>
      <w:pPr>
        <w:shd w:fill="F2F2F2" w:val="clear"/>
      </w:pPr>
      <w:r>
        <w:rPr>
          <w:rFonts w:ascii="Courier New" w:hAnsi="Courier New"/>
          <w:sz w:val="17"/>
        </w:rPr>
        <w:t>curl -X PUT "https://api.vercel.com/v1/installations/icfg_55555/resources/res_abcde" \</w:t>
        <w:br/>
        <w:t xml:space="preserve"> -H "Content-Type: application/json" \</w:t>
        <w:br/>
        <w:t xml:space="preserve"> -d '{</w:t>
        <w:br/>
        <w:t xml:space="preserve"> "productId": "prod_minimal",</w:t>
        <w:br/>
        <w:t xml:space="preserve"> "name": "Minimal Resource",</w:t>
        <w:br/>
        <w:t xml:space="preserve"> "status": "pending"</w:t>
        <w:br/>
        <w:t xml:space="preserve">  }'</w:t>
      </w:r>
    </w:p>
    <w:p>
      <w:pPr>
        <w:pStyle w:val="Heading3"/>
      </w:pPr>
      <w:r>
        <w:t>Example 2: Import a Resource with Billing and Notification</w:t>
      </w:r>
    </w:p>
    <w:p>
      <w:r>
        <w:rPr>
          <w:b/>
          <w:color w:val="666666"/>
          <w:sz w:val="16"/>
        </w:rPr>
        <w:t>[bash]</w:t>
      </w:r>
    </w:p>
    <w:p>
      <w:pPr>
        <w:shd w:fill="F2F2F2" w:val="clear"/>
      </w:pPr>
      <w:r>
        <w:rPr>
          <w:rFonts w:ascii="Courier New" w:hAnsi="Courier New"/>
          <w:sz w:val="17"/>
        </w:rPr>
        <w:t>curl -X PUT "https://api.vercel.com/v1/installations/icfg_98765/resources/res_xyz12" \</w:t>
        <w:br/>
        <w:t xml:space="preserve"> -H "Content-Type: application/json" \</w:t>
        <w:br/>
        <w:t xml:space="preserve"> -d '{</w:t>
        <w:br/>
        <w:t xml:space="preserve"> "productId": "prod_deluxe",</w:t>
        <w:br/>
        <w:t xml:space="preserve"> "name": "Deluxe Resource",</w:t>
        <w:br/>
        <w:t xml:space="preserve"> "status": "ready",</w:t>
        <w:br/>
        <w:t xml:space="preserve"> "billingPlan": {</w:t>
        <w:br/>
        <w:t xml:space="preserve"> "id": "deluxe_plan",</w:t>
        <w:br/>
        <w:t xml:space="preserve"> "type": "prepayment",</w:t>
        <w:br/>
        <w:t xml:space="preserve"> "name": "Deluxe Prepay",</w:t>
        <w:br/>
        <w:t xml:space="preserve"> "details": [</w:t>
        <w:br/>
        <w:t xml:space="preserve">        { "label": "Storage", "value": "2TB" }</w:t>
        <w:br/>
        <w:t xml:space="preserve">      ]</w:t>
        <w:br/>
        <w:t xml:space="preserve">    },</w:t>
        <w:br/>
        <w:t xml:space="preserve"> "notification": {</w:t>
        <w:br/>
        <w:t xml:space="preserve"> "level": "warn",</w:t>
        <w:br/>
        <w:t xml:space="preserve"> "title": "Pending Confirmation"</w:t>
        <w:br/>
        <w:t xml:space="preserve">    }</w:t>
        <w:br/>
        <w:t xml:space="preserve">  }'</w:t>
      </w:r>
    </w:p>
    <w:p>
      <w:pPr>
        <w:pStyle w:val="Heading3"/>
      </w:pPr>
      <w:r>
        <w:t>Behavior</w:t>
      </w:r>
    </w:p>
    <w:p>
      <w:pPr>
        <w:pStyle w:val="ListBullet"/>
      </w:pPr>
      <w:r>
        <w:t>Validation: Validates that all required path and body parameters are present and correct.</w:t>
      </w:r>
    </w:p>
    <w:p>
      <w:pPr>
        <w:pStyle w:val="ListBullet"/>
      </w:pPr>
      <w:r>
        <w:t>Resource Upsert: If the resource already exists, it is updated; if not, it is created.</w:t>
      </w:r>
    </w:p>
    <w:p>
      <w:pPr>
        <w:pStyle w:val="ListBullet"/>
      </w:pPr>
      <w:r>
        <w:t>Response: Returns the resource name if successful; returns error details if not.</w:t>
      </w:r>
    </w:p>
    <w:p>
      <w:pPr>
        <w:pStyle w:val="Heading3"/>
      </w:pPr>
      <w:r>
        <w:t>Notes</w:t>
      </w:r>
    </w:p>
    <w:p>
      <w:pPr>
        <w:pStyle w:val="ListBullet"/>
      </w:pPr>
      <w:r>
        <w:t>Both path parameters (integrationConfigurationId, resourceId) are mandatory and must be present in the URL.</w:t>
      </w:r>
    </w:p>
    <w:p>
      <w:pPr>
        <w:pStyle w:val="ListBullet"/>
      </w:pPr>
      <w:r>
        <w:t>Most body fields are optional, except for productId, name, and status.</w:t>
      </w:r>
    </w:p>
    <w:p>
      <w:pPr>
        <w:pStyle w:val="ListBullet"/>
      </w:pPr>
      <w:r>
        <w:t>The endpoint upserts the resource: it creates if not present or updates if it already exists.</w:t>
      </w:r>
    </w:p>
    <w:p>
      <w:pPr>
        <w:pStyle w:val="ListBullet"/>
      </w:pPr>
      <w:r>
        <w:t>No query parameters are accepted.</w:t>
      </w:r>
    </w:p>
    <w:p>
      <w:pPr>
        <w:pStyle w:val="ListBullet"/>
      </w:pPr>
      <w:r>
        <w:t>billingPlan.details and billingPlan.highlightedDetails must be arrays of {label, value} objects.</w:t>
      </w:r>
    </w:p>
    <w:p>
      <w:pPr>
        <w:pStyle w:val="ListBullet"/>
      </w:pPr>
      <w:r>
        <w:t>secrets is an array of objects, each with required name and value.</w:t>
      </w:r>
    </w:p>
    <w:p>
      <w:pPr>
        <w:pStyle w:val="ListBullet"/>
      </w:pPr>
      <w:r>
        <w:t>The notification object is optional but, if present, level and title are required.</w:t>
      </w:r>
    </w:p>
    <w:p>
      <w:pPr>
        <w:pStyle w:val="Heading3"/>
      </w:pPr>
      <w:r>
        <w:t>Gotchas</w:t>
      </w:r>
    </w:p>
    <w:p>
      <w:pPr>
        <w:pStyle w:val="ListBullet"/>
      </w:pPr>
      <w:r>
        <w:t>Omitting required fields (productId, name, status) will result in a 400 error.</w:t>
      </w:r>
    </w:p>
    <w:p>
      <w:pPr>
        <w:pStyle w:val="ListBullet"/>
      </w:pPr>
      <w:r>
        <w:t>If either path parameter is missing or empty, the endpoint will not work and will return an error.</w:t>
      </w:r>
    </w:p>
    <w:p>
      <w:pPr>
        <w:pStyle w:val="ListBullet"/>
      </w:pPr>
      <w:r>
        <w:t>Rate limits apply; frequent upserts may result in 429 Too Many Requests.</w:t>
      </w:r>
    </w:p>
    <w:p>
      <w:pPr>
        <w:pStyle w:val="ListBullet"/>
      </w:pPr>
      <w:r>
        <w:t>Make sure to provide all required nested fields (e.g., in billingPlan, details, highlightedDetails) when those objects are included.</w:t>
      </w:r>
    </w:p>
    <w:p>
      <w:pPr>
        <w:pStyle w:val="ListBullet"/>
      </w:pPr>
      <w:r>
        <w:t>Any invalid value (including enums) will cause a 400 error.</w:t>
      </w:r>
    </w:p>
    <w:p>
      <w:pPr>
        <w:pStyle w:val="Heading3"/>
      </w:pPr>
      <w:r>
        <w:t>Error Handling</w:t>
      </w:r>
    </w:p>
    <w:p>
      <w:pPr>
        <w:pStyle w:val="ListBullet"/>
      </w:pPr>
      <w:r>
        <w:t>400 Client Error: Invalid or missing request body or required fields.</w:t>
      </w:r>
    </w:p>
    <w:p>
      <w:pPr>
        <w:pStyle w:val="ListBullet"/>
      </w:pPr>
      <w:r>
        <w:t>401 Client Error: Unauthorized; missing or invalid credentials.</w:t>
      </w:r>
    </w:p>
    <w:p>
      <w:pPr>
        <w:pStyle w:val="ListBullet"/>
      </w:pPr>
      <w:r>
        <w:t>403 Client Error: Forbidden; user does not have permission for the resource or installation.</w:t>
      </w:r>
    </w:p>
    <w:p>
      <w:pPr>
        <w:pStyle w:val="ListBullet"/>
      </w:pPr>
      <w:r>
        <w:t>404 Client Error: Resource or installation not found.</w:t>
      </w:r>
    </w:p>
    <w:p>
      <w:pPr>
        <w:pStyle w:val="ListBullet"/>
      </w:pPr>
      <w:r>
        <w:t>409 Client Error: Resource conflict (e.g., resource already exists with conflicting data).</w:t>
      </w:r>
    </w:p>
    <w:p>
      <w:pPr>
        <w:pStyle w:val="ListBullet"/>
      </w:pPr>
      <w:r>
        <w:t>422 Client Error: Unprocessable entity (semantic errors).</w:t>
      </w:r>
    </w:p>
    <w:p>
      <w:pPr>
        <w:pStyle w:val="ListBullet"/>
      </w:pPr>
      <w:r>
        <w:t>429 Client Error: Rate limit exceeded.</w:t>
      </w:r>
    </w:p>
    <w:p>
      <w:r>
        <w:t>When executing, send Path Parameters in the URL and not in the body. There are no query parameters for this endpoint.</w:t>
      </w:r>
    </w:p>
    <w:p>
      <w:r>
        <w:br w:type="page"/>
      </w:r>
    </w:p>
    <w:p>
      <w:pPr>
        <w:pStyle w:val="Heading2"/>
      </w:pPr>
      <w:r>
        <w:t>192. [PATCH] Update Installation Resource</w:t>
      </w:r>
    </w:p>
    <w:p>
      <w:r>
        <w:rPr>
          <w:b/>
        </w:rPr>
        <w:t xml:space="preserve">Endpoint: </w:t>
      </w:r>
      <w:r>
        <w:rPr>
          <w:rFonts w:ascii="Courier New" w:hAnsi="Courier New"/>
          <w:sz w:val="18"/>
        </w:rPr>
        <w:t>/v1/installations/{{INTEGRATIONCONFIGURATIONID}}/resources/{{RESOURCEID}}</w:t>
      </w:r>
    </w:p>
    <w:p>
      <w:pPr>
        <w:pStyle w:val="Heading3"/>
      </w:pPr>
      <w:r>
        <w:t>Update an Installation Resource</w:t>
      </w:r>
    </w:p>
    <w:p>
      <w:pPr>
        <w:pStyle w:val="Heading3"/>
      </w:pPr>
      <w:r>
        <w:t>Prerequisites</w:t>
      </w:r>
    </w:p>
    <w:p>
      <w:pPr>
        <w:pStyle w:val="ListBullet"/>
      </w:pPr>
      <w:r>
        <w:t>Must have permission to update resources within the specified installation.</w:t>
      </w:r>
    </w:p>
    <w:p>
      <w:pPr>
        <w:pStyle w:val="Heading3"/>
      </w:pPr>
      <w:r>
        <w:t>Method</w:t>
      </w:r>
    </w:p>
    <w:p>
      <w:r>
        <w:t>PATCH</w:t>
      </w:r>
    </w:p>
    <w:p>
      <w:pPr>
        <w:pStyle w:val="Heading3"/>
      </w:pPr>
      <w:r>
        <w:t>URL</w:t>
      </w:r>
    </w:p>
    <w:p>
      <w:r>
        <w:t>https://api.vercel.com/v1/installations/{{integrationConfigurationId}}/resources/{{resourceId}}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resource in a Vercel installation. This endpoint supports partial updates; all parameters in the request body are optional. You can update the resource's ownership, name, status, metadata, billing plan, notification settings, extras, and secrets.</w:t>
      </w:r>
    </w:p>
    <w:p>
      <w:pPr>
        <w:pStyle w:val="Heading3"/>
      </w:pPr>
      <w:r>
        <w:t>Enforcement Rules</w:t>
      </w:r>
    </w:p>
    <w:p>
      <w:pPr>
        <w:pStyle w:val="ListBullet"/>
      </w:pPr>
      <w:r>
        <w:t>The integrationConfigurationId and resourceId path parameters must always be present.</w:t>
      </w:r>
    </w:p>
    <w:p>
      <w:pPr>
        <w:pStyle w:val="ListBullet"/>
      </w:pPr>
      <w:r>
        <w:t>Always construct the path as /v1/installations/{{integrationConfigurationId}}/resources/{{resourceId}}, where both are non-empty strings.</w:t>
      </w:r>
    </w:p>
    <w:p>
      <w:pPr>
        <w:pStyle w:val="ListBullet"/>
      </w:pPr>
      <w:r>
        <w:t>Do not call the API with missing or empty path parameters (e.g., avoid /v1/installations//resources/).</w:t>
      </w:r>
    </w:p>
    <w:p>
      <w:pPr>
        <w:pStyle w:val="ListBullet"/>
      </w:pPr>
      <w:r>
        <w:t>When executing, send Path Parameters in the URL, not in the body.</w:t>
      </w:r>
    </w:p>
    <w:p>
      <w:pPr>
        <w:pStyle w:val="ListBullet"/>
      </w:pPr>
      <w:r>
        <w:t>Do not infer or guess parameter values; use only what the user provides.</w:t>
      </w:r>
    </w:p>
    <w:p>
      <w:pPr>
        <w:pStyle w:val="ListBullet"/>
      </w:pPr>
      <w:r>
        <w:t>All request body parameters are optional; only include fields you wish to update.</w:t>
      </w:r>
    </w:p>
    <w:p>
      <w:pPr>
        <w:pStyle w:val="Heading3"/>
      </w:pPr>
      <w:r>
        <w:t>Valid Examples</w:t>
      </w:r>
    </w:p>
    <w:p>
      <w:pPr>
        <w:shd w:fill="F2F2F2" w:val="clear"/>
      </w:pPr>
      <w:r>
        <w:rPr>
          <w:rFonts w:ascii="Courier New" w:hAnsi="Courier New"/>
          <w:sz w:val="17"/>
        </w:rPr>
        <w:t>/v1/installations/abc123/resources/xyz456</w:t>
        <w:br/>
        <w:t>/v1/installations/integration_001/resources/resource_789</w:t>
      </w:r>
    </w:p>
    <w:p>
      <w:pPr>
        <w:pStyle w:val="Heading3"/>
      </w:pPr>
      <w:r>
        <w:t>Invalid Examples</w:t>
      </w:r>
    </w:p>
    <w:p>
      <w:pPr>
        <w:shd w:fill="F2F2F2" w:val="clear"/>
      </w:pPr>
      <w:r>
        <w:rPr>
          <w:rFonts w:ascii="Courier New" w:hAnsi="Courier New"/>
          <w:sz w:val="17"/>
        </w:rPr>
        <w:t>/v1/installations//resources/</w:t>
        <w:br/>
        <w:t>/v1/installations/abc123/resources/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 for the integration configuration/installation.</w:t>
            </w:r>
          </w:p>
        </w:tc>
      </w:tr>
      <w:tr>
        <w:tc>
          <w:tcPr>
            <w:tcW w:type="dxa" w:w="2880"/>
          </w:tcPr>
          <w:p>
            <w:r>
              <w:t>resourceId</w:t>
            </w:r>
          </w:p>
        </w:tc>
        <w:tc>
          <w:tcPr>
            <w:tcW w:type="dxa" w:w="2880"/>
          </w:tcPr>
          <w:p>
            <w:r>
              <w:t>string</w:t>
            </w:r>
          </w:p>
        </w:tc>
        <w:tc>
          <w:tcPr>
            <w:tcW w:type="dxa" w:w="2880"/>
          </w:tcPr>
          <w:p>
            <w:r>
              <w:t>The unique ID of the resource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ownership</w:t>
            </w:r>
          </w:p>
        </w:tc>
        <w:tc>
          <w:tcPr>
            <w:tcW w:type="dxa" w:w="2880"/>
          </w:tcPr>
          <w:p>
            <w:r>
              <w:t>string</w:t>
            </w:r>
          </w:p>
        </w:tc>
        <w:tc>
          <w:tcPr>
            <w:tcW w:type="dxa" w:w="2880"/>
          </w:tcPr>
          <w:p>
            <w:r>
              <w:t>Ownership type: "owned", "linked", or "sandbox".</w:t>
            </w:r>
          </w:p>
        </w:tc>
      </w:tr>
      <w:tr>
        <w:tc>
          <w:tcPr>
            <w:tcW w:type="dxa" w:w="2880"/>
          </w:tcPr>
          <w:p>
            <w:r>
              <w:t>name</w:t>
            </w:r>
          </w:p>
        </w:tc>
        <w:tc>
          <w:tcPr>
            <w:tcW w:type="dxa" w:w="2880"/>
          </w:tcPr>
          <w:p>
            <w:r>
              <w:t>string</w:t>
            </w:r>
          </w:p>
        </w:tc>
        <w:tc>
          <w:tcPr>
            <w:tcW w:type="dxa" w:w="2880"/>
          </w:tcPr>
          <w:p>
            <w:r>
              <w:t>Name of the resource.</w:t>
            </w:r>
          </w:p>
        </w:tc>
      </w:tr>
      <w:tr>
        <w:tc>
          <w:tcPr>
            <w:tcW w:type="dxa" w:w="2880"/>
          </w:tcPr>
          <w:p>
            <w:r>
              <w:t>status</w:t>
            </w:r>
          </w:p>
        </w:tc>
        <w:tc>
          <w:tcPr>
            <w:tcW w:type="dxa" w:w="2880"/>
          </w:tcPr>
          <w:p>
            <w:r>
              <w:t>string</w:t>
            </w:r>
          </w:p>
        </w:tc>
        <w:tc>
          <w:tcPr>
            <w:tcW w:type="dxa" w:w="2880"/>
          </w:tcPr>
          <w:p>
            <w:r>
              <w:t>Status: "ready", "pending", "onboarding", "suspended", "resumed", "uninstalled", or "error".</w:t>
            </w:r>
          </w:p>
        </w:tc>
      </w:tr>
      <w:tr>
        <w:tc>
          <w:tcPr>
            <w:tcW w:type="dxa" w:w="2880"/>
          </w:tcPr>
          <w:p>
            <w:r>
              <w:t>metadata</w:t>
            </w:r>
          </w:p>
        </w:tc>
        <w:tc>
          <w:tcPr>
            <w:tcW w:type="dxa" w:w="2880"/>
          </w:tcPr>
          <w:p>
            <w:r>
              <w:t>object</w:t>
            </w:r>
          </w:p>
        </w:tc>
        <w:tc>
          <w:tcPr>
            <w:tcW w:type="dxa" w:w="2880"/>
          </w:tcPr>
          <w:p>
            <w:r>
              <w:t>Arbitrary metadata related to the resource.</w:t>
            </w:r>
          </w:p>
        </w:tc>
      </w:tr>
      <w:tr>
        <w:tc>
          <w:tcPr>
            <w:tcW w:type="dxa" w:w="2880"/>
          </w:tcPr>
          <w:p>
            <w:r>
              <w:t>billingPlan</w:t>
            </w:r>
          </w:p>
        </w:tc>
        <w:tc>
          <w:tcPr>
            <w:tcW w:type="dxa" w:w="2880"/>
          </w:tcPr>
          <w:p>
            <w:r>
              <w:t>object</w:t>
            </w:r>
          </w:p>
        </w:tc>
        <w:tc>
          <w:tcPr>
            <w:tcW w:type="dxa" w:w="2880"/>
          </w:tcPr>
          <w:p>
            <w:r>
              <w:t>Billing plan details (see below for billingPlan fields).</w:t>
            </w:r>
          </w:p>
        </w:tc>
      </w:tr>
      <w:tr>
        <w:tc>
          <w:tcPr>
            <w:tcW w:type="dxa" w:w="2880"/>
          </w:tcPr>
          <w:p>
            <w:r>
              <w:t>notification</w:t>
            </w:r>
          </w:p>
        </w:tc>
        <w:tc>
          <w:tcPr>
            <w:tcW w:type="dxa" w:w="2880"/>
          </w:tcPr>
          <w:p>
            <w:r>
              <w:t>object|null</w:t>
            </w:r>
          </w:p>
        </w:tc>
        <w:tc>
          <w:tcPr>
            <w:tcW w:type="dxa" w:w="2880"/>
          </w:tcPr>
          <w:p>
            <w:r>
              <w:t>Notification object or null (see below for notification fields).</w:t>
            </w:r>
          </w:p>
        </w:tc>
      </w:tr>
      <w:tr>
        <w:tc>
          <w:tcPr>
            <w:tcW w:type="dxa" w:w="2880"/>
          </w:tcPr>
          <w:p>
            <w:r>
              <w:t>extras</w:t>
            </w:r>
          </w:p>
        </w:tc>
        <w:tc>
          <w:tcPr>
            <w:tcW w:type="dxa" w:w="2880"/>
          </w:tcPr>
          <w:p>
            <w:r>
              <w:t>object</w:t>
            </w:r>
          </w:p>
        </w:tc>
        <w:tc>
          <w:tcPr>
            <w:tcW w:type="dxa" w:w="2880"/>
          </w:tcPr>
          <w:p>
            <w:r>
              <w:t>Additional properties or settings.</w:t>
            </w:r>
          </w:p>
        </w:tc>
      </w:tr>
      <w:tr>
        <w:tc>
          <w:tcPr>
            <w:tcW w:type="dxa" w:w="2880"/>
          </w:tcPr>
          <w:p>
            <w:r>
              <w:t>secrets</w:t>
            </w:r>
          </w:p>
        </w:tc>
        <w:tc>
          <w:tcPr>
            <w:tcW w:type="dxa" w:w="2880"/>
          </w:tcPr>
          <w:p>
            <w:r>
              <w:t>array|object</w:t>
            </w:r>
          </w:p>
        </w:tc>
        <w:tc>
          <w:tcPr>
            <w:tcW w:type="dxa" w:w="2880"/>
          </w:tcPr>
          <w:p>
            <w:r>
              <w:t>Secrets array or object (see below for secrets structure).</w:t>
            </w:r>
          </w:p>
        </w:tc>
      </w:tr>
    </w:tbl>
    <w:p/>
    <w:p>
      <w:pPr>
        <w:pStyle w:val="Heading3"/>
      </w:pPr>
      <w:r>
        <w:t>billingPlan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Billing plan ID (required).</w:t>
            </w:r>
          </w:p>
        </w:tc>
      </w:tr>
      <w:tr>
        <w:tc>
          <w:tcPr>
            <w:tcW w:type="dxa" w:w="2880"/>
          </w:tcPr>
          <w:p>
            <w:r>
              <w:t>type</w:t>
            </w:r>
          </w:p>
        </w:tc>
        <w:tc>
          <w:tcPr>
            <w:tcW w:type="dxa" w:w="2880"/>
          </w:tcPr>
          <w:p>
            <w:r>
              <w:t>string</w:t>
            </w:r>
          </w:p>
        </w:tc>
        <w:tc>
          <w:tcPr>
            <w:tcW w:type="dxa" w:w="2880"/>
          </w:tcPr>
          <w:p>
            <w:r>
              <w:t>Billing type: "prepayment" or "subscription" (required).</w:t>
            </w:r>
          </w:p>
        </w:tc>
      </w:tr>
      <w:tr>
        <w:tc>
          <w:tcPr>
            <w:tcW w:type="dxa" w:w="2880"/>
          </w:tcPr>
          <w:p>
            <w:r>
              <w:t>name</w:t>
            </w:r>
          </w:p>
        </w:tc>
        <w:tc>
          <w:tcPr>
            <w:tcW w:type="dxa" w:w="2880"/>
          </w:tcPr>
          <w:p>
            <w:r>
              <w:t>string</w:t>
            </w:r>
          </w:p>
        </w:tc>
        <w:tc>
          <w:tcPr>
            <w:tcW w:type="dxa" w:w="2880"/>
          </w:tcPr>
          <w:p>
            <w:r>
              <w:t>Billing plan name (required).</w:t>
            </w:r>
          </w:p>
        </w:tc>
      </w:tr>
      <w:tr>
        <w:tc>
          <w:tcPr>
            <w:tcW w:type="dxa" w:w="2880"/>
          </w:tcPr>
          <w:p>
            <w:r>
              <w:t>description</w:t>
            </w:r>
          </w:p>
        </w:tc>
        <w:tc>
          <w:tcPr>
            <w:tcW w:type="dxa" w:w="2880"/>
          </w:tcPr>
          <w:p>
            <w:r>
              <w:t>string</w:t>
            </w:r>
          </w:p>
        </w:tc>
        <w:tc>
          <w:tcPr>
            <w:tcW w:type="dxa" w:w="2880"/>
          </w:tcPr>
          <w:p>
            <w:r>
              <w:t>Description of the billing plan.</w:t>
            </w:r>
          </w:p>
        </w:tc>
      </w:tr>
      <w:tr>
        <w:tc>
          <w:tcPr>
            <w:tcW w:type="dxa" w:w="2880"/>
          </w:tcPr>
          <w:p>
            <w:r>
              <w:t>paymentMethodRequired</w:t>
            </w:r>
          </w:p>
        </w:tc>
        <w:tc>
          <w:tcPr>
            <w:tcW w:type="dxa" w:w="2880"/>
          </w:tcPr>
          <w:p>
            <w:r>
              <w:t>boolean</w:t>
            </w:r>
          </w:p>
        </w:tc>
        <w:tc>
          <w:tcPr>
            <w:tcW w:type="dxa" w:w="2880"/>
          </w:tcPr>
          <w:p>
            <w:r>
              <w:t>Indicates if a payment method is required.</w:t>
            </w:r>
          </w:p>
        </w:tc>
      </w:tr>
      <w:tr>
        <w:tc>
          <w:tcPr>
            <w:tcW w:type="dxa" w:w="2880"/>
          </w:tcPr>
          <w:p>
            <w:r>
              <w:t>cost</w:t>
            </w:r>
          </w:p>
        </w:tc>
        <w:tc>
          <w:tcPr>
            <w:tcW w:type="dxa" w:w="2880"/>
          </w:tcPr>
          <w:p>
            <w:r>
              <w:t>string</w:t>
            </w:r>
          </w:p>
        </w:tc>
        <w:tc>
          <w:tcPr>
            <w:tcW w:type="dxa" w:w="2880"/>
          </w:tcPr>
          <w:p>
            <w:r>
              <w:t>Cost of the billing plan.</w:t>
            </w:r>
          </w:p>
        </w:tc>
      </w:tr>
      <w:tr>
        <w:tc>
          <w:tcPr>
            <w:tcW w:type="dxa" w:w="2880"/>
          </w:tcPr>
          <w:p>
            <w:r>
              <w:t>details</w:t>
            </w:r>
          </w:p>
        </w:tc>
        <w:tc>
          <w:tcPr>
            <w:tcW w:type="dxa" w:w="2880"/>
          </w:tcPr>
          <w:p>
            <w:r>
              <w:t>array</w:t>
            </w:r>
          </w:p>
        </w:tc>
        <w:tc>
          <w:tcPr>
            <w:tcW w:type="dxa" w:w="2880"/>
          </w:tcPr>
          <w:p>
            <w:r>
              <w:t>Array of {label, value} objects (label and value are required).</w:t>
            </w:r>
          </w:p>
        </w:tc>
      </w:tr>
      <w:tr>
        <w:tc>
          <w:tcPr>
            <w:tcW w:type="dxa" w:w="2880"/>
          </w:tcPr>
          <w:p>
            <w:r>
              <w:t>highlightedDetails</w:t>
            </w:r>
          </w:p>
        </w:tc>
        <w:tc>
          <w:tcPr>
            <w:tcW w:type="dxa" w:w="2880"/>
          </w:tcPr>
          <w:p>
            <w:r>
              <w:t>array</w:t>
            </w:r>
          </w:p>
        </w:tc>
        <w:tc>
          <w:tcPr>
            <w:tcW w:type="dxa" w:w="2880"/>
          </w:tcPr>
          <w:p>
            <w:r>
              <w:t>Array of {label, value} objects (label and value are required).</w:t>
            </w:r>
          </w:p>
        </w:tc>
      </w:tr>
      <w:tr>
        <w:tc>
          <w:tcPr>
            <w:tcW w:type="dxa" w:w="2880"/>
          </w:tcPr>
          <w:p>
            <w:r>
              <w:t>effectiveDate</w:t>
            </w:r>
          </w:p>
        </w:tc>
        <w:tc>
          <w:tcPr>
            <w:tcW w:type="dxa" w:w="2880"/>
          </w:tcPr>
          <w:p>
            <w:r>
              <w:t>string</w:t>
            </w:r>
          </w:p>
        </w:tc>
        <w:tc>
          <w:tcPr>
            <w:tcW w:type="dxa" w:w="2880"/>
          </w:tcPr>
          <w:p>
            <w:r>
              <w:t>Effective date of the billing plan.</w:t>
            </w:r>
          </w:p>
        </w:tc>
      </w:tr>
      <w:tr>
        <w:tc>
          <w:tcPr>
            <w:tcW w:type="dxa" w:w="2880"/>
          </w:tcPr>
          <w:p>
            <w:r>
              <w:t>[additionalProperties]</w:t>
            </w:r>
          </w:p>
        </w:tc>
        <w:tc>
          <w:tcPr>
            <w:tcW w:type="dxa" w:w="2880"/>
          </w:tcPr>
          <w:p>
            <w:r>
              <w:t>any</w:t>
            </w:r>
          </w:p>
        </w:tc>
        <w:tc>
          <w:tcPr>
            <w:tcW w:type="dxa" w:w="2880"/>
          </w:tcPr>
          <w:p>
            <w:r>
              <w:t>Any additional billing plan properties.</w:t>
            </w:r>
          </w:p>
        </w:tc>
      </w:tr>
    </w:tbl>
    <w:p/>
    <w:p>
      <w:pPr>
        <w:pStyle w:val="Heading4"/>
      </w:pPr>
      <w:r>
        <w:t>details and highlightedDetails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entry.</w:t>
            </w:r>
          </w:p>
        </w:tc>
      </w:tr>
      <w:tr>
        <w:tc>
          <w:tcPr>
            <w:tcW w:type="dxa" w:w="2880"/>
          </w:tcPr>
          <w:p>
            <w:r>
              <w:t>value</w:t>
            </w:r>
          </w:p>
        </w:tc>
        <w:tc>
          <w:tcPr>
            <w:tcW w:type="dxa" w:w="2880"/>
          </w:tcPr>
          <w:p>
            <w:r>
              <w:t>string</w:t>
            </w:r>
          </w:p>
        </w:tc>
        <w:tc>
          <w:tcPr>
            <w:tcW w:type="dxa" w:w="2880"/>
          </w:tcPr>
          <w:p>
            <w:r>
              <w:t>Value for the entry.</w:t>
            </w:r>
          </w:p>
        </w:tc>
      </w:tr>
    </w:tbl>
    <w:p/>
    <w:p>
      <w:pPr>
        <w:pStyle w:val="Heading3"/>
      </w:pPr>
      <w:r>
        <w:t>notification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Notification level: "info", "warn", or "error" (required).</w:t>
            </w:r>
          </w:p>
        </w:tc>
      </w:tr>
      <w:tr>
        <w:tc>
          <w:tcPr>
            <w:tcW w:type="dxa" w:w="2880"/>
          </w:tcPr>
          <w:p>
            <w:r>
              <w:t>title</w:t>
            </w:r>
          </w:p>
        </w:tc>
        <w:tc>
          <w:tcPr>
            <w:tcW w:type="dxa" w:w="2880"/>
          </w:tcPr>
          <w:p>
            <w:r>
              <w:t>string</w:t>
            </w:r>
          </w:p>
        </w:tc>
        <w:tc>
          <w:tcPr>
            <w:tcW w:type="dxa" w:w="2880"/>
          </w:tcPr>
          <w:p>
            <w:r>
              <w:t>Notification title (required).</w:t>
            </w:r>
          </w:p>
        </w:tc>
      </w:tr>
      <w:tr>
        <w:tc>
          <w:tcPr>
            <w:tcW w:type="dxa" w:w="2880"/>
          </w:tcPr>
          <w:p>
            <w:r>
              <w:t>message</w:t>
            </w:r>
          </w:p>
        </w:tc>
        <w:tc>
          <w:tcPr>
            <w:tcW w:type="dxa" w:w="2880"/>
          </w:tcPr>
          <w:p>
            <w:r>
              <w:t>string</w:t>
            </w:r>
          </w:p>
        </w:tc>
        <w:tc>
          <w:tcPr>
            <w:tcW w:type="dxa" w:w="2880"/>
          </w:tcPr>
          <w:p>
            <w:r>
              <w:t>Notification message.</w:t>
            </w:r>
          </w:p>
        </w:tc>
      </w:tr>
      <w:tr>
        <w:tc>
          <w:tcPr>
            <w:tcW w:type="dxa" w:w="2880"/>
          </w:tcPr>
          <w:p>
            <w:r>
              <w:t>href</w:t>
            </w:r>
          </w:p>
        </w:tc>
        <w:tc>
          <w:tcPr>
            <w:tcW w:type="dxa" w:w="2880"/>
          </w:tcPr>
          <w:p>
            <w:r>
              <w:t>string</w:t>
            </w:r>
          </w:p>
        </w:tc>
        <w:tc>
          <w:tcPr>
            <w:tcW w:type="dxa" w:w="2880"/>
          </w:tcPr>
          <w:p>
            <w:r>
              <w:t>Link related to the notification.</w:t>
            </w:r>
          </w:p>
        </w:tc>
      </w:tr>
    </w:tbl>
    <w:p/>
    <w:p>
      <w:pPr>
        <w:pStyle w:val="Heading3"/>
      </w:pPr>
      <w:r>
        <w:t>secrets Field Structure</w:t>
      </w:r>
    </w:p>
    <w:p>
      <w:pPr>
        <w:pStyle w:val="ListBullet"/>
      </w:pPr>
      <w:r>
        <w:t xml:space="preserve">Can be either: </w:t>
        <w:br/>
        <w:br/>
        <w:br/>
        <w:t>Array of secret objects:</w:t>
        <w:br/>
        <w:br/>
        <w:t xml:space="preserve">Each object: </w:t>
        <w:br/>
        <w:t>ParameterTypeDescriptionnamestringSecret name (required).valuestringSecret value (required).prefixstringOptional prefix for the secret.environmentOverridesobjectValues overridden per environment: development, preview, production.</w:t>
        <w:br/>
        <w:br/>
        <w:br/>
        <w:br/>
        <w:br/>
        <w:t>Object with secrets and partial flag:</w:t>
        <w:br/>
        <w:br/>
        <w:t xml:space="preserve">Structure: </w:t>
        <w:br/>
        <w:t>ParameterTypeDescriptionsecretsarrayArray of secret objects as above (required).partialbooleanIf true, only overwrite provided secrets; if false, replace all secrets.</w:t>
      </w:r>
    </w:p>
    <w:p>
      <w:pPr>
        <w:pStyle w:val="Heading4"/>
      </w:pPr>
      <w:r>
        <w:t>environmentOverrides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development</w:t>
            </w:r>
          </w:p>
        </w:tc>
        <w:tc>
          <w:tcPr>
            <w:tcW w:type="dxa" w:w="2880"/>
          </w:tcPr>
          <w:p>
            <w:r>
              <w:t>string</w:t>
            </w:r>
          </w:p>
        </w:tc>
        <w:tc>
          <w:tcPr>
            <w:tcW w:type="dxa" w:w="2880"/>
          </w:tcPr>
          <w:p>
            <w:r>
              <w:t>Value used for development environment.</w:t>
            </w:r>
          </w:p>
        </w:tc>
      </w:tr>
      <w:tr>
        <w:tc>
          <w:tcPr>
            <w:tcW w:type="dxa" w:w="2880"/>
          </w:tcPr>
          <w:p>
            <w:r>
              <w:t>preview</w:t>
            </w:r>
          </w:p>
        </w:tc>
        <w:tc>
          <w:tcPr>
            <w:tcW w:type="dxa" w:w="2880"/>
          </w:tcPr>
          <w:p>
            <w:r>
              <w:t>string</w:t>
            </w:r>
          </w:p>
        </w:tc>
        <w:tc>
          <w:tcPr>
            <w:tcW w:type="dxa" w:w="2880"/>
          </w:tcPr>
          <w:p>
            <w:r>
              <w:t>Value used for preview environment.</w:t>
            </w:r>
          </w:p>
        </w:tc>
      </w:tr>
      <w:tr>
        <w:tc>
          <w:tcPr>
            <w:tcW w:type="dxa" w:w="2880"/>
          </w:tcPr>
          <w:p>
            <w:r>
              <w:t>production</w:t>
            </w:r>
          </w:p>
        </w:tc>
        <w:tc>
          <w:tcPr>
            <w:tcW w:type="dxa" w:w="2880"/>
          </w:tcPr>
          <w:p>
            <w:r>
              <w:t>string</w:t>
            </w:r>
          </w:p>
        </w:tc>
        <w:tc>
          <w:tcPr>
            <w:tcW w:type="dxa" w:w="2880"/>
          </w:tcPr>
          <w:p>
            <w:r>
              <w:t>Value used for production environment.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"my-updated-resource"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"Conflict occurred while updating the resource."</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"The request was well-formed but contains invalid data."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updated resource.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"https://api.vercel.com/v1/installations/abc123/resources/xyz456" \</w:t>
        <w:br/>
        <w:t xml:space="preserve"> -H "Content-Type: application/json" \</w:t>
        <w:br/>
        <w:t xml:space="preserve"> -d '{</w:t>
        <w:br/>
        <w:t xml:space="preserve"> "name": "my-updated-resource",</w:t>
        <w:br/>
        <w:t xml:space="preserve"> "ownership": "owned",</w:t>
        <w:br/>
        <w:t xml:space="preserve"> "status": "ready",</w:t>
        <w:br/>
        <w:t xml:space="preserve"> "metadata": {</w:t>
        <w:br/>
        <w:t xml:space="preserve"> "description": "This is an updated resource."</w:t>
        <w:br/>
        <w:t xml:space="preserve">    },</w:t>
        <w:br/>
        <w:t xml:space="preserve"> "billingPlan": {</w:t>
        <w:br/>
        <w:t xml:space="preserve"> "id": "plan_001",</w:t>
        <w:br/>
        <w:t xml:space="preserve"> "type": "subscription",</w:t>
        <w:br/>
        <w:t xml:space="preserve"> "name": "Pro Plan",</w:t>
        <w:br/>
        <w:t xml:space="preserve"> "description": "Pro tier subscription",</w:t>
        <w:br/>
        <w:t xml:space="preserve"> "paymentMethodRequired": true,</w:t>
        <w:br/>
        <w:t xml:space="preserve"> "cost": "29.99",</w:t>
        <w:br/>
        <w:t xml:space="preserve"> "details": [</w:t>
        <w:br/>
        <w:t xml:space="preserve">        {"label": "Projects", "value": "Unlimited"}</w:t>
        <w:br/>
        <w:t xml:space="preserve">      ],</w:t>
        <w:br/>
        <w:t xml:space="preserve"> "highlightedDetails": [</w:t>
        <w:br/>
        <w:t xml:space="preserve">        {"label": "Support", "value": "Priority"}</w:t>
        <w:br/>
        <w:t xml:space="preserve">      ],</w:t>
        <w:br/>
        <w:t xml:space="preserve"> "effectiveDate": "2024-06-01"</w:t>
        <w:br/>
        <w:t xml:space="preserve">    },</w:t>
        <w:br/>
        <w:t xml:space="preserve"> "notification": {</w:t>
        <w:br/>
        <w:t xml:space="preserve"> "level": "info",</w:t>
        <w:br/>
        <w:t xml:space="preserve"> "title": "Resource Updated",</w:t>
        <w:br/>
        <w:t xml:space="preserve"> "message": "This resource was updated successfully.",</w:t>
        <w:br/>
        <w:t xml:space="preserve"> "href": "https://vercel.com/resources/xyz456"</w:t>
        <w:br/>
        <w:t xml:space="preserve">    },</w:t>
        <w:br/>
        <w:t xml:space="preserve"> "extras": {</w:t>
        <w:br/>
        <w:t xml:space="preserve"> "customField": "customValue"</w:t>
        <w:br/>
        <w:t xml:space="preserve">    },</w:t>
        <w:br/>
        <w:t xml:space="preserve"> "secrets": [</w:t>
        <w:br/>
        <w:t xml:space="preserve">      {</w:t>
        <w:br/>
        <w:t xml:space="preserve"> "name": "API_KEY",</w:t>
        <w:br/>
        <w:t xml:space="preserve"> "value": "secret-api-key",</w:t>
        <w:br/>
        <w:t xml:space="preserve"> "environmentOverrides": {</w:t>
        <w:br/>
        <w:t xml:space="preserve"> "development": "dev-key",</w:t>
        <w:br/>
        <w:t xml:space="preserve"> "preview": "preview-key",</w:t>
        <w:br/>
        <w:t xml:space="preserve"> "production": "prod-key"</w:t>
        <w:br/>
        <w:t xml:space="preserve">        }</w:t>
        <w:br/>
        <w:t xml:space="preserve">      }</w:t>
        <w:br/>
        <w:t xml:space="preserve">    ]</w:t>
        <w:br/>
        <w:t xml:space="preserve">  }'</w:t>
      </w:r>
    </w:p>
    <w:p>
      <w:pPr>
        <w:pStyle w:val="Heading3"/>
      </w:pPr>
      <w:r>
        <w:t>Example Usage</w:t>
      </w:r>
    </w:p>
    <w:p>
      <w:pPr>
        <w:pStyle w:val="Heading3"/>
      </w:pPr>
      <w:r>
        <w:t>Example 1: Update Resource Name and Status</w:t>
      </w:r>
    </w:p>
    <w:p>
      <w:r>
        <w:rPr>
          <w:b/>
          <w:color w:val="666666"/>
          <w:sz w:val="16"/>
        </w:rPr>
        <w:t>[bash]</w:t>
      </w:r>
    </w:p>
    <w:p>
      <w:pPr>
        <w:shd w:fill="F2F2F2" w:val="clear"/>
      </w:pPr>
      <w:r>
        <w:rPr>
          <w:rFonts w:ascii="Courier New" w:hAnsi="Courier New"/>
          <w:sz w:val="17"/>
        </w:rPr>
        <w:t>curl -X PATCH "https://api.vercel.com/v1/installations/integration_001/resources/resource_789" \</w:t>
        <w:br/>
        <w:t xml:space="preserve"> -H "Content-Type: application/json" \</w:t>
        <w:br/>
        <w:t xml:space="preserve"> -d '{</w:t>
        <w:br/>
        <w:t xml:space="preserve"> "name": "Renamed Resource",</w:t>
        <w:br/>
        <w:t xml:space="preserve"> "status": "suspended"</w:t>
        <w:br/>
        <w:t xml:space="preserve">  }'</w:t>
      </w:r>
    </w:p>
    <w:p>
      <w:pPr>
        <w:pStyle w:val="Heading3"/>
      </w:pPr>
      <w:r>
        <w:t>Example 2: Update Billing Plan Only</w:t>
      </w:r>
    </w:p>
    <w:p>
      <w:r>
        <w:rPr>
          <w:b/>
          <w:color w:val="666666"/>
          <w:sz w:val="16"/>
        </w:rPr>
        <w:t>[bash]</w:t>
      </w:r>
    </w:p>
    <w:p>
      <w:pPr>
        <w:shd w:fill="F2F2F2" w:val="clear"/>
      </w:pPr>
      <w:r>
        <w:rPr>
          <w:rFonts w:ascii="Courier New" w:hAnsi="Courier New"/>
          <w:sz w:val="17"/>
        </w:rPr>
        <w:t>curl -X PATCH "https://api.vercel.com/v1/installations/abc123/resources/xyz456" \</w:t>
        <w:br/>
        <w:t xml:space="preserve"> -H "Content-Type: application/json" \</w:t>
        <w:br/>
        <w:t xml:space="preserve"> -d '{</w:t>
        <w:br/>
        <w:t xml:space="preserve"> "billingPlan": {</w:t>
        <w:br/>
        <w:t xml:space="preserve"> "id": "plan_002",</w:t>
        <w:br/>
        <w:t xml:space="preserve"> "type": "prepayment",</w:t>
        <w:br/>
        <w:t xml:space="preserve"> "name": "Starter Plan",</w:t>
        <w:br/>
        <w:t xml:space="preserve"> "details": [</w:t>
        <w:br/>
        <w:t xml:space="preserve">        {"label": "Seats", "value": "5"}</w:t>
        <w:br/>
        <w:t xml:space="preserve">      ],</w:t>
        <w:br/>
        <w:t xml:space="preserve"> "highlightedDetails": [</w:t>
        <w:br/>
        <w:t xml:space="preserve">        {"label": "Usage", "value": "Basic"}</w:t>
        <w:br/>
        <w:t xml:space="preserve">      ]</w:t>
        <w:br/>
        <w:t xml:space="preserve">    }</w:t>
        <w:br/>
        <w:t xml:space="preserve">  }'</w:t>
      </w:r>
    </w:p>
    <w:p>
      <w:pPr>
        <w:pStyle w:val="Heading3"/>
      </w:pPr>
      <w:r>
        <w:t>Example 3: Update Secrets with Partial Overwrite</w:t>
      </w:r>
    </w:p>
    <w:p>
      <w:r>
        <w:rPr>
          <w:b/>
          <w:color w:val="666666"/>
          <w:sz w:val="16"/>
        </w:rPr>
        <w:t>[bash]</w:t>
      </w:r>
    </w:p>
    <w:p>
      <w:pPr>
        <w:shd w:fill="F2F2F2" w:val="clear"/>
      </w:pPr>
      <w:r>
        <w:rPr>
          <w:rFonts w:ascii="Courier New" w:hAnsi="Courier New"/>
          <w:sz w:val="17"/>
        </w:rPr>
        <w:t>curl -X PATCH "https://api.vercel.com/v1/installations/abc123/resources/xyz456" \</w:t>
        <w:br/>
        <w:t xml:space="preserve"> -H "Content-Type: application/json" \</w:t>
        <w:br/>
        <w:t xml:space="preserve"> -d '{</w:t>
        <w:br/>
        <w:t xml:space="preserve"> "secrets": {</w:t>
        <w:br/>
        <w:t xml:space="preserve"> "secrets": [</w:t>
        <w:br/>
        <w:t xml:space="preserve">        {</w:t>
        <w:br/>
        <w:t xml:space="preserve"> "name": "DB_PASSWORD",</w:t>
        <w:br/>
        <w:t xml:space="preserve"> "value": "newpassword",</w:t>
        <w:br/>
        <w:t xml:space="preserve"> "environmentOverrides": {</w:t>
        <w:br/>
        <w:t xml:space="preserve"> "production": "prodpassword"</w:t>
        <w:br/>
        <w:t xml:space="preserve">          }</w:t>
        <w:br/>
        <w:t xml:space="preserve">        }</w:t>
        <w:br/>
        <w:t xml:space="preserve">      ],</w:t>
        <w:br/>
        <w:t xml:space="preserve"> "partial": true</w:t>
        <w:br/>
        <w:t xml:space="preserve">    }</w:t>
        <w:br/>
        <w:t xml:space="preserve">  }'</w:t>
      </w:r>
    </w:p>
    <w:p>
      <w:pPr>
        <w:pStyle w:val="Heading3"/>
      </w:pPr>
      <w:r>
        <w:t>Behavior</w:t>
      </w:r>
    </w:p>
    <w:p>
      <w:pPr>
        <w:pStyle w:val="ListBullet"/>
      </w:pPr>
      <w:r>
        <w:t>Validation: Checks that both integrationConfigurationId and resourceId are present in the path.</w:t>
      </w:r>
    </w:p>
    <w:p>
      <w:pPr>
        <w:pStyle w:val="ListBullet"/>
      </w:pPr>
      <w:r>
        <w:t>Partial Updates: Only fields provided in the request body are updated.</w:t>
      </w:r>
    </w:p>
    <w:p>
      <w:pPr>
        <w:pStyle w:val="ListBullet"/>
      </w:pPr>
      <w:r>
        <w:t>Response: Returns the updated resource's name on success. Error responses indicate the type of failure.</w:t>
      </w:r>
    </w:p>
    <w:p>
      <w:pPr>
        <w:pStyle w:val="Heading3"/>
      </w:pPr>
      <w:r>
        <w:t>Notes</w:t>
      </w:r>
    </w:p>
    <w:p>
      <w:pPr>
        <w:pStyle w:val="ListBullet"/>
      </w:pPr>
      <w:r>
        <w:t>All request body fields are optional; include only fields you want to change.</w:t>
      </w:r>
    </w:p>
    <w:p>
      <w:pPr>
        <w:pStyle w:val="ListBullet"/>
      </w:pPr>
      <w:r>
        <w:t>The secrets field supports both a simple array format and an object with partial flag for granular updates.</w:t>
      </w:r>
    </w:p>
    <w:p>
      <w:pPr>
        <w:pStyle w:val="ListBullet"/>
      </w:pPr>
      <w:r>
        <w:t>The notification field can be set to null to clear existing notifications.</w:t>
      </w:r>
    </w:p>
    <w:p>
      <w:pPr>
        <w:pStyle w:val="ListBullet"/>
      </w:pPr>
      <w:r>
        <w:t>Custom properties can be included in extras or as additional fields in billingPlan.</w:t>
      </w:r>
    </w:p>
    <w:p>
      <w:pPr>
        <w:pStyle w:val="Heading3"/>
      </w:pPr>
      <w:r>
        <w:t>Gotchas</w:t>
      </w:r>
    </w:p>
    <w:p>
      <w:pPr>
        <w:pStyle w:val="ListBullet"/>
      </w:pPr>
      <w:r>
        <w:t>Request will fail if required path parameters are missing or empty.</w:t>
      </w:r>
    </w:p>
    <w:p>
      <w:pPr>
        <w:pStyle w:val="ListBullet"/>
      </w:pPr>
      <w:r>
        <w:t>Invalid enum values (e.g., for ownership, status, billingPlan.type, notification.level) will result in a 400 error.</w:t>
      </w:r>
    </w:p>
    <w:p>
      <w:pPr>
        <w:pStyle w:val="ListBullet"/>
      </w:pPr>
      <w:r>
        <w:t>The secrets object with partial: true will only overwrite the specified secrets; otherwise, all secrets will be replaced.</w:t>
      </w:r>
    </w:p>
    <w:p>
      <w:pPr>
        <w:pStyle w:val="ListBullet"/>
      </w:pPr>
      <w:r>
        <w:t>Do not send path parameters in the request body.</w:t>
      </w:r>
    </w:p>
    <w:p>
      <w:pPr>
        <w:pStyle w:val="Heading3"/>
      </w:pPr>
      <w:r>
        <w:t>Error Handling</w:t>
      </w:r>
    </w:p>
    <w:p>
      <w:pPr>
        <w:pStyle w:val="ListBullet"/>
      </w:pPr>
      <w:r>
        <w:t>400 Bad Request: Invalid or missing values in the request body or query.</w:t>
      </w:r>
    </w:p>
    <w:p>
      <w:pPr>
        <w:pStyle w:val="ListBullet"/>
      </w:pPr>
      <w:r>
        <w:t>401 Unauthorized: Authentication failed or not provided.</w:t>
      </w:r>
    </w:p>
    <w:p>
      <w:pPr>
        <w:pStyle w:val="ListBullet"/>
      </w:pPr>
      <w:r>
        <w:t>403 Forbidden: No permission to update the resource.</w:t>
      </w:r>
    </w:p>
    <w:p>
      <w:pPr>
        <w:pStyle w:val="ListBullet"/>
      </w:pPr>
      <w:r>
        <w:t>404 Not Found: Resource does not exist.</w:t>
      </w:r>
    </w:p>
    <w:p>
      <w:pPr>
        <w:pStyle w:val="ListBullet"/>
      </w:pPr>
      <w:r>
        <w:t>409 Conflict: Conflict occurred during update.</w:t>
      </w:r>
    </w:p>
    <w:p>
      <w:pPr>
        <w:pStyle w:val="ListBullet"/>
      </w:pPr>
      <w:r>
        <w:t>422 Unprocessable Entity: Well-formed request but invalid data.</w:t>
      </w:r>
    </w:p>
    <w:p>
      <w:r>
        <w:br w:type="page"/>
      </w:r>
    </w:p>
    <w:p>
      <w:pPr>
        <w:pStyle w:val="Heading2"/>
      </w:pPr>
      <w:r>
        <w:t>193. [DELETE] Delete Integration Resource</w:t>
      </w:r>
    </w:p>
    <w:p>
      <w:r>
        <w:rPr>
          <w:b/>
        </w:rPr>
        <w:t xml:space="preserve">Endpoint: </w:t>
      </w:r>
      <w:r>
        <w:rPr>
          <w:rFonts w:ascii="Courier New" w:hAnsi="Courier New"/>
          <w:sz w:val="18"/>
        </w:rPr>
        <w:t>/v1/installations/{{INTEGRATIONCONFIGURATIONID}}/resources/{{RESOURCEID}}</w:t>
      </w:r>
    </w:p>
    <w:p>
      <w:pPr>
        <w:pStyle w:val="Heading3"/>
      </w:pPr>
      <w:r>
        <w:t>Delete an Integration Resource</w:t>
      </w:r>
    </w:p>
    <w:p>
      <w:pPr>
        <w:pStyle w:val="Heading3"/>
      </w:pPr>
      <w:r>
        <w:t>Prerequisites</w:t>
      </w:r>
    </w:p>
    <w:p>
      <w:pPr>
        <w:pStyle w:val="ListBullet"/>
      </w:pPr>
      <w:r>
        <w:t>Must have permission to manage the specified integration installation and its resources.</w:t>
      </w:r>
    </w:p>
    <w:p>
      <w:pPr>
        <w:pStyle w:val="Heading3"/>
      </w:pPr>
      <w:r>
        <w:t>Method</w:t>
      </w:r>
    </w:p>
    <w:p>
      <w:r>
        <w:t>DELETE</w:t>
      </w:r>
    </w:p>
    <w:p>
      <w:pPr>
        <w:pStyle w:val="Heading3"/>
      </w:pPr>
      <w:r>
        <w:t>URL</w:t>
      </w:r>
    </w:p>
    <w:p>
      <w:r>
        <w:t>https://api.vercel.com/v1/installations/{{integrationConfigurationId}}/resources/{{resourceId}}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resource owned by the selected integration installation. This action is irreversible and will remove the resource identified by resourceId from the installation specified by integrationConfigurationId.</w:t>
      </w:r>
    </w:p>
    <w:p>
      <w:pPr>
        <w:pStyle w:val="Heading3"/>
      </w:pPr>
      <w:r>
        <w:t>Enforcement Rules</w:t>
      </w:r>
    </w:p>
    <w:p>
      <w:pPr>
        <w:pStyle w:val="ListBullet"/>
      </w:pPr>
      <w:r>
        <w:t>The integrationConfigurationId and resourceId path parameters must always be present.</w:t>
      </w:r>
    </w:p>
    <w:p>
      <w:pPr>
        <w:pStyle w:val="ListBullet"/>
      </w:pPr>
      <w:r>
        <w:t>Never call the API with a missing or empty integrationConfigurationId or resourceId.</w:t>
      </w:r>
    </w:p>
    <w:p>
      <w:pPr>
        <w:pStyle w:val="ListBullet"/>
      </w:pPr>
      <w:r>
        <w:t>Always construct the path as /v1/installations/{{integrationConfigurationId}}/resources/{{resourceId}}, where both parameters are non-empty strings.</w:t>
      </w:r>
    </w:p>
    <w:p>
      <w:pPr>
        <w:pStyle w:val="ListBullet"/>
      </w:pPr>
      <w:r>
        <w:t>Do not infer or guess parameter values beyond what the user provides.</w:t>
      </w:r>
    </w:p>
    <w:p>
      <w:pPr>
        <w:pStyle w:val="ListBullet"/>
      </w:pPr>
      <w:r>
        <w:t>When executing, send Path Parameters in the URL, not in the request body.</w:t>
      </w:r>
    </w:p>
    <w:p>
      <w:pPr>
        <w:pStyle w:val="ListBullet"/>
      </w:pPr>
      <w:r>
        <w:t>Do not send any body in the request.</w:t>
      </w:r>
    </w:p>
    <w:p>
      <w:pPr>
        <w:pStyle w:val="Heading3"/>
      </w:pPr>
      <w:r>
        <w:t>Valid Examples</w:t>
      </w:r>
    </w:p>
    <w:p>
      <w:r>
        <w:rPr>
          <w:b/>
          <w:color w:val="666666"/>
          <w:sz w:val="16"/>
        </w:rPr>
        <w:t>[http]</w:t>
      </w:r>
    </w:p>
    <w:p>
      <w:pPr>
        <w:shd w:fill="F2F2F2" w:val="clear"/>
      </w:pPr>
      <w:r>
        <w:rPr>
          <w:rFonts w:ascii="Courier New" w:hAnsi="Courier New"/>
          <w:sz w:val="17"/>
        </w:rPr>
        <w:t>/v1/installations/abc123/resources/xyz987</w:t>
        <w:br/>
        <w:t>/v1/installations/inst_456/resources/res_789</w:t>
      </w:r>
    </w:p>
    <w:p>
      <w:pPr>
        <w:pStyle w:val="Heading3"/>
      </w:pPr>
      <w:r>
        <w:t>Invalid Examples</w:t>
      </w:r>
    </w:p>
    <w:p>
      <w:r>
        <w:rPr>
          <w:b/>
          <w:color w:val="666666"/>
          <w:sz w:val="16"/>
        </w:rPr>
        <w:t>[http]</w:t>
      </w:r>
    </w:p>
    <w:p>
      <w:pPr>
        <w:shd w:fill="F2F2F2" w:val="clear"/>
      </w:pPr>
      <w:r>
        <w:rPr>
          <w:rFonts w:ascii="Courier New" w:hAnsi="Courier New"/>
          <w:sz w:val="17"/>
        </w:rPr>
        <w:t>/v1/installations//resources/</w:t>
        <w:br/>
        <w:t>/v1/installations/abc123/resources/</w:t>
        <w:br/>
        <w:t>/v1/installations//resources/xyz987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ID of the integration installation owning the resource.</w:t>
            </w:r>
          </w:p>
        </w:tc>
      </w:tr>
      <w:tr>
        <w:tc>
          <w:tcPr>
            <w:tcW w:type="dxa" w:w="2880"/>
          </w:tcPr>
          <w:p>
            <w:r>
              <w:t>resourceId</w:t>
            </w:r>
          </w:p>
        </w:tc>
        <w:tc>
          <w:tcPr>
            <w:tcW w:type="dxa" w:w="2880"/>
          </w:tcPr>
          <w:p>
            <w:r>
              <w:t>string</w:t>
            </w:r>
          </w:p>
        </w:tc>
        <w:tc>
          <w:tcPr>
            <w:tcW w:type="dxa" w:w="2880"/>
          </w:tcPr>
          <w:p>
            <w:r>
              <w:t>The ID of the resource to be deleted.</w:t>
            </w:r>
          </w:p>
        </w:tc>
      </w:tr>
    </w:tbl>
    <w:p/>
    <w:p>
      <w:pPr>
        <w:pStyle w:val="Heading3"/>
      </w:pPr>
      <w:r>
        <w:t>Response</w:t>
      </w:r>
    </w:p>
    <w:p>
      <w:pPr>
        <w:pStyle w:val="Heading3"/>
      </w:pPr>
      <w:r>
        <w:t>Success Response (204 No Content)</w:t>
      </w:r>
    </w:p>
    <w:p>
      <w:pPr>
        <w:pStyle w:val="ListBullet"/>
      </w:pPr>
      <w:r>
        <w:t>No response body is returned. The resource was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or installation not found."</w:t>
        <w:br/>
        <w:t xml:space="preserve"> }</w:t>
        <w:br/>
        <w:t>}</w:t>
      </w:r>
    </w:p>
    <w:p>
      <w:pPr>
        <w:pStyle w:val="Heading3"/>
      </w:pPr>
      <w:r>
        <w:t>Response Fields</w:t>
      </w:r>
    </w:p>
    <w:p>
      <w:r>
        <w:t>No response body on success (204).</w:t>
        <w:br/>
        <w:t xml:space="preserve"> For error responses, the following fields are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indicating the type of error</w:t>
            </w:r>
          </w:p>
        </w:tc>
      </w:tr>
      <w:tr>
        <w:tc>
          <w:tcPr>
            <w:tcW w:type="dxa" w:w="2880"/>
          </w:tcPr>
          <w:p>
            <w:r>
              <w:t>error.message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"https://api.vercel.com/v1/installations/abc123/resources/xyz987" \</w:t>
        <w:br/>
        <w:t xml:space="preserve"> -H "Content-Type: application/json"</w:t>
      </w:r>
    </w:p>
    <w:p>
      <w:pPr>
        <w:pStyle w:val="Heading3"/>
      </w:pPr>
      <w:r>
        <w:t>Example Usage</w:t>
      </w:r>
    </w:p>
    <w:p>
      <w:pPr>
        <w:pStyle w:val="Heading3"/>
      </w:pPr>
      <w:r>
        <w:t>Example 1: Delete a Resource</w:t>
      </w:r>
    </w:p>
    <w:p>
      <w:r>
        <w:rPr>
          <w:b/>
          <w:color w:val="666666"/>
          <w:sz w:val="16"/>
        </w:rPr>
        <w:t>[bash]</w:t>
      </w:r>
    </w:p>
    <w:p>
      <w:pPr>
        <w:shd w:fill="F2F2F2" w:val="clear"/>
      </w:pPr>
      <w:r>
        <w:rPr>
          <w:rFonts w:ascii="Courier New" w:hAnsi="Courier New"/>
          <w:sz w:val="17"/>
        </w:rPr>
        <w:t>curl -X DELETE "https://api.vercel.com/v1/installations/inst_456/resources/res_789" \</w:t>
        <w:br/>
        <w:t xml:space="preserve"> -H "Content-Type: application/json"</w:t>
      </w:r>
    </w:p>
    <w:p>
      <w:pPr>
        <w:pStyle w:val="Heading3"/>
      </w:pPr>
      <w:r>
        <w:t>Behavior</w:t>
      </w:r>
    </w:p>
    <w:p>
      <w:pPr>
        <w:pStyle w:val="ListBullet"/>
      </w:pPr>
      <w:r>
        <w:t>Validates that both integrationConfigurationId and resourceId are provided and valid.</w:t>
      </w:r>
    </w:p>
    <w:p>
      <w:pPr>
        <w:pStyle w:val="ListBullet"/>
      </w:pPr>
      <w:r>
        <w:t>Deletes the resource from the specified installation if the user has sufficient permissions.</w:t>
      </w:r>
    </w:p>
    <w:p>
      <w:pPr>
        <w:pStyle w:val="ListBullet"/>
      </w:pPr>
      <w:r>
        <w:t>Returns a 204 No Content status on success; otherwise, returns an appropriate error.</w:t>
      </w:r>
    </w:p>
    <w:p>
      <w:pPr>
        <w:pStyle w:val="Heading3"/>
      </w:pPr>
      <w:r>
        <w:t>Notes</w:t>
      </w:r>
    </w:p>
    <w:p>
      <w:pPr>
        <w:pStyle w:val="ListBullet"/>
      </w:pPr>
      <w:r>
        <w:t>No request body is required or supported for this action.</w:t>
      </w:r>
    </w:p>
    <w:p>
      <w:pPr>
        <w:pStyle w:val="ListBullet"/>
      </w:pPr>
      <w:r>
        <w:t>This action is irreversible; the deleted resource cannot be recovered.</w:t>
      </w:r>
    </w:p>
    <w:p>
      <w:pPr>
        <w:pStyle w:val="ListBullet"/>
      </w:pPr>
      <w:r>
        <w:t>Ensure that both path parameters are valid and correspond to existing resources and installations.</w:t>
      </w:r>
    </w:p>
    <w:p>
      <w:pPr>
        <w:pStyle w:val="Heading3"/>
      </w:pPr>
      <w:r>
        <w:t>Gotchas</w:t>
      </w:r>
    </w:p>
    <w:p>
      <w:pPr>
        <w:pStyle w:val="ListBullet"/>
      </w:pPr>
      <w:r>
        <w:t>If either path parameter is missing or invalid, you will receive a 400 Bad Request.</w:t>
      </w:r>
    </w:p>
    <w:p>
      <w:pPr>
        <w:pStyle w:val="ListBullet"/>
      </w:pPr>
      <w:r>
        <w:t>If you lack the required permissions, expect a 403 Forbidden.</w:t>
      </w:r>
    </w:p>
    <w:p>
      <w:pPr>
        <w:pStyle w:val="ListBullet"/>
      </w:pPr>
      <w:r>
        <w:t>If the resource or installation does not exist, a 404 Not Found response will be returned.</w:t>
      </w:r>
    </w:p>
    <w:p>
      <w:pPr>
        <w:pStyle w:val="ListBullet"/>
      </w:pPr>
      <w:r>
        <w:t>Do not send a request body; only path parameters in the URL are required.</w:t>
      </w:r>
    </w:p>
    <w:p>
      <w:pPr>
        <w:pStyle w:val="Heading3"/>
      </w:pPr>
      <w:r>
        <w:t>Error Handling</w:t>
      </w:r>
    </w:p>
    <w:p>
      <w:pPr>
        <w:pStyle w:val="ListBullet"/>
      </w:pPr>
      <w:r>
        <w:t>400 Bad Request: One or more provided values are invalid.</w:t>
      </w:r>
    </w:p>
    <w:p>
      <w:pPr>
        <w:pStyle w:val="ListBullet"/>
      </w:pPr>
      <w:r>
        <w:t>401 Unauthorized: The request lacks valid authentication credentials.</w:t>
      </w:r>
    </w:p>
    <w:p>
      <w:pPr>
        <w:pStyle w:val="ListBullet"/>
      </w:pPr>
      <w:r>
        <w:t>403 Forbidden: You do not have permission to access or delete the resource.</w:t>
      </w:r>
    </w:p>
    <w:p>
      <w:pPr>
        <w:pStyle w:val="ListBullet"/>
      </w:pPr>
      <w:r>
        <w:t>404 Not Found: The specified resource or installation does not exist.</w:t>
      </w:r>
    </w:p>
    <w:p>
      <w:pPr>
        <w:pStyle w:val="ListBullet"/>
      </w:pPr>
      <w:r>
        <w:t>204 No Content: Deletion succeeded. No body is returned.</w:t>
      </w:r>
    </w:p>
    <w:p>
      <w:pPr>
        <w:pStyle w:val="Heading3"/>
      </w:pPr>
      <w:r>
        <w:t>Related integrationResource actions</w:t>
      </w:r>
    </w:p>
    <w:p>
      <w:pPr>
        <w:pStyle w:val="ListBullet"/>
      </w:pPr>
      <w:r>
        <w:t>[GET] Get Integration Resource — /v1/installations/{{INTEGRATIONCONFIGURATIONID}}/resources/{{RESOURCEID}}</w:t>
      </w:r>
    </w:p>
    <w:p>
      <w:r>
        <w:br w:type="page"/>
      </w:r>
    </w:p>
    <w:p>
      <w:pPr>
        <w:pStyle w:val="Heading2"/>
      </w:pPr>
      <w:r>
        <w:t>194. [GET] Get Installation Invoice</w:t>
      </w:r>
    </w:p>
    <w:p>
      <w:r>
        <w:rPr>
          <w:b/>
        </w:rPr>
        <w:t xml:space="preserve">Endpoint: </w:t>
      </w:r>
      <w:r>
        <w:rPr>
          <w:rFonts w:ascii="Courier New" w:hAnsi="Courier New"/>
          <w:sz w:val="18"/>
        </w:rPr>
        <w:t>/v1/installations/{{INTEGRATIONCONFIGURATIONID}}/billing/invoices/{{INVOICEID}}</w:t>
      </w:r>
    </w:p>
    <w:p>
      <w:pPr>
        <w:pStyle w:val="Heading3"/>
      </w:pPr>
      <w:r>
        <w:t>Get an Installation Invoice</w:t>
      </w:r>
    </w:p>
    <w:p>
      <w:pPr>
        <w:pStyle w:val="Heading3"/>
      </w:pPr>
      <w:r>
        <w:t>Prerequisites</w:t>
      </w:r>
    </w:p>
    <w:p>
      <w:pPr>
        <w:pStyle w:val="ListBullet"/>
      </w:pPr>
      <w:r>
        <w:t>Must have access to the specified integration configuration and invoice.</w:t>
      </w:r>
    </w:p>
    <w:p>
      <w:pPr>
        <w:pStyle w:val="ListBullet"/>
      </w:pPr>
      <w:r>
        <w:t>Requires sufficient privileges to view billing details for the installation.</w:t>
      </w:r>
    </w:p>
    <w:p>
      <w:pPr>
        <w:pStyle w:val="Heading3"/>
      </w:pPr>
      <w:r>
        <w:t>Method</w:t>
      </w:r>
    </w:p>
    <w:p>
      <w:r>
        <w:t>GET</w:t>
      </w:r>
    </w:p>
    <w:p>
      <w:pPr>
        <w:pStyle w:val="Heading3"/>
      </w:pPr>
      <w:r>
        <w:t>URL</w:t>
      </w:r>
    </w:p>
    <w:p>
      <w:r>
        <w:t>https://api.vercel.com/v1/installations/{{integrationConfigurationId}}/billing/invoices/{{invoiceId}}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and status for a specific invoice in a Vercel Marketplace installation. This endpoint provides invoice metadata, billing period, items, discounts, payment status, and other related details.</w:t>
      </w:r>
    </w:p>
    <w:p>
      <w:pPr>
        <w:pStyle w:val="Heading3"/>
      </w:pPr>
      <w:r>
        <w:t>Enforcement Rules</w:t>
      </w:r>
    </w:p>
    <w:p>
      <w:pPr>
        <w:pStyle w:val="ListBullet"/>
      </w:pPr>
      <w:r>
        <w:t>The integrationConfigurationId path parameter must always be present.</w:t>
      </w:r>
    </w:p>
    <w:p>
      <w:pPr>
        <w:pStyle w:val="ListBullet"/>
      </w:pPr>
      <w:r>
        <w:t>The invoiceId path parameter must always be present.</w:t>
      </w:r>
    </w:p>
    <w:p>
      <w:pPr>
        <w:pStyle w:val="ListBullet"/>
      </w:pPr>
      <w:r>
        <w:t>Do not call the API with missing or empty path parameters (e.g., avoid /installations//billing/invoices//).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pPr>
        <w:shd w:fill="F2F2F2" w:val="clear"/>
      </w:pPr>
      <w:r>
        <w:rPr>
          <w:rFonts w:ascii="Courier New" w:hAnsi="Courier New"/>
          <w:sz w:val="17"/>
        </w:rPr>
        <w:t>/v1/installations/abcd1234/billing/invoices/invoice_56789</w:t>
        <w:br/>
        <w:t>/v1/installations/xyz987/billing/invoices/invoice_12345</w:t>
      </w:r>
    </w:p>
    <w:p>
      <w:pPr>
        <w:pStyle w:val="Heading3"/>
      </w:pPr>
      <w:r>
        <w:t>Invalid Examples</w:t>
      </w:r>
    </w:p>
    <w:p>
      <w:pPr>
        <w:shd w:fill="F2F2F2" w:val="clear"/>
      </w:pPr>
      <w:r>
        <w:rPr>
          <w:rFonts w:ascii="Courier New" w:hAnsi="Courier New"/>
          <w:sz w:val="17"/>
        </w:rPr>
        <w:t>/v1/installations//billing/invoices/</w:t>
        <w:br/>
        <w:t>/v1/installations/abcd1234/billing/invoices/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unique ID of the Vercel Marketplace installation configuration.</w:t>
            </w:r>
          </w:p>
        </w:tc>
      </w:tr>
      <w:tr>
        <w:tc>
          <w:tcPr>
            <w:tcW w:type="dxa" w:w="2880"/>
          </w:tcPr>
          <w:p>
            <w:r>
              <w:t>invoiceId</w:t>
            </w:r>
          </w:p>
        </w:tc>
        <w:tc>
          <w:tcPr>
            <w:tcW w:type="dxa" w:w="2880"/>
          </w:tcPr>
          <w:p>
            <w:r>
              <w:t>string</w:t>
            </w:r>
          </w:p>
        </w:tc>
        <w:tc>
          <w:tcPr>
            <w:tcW w:type="dxa" w:w="2880"/>
          </w:tcPr>
          <w:p>
            <w:r>
              <w:t>The unique ID of the invoice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 false,</w:t>
        <w:br/>
        <w:t xml:space="preserve"> "invoiceId": "invoice_56789",</w:t>
        <w:br/>
        <w:t xml:space="preserve"> "externalId": "partner_inv_123",</w:t>
        <w:br/>
        <w:t xml:space="preserve"> "state": "paid",</w:t>
        <w:br/>
        <w:t xml:space="preserve"> "invoiceNumber": "INV-2024-001",</w:t>
        <w:br/>
        <w:t xml:space="preserve"> "invoiceDate": "2024-06-15T10:30:00Z",</w:t>
        <w:br/>
        <w:t xml:space="preserve"> "period": {</w:t>
        <w:br/>
        <w:t xml:space="preserve"> "start": "2024-06-01T00:00:00Z",</w:t>
        <w:br/>
        <w:t xml:space="preserve"> "end": "2024-06-30T23:59:59Z"</w:t>
        <w:br/>
        <w:t xml:space="preserve"> },</w:t>
        <w:br/>
        <w:t xml:space="preserve"> "paidAt": "2024-06-16T12:00:00Z",</w:t>
        <w:br/>
        <w:t xml:space="preserve"> "refundedAt": null,</w:t>
        <w:br/>
        <w:t xml:space="preserve"> "memo": "June billing cycle",</w:t>
        <w:br/>
        <w:t xml:space="preserve"> "items": [</w:t>
        <w:br/>
        <w:t xml:space="preserve"> {</w:t>
        <w:br/>
        <w:t xml:space="preserve"> "billingPlanId": "plan_abc",</w:t>
        <w:br/>
        <w:t xml:space="preserve"> "resourceId": "resource_xyz",</w:t>
        <w:br/>
        <w:t xml:space="preserve"> "start": "2024-06-01T00:00:00Z",</w:t>
        <w:br/>
        <w:t xml:space="preserve"> "end": "2024-06-30T23:59:59Z",</w:t>
        <w:br/>
        <w:t xml:space="preserve"> "name": "Pro Plan Subscription",</w:t>
        <w:br/>
        <w:t xml:space="preserve"> "details": "Monthly subscription",</w:t>
        <w:br/>
        <w:t xml:space="preserve"> "price": "20.00",</w:t>
        <w:br/>
        <w:t xml:space="preserve"> "quantity": 1,</w:t>
        <w:br/>
        <w:t xml:space="preserve"> "units": "month",</w:t>
        <w:br/>
        <w:t xml:space="preserve"> "total": "20.00"</w:t>
        <w:br/>
        <w:t xml:space="preserve"> }</w:t>
        <w:br/>
        <w:t xml:space="preserve"> ],</w:t>
        <w:br/>
        <w:t xml:space="preserve"> "discounts": [</w:t>
        <w:br/>
        <w:t xml:space="preserve"> {</w:t>
        <w:br/>
        <w:t xml:space="preserve"> "billingPlanId": "plan_abc",</w:t>
        <w:br/>
        <w:t xml:space="preserve"> "resourceId": "resource_xyz",</w:t>
        <w:br/>
        <w:t xml:space="preserve"> "start": "2024-06-01T00:00:00Z",</w:t>
        <w:br/>
        <w:t xml:space="preserve"> "end": "2024-06-30T23:59:59Z",</w:t>
        <w:br/>
        <w:t xml:space="preserve"> "name": "Summer Promo",</w:t>
        <w:br/>
        <w:t xml:space="preserve"> "details": "10% off",</w:t>
        <w:br/>
        <w:t xml:space="preserve"> "amount": "2.00"</w:t>
        <w:br/>
        <w:t xml:space="preserve"> }</w:t>
        <w:br/>
        <w:t xml:space="preserve"> ],</w:t>
        <w:br/>
        <w:t xml:space="preserve"> "total": "18.00",</w:t>
        <w:br/>
        <w:t xml:space="preserve"> "refundReason": null,</w:t>
        <w:br/>
        <w:t xml:space="preserve"> "refundTotal": null,</w:t>
        <w:br/>
        <w:t xml:space="preserve"> "created": "2024-06-15T10:30:00Z",</w:t>
        <w:br/>
        <w:t xml:space="preserve"> "updated": "2024-06-16T12:00:00Z"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invoice or installation configuration could not be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w:t>
            </w:r>
          </w:p>
        </w:tc>
        <w:tc>
          <w:tcPr>
            <w:tcW w:type="dxa" w:w="2880"/>
          </w:tcPr>
          <w:p>
            <w:r>
              <w:t>boolean</w:t>
            </w:r>
          </w:p>
        </w:tc>
        <w:tc>
          <w:tcPr>
            <w:tcW w:type="dxa" w:w="2880"/>
          </w:tcPr>
          <w:p>
            <w:r>
              <w:t>Whether the invoice is in test mode (no real transaction created).</w:t>
            </w:r>
          </w:p>
        </w:tc>
      </w:tr>
      <w:tr>
        <w:tc>
          <w:tcPr>
            <w:tcW w:type="dxa" w:w="2880"/>
          </w:tcPr>
          <w:p>
            <w:r>
              <w:t>invoiceId</w:t>
            </w:r>
          </w:p>
        </w:tc>
        <w:tc>
          <w:tcPr>
            <w:tcW w:type="dxa" w:w="2880"/>
          </w:tcPr>
          <w:p>
            <w:r>
              <w:t>string</w:t>
            </w:r>
          </w:p>
        </w:tc>
        <w:tc>
          <w:tcPr>
            <w:tcW w:type="dxa" w:w="2880"/>
          </w:tcPr>
          <w:p>
            <w:r>
              <w:t>Vercel Marketplace Invoice ID.</w:t>
            </w:r>
          </w:p>
        </w:tc>
      </w:tr>
      <w:tr>
        <w:tc>
          <w:tcPr>
            <w:tcW w:type="dxa" w:w="2880"/>
          </w:tcPr>
          <w:p>
            <w:r>
              <w:t>externalId</w:t>
            </w:r>
          </w:p>
        </w:tc>
        <w:tc>
          <w:tcPr>
            <w:tcW w:type="dxa" w:w="2880"/>
          </w:tcPr>
          <w:p>
            <w:r>
              <w:t>string</w:t>
            </w:r>
          </w:p>
        </w:tc>
        <w:tc>
          <w:tcPr>
            <w:tcW w:type="dxa" w:w="2880"/>
          </w:tcPr>
          <w:p>
            <w:r>
              <w:t>Partner-supplied Invoice ID, if applicable.</w:t>
            </w:r>
          </w:p>
        </w:tc>
      </w:tr>
      <w:tr>
        <w:tc>
          <w:tcPr>
            <w:tcW w:type="dxa" w:w="2880"/>
          </w:tcPr>
          <w:p>
            <w:r>
              <w:t>state</w:t>
            </w:r>
          </w:p>
        </w:tc>
        <w:tc>
          <w:tcPr>
            <w:tcW w:type="dxa" w:w="2880"/>
          </w:tcPr>
          <w:p>
            <w:r>
              <w:t>string</w:t>
            </w:r>
          </w:p>
        </w:tc>
        <w:tc>
          <w:tcPr>
            <w:tcW w:type="dxa" w:w="2880"/>
          </w:tcPr>
          <w:p>
            <w:r>
              <w:t>Invoice state. Possible values: pending, paid, notpaid, draft, scheduled, invoiced, refund_requested, refunded.</w:t>
            </w:r>
          </w:p>
        </w:tc>
      </w:tr>
      <w:tr>
        <w:tc>
          <w:tcPr>
            <w:tcW w:type="dxa" w:w="2880"/>
          </w:tcPr>
          <w:p>
            <w:r>
              <w:t>invoiceNumber</w:t>
            </w:r>
          </w:p>
        </w:tc>
        <w:tc>
          <w:tcPr>
            <w:tcW w:type="dxa" w:w="2880"/>
          </w:tcPr>
          <w:p>
            <w:r>
              <w:t>string</w:t>
            </w:r>
          </w:p>
        </w:tc>
        <w:tc>
          <w:tcPr>
            <w:tcW w:type="dxa" w:w="2880"/>
          </w:tcPr>
          <w:p>
            <w:r>
              <w:t>User-readable invoice number.</w:t>
            </w:r>
          </w:p>
        </w:tc>
      </w:tr>
      <w:tr>
        <w:tc>
          <w:tcPr>
            <w:tcW w:type="dxa" w:w="2880"/>
          </w:tcPr>
          <w:p>
            <w:r>
              <w:t>invoiceDate</w:t>
            </w:r>
          </w:p>
        </w:tc>
        <w:tc>
          <w:tcPr>
            <w:tcW w:type="dxa" w:w="2880"/>
          </w:tcPr>
          <w:p>
            <w:r>
              <w:t>string</w:t>
            </w:r>
          </w:p>
        </w:tc>
        <w:tc>
          <w:tcPr>
            <w:tcW w:type="dxa" w:w="2880"/>
          </w:tcPr>
          <w:p>
            <w:r>
              <w:t>Invoice date (ISO 8601 timestamp).</w:t>
            </w:r>
          </w:p>
        </w:tc>
      </w:tr>
      <w:tr>
        <w:tc>
          <w:tcPr>
            <w:tcW w:type="dxa" w:w="2880"/>
          </w:tcPr>
          <w:p>
            <w:r>
              <w:t>period.start</w:t>
            </w:r>
          </w:p>
        </w:tc>
        <w:tc>
          <w:tcPr>
            <w:tcW w:type="dxa" w:w="2880"/>
          </w:tcPr>
          <w:p>
            <w:r>
              <w:t>string</w:t>
            </w:r>
          </w:p>
        </w:tc>
        <w:tc>
          <w:tcPr>
            <w:tcW w:type="dxa" w:w="2880"/>
          </w:tcPr>
          <w:p>
            <w:r>
              <w:t>Start of the billing period (ISO 8601 timestamp).</w:t>
            </w:r>
          </w:p>
        </w:tc>
      </w:tr>
      <w:tr>
        <w:tc>
          <w:tcPr>
            <w:tcW w:type="dxa" w:w="2880"/>
          </w:tcPr>
          <w:p>
            <w:r>
              <w:t>period.end</w:t>
            </w:r>
          </w:p>
        </w:tc>
        <w:tc>
          <w:tcPr>
            <w:tcW w:type="dxa" w:w="2880"/>
          </w:tcPr>
          <w:p>
            <w:r>
              <w:t>string</w:t>
            </w:r>
          </w:p>
        </w:tc>
        <w:tc>
          <w:tcPr>
            <w:tcW w:type="dxa" w:w="2880"/>
          </w:tcPr>
          <w:p>
            <w:r>
              <w:t>End of the billing period (ISO 8601 timestamp).</w:t>
            </w:r>
          </w:p>
        </w:tc>
      </w:tr>
      <w:tr>
        <w:tc>
          <w:tcPr>
            <w:tcW w:type="dxa" w:w="2880"/>
          </w:tcPr>
          <w:p>
            <w:r>
              <w:t>paidAt</w:t>
            </w:r>
          </w:p>
        </w:tc>
        <w:tc>
          <w:tcPr>
            <w:tcW w:type="dxa" w:w="2880"/>
          </w:tcPr>
          <w:p>
            <w:r>
              <w:t>string</w:t>
            </w:r>
          </w:p>
        </w:tc>
        <w:tc>
          <w:tcPr>
            <w:tcW w:type="dxa" w:w="2880"/>
          </w:tcPr>
          <w:p>
            <w:r>
              <w:t>Moment the invoice was paid (ISO 8601 timestamp).</w:t>
            </w:r>
          </w:p>
        </w:tc>
      </w:tr>
      <w:tr>
        <w:tc>
          <w:tcPr>
            <w:tcW w:type="dxa" w:w="2880"/>
          </w:tcPr>
          <w:p>
            <w:r>
              <w:t>refundedAt</w:t>
            </w:r>
          </w:p>
        </w:tc>
        <w:tc>
          <w:tcPr>
            <w:tcW w:type="dxa" w:w="2880"/>
          </w:tcPr>
          <w:p>
            <w:r>
              <w:t>string</w:t>
            </w:r>
          </w:p>
        </w:tc>
        <w:tc>
          <w:tcPr>
            <w:tcW w:type="dxa" w:w="2880"/>
          </w:tcPr>
          <w:p>
            <w:r>
              <w:t>Most recent moment the invoice was refunded (ISO 8601 timestamp).</w:t>
            </w:r>
          </w:p>
        </w:tc>
      </w:tr>
      <w:tr>
        <w:tc>
          <w:tcPr>
            <w:tcW w:type="dxa" w:w="2880"/>
          </w:tcPr>
          <w:p>
            <w:r>
              <w:t>memo</w:t>
            </w:r>
          </w:p>
        </w:tc>
        <w:tc>
          <w:tcPr>
            <w:tcW w:type="dxa" w:w="2880"/>
          </w:tcPr>
          <w:p>
            <w:r>
              <w:t>string</w:t>
            </w:r>
          </w:p>
        </w:tc>
        <w:tc>
          <w:tcPr>
            <w:tcW w:type="dxa" w:w="2880"/>
          </w:tcPr>
          <w:p>
            <w:r>
              <w:t>Additional memo for the invoice.</w:t>
            </w:r>
          </w:p>
        </w:tc>
      </w:tr>
      <w:tr>
        <w:tc>
          <w:tcPr>
            <w:tcW w:type="dxa" w:w="2880"/>
          </w:tcPr>
          <w:p>
            <w:r>
              <w:t>items[].billingPlanId</w:t>
            </w:r>
          </w:p>
        </w:tc>
        <w:tc>
          <w:tcPr>
            <w:tcW w:type="dxa" w:w="2880"/>
          </w:tcPr>
          <w:p>
            <w:r>
              <w:t>string</w:t>
            </w:r>
          </w:p>
        </w:tc>
        <w:tc>
          <w:tcPr>
            <w:tcW w:type="dxa" w:w="2880"/>
          </w:tcPr>
          <w:p>
            <w:r>
              <w:t>Partner's billing plan ID for each invoice item.</w:t>
            </w:r>
          </w:p>
        </w:tc>
      </w:tr>
      <w:tr>
        <w:tc>
          <w:tcPr>
            <w:tcW w:type="dxa" w:w="2880"/>
          </w:tcPr>
          <w:p>
            <w:r>
              <w:t>items[].resourceId</w:t>
            </w:r>
          </w:p>
        </w:tc>
        <w:tc>
          <w:tcPr>
            <w:tcW w:type="dxa" w:w="2880"/>
          </w:tcPr>
          <w:p>
            <w:r>
              <w:t>string</w:t>
            </w:r>
          </w:p>
        </w:tc>
        <w:tc>
          <w:tcPr>
            <w:tcW w:type="dxa" w:w="2880"/>
          </w:tcPr>
          <w:p>
            <w:r>
              <w:t>Partner's resource ID for the item. If not specified, indicates installation-wide item.</w:t>
            </w:r>
          </w:p>
        </w:tc>
      </w:tr>
      <w:tr>
        <w:tc>
          <w:tcPr>
            <w:tcW w:type="dxa" w:w="2880"/>
          </w:tcPr>
          <w:p>
            <w:r>
              <w:t>items[].start</w:t>
            </w:r>
          </w:p>
        </w:tc>
        <w:tc>
          <w:tcPr>
            <w:tcW w:type="dxa" w:w="2880"/>
          </w:tcPr>
          <w:p>
            <w:r>
              <w:t>string</w:t>
            </w:r>
          </w:p>
        </w:tc>
        <w:tc>
          <w:tcPr>
            <w:tcW w:type="dxa" w:w="2880"/>
          </w:tcPr>
          <w:p>
            <w:r>
              <w:t>Override start time for the item (ISO 8601 timestamp).</w:t>
            </w:r>
          </w:p>
        </w:tc>
      </w:tr>
      <w:tr>
        <w:tc>
          <w:tcPr>
            <w:tcW w:type="dxa" w:w="2880"/>
          </w:tcPr>
          <w:p>
            <w:r>
              <w:t>items[].end</w:t>
            </w:r>
          </w:p>
        </w:tc>
        <w:tc>
          <w:tcPr>
            <w:tcW w:type="dxa" w:w="2880"/>
          </w:tcPr>
          <w:p>
            <w:r>
              <w:t>string</w:t>
            </w:r>
          </w:p>
        </w:tc>
        <w:tc>
          <w:tcPr>
            <w:tcW w:type="dxa" w:w="2880"/>
          </w:tcPr>
          <w:p>
            <w:r>
              <w:t>Override end time for the item (ISO 8601 timestamp).</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items[].details</w:t>
            </w:r>
          </w:p>
        </w:tc>
        <w:tc>
          <w:tcPr>
            <w:tcW w:type="dxa" w:w="2880"/>
          </w:tcPr>
          <w:p>
            <w:r>
              <w:t>string</w:t>
            </w:r>
          </w:p>
        </w:tc>
        <w:tc>
          <w:tcPr>
            <w:tcW w:type="dxa" w:w="2880"/>
          </w:tcPr>
          <w:p>
            <w:r>
              <w:t>Additional details for the invoice item.</w:t>
            </w:r>
          </w:p>
        </w:tc>
      </w:tr>
      <w:tr>
        <w:tc>
          <w:tcPr>
            <w:tcW w:type="dxa" w:w="2880"/>
          </w:tcPr>
          <w:p>
            <w:r>
              <w:t>items[].price</w:t>
            </w:r>
          </w:p>
        </w:tc>
        <w:tc>
          <w:tcPr>
            <w:tcW w:type="dxa" w:w="2880"/>
          </w:tcPr>
          <w:p>
            <w:r>
              <w:t>string</w:t>
            </w:r>
          </w:p>
        </w:tc>
        <w:tc>
          <w:tcPr>
            <w:tcW w:type="dxa" w:w="2880"/>
          </w:tcPr>
          <w:p>
            <w:r>
              <w:t>Item price (dollar-based decimal string).</w:t>
            </w:r>
          </w:p>
        </w:tc>
      </w:tr>
      <w:tr>
        <w:tc>
          <w:tcPr>
            <w:tcW w:type="dxa" w:w="2880"/>
          </w:tcPr>
          <w:p>
            <w:r>
              <w:t>items[].quantity</w:t>
            </w:r>
          </w:p>
        </w:tc>
        <w:tc>
          <w:tcPr>
            <w:tcW w:type="dxa" w:w="2880"/>
          </w:tcPr>
          <w:p>
            <w:r>
              <w:t>number</w:t>
            </w:r>
          </w:p>
        </w:tc>
        <w:tc>
          <w:tcPr>
            <w:tcW w:type="dxa" w:w="2880"/>
          </w:tcPr>
          <w:p>
            <w:r>
              <w:t>Item quantity.</w:t>
            </w:r>
          </w:p>
        </w:tc>
      </w:tr>
      <w:tr>
        <w:tc>
          <w:tcPr>
            <w:tcW w:type="dxa" w:w="2880"/>
          </w:tcPr>
          <w:p>
            <w:r>
              <w:t>items[].units</w:t>
            </w:r>
          </w:p>
        </w:tc>
        <w:tc>
          <w:tcPr>
            <w:tcW w:type="dxa" w:w="2880"/>
          </w:tcPr>
          <w:p>
            <w:r>
              <w:t>string</w:t>
            </w:r>
          </w:p>
        </w:tc>
        <w:tc>
          <w:tcPr>
            <w:tcW w:type="dxa" w:w="2880"/>
          </w:tcPr>
          <w:p>
            <w:r>
              <w:t>Units for the item's quantity.</w:t>
            </w:r>
          </w:p>
        </w:tc>
      </w:tr>
      <w:tr>
        <w:tc>
          <w:tcPr>
            <w:tcW w:type="dxa" w:w="2880"/>
          </w:tcPr>
          <w:p>
            <w:r>
              <w:t>items[].total</w:t>
            </w:r>
          </w:p>
        </w:tc>
        <w:tc>
          <w:tcPr>
            <w:tcW w:type="dxa" w:w="2880"/>
          </w:tcPr>
          <w:p>
            <w:r>
              <w:t>string</w:t>
            </w:r>
          </w:p>
        </w:tc>
        <w:tc>
          <w:tcPr>
            <w:tcW w:type="dxa" w:w="2880"/>
          </w:tcPr>
          <w:p>
            <w:r>
              <w:t>Item total (dollar-based decimal string).</w:t>
            </w:r>
          </w:p>
        </w:tc>
      </w:tr>
      <w:tr>
        <w:tc>
          <w:tcPr>
            <w:tcW w:type="dxa" w:w="2880"/>
          </w:tcPr>
          <w:p>
            <w:r>
              <w:t>discounts[].billingPlanId</w:t>
            </w:r>
          </w:p>
        </w:tc>
        <w:tc>
          <w:tcPr>
            <w:tcW w:type="dxa" w:w="2880"/>
          </w:tcPr>
          <w:p>
            <w:r>
              <w:t>string</w:t>
            </w:r>
          </w:p>
        </w:tc>
        <w:tc>
          <w:tcPr>
            <w:tcW w:type="dxa" w:w="2880"/>
          </w:tcPr>
          <w:p>
            <w:r>
              <w:t>Partner's billing plan ID for each discount.</w:t>
            </w:r>
          </w:p>
        </w:tc>
      </w:tr>
      <w:tr>
        <w:tc>
          <w:tcPr>
            <w:tcW w:type="dxa" w:w="2880"/>
          </w:tcPr>
          <w:p>
            <w:r>
              <w:t>discounts[].resourceId</w:t>
            </w:r>
          </w:p>
        </w:tc>
        <w:tc>
          <w:tcPr>
            <w:tcW w:type="dxa" w:w="2880"/>
          </w:tcPr>
          <w:p>
            <w:r>
              <w:t>string</w:t>
            </w:r>
          </w:p>
        </w:tc>
        <w:tc>
          <w:tcPr>
            <w:tcW w:type="dxa" w:w="2880"/>
          </w:tcPr>
          <w:p>
            <w:r>
              <w:t>Partner's resource ID for the discount. If not specified, indicates installation-wide discount.</w:t>
            </w:r>
          </w:p>
        </w:tc>
      </w:tr>
      <w:tr>
        <w:tc>
          <w:tcPr>
            <w:tcW w:type="dxa" w:w="2880"/>
          </w:tcPr>
          <w:p>
            <w:r>
              <w:t>discounts[].start</w:t>
            </w:r>
          </w:p>
        </w:tc>
        <w:tc>
          <w:tcPr>
            <w:tcW w:type="dxa" w:w="2880"/>
          </w:tcPr>
          <w:p>
            <w:r>
              <w:t>string</w:t>
            </w:r>
          </w:p>
        </w:tc>
        <w:tc>
          <w:tcPr>
            <w:tcW w:type="dxa" w:w="2880"/>
          </w:tcPr>
          <w:p>
            <w:r>
              <w:t>Override start time for the discount (ISO 8601 timestamp).</w:t>
            </w:r>
          </w:p>
        </w:tc>
      </w:tr>
      <w:tr>
        <w:tc>
          <w:tcPr>
            <w:tcW w:type="dxa" w:w="2880"/>
          </w:tcPr>
          <w:p>
            <w:r>
              <w:t>discounts[].end</w:t>
            </w:r>
          </w:p>
        </w:tc>
        <w:tc>
          <w:tcPr>
            <w:tcW w:type="dxa" w:w="2880"/>
          </w:tcPr>
          <w:p>
            <w:r>
              <w:t>string</w:t>
            </w:r>
          </w:p>
        </w:tc>
        <w:tc>
          <w:tcPr>
            <w:tcW w:type="dxa" w:w="2880"/>
          </w:tcPr>
          <w:p>
            <w:r>
              <w:t>Override end time for the discount (ISO 8601 timestamp).</w:t>
            </w:r>
          </w:p>
        </w:tc>
      </w:tr>
      <w:tr>
        <w:tc>
          <w:tcPr>
            <w:tcW w:type="dxa" w:w="2880"/>
          </w:tcPr>
          <w:p>
            <w:r>
              <w:t>discounts[].name</w:t>
            </w:r>
          </w:p>
        </w:tc>
        <w:tc>
          <w:tcPr>
            <w:tcW w:type="dxa" w:w="2880"/>
          </w:tcPr>
          <w:p>
            <w:r>
              <w:t>string</w:t>
            </w:r>
          </w:p>
        </w:tc>
        <w:tc>
          <w:tcPr>
            <w:tcW w:type="dxa" w:w="2880"/>
          </w:tcPr>
          <w:p>
            <w:r>
              <w:t>Discount name.</w:t>
            </w:r>
          </w:p>
        </w:tc>
      </w:tr>
      <w:tr>
        <w:tc>
          <w:tcPr>
            <w:tcW w:type="dxa" w:w="2880"/>
          </w:tcPr>
          <w:p>
            <w:r>
              <w:t>discounts[].details</w:t>
            </w:r>
          </w:p>
        </w:tc>
        <w:tc>
          <w:tcPr>
            <w:tcW w:type="dxa" w:w="2880"/>
          </w:tcPr>
          <w:p>
            <w:r>
              <w:t>string</w:t>
            </w:r>
          </w:p>
        </w:tc>
        <w:tc>
          <w:tcPr>
            <w:tcW w:type="dxa" w:w="2880"/>
          </w:tcPr>
          <w:p>
            <w:r>
              <w:t>Additional details for the discount.</w:t>
            </w:r>
          </w:p>
        </w:tc>
      </w:tr>
      <w:tr>
        <w:tc>
          <w:tcPr>
            <w:tcW w:type="dxa" w:w="2880"/>
          </w:tcPr>
          <w:p>
            <w:r>
              <w:t>discounts[].amount</w:t>
            </w:r>
          </w:p>
        </w:tc>
        <w:tc>
          <w:tcPr>
            <w:tcW w:type="dxa" w:w="2880"/>
          </w:tcPr>
          <w:p>
            <w:r>
              <w:t>string</w:t>
            </w:r>
          </w:p>
        </w:tc>
        <w:tc>
          <w:tcPr>
            <w:tcW w:type="dxa" w:w="2880"/>
          </w:tcPr>
          <w:p>
            <w:r>
              <w:t>Discount amount (dollar-based decimal string).</w:t>
            </w:r>
          </w:p>
        </w:tc>
      </w:tr>
      <w:tr>
        <w:tc>
          <w:tcPr>
            <w:tcW w:type="dxa" w:w="2880"/>
          </w:tcPr>
          <w:p>
            <w:r>
              <w:t>total</w:t>
            </w:r>
          </w:p>
        </w:tc>
        <w:tc>
          <w:tcPr>
            <w:tcW w:type="dxa" w:w="2880"/>
          </w:tcPr>
          <w:p>
            <w:r>
              <w:t>string</w:t>
            </w:r>
          </w:p>
        </w:tc>
        <w:tc>
          <w:tcPr>
            <w:tcW w:type="dxa" w:w="2880"/>
          </w:tcPr>
          <w:p>
            <w:r>
              <w:t>Invoice total amount (dollar-based decimal string).</w:t>
            </w:r>
          </w:p>
        </w:tc>
      </w:tr>
      <w:tr>
        <w:tc>
          <w:tcPr>
            <w:tcW w:type="dxa" w:w="2880"/>
          </w:tcPr>
          <w:p>
            <w:r>
              <w:t>refundReason</w:t>
            </w:r>
          </w:p>
        </w:tc>
        <w:tc>
          <w:tcPr>
            <w:tcW w:type="dxa" w:w="2880"/>
          </w:tcPr>
          <w:p>
            <w:r>
              <w:t>string</w:t>
            </w:r>
          </w:p>
        </w:tc>
        <w:tc>
          <w:tcPr>
            <w:tcW w:type="dxa" w:w="2880"/>
          </w:tcPr>
          <w:p>
            <w:r>
              <w:t>The reason for refund. Only applicable for states refunded or refund_requested.</w:t>
            </w:r>
          </w:p>
        </w:tc>
      </w:tr>
      <w:tr>
        <w:tc>
          <w:tcPr>
            <w:tcW w:type="dxa" w:w="2880"/>
          </w:tcPr>
          <w:p>
            <w:r>
              <w:t>refundTotal</w:t>
            </w:r>
          </w:p>
        </w:tc>
        <w:tc>
          <w:tcPr>
            <w:tcW w:type="dxa" w:w="2880"/>
          </w:tcPr>
          <w:p>
            <w:r>
              <w:t>string</w:t>
            </w:r>
          </w:p>
        </w:tc>
        <w:tc>
          <w:tcPr>
            <w:tcW w:type="dxa" w:w="2880"/>
          </w:tcPr>
          <w:p>
            <w:r>
              <w:t>Refund amount. Only applicable for states refunded or refund_requested (dollar-based decimal string).</w:t>
            </w:r>
          </w:p>
        </w:tc>
      </w:tr>
      <w:tr>
        <w:tc>
          <w:tcPr>
            <w:tcW w:type="dxa" w:w="2880"/>
          </w:tcPr>
          <w:p>
            <w:r>
              <w:t>created</w:t>
            </w:r>
          </w:p>
        </w:tc>
        <w:tc>
          <w:tcPr>
            <w:tcW w:type="dxa" w:w="2880"/>
          </w:tcPr>
          <w:p>
            <w:r>
              <w:t>string</w:t>
            </w:r>
          </w:p>
        </w:tc>
        <w:tc>
          <w:tcPr>
            <w:tcW w:type="dxa" w:w="2880"/>
          </w:tcPr>
          <w:p>
            <w:r>
              <w:t>System creation date (ISO 8601 timestamp).</w:t>
            </w:r>
          </w:p>
        </w:tc>
      </w:tr>
      <w:tr>
        <w:tc>
          <w:tcPr>
            <w:tcW w:type="dxa" w:w="2880"/>
          </w:tcPr>
          <w:p>
            <w:r>
              <w:t>updated</w:t>
            </w:r>
          </w:p>
        </w:tc>
        <w:tc>
          <w:tcPr>
            <w:tcW w:type="dxa" w:w="2880"/>
          </w:tcPr>
          <w:p>
            <w:r>
              <w:t>string</w:t>
            </w:r>
          </w:p>
        </w:tc>
        <w:tc>
          <w:tcPr>
            <w:tcW w:type="dxa" w:w="2880"/>
          </w:tcPr>
          <w:p>
            <w:r>
              <w:t>System update date (ISO 8601 timestamp).</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"https://api.vercel.com/v1/installations/abcd1234/billing/invoices/invoice_56789" \</w:t>
        <w:br/>
        <w:t xml:space="preserve"> -H "Content-Type: application/json"</w:t>
      </w:r>
    </w:p>
    <w:p>
      <w:pPr>
        <w:pStyle w:val="Heading3"/>
      </w:pPr>
      <w:r>
        <w:t>Example Usage</w:t>
      </w:r>
    </w:p>
    <w:p>
      <w:pPr>
        <w:pStyle w:val="Heading3"/>
      </w:pPr>
      <w:r>
        <w:t>Example 1: Get Invoice Details</w:t>
      </w:r>
    </w:p>
    <w:p>
      <w:pPr>
        <w:pStyle w:val="Heading3"/>
      </w:pPr>
      <w:r>
        <w:t>Example 2: Attempt to Retrieve Non-existent Invoice</w:t>
      </w:r>
    </w:p>
    <w:p>
      <w:r>
        <w:rPr>
          <w:b/>
          <w:color w:val="666666"/>
          <w:sz w:val="16"/>
        </w:rPr>
        <w:t>[bash]</w:t>
      </w:r>
    </w:p>
    <w:p>
      <w:pPr>
        <w:shd w:fill="F2F2F2" w:val="clear"/>
      </w:pPr>
      <w:r>
        <w:rPr>
          <w:rFonts w:ascii="Courier New" w:hAnsi="Courier New"/>
          <w:sz w:val="17"/>
        </w:rPr>
        <w:t>curl -X GET "https://api.vercel.com/v1/installations/abcd1234/billing/invoices/invoice_doesnotexist" \</w:t>
        <w:br/>
        <w:t xml:space="preserve"> -H "Content-Type: application/json"</w:t>
      </w:r>
    </w:p>
    <w:p>
      <w:r>
        <w:t>Result: 404 Not Found</w:t>
      </w:r>
    </w:p>
    <w:p>
      <w:pPr>
        <w:pStyle w:val="Heading3"/>
      </w:pPr>
      <w:r>
        <w:t>Behavior</w:t>
      </w:r>
    </w:p>
    <w:p>
      <w:pPr>
        <w:pStyle w:val="ListBullet"/>
      </w:pPr>
      <w:r>
        <w:t>Validates that both integrationConfigurationId and invoiceId are present and correspond to accessible resources.</w:t>
      </w:r>
    </w:p>
    <w:p>
      <w:pPr>
        <w:pStyle w:val="ListBullet"/>
      </w:pPr>
      <w:r>
        <w:t>Retrieves invoice details, including items, discounts, and payment status.</w:t>
      </w:r>
    </w:p>
    <w:p>
      <w:pPr>
        <w:pStyle w:val="ListBullet"/>
      </w:pPr>
      <w:r>
        <w:t>Responds with 200 and invoice details if found, or appropriate error if not.</w:t>
      </w:r>
    </w:p>
    <w:p>
      <w:pPr>
        <w:pStyle w:val="Heading3"/>
      </w:pPr>
      <w:r>
        <w:t>Notes</w:t>
      </w:r>
    </w:p>
    <w:p>
      <w:pPr>
        <w:pStyle w:val="ListBullet"/>
      </w:pPr>
      <w:r>
        <w:t>This endpoint is read-only; there is no request body.</w:t>
      </w:r>
    </w:p>
    <w:p>
      <w:pPr>
        <w:pStyle w:val="ListBullet"/>
      </w:pPr>
      <w:r>
        <w:t>Dates and times are always returned in ISO 8601 format.</w:t>
      </w:r>
    </w:p>
    <w:p>
      <w:pPr>
        <w:pStyle w:val="ListBullet"/>
      </w:pPr>
      <w:r>
        <w:t>For information on webhook billing events, see the Billing Events with Webhooks documentation.</w:t>
      </w:r>
    </w:p>
    <w:p>
      <w:pPr>
        <w:pStyle w:val="Heading3"/>
      </w:pPr>
      <w:r>
        <w:t>Gotchas</w:t>
      </w:r>
    </w:p>
    <w:p>
      <w:pPr>
        <w:pStyle w:val="ListBullet"/>
      </w:pPr>
      <w:r>
        <w:t>Both integrationConfigurationId and invoiceId are required and cannot be empty.</w:t>
      </w:r>
    </w:p>
    <w:p>
      <w:pPr>
        <w:pStyle w:val="ListBullet"/>
      </w:pPr>
      <w:r>
        <w:t>Passing IDs that do not exist will result in a 404 error.</w:t>
      </w:r>
    </w:p>
    <w:p>
      <w:pPr>
        <w:pStyle w:val="ListBullet"/>
      </w:pPr>
      <w:r>
        <w:t>No query parameters are accepted; all necessary information must be provided in the URL.</w:t>
      </w:r>
    </w:p>
    <w:p>
      <w:pPr>
        <w:pStyle w:val="Heading3"/>
      </w:pPr>
      <w:r>
        <w:t>Error Handling</w:t>
      </w:r>
    </w:p>
    <w:p>
      <w:pPr>
        <w:pStyle w:val="ListBullet"/>
      </w:pPr>
      <w:r>
        <w:t>400 Client Error: Returned if any provided value is invalid.</w:t>
      </w:r>
    </w:p>
    <w:p>
      <w:pPr>
        <w:pStyle w:val="ListBullet"/>
      </w:pPr>
      <w:r>
        <w:t>401 Unauthorized: Returned if the request is not authorized.</w:t>
      </w:r>
    </w:p>
    <w:p>
      <w:pPr>
        <w:pStyle w:val="ListBullet"/>
      </w:pPr>
      <w:r>
        <w:t>403 Forbidden: Returned if the user does not have permission to access the invoice.</w:t>
      </w:r>
    </w:p>
    <w:p>
      <w:pPr>
        <w:pStyle w:val="ListBullet"/>
      </w:pPr>
      <w:r>
        <w:t>404 Not Found: Returned if the invoice or installation configuration does not exist.</w:t>
      </w:r>
    </w:p>
    <w:p>
      <w:r>
        <w:br w:type="page"/>
      </w:r>
    </w:p>
    <w:p>
      <w:pPr>
        <w:pStyle w:val="Heading2"/>
      </w:pPr>
      <w:r>
        <w:t>195. [POST] Request Refund for Invoice</w:t>
      </w:r>
    </w:p>
    <w:p>
      <w:r>
        <w:rPr>
          <w:b/>
        </w:rPr>
        <w:t xml:space="preserve">Endpoint: </w:t>
      </w:r>
      <w:r>
        <w:rPr>
          <w:rFonts w:ascii="Courier New" w:hAnsi="Courier New"/>
          <w:sz w:val="18"/>
        </w:rPr>
        <w:t>/v1/installations/{{INTEGRATIONCONFIGURATIONID}}/billing/invoices/{{INVOICEID}}/actions</w:t>
      </w:r>
    </w:p>
    <w:p>
      <w:pPr>
        <w:pStyle w:val="Heading3"/>
      </w:pPr>
      <w:r>
        <w:t>Request a Refund for an Invoice for a Specific Integration Configuration</w:t>
      </w:r>
    </w:p>
    <w:p>
      <w:pPr>
        <w:pStyle w:val="Heading3"/>
      </w:pPr>
      <w:r>
        <w:t>Prerequisites</w:t>
      </w:r>
    </w:p>
    <w:p>
      <w:pPr>
        <w:pStyle w:val="ListBullet"/>
      </w:pPr>
      <w:r>
        <w:t>Must have appropriate permissions as a partner integration to request refunds for invoices created via the Submit Invoice API.</w:t>
      </w:r>
    </w:p>
    <w:p>
      <w:pPr>
        <w:pStyle w:val="Heading3"/>
      </w:pPr>
      <w:r>
        <w:t>Method</w:t>
      </w:r>
    </w:p>
    <w:p>
      <w:r>
        <w:t>POST</w:t>
      </w:r>
    </w:p>
    <w:p>
      <w:pPr>
        <w:pStyle w:val="Heading3"/>
      </w:pPr>
      <w:r>
        <w:t>URL</w:t>
      </w:r>
    </w:p>
    <w:p>
      <w:r>
        <w:t>https://api.vercel.com/v1/installations/{{integrationConfigurationId}}/billing/invoices/{{invoiceId}}/actions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allows a partner integration to request a refund for a specific invoice on Vercel. The invoice must have been previously created using the Submit Invoice API. The refund action requires specifying the reason and the total amount to refund, which cannot exceed the original invoice total.</w:t>
      </w:r>
    </w:p>
    <w:p>
      <w:pPr>
        <w:pStyle w:val="Heading3"/>
      </w:pPr>
      <w:r>
        <w:t>Enforcement Rules</w:t>
      </w:r>
    </w:p>
    <w:p>
      <w:pPr>
        <w:pStyle w:val="ListBullet"/>
      </w:pPr>
      <w:r>
        <w:t>The integrationConfigurationId and invoiceId path parameters must always be present and must be non-empty strings.</w:t>
      </w:r>
    </w:p>
    <w:p>
      <w:pPr>
        <w:pStyle w:val="ListBullet"/>
      </w:pPr>
      <w:r>
        <w:t>Do not call the API with missing or empty integrationConfigurationId or invoiceId. Avoid calls such as /installations//billing/invoices//actions.</w:t>
      </w:r>
    </w:p>
    <w:p>
      <w:pPr>
        <w:pStyle w:val="ListBullet"/>
      </w:pPr>
      <w:r>
        <w:t>When executing, send Path Parameters in the URL, not in the body.</w:t>
      </w:r>
    </w:p>
    <w:p>
      <w:pPr>
        <w:pStyle w:val="ListBullet"/>
      </w:pPr>
      <w:r>
        <w:t>There are no query parameters for this endpoint.</w:t>
      </w:r>
    </w:p>
    <w:p>
      <w:pPr>
        <w:pStyle w:val="ListBullet"/>
      </w:pPr>
      <w:r>
        <w:t>Only the refund action is supported for this endpoint.</w:t>
      </w:r>
    </w:p>
    <w:p>
      <w:pPr>
        <w:pStyle w:val="ListBullet"/>
      </w:pPr>
      <w:r>
        <w:t>The total value must match the regex pattern ^[0-9]+(\.[0-9]+)?$ and must not exceed the total on the original invoice.</w:t>
      </w:r>
    </w:p>
    <w:p>
      <w:pPr>
        <w:pStyle w:val="Heading3"/>
      </w:pPr>
      <w:r>
        <w:t>Valid Examples</w:t>
      </w:r>
    </w:p>
    <w:p>
      <w:pPr>
        <w:shd w:fill="F2F2F2" w:val="clear"/>
      </w:pPr>
      <w:r>
        <w:rPr>
          <w:rFonts w:ascii="Courier New" w:hAnsi="Courier New"/>
          <w:sz w:val="17"/>
        </w:rPr>
        <w:t>/v1/installations/icfg_abc123/billing/invoices/inv_7890/actions</w:t>
        <w:br/>
        <w:t>/v1/installations/123456/billing/invoices/654321/actions</w:t>
      </w:r>
    </w:p>
    <w:p>
      <w:pPr>
        <w:pStyle w:val="Heading3"/>
      </w:pPr>
      <w:r>
        <w:t>Invalid Examples</w:t>
      </w:r>
    </w:p>
    <w:p>
      <w:pPr>
        <w:shd w:fill="F2F2F2" w:val="clear"/>
      </w:pPr>
      <w:r>
        <w:rPr>
          <w:rFonts w:ascii="Courier New" w:hAnsi="Courier New"/>
          <w:sz w:val="17"/>
        </w:rPr>
        <w:t>/v1/installations//billing/invoices//actions</w:t>
        <w:br/>
        <w:t>/v1/installations/billing/invoices/actions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Unique identifier for the partner integration configuration.</w:t>
            </w:r>
          </w:p>
        </w:tc>
      </w:tr>
      <w:tr>
        <w:tc>
          <w:tcPr>
            <w:tcW w:type="dxa" w:w="2880"/>
          </w:tcPr>
          <w:p>
            <w:r>
              <w:t>invoiceId</w:t>
            </w:r>
          </w:p>
        </w:tc>
        <w:tc>
          <w:tcPr>
            <w:tcW w:type="dxa" w:w="2880"/>
          </w:tcPr>
          <w:p>
            <w:r>
              <w:t>string</w:t>
            </w:r>
          </w:p>
        </w:tc>
        <w:tc>
          <w:tcPr>
            <w:tcW w:type="dxa" w:w="2880"/>
          </w:tcPr>
          <w:p>
            <w:r>
              <w:t>Unique identifier for the invoice to refund.</w:t>
            </w:r>
          </w:p>
        </w:tc>
      </w:tr>
    </w:tbl>
    <w:p/>
    <w:p>
      <w:r>
        <w:rPr>
          <w:b/>
        </w:rPr>
        <w:t>When executing, send Path Parameters in the URL, not in the body.</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Must be exactly "refund". Indicates a refund request action.</w:t>
            </w:r>
          </w:p>
        </w:tc>
      </w:tr>
      <w:tr>
        <w:tc>
          <w:tcPr>
            <w:tcW w:type="dxa" w:w="2880"/>
          </w:tcPr>
          <w:p>
            <w:r>
              <w:t>reason</w:t>
            </w:r>
          </w:p>
        </w:tc>
        <w:tc>
          <w:tcPr>
            <w:tcW w:type="dxa" w:w="2880"/>
          </w:tcPr>
          <w:p>
            <w:r>
              <w:t>string</w:t>
            </w:r>
          </w:p>
        </w:tc>
        <w:tc>
          <w:tcPr>
            <w:tcW w:type="dxa" w:w="2880"/>
          </w:tcPr>
          <w:p>
            <w:r>
              <w:t>Reason for the refund.</w:t>
            </w:r>
          </w:p>
        </w:tc>
      </w:tr>
      <w:tr>
        <w:tc>
          <w:tcPr>
            <w:tcW w:type="dxa" w:w="2880"/>
          </w:tcPr>
          <w:p>
            <w:r>
              <w:t>total</w:t>
            </w:r>
          </w:p>
        </w:tc>
        <w:tc>
          <w:tcPr>
            <w:tcW w:type="dxa" w:w="2880"/>
          </w:tcPr>
          <w:p>
            <w:r>
              <w:t>string</w:t>
            </w:r>
          </w:p>
        </w:tc>
        <w:tc>
          <w:tcPr>
            <w:tcW w:type="dxa" w:w="2880"/>
          </w:tcPr>
          <w:p>
            <w:r>
              <w:t>The total amount to be refunded, as a string matching ^[0-9]+(\.[0-9]+)?$. Must be ≤ total amount of the invoice.</w:t>
            </w:r>
          </w:p>
        </w:tc>
      </w:tr>
    </w:tbl>
    <w:p/>
    <w:p>
      <w:r>
        <w:rPr>
          <w:b/>
        </w:rPr>
        <w:t>All fields are required.</w:t>
      </w:r>
    </w:p>
    <w:p>
      <w:pPr>
        <w:pStyle w:val="Heading4"/>
      </w:pPr>
      <w:r>
        <w:t>Request Body Example</w:t>
      </w:r>
    </w:p>
    <w:p>
      <w:r>
        <w:rPr>
          <w:b/>
          <w:color w:val="666666"/>
          <w:sz w:val="16"/>
        </w:rPr>
        <w:t>[json]</w:t>
      </w:r>
    </w:p>
    <w:p>
      <w:pPr>
        <w:shd w:fill="F2F2F2" w:val="clear"/>
      </w:pPr>
      <w:r>
        <w:rPr>
          <w:rFonts w:ascii="Courier New" w:hAnsi="Courier New"/>
          <w:sz w:val="17"/>
        </w:rPr>
        <w:t>{</w:t>
        <w:br/>
        <w:t xml:space="preserve"> "action": "refund",</w:t>
        <w:br/>
        <w:t xml:space="preserve"> "reason": "Duplicate charge",</w:t>
        <w:br/>
        <w:t xml:space="preserve"> "total": "49.99"</w:t>
        <w:br/>
        <w:t>}</w:t>
      </w:r>
    </w:p>
    <w:p>
      <w:pPr>
        <w:pStyle w:val="Heading3"/>
      </w:pPr>
      <w:r>
        <w:t>Response</w:t>
      </w:r>
    </w:p>
    <w:p>
      <w:pPr>
        <w:pStyle w:val="Heading3"/>
      </w:pPr>
      <w:r>
        <w:t>Success Response (204 No Content)</w:t>
      </w:r>
    </w:p>
    <w:p>
      <w:pPr>
        <w:pStyle w:val="ListBullet"/>
      </w:pPr>
      <w:r>
        <w:t>No body is returned. A successful refund request is acknowledged with a 204 status code.</w:t>
      </w:r>
    </w:p>
    <w:p>
      <w:pPr>
        <w:pStyle w:val="Heading3"/>
      </w:pPr>
      <w:r>
        <w:t>Error Responses</w:t>
      </w:r>
    </w:p>
    <w:p>
      <w:pPr>
        <w:pStyle w:val="Heading4"/>
      </w:pPr>
      <w:r>
        <w:t>400 Bad Request</w:t>
      </w:r>
    </w:p>
    <w:p>
      <w:pPr>
        <w:pStyle w:val="ListBullet"/>
      </w:pPr>
      <w:r>
        <w:t>One or more request body values are invalid, or the body/query is malformed.</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'total' field must be a valid amount less than or equal to the invoice total."</w:t>
        <w:br/>
        <w:t xml:space="preserve"> }</w:t>
        <w:br/>
        <w:t>}</w:t>
      </w:r>
    </w:p>
    <w:p>
      <w:pPr>
        <w:pStyle w:val="Heading4"/>
      </w:pPr>
      <w:r>
        <w:t>401 Unauthorized</w:t>
      </w:r>
    </w:p>
    <w:p>
      <w:pPr>
        <w:pStyle w:val="ListBullet"/>
      </w:pPr>
      <w:r>
        <w:t>The request is not 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required or invalid token."</w:t>
        <w:br/>
        <w:t xml:space="preserve"> }</w:t>
        <w:br/>
        <w:t>}</w:t>
      </w:r>
    </w:p>
    <w:p>
      <w:pPr>
        <w:pStyle w:val="Heading4"/>
      </w:pPr>
      <w:r>
        <w:t>403 Forbidden</w:t>
      </w:r>
    </w:p>
    <w:p>
      <w:pPr>
        <w:pStyle w:val="ListBullet"/>
      </w:pPr>
      <w:r>
        <w:t>Permission denied.</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4"/>
      </w:pPr>
      <w:r>
        <w:t>404 Not Found</w:t>
      </w:r>
    </w:p>
    <w:p>
      <w:pPr>
        <w:pStyle w:val="ListBullet"/>
      </w:pPr>
      <w:r>
        <w:t>The specified installation or invoice does not exist.</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"Invoice not found for the given integration configuration."</w:t>
        <w:br/>
        <w:t xml:space="preserve"> }</w:t>
        <w:br/>
        <w:t>}</w:t>
      </w:r>
    </w:p>
    <w:p>
      <w:pPr>
        <w:pStyle w:val="Heading4"/>
      </w:pPr>
      <w:r>
        <w:t>409 Conflict</w:t>
      </w:r>
    </w:p>
    <w:p>
      <w:pPr>
        <w:pStyle w:val="ListBullet"/>
      </w:pPr>
      <w:r>
        <w:t>The refund cannot be processed due to a conflicting state (e.g., refund already processed).</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refund has already been requested for this invoice."</w:t>
        <w:br/>
        <w:t xml:space="preserve"> }</w:t>
        <w:br/>
        <w:t>}</w:t>
      </w:r>
    </w:p>
    <w:p>
      <w:pPr>
        <w:pStyle w:val="Heading3"/>
      </w:pPr>
      <w:r>
        <w:t>Response Fields</w:t>
      </w:r>
    </w:p>
    <w:p>
      <w:r>
        <w:t>No response body on success (204). Errors return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type identifier (e.g., "bad_request", "unauthorized")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"https://api.vercel.com/v1/installations/icfg_abc123/billing/invoices/inv_7890/actions" \</w:t>
        <w:br/>
        <w:t xml:space="preserve"> -H "Content-Type: application/json" \</w:t>
        <w:br/>
        <w:t xml:space="preserve"> -d '{</w:t>
        <w:br/>
        <w:t xml:space="preserve"> "action": "refund",</w:t>
        <w:br/>
        <w:t xml:space="preserve"> "reason": "Duplicate charge for monthly subscription",</w:t>
        <w:br/>
        <w:t xml:space="preserve"> "total": "49.99"</w:t>
        <w:br/>
        <w:t xml:space="preserve">  }'</w:t>
      </w:r>
    </w:p>
    <w:p>
      <w:pPr>
        <w:pStyle w:val="Heading3"/>
      </w:pPr>
      <w:r>
        <w:t>Example Usage</w:t>
      </w:r>
    </w:p>
    <w:p>
      <w:pPr>
        <w:pStyle w:val="Heading3"/>
      </w:pPr>
      <w:r>
        <w:t>Example 1: Request a Refund for an Invoice</w:t>
      </w:r>
    </w:p>
    <w:p>
      <w:r>
        <w:rPr>
          <w:b/>
          <w:color w:val="666666"/>
          <w:sz w:val="16"/>
        </w:rPr>
        <w:t>[bash]</w:t>
      </w:r>
    </w:p>
    <w:p>
      <w:pPr>
        <w:shd w:fill="F2F2F2" w:val="clear"/>
      </w:pPr>
      <w:r>
        <w:rPr>
          <w:rFonts w:ascii="Courier New" w:hAnsi="Courier New"/>
          <w:sz w:val="17"/>
        </w:rPr>
        <w:t>curl -X POST "https://api.vercel.com/v1/installations/pid_123456/billing/invoices/inv_987654/actions" \</w:t>
        <w:br/>
        <w:t xml:space="preserve"> -H "Content-Type: application/json" \</w:t>
        <w:br/>
        <w:t xml:space="preserve"> -d '{</w:t>
        <w:br/>
        <w:t xml:space="preserve"> "action": "refund",</w:t>
        <w:br/>
        <w:t xml:space="preserve"> "reason": "Customer canceled the service",</w:t>
        <w:br/>
        <w:t xml:space="preserve"> "total": "100.00"</w:t>
        <w:br/>
        <w:t xml:space="preserve">  }'</w:t>
      </w:r>
    </w:p>
    <w:p>
      <w:pPr>
        <w:pStyle w:val="Heading3"/>
      </w:pPr>
      <w:r>
        <w:t>Example 2: Attempt to Refund with Excessive Amount (Error)</w:t>
      </w:r>
    </w:p>
    <w:p>
      <w:r>
        <w:rPr>
          <w:b/>
          <w:color w:val="666666"/>
          <w:sz w:val="16"/>
        </w:rPr>
        <w:t>[bash]</w:t>
      </w:r>
    </w:p>
    <w:p>
      <w:pPr>
        <w:shd w:fill="F2F2F2" w:val="clear"/>
      </w:pPr>
      <w:r>
        <w:rPr>
          <w:rFonts w:ascii="Courier New" w:hAnsi="Courier New"/>
          <w:sz w:val="17"/>
        </w:rPr>
        <w:t>curl -X POST "https://api.vercel.com/v1/installations/icfg_abc123/billing/invoices/inv_7890/actions" \</w:t>
        <w:br/>
        <w:t xml:space="preserve"> -H "Content-Type: application/json" \</w:t>
        <w:br/>
        <w:t xml:space="preserve"> -d '{</w:t>
        <w:br/>
        <w:t xml:space="preserve"> "action": "refund",</w:t>
        <w:br/>
        <w:t xml:space="preserve"> "reason": "Over-refund attempt",</w:t>
        <w:br/>
        <w:t xml:space="preserve"> "total": "1000.00"</w:t>
        <w:br/>
        <w:t xml:space="preserve">  }'</w:t>
      </w:r>
    </w:p>
    <w:p>
      <w:r>
        <w:t>This request will result in a 400 error if 1000.00 exceeds the invoice total.</w:t>
      </w:r>
    </w:p>
    <w:p>
      <w:pPr>
        <w:pStyle w:val="Heading3"/>
      </w:pPr>
      <w:r>
        <w:t>Behavior</w:t>
      </w:r>
    </w:p>
    <w:p>
      <w:pPr>
        <w:pStyle w:val="ListBullet"/>
      </w:pPr>
      <w:r>
        <w:t>Validates that the integrationConfigurationId and invoiceId exist and the user has permission to perform the action.</w:t>
      </w:r>
    </w:p>
    <w:p>
      <w:pPr>
        <w:pStyle w:val="ListBullet"/>
      </w:pPr>
      <w:r>
        <w:t>Validates the request body: action must be "refund", total must match the pattern and not exceed the invoice total, and reason must be present.</w:t>
      </w:r>
    </w:p>
    <w:p>
      <w:pPr>
        <w:pStyle w:val="ListBullet"/>
      </w:pPr>
      <w:r>
        <w:t>Processes the refund request if all conditions are met.</w:t>
      </w:r>
    </w:p>
    <w:p>
      <w:pPr>
        <w:pStyle w:val="ListBullet"/>
      </w:pPr>
      <w:r>
        <w:t>Returns a 204 No Content response on success; otherwise, returns an error code and message.</w:t>
      </w:r>
    </w:p>
    <w:p>
      <w:pPr>
        <w:pStyle w:val="Heading3"/>
      </w:pPr>
      <w:r>
        <w:t>Notes</w:t>
      </w:r>
    </w:p>
    <w:p>
      <w:pPr>
        <w:pStyle w:val="ListBullet"/>
      </w:pPr>
      <w:r>
        <w:t>Only supports the "refund" action at this endpoint.</w:t>
      </w:r>
    </w:p>
    <w:p>
      <w:pPr>
        <w:pStyle w:val="ListBullet"/>
      </w:pPr>
      <w:r>
        <w:t>The total refund amount must not exceed the total amount of the referenced invoice.</w:t>
      </w:r>
    </w:p>
    <w:p>
      <w:pPr>
        <w:pStyle w:val="ListBullet"/>
      </w:pPr>
      <w:r>
        <w:t>The refund reason is required and should be descriptive for record-keeping.</w:t>
      </w:r>
    </w:p>
    <w:p>
      <w:pPr>
        <w:pStyle w:val="ListBullet"/>
      </w:pPr>
      <w:r>
        <w:t>No response body is returned on success (204).</w:t>
      </w:r>
    </w:p>
    <w:p>
      <w:pPr>
        <w:pStyle w:val="ListBullet"/>
      </w:pPr>
      <w:r>
        <w:t>All amounts must be provided as strings, matching the required pattern.</w:t>
      </w:r>
    </w:p>
    <w:p>
      <w:pPr>
        <w:pStyle w:val="Heading3"/>
      </w:pPr>
      <w:r>
        <w:t>Gotchas</w:t>
      </w:r>
    </w:p>
    <w:p>
      <w:pPr>
        <w:pStyle w:val="ListBullet"/>
      </w:pPr>
      <w:r>
        <w:t>Omitting any required field (action, reason, or total) in the body will result in a 400 error.</w:t>
      </w:r>
    </w:p>
    <w:p>
      <w:pPr>
        <w:pStyle w:val="ListBullet"/>
      </w:pPr>
      <w:r>
        <w:t>Providing a total greater than the original invoice total will result in a 400 error.</w:t>
      </w:r>
    </w:p>
    <w:p>
      <w:pPr>
        <w:pStyle w:val="ListBullet"/>
      </w:pPr>
      <w:r>
        <w:t>Only one refund request per invoice is allowed; repeated requests will result in a 409 error.</w:t>
      </w:r>
    </w:p>
    <w:p>
      <w:pPr>
        <w:pStyle w:val="ListBullet"/>
      </w:pPr>
      <w:r>
        <w:t>This endpoint does not support any other actions besides "refund".</w:t>
      </w:r>
    </w:p>
    <w:p>
      <w:pPr>
        <w:pStyle w:val="ListBullet"/>
      </w:pPr>
      <w:r>
        <w:t>All path parameters must be non-empty; missing parameters will result in a 404 or 400 error.</w:t>
      </w:r>
    </w:p>
    <w:p>
      <w:pPr>
        <w:pStyle w:val="Heading3"/>
      </w:pPr>
      <w:r>
        <w:t>Error Handling</w:t>
      </w:r>
    </w:p>
    <w:p>
      <w:pPr>
        <w:pStyle w:val="ListBullet"/>
      </w:pPr>
      <w:r>
        <w:t>400 Bad Request: Invalid request body or values.</w:t>
      </w:r>
    </w:p>
    <w:p>
      <w:pPr>
        <w:pStyle w:val="ListBullet"/>
      </w:pPr>
      <w:r>
        <w:t>401 Unauthorized: Missing or invalid authentication.</w:t>
      </w:r>
    </w:p>
    <w:p>
      <w:pPr>
        <w:pStyle w:val="ListBullet"/>
      </w:pPr>
      <w:r>
        <w:t>403 Forbidden: Insufficient permissions.</w:t>
      </w:r>
    </w:p>
    <w:p>
      <w:pPr>
        <w:pStyle w:val="ListBullet"/>
      </w:pPr>
      <w:r>
        <w:t>404 Not Found: Installation or invoice not found.</w:t>
      </w:r>
    </w:p>
    <w:p>
      <w:pPr>
        <w:pStyle w:val="ListBullet"/>
      </w:pPr>
      <w:r>
        <w:t>409 Conflict: Refund already requested for this invoice.</w:t>
      </w:r>
    </w:p>
    <w:p>
      <w:r>
        <w:br w:type="page"/>
      </w:r>
    </w:p>
    <w:p>
      <w:pPr>
        <w:pStyle w:val="Heading2"/>
      </w:pPr>
      <w:r>
        <w:t>196. [DELETE] Remove System Bypass Rule</w:t>
      </w:r>
    </w:p>
    <w:p>
      <w:r>
        <w:rPr>
          <w:b/>
        </w:rPr>
        <w:t xml:space="preserve">Endpoint: </w:t>
      </w:r>
      <w:r>
        <w:rPr>
          <w:rFonts w:ascii="Courier New" w:hAnsi="Courier New"/>
          <w:sz w:val="18"/>
        </w:rPr>
        <w:t>/v1/security/firewall/bypass</w:t>
      </w:r>
    </w:p>
    <w:p>
      <w:pPr>
        <w:pStyle w:val="Heading3"/>
      </w:pPr>
      <w:r>
        <w:t>Prerequisites</w:t>
      </w:r>
    </w:p>
    <w:p>
      <w:pPr>
        <w:pStyle w:val="ListBullet"/>
      </w:pPr>
      <w:r>
        <w:t>Must have permission to modify firewall rules for the specified project and team (if applicable).</w:t>
      </w:r>
    </w:p>
    <w:p>
      <w:pPr>
        <w:pStyle w:val="Heading3"/>
      </w:pPr>
      <w:r>
        <w:t>Method</w:t>
      </w:r>
    </w:p>
    <w:p>
      <w:r>
        <w:t>DELETE</w:t>
      </w:r>
    </w:p>
    <w:p>
      <w:pPr>
        <w:pStyle w:val="Heading3"/>
      </w:pPr>
      <w:r>
        <w:t>URL</w:t>
      </w:r>
    </w:p>
    <w:p>
      <w:r>
        <w:t>https://api.vercel.com/v1/security/firewall/bypass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system bypass rules from the firewall for a specified project. Optionally, the request can be made on behalf of a specific team using the teamId or slug parameters.</w:t>
      </w:r>
    </w:p>
    <w:p>
      <w:pPr>
        <w:pStyle w:val="Heading3"/>
      </w:pPr>
      <w:r>
        <w:t>Enforcement Rules</w:t>
      </w:r>
    </w:p>
    <w:p>
      <w:pPr>
        <w:pStyle w:val="ListBullet"/>
      </w:pPr>
      <w:r>
        <w:t>The projectId query parameter is required and must always be present.</w:t>
      </w:r>
    </w:p>
    <w:p>
      <w:pPr>
        <w:pStyle w:val="ListBullet"/>
      </w:pPr>
      <w:r>
        <w:t>If acting on behalf of a team, provide either teamId or slug as query parameters (both are optional and mutually exclusive).</w:t>
      </w:r>
    </w:p>
    <w:p>
      <w:pPr>
        <w:pStyle w:val="ListBullet"/>
      </w:pPr>
      <w:r>
        <w:t>When executing, send Query Parameters as URL query parameters, not in the request body.</w:t>
      </w:r>
    </w:p>
    <w:p>
      <w:pPr>
        <w:pStyle w:val="ListBullet"/>
      </w:pPr>
      <w:r>
        <w:t>Do not call the API with a missing or empty projectId (avoid /bypass?teamId=... with no projectId).</w:t>
      </w:r>
    </w:p>
    <w:p>
      <w:pPr>
        <w:pStyle w:val="ListBullet"/>
      </w:pPr>
      <w:r>
        <w:t>The request body is not required and can be omitted (unless specific structure is needed for advanced cases).</w:t>
      </w:r>
    </w:p>
    <w:p>
      <w:pPr>
        <w:pStyle w:val="Heading3"/>
      </w:pPr>
      <w:r>
        <w:t>Valid Examples</w:t>
      </w:r>
    </w:p>
    <w:p>
      <w:r>
        <w:rPr>
          <w:b/>
          <w:color w:val="666666"/>
          <w:sz w:val="16"/>
        </w:rPr>
        <w:t>[http]</w:t>
      </w:r>
    </w:p>
    <w:p>
      <w:pPr>
        <w:shd w:fill="F2F2F2" w:val="clear"/>
      </w:pPr>
      <w:r>
        <w:rPr>
          <w:rFonts w:ascii="Courier New" w:hAnsi="Courier New"/>
          <w:sz w:val="17"/>
        </w:rPr>
        <w:t>/v1/security/firewall/bypass?projectId=prj_12345</w:t>
        <w:br/>
        <w:t>/v1/security/firewall/bypass?projectId=prj_12345&amp;teamId=team_67890</w:t>
        <w:br/>
        <w:t>/v1/security/firewall/bypass?projectId=prj_12345&amp;slug=my-team</w:t>
      </w:r>
    </w:p>
    <w:p>
      <w:pPr>
        <w:pStyle w:val="Heading3"/>
      </w:pPr>
      <w:r>
        <w:t>Invalid Examples</w:t>
      </w:r>
    </w:p>
    <w:p>
      <w:r>
        <w:rPr>
          <w:b/>
          <w:color w:val="666666"/>
          <w:sz w:val="16"/>
        </w:rPr>
        <w:t>[http]</w:t>
      </w:r>
    </w:p>
    <w:p>
      <w:pPr>
        <w:shd w:fill="F2F2F2" w:val="clear"/>
      </w:pPr>
      <w:r>
        <w:rPr>
          <w:rFonts w:ascii="Courier New" w:hAnsi="Courier New"/>
          <w:sz w:val="17"/>
        </w:rPr>
        <w:t>/v1/security/firewall/bypass</w:t>
        <w:br/>
        <w:t>/v1/security/firewall/bypass?teamId=team_67890</w:t>
      </w:r>
    </w:p>
    <w:p>
      <w:r>
        <w:t>When executing, send Query Parameters in the URL,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pPr>
        <w:pStyle w:val="Heading3"/>
      </w:pPr>
      <w:r>
        <w:t>Request Body</w:t>
      </w:r>
    </w:p>
    <w:p>
      <w:pPr>
        <w:pStyle w:val="ListBullet"/>
      </w:pPr>
      <w:r>
        <w:t>No request body is required for this endpoint under standard usage.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"Resource not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bypass rule was removed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"https://api.vercel.com/v1/security/firewall/bypass?projectId=prj_12345" \</w:t>
        <w:br/>
        <w:t xml:space="preserve"> -H "Content-Type: application/json"</w:t>
      </w:r>
    </w:p>
    <w:p>
      <w:pPr>
        <w:pStyle w:val="Heading3"/>
      </w:pPr>
      <w:r>
        <w:t>Example Usage</w:t>
      </w:r>
    </w:p>
    <w:p>
      <w:pPr>
        <w:pStyle w:val="Heading3"/>
      </w:pPr>
      <w:r>
        <w:t>Example 1: Remove system bypass rule for a project</w:t>
      </w:r>
    </w:p>
    <w:p>
      <w:r>
        <w:rPr>
          <w:b/>
          <w:color w:val="666666"/>
          <w:sz w:val="16"/>
        </w:rPr>
        <w:t>[bash]</w:t>
      </w:r>
    </w:p>
    <w:p>
      <w:pPr>
        <w:shd w:fill="F2F2F2" w:val="clear"/>
      </w:pPr>
      <w:r>
        <w:rPr>
          <w:rFonts w:ascii="Courier New" w:hAnsi="Courier New"/>
          <w:sz w:val="17"/>
        </w:rPr>
        <w:t>curl -X DELETE "https://api.vercel.com/v1/security/firewall/bypass?projectId=prj_abc123" \</w:t>
        <w:br/>
        <w:t xml:space="preserve"> -H "Content-Type: application/json"</w:t>
      </w:r>
    </w:p>
    <w:p>
      <w:pPr>
        <w:pStyle w:val="Heading3"/>
      </w:pPr>
      <w:r>
        <w:t>Example 2: Remove system bypass rule for a project on behalf of a team (using teamId)</w:t>
      </w:r>
    </w:p>
    <w:p>
      <w:r>
        <w:rPr>
          <w:b/>
          <w:color w:val="666666"/>
          <w:sz w:val="16"/>
        </w:rPr>
        <w:t>[bash]</w:t>
      </w:r>
    </w:p>
    <w:p>
      <w:pPr>
        <w:shd w:fill="F2F2F2" w:val="clear"/>
      </w:pPr>
      <w:r>
        <w:rPr>
          <w:rFonts w:ascii="Courier New" w:hAnsi="Courier New"/>
          <w:sz w:val="17"/>
        </w:rPr>
        <w:t>curl -X DELETE "https://api.vercel.com/v1/security/firewall/bypass?projectId=prj_abc123&amp;teamId=team_789xyz" \</w:t>
        <w:br/>
        <w:t xml:space="preserve"> -H "Content-Type: application/json"</w:t>
      </w:r>
    </w:p>
    <w:p>
      <w:pPr>
        <w:pStyle w:val="Heading3"/>
      </w:pPr>
      <w:r>
        <w:t>Example 3: Remove system bypass rule for a project on behalf of a team (using slug)</w:t>
      </w:r>
    </w:p>
    <w:p>
      <w:r>
        <w:rPr>
          <w:b/>
          <w:color w:val="666666"/>
          <w:sz w:val="16"/>
        </w:rPr>
        <w:t>[bash]</w:t>
      </w:r>
    </w:p>
    <w:p>
      <w:pPr>
        <w:shd w:fill="F2F2F2" w:val="clear"/>
      </w:pPr>
      <w:r>
        <w:rPr>
          <w:rFonts w:ascii="Courier New" w:hAnsi="Courier New"/>
          <w:sz w:val="17"/>
        </w:rPr>
        <w:t>curl -X DELETE "https://api.vercel.com/v1/security/firewall/bypass?projectId=prj_abc123&amp;slug=my-team" \</w:t>
        <w:br/>
        <w:t xml:space="preserve"> -H "Content-Type: application/json"</w:t>
      </w:r>
    </w:p>
    <w:p>
      <w:pPr>
        <w:pStyle w:val="Heading3"/>
      </w:pPr>
      <w:r>
        <w:t>Behavior</w:t>
      </w:r>
    </w:p>
    <w:p>
      <w:pPr>
        <w:pStyle w:val="ListBullet"/>
      </w:pPr>
      <w:r>
        <w:t>Validates that the provided projectId exists and that the caller has permission to modify firewall rules for the project (and team, if specified).</w:t>
      </w:r>
    </w:p>
    <w:p>
      <w:pPr>
        <w:pStyle w:val="ListBullet"/>
      </w:pPr>
      <w:r>
        <w:t>Removes the system bypass rule(s) associated with the project.</w:t>
      </w:r>
    </w:p>
    <w:p>
      <w:pPr>
        <w:pStyle w:val="ListBullet"/>
      </w:pPr>
      <w:r>
        <w:t>Returns a confirmation response indicating success (ok: true), or an error response if the operation fails.</w:t>
      </w:r>
    </w:p>
    <w:p>
      <w:pPr>
        <w:pStyle w:val="Heading3"/>
      </w:pPr>
      <w:r>
        <w:t>Notes</w:t>
      </w:r>
    </w:p>
    <w:p>
      <w:pPr>
        <w:pStyle w:val="ListBullet"/>
      </w:pPr>
      <w:r>
        <w:t>Either teamId or slug can be used to specify the team, but both are optional and mutually exclusive.</w:t>
      </w:r>
    </w:p>
    <w:p>
      <w:pPr>
        <w:pStyle w:val="ListBullet"/>
      </w:pPr>
      <w:r>
        <w:t>The endpoint does not require a request body for normal operation.</w:t>
      </w:r>
    </w:p>
    <w:p>
      <w:pPr>
        <w:pStyle w:val="ListBullet"/>
      </w:pPr>
      <w:r>
        <w:t>The projectId parameter is always required.</w:t>
      </w:r>
    </w:p>
    <w:p>
      <w:pPr>
        <w:pStyle w:val="ListBullet"/>
      </w:pPr>
      <w:r>
        <w:t>Only users with appropriate permissions can remove system bypass rules.</w:t>
      </w:r>
    </w:p>
    <w:p>
      <w:pPr>
        <w:pStyle w:val="ListBullet"/>
      </w:pPr>
      <w:r>
        <w:t>If neither teamId nor slug is provided, the action is performed in the scope of the authenticated user's personal projects.</w:t>
      </w:r>
    </w:p>
    <w:p>
      <w:pPr>
        <w:pStyle w:val="Heading3"/>
      </w:pPr>
      <w:r>
        <w:t>Gotchas</w:t>
      </w:r>
    </w:p>
    <w:p>
      <w:pPr>
        <w:pStyle w:val="ListBullet"/>
      </w:pPr>
      <w:r>
        <w:t>Failing to provide projectId will result in a 400 error.</w:t>
      </w:r>
    </w:p>
    <w:p>
      <w:pPr>
        <w:pStyle w:val="ListBullet"/>
      </w:pPr>
      <w:r>
        <w:t>Attempting to remove a bypass rule you do not have permission for will result in a 403 error.</w:t>
      </w:r>
    </w:p>
    <w:p>
      <w:pPr>
        <w:pStyle w:val="ListBullet"/>
      </w:pPr>
      <w:r>
        <w:t>The endpoint does not accept a request body for standard usage; supplying one may result in a 400 error.</w:t>
      </w:r>
    </w:p>
    <w:p>
      <w:pPr>
        <w:pStyle w:val="ListBullet"/>
      </w:pPr>
      <w:r>
        <w:t>Only one of teamId or slug should be used; providing both may cause an error.</w:t>
      </w:r>
    </w:p>
    <w:p>
      <w:pPr>
        <w:pStyle w:val="Heading3"/>
      </w:pPr>
      <w:r>
        <w:t>Error Handling</w:t>
      </w:r>
    </w:p>
    <w:p>
      <w:pPr>
        <w:pStyle w:val="ListBullet"/>
      </w:pPr>
      <w:r>
        <w:t>400 Bad Request: If required parameters are missing or invalid.</w:t>
      </w:r>
    </w:p>
    <w:p>
      <w:pPr>
        <w:pStyle w:val="ListBullet"/>
      </w:pPr>
      <w:r>
        <w:t>401 Unauthorized: If the caller is not authenticated.</w:t>
      </w:r>
    </w:p>
    <w:p>
      <w:pPr>
        <w:pStyle w:val="ListBullet"/>
      </w:pPr>
      <w:r>
        <w:t>403 Forbidden: If the caller lacks permission to remove the bypass rule.</w:t>
      </w:r>
    </w:p>
    <w:p>
      <w:pPr>
        <w:pStyle w:val="ListBullet"/>
      </w:pPr>
      <w:r>
        <w:t>404 Not Found: If the project or bypass rule does not exist.</w:t>
      </w:r>
    </w:p>
    <w:p>
      <w:pPr>
        <w:pStyle w:val="ListBullet"/>
      </w:pPr>
      <w:r>
        <w:t>500 Internal Server Error: For unexpected errors on the server side.</w:t>
      </w:r>
    </w:p>
    <w:p>
      <w:r>
        <w:br w:type="page"/>
      </w:r>
    </w:p>
    <w:p>
      <w:pPr>
        <w:pStyle w:val="Heading2"/>
      </w:pPr>
      <w:r>
        <w:t>197. [POST] Invite a User to a Team</w:t>
      </w:r>
    </w:p>
    <w:p>
      <w:r>
        <w:rPr>
          <w:b/>
        </w:rPr>
        <w:t xml:space="preserve">Endpoint: </w:t>
      </w:r>
      <w:r>
        <w:rPr>
          <w:rFonts w:ascii="Courier New" w:hAnsi="Courier New"/>
          <w:sz w:val="18"/>
        </w:rPr>
        <w:t>/v2/teams/{{TEAMID}}/members</w:t>
      </w:r>
    </w:p>
    <w:p>
      <w:pPr>
        <w:pStyle w:val="Heading3"/>
      </w:pPr>
      <w:r>
        <w:t>Prerequisites</w:t>
      </w:r>
    </w:p>
    <w:p>
      <w:pPr>
        <w:pStyle w:val="ListBullet"/>
      </w:pPr>
      <w:r>
        <w:t>The authenticated user must have the OWNER role in the specified team to invoke this endpoint.</w:t>
      </w:r>
    </w:p>
    <w:p>
      <w:pPr>
        <w:pStyle w:val="Heading3"/>
      </w:pPr>
      <w:r>
        <w:t>Method</w:t>
      </w:r>
    </w:p>
    <w:p>
      <w:r>
        <w:t>POST</w:t>
      </w:r>
    </w:p>
    <w:p>
      <w:pPr>
        <w:pStyle w:val="Heading3"/>
      </w:pPr>
      <w:r>
        <w:t>URL</w:t>
      </w:r>
    </w:p>
    <w:p>
      <w:r>
        <w:t>https://api.vercel.com/v2/teams/{{teamId}}/members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Invites a user to join the team specified by teamId. The user to invite is specified by their email address. You can also assign a role to the invited user within the team, as well as set project-specific roles for particular projects. Only team owners can send invitations using this endpoint.</w:t>
      </w:r>
    </w:p>
    <w:p>
      <w:pPr>
        <w:pStyle w:val="Heading3"/>
      </w:pPr>
      <w:r>
        <w:t>Enforcement Rules</w:t>
      </w:r>
    </w:p>
    <w:p>
      <w:pPr>
        <w:pStyle w:val="ListBullet"/>
      </w:pPr>
      <w:r>
        <w:t>The teamId path parameter must always be present.</w:t>
      </w:r>
    </w:p>
    <w:p>
      <w:pPr>
        <w:pStyle w:val="ListBullet"/>
      </w:pPr>
      <w:r>
        <w:t>Use the provided teamId value directly; do not guess, omit, or default this value.</w:t>
      </w:r>
    </w:p>
    <w:p>
      <w:pPr>
        <w:pStyle w:val="ListBullet"/>
      </w:pPr>
      <w:r>
        <w:t>Always construct the path as /v2/teams/{{teamId}}/members, where {{teamId}} is a non-empty string.</w:t>
      </w:r>
    </w:p>
    <w:p>
      <w:pPr>
        <w:pStyle w:val="ListBullet"/>
      </w:pPr>
      <w:r>
        <w:t>Do not call the API with a missing or empty teamId (e.g., avoid /v2/teams//members or /v2/teams/members).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/v2/teams/team_abc123/members</w:t>
        <w:br/>
        <w:t>/v2/teams/01H4B2D7J8C4Z8K3N9M2R0W1V2/members</w:t>
      </w:r>
    </w:p>
    <w:p>
      <w:pPr>
        <w:pStyle w:val="Heading3"/>
      </w:pPr>
      <w:r>
        <w:t>Invalid Examples</w:t>
      </w:r>
    </w:p>
    <w:p>
      <w:r>
        <w:rPr>
          <w:b/>
          <w:color w:val="666666"/>
          <w:sz w:val="16"/>
        </w:rPr>
        <w:t>[http]</w:t>
      </w:r>
    </w:p>
    <w:p>
      <w:pPr>
        <w:shd w:fill="F2F2F2" w:val="clear"/>
      </w:pPr>
      <w:r>
        <w:rPr>
          <w:rFonts w:ascii="Courier New" w:hAnsi="Courier New"/>
          <w:sz w:val="17"/>
        </w:rPr>
        <w:t>/v2/teams//members</w:t>
        <w:br/>
        <w:t>/v2/teams/members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 of the team to invite a user to.</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user to invite. Example: "john@example.com"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of the user to invite. One of: OWNER, MEMBER, DEVELOPER, SECURITY, BILLING, VIEWER, VIEWER_FOR_PLUS, CONTRIBUTOR. Default: "VIEWER". Example: "VIEWER".</w:t>
            </w:r>
          </w:p>
        </w:tc>
      </w:tr>
      <w:tr>
        <w:tc>
          <w:tcPr>
            <w:tcW w:type="dxa" w:w="2880"/>
          </w:tcPr>
          <w:p>
            <w:r>
              <w:t>projects</w:t>
            </w:r>
          </w:p>
        </w:tc>
        <w:tc>
          <w:tcPr>
            <w:tcW w:type="dxa" w:w="2880"/>
          </w:tcPr>
          <w:p>
            <w:r>
              <w:t>array[]</w:t>
            </w:r>
          </w:p>
        </w:tc>
        <w:tc>
          <w:tcPr>
            <w:tcW w:type="dxa" w:w="2880"/>
          </w:tcPr>
          <w:p>
            <w:r>
              <w:t>Array of project role assignments. Each object contains: &lt;br&gt; - projectId (string, required, maxLength=64): The ID of a project. &lt;br&gt; - role (string, required): The project role for the invited user. One of: ADMIN, PROJECT_VIEWER, PROJECT_DEVELOPER.</w:t>
            </w:r>
          </w:p>
        </w:tc>
      </w:tr>
    </w:tbl>
    <w:p/>
    <w:p>
      <w:pPr>
        <w:pStyle w:val="Heading4"/>
      </w:pPr>
      <w:r>
        <w:t>projects Array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 of the project (maxLength: 64).</w:t>
            </w:r>
          </w:p>
        </w:tc>
      </w:tr>
      <w:tr>
        <w:tc>
          <w:tcPr>
            <w:tcW w:type="dxa" w:w="2880"/>
          </w:tcPr>
          <w:p>
            <w:r>
              <w:t>role</w:t>
            </w:r>
          </w:p>
        </w:tc>
        <w:tc>
          <w:tcPr>
            <w:tcW w:type="dxa" w:w="2880"/>
          </w:tcPr>
          <w:p>
            <w:r>
              <w:t>string</w:t>
            </w:r>
          </w:p>
        </w:tc>
        <w:tc>
          <w:tcPr>
            <w:tcW w:type="dxa" w:w="2880"/>
          </w:tcPr>
          <w:p>
            <w:r>
              <w:t>The project-specific role for the user: ADMIN, PROJECT_VIEWER, PROJECT_DEVELOPER.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'https://api.vercel.com/v2/teams/team_abc123/members' \</w:t>
        <w:br/>
        <w:t xml:space="preserve"> --header 'Content-Type: application/json' \</w:t>
        <w:br/>
        <w:t xml:space="preserve"> --data '{</w:t>
        <w:br/>
        <w:t xml:space="preserve"> "email": "john@example.com",</w:t>
        <w:br/>
        <w:t xml:space="preserve"> "role": "MEMBER",</w:t>
        <w:br/>
        <w:t xml:space="preserve"> "projects": [</w:t>
        <w:br/>
        <w:t xml:space="preserve">      {</w:t>
        <w:br/>
        <w:t xml:space="preserve"> "projectId": "proj_1234567890abcdef",</w:t>
        <w:br/>
        <w:t xml:space="preserve"> "role": "ADMIN"</w:t>
        <w:br/>
        <w:t xml:space="preserve">      },</w:t>
        <w:br/>
        <w:t xml:space="preserve">      {</w:t>
        <w:br/>
        <w:t xml:space="preserve"> "projectId": "proj_abcdef1234567890",</w:t>
        <w:br/>
        <w:t xml:space="preserve"> "role": "PROJECT_VIEWER"</w:t>
        <w:br/>
        <w:t xml:space="preserve">      }</w:t>
        <w:br/>
        <w:t xml:space="preserve">    ]</w:t>
        <w:br/>
        <w:t xml:space="preserve">  }'</w:t>
      </w:r>
    </w:p>
    <w:p>
      <w:pPr>
        <w:pStyle w:val="Heading3"/>
      </w:pPr>
      <w:r>
        <w:t>Example Usage</w:t>
      </w:r>
    </w:p>
    <w:p>
      <w:pPr>
        <w:pStyle w:val="Heading3"/>
      </w:pPr>
      <w:r>
        <w:t>Example 1: Invite a User as Viewer</w:t>
      </w:r>
    </w:p>
    <w:p>
      <w:r>
        <w:rPr>
          <w:b/>
          <w:color w:val="666666"/>
          <w:sz w:val="16"/>
        </w:rPr>
        <w:t>[bash]</w:t>
      </w:r>
    </w:p>
    <w:p>
      <w:pPr>
        <w:shd w:fill="F2F2F2" w:val="clear"/>
      </w:pPr>
      <w:r>
        <w:rPr>
          <w:rFonts w:ascii="Courier New" w:hAnsi="Courier New"/>
          <w:sz w:val="17"/>
        </w:rPr>
        <w:t>curl -X POST https://api.vercel.com/v2/teams/team_abc123/members \</w:t>
        <w:br/>
        <w:t xml:space="preserve"> -H "Content-Type: application/json" \</w:t>
        <w:br/>
        <w:t xml:space="preserve"> -d '{</w:t>
        <w:br/>
        <w:t xml:space="preserve"> "email": "alice@example.com"</w:t>
        <w:br/>
        <w:t xml:space="preserve">  }'</w:t>
      </w:r>
    </w:p>
    <w:p>
      <w:pPr>
        <w:pStyle w:val="Heading3"/>
      </w:pPr>
      <w:r>
        <w:t>Example 2: Invite a User With a Specific Role</w:t>
      </w:r>
    </w:p>
    <w:p>
      <w:r>
        <w:rPr>
          <w:b/>
          <w:color w:val="666666"/>
          <w:sz w:val="16"/>
        </w:rPr>
        <w:t>[bash]</w:t>
      </w:r>
    </w:p>
    <w:p>
      <w:pPr>
        <w:shd w:fill="F2F2F2" w:val="clear"/>
      </w:pPr>
      <w:r>
        <w:rPr>
          <w:rFonts w:ascii="Courier New" w:hAnsi="Courier New"/>
          <w:sz w:val="17"/>
        </w:rPr>
        <w:t>curl -X POST https://api.vercel.com/v2/teams/01H4B2D7J8C4Z8K3N9M2R0W1V2/members \</w:t>
        <w:br/>
        <w:t xml:space="preserve"> -H "Content-Type: application/json" \</w:t>
        <w:br/>
        <w:t xml:space="preserve"> -d '{</w:t>
        <w:br/>
        <w:t xml:space="preserve"> "email": "bob@example.com",</w:t>
        <w:br/>
        <w:t xml:space="preserve"> "role": "DEVELOPER"</w:t>
        <w:br/>
        <w:t xml:space="preserve">  }'</w:t>
      </w:r>
    </w:p>
    <w:p>
      <w:pPr>
        <w:pStyle w:val="Heading3"/>
      </w:pPr>
      <w:r>
        <w:t>Example 3: Invite a User With Project Roles</w:t>
      </w:r>
    </w:p>
    <w:p>
      <w:r>
        <w:rPr>
          <w:b/>
          <w:color w:val="666666"/>
          <w:sz w:val="16"/>
        </w:rPr>
        <w:t>[bash]</w:t>
      </w:r>
    </w:p>
    <w:p>
      <w:pPr>
        <w:shd w:fill="F2F2F2" w:val="clear"/>
      </w:pPr>
      <w:r>
        <w:rPr>
          <w:rFonts w:ascii="Courier New" w:hAnsi="Courier New"/>
          <w:sz w:val="17"/>
        </w:rPr>
        <w:t>curl -X POST https://api.vercel.com/v2/teams/team_abc123/members \</w:t>
        <w:br/>
        <w:t xml:space="preserve"> -H "Content-Type: application/json" \</w:t>
        <w:br/>
        <w:t xml:space="preserve"> -d '{</w:t>
        <w:br/>
        <w:t xml:space="preserve"> "email": "carol@example.com",</w:t>
        <w:br/>
        <w:t xml:space="preserve"> "projects": [</w:t>
        <w:br/>
        <w:t xml:space="preserve">      {</w:t>
        <w:br/>
        <w:t xml:space="preserve"> "projectId": "proj_xyz123",</w:t>
        <w:br/>
        <w:t xml:space="preserve"> "role": "PROJECT_DEVELOPER"</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"kr1PsOIzqEL5Xg6M4VZcZosf",</w:t>
        <w:br/>
        <w:t xml:space="preserve"> "username": "john-doe",</w:t>
        <w:br/>
        <w:t xml:space="preserve"> "email": "john@user.co",</w:t>
        <w:br/>
        <w:t xml:space="preserve"> "role": "MEMBER",</w:t>
        <w:br/>
        <w:t xml:space="preserve"> "teamRoles": ["MEMBER"],</w:t>
        <w:br/>
        <w:t xml:space="preserve"> "teamPermissions": [</w:t>
        <w:br/>
        <w:t xml:space="preserve"> "IntegrationManager",</w:t>
        <w:br/>
        <w:t xml:space="preserve"> "CreateProject",</w:t>
        <w:br/>
        <w:t xml:space="preserve"> "FullProductionDeployment"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 The authenticated user must be a team owner to perform the action."</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server is currently unable to handle the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The unique ID of the invited user.</w:t>
            </w:r>
          </w:p>
        </w:tc>
      </w:tr>
      <w:tr>
        <w:tc>
          <w:tcPr>
            <w:tcW w:type="dxa" w:w="2880"/>
          </w:tcPr>
          <w:p>
            <w:r>
              <w:t>username</w:t>
            </w:r>
          </w:p>
        </w:tc>
        <w:tc>
          <w:tcPr>
            <w:tcW w:type="dxa" w:w="2880"/>
          </w:tcPr>
          <w:p>
            <w:r>
              <w:t>string</w:t>
            </w:r>
          </w:p>
        </w:tc>
        <w:tc>
          <w:tcPr>
            <w:tcW w:type="dxa" w:w="2880"/>
          </w:tcPr>
          <w:p>
            <w:r>
              <w:t>The username of the invited user.</w:t>
            </w:r>
          </w:p>
        </w:tc>
      </w:tr>
      <w:tr>
        <w:tc>
          <w:tcPr>
            <w:tcW w:type="dxa" w:w="2880"/>
          </w:tcPr>
          <w:p>
            <w:r>
              <w:t>email</w:t>
            </w:r>
          </w:p>
        </w:tc>
        <w:tc>
          <w:tcPr>
            <w:tcW w:type="dxa" w:w="2880"/>
          </w:tcPr>
          <w:p>
            <w:r>
              <w:t>string</w:t>
            </w:r>
          </w:p>
        </w:tc>
        <w:tc>
          <w:tcPr>
            <w:tcW w:type="dxa" w:w="2880"/>
          </w:tcPr>
          <w:p>
            <w:r>
              <w:t>The email address of the invited user.</w:t>
            </w:r>
          </w:p>
        </w:tc>
      </w:tr>
      <w:tr>
        <w:tc>
          <w:tcPr>
            <w:tcW w:type="dxa" w:w="2880"/>
          </w:tcPr>
          <w:p>
            <w:r>
              <w:t>role</w:t>
            </w:r>
          </w:p>
        </w:tc>
        <w:tc>
          <w:tcPr>
            <w:tcW w:type="dxa" w:w="2880"/>
          </w:tcPr>
          <w:p>
            <w:r>
              <w:t>string</w:t>
            </w:r>
          </w:p>
        </w:tc>
        <w:tc>
          <w:tcPr>
            <w:tcW w:type="dxa" w:w="2880"/>
          </w:tcPr>
          <w:p>
            <w:r>
              <w:t>The role assigned to the invited user in the team. One of: OWNER, MEMBER, DEVELOPER, SECURITY, BILLING, VIEWER, VIEWER_FOR_PLUS, CONTRIBUTOR.</w:t>
            </w:r>
          </w:p>
        </w:tc>
      </w:tr>
      <w:tr>
        <w:tc>
          <w:tcPr>
            <w:tcW w:type="dxa" w:w="2880"/>
          </w:tcPr>
          <w:p>
            <w:r>
              <w:t>teamRoles</w:t>
            </w:r>
          </w:p>
        </w:tc>
        <w:tc>
          <w:tcPr>
            <w:tcW w:type="dxa" w:w="2880"/>
          </w:tcPr>
          <w:p>
            <w:r>
              <w:t>array</w:t>
            </w:r>
          </w:p>
        </w:tc>
        <w:tc>
          <w:tcPr>
            <w:tcW w:type="dxa" w:w="2880"/>
          </w:tcPr>
          <w:p>
            <w:r>
              <w:t>Array of roles assigned to the user in the team.</w:t>
            </w:r>
          </w:p>
        </w:tc>
      </w:tr>
      <w:tr>
        <w:tc>
          <w:tcPr>
            <w:tcW w:type="dxa" w:w="2880"/>
          </w:tcPr>
          <w:p>
            <w:r>
              <w:t>teamPermissions</w:t>
            </w:r>
          </w:p>
        </w:tc>
        <w:tc>
          <w:tcPr>
            <w:tcW w:type="dxa" w:w="2880"/>
          </w:tcPr>
          <w:p>
            <w:r>
              <w:t>array</w:t>
            </w:r>
          </w:p>
        </w:tc>
        <w:tc>
          <w:tcPr>
            <w:tcW w:type="dxa" w:w="2880"/>
          </w:tcPr>
          <w:p>
            <w:r>
              <w:t>Array of permissions assigned to the user in the team.</w:t>
            </w:r>
          </w:p>
        </w:tc>
      </w:tr>
    </w:tbl>
    <w:p/>
    <w:p>
      <w:pPr>
        <w:pStyle w:val="Heading3"/>
      </w:pPr>
      <w:r>
        <w:t>Behavior</w:t>
      </w:r>
    </w:p>
    <w:p>
      <w:pPr>
        <w:pStyle w:val="ListBullet"/>
      </w:pPr>
      <w:r>
        <w:t>Validates that the authenticated user is an OWNER of the specified team.</w:t>
      </w:r>
    </w:p>
    <w:p>
      <w:pPr>
        <w:pStyle w:val="ListBullet"/>
      </w:pPr>
      <w:r>
        <w:t>Validates that the request body contains a valid email and, if provided, valid role and projects objects.</w:t>
      </w:r>
    </w:p>
    <w:p>
      <w:pPr>
        <w:pStyle w:val="ListBullet"/>
      </w:pPr>
      <w:r>
        <w:t>Sends an invitation to the specified email address with the given role and project assignments.</w:t>
      </w:r>
    </w:p>
    <w:p>
      <w:pPr>
        <w:pStyle w:val="ListBullet"/>
      </w:pPr>
      <w:r>
        <w:t>Returns a JSON object describing the invited user and their team roles/permissions.</w:t>
      </w:r>
    </w:p>
    <w:p>
      <w:pPr>
        <w:pStyle w:val="Heading3"/>
      </w:pPr>
      <w:r>
        <w:t>Notes</w:t>
      </w:r>
    </w:p>
    <w:p>
      <w:pPr>
        <w:pStyle w:val="ListBullet"/>
      </w:pPr>
      <w:r>
        <w:t>The invitation will fail if the email is invalid, the role is not permitted, or project assignments are malformed.</w:t>
      </w:r>
    </w:p>
    <w:p>
      <w:pPr>
        <w:pStyle w:val="ListBullet"/>
      </w:pPr>
      <w:r>
        <w:t>If the user is already a member, the invitation may be ignored or rejected.</w:t>
      </w:r>
    </w:p>
    <w:p>
      <w:pPr>
        <w:pStyle w:val="ListBullet"/>
      </w:pPr>
      <w:r>
        <w:t>Project roles are optional and only required if you wish to restrict or grant project-specific permissions at invite time.</w:t>
      </w:r>
    </w:p>
    <w:p>
      <w:pPr>
        <w:pStyle w:val="ListBullet"/>
      </w:pPr>
      <w:r>
        <w:t>The endpoint does not accept query parameters; all data must be in the request body.</w:t>
      </w:r>
    </w:p>
    <w:p>
      <w:pPr>
        <w:pStyle w:val="Heading3"/>
      </w:pPr>
      <w:r>
        <w:t>Gotchas</w:t>
      </w:r>
    </w:p>
    <w:p>
      <w:pPr>
        <w:pStyle w:val="ListBullet"/>
      </w:pPr>
      <w:r>
        <w:t>The teamId must be a valid, existing team for which you have OWNER permissions.</w:t>
      </w:r>
    </w:p>
    <w:p>
      <w:pPr>
        <w:pStyle w:val="ListBullet"/>
      </w:pPr>
      <w:r>
        <w:t>The email must not already belong to a user who is a member of the team.</w:t>
      </w:r>
    </w:p>
    <w:p>
      <w:pPr>
        <w:pStyle w:val="ListBullet"/>
      </w:pPr>
      <w:r>
        <w:t>Role values and project role values are strictly validated against allowed enums.</w:t>
      </w:r>
    </w:p>
    <w:p>
      <w:pPr>
        <w:pStyle w:val="ListBullet"/>
      </w:pPr>
      <w:r>
        <w:t>Omitting required fields (such as email in the body, or teamId in the URL) will result in a 400 error.</w:t>
      </w:r>
    </w:p>
    <w:p>
      <w:pPr>
        <w:pStyle w:val="Heading3"/>
      </w:pPr>
      <w:r>
        <w:t>Error Handling</w:t>
      </w:r>
    </w:p>
    <w:p>
      <w:pPr>
        <w:pStyle w:val="ListBullet"/>
      </w:pPr>
      <w:r>
        <w:t>400 Client Error: Invalid or missing required fields in the request body, or invalid values.</w:t>
      </w:r>
    </w:p>
    <w:p>
      <w:pPr>
        <w:pStyle w:val="ListBullet"/>
      </w:pPr>
      <w:r>
        <w:t>401 Client Error: Authentication failure.</w:t>
      </w:r>
    </w:p>
    <w:p>
      <w:pPr>
        <w:pStyle w:val="ListBullet"/>
      </w:pPr>
      <w:r>
        <w:t>403 Client Error: Insufficient permissions, such as not being a team owner.</w:t>
      </w:r>
    </w:p>
    <w:p>
      <w:pPr>
        <w:pStyle w:val="ListBullet"/>
      </w:pPr>
      <w:r>
        <w:t>503 Server Error: Temporary server-side error; try again later.</w:t>
      </w:r>
    </w:p>
    <w:p>
      <w:pPr>
        <w:pStyle w:val="Heading3"/>
      </w:pPr>
      <w:r>
        <w:t>Related teamMembers actions</w:t>
      </w:r>
    </w:p>
    <w:p>
      <w:pPr>
        <w:pStyle w:val="ListBullet"/>
      </w:pPr>
      <w:r>
        <w:t>[GET] List a Team's Members — /v3/teams/{{TEAMID}}/members</w:t>
      </w:r>
    </w:p>
    <w:p>
      <w:pPr>
        <w:pStyle w:val="ListBullet"/>
      </w:pPr>
      <w:r>
        <w:t>[DELETE] Remove a Team Member — /v1/teams/{{TEAMID}}/members/{{UID}}</w:t>
      </w:r>
    </w:p>
    <w:p>
      <w:r>
        <w:br w:type="page"/>
      </w:r>
    </w:p>
    <w:p>
      <w:pPr>
        <w:pStyle w:val="Heading2"/>
      </w:pPr>
      <w:r>
        <w:t>198. [POST] Request Access to a Team</w:t>
      </w:r>
    </w:p>
    <w:p>
      <w:r>
        <w:rPr>
          <w:b/>
        </w:rPr>
        <w:t xml:space="preserve">Endpoint: </w:t>
      </w:r>
      <w:r>
        <w:rPr>
          <w:rFonts w:ascii="Courier New" w:hAnsi="Courier New"/>
          <w:sz w:val="18"/>
        </w:rPr>
        <w:t>/v1/teams/{{TEAMID}}/request</w:t>
      </w:r>
    </w:p>
    <w:p>
      <w:pPr>
        <w:pStyle w:val="Heading3"/>
      </w:pPr>
      <w:r>
        <w:t>Prerequisites</w:t>
      </w:r>
    </w:p>
    <w:p>
      <w:pPr>
        <w:pStyle w:val="ListBullet"/>
      </w:pPr>
      <w:r>
        <w:t>You must know the target team's ID (teamId).</w:t>
      </w:r>
    </w:p>
    <w:p>
      <w:pPr>
        <w:pStyle w:val="ListBullet"/>
      </w:pPr>
      <w:r>
        <w:t>You cannot have more than 10 users requesting access to the same team simultaneously.</w:t>
      </w:r>
    </w:p>
    <w:p>
      <w:pPr>
        <w:pStyle w:val="Heading3"/>
      </w:pPr>
      <w:r>
        <w:t>Method</w:t>
      </w:r>
    </w:p>
    <w:p>
      <w:r>
        <w:t>POST</w:t>
      </w:r>
    </w:p>
    <w:p>
      <w:pPr>
        <w:pStyle w:val="Heading3"/>
      </w:pPr>
      <w:r>
        <w:t>URL</w:t>
      </w:r>
    </w:p>
    <w:p>
      <w:r>
        <w:t>https://api.vercel.com/v1/teams/{{teamId}}/request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Request access to join a specific team as a member. This action notifies the team owner, who must approve your request. The request must specify the origin context (e.g., GitHub, GitLab, Bitbucket, direct team invite, feedback, etc.) and may include relevant Git/repository information if applicable. Only up to 10 users can have pending access requests for a team at any given time.</w:t>
      </w:r>
    </w:p>
    <w:p>
      <w:pPr>
        <w:pStyle w:val="Heading3"/>
      </w:pPr>
      <w:r>
        <w:t>Enforcement Rules</w:t>
      </w:r>
    </w:p>
    <w:p>
      <w:pPr>
        <w:pStyle w:val="ListBullet"/>
      </w:pPr>
      <w:r>
        <w:t>The teamId path parameter must always be present in the request URL.</w:t>
      </w:r>
    </w:p>
    <w:p>
      <w:pPr>
        <w:pStyle w:val="ListBullet"/>
      </w:pPr>
      <w:r>
        <w:t>Do not call the endpoint with a missing or empty teamId (e.g., avoid /v1/teams//request or /v1/teams/request).</w:t>
      </w:r>
    </w:p>
    <w:p>
      <w:pPr>
        <w:pStyle w:val="ListBullet"/>
      </w:pPr>
      <w:r>
        <w:t>When executing, send all "Path Parameters" in the URL, not in the body.</w:t>
      </w:r>
    </w:p>
    <w:p>
      <w:pPr>
        <w:pStyle w:val="ListBullet"/>
      </w:pPr>
      <w:r>
        <w:t>Do not infer or guess the teamId beyond what is provided by the user.</w:t>
      </w:r>
    </w:p>
    <w:p>
      <w:pPr>
        <w:pStyle w:val="ListBullet"/>
      </w:pPr>
      <w:r>
        <w:t>The request body must include the joinedFrom.origin field and any other required fields.</w:t>
      </w:r>
    </w:p>
    <w:p>
      <w:pPr>
        <w:pStyle w:val="ListBullet"/>
      </w:pPr>
      <w:r>
        <w:t>Only a maximum of 10 users can have pending access requests for a single team.</w:t>
      </w:r>
    </w:p>
    <w:p>
      <w:pPr>
        <w:pStyle w:val="Heading3"/>
      </w:pPr>
      <w:r>
        <w:t>Valid Examples</w:t>
      </w:r>
    </w:p>
    <w:p>
      <w:r>
        <w:rPr>
          <w:b/>
          <w:color w:val="666666"/>
          <w:sz w:val="16"/>
        </w:rPr>
        <w:t>[http]</w:t>
      </w:r>
    </w:p>
    <w:p>
      <w:pPr>
        <w:shd w:fill="F2F2F2" w:val="clear"/>
      </w:pPr>
      <w:r>
        <w:rPr>
          <w:rFonts w:ascii="Courier New" w:hAnsi="Courier New"/>
          <w:sz w:val="17"/>
        </w:rPr>
        <w:t>/v1/teams/team_abc123/request</w:t>
        <w:br/>
        <w:t>/v1/teams/my-cool-team/request</w:t>
        <w:br/>
        <w:t>/v1/teams/xyz987/request</w:t>
      </w:r>
    </w:p>
    <w:p>
      <w:pPr>
        <w:pStyle w:val="Heading3"/>
      </w:pPr>
      <w:r>
        <w:t>Invalid Examples</w:t>
      </w:r>
    </w:p>
    <w:p>
      <w:r>
        <w:rPr>
          <w:b/>
          <w:color w:val="666666"/>
          <w:sz w:val="16"/>
        </w:rPr>
        <w:t>[http]</w:t>
      </w:r>
    </w:p>
    <w:p>
      <w:pPr>
        <w:shd w:fill="F2F2F2" w:val="clear"/>
      </w:pPr>
      <w:r>
        <w:rPr>
          <w:rFonts w:ascii="Courier New" w:hAnsi="Courier New"/>
          <w:sz w:val="17"/>
        </w:rPr>
        <w:t>/v1/teams//request</w:t>
        <w:br/>
        <w:t>/v1/teams/request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unique identifier of the team to request access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joinedFrom.origin</w:t>
            </w:r>
          </w:p>
        </w:tc>
        <w:tc>
          <w:tcPr>
            <w:tcW w:type="dxa" w:w="2880"/>
          </w:tcPr>
          <w:p>
            <w:r>
              <w:t>string</w:t>
            </w:r>
          </w:p>
        </w:tc>
        <w:tc>
          <w:tcPr>
            <w:tcW w:type="dxa" w:w="2880"/>
          </w:tcPr>
          <w:p>
            <w:r>
              <w:t>The origin of the request. Allowed values: import, teams, github, gitlab, bitbucket, feedback, organization-teams. Example: "github"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joinedFrom.commitId</w:t>
            </w:r>
          </w:p>
        </w:tc>
        <w:tc>
          <w:tcPr>
            <w:tcW w:type="dxa" w:w="2880"/>
          </w:tcPr>
          <w:p>
            <w:r>
              <w:t>string</w:t>
            </w:r>
          </w:p>
        </w:tc>
        <w:tc>
          <w:tcPr>
            <w:tcW w:type="dxa" w:w="2880"/>
          </w:tcPr>
          <w:p>
            <w:r>
              <w:t>The commit SHA if the origin is a git provider. Example: "f498d25d8bd654b578716203be73084b31130cd7"</w:t>
            </w:r>
          </w:p>
        </w:tc>
      </w:tr>
      <w:tr>
        <w:tc>
          <w:tcPr>
            <w:tcW w:type="dxa" w:w="2880"/>
          </w:tcPr>
          <w:p>
            <w:r>
              <w:t>joinedFrom.repoId</w:t>
            </w:r>
          </w:p>
        </w:tc>
        <w:tc>
          <w:tcPr>
            <w:tcW w:type="dxa" w:w="2880"/>
          </w:tcPr>
          <w:p>
            <w:r>
              <w:t>string</w:t>
            </w:r>
          </w:p>
        </w:tc>
        <w:tc>
          <w:tcPr>
            <w:tcW w:type="dxa" w:w="2880"/>
          </w:tcPr>
          <w:p>
            <w:r>
              <w:t>The ID of the repository for the given Git provider. Example: "67753070"</w:t>
            </w:r>
          </w:p>
        </w:tc>
      </w:tr>
      <w:tr>
        <w:tc>
          <w:tcPr>
            <w:tcW w:type="dxa" w:w="2880"/>
          </w:tcPr>
          <w:p>
            <w:r>
              <w:t>joinedFrom.repoPath</w:t>
            </w:r>
          </w:p>
        </w:tc>
        <w:tc>
          <w:tcPr>
            <w:tcW w:type="dxa" w:w="2880"/>
          </w:tcPr>
          <w:p>
            <w:r>
              <w:t>string</w:t>
            </w:r>
          </w:p>
        </w:tc>
        <w:tc>
          <w:tcPr>
            <w:tcW w:type="dxa" w:w="2880"/>
          </w:tcPr>
          <w:p>
            <w:r>
              <w:t>The path to the repository for the given Git provider. Example: "jane-doe/example"</w:t>
            </w:r>
          </w:p>
        </w:tc>
      </w:tr>
      <w:tr>
        <w:tc>
          <w:tcPr>
            <w:tcW w:type="dxa" w:w="2880"/>
          </w:tcPr>
          <w:p>
            <w:r>
              <w:t>joinedFrom.gitUserId</w:t>
            </w:r>
          </w:p>
        </w:tc>
        <w:tc>
          <w:tcPr>
            <w:tcW w:type="dxa" w:w="2880"/>
          </w:tcPr>
          <w:p>
            <w:r>
              <w:t>string/number</w:t>
            </w:r>
          </w:p>
        </w:tc>
        <w:tc>
          <w:tcPr>
            <w:tcW w:type="dxa" w:w="2880"/>
          </w:tcPr>
          <w:p>
            <w:r>
              <w:t>The Git user ID of the user requesting access.</w:t>
            </w:r>
          </w:p>
        </w:tc>
      </w:tr>
      <w:tr>
        <w:tc>
          <w:tcPr>
            <w:tcW w:type="dxa" w:w="2880"/>
          </w:tcPr>
          <w:p>
            <w:r>
              <w:t>joinedFrom.gitUserLogin</w:t>
            </w:r>
          </w:p>
        </w:tc>
        <w:tc>
          <w:tcPr>
            <w:tcW w:type="dxa" w:w="2880"/>
          </w:tcPr>
          <w:p>
            <w:r>
              <w:t>string</w:t>
            </w:r>
          </w:p>
        </w:tc>
        <w:tc>
          <w:tcPr>
            <w:tcW w:type="dxa" w:w="2880"/>
          </w:tcPr>
          <w:p>
            <w:r>
              <w:t>The login name for the Git account of the user. Example: "jane-doe"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"teamSlug": "my-cool-team",</w:t>
        <w:br/>
        <w:t xml:space="preserve"> "teamName": "My Cool Team",</w:t>
        <w:br/>
        <w:t xml:space="preserve"> "confirmed": false,</w:t>
        <w:br/>
        <w:t xml:space="preserve"> "joinedFrom": {</w:t>
        <w:br/>
        <w:t xml:space="preserve"> "origin": "github",</w:t>
        <w:br/>
        <w:t xml:space="preserve"> "commitId": "f498d25d8bd654b578716203be73084b31130cd7",</w:t>
        <w:br/>
        <w:t xml:space="preserve"> "repoId": "67753070",</w:t>
        <w:br/>
        <w:t xml:space="preserve"> "repoPath": "jane-doe/example",</w:t>
        <w:br/>
        <w:t xml:space="preserve"> "gitUserId": "12345",</w:t>
        <w:br/>
        <w:t xml:space="preserve"> "gitUserLogin": "jane-doe",</w:t>
        <w:br/>
        <w:t xml:space="preserve"> "ssoUserId": "sso-6789",</w:t>
        <w:br/>
        <w:t xml:space="preserve"> "ssoConnectedAt": 1678901234567,</w:t>
        <w:br/>
        <w:t xml:space="preserve"> "idpUserId": "idp-111",</w:t>
        <w:br/>
        <w:t xml:space="preserve"> "dsyncUserId": "dsync-222",</w:t>
        <w:br/>
        <w:t xml:space="preserve"> "dsyncConnectedAt": 1678901239999</w:t>
        <w:br/>
        <w:t xml:space="preserve"> },</w:t>
        <w:br/>
        <w:t xml:space="preserve"> "accessRequestedAt": 1679001234000,</w:t>
        <w:br/>
        <w:t xml:space="preserve"> "github": {</w:t>
        <w:br/>
        <w:t xml:space="preserve"> "login": "jane-doe"</w:t>
        <w:br/>
        <w:t xml:space="preserve"> },</w:t>
        <w:br/>
        <w:t xml:space="preserve"> "gitlab": {</w:t>
        <w:br/>
        <w:t xml:space="preserve"> "login": "jane-doe"</w:t>
        <w:br/>
        <w:t xml:space="preserve"> },</w:t>
        <w:br/>
        <w:t xml:space="preserve"> "bitbucket": {</w:t>
        <w:br/>
        <w:t xml:space="preserve"> "login": "jane-doe"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is required to request access to this team."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team was not found."</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"service_unavailable",</w:t>
        <w:br/>
        <w:t xml:space="preserve"> "message": "The service is temporarily unavailable.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teamSlug</w:t>
            </w:r>
          </w:p>
        </w:tc>
        <w:tc>
          <w:tcPr>
            <w:tcW w:type="dxa" w:w="2880"/>
          </w:tcPr>
          <w:p>
            <w:r>
              <w:t>string</w:t>
            </w:r>
          </w:p>
        </w:tc>
        <w:tc>
          <w:tcPr>
            <w:tcW w:type="dxa" w:w="2880"/>
          </w:tcPr>
          <w:p>
            <w:r>
              <w:t>The slug (URL-friendly identifier) of the team.</w:t>
            </w:r>
          </w:p>
        </w:tc>
      </w:tr>
      <w:tr>
        <w:tc>
          <w:tcPr>
            <w:tcW w:type="dxa" w:w="2880"/>
          </w:tcPr>
          <w:p>
            <w:r>
              <w:t>teamName</w:t>
            </w:r>
          </w:p>
        </w:tc>
        <w:tc>
          <w:tcPr>
            <w:tcW w:type="dxa" w:w="2880"/>
          </w:tcPr>
          <w:p>
            <w:r>
              <w:t>string</w:t>
            </w:r>
          </w:p>
        </w:tc>
        <w:tc>
          <w:tcPr>
            <w:tcW w:type="dxa" w:w="2880"/>
          </w:tcPr>
          <w:p>
            <w:r>
              <w:t>The display name of the team.</w:t>
            </w:r>
          </w:p>
        </w:tc>
      </w:tr>
      <w:tr>
        <w:tc>
          <w:tcPr>
            <w:tcW w:type="dxa" w:w="2880"/>
          </w:tcPr>
          <w:p>
            <w:r>
              <w:t>confirmed</w:t>
            </w:r>
          </w:p>
        </w:tc>
        <w:tc>
          <w:tcPr>
            <w:tcW w:type="dxa" w:w="2880"/>
          </w:tcPr>
          <w:p>
            <w:r>
              <w:t>boolean</w:t>
            </w:r>
          </w:p>
        </w:tc>
        <w:tc>
          <w:tcPr>
            <w:tcW w:type="dxa" w:w="2880"/>
          </w:tcPr>
          <w:p>
            <w:r>
              <w:t>Whether the access request has been confirmed/approved.</w:t>
            </w:r>
          </w:p>
        </w:tc>
      </w:tr>
      <w:tr>
        <w:tc>
          <w:tcPr>
            <w:tcW w:type="dxa" w:w="2880"/>
          </w:tcPr>
          <w:p>
            <w:r>
              <w:t>joinedFrom.origin</w:t>
            </w:r>
          </w:p>
        </w:tc>
        <w:tc>
          <w:tcPr>
            <w:tcW w:type="dxa" w:w="2880"/>
          </w:tcPr>
          <w:p>
            <w:r>
              <w:t>string</w:t>
            </w:r>
          </w:p>
        </w:tc>
        <w:tc>
          <w:tcPr>
            <w:tcW w:type="dxa" w:w="2880"/>
          </w:tcPr>
          <w:p>
            <w:r>
              <w:t>The origin of the request (teams, link, mail, import, github, gitlab, etc.).</w:t>
            </w:r>
          </w:p>
        </w:tc>
      </w:tr>
      <w:tr>
        <w:tc>
          <w:tcPr>
            <w:tcW w:type="dxa" w:w="2880"/>
          </w:tcPr>
          <w:p>
            <w:r>
              <w:t>joinedFrom.commitId</w:t>
            </w:r>
          </w:p>
        </w:tc>
        <w:tc>
          <w:tcPr>
            <w:tcW w:type="dxa" w:w="2880"/>
          </w:tcPr>
          <w:p>
            <w:r>
              <w:t>string</w:t>
            </w:r>
          </w:p>
        </w:tc>
        <w:tc>
          <w:tcPr>
            <w:tcW w:type="dxa" w:w="2880"/>
          </w:tcPr>
          <w:p>
            <w:r>
              <w:t>The commit SHA, if the origin is a git provider.</w:t>
            </w:r>
          </w:p>
        </w:tc>
      </w:tr>
      <w:tr>
        <w:tc>
          <w:tcPr>
            <w:tcW w:type="dxa" w:w="2880"/>
          </w:tcPr>
          <w:p>
            <w:r>
              <w:t>joinedFrom.repoId</w:t>
            </w:r>
          </w:p>
        </w:tc>
        <w:tc>
          <w:tcPr>
            <w:tcW w:type="dxa" w:w="2880"/>
          </w:tcPr>
          <w:p>
            <w:r>
              <w:t>string</w:t>
            </w:r>
          </w:p>
        </w:tc>
        <w:tc>
          <w:tcPr>
            <w:tcW w:type="dxa" w:w="2880"/>
          </w:tcPr>
          <w:p>
            <w:r>
              <w:t>The repository ID for the git provider.</w:t>
            </w:r>
          </w:p>
        </w:tc>
      </w:tr>
      <w:tr>
        <w:tc>
          <w:tcPr>
            <w:tcW w:type="dxa" w:w="2880"/>
          </w:tcPr>
          <w:p>
            <w:r>
              <w:t>joinedFrom.repoPath</w:t>
            </w:r>
          </w:p>
        </w:tc>
        <w:tc>
          <w:tcPr>
            <w:tcW w:type="dxa" w:w="2880"/>
          </w:tcPr>
          <w:p>
            <w:r>
              <w:t>string</w:t>
            </w:r>
          </w:p>
        </w:tc>
        <w:tc>
          <w:tcPr>
            <w:tcW w:type="dxa" w:w="2880"/>
          </w:tcPr>
          <w:p>
            <w:r>
              <w:t>The repository path.</w:t>
            </w:r>
          </w:p>
        </w:tc>
      </w:tr>
      <w:tr>
        <w:tc>
          <w:tcPr>
            <w:tcW w:type="dxa" w:w="2880"/>
          </w:tcPr>
          <w:p>
            <w:r>
              <w:t>joinedFrom.gitUserId</w:t>
            </w:r>
          </w:p>
        </w:tc>
        <w:tc>
          <w:tcPr>
            <w:tcW w:type="dxa" w:w="2880"/>
          </w:tcPr>
          <w:p>
            <w:r>
              <w:t>string/number</w:t>
            </w:r>
          </w:p>
        </w:tc>
        <w:tc>
          <w:tcPr>
            <w:tcW w:type="dxa" w:w="2880"/>
          </w:tcPr>
          <w:p>
            <w:r>
              <w:t>The Git user ID of the user.</w:t>
            </w:r>
          </w:p>
        </w:tc>
      </w:tr>
      <w:tr>
        <w:tc>
          <w:tcPr>
            <w:tcW w:type="dxa" w:w="2880"/>
          </w:tcPr>
          <w:p>
            <w:r>
              <w:t>joinedFrom.gitUserLogin</w:t>
            </w:r>
          </w:p>
        </w:tc>
        <w:tc>
          <w:tcPr>
            <w:tcW w:type="dxa" w:w="2880"/>
          </w:tcPr>
          <w:p>
            <w:r>
              <w:t>string</w:t>
            </w:r>
          </w:p>
        </w:tc>
        <w:tc>
          <w:tcPr>
            <w:tcW w:type="dxa" w:w="2880"/>
          </w:tcPr>
          <w:p>
            <w:r>
              <w:t>The Git user login name.</w:t>
            </w:r>
          </w:p>
        </w:tc>
      </w:tr>
      <w:tr>
        <w:tc>
          <w:tcPr>
            <w:tcW w:type="dxa" w:w="2880"/>
          </w:tcPr>
          <w:p>
            <w:r>
              <w:t>joinedFrom.ssoUserId</w:t>
            </w:r>
          </w:p>
        </w:tc>
        <w:tc>
          <w:tcPr>
            <w:tcW w:type="dxa" w:w="2880"/>
          </w:tcPr>
          <w:p>
            <w:r>
              <w:t>string</w:t>
            </w:r>
          </w:p>
        </w:tc>
        <w:tc>
          <w:tcPr>
            <w:tcW w:type="dxa" w:w="2880"/>
          </w:tcPr>
          <w:p>
            <w:r>
              <w:t>The SSO user ID.</w:t>
            </w:r>
          </w:p>
        </w:tc>
      </w:tr>
      <w:tr>
        <w:tc>
          <w:tcPr>
            <w:tcW w:type="dxa" w:w="2880"/>
          </w:tcPr>
          <w:p>
            <w:r>
              <w:t>joinedFrom.ssoConnectedAt</w:t>
            </w:r>
          </w:p>
        </w:tc>
        <w:tc>
          <w:tcPr>
            <w:tcW w:type="dxa" w:w="2880"/>
          </w:tcPr>
          <w:p>
            <w:r>
              <w:t>number</w:t>
            </w:r>
          </w:p>
        </w:tc>
        <w:tc>
          <w:tcPr>
            <w:tcW w:type="dxa" w:w="2880"/>
          </w:tcPr>
          <w:p>
            <w:r>
              <w:t>Timestamp when SSO was connected.</w:t>
            </w:r>
          </w:p>
        </w:tc>
      </w:tr>
      <w:tr>
        <w:tc>
          <w:tcPr>
            <w:tcW w:type="dxa" w:w="2880"/>
          </w:tcPr>
          <w:p>
            <w:r>
              <w:t>joinedFrom.idpUserId</w:t>
            </w:r>
          </w:p>
        </w:tc>
        <w:tc>
          <w:tcPr>
            <w:tcW w:type="dxa" w:w="2880"/>
          </w:tcPr>
          <w:p>
            <w:r>
              <w:t>string</w:t>
            </w:r>
          </w:p>
        </w:tc>
        <w:tc>
          <w:tcPr>
            <w:tcW w:type="dxa" w:w="2880"/>
          </w:tcPr>
          <w:p>
            <w:r>
              <w:t>The identity provider (IdP) user ID.</w:t>
            </w:r>
          </w:p>
        </w:tc>
      </w:tr>
      <w:tr>
        <w:tc>
          <w:tcPr>
            <w:tcW w:type="dxa" w:w="2880"/>
          </w:tcPr>
          <w:p>
            <w:r>
              <w:t>joinedFrom.dsyncUserId</w:t>
            </w:r>
          </w:p>
        </w:tc>
        <w:tc>
          <w:tcPr>
            <w:tcW w:type="dxa" w:w="2880"/>
          </w:tcPr>
          <w:p>
            <w:r>
              <w:t>string</w:t>
            </w:r>
          </w:p>
        </w:tc>
        <w:tc>
          <w:tcPr>
            <w:tcW w:type="dxa" w:w="2880"/>
          </w:tcPr>
          <w:p>
            <w:r>
              <w:t>The DSYNC user ID.</w:t>
            </w:r>
          </w:p>
        </w:tc>
      </w:tr>
      <w:tr>
        <w:tc>
          <w:tcPr>
            <w:tcW w:type="dxa" w:w="2880"/>
          </w:tcPr>
          <w:p>
            <w:r>
              <w:t>joinedFrom.dsyncConnectedAt</w:t>
            </w:r>
          </w:p>
        </w:tc>
        <w:tc>
          <w:tcPr>
            <w:tcW w:type="dxa" w:w="2880"/>
          </w:tcPr>
          <w:p>
            <w:r>
              <w:t>number</w:t>
            </w:r>
          </w:p>
        </w:tc>
        <w:tc>
          <w:tcPr>
            <w:tcW w:type="dxa" w:w="2880"/>
          </w:tcPr>
          <w:p>
            <w:r>
              <w:t>Timestamp when DSYNC was connected.</w:t>
            </w:r>
          </w:p>
        </w:tc>
      </w:tr>
      <w:tr>
        <w:tc>
          <w:tcPr>
            <w:tcW w:type="dxa" w:w="2880"/>
          </w:tcPr>
          <w:p>
            <w:r>
              <w:t>accessRequestedAt</w:t>
            </w:r>
          </w:p>
        </w:tc>
        <w:tc>
          <w:tcPr>
            <w:tcW w:type="dxa" w:w="2880"/>
          </w:tcPr>
          <w:p>
            <w:r>
              <w:t>number</w:t>
            </w:r>
          </w:p>
        </w:tc>
        <w:tc>
          <w:tcPr>
            <w:tcW w:type="dxa" w:w="2880"/>
          </w:tcPr>
          <w:p>
            <w:r>
              <w:t>Timestamp (in milliseconds) when the access was requested.</w:t>
            </w:r>
          </w:p>
        </w:tc>
      </w:tr>
      <w:tr>
        <w:tc>
          <w:tcPr>
            <w:tcW w:type="dxa" w:w="2880"/>
          </w:tcPr>
          <w:p>
            <w:r>
              <w:t>github.login</w:t>
            </w:r>
          </w:p>
        </w:tc>
        <w:tc>
          <w:tcPr>
            <w:tcW w:type="dxa" w:w="2880"/>
          </w:tcPr>
          <w:p>
            <w:r>
              <w:t>string</w:t>
            </w:r>
          </w:p>
        </w:tc>
        <w:tc>
          <w:tcPr>
            <w:tcW w:type="dxa" w:w="2880"/>
          </w:tcPr>
          <w:p>
            <w:r>
              <w:t>The GitHub login of the user who requested access.</w:t>
            </w:r>
          </w:p>
        </w:tc>
      </w:tr>
      <w:tr>
        <w:tc>
          <w:tcPr>
            <w:tcW w:type="dxa" w:w="2880"/>
          </w:tcPr>
          <w:p>
            <w:r>
              <w:t>gitlab.login</w:t>
            </w:r>
          </w:p>
        </w:tc>
        <w:tc>
          <w:tcPr>
            <w:tcW w:type="dxa" w:w="2880"/>
          </w:tcPr>
          <w:p>
            <w:r>
              <w:t>string</w:t>
            </w:r>
          </w:p>
        </w:tc>
        <w:tc>
          <w:tcPr>
            <w:tcW w:type="dxa" w:w="2880"/>
          </w:tcPr>
          <w:p>
            <w:r>
              <w:t>The GitLab login of the user who requested access.</w:t>
            </w:r>
          </w:p>
        </w:tc>
      </w:tr>
      <w:tr>
        <w:tc>
          <w:tcPr>
            <w:tcW w:type="dxa" w:w="2880"/>
          </w:tcPr>
          <w:p>
            <w:r>
              <w:t>bitbucket.login</w:t>
            </w:r>
          </w:p>
        </w:tc>
        <w:tc>
          <w:tcPr>
            <w:tcW w:type="dxa" w:w="2880"/>
          </w:tcPr>
          <w:p>
            <w:r>
              <w:t>string</w:t>
            </w:r>
          </w:p>
        </w:tc>
        <w:tc>
          <w:tcPr>
            <w:tcW w:type="dxa" w:w="2880"/>
          </w:tcPr>
          <w:p>
            <w:r>
              <w:t>The Bitbucket login of the user who requested access.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"https://api.vercel.com/v1/teams/team_abc123/request" \</w:t>
        <w:br/>
        <w:t xml:space="preserve"> -H "Content-Type: application/json" \</w:t>
        <w:br/>
        <w:t xml:space="preserve"> -d '{</w:t>
        <w:br/>
        <w:t xml:space="preserve"> "joinedFrom": {</w:t>
        <w:br/>
        <w:t xml:space="preserve"> "origin": "github",</w:t>
        <w:br/>
        <w:t xml:space="preserve"> "commitId": "f498d25d8bd654b578716203be73084b31130cd7",</w:t>
        <w:br/>
        <w:t xml:space="preserve"> "repoId": "67753070",</w:t>
        <w:br/>
        <w:t xml:space="preserve"> "repoPath": "jane-doe/example",</w:t>
        <w:br/>
        <w:t xml:space="preserve"> "gitUserId": "12345",</w:t>
        <w:br/>
        <w:t xml:space="preserve"> "gitUserLogin": "jane-doe"</w:t>
        <w:br/>
        <w:t xml:space="preserve">    }</w:t>
        <w:br/>
        <w:t xml:space="preserve">  }'</w:t>
      </w:r>
    </w:p>
    <w:p>
      <w:pPr>
        <w:pStyle w:val="Heading3"/>
      </w:pPr>
      <w:r>
        <w:t>Example Usage</w:t>
      </w:r>
    </w:p>
    <w:p>
      <w:pPr>
        <w:pStyle w:val="Heading3"/>
      </w:pPr>
      <w:r>
        <w:t>Example 1: Request Access via GitHub</w:t>
      </w:r>
    </w:p>
    <w:p>
      <w:r>
        <w:rPr>
          <w:b/>
          <w:color w:val="666666"/>
          <w:sz w:val="16"/>
        </w:rPr>
        <w:t>[bash]</w:t>
      </w:r>
    </w:p>
    <w:p>
      <w:pPr>
        <w:shd w:fill="F2F2F2" w:val="clear"/>
      </w:pPr>
      <w:r>
        <w:rPr>
          <w:rFonts w:ascii="Courier New" w:hAnsi="Courier New"/>
          <w:sz w:val="17"/>
        </w:rPr>
        <w:t>curl -X POST "https://api.vercel.com/v1/teams/my-cool-team/request" \</w:t>
        <w:br/>
        <w:t xml:space="preserve"> -H "Content-Type: application/json" \</w:t>
        <w:br/>
        <w:t xml:space="preserve"> -d '{</w:t>
        <w:br/>
        <w:t xml:space="preserve"> "joinedFrom": {</w:t>
        <w:br/>
        <w:t xml:space="preserve"> "origin": "github",</w:t>
        <w:br/>
        <w:t xml:space="preserve"> "commitId": "f498d25d8bd654b578716203be73084b31130cd7",</w:t>
        <w:br/>
        <w:t xml:space="preserve"> "repoId": "67753070",</w:t>
        <w:br/>
        <w:t xml:space="preserve"> "repoPath": "jane-doe/example",</w:t>
        <w:br/>
        <w:t xml:space="preserve"> "gitUserId": "12345",</w:t>
        <w:br/>
        <w:t xml:space="preserve"> "gitUserLogin": "jane-doe"</w:t>
        <w:br/>
        <w:t xml:space="preserve">    }</w:t>
        <w:br/>
        <w:t xml:space="preserve">  }'</w:t>
      </w:r>
    </w:p>
    <w:p>
      <w:pPr>
        <w:pStyle w:val="Heading3"/>
      </w:pPr>
      <w:r>
        <w:t>Example 2: Request Access as Feedback</w:t>
      </w:r>
    </w:p>
    <w:p>
      <w:r>
        <w:rPr>
          <w:b/>
          <w:color w:val="666666"/>
          <w:sz w:val="16"/>
        </w:rPr>
        <w:t>[bash]</w:t>
      </w:r>
    </w:p>
    <w:p>
      <w:pPr>
        <w:shd w:fill="F2F2F2" w:val="clear"/>
      </w:pPr>
      <w:r>
        <w:rPr>
          <w:rFonts w:ascii="Courier New" w:hAnsi="Courier New"/>
          <w:sz w:val="17"/>
        </w:rPr>
        <w:t>curl -X POST "https://api.vercel.com/v1/teams/team_abc123/request" \</w:t>
        <w:br/>
        <w:t xml:space="preserve"> -H "Content-Type: application/json" \</w:t>
        <w:br/>
        <w:t xml:space="preserve"> -d '{</w:t>
        <w:br/>
        <w:t xml:space="preserve"> "joinedFrom": {</w:t>
        <w:br/>
        <w:t xml:space="preserve"> "origin": "feedback"</w:t>
        <w:br/>
        <w:t xml:space="preserve">    }</w:t>
        <w:br/>
        <w:t xml:space="preserve">  }'</w:t>
      </w:r>
    </w:p>
    <w:p>
      <w:pPr>
        <w:pStyle w:val="Heading3"/>
      </w:pPr>
      <w:r>
        <w:t>Example 3: Request Access via Organization Teams</w:t>
      </w:r>
    </w:p>
    <w:p>
      <w:r>
        <w:rPr>
          <w:b/>
          <w:color w:val="666666"/>
          <w:sz w:val="16"/>
        </w:rPr>
        <w:t>[bash]</w:t>
      </w:r>
    </w:p>
    <w:p>
      <w:pPr>
        <w:shd w:fill="F2F2F2" w:val="clear"/>
      </w:pPr>
      <w:r>
        <w:rPr>
          <w:rFonts w:ascii="Courier New" w:hAnsi="Courier New"/>
          <w:sz w:val="17"/>
        </w:rPr>
        <w:t>curl -X POST "https://api.vercel.com/v1/teams/org-team-999/request" \</w:t>
        <w:br/>
        <w:t xml:space="preserve"> -H "Content-Type: application/json" \</w:t>
        <w:br/>
        <w:t xml:space="preserve"> -d '{</w:t>
        <w:br/>
        <w:t xml:space="preserve"> "joinedFrom": {</w:t>
        <w:br/>
        <w:t xml:space="preserve"> "origin": "organization-teams"</w:t>
        <w:br/>
        <w:t xml:space="preserve">    }</w:t>
        <w:br/>
        <w:t xml:space="preserve">  }'</w:t>
      </w:r>
    </w:p>
    <w:p>
      <w:pPr>
        <w:pStyle w:val="Heading3"/>
      </w:pPr>
      <w:r>
        <w:t>Behavior</w:t>
      </w:r>
    </w:p>
    <w:p>
      <w:pPr>
        <w:pStyle w:val="ListBullet"/>
      </w:pPr>
      <w:r>
        <w:t>Validates the presence and correctness of all required fields, especially joinedFrom.origin.</w:t>
      </w:r>
    </w:p>
    <w:p>
      <w:pPr>
        <w:pStyle w:val="ListBullet"/>
      </w:pPr>
      <w:r>
        <w:t>Checks if there are fewer than 10 pending access requests for the team.</w:t>
      </w:r>
    </w:p>
    <w:p>
      <w:pPr>
        <w:pStyle w:val="ListBullet"/>
      </w:pPr>
      <w:r>
        <w:t>Submits the request for approval by a team owner.</w:t>
      </w:r>
    </w:p>
    <w:p>
      <w:pPr>
        <w:pStyle w:val="ListBullet"/>
      </w:pPr>
      <w:r>
        <w:t>Returns details about the team and the access request upon success.</w:t>
      </w:r>
    </w:p>
    <w:p>
      <w:pPr>
        <w:pStyle w:val="Heading3"/>
      </w:pPr>
      <w:r>
        <w:t>Notes</w:t>
      </w:r>
    </w:p>
    <w:p>
      <w:pPr>
        <w:pStyle w:val="ListBullet"/>
      </w:pPr>
      <w:r>
        <w:t>The request is pending until approved by a team owner.</w:t>
      </w:r>
    </w:p>
    <w:p>
      <w:pPr>
        <w:pStyle w:val="ListBullet"/>
      </w:pPr>
      <w:r>
        <w:t>Only the origins listed in the documentation are valid for joinedFrom.origin.</w:t>
      </w:r>
    </w:p>
    <w:p>
      <w:pPr>
        <w:pStyle w:val="ListBullet"/>
      </w:pPr>
      <w:r>
        <w:t>Supplying additional fields (commitId, repoId, etc.) is recommended when the origin is a git provider (github, gitlab, bitbucket).</w:t>
      </w:r>
    </w:p>
    <w:p>
      <w:pPr>
        <w:pStyle w:val="ListBullet"/>
      </w:pPr>
      <w:r>
        <w:t>Timestamps are provided in milliseconds since the Unix epoch.</w:t>
      </w:r>
    </w:p>
    <w:p>
      <w:pPr>
        <w:pStyle w:val="Heading3"/>
      </w:pPr>
      <w:r>
        <w:t>Gotchas</w:t>
      </w:r>
    </w:p>
    <w:p>
      <w:pPr>
        <w:pStyle w:val="ListBullet"/>
      </w:pPr>
      <w:r>
        <w:t>You cannot have more than 10 users simultaneously requesting access to the same team.</w:t>
      </w:r>
    </w:p>
    <w:p>
      <w:pPr>
        <w:pStyle w:val="ListBullet"/>
      </w:pPr>
      <w:r>
        <w:t>If the teamId is invalid or the team does not exist, you will receive a 404 error.</w:t>
      </w:r>
    </w:p>
    <w:p>
      <w:pPr>
        <w:pStyle w:val="ListBullet"/>
      </w:pPr>
      <w:r>
        <w:t>If the request body is malformed or missing required fields, you will receive a 400 error.</w:t>
      </w:r>
    </w:p>
    <w:p>
      <w:pPr>
        <w:pStyle w:val="ListBullet"/>
      </w:pPr>
      <w:r>
        <w:t>Only the team owner can approve requests.</w:t>
      </w:r>
    </w:p>
    <w:p>
      <w:pPr>
        <w:pStyle w:val="ListBullet"/>
      </w:pPr>
      <w:r>
        <w:t>Do not send path parameters in the body or query.</w:t>
      </w:r>
    </w:p>
    <w:p>
      <w:pPr>
        <w:pStyle w:val="Heading3"/>
      </w:pPr>
      <w:r>
        <w:t>Error Handling</w:t>
      </w:r>
    </w:p>
    <w:p>
      <w:pPr>
        <w:pStyle w:val="ListBullet"/>
      </w:pPr>
      <w:r>
        <w:t>400 Bad Request: Invalid request body or query parameters.</w:t>
      </w:r>
    </w:p>
    <w:p>
      <w:pPr>
        <w:pStyle w:val="ListBullet"/>
      </w:pPr>
      <w:r>
        <w:t>401 Unauthorized: User is not authenticated.</w:t>
      </w:r>
    </w:p>
    <w:p>
      <w:pPr>
        <w:pStyle w:val="ListBullet"/>
      </w:pPr>
      <w:r>
        <w:t>403 Forbidden: User does not have permission to access the resource.</w:t>
      </w:r>
    </w:p>
    <w:p>
      <w:pPr>
        <w:pStyle w:val="ListBullet"/>
      </w:pPr>
      <w:r>
        <w:t>404 Not Found: Team not found.</w:t>
      </w:r>
    </w:p>
    <w:p>
      <w:pPr>
        <w:pStyle w:val="ListBullet"/>
      </w:pPr>
      <w:r>
        <w:t>503 Service Unavailable: Temporary server error; try again later.</w:t>
      </w:r>
    </w:p>
    <w:p>
      <w:pPr>
        <w:pStyle w:val="Heading3"/>
      </w:pPr>
      <w:r>
        <w:t>Related teams actions</w:t>
      </w:r>
    </w:p>
    <w:p>
      <w:pPr>
        <w:pStyle w:val="ListBullet"/>
      </w:pPr>
      <w:r>
        <w:t>[GET] Get a Team — /v2/teams/{{teamId}}</w:t>
      </w:r>
    </w:p>
    <w:p>
      <w:pPr>
        <w:pStyle w:val="ListBullet"/>
      </w:pPr>
      <w:r>
        <w:t>[PATCH] Update a Team — /v2/teams/{{TEAMID}}</w:t>
      </w:r>
    </w:p>
    <w:p>
      <w:pPr>
        <w:pStyle w:val="ListBullet"/>
      </w:pPr>
      <w:r>
        <w:t>[GET] List All Teams — /v2/teams</w:t>
      </w:r>
    </w:p>
    <w:p>
      <w:pPr>
        <w:pStyle w:val="ListBullet"/>
      </w:pPr>
      <w:r>
        <w:t>[DELETE] Delete a Team — /v1/teams/{{TEAMID}}</w:t>
      </w:r>
    </w:p>
    <w:p>
      <w:pPr>
        <w:pStyle w:val="ListBullet"/>
      </w:pPr>
      <w:r>
        <w:t>[POST] Join a Team — /v1/teams/{{TEAMID}}/members/teams/join</w:t>
      </w:r>
    </w:p>
    <w:p>
      <w:pPr>
        <w:pStyle w:val="ListBullet"/>
      </w:pPr>
      <w:r>
        <w:t>[POST] Create a Team — /v1/teams</w:t>
      </w:r>
    </w:p>
    <w:p>
      <w:r>
        <w:br w:type="page"/>
      </w:r>
    </w:p>
    <w:p>
      <w:pPr>
        <w:pStyle w:val="Heading2"/>
      </w:pPr>
      <w:r>
        <w:t>199. [PATCH] Update a Team Member in a Team</w:t>
      </w:r>
    </w:p>
    <w:p>
      <w:r>
        <w:rPr>
          <w:b/>
        </w:rPr>
        <w:t xml:space="preserve">Endpoint: </w:t>
      </w:r>
      <w:r>
        <w:rPr>
          <w:rFonts w:ascii="Courier New" w:hAnsi="Courier New"/>
          <w:sz w:val="18"/>
        </w:rPr>
        <w:t>/v1/teams/{{TEAMID}}/members/{{UID}}</w:t>
      </w:r>
    </w:p>
    <w:p>
      <w:pPr>
        <w:pStyle w:val="Heading3"/>
      </w:pPr>
      <w:r>
        <w:t>Prerequisites</w:t>
      </w:r>
    </w:p>
    <w:p>
      <w:pPr>
        <w:pStyle w:val="ListBullet"/>
      </w:pPr>
      <w:r>
        <w:t>The authenticated user must be an OWNER of the specified Team.</w:t>
      </w:r>
    </w:p>
    <w:p>
      <w:pPr>
        <w:pStyle w:val="ListBullet"/>
      </w:pPr>
      <w:r>
        <w:t>The Team must exist.</w:t>
      </w:r>
    </w:p>
    <w:p>
      <w:pPr>
        <w:pStyle w:val="ListBullet"/>
      </w:pPr>
      <w:r>
        <w:t>The user to be updated (uid) must be a current member of the Team.</w:t>
      </w:r>
    </w:p>
    <w:p>
      <w:pPr>
        <w:pStyle w:val="Heading3"/>
      </w:pPr>
      <w:r>
        <w:t>Method</w:t>
      </w:r>
    </w:p>
    <w:p>
      <w:r>
        <w:t>PATCH</w:t>
      </w:r>
    </w:p>
    <w:p>
      <w:pPr>
        <w:pStyle w:val="Heading3"/>
      </w:pPr>
      <w:r>
        <w:t>URL</w:t>
      </w:r>
    </w:p>
    <w:p>
      <w:r>
        <w:t>https://api.vercel.com/v1/teams/{{teamId}}/members/{{uid}}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membership of a Team Member within the specified Team. This endpoint allows changing the member's role, confirming pending join requests, and setting project-level roles. Actions may include confirming an unconfirmed member's request to join the team or adjusting team/project permissions.</w:t>
      </w:r>
    </w:p>
    <w:p>
      <w:pPr>
        <w:pStyle w:val="Heading3"/>
      </w:pPr>
      <w:r>
        <w:t>Enforcement Rules</w:t>
      </w:r>
    </w:p>
    <w:p>
      <w:pPr>
        <w:pStyle w:val="ListBullet"/>
      </w:pPr>
      <w:r>
        <w:t>Both teamId and uid path parameters must always be present.</w:t>
      </w:r>
    </w:p>
    <w:p>
      <w:pPr>
        <w:pStyle w:val="ListBullet"/>
      </w:pPr>
      <w:r>
        <w:t>Use the value provided by the user for both teamId and uid.</w:t>
      </w:r>
    </w:p>
    <w:p>
      <w:pPr>
        <w:pStyle w:val="ListBullet"/>
      </w:pPr>
      <w:r>
        <w:t>Do not attempt to call the API with missing or empty values for teamId or uid (e.g., avoid /teams//members//).</w:t>
      </w:r>
    </w:p>
    <w:p>
      <w:pPr>
        <w:pStyle w:val="ListBullet"/>
      </w:pPr>
      <w:r>
        <w:t>When executing, send Path Parameters in the URL (not in the body).</w:t>
      </w:r>
    </w:p>
    <w:p>
      <w:pPr>
        <w:pStyle w:val="ListBullet"/>
      </w:pPr>
      <w:r>
        <w:t>When executing, do not send Path Parameters in the body.</w:t>
      </w:r>
    </w:p>
    <w:p>
      <w:pPr>
        <w:pStyle w:val="Heading3"/>
      </w:pPr>
      <w:r>
        <w:t>Valid Examples</w:t>
      </w:r>
    </w:p>
    <w:p>
      <w:pPr>
        <w:shd w:fill="F2F2F2" w:val="clear"/>
      </w:pPr>
      <w:r>
        <w:rPr>
          <w:rFonts w:ascii="Courier New" w:hAnsi="Courier New"/>
          <w:sz w:val="17"/>
        </w:rPr>
        <w:t>/v1/teams/team_123abc/members/user_456xyz</w:t>
        <w:br/>
        <w:t>/v1/teams/myteamid/members/someuserid</w:t>
      </w:r>
    </w:p>
    <w:p>
      <w:pPr>
        <w:pStyle w:val="Heading3"/>
      </w:pPr>
      <w:r>
        <w:t>Invalid Examples</w:t>
      </w:r>
    </w:p>
    <w:p>
      <w:pPr>
        <w:shd w:fill="F2F2F2" w:val="clear"/>
      </w:pPr>
      <w:r>
        <w:rPr>
          <w:rFonts w:ascii="Courier New" w:hAnsi="Courier New"/>
          <w:sz w:val="17"/>
        </w:rPr>
        <w:t>/v1/teams//members/</w:t>
        <w:br/>
        <w:t>/v1/teams/team_123abc/members/</w:t>
        <w:br/>
        <w:t>/v1/teams//members/user_456xyz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w:t>
            </w:r>
          </w:p>
        </w:tc>
      </w:tr>
      <w:tr>
        <w:tc>
          <w:tcPr>
            <w:tcW w:type="dxa" w:w="2880"/>
          </w:tcPr>
          <w:p>
            <w:r>
              <w:t>uid</w:t>
            </w:r>
          </w:p>
        </w:tc>
        <w:tc>
          <w:tcPr>
            <w:tcW w:type="dxa" w:w="2880"/>
          </w:tcPr>
          <w:p>
            <w:r>
              <w:t>string</w:t>
            </w:r>
          </w:p>
        </w:tc>
        <w:tc>
          <w:tcPr>
            <w:tcW w:type="dxa" w:w="2880"/>
          </w:tcPr>
          <w:p>
            <w:r>
              <w:t>The ID of the member to update.</w:t>
            </w:r>
          </w:p>
        </w:tc>
      </w:tr>
    </w:tbl>
    <w:p/>
    <w:p>
      <w:pPr>
        <w:pStyle w:val="Heading3"/>
      </w:pPr>
      <w:r>
        <w:t>Request Body 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confirmed</w:t>
            </w:r>
          </w:p>
        </w:tc>
        <w:tc>
          <w:tcPr>
            <w:tcW w:type="dxa" w:w="2880"/>
          </w:tcPr>
          <w:p>
            <w:r>
              <w:t>boolean</w:t>
            </w:r>
          </w:p>
        </w:tc>
        <w:tc>
          <w:tcPr>
            <w:tcW w:type="dxa" w:w="2880"/>
          </w:tcPr>
          <w:p>
            <w:r>
              <w:t>Accept a user who requested access to the team. &lt;br&gt; Set to true to confirm a pending member.</w:t>
            </w:r>
          </w:p>
        </w:tc>
      </w:tr>
      <w:tr>
        <w:tc>
          <w:tcPr>
            <w:tcW w:type="dxa" w:w="2880"/>
          </w:tcPr>
          <w:p>
            <w:r>
              <w:t>role</w:t>
            </w:r>
          </w:p>
        </w:tc>
        <w:tc>
          <w:tcPr>
            <w:tcW w:type="dxa" w:w="2880"/>
          </w:tcPr>
          <w:p>
            <w:r>
              <w:t>string</w:t>
            </w:r>
          </w:p>
        </w:tc>
        <w:tc>
          <w:tcPr>
            <w:tcW w:type="dxa" w:w="2880"/>
          </w:tcPr>
          <w:p>
            <w:r>
              <w:t>The role of the member in the team. &lt;br&gt; Possible values: "VIEWER", "MEMBER", "OWNER". Default is "VIEWER".</w:t>
            </w:r>
          </w:p>
        </w:tc>
      </w:tr>
      <w:tr>
        <w:tc>
          <w:tcPr>
            <w:tcW w:type="dxa" w:w="2880"/>
          </w:tcPr>
          <w:p>
            <w:r>
              <w:t>projects</w:t>
            </w:r>
          </w:p>
        </w:tc>
        <w:tc>
          <w:tcPr>
            <w:tcW w:type="dxa" w:w="2880"/>
          </w:tcPr>
          <w:p>
            <w:r>
              <w:t>array</w:t>
            </w:r>
          </w:p>
        </w:tc>
        <w:tc>
          <w:tcPr>
            <w:tcW w:type="dxa" w:w="2880"/>
          </w:tcPr>
          <w:p>
            <w:r>
              <w:t>Array of objects specifying project-level roles for the member. See structure below.</w:t>
            </w:r>
          </w:p>
        </w:tc>
      </w:tr>
      <w:tr>
        <w:tc>
          <w:tcPr>
            <w:tcW w:type="dxa" w:w="2880"/>
          </w:tcPr>
          <w:p>
            <w:r>
              <w:t>joinedFrom</w:t>
            </w:r>
          </w:p>
        </w:tc>
        <w:tc>
          <w:tcPr>
            <w:tcW w:type="dxa" w:w="2880"/>
          </w:tcPr>
          <w:p>
            <w:r>
              <w:t>object</w:t>
            </w:r>
          </w:p>
        </w:tc>
        <w:tc>
          <w:tcPr>
            <w:tcW w:type="dxa" w:w="2880"/>
          </w:tcPr>
          <w:p>
            <w:r>
              <w:t>Object containing ssoUserId (nullable), for SSO-related actions.</w:t>
            </w:r>
          </w:p>
        </w:tc>
      </w:tr>
    </w:tbl>
    <w:p/>
    <w:p>
      <w:pPr>
        <w:pStyle w:val="Heading4"/>
      </w:pPr>
      <w:r>
        <w:t>projects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&lt;br&gt;Required in each project object. &lt;br&gt; Max length: 256.</w:t>
            </w:r>
          </w:p>
        </w:tc>
      </w:tr>
      <w:tr>
        <w:tc>
          <w:tcPr>
            <w:tcW w:type="dxa" w:w="2880"/>
          </w:tcPr>
          <w:p>
            <w:r>
              <w:t>role</w:t>
            </w:r>
          </w:p>
        </w:tc>
        <w:tc>
          <w:tcPr>
            <w:tcW w:type="dxa" w:w="2880"/>
          </w:tcPr>
          <w:p>
            <w:r>
              <w:t>string</w:t>
            </w:r>
          </w:p>
        </w:tc>
        <w:tc>
          <w:tcPr>
            <w:tcW w:type="dxa" w:w="2880"/>
          </w:tcPr>
          <w:p>
            <w:r>
              <w:t>The project role of the member. &lt;br&gt;Required in each project object. &lt;br&gt; Possible values: "ADMIN", "PROJECT_VIEWER", "PROJECT_DEVELOPER", or null (to remove project-level role).</w:t>
            </w:r>
          </w:p>
        </w:tc>
      </w:tr>
    </w:tbl>
    <w:p/>
    <w:p>
      <w:r>
        <w:t>Note: If role is null, it removes the project-level role for that project.</w:t>
      </w:r>
    </w:p>
    <w:p>
      <w:pPr>
        <w:pStyle w:val="Heading4"/>
      </w:pPr>
      <w:r>
        <w:t>Example Request Body</w:t>
      </w:r>
    </w:p>
    <w:p>
      <w:r>
        <w:rPr>
          <w:b/>
          <w:color w:val="666666"/>
          <w:sz w:val="16"/>
        </w:rPr>
        <w:t>[json]</w:t>
      </w:r>
    </w:p>
    <w:p>
      <w:pPr>
        <w:shd w:fill="F2F2F2" w:val="clear"/>
      </w:pPr>
      <w:r>
        <w:rPr>
          <w:rFonts w:ascii="Courier New" w:hAnsi="Courier New"/>
          <w:sz w:val="17"/>
        </w:rPr>
        <w:t>{</w:t>
        <w:br/>
        <w:t xml:space="preserve"> "confirmed": true,</w:t>
        <w:br/>
        <w:t xml:space="preserve"> "role": "MEMBER",</w:t>
        <w:br/>
        <w:t xml:space="preserve"> "projects": [</w:t>
        <w:br/>
        <w:t xml:space="preserve"> {</w:t>
        <w:br/>
        <w:t xml:space="preserve"> "projectId": "prj_ndlgr43fadlPyCtREAqxxdyFK",</w:t>
        <w:br/>
        <w:t xml:space="preserve"> "role": "ADMIN"</w:t>
        <w:br/>
        <w:t xml:space="preserve"> }</w:t>
        <w:br/>
        <w:t xml:space="preserve"> ],</w:t>
        <w:br/>
        <w:t xml:space="preserve"> "joinedFrom": {</w:t>
        <w:br/>
        <w:t xml:space="preserve"> "ssoUserId": null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"team_123abc"</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r>
        <w:t>Or (other possible 400 error messages):</w:t>
      </w:r>
    </w:p>
    <w:p>
      <w:pPr>
        <w:pStyle w:val="ListBullet"/>
      </w:pPr>
      <w:r>
        <w:t>"One of the provided values in the request query is invalid."</w:t>
      </w:r>
    </w:p>
    <w:p>
      <w:pPr>
        <w:pStyle w:val="ListBullet"/>
      </w:pPr>
      <w:r>
        <w:t>"Cannot disconnect SSO from a Team member that does not have a SSO connection."</w:t>
      </w:r>
    </w:p>
    <w:p>
      <w:pPr>
        <w:pStyle w:val="ListBullet"/>
      </w:pPr>
      <w:r>
        <w:t>"Cannot confirm a member that is already confirmed."</w:t>
      </w:r>
    </w:p>
    <w:p>
      <w:pPr>
        <w:pStyle w:val="ListBullet"/>
      </w:pPr>
      <w:r>
        <w:t>"Cannot confirm a member that did not request access."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 Only a team owner or the authenticated user can disconnect their SAML connection."</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"Payment required for this operation."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provided user is not part of this team."</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"A user with the specified ID does not exist."</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conflicting update occurred."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"An unexpected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updated team.</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"https://api.vercel.com/v1/teams/team_123abc/members/user_456xyz" \</w:t>
        <w:br/>
        <w:t xml:space="preserve"> -H "Content-Type: application/json" \</w:t>
        <w:br/>
        <w:t xml:space="preserve"> -d '{</w:t>
        <w:br/>
        <w:t xml:space="preserve"> "confirmed": true,</w:t>
        <w:br/>
        <w:t xml:space="preserve"> "role": "MEMBER",</w:t>
        <w:br/>
        <w:t xml:space="preserve"> "projects": [</w:t>
        <w:br/>
        <w:t xml:space="preserve">      {</w:t>
        <w:br/>
        <w:t xml:space="preserve"> "projectId": "prj_ndlgr43fadlPyCtREAqxxdyFK",</w:t>
        <w:br/>
        <w:t xml:space="preserve"> "role": "ADMIN"</w:t>
        <w:br/>
        <w:t xml:space="preserve">      }</w:t>
        <w:br/>
        <w:t xml:space="preserve">    ]</w:t>
        <w:br/>
        <w:t xml:space="preserve">  }'</w:t>
      </w:r>
    </w:p>
    <w:p>
      <w:pPr>
        <w:pStyle w:val="Heading3"/>
      </w:pPr>
      <w:r>
        <w:t>Example Usage</w:t>
      </w:r>
    </w:p>
    <w:p>
      <w:pPr>
        <w:pStyle w:val="Heading3"/>
      </w:pPr>
      <w:r>
        <w:t>Example 1: Confirm a Pending Member</w:t>
      </w:r>
    </w:p>
    <w:p>
      <w:r>
        <w:rPr>
          <w:b/>
          <w:color w:val="666666"/>
          <w:sz w:val="16"/>
        </w:rPr>
        <w:t>[bash]</w:t>
      </w:r>
    </w:p>
    <w:p>
      <w:pPr>
        <w:shd w:fill="F2F2F2" w:val="clear"/>
      </w:pPr>
      <w:r>
        <w:rPr>
          <w:rFonts w:ascii="Courier New" w:hAnsi="Courier New"/>
          <w:sz w:val="17"/>
        </w:rPr>
        <w:t>curl -X PATCH "https://api.vercel.com/v1/teams/team_123abc/members/user_456xyz" \</w:t>
        <w:br/>
        <w:t xml:space="preserve"> -H "Content-Type: application/json" \</w:t>
        <w:br/>
        <w:t xml:space="preserve"> -d '{"confirmed": true}'</w:t>
      </w:r>
    </w:p>
    <w:p>
      <w:pPr>
        <w:pStyle w:val="Heading3"/>
      </w:pPr>
      <w:r>
        <w:t>Example 2: Change a Member's Team Role</w:t>
      </w:r>
    </w:p>
    <w:p>
      <w:r>
        <w:rPr>
          <w:b/>
          <w:color w:val="666666"/>
          <w:sz w:val="16"/>
        </w:rPr>
        <w:t>[bash]</w:t>
      </w:r>
    </w:p>
    <w:p>
      <w:pPr>
        <w:shd w:fill="F2F2F2" w:val="clear"/>
      </w:pPr>
      <w:r>
        <w:rPr>
          <w:rFonts w:ascii="Courier New" w:hAnsi="Courier New"/>
          <w:sz w:val="17"/>
        </w:rPr>
        <w:t>curl -X PATCH "https://api.vercel.com/v1/teams/myteamid/members/someuserid" \</w:t>
        <w:br/>
        <w:t xml:space="preserve"> -H "Content-Type: application/json" \</w:t>
        <w:br/>
        <w:t xml:space="preserve"> -d '{"role": "OWNER"}'</w:t>
      </w:r>
    </w:p>
    <w:p>
      <w:pPr>
        <w:pStyle w:val="Heading3"/>
      </w:pPr>
      <w:r>
        <w:t>Example 3: Update Project-Level Roles</w:t>
      </w:r>
    </w:p>
    <w:p>
      <w:r>
        <w:rPr>
          <w:b/>
          <w:color w:val="666666"/>
          <w:sz w:val="16"/>
        </w:rPr>
        <w:t>[bash]</w:t>
      </w:r>
    </w:p>
    <w:p>
      <w:pPr>
        <w:shd w:fill="F2F2F2" w:val="clear"/>
      </w:pPr>
      <w:r>
        <w:rPr>
          <w:rFonts w:ascii="Courier New" w:hAnsi="Courier New"/>
          <w:sz w:val="17"/>
        </w:rPr>
        <w:t>curl -X PATCH "https://api.vercel.com/v1/teams/team_789/members/member_321" \</w:t>
        <w:br/>
        <w:t xml:space="preserve"> -H "Content-Type: application/json" \</w:t>
        <w:br/>
        <w:t xml:space="preserve"> -d '{</w:t>
        <w:br/>
        <w:t xml:space="preserve"> "projects": [</w:t>
        <w:br/>
        <w:t xml:space="preserve">      {</w:t>
        <w:br/>
        <w:t xml:space="preserve"> "projectId": "prj_abc123",</w:t>
        <w:br/>
        <w:t xml:space="preserve"> "role": "PROJECT_DEVELOPER"</w:t>
        <w:br/>
        <w:t xml:space="preserve">      },</w:t>
        <w:br/>
        <w:t xml:space="preserve">      {</w:t>
        <w:br/>
        <w:t xml:space="preserve"> "projectId": "prj_foo456",</w:t>
        <w:br/>
        <w:t xml:space="preserve"> "role": null</w:t>
        <w:br/>
        <w:t xml:space="preserve">      }</w:t>
        <w:br/>
        <w:t xml:space="preserve">    ]</w:t>
        <w:br/>
        <w:t xml:space="preserve">  }'</w:t>
      </w:r>
    </w:p>
    <w:p>
      <w:pPr>
        <w:pStyle w:val="Heading3"/>
      </w:pPr>
      <w:r>
        <w:t>Behavior</w:t>
      </w:r>
    </w:p>
    <w:p>
      <w:pPr>
        <w:pStyle w:val="ListBullet"/>
      </w:pPr>
      <w:r>
        <w:t>Validation: Validates that the authenticated user is permitted to update the team member.</w:t>
      </w:r>
    </w:p>
    <w:p>
      <w:pPr>
        <w:pStyle w:val="ListBullet"/>
      </w:pPr>
      <w:r>
        <w:t>Role Update: Updates the team-level or project-level roles as specified.</w:t>
      </w:r>
    </w:p>
    <w:p>
      <w:pPr>
        <w:pStyle w:val="ListBullet"/>
      </w:pPr>
      <w:r>
        <w:t>Confirmation: If confirmed: true, confirms a pending member's request to join.</w:t>
      </w:r>
    </w:p>
    <w:p>
      <w:pPr>
        <w:pStyle w:val="ListBullet"/>
      </w:pPr>
      <w:r>
        <w:t>SSO Handling: If joinedFrom is set, processes SSO-related updates.</w:t>
      </w:r>
    </w:p>
    <w:p>
      <w:pPr>
        <w:pStyle w:val="ListBullet"/>
      </w:pPr>
      <w:r>
        <w:t>Response: Returns the updated team ID upon success.</w:t>
      </w:r>
    </w:p>
    <w:p>
      <w:pPr>
        <w:pStyle w:val="Heading3"/>
      </w:pPr>
      <w:r>
        <w:t>Notes</w:t>
      </w:r>
    </w:p>
    <w:p>
      <w:pPr>
        <w:pStyle w:val="ListBullet"/>
      </w:pPr>
      <w:r>
        <w:t>Only owners can update team members (except disconnecting SSO, which can be done by the member themselves).</w:t>
      </w:r>
    </w:p>
    <w:p>
      <w:pPr>
        <w:pStyle w:val="ListBullet"/>
      </w:pPr>
      <w:r>
        <w:t>When removing a project-level role, set the role field in the projects object to null.</w:t>
      </w:r>
    </w:p>
    <w:p>
      <w:pPr>
        <w:pStyle w:val="ListBullet"/>
      </w:pPr>
      <w:r>
        <w:t>The joinedFrom.ssoUserId field is used primarily for disconnecting SSO connections.</w:t>
      </w:r>
    </w:p>
    <w:p>
      <w:pPr>
        <w:pStyle w:val="ListBullet"/>
      </w:pPr>
      <w:r>
        <w:t>All actions are subject to role-based access control.</w:t>
      </w:r>
    </w:p>
    <w:p>
      <w:pPr>
        <w:pStyle w:val="Heading3"/>
      </w:pPr>
      <w:r>
        <w:t>Gotchas</w:t>
      </w:r>
    </w:p>
    <w:p>
      <w:pPr>
        <w:pStyle w:val="ListBullet"/>
      </w:pPr>
      <w:r>
        <w:t>Attempting to confirm a member who is already confirmed or has not requested access will result in a 400 error.</w:t>
      </w:r>
    </w:p>
    <w:p>
      <w:pPr>
        <w:pStyle w:val="ListBullet"/>
      </w:pPr>
      <w:r>
        <w:t>Attempting to disconnect SSO from a member without an SSO connection will result in a 400 error.</w:t>
      </w:r>
    </w:p>
    <w:p>
      <w:pPr>
        <w:pStyle w:val="ListBullet"/>
      </w:pPr>
      <w:r>
        <w:t>The endpoint does not accept empty path parameters; always supply both teamId and uid.</w:t>
      </w:r>
    </w:p>
    <w:p>
      <w:pPr>
        <w:pStyle w:val="ListBullet"/>
      </w:pPr>
      <w:r>
        <w:t>Invalid or unauthorized updates will yield appropriate error codes (401, 403, 404).</w:t>
      </w:r>
    </w:p>
    <w:p>
      <w:pPr>
        <w:pStyle w:val="Heading3"/>
      </w:pPr>
      <w:r>
        <w:t>Error Handling</w:t>
      </w:r>
    </w:p>
    <w:p>
      <w:pPr>
        <w:pStyle w:val="ListBullet"/>
      </w:pPr>
      <w:r>
        <w:t>400: Bad request due to invalid body/query values or invalid state transitions (e.g., confirming already confirmed member).</w:t>
      </w:r>
    </w:p>
    <w:p>
      <w:pPr>
        <w:pStyle w:val="ListBullet"/>
      </w:pPr>
      <w:r>
        <w:t>401: Unauthorized operation; only allowed for owners or self for SSO disconnect.</w:t>
      </w:r>
    </w:p>
    <w:p>
      <w:pPr>
        <w:pStyle w:val="ListBullet"/>
      </w:pPr>
      <w:r>
        <w:t>402: Payment required to perform the operation.</w:t>
      </w:r>
    </w:p>
    <w:p>
      <w:pPr>
        <w:pStyle w:val="ListBullet"/>
      </w:pPr>
      <w:r>
        <w:t>403: Forbidden; insufficient permissions.</w:t>
      </w:r>
    </w:p>
    <w:p>
      <w:pPr>
        <w:pStyle w:val="ListBullet"/>
      </w:pPr>
      <w:r>
        <w:t>404: Member or team not found.</w:t>
      </w:r>
    </w:p>
    <w:p>
      <w:pPr>
        <w:pStyle w:val="ListBullet"/>
      </w:pPr>
      <w:r>
        <w:t>409: Conflict, such as concurrent update issues.</w:t>
      </w:r>
    </w:p>
    <w:p>
      <w:pPr>
        <w:pStyle w:val="ListBullet"/>
      </w:pPr>
      <w:r>
        <w:t>500: Unexpected server error.</w:t>
      </w:r>
    </w:p>
    <w:p>
      <w:r>
        <w:br w:type="page"/>
      </w:r>
    </w:p>
    <w:p>
      <w:pPr>
        <w:pStyle w:val="Heading2"/>
      </w:pPr>
      <w:r>
        <w:t>200. [DELETE] Remove a Team Member</w:t>
      </w:r>
    </w:p>
    <w:p>
      <w:r>
        <w:rPr>
          <w:b/>
        </w:rPr>
        <w:t xml:space="preserve">Endpoint: </w:t>
      </w:r>
      <w:r>
        <w:rPr>
          <w:rFonts w:ascii="Courier New" w:hAnsi="Courier New"/>
          <w:sz w:val="18"/>
        </w:rPr>
        <w:t>/v1/teams/{{TEAMID}}/members/{{UID}}</w:t>
      </w:r>
    </w:p>
    <w:p>
      <w:pPr>
        <w:pStyle w:val="Heading3"/>
      </w:pPr>
      <w:r>
        <w:t>Prerequisites</w:t>
      </w:r>
    </w:p>
    <w:p>
      <w:pPr>
        <w:pStyle w:val="ListBullet"/>
      </w:pPr>
      <w:r>
        <w:t>Must have permissions to manage members of the specified team</w:t>
      </w:r>
    </w:p>
    <w:p>
      <w:pPr>
        <w:pStyle w:val="Heading3"/>
      </w:pPr>
      <w:r>
        <w:t>Method</w:t>
      </w:r>
    </w:p>
    <w:p>
      <w:r>
        <w:t>DELETE</w:t>
      </w:r>
    </w:p>
    <w:p>
      <w:pPr>
        <w:pStyle w:val="Heading3"/>
      </w:pPr>
      <w:r>
        <w:t>URL</w:t>
      </w:r>
    </w:p>
    <w:p>
      <w:r>
        <w:t>https://api.vercel.com/v1/teams/{{teamId}}/members/{{uid}}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member from a specified team, dismisses a user that requested access, or allows a user to leave a team on Vercel. Optionally, you can specify a new default team for the user if the removed team was their default.</w:t>
      </w:r>
    </w:p>
    <w:p>
      <w:pPr>
        <w:pStyle w:val="Heading3"/>
      </w:pPr>
      <w:r>
        <w:t>Enforcement Rules</w:t>
      </w:r>
    </w:p>
    <w:p>
      <w:pPr>
        <w:pStyle w:val="ListBullet"/>
      </w:pPr>
      <w:r>
        <w:t>The teamId and uid path parameters must always be present in the URL.</w:t>
      </w:r>
    </w:p>
    <w:p>
      <w:pPr>
        <w:pStyle w:val="ListBullet"/>
      </w:pPr>
      <w:r>
        <w:t>Do not call the API with missing or empty teamId or uid values (e.g., avoid /teams//members//).</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The final request path must always resolve to something like: </w:t>
        <w:br/>
        <w:br/>
        <w:t>/v1/teams/team_abc123/members/user_def456</w:t>
      </w:r>
    </w:p>
    <w:p>
      <w:pPr>
        <w:pStyle w:val="ListBullet"/>
      </w:pPr>
      <w:r>
        <w:t>Do not infer or guess the teamId or uid beyond the user's input.</w:t>
      </w:r>
    </w:p>
    <w:p>
      <w:pPr>
        <w:pStyle w:val="Heading3"/>
      </w:pPr>
      <w:r>
        <w:t>Valid Examples</w:t>
      </w:r>
    </w:p>
    <w:p>
      <w:pPr>
        <w:shd w:fill="F2F2F2" w:val="clear"/>
      </w:pPr>
      <w:r>
        <w:rPr>
          <w:rFonts w:ascii="Courier New" w:hAnsi="Courier New"/>
          <w:sz w:val="17"/>
        </w:rPr>
        <w:t>/v1/teams/team_abc123/members/user_def456</w:t>
        <w:br/>
        <w:t>/v1/teams/t_98765/members/u_12345</w:t>
      </w:r>
    </w:p>
    <w:p>
      <w:pPr>
        <w:pStyle w:val="Heading3"/>
      </w:pPr>
      <w:r>
        <w:t>Invalid Examples</w:t>
      </w:r>
    </w:p>
    <w:p>
      <w:pPr>
        <w:shd w:fill="F2F2F2" w:val="clear"/>
      </w:pPr>
      <w:r>
        <w:rPr>
          <w:rFonts w:ascii="Courier New" w:hAnsi="Courier New"/>
          <w:sz w:val="17"/>
        </w:rPr>
        <w:t>/v1/teams//members/</w:t>
        <w:br/>
        <w:t>/v1/teams/team_abc123/members/</w:t>
        <w:br/>
        <w:t>/v1/teams//members/user_def456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w:t>
            </w:r>
          </w:p>
        </w:tc>
      </w:tr>
      <w:tr>
        <w:tc>
          <w:tcPr>
            <w:tcW w:type="dxa" w:w="2880"/>
          </w:tcPr>
          <w:p>
            <w:r>
              <w:t>uid</w:t>
            </w:r>
          </w:p>
        </w:tc>
        <w:tc>
          <w:tcPr>
            <w:tcW w:type="dxa" w:w="2880"/>
          </w:tcPr>
          <w:p>
            <w:r>
              <w:t>string</w:t>
            </w:r>
          </w:p>
        </w:tc>
        <w:tc>
          <w:tcPr>
            <w:tcW w:type="dxa" w:w="2880"/>
          </w:tcPr>
          <w:p>
            <w:r>
              <w:t>The user ID of the team member.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newDefaultTeamId</w:t>
            </w:r>
          </w:p>
        </w:tc>
        <w:tc>
          <w:tcPr>
            <w:tcW w:type="dxa" w:w="2880"/>
          </w:tcPr>
          <w:p>
            <w:r>
              <w:t>string</w:t>
            </w:r>
          </w:p>
        </w:tc>
        <w:tc>
          <w:tcPr>
            <w:tcW w:type="dxa" w:w="2880"/>
          </w:tcPr>
          <w:p>
            <w:r>
              <w:t>The ID of the team to set as the new default team for the Northstar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"team_abc123"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 Not authorized to update the team."</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"Resource not found."</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w:t>
        <w:br/>
        <w:t xml:space="preserve"> "code": 503,</w:t>
        <w:br/>
        <w:t xml:space="preserve"> "message": "Service unavailable."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team.</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"https://api.vercel.com/v1/teams/team_abc123/members/user_def456" \</w:t>
        <w:br/>
        <w:t xml:space="preserve"> -H "Content-Type: application/json"</w:t>
      </w:r>
    </w:p>
    <w:p>
      <w:pPr>
        <w:pStyle w:val="Heading3"/>
      </w:pPr>
      <w:r>
        <w:t>Example Usage</w:t>
      </w:r>
    </w:p>
    <w:p>
      <w:pPr>
        <w:pStyle w:val="Heading3"/>
      </w:pPr>
      <w:r>
        <w:t>Example 1: Remove a Team Member</w:t>
      </w:r>
    </w:p>
    <w:p>
      <w:pPr>
        <w:pStyle w:val="Heading3"/>
      </w:pPr>
      <w:r>
        <w:t>Example 2: Remove a Team Member and Set New Default Team</w:t>
      </w:r>
    </w:p>
    <w:p>
      <w:r>
        <w:rPr>
          <w:b/>
          <w:color w:val="666666"/>
          <w:sz w:val="16"/>
        </w:rPr>
        <w:t>[bash]</w:t>
      </w:r>
    </w:p>
    <w:p>
      <w:pPr>
        <w:shd w:fill="F2F2F2" w:val="clear"/>
      </w:pPr>
      <w:r>
        <w:rPr>
          <w:rFonts w:ascii="Courier New" w:hAnsi="Courier New"/>
          <w:sz w:val="17"/>
        </w:rPr>
        <w:t>curl -X DELETE "https://api.vercel.com/v1/teams/team_abc123/members/user_def456?newDefaultTeamId=team_xyz789" \</w:t>
        <w:br/>
        <w:t xml:space="preserve"> -H "Content-Type: application/json"</w:t>
      </w:r>
    </w:p>
    <w:p>
      <w:pPr>
        <w:pStyle w:val="Heading3"/>
      </w:pPr>
      <w:r>
        <w:t>Behavior</w:t>
      </w:r>
    </w:p>
    <w:p>
      <w:pPr>
        <w:pStyle w:val="ListBullet"/>
      </w:pPr>
      <w:r>
        <w:t>Validation: Checks if the provided teamId and uid exist and are valid.</w:t>
      </w:r>
    </w:p>
    <w:p>
      <w:pPr>
        <w:pStyle w:val="ListBullet"/>
      </w:pPr>
      <w:r>
        <w:t>Removal: Removes the specified user from the team, dismisses a pending request, or processes a leave operation.</w:t>
      </w:r>
    </w:p>
    <w:p>
      <w:pPr>
        <w:pStyle w:val="ListBullet"/>
      </w:pPr>
      <w:r>
        <w:t>Default Team Update: If newDefaultTeamId is provided, sets it as the new default team for the user if applicable.</w:t>
      </w:r>
    </w:p>
    <w:p>
      <w:pPr>
        <w:pStyle w:val="ListBullet"/>
      </w:pPr>
      <w:r>
        <w:t>Response: Returns the ID of the team if successful, or an error indicating the failure reason.</w:t>
      </w:r>
    </w:p>
    <w:p>
      <w:pPr>
        <w:pStyle w:val="Heading3"/>
      </w:pPr>
      <w:r>
        <w:t>Notes</w:t>
      </w:r>
    </w:p>
    <w:p>
      <w:pPr>
        <w:pStyle w:val="ListBullet"/>
      </w:pPr>
      <w:r>
        <w:t>You must have sufficient permissions to remove members from the team.</w:t>
      </w:r>
    </w:p>
    <w:p>
      <w:pPr>
        <w:pStyle w:val="ListBullet"/>
      </w:pPr>
      <w:r>
        <w:t>The newDefaultTeamId query parameter is optional and only relevant if the removed team was the user's default team.</w:t>
      </w:r>
    </w:p>
    <w:p>
      <w:pPr>
        <w:pStyle w:val="ListBullet"/>
      </w:pPr>
      <w:r>
        <w:t>This endpoint can also be used by a user to leave a team themselves.</w:t>
      </w:r>
    </w:p>
    <w:p>
      <w:pPr>
        <w:pStyle w:val="Heading3"/>
      </w:pPr>
      <w:r>
        <w:t>Gotchas</w:t>
      </w:r>
    </w:p>
    <w:p>
      <w:pPr>
        <w:pStyle w:val="ListBullet"/>
      </w:pPr>
      <w:r>
        <w:t>Do not attempt this call without both required path parameters (teamId, uid).</w:t>
      </w:r>
    </w:p>
    <w:p>
      <w:pPr>
        <w:pStyle w:val="ListBullet"/>
      </w:pPr>
      <w:r>
        <w:t>Attempting to remove a member without the necessary permissions will result in a 403 error.</w:t>
      </w:r>
    </w:p>
    <w:p>
      <w:pPr>
        <w:pStyle w:val="ListBullet"/>
      </w:pPr>
      <w:r>
        <w:t>If the newDefaultTeamId is invalid or not accessible by the user, a 400 error will be returned.</w:t>
      </w:r>
    </w:p>
    <w:p>
      <w:pPr>
        <w:pStyle w:val="Heading3"/>
      </w:pPr>
      <w:r>
        <w:t>Error Handling</w:t>
      </w:r>
    </w:p>
    <w:p>
      <w:pPr>
        <w:pStyle w:val="ListBullet"/>
      </w:pPr>
      <w:r>
        <w:t>400 Bad Request: Invalid values provided in the query.</w:t>
      </w:r>
    </w:p>
    <w:p>
      <w:pPr>
        <w:pStyle w:val="ListBullet"/>
      </w:pPr>
      <w:r>
        <w:t>401 Unauthorized: Request is not authorized (invalid or missing credentials).</w:t>
      </w:r>
    </w:p>
    <w:p>
      <w:pPr>
        <w:pStyle w:val="ListBullet"/>
      </w:pPr>
      <w:r>
        <w:t>403 Forbidden: Insufficient permission to remove the member from the team.</w:t>
      </w:r>
    </w:p>
    <w:p>
      <w:pPr>
        <w:pStyle w:val="ListBullet"/>
      </w:pPr>
      <w:r>
        <w:t>404 Not Found: Team or user not found.</w:t>
      </w:r>
    </w:p>
    <w:p>
      <w:pPr>
        <w:pStyle w:val="ListBullet"/>
      </w:pPr>
      <w:r>
        <w:t>503 Service Unavailable: The service is temporarily unavailable.</w:t>
      </w:r>
    </w:p>
    <w:p>
      <w:pPr>
        <w:pStyle w:val="Heading3"/>
      </w:pPr>
      <w:r>
        <w:t>Related teamMembers actions</w:t>
      </w:r>
    </w:p>
    <w:p>
      <w:pPr>
        <w:pStyle w:val="ListBullet"/>
      </w:pPr>
      <w:r>
        <w:t>[GET] List a Team's Members — /v3/teams/{{TEAMID}}/members</w:t>
      </w:r>
    </w:p>
    <w:p>
      <w:pPr>
        <w:pStyle w:val="ListBullet"/>
      </w:pPr>
      <w:r>
        <w:t>[POST] Invite a User to a Team — /v2/teams/{{TEAMID}}/members</w:t>
      </w:r>
    </w:p>
    <w:p>
      <w:r>
        <w:br w:type="page"/>
      </w:r>
    </w:p>
    <w:p>
      <w:pPr>
        <w:pStyle w:val="Heading2"/>
      </w:pPr>
      <w:r>
        <w:t>201. [POST] Update a Team's Directory Sync Role Mappings</w:t>
      </w:r>
    </w:p>
    <w:p>
      <w:r>
        <w:rPr>
          <w:b/>
        </w:rPr>
        <w:t xml:space="preserve">Endpoint: </w:t>
      </w:r>
      <w:r>
        <w:rPr>
          <w:rFonts w:ascii="Courier New" w:hAnsi="Courier New"/>
          <w:sz w:val="18"/>
        </w:rPr>
        <w:t>/v1/teams/{{TEAMID}}/dsync-roles</w:t>
      </w:r>
    </w:p>
    <w:p>
      <w:pPr>
        <w:pStyle w:val="Heading3"/>
      </w:pPr>
      <w:r>
        <w:t>Prerequisites</w:t>
      </w:r>
    </w:p>
    <w:p>
      <w:pPr>
        <w:pStyle w:val="ListBullet"/>
      </w:pPr>
      <w:r>
        <w:t>Must have permission to manage Directory Sync settings for the target Vercel team.</w:t>
      </w:r>
    </w:p>
    <w:p>
      <w:pPr>
        <w:pStyle w:val="Heading3"/>
      </w:pPr>
      <w:r>
        <w:t>Method</w:t>
      </w:r>
    </w:p>
    <w:p>
      <w:r>
        <w:t>POST</w:t>
      </w:r>
    </w:p>
    <w:p>
      <w:pPr>
        <w:pStyle w:val="Heading3"/>
      </w:pPr>
      <w:r>
        <w:t>URL</w:t>
      </w:r>
    </w:p>
    <w:p>
      <w:r>
        <w:t>https://api.vercel.com/v1/teams/{{teamId}}/dsync-roles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Directory Sync role mappings for a Team. This endpoint allows you to update the mapping between directory groups and team roles or access groups for a specified team.</w:t>
      </w:r>
    </w:p>
    <w:p>
      <w:pPr>
        <w:pStyle w:val="Heading3"/>
      </w:pPr>
      <w:r>
        <w:t>Enforcement Rules</w:t>
      </w:r>
    </w:p>
    <w:p>
      <w:pPr>
        <w:pStyle w:val="ListBullet"/>
      </w:pPr>
      <w:r>
        <w:t>The teamId path parameter must always be present.</w:t>
      </w:r>
    </w:p>
    <w:p>
      <w:pPr>
        <w:pStyle w:val="ListBullet"/>
      </w:pPr>
      <w:r>
        <w:t>When executing, use the value provided by the user for teamId directly.</w:t>
      </w:r>
    </w:p>
    <w:p>
      <w:pPr>
        <w:pStyle w:val="ListBullet"/>
      </w:pPr>
      <w:r>
        <w:t>Do not call the API with a missing or empty teamId (e.g., avoid /teams//dsync-roles or /teams/dsync-roles).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 xml:space="preserve">Ensure the final request path always resolves to something like: </w:t>
        <w:br/>
        <w:br/>
        <w:t>/v1/teams/12345/dsync-roles</w:t>
        <w:br/>
        <w:t>/v1/teams/team_abc123/dsync-roles</w:t>
      </w:r>
    </w:p>
    <w:p>
      <w:pPr>
        <w:pStyle w:val="Heading3"/>
      </w:pPr>
      <w:r>
        <w:t>Valid Examples</w:t>
      </w:r>
    </w:p>
    <w:p>
      <w:r>
        <w:rPr>
          <w:b/>
          <w:color w:val="666666"/>
          <w:sz w:val="16"/>
        </w:rPr>
        <w:t>[http]</w:t>
      </w:r>
    </w:p>
    <w:p>
      <w:pPr>
        <w:shd w:fill="F2F2F2" w:val="clear"/>
      </w:pPr>
      <w:r>
        <w:rPr>
          <w:rFonts w:ascii="Courier New" w:hAnsi="Courier New"/>
          <w:sz w:val="17"/>
        </w:rPr>
        <w:t>/v1/teams/12345/dsync-roles</w:t>
        <w:br/>
        <w:t>/v1/teams/team_abc123/dsync-roles</w:t>
      </w:r>
    </w:p>
    <w:p>
      <w:pPr>
        <w:pStyle w:val="Heading3"/>
      </w:pPr>
      <w:r>
        <w:t>Invalid Examples</w:t>
      </w:r>
    </w:p>
    <w:p>
      <w:r>
        <w:rPr>
          <w:b/>
          <w:color w:val="666666"/>
          <w:sz w:val="16"/>
        </w:rPr>
        <w:t>[http]</w:t>
      </w:r>
    </w:p>
    <w:p>
      <w:pPr>
        <w:shd w:fill="F2F2F2" w:val="clear"/>
      </w:pPr>
      <w:r>
        <w:rPr>
          <w:rFonts w:ascii="Courier New" w:hAnsi="Courier New"/>
          <w:sz w:val="17"/>
        </w:rPr>
        <w:t>/v1/teams//dsync-roles</w:t>
        <w:br/>
        <w:t>/v1/teams/dsync-roles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object</w:t>
            </w:r>
          </w:p>
        </w:tc>
        <w:tc>
          <w:tcPr>
            <w:tcW w:type="dxa" w:w="2880"/>
          </w:tcPr>
          <w:p>
            <w:r>
              <w:t>Directory groups to role or access group mappings.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"invalid_request_body",</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if the update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"https://api.vercel.com/v1/teams/team_abc123/dsync-roles" \</w:t>
        <w:br/>
        <w:t xml:space="preserve"> -H "Content-Type: application/json" \</w:t>
        <w:br/>
        <w:t xml:space="preserve"> -d '{</w:t>
        <w:br/>
        <w:t xml:space="preserve"> "roles": {</w:t>
        <w:br/>
        <w:t xml:space="preserve"> "group:engineering": "developer",</w:t>
        <w:br/>
        <w:t xml:space="preserve"> "group:admins": "owner"</w:t>
        <w:br/>
        <w:t xml:space="preserve">    }</w:t>
        <w:br/>
        <w:t xml:space="preserve">  }'</w:t>
      </w:r>
    </w:p>
    <w:p>
      <w:pPr>
        <w:pStyle w:val="Heading3"/>
      </w:pPr>
      <w:r>
        <w:t>Example Usage</w:t>
      </w:r>
    </w:p>
    <w:p>
      <w:pPr>
        <w:pStyle w:val="Heading3"/>
      </w:pPr>
      <w:r>
        <w:t>Example 1: Update Mappings for a Team by teamId</w:t>
      </w:r>
    </w:p>
    <w:p>
      <w:r>
        <w:rPr>
          <w:b/>
          <w:color w:val="666666"/>
          <w:sz w:val="16"/>
        </w:rPr>
        <w:t>[bash]</w:t>
      </w:r>
    </w:p>
    <w:p>
      <w:pPr>
        <w:shd w:fill="F2F2F2" w:val="clear"/>
      </w:pPr>
      <w:r>
        <w:rPr>
          <w:rFonts w:ascii="Courier New" w:hAnsi="Courier New"/>
          <w:sz w:val="17"/>
        </w:rPr>
        <w:t>curl -X POST "https://api.vercel.com/v1/teams/12345/dsync-roles" \</w:t>
        <w:br/>
        <w:t xml:space="preserve"> -H "Content-Type: application/json" \</w:t>
        <w:br/>
        <w:t xml:space="preserve"> -d '{</w:t>
        <w:br/>
        <w:t xml:space="preserve"> "roles": {</w:t>
        <w:br/>
        <w:t xml:space="preserve"> "group:it-support": "developer",</w:t>
        <w:br/>
        <w:t xml:space="preserve"> "group:hr": "viewer"</w:t>
        <w:br/>
        <w:t xml:space="preserve">    }</w:t>
        <w:br/>
        <w:t xml:space="preserve">  }'</w:t>
      </w:r>
    </w:p>
    <w:p>
      <w:pPr>
        <w:pStyle w:val="Heading3"/>
      </w:pPr>
      <w:r>
        <w:t>Example 2: Update Mappings Using Team Slug</w:t>
      </w:r>
    </w:p>
    <w:p>
      <w:r>
        <w:rPr>
          <w:b/>
          <w:color w:val="666666"/>
          <w:sz w:val="16"/>
        </w:rPr>
        <w:t>[bash]</w:t>
      </w:r>
    </w:p>
    <w:p>
      <w:pPr>
        <w:shd w:fill="F2F2F2" w:val="clear"/>
      </w:pPr>
      <w:r>
        <w:rPr>
          <w:rFonts w:ascii="Courier New" w:hAnsi="Courier New"/>
          <w:sz w:val="17"/>
        </w:rPr>
        <w:t>curl -X POST "https://api.vercel.com/v1/teams/team_abc123/dsync-roles?slug=my-team" \</w:t>
        <w:br/>
        <w:t xml:space="preserve"> -H "Content-Type: application/json" \</w:t>
        <w:br/>
        <w:t xml:space="preserve"> -d '{</w:t>
        <w:br/>
        <w:t xml:space="preserve"> "roles": {</w:t>
        <w:br/>
        <w:t xml:space="preserve"> "group:finance": "viewer",</w:t>
        <w:br/>
        <w:t xml:space="preserve"> "group:ops": "developer"</w:t>
        <w:br/>
        <w:t xml:space="preserve">    }</w:t>
        <w:br/>
        <w:t xml:space="preserve">  }'</w:t>
      </w:r>
    </w:p>
    <w:p>
      <w:pPr>
        <w:pStyle w:val="Heading3"/>
      </w:pPr>
      <w:r>
        <w:t>Behavior</w:t>
      </w:r>
    </w:p>
    <w:p>
      <w:pPr>
        <w:pStyle w:val="ListBullet"/>
      </w:pPr>
      <w:r>
        <w:t>Validation: Verifies the teamId and presence of the roles object in the request body.</w:t>
      </w:r>
    </w:p>
    <w:p>
      <w:pPr>
        <w:pStyle w:val="ListBullet"/>
      </w:pPr>
      <w:r>
        <w:t>Update: Updates the directory group to team role/access group mappings for the specified team.</w:t>
      </w:r>
    </w:p>
    <w:p>
      <w:pPr>
        <w:pStyle w:val="ListBullet"/>
      </w:pPr>
      <w:r>
        <w:t>Response: Returns { "ok": true } if the update is successful. Otherwise, returns an error response explaining the issue.</w:t>
      </w:r>
    </w:p>
    <w:p>
      <w:pPr>
        <w:pStyle w:val="Heading3"/>
      </w:pPr>
      <w:r>
        <w:t>Notes</w:t>
      </w:r>
    </w:p>
    <w:p>
      <w:pPr>
        <w:pStyle w:val="ListBullet"/>
      </w:pPr>
      <w:r>
        <w:t>The roles object must contain valid mappings between directory group identifiers and team roles or access groups.</w:t>
      </w:r>
    </w:p>
    <w:p>
      <w:pPr>
        <w:pStyle w:val="ListBullet"/>
      </w:pPr>
      <w:r>
        <w:t>The slug query parameter is optional and can be used as an alternative identifier for the team.</w:t>
      </w:r>
    </w:p>
    <w:p>
      <w:pPr>
        <w:pStyle w:val="ListBullet"/>
      </w:pPr>
      <w:r>
        <w:t>Do not include authentication headers in your request; these are handled automatically.</w:t>
      </w:r>
    </w:p>
    <w:p>
      <w:pPr>
        <w:pStyle w:val="Heading3"/>
      </w:pPr>
      <w:r>
        <w:t>Gotchas</w:t>
      </w:r>
    </w:p>
    <w:p>
      <w:pPr>
        <w:pStyle w:val="ListBullet"/>
      </w:pPr>
      <w:r>
        <w:t>The endpoint requires a valid teamId in the path; missing or empty values will result in an error.</w:t>
      </w:r>
    </w:p>
    <w:p>
      <w:pPr>
        <w:pStyle w:val="ListBullet"/>
      </w:pPr>
      <w:r>
        <w:t>The request body must include a non-empty roles object; omitting it will cause a 400 error.</w:t>
      </w:r>
    </w:p>
    <w:p>
      <w:pPr>
        <w:pStyle w:val="ListBullet"/>
      </w:pPr>
      <w:r>
        <w:t>Only users with sufficient permissions on the team can successfully update role mappings.</w:t>
      </w:r>
    </w:p>
    <w:p>
      <w:pPr>
        <w:pStyle w:val="ListBullet"/>
      </w:pPr>
      <w:r>
        <w:t>If both teamId and slug are provided and refer to different teams, results may be unpredictable.</w:t>
      </w:r>
    </w:p>
    <w:p>
      <w:pPr>
        <w:pStyle w:val="Heading3"/>
      </w:pPr>
      <w:r>
        <w:t>Error Handling</w:t>
      </w:r>
    </w:p>
    <w:p>
      <w:pPr>
        <w:pStyle w:val="ListBullet"/>
      </w:pPr>
      <w:r>
        <w:t>400 Bad Request: Returned if the request body is invalid or missing required fields.</w:t>
      </w:r>
    </w:p>
    <w:p>
      <w:pPr>
        <w:pStyle w:val="ListBullet"/>
      </w:pPr>
      <w:r>
        <w:t>401 Unauthorized: Returned if the request is not properly authorized.</w:t>
      </w:r>
    </w:p>
    <w:p>
      <w:pPr>
        <w:pStyle w:val="ListBullet"/>
      </w:pPr>
      <w:r>
        <w:t>403 Forbidden: Returned if the user does not have permission to edit Directory Sync settings for the team.</w:t>
      </w:r>
    </w:p>
    <w:p>
      <w:r>
        <w:br w:type="page"/>
      </w:r>
    </w:p>
    <w:p>
      <w:pPr>
        <w:pStyle w:val="Heading2"/>
      </w:pPr>
      <w:r>
        <w:t>202. [GET] Get the Authenticated User</w:t>
      </w:r>
    </w:p>
    <w:p>
      <w:r>
        <w:rPr>
          <w:b/>
        </w:rPr>
        <w:t xml:space="preserve">Endpoint: </w:t>
      </w:r>
      <w:r>
        <w:rPr>
          <w:rFonts w:ascii="Courier New" w:hAnsi="Courier New"/>
          <w:sz w:val="18"/>
        </w:rPr>
        <w:t>/v2/user</w:t>
      </w:r>
    </w:p>
    <w:p>
      <w:pPr>
        <w:pStyle w:val="Heading3"/>
      </w:pPr>
      <w:r>
        <w:t>Prerequisites</w:t>
      </w:r>
    </w:p>
    <w:p>
      <w:pPr>
        <w:pStyle w:val="ListBullet"/>
      </w:pPr>
      <w:r>
        <w:t>Requires valid authentication as a Vercel user</w:t>
      </w:r>
    </w:p>
    <w:p>
      <w:pPr>
        <w:pStyle w:val="Heading3"/>
      </w:pPr>
      <w:r>
        <w:t>Method</w:t>
      </w:r>
    </w:p>
    <w:p>
      <w:r>
        <w:t>GET</w:t>
      </w:r>
    </w:p>
    <w:p>
      <w:pPr>
        <w:pStyle w:val="Heading3"/>
      </w:pPr>
      <w:r>
        <w:t>URL</w:t>
      </w:r>
    </w:p>
    <w:p>
      <w:r>
        <w:t>https://api.vercel.com/v2/user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currently authenticated Vercel user. This endpoint returns detailed user account information if the authentication token has full privileges, or limited user data if the token has restricted scope.</w:t>
      </w:r>
    </w:p>
    <w:p>
      <w:pPr>
        <w:pStyle w:val="Heading3"/>
      </w:pPr>
      <w:r>
        <w:t>Enforcement Rules</w:t>
      </w:r>
    </w:p>
    <w:p>
      <w:pPr>
        <w:pStyle w:val="ListBullet"/>
      </w:pPr>
      <w:r>
        <w:t>This endpoint does not require any path or query parameters.</w:t>
      </w:r>
    </w:p>
    <w:p>
      <w:pPr>
        <w:pStyle w:val="ListBullet"/>
      </w:pPr>
      <w:r>
        <w:t>When executing, ensure the request URL is exactly /v2/user.</w:t>
      </w:r>
    </w:p>
    <w:p>
      <w:pPr>
        <w:pStyle w:val="ListBullet"/>
      </w:pPr>
      <w:r>
        <w:t>Do not send any path or query parameters.</w:t>
      </w:r>
    </w:p>
    <w:p>
      <w:pPr>
        <w:pStyle w:val="ListBullet"/>
      </w:pPr>
      <w:r>
        <w:t>All authentication is handled automatically.</w:t>
      </w:r>
    </w:p>
    <w:p>
      <w:pPr>
        <w:pStyle w:val="Heading3"/>
      </w:pPr>
      <w:r>
        <w:t>Valid Example</w:t>
      </w:r>
    </w:p>
    <w:p>
      <w:r>
        <w:rPr>
          <w:b/>
          <w:color w:val="666666"/>
          <w:sz w:val="16"/>
        </w:rPr>
        <w:t>[http]</w:t>
      </w:r>
    </w:p>
    <w:p>
      <w:pPr>
        <w:shd w:fill="F2F2F2" w:val="clear"/>
      </w:pPr>
      <w:r>
        <w:rPr>
          <w:rFonts w:ascii="Courier New" w:hAnsi="Courier New"/>
          <w:sz w:val="17"/>
        </w:rPr>
        <w:t>/v2/user</w:t>
      </w:r>
    </w:p>
    <w:p>
      <w:pPr>
        <w:pStyle w:val="Heading3"/>
      </w:pPr>
      <w:r>
        <w:t>Invalid Examples</w:t>
      </w:r>
    </w:p>
    <w:p>
      <w:r>
        <w:rPr>
          <w:b/>
          <w:color w:val="666666"/>
          <w:sz w:val="16"/>
        </w:rPr>
        <w:t>[http]</w:t>
      </w:r>
    </w:p>
    <w:p>
      <w:pPr>
        <w:shd w:fill="F2F2F2" w:val="clear"/>
      </w:pPr>
      <w:r>
        <w:rPr>
          <w:rFonts w:ascii="Courier New" w:hAnsi="Courier New"/>
          <w:sz w:val="17"/>
        </w:rPr>
        <w:t>/v2/user?userId=123</w:t>
        <w:br/>
        <w:t>/v2/user/123</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pPr>
        <w:pStyle w:val="Heading4"/>
      </w:pPr>
      <w:r>
        <w:t>Full User Data Example</w:t>
      </w:r>
    </w:p>
    <w:p>
      <w:r>
        <w:rPr>
          <w:b/>
          <w:color w:val="666666"/>
          <w:sz w:val="16"/>
        </w:rPr>
        <w:t>[json]</w:t>
      </w:r>
    </w:p>
    <w:p>
      <w:pPr>
        <w:shd w:fill="F2F2F2" w:val="clear"/>
      </w:pPr>
      <w:r>
        <w:rPr>
          <w:rFonts w:ascii="Courier New" w:hAnsi="Courier New"/>
          <w:sz w:val="17"/>
        </w:rPr>
        <w:t>{</w:t>
        <w:br/>
        <w:t xml:space="preserve"> "user": {</w:t>
        <w:br/>
        <w:t xml:space="preserve"> "createdAt": 1687200000000,</w:t>
        <w:br/>
        <w:t xml:space="preserve"> "softBlock": {</w:t>
        <w:br/>
        <w:t xml:space="preserve"> "blockedAt": 1700000000000,</w:t>
        <w:br/>
        <w:t xml:space="preserve"> "reason": "SUBSCRIPTION_CANCELED",</w:t>
        <w:br/>
        <w:t xml:space="preserve"> "blockedDueToOverageType": "bandwidth"</w:t>
        <w:br/>
        <w:t xml:space="preserve"> },</w:t>
        <w:br/>
        <w:t xml:space="preserve"> "billing": {</w:t>
        <w:br/>
        <w:t xml:space="preserve"> "plan": "pro",</w:t>
        <w:br/>
        <w:t xml:space="preserve"> "status": "active"</w:t>
        <w:br/>
        <w:t xml:space="preserve"> },</w:t>
        <w:br/>
        <w:t xml:space="preserve"> "resourceConfig": {</w:t>
        <w:br/>
        <w:t xml:space="preserve"> "nodeType": "standard",</w:t>
        <w:br/>
        <w:t xml:space="preserve"> "concurrentBuilds": 2,</w:t>
        <w:br/>
        <w:t xml:space="preserve"> "elasticConcurrencyEnabled": true,</w:t>
        <w:br/>
        <w:t xml:space="preserve"> "buildEntitlements": {</w:t>
        <w:br/>
        <w:t xml:space="preserve"> "enhancedBuilds": true</w:t>
        <w:br/>
        <w:t xml:space="preserve"> },</w:t>
        <w:br/>
        <w:t xml:space="preserve"> "buildQueue": {</w:t>
        <w:br/>
        <w:t xml:space="preserve"> "configuration": "SKIP_NAMESPACE_QUEUE"</w:t>
        <w:br/>
        <w:t xml:space="preserve"> },</w:t>
        <w:br/>
        <w:t xml:space="preserve"> "awsAccountType": "standard",</w:t>
        <w:br/>
        <w:t xml:space="preserve"> "awsAccountIds": ["123456789012"],</w:t>
        <w:br/>
        <w:t xml:space="preserve"> "cfZoneName": "example-zone",</w:t>
        <w:br/>
        <w:t xml:space="preserve"> "imageOptimizationType": "default",</w:t>
        <w:br/>
        <w:t xml:space="preserve"> "edgeConfigs": 2,</w:t>
        <w:br/>
        <w:t xml:space="preserve"> "edgeConfigSize": 1048576,</w:t>
        <w:br/>
        <w:t xml:space="preserve"> "edgeFunctionMaxSizeBytes": 5242880,</w:t>
        <w:br/>
        <w:t xml:space="preserve"> "edgeFunctionExecutionTimeoutMs": 5000,</w:t>
        <w:br/>
        <w:t xml:space="preserve"> "serverlessFunctionMaxMemorySize": 1024,</w:t>
        <w:br/>
        <w:t xml:space="preserve"> "kvDatabases": 1,</w:t>
        <w:br/>
        <w:t xml:space="preserve"> "postgresDatabases": 1,</w:t>
        <w:br/>
        <w:t xml:space="preserve"> "blobStores": 1,</w:t>
        <w:br/>
        <w:t xml:space="preserve"> "integrationStores": 1,</w:t>
        <w:br/>
        <w:t xml:space="preserve"> "cronJobs": 5,</w:t>
        <w:br/>
        <w:t xml:space="preserve"> "cronJobsPerProject": 1,</w:t>
        <w:br/>
        <w:t xml:space="preserve"> "microfrontendGroupsPerTeam": 2,</w:t>
        <w:br/>
        <w:t xml:space="preserve"> "microfrontendProjectsPerGroup": 3,</w:t>
        <w:br/>
        <w:t xml:space="preserve"> "flagsExplorerOverridesThreshold": 10,</w:t>
        <w:br/>
        <w:t xml:space="preserve"> "flagsExplorerUnlimitedOverrides": false,</w:t>
        <w:br/>
        <w:t xml:space="preserve"> "customEnvironmentsPerProject": 3,</w:t>
        <w:br/>
        <w:t xml:space="preserve"> "buildMachine": {</w:t>
        <w:br/>
        <w:t xml:space="preserve"> "purchaseType": "enhanced",</w:t>
        <w:br/>
        <w:t xml:space="preserve"> "isDefaultBuildMachine": true,</w:t>
        <w:br/>
        <w:t xml:space="preserve"> "cores": 4,</w:t>
        <w:br/>
        <w:t xml:space="preserve"> "memory": 8192</w:t>
        <w:br/>
        <w:t xml:space="preserve"> },</w:t>
        <w:br/>
        <w:t xml:space="preserve"> "security": {</w:t>
        <w:br/>
        <w:t xml:space="preserve"> "customRules": 2,</w:t>
        <w:br/>
        <w:t xml:space="preserve"> "ipBlocks": 1,</w:t>
        <w:br/>
        <w:t xml:space="preserve"> "ipBypass": 1,</w:t>
        <w:br/>
        <w:t xml:space="preserve"> "rateLimit": 100</w:t>
        <w:br/>
        <w:t xml:space="preserve"> },</w:t>
        <w:br/>
        <w:t xml:space="preserve"> "bulkRedirectsFreeLimitOverride": 0</w:t>
        <w:br/>
        <w:t xml:space="preserve"> },</w:t>
        <w:br/>
        <w:t xml:space="preserve"> "stagingPrefix": "staging-",</w:t>
        <w:br/>
        <w:t xml:space="preserve"> "activeDashboardViews": [</w:t>
        <w:br/>
        <w:t xml:space="preserve"> {</w:t>
        <w:br/>
        <w:t xml:space="preserve"> "scopeId": "team_abc123",</w:t>
        <w:br/>
        <w:t xml:space="preserve"> "viewPreference": "list",</w:t>
        <w:br/>
        <w:t xml:space="preserve"> "favoritesViewPreference": "open",</w:t>
        <w:br/>
        <w:t xml:space="preserve"> "recentsViewPreference": "open"</w:t>
        <w:br/>
        <w:t xml:space="preserve"> }</w:t>
        <w:br/>
        <w:t xml:space="preserve"> ],</w:t>
        <w:br/>
        <w:t xml:space="preserve"> "importFlowGitNamespace": "namespace-1",</w:t>
        <w:br/>
        <w:t xml:space="preserve"> "importFlowGitNamespaceId": "nsid-1",</w:t>
        <w:br/>
        <w:t xml:space="preserve"> "importFlowGitProvider": "github",</w:t>
        <w:br/>
        <w:t xml:space="preserve"> "preferredScopesAndGitNamespaces": [</w:t>
        <w:br/>
        <w:t xml:space="preserve"> {</w:t>
        <w:br/>
        <w:t xml:space="preserve"> "scopeId": "team_abc123",</w:t>
        <w:br/>
        <w:t xml:space="preserve"> "gitNamespaceId": "namespace-1"</w:t>
        <w:br/>
        <w:t xml:space="preserve"> }</w:t>
        <w:br/>
        <w:t xml:space="preserve"> ],</w:t>
        <w:br/>
        <w:t xml:space="preserve"> "dismissedToasts": [</w:t>
        <w:br/>
        <w:t xml:space="preserve"> {</w:t>
        <w:br/>
        <w:t xml:space="preserve"> "name": "update-banner",</w:t>
        <w:br/>
        <w:t xml:space="preserve"> "dismissals": [</w:t>
        <w:br/>
        <w:t xml:space="preserve"> {</w:t>
        <w:br/>
        <w:t xml:space="preserve"> "scopeId": "team_abc123",</w:t>
        <w:br/>
        <w:t xml:space="preserve"> "createdAt": 1701000000000</w:t>
        <w:br/>
        <w:t xml:space="preserve"> }</w:t>
        <w:br/>
        <w:t xml:space="preserve"> ]</w:t>
        <w:br/>
        <w:t xml:space="preserve"> }</w:t>
        <w:br/>
        <w:t xml:space="preserve"> ],</w:t>
        <w:br/>
        <w:t xml:space="preserve"> "favoriteProjectsAndSpaces": [</w:t>
        <w:br/>
        <w:t xml:space="preserve"> {</w:t>
        <w:br/>
        <w:t xml:space="preserve"> "teamId": "team_abc123",</w:t>
        <w:br/>
        <w:t xml:space="preserve"> "projectId": "proj_456"</w:t>
        <w:br/>
        <w:t xml:space="preserve"> }</w:t>
        <w:br/>
        <w:t xml:space="preserve"> ],</w:t>
        <w:br/>
        <w:t xml:space="preserve"> "hasTrialAvailable": false,</w:t>
        <w:br/>
        <w:t xml:space="preserve"> "remoteCaching": {</w:t>
        <w:br/>
        <w:t xml:space="preserve"> "enabled": true</w:t>
        <w:br/>
        <w:t xml:space="preserve"> },</w:t>
        <w:br/>
        <w:t xml:space="preserve"> "dataCache": {</w:t>
        <w:br/>
        <w:t xml:space="preserve"> "excessBillingEnabled": false</w:t>
        <w:br/>
        <w:t xml:space="preserve"> },</w:t>
        <w:br/>
        <w:t xml:space="preserve"> "featureBlocks": {</w:t>
        <w:br/>
        <w:t xml:space="preserve"> "webAnalytics": {</w:t>
        <w:br/>
        <w:t xml:space="preserve"> "blockedFrom": 1700000000000,</w:t>
        <w:br/>
        <w:t xml:space="preserve"> "blockedUntil": 1705000000000,</w:t>
        <w:br/>
        <w:t xml:space="preserve"> "isCurrentlyBlocked": false</w:t>
        <w:br/>
        <w:t xml:space="preserve"> }</w:t>
        <w:br/>
        <w:t xml:space="preserve"> },</w:t>
        <w:br/>
        <w:t xml:space="preserve"> "id": "user_123456789",</w:t>
        <w:br/>
        <w:t xml:space="preserve"> "email": "user@example.com",</w:t>
        <w:br/>
        <w:t xml:space="preserve"> "name": "Jane Doe",</w:t>
        <w:br/>
        <w:t xml:space="preserve"> "username": "janedoe",</w:t>
        <w:br/>
        <w:t xml:space="preserve"> "avatar": "1a2b3c4d5e6f7g8h9i0j",</w:t>
        <w:br/>
        <w:t xml:space="preserve"> "defaultTeamId": "team_abc123"</w:t>
        <w:br/>
        <w:t xml:space="preserve"> }</w:t>
        <w:br/>
        <w:t>}</w:t>
      </w:r>
    </w:p>
    <w:p>
      <w:pPr>
        <w:pStyle w:val="Heading4"/>
      </w:pPr>
      <w:r>
        <w:t>Limited User Data Example</w:t>
      </w:r>
    </w:p>
    <w:p>
      <w:r>
        <w:rPr>
          <w:b/>
          <w:color w:val="666666"/>
          <w:sz w:val="16"/>
        </w:rPr>
        <w:t>[json]</w:t>
      </w:r>
    </w:p>
    <w:p>
      <w:pPr>
        <w:shd w:fill="F2F2F2" w:val="clear"/>
      </w:pPr>
      <w:r>
        <w:rPr>
          <w:rFonts w:ascii="Courier New" w:hAnsi="Courier New"/>
          <w:sz w:val="17"/>
        </w:rPr>
        <w:t>{</w:t>
        <w:br/>
        <w:t xml:space="preserve"> "user": {</w:t>
        <w:br/>
        <w:t xml:space="preserve"> "limited": true,</w:t>
        <w:br/>
        <w:t xml:space="preserve"> "id": "user_123456789",</w:t>
        <w:br/>
        <w:t xml:space="preserve"> "email": "user@example.com",</w:t>
        <w:br/>
        <w:t xml:space="preserve"> "name": "Jane Doe",</w:t>
        <w:br/>
        <w:t xml:space="preserve"> "username": "janedoe",</w:t>
        <w:br/>
        <w:t xml:space="preserve"> "avatar": "1a2b3c4d5e6f7g8h9i0j",</w:t>
        <w:br/>
        <w:t xml:space="preserve"> "defaultTeamId": "team_abc123"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"The request is malformed or missing required information."</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"There was a conflict processing the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user object containing account information.</w:t>
            </w:r>
          </w:p>
        </w:tc>
      </w:tr>
      <w:tr>
        <w:tc>
          <w:tcPr>
            <w:tcW w:type="dxa" w:w="2880"/>
          </w:tcPr>
          <w:p>
            <w:r>
              <w:t>user.createdAt</w:t>
            </w:r>
          </w:p>
        </w:tc>
        <w:tc>
          <w:tcPr>
            <w:tcW w:type="dxa" w:w="2880"/>
          </w:tcPr>
          <w:p>
            <w:r>
              <w:t>number</w:t>
            </w:r>
          </w:p>
        </w:tc>
        <w:tc>
          <w:tcPr>
            <w:tcW w:type="dxa" w:w="2880"/>
          </w:tcPr>
          <w:p>
            <w:r>
              <w:t>UNIX timestamp (in milliseconds) when the user account was created.</w:t>
            </w:r>
          </w:p>
        </w:tc>
      </w:tr>
      <w:tr>
        <w:tc>
          <w:tcPr>
            <w:tcW w:type="dxa" w:w="2880"/>
          </w:tcPr>
          <w:p>
            <w:r>
              <w:t>user.softBlock</w:t>
            </w:r>
          </w:p>
        </w:tc>
        <w:tc>
          <w:tcPr>
            <w:tcW w:type="dxa" w:w="2880"/>
          </w:tcPr>
          <w:p>
            <w:r>
              <w:t>object</w:t>
            </w:r>
          </w:p>
        </w:tc>
        <w:tc>
          <w:tcPr>
            <w:tcW w:type="dxa" w:w="2880"/>
          </w:tcPr>
          <w:p>
            <w:r>
              <w:t>Soft block information for the user account.</w:t>
            </w:r>
          </w:p>
        </w:tc>
      </w:tr>
      <w:tr>
        <w:tc>
          <w:tcPr>
            <w:tcW w:type="dxa" w:w="2880"/>
          </w:tcPr>
          <w:p>
            <w:r>
              <w:t>user.softBlock.blockedAt</w:t>
            </w:r>
          </w:p>
        </w:tc>
        <w:tc>
          <w:tcPr>
            <w:tcW w:type="dxa" w:w="2880"/>
          </w:tcPr>
          <w:p>
            <w:r>
              <w:t>number</w:t>
            </w:r>
          </w:p>
        </w:tc>
        <w:tc>
          <w:tcPr>
            <w:tcW w:type="dxa" w:w="2880"/>
          </w:tcPr>
          <w:p>
            <w:r>
              <w:t>UNIX timestamp (in milliseconds) when the block was applied.</w:t>
            </w:r>
          </w:p>
        </w:tc>
      </w:tr>
      <w:tr>
        <w:tc>
          <w:tcPr>
            <w:tcW w:type="dxa" w:w="2880"/>
          </w:tcPr>
          <w:p>
            <w:r>
              <w:t>user.softBlock.reason</w:t>
            </w:r>
          </w:p>
        </w:tc>
        <w:tc>
          <w:tcPr>
            <w:tcW w:type="dxa" w:w="2880"/>
          </w:tcPr>
          <w:p>
            <w:r>
              <w:t>string</w:t>
            </w:r>
          </w:p>
        </w:tc>
        <w:tc>
          <w:tcPr>
            <w:tcW w:type="dxa" w:w="2880"/>
          </w:tcPr>
          <w:p>
            <w:r>
              <w:t>Reason for block: one of SUBSCRIPTION_CANCELED, SUBSCRIPTION_EXPIRED, UNPAID_INVOICE, etc.</w:t>
            </w:r>
          </w:p>
        </w:tc>
      </w:tr>
      <w:tr>
        <w:tc>
          <w:tcPr>
            <w:tcW w:type="dxa" w:w="2880"/>
          </w:tcPr>
          <w:p>
            <w:r>
              <w:t>user.softBlock.blockedDueToOverageType</w:t>
            </w:r>
          </w:p>
        </w:tc>
        <w:tc>
          <w:tcPr>
            <w:tcW w:type="dxa" w:w="2880"/>
          </w:tcPr>
          <w:p>
            <w:r>
              <w:t>string</w:t>
            </w:r>
          </w:p>
        </w:tc>
        <w:tc>
          <w:tcPr>
            <w:tcW w:type="dxa" w:w="2880"/>
          </w:tcPr>
          <w:p>
            <w:r>
              <w:t>Type of overage causing the block (e.g., bandwidth, analyticsUsage, etc.).</w:t>
            </w:r>
          </w:p>
        </w:tc>
      </w:tr>
      <w:tr>
        <w:tc>
          <w:tcPr>
            <w:tcW w:type="dxa" w:w="2880"/>
          </w:tcPr>
          <w:p>
            <w:r>
              <w:t>user.billing</w:t>
            </w:r>
          </w:p>
        </w:tc>
        <w:tc>
          <w:tcPr>
            <w:tcW w:type="dxa" w:w="2880"/>
          </w:tcPr>
          <w:p>
            <w:r>
              <w:t>object</w:t>
            </w:r>
          </w:p>
        </w:tc>
        <w:tc>
          <w:tcPr>
            <w:tcW w:type="dxa" w:w="2880"/>
          </w:tcPr>
          <w:p>
            <w:r>
              <w:t>Billing information associated with the user account.</w:t>
            </w:r>
          </w:p>
        </w:tc>
      </w:tr>
      <w:tr>
        <w:tc>
          <w:tcPr>
            <w:tcW w:type="dxa" w:w="2880"/>
          </w:tcPr>
          <w:p>
            <w:r>
              <w:t>user.resourceConfig</w:t>
            </w:r>
          </w:p>
        </w:tc>
        <w:tc>
          <w:tcPr>
            <w:tcW w:type="dxa" w:w="2880"/>
          </w:tcPr>
          <w:p>
            <w:r>
              <w:t>object</w:t>
            </w:r>
          </w:p>
        </w:tc>
        <w:tc>
          <w:tcPr>
            <w:tcW w:type="dxa" w:w="2880"/>
          </w:tcPr>
          <w:p>
            <w:r>
              <w:t>Resource configuration limits and settings for the user account.</w:t>
            </w:r>
          </w:p>
        </w:tc>
      </w:tr>
      <w:tr>
        <w:tc>
          <w:tcPr>
            <w:tcW w:type="dxa" w:w="2880"/>
          </w:tcPr>
          <w:p>
            <w:r>
              <w:t>user.resourceConfig.nodeType</w:t>
            </w:r>
          </w:p>
        </w:tc>
        <w:tc>
          <w:tcPr>
            <w:tcW w:type="dxa" w:w="2880"/>
          </w:tcPr>
          <w:p>
            <w:r>
              <w:t>string</w:t>
            </w:r>
          </w:p>
        </w:tc>
        <w:tc>
          <w:tcPr>
            <w:tcW w:type="dxa" w:w="2880"/>
          </w:tcPr>
          <w:p>
            <w:r>
              <w:t>Node type.</w:t>
            </w:r>
          </w:p>
        </w:tc>
      </w:tr>
      <w:tr>
        <w:tc>
          <w:tcPr>
            <w:tcW w:type="dxa" w:w="2880"/>
          </w:tcPr>
          <w:p>
            <w:r>
              <w:t>user.resourceConfig.concurrentBuilds</w:t>
            </w:r>
          </w:p>
        </w:tc>
        <w:tc>
          <w:tcPr>
            <w:tcW w:type="dxa" w:w="2880"/>
          </w:tcPr>
          <w:p>
            <w:r>
              <w:t>number</w:t>
            </w:r>
          </w:p>
        </w:tc>
        <w:tc>
          <w:tcPr>
            <w:tcW w:type="dxa" w:w="2880"/>
          </w:tcPr>
          <w:p>
            <w:r>
              <w:t>Allowed number of concurrent builds.</w:t>
            </w:r>
          </w:p>
        </w:tc>
      </w:tr>
      <w:tr>
        <w:tc>
          <w:tcPr>
            <w:tcW w:type="dxa" w:w="2880"/>
          </w:tcPr>
          <w:p>
            <w:r>
              <w:t>user.resourceConfig.elasticConcurrencyEnabled</w:t>
            </w:r>
          </w:p>
        </w:tc>
        <w:tc>
          <w:tcPr>
            <w:tcW w:type="dxa" w:w="2880"/>
          </w:tcPr>
          <w:p>
            <w:r>
              <w:t>boolean</w:t>
            </w:r>
          </w:p>
        </w:tc>
        <w:tc>
          <w:tcPr>
            <w:tcW w:type="dxa" w:w="2880"/>
          </w:tcPr>
          <w:p>
            <w:r>
              <w:t>Whether elastic concurrency is enabled.</w:t>
            </w:r>
          </w:p>
        </w:tc>
      </w:tr>
      <w:tr>
        <w:tc>
          <w:tcPr>
            <w:tcW w:type="dxa" w:w="2880"/>
          </w:tcPr>
          <w:p>
            <w:r>
              <w:t>user.resourceConfig.buildEntitlements.enhancedBuilds</w:t>
            </w:r>
          </w:p>
        </w:tc>
        <w:tc>
          <w:tcPr>
            <w:tcW w:type="dxa" w:w="2880"/>
          </w:tcPr>
          <w:p>
            <w:r>
              <w:t>boolean</w:t>
            </w:r>
          </w:p>
        </w:tc>
        <w:tc>
          <w:tcPr>
            <w:tcW w:type="dxa" w:w="2880"/>
          </w:tcPr>
          <w:p>
            <w:r>
              <w:t>Whether enhanced builds are enabled.</w:t>
            </w:r>
          </w:p>
        </w:tc>
      </w:tr>
      <w:tr>
        <w:tc>
          <w:tcPr>
            <w:tcW w:type="dxa" w:w="2880"/>
          </w:tcPr>
          <w:p>
            <w:r>
              <w:t>user.resourceConfig.buildQueue.configuration</w:t>
            </w:r>
          </w:p>
        </w:tc>
        <w:tc>
          <w:tcPr>
            <w:tcW w:type="dxa" w:w="2880"/>
          </w:tcPr>
          <w:p>
            <w:r>
              <w:t>string</w:t>
            </w:r>
          </w:p>
        </w:tc>
        <w:tc>
          <w:tcPr>
            <w:tcW w:type="dxa" w:w="2880"/>
          </w:tcPr>
          <w:p>
            <w:r>
              <w:t>Build queue configuration: SKIP_NAMESPACE_QUEUE or WAIT_FOR_NAMESPACE_QUEUE.</w:t>
            </w:r>
          </w:p>
        </w:tc>
      </w:tr>
      <w:tr>
        <w:tc>
          <w:tcPr>
            <w:tcW w:type="dxa" w:w="2880"/>
          </w:tcPr>
          <w:p>
            <w:r>
              <w:t>user.resourceConfig.awsAccountType</w:t>
            </w:r>
          </w:p>
        </w:tc>
        <w:tc>
          <w:tcPr>
            <w:tcW w:type="dxa" w:w="2880"/>
          </w:tcPr>
          <w:p>
            <w:r>
              <w:t>string</w:t>
            </w:r>
          </w:p>
        </w:tc>
        <w:tc>
          <w:tcPr>
            <w:tcW w:type="dxa" w:w="2880"/>
          </w:tcPr>
          <w:p>
            <w:r>
              <w:t>AWS account type.</w:t>
            </w:r>
          </w:p>
        </w:tc>
      </w:tr>
      <w:tr>
        <w:tc>
          <w:tcPr>
            <w:tcW w:type="dxa" w:w="2880"/>
          </w:tcPr>
          <w:p>
            <w:r>
              <w:t>user.resourceConfig.awsAccountIds</w:t>
            </w:r>
          </w:p>
        </w:tc>
        <w:tc>
          <w:tcPr>
            <w:tcW w:type="dxa" w:w="2880"/>
          </w:tcPr>
          <w:p>
            <w:r>
              <w:t>array of string</w:t>
            </w:r>
          </w:p>
        </w:tc>
        <w:tc>
          <w:tcPr>
            <w:tcW w:type="dxa" w:w="2880"/>
          </w:tcPr>
          <w:p>
            <w:r>
              <w:t>AWS account IDs.</w:t>
            </w:r>
          </w:p>
        </w:tc>
      </w:tr>
      <w:tr>
        <w:tc>
          <w:tcPr>
            <w:tcW w:type="dxa" w:w="2880"/>
          </w:tcPr>
          <w:p>
            <w:r>
              <w:t>user.resourceConfig.cfZoneName</w:t>
            </w:r>
          </w:p>
        </w:tc>
        <w:tc>
          <w:tcPr>
            <w:tcW w:type="dxa" w:w="2880"/>
          </w:tcPr>
          <w:p>
            <w:r>
              <w:t>string</w:t>
            </w:r>
          </w:p>
        </w:tc>
        <w:tc>
          <w:tcPr>
            <w:tcW w:type="dxa" w:w="2880"/>
          </w:tcPr>
          <w:p>
            <w:r>
              <w:t>Cloudflare zone name.</w:t>
            </w:r>
          </w:p>
        </w:tc>
      </w:tr>
      <w:tr>
        <w:tc>
          <w:tcPr>
            <w:tcW w:type="dxa" w:w="2880"/>
          </w:tcPr>
          <w:p>
            <w:r>
              <w:t>user.resourceConfig.imageOptimizationType</w:t>
            </w:r>
          </w:p>
        </w:tc>
        <w:tc>
          <w:tcPr>
            <w:tcW w:type="dxa" w:w="2880"/>
          </w:tcPr>
          <w:p>
            <w:r>
              <w:t>string</w:t>
            </w:r>
          </w:p>
        </w:tc>
        <w:tc>
          <w:tcPr>
            <w:tcW w:type="dxa" w:w="2880"/>
          </w:tcPr>
          <w:p>
            <w:r>
              <w:t>Image optimization type.</w:t>
            </w:r>
          </w:p>
        </w:tc>
      </w:tr>
      <w:tr>
        <w:tc>
          <w:tcPr>
            <w:tcW w:type="dxa" w:w="2880"/>
          </w:tcPr>
          <w:p>
            <w:r>
              <w:t>user.resourceConfig.edgeConfigs</w:t>
            </w:r>
          </w:p>
        </w:tc>
        <w:tc>
          <w:tcPr>
            <w:tcW w:type="dxa" w:w="2880"/>
          </w:tcPr>
          <w:p>
            <w:r>
              <w:t>number</w:t>
            </w:r>
          </w:p>
        </w:tc>
        <w:tc>
          <w:tcPr>
            <w:tcW w:type="dxa" w:w="2880"/>
          </w:tcPr>
          <w:p>
            <w:r>
              <w:t>Number of edge configs.</w:t>
            </w:r>
          </w:p>
        </w:tc>
      </w:tr>
      <w:tr>
        <w:tc>
          <w:tcPr>
            <w:tcW w:type="dxa" w:w="2880"/>
          </w:tcPr>
          <w:p>
            <w:r>
              <w:t>user.resourceConfig.edgeConfigSize</w:t>
            </w:r>
          </w:p>
        </w:tc>
        <w:tc>
          <w:tcPr>
            <w:tcW w:type="dxa" w:w="2880"/>
          </w:tcPr>
          <w:p>
            <w:r>
              <w:t>number</w:t>
            </w:r>
          </w:p>
        </w:tc>
        <w:tc>
          <w:tcPr>
            <w:tcW w:type="dxa" w:w="2880"/>
          </w:tcPr>
          <w:p>
            <w:r>
              <w:t>Edge config size in bytes.</w:t>
            </w:r>
          </w:p>
        </w:tc>
      </w:tr>
      <w:tr>
        <w:tc>
          <w:tcPr>
            <w:tcW w:type="dxa" w:w="2880"/>
          </w:tcPr>
          <w:p>
            <w:r>
              <w:t>user.resourceConfig.edgeFunctionMaxSizeBytes</w:t>
            </w:r>
          </w:p>
        </w:tc>
        <w:tc>
          <w:tcPr>
            <w:tcW w:type="dxa" w:w="2880"/>
          </w:tcPr>
          <w:p>
            <w:r>
              <w:t>number</w:t>
            </w:r>
          </w:p>
        </w:tc>
        <w:tc>
          <w:tcPr>
            <w:tcW w:type="dxa" w:w="2880"/>
          </w:tcPr>
          <w:p>
            <w:r>
              <w:t>Maximum edge function size in bytes.</w:t>
            </w:r>
          </w:p>
        </w:tc>
      </w:tr>
      <w:tr>
        <w:tc>
          <w:tcPr>
            <w:tcW w:type="dxa" w:w="2880"/>
          </w:tcPr>
          <w:p>
            <w:r>
              <w:t>user.resourceConfig.edgeFunctionExecutionTimeoutMs</w:t>
            </w:r>
          </w:p>
        </w:tc>
        <w:tc>
          <w:tcPr>
            <w:tcW w:type="dxa" w:w="2880"/>
          </w:tcPr>
          <w:p>
            <w:r>
              <w:t>number</w:t>
            </w:r>
          </w:p>
        </w:tc>
        <w:tc>
          <w:tcPr>
            <w:tcW w:type="dxa" w:w="2880"/>
          </w:tcPr>
          <w:p>
            <w:r>
              <w:t>Edge function execution timeout in ms.</w:t>
            </w:r>
          </w:p>
        </w:tc>
      </w:tr>
      <w:tr>
        <w:tc>
          <w:tcPr>
            <w:tcW w:type="dxa" w:w="2880"/>
          </w:tcPr>
          <w:p>
            <w:r>
              <w:t>user.resourceConfig.serverlessFunctionMaxMemorySize</w:t>
            </w:r>
          </w:p>
        </w:tc>
        <w:tc>
          <w:tcPr>
            <w:tcW w:type="dxa" w:w="2880"/>
          </w:tcPr>
          <w:p>
            <w:r>
              <w:t>number</w:t>
            </w:r>
          </w:p>
        </w:tc>
        <w:tc>
          <w:tcPr>
            <w:tcW w:type="dxa" w:w="2880"/>
          </w:tcPr>
          <w:p>
            <w:r>
              <w:t>Serverless function max memory size in MB.</w:t>
            </w:r>
          </w:p>
        </w:tc>
      </w:tr>
      <w:tr>
        <w:tc>
          <w:tcPr>
            <w:tcW w:type="dxa" w:w="2880"/>
          </w:tcPr>
          <w:p>
            <w:r>
              <w:t>user.resourceConfig.kvDatabases</w:t>
            </w:r>
          </w:p>
        </w:tc>
        <w:tc>
          <w:tcPr>
            <w:tcW w:type="dxa" w:w="2880"/>
          </w:tcPr>
          <w:p>
            <w:r>
              <w:t>number</w:t>
            </w:r>
          </w:p>
        </w:tc>
        <w:tc>
          <w:tcPr>
            <w:tcW w:type="dxa" w:w="2880"/>
          </w:tcPr>
          <w:p>
            <w:r>
              <w:t>Number of KV databases.</w:t>
            </w:r>
          </w:p>
        </w:tc>
      </w:tr>
      <w:tr>
        <w:tc>
          <w:tcPr>
            <w:tcW w:type="dxa" w:w="2880"/>
          </w:tcPr>
          <w:p>
            <w:r>
              <w:t>user.resourceConfig.postgresDatabases</w:t>
            </w:r>
          </w:p>
        </w:tc>
        <w:tc>
          <w:tcPr>
            <w:tcW w:type="dxa" w:w="2880"/>
          </w:tcPr>
          <w:p>
            <w:r>
              <w:t>number</w:t>
            </w:r>
          </w:p>
        </w:tc>
        <w:tc>
          <w:tcPr>
            <w:tcW w:type="dxa" w:w="2880"/>
          </w:tcPr>
          <w:p>
            <w:r>
              <w:t>Number of Postgres databases.</w:t>
            </w:r>
          </w:p>
        </w:tc>
      </w:tr>
      <w:tr>
        <w:tc>
          <w:tcPr>
            <w:tcW w:type="dxa" w:w="2880"/>
          </w:tcPr>
          <w:p>
            <w:r>
              <w:t>user.resourceConfig.blobStores</w:t>
            </w:r>
          </w:p>
        </w:tc>
        <w:tc>
          <w:tcPr>
            <w:tcW w:type="dxa" w:w="2880"/>
          </w:tcPr>
          <w:p>
            <w:r>
              <w:t>number</w:t>
            </w:r>
          </w:p>
        </w:tc>
        <w:tc>
          <w:tcPr>
            <w:tcW w:type="dxa" w:w="2880"/>
          </w:tcPr>
          <w:p>
            <w:r>
              <w:t>Number of blob stores.</w:t>
            </w:r>
          </w:p>
        </w:tc>
      </w:tr>
      <w:tr>
        <w:tc>
          <w:tcPr>
            <w:tcW w:type="dxa" w:w="2880"/>
          </w:tcPr>
          <w:p>
            <w:r>
              <w:t>user.resourceConfig.integrationStores</w:t>
            </w:r>
          </w:p>
        </w:tc>
        <w:tc>
          <w:tcPr>
            <w:tcW w:type="dxa" w:w="2880"/>
          </w:tcPr>
          <w:p>
            <w:r>
              <w:t>number</w:t>
            </w:r>
          </w:p>
        </w:tc>
        <w:tc>
          <w:tcPr>
            <w:tcW w:type="dxa" w:w="2880"/>
          </w:tcPr>
          <w:p>
            <w:r>
              <w:t>Number of integration stores.</w:t>
            </w:r>
          </w:p>
        </w:tc>
      </w:tr>
      <w:tr>
        <w:tc>
          <w:tcPr>
            <w:tcW w:type="dxa" w:w="2880"/>
          </w:tcPr>
          <w:p>
            <w:r>
              <w:t>user.resourceConfig.cronJobs</w:t>
            </w:r>
          </w:p>
        </w:tc>
        <w:tc>
          <w:tcPr>
            <w:tcW w:type="dxa" w:w="2880"/>
          </w:tcPr>
          <w:p>
            <w:r>
              <w:t>number</w:t>
            </w:r>
          </w:p>
        </w:tc>
        <w:tc>
          <w:tcPr>
            <w:tcW w:type="dxa" w:w="2880"/>
          </w:tcPr>
          <w:p>
            <w:r>
              <w:t>Number of allowed cron jobs.</w:t>
            </w:r>
          </w:p>
        </w:tc>
      </w:tr>
      <w:tr>
        <w:tc>
          <w:tcPr>
            <w:tcW w:type="dxa" w:w="2880"/>
          </w:tcPr>
          <w:p>
            <w:r>
              <w:t>user.resourceConfig.cronJobsPerProject</w:t>
            </w:r>
          </w:p>
        </w:tc>
        <w:tc>
          <w:tcPr>
            <w:tcW w:type="dxa" w:w="2880"/>
          </w:tcPr>
          <w:p>
            <w:r>
              <w:t>number</w:t>
            </w:r>
          </w:p>
        </w:tc>
        <w:tc>
          <w:tcPr>
            <w:tcW w:type="dxa" w:w="2880"/>
          </w:tcPr>
          <w:p>
            <w:r>
              <w:t>Allowed cron jobs per project.</w:t>
            </w:r>
          </w:p>
        </w:tc>
      </w:tr>
      <w:tr>
        <w:tc>
          <w:tcPr>
            <w:tcW w:type="dxa" w:w="2880"/>
          </w:tcPr>
          <w:p>
            <w:r>
              <w:t>user.resourceConfig.microfrontendGroupsPerTeam</w:t>
            </w:r>
          </w:p>
        </w:tc>
        <w:tc>
          <w:tcPr>
            <w:tcW w:type="dxa" w:w="2880"/>
          </w:tcPr>
          <w:p>
            <w:r>
              <w:t>number</w:t>
            </w:r>
          </w:p>
        </w:tc>
        <w:tc>
          <w:tcPr>
            <w:tcW w:type="dxa" w:w="2880"/>
          </w:tcPr>
          <w:p>
            <w:r>
              <w:t>Microfrontend groups per team.</w:t>
            </w:r>
          </w:p>
        </w:tc>
      </w:tr>
      <w:tr>
        <w:tc>
          <w:tcPr>
            <w:tcW w:type="dxa" w:w="2880"/>
          </w:tcPr>
          <w:p>
            <w:r>
              <w:t>user.resourceConfig.microfrontendProjectsPerGroup</w:t>
            </w:r>
          </w:p>
        </w:tc>
        <w:tc>
          <w:tcPr>
            <w:tcW w:type="dxa" w:w="2880"/>
          </w:tcPr>
          <w:p>
            <w:r>
              <w:t>number</w:t>
            </w:r>
          </w:p>
        </w:tc>
        <w:tc>
          <w:tcPr>
            <w:tcW w:type="dxa" w:w="2880"/>
          </w:tcPr>
          <w:p>
            <w:r>
              <w:t>Microfrontend projects per group.</w:t>
            </w:r>
          </w:p>
        </w:tc>
      </w:tr>
      <w:tr>
        <w:tc>
          <w:tcPr>
            <w:tcW w:type="dxa" w:w="2880"/>
          </w:tcPr>
          <w:p>
            <w:r>
              <w:t>user.resourceConfig.flagsExplorerOverridesThreshold</w:t>
            </w:r>
          </w:p>
        </w:tc>
        <w:tc>
          <w:tcPr>
            <w:tcW w:type="dxa" w:w="2880"/>
          </w:tcPr>
          <w:p>
            <w:r>
              <w:t>number</w:t>
            </w:r>
          </w:p>
        </w:tc>
        <w:tc>
          <w:tcPr>
            <w:tcW w:type="dxa" w:w="2880"/>
          </w:tcPr>
          <w:p>
            <w:r>
              <w:t>Explorer overrides threshold.</w:t>
            </w:r>
          </w:p>
        </w:tc>
      </w:tr>
      <w:tr>
        <w:tc>
          <w:tcPr>
            <w:tcW w:type="dxa" w:w="2880"/>
          </w:tcPr>
          <w:p>
            <w:r>
              <w:t>user.resourceConfig.flagsExplorerUnlimitedOverrides</w:t>
            </w:r>
          </w:p>
        </w:tc>
        <w:tc>
          <w:tcPr>
            <w:tcW w:type="dxa" w:w="2880"/>
          </w:tcPr>
          <w:p>
            <w:r>
              <w:t>boolean</w:t>
            </w:r>
          </w:p>
        </w:tc>
        <w:tc>
          <w:tcPr>
            <w:tcW w:type="dxa" w:w="2880"/>
          </w:tcPr>
          <w:p>
            <w:r>
              <w:t>Whether unlimited overrides are enabled.</w:t>
            </w:r>
          </w:p>
        </w:tc>
      </w:tr>
      <w:tr>
        <w:tc>
          <w:tcPr>
            <w:tcW w:type="dxa" w:w="2880"/>
          </w:tcPr>
          <w:p>
            <w:r>
              <w:t>user.resourceConfig.customEnvironmentsPerProject</w:t>
            </w:r>
          </w:p>
        </w:tc>
        <w:tc>
          <w:tcPr>
            <w:tcW w:type="dxa" w:w="2880"/>
          </w:tcPr>
          <w:p>
            <w:r>
              <w:t>number</w:t>
            </w:r>
          </w:p>
        </w:tc>
        <w:tc>
          <w:tcPr>
            <w:tcW w:type="dxa" w:w="2880"/>
          </w:tcPr>
          <w:p>
            <w:r>
              <w:t>Number of custom environments per project.</w:t>
            </w:r>
          </w:p>
        </w:tc>
      </w:tr>
      <w:tr>
        <w:tc>
          <w:tcPr>
            <w:tcW w:type="dxa" w:w="2880"/>
          </w:tcPr>
          <w:p>
            <w:r>
              <w:t>user.resourceConfig.buildMachine.purchaseType</w:t>
            </w:r>
          </w:p>
        </w:tc>
        <w:tc>
          <w:tcPr>
            <w:tcW w:type="dxa" w:w="2880"/>
          </w:tcPr>
          <w:p>
            <w:r>
              <w:t>string</w:t>
            </w:r>
          </w:p>
        </w:tc>
        <w:tc>
          <w:tcPr>
            <w:tcW w:type="dxa" w:w="2880"/>
          </w:tcPr>
          <w:p>
            <w:r>
              <w:t>Build machine purchase type: enhanced or turbo.</w:t>
            </w:r>
          </w:p>
        </w:tc>
      </w:tr>
      <w:tr>
        <w:tc>
          <w:tcPr>
            <w:tcW w:type="dxa" w:w="2880"/>
          </w:tcPr>
          <w:p>
            <w:r>
              <w:t>user.resourceConfig.buildMachine.isDefaultBuildMachine</w:t>
            </w:r>
          </w:p>
        </w:tc>
        <w:tc>
          <w:tcPr>
            <w:tcW w:type="dxa" w:w="2880"/>
          </w:tcPr>
          <w:p>
            <w:r>
              <w:t>boolean</w:t>
            </w:r>
          </w:p>
        </w:tc>
        <w:tc>
          <w:tcPr>
            <w:tcW w:type="dxa" w:w="2880"/>
          </w:tcPr>
          <w:p>
            <w:r>
              <w:t>Whether this is the default build machine.</w:t>
            </w:r>
          </w:p>
        </w:tc>
      </w:tr>
      <w:tr>
        <w:tc>
          <w:tcPr>
            <w:tcW w:type="dxa" w:w="2880"/>
          </w:tcPr>
          <w:p>
            <w:r>
              <w:t>user.resourceConfig.buildMachine.cores</w:t>
            </w:r>
          </w:p>
        </w:tc>
        <w:tc>
          <w:tcPr>
            <w:tcW w:type="dxa" w:w="2880"/>
          </w:tcPr>
          <w:p>
            <w:r>
              <w:t>number</w:t>
            </w:r>
          </w:p>
        </w:tc>
        <w:tc>
          <w:tcPr>
            <w:tcW w:type="dxa" w:w="2880"/>
          </w:tcPr>
          <w:p>
            <w:r>
              <w:t>Number of build machine cores.</w:t>
            </w:r>
          </w:p>
        </w:tc>
      </w:tr>
      <w:tr>
        <w:tc>
          <w:tcPr>
            <w:tcW w:type="dxa" w:w="2880"/>
          </w:tcPr>
          <w:p>
            <w:r>
              <w:t>user.resourceConfig.buildMachine.memory</w:t>
            </w:r>
          </w:p>
        </w:tc>
        <w:tc>
          <w:tcPr>
            <w:tcW w:type="dxa" w:w="2880"/>
          </w:tcPr>
          <w:p>
            <w:r>
              <w:t>number</w:t>
            </w:r>
          </w:p>
        </w:tc>
        <w:tc>
          <w:tcPr>
            <w:tcW w:type="dxa" w:w="2880"/>
          </w:tcPr>
          <w:p>
            <w:r>
              <w:t>Build machine memory size in MB.</w:t>
            </w:r>
          </w:p>
        </w:tc>
      </w:tr>
      <w:tr>
        <w:tc>
          <w:tcPr>
            <w:tcW w:type="dxa" w:w="2880"/>
          </w:tcPr>
          <w:p>
            <w:r>
              <w:t>user.resourceConfig.security.customRules</w:t>
            </w:r>
          </w:p>
        </w:tc>
        <w:tc>
          <w:tcPr>
            <w:tcW w:type="dxa" w:w="2880"/>
          </w:tcPr>
          <w:p>
            <w:r>
              <w:t>number</w:t>
            </w:r>
          </w:p>
        </w:tc>
        <w:tc>
          <w:tcPr>
            <w:tcW w:type="dxa" w:w="2880"/>
          </w:tcPr>
          <w:p>
            <w:r>
              <w:t>Number of custom security rules.</w:t>
            </w:r>
          </w:p>
        </w:tc>
      </w:tr>
      <w:tr>
        <w:tc>
          <w:tcPr>
            <w:tcW w:type="dxa" w:w="2880"/>
          </w:tcPr>
          <w:p>
            <w:r>
              <w:t>user.resourceConfig.security.ipBlocks</w:t>
            </w:r>
          </w:p>
        </w:tc>
        <w:tc>
          <w:tcPr>
            <w:tcW w:type="dxa" w:w="2880"/>
          </w:tcPr>
          <w:p>
            <w:r>
              <w:t>number</w:t>
            </w:r>
          </w:p>
        </w:tc>
        <w:tc>
          <w:tcPr>
            <w:tcW w:type="dxa" w:w="2880"/>
          </w:tcPr>
          <w:p>
            <w:r>
              <w:t>Number of IP blocks.</w:t>
            </w:r>
          </w:p>
        </w:tc>
      </w:tr>
      <w:tr>
        <w:tc>
          <w:tcPr>
            <w:tcW w:type="dxa" w:w="2880"/>
          </w:tcPr>
          <w:p>
            <w:r>
              <w:t>user.resourceConfig.security.ipBypass</w:t>
            </w:r>
          </w:p>
        </w:tc>
        <w:tc>
          <w:tcPr>
            <w:tcW w:type="dxa" w:w="2880"/>
          </w:tcPr>
          <w:p>
            <w:r>
              <w:t>number</w:t>
            </w:r>
          </w:p>
        </w:tc>
        <w:tc>
          <w:tcPr>
            <w:tcW w:type="dxa" w:w="2880"/>
          </w:tcPr>
          <w:p>
            <w:r>
              <w:t>Number of IP bypasses.</w:t>
            </w:r>
          </w:p>
        </w:tc>
      </w:tr>
      <w:tr>
        <w:tc>
          <w:tcPr>
            <w:tcW w:type="dxa" w:w="2880"/>
          </w:tcPr>
          <w:p>
            <w:r>
              <w:t>user.resourceConfig.security.rateLimit</w:t>
            </w:r>
          </w:p>
        </w:tc>
        <w:tc>
          <w:tcPr>
            <w:tcW w:type="dxa" w:w="2880"/>
          </w:tcPr>
          <w:p>
            <w:r>
              <w:t>number</w:t>
            </w:r>
          </w:p>
        </w:tc>
        <w:tc>
          <w:tcPr>
            <w:tcW w:type="dxa" w:w="2880"/>
          </w:tcPr>
          <w:p>
            <w:r>
              <w:t>Security rate limit.</w:t>
            </w:r>
          </w:p>
        </w:tc>
      </w:tr>
      <w:tr>
        <w:tc>
          <w:tcPr>
            <w:tcW w:type="dxa" w:w="2880"/>
          </w:tcPr>
          <w:p>
            <w:r>
              <w:t>user.resourceConfig.bulkRedirectsFreeLimitOverride</w:t>
            </w:r>
          </w:p>
        </w:tc>
        <w:tc>
          <w:tcPr>
            <w:tcW w:type="dxa" w:w="2880"/>
          </w:tcPr>
          <w:p>
            <w:r>
              <w:t>number</w:t>
            </w:r>
          </w:p>
        </w:tc>
        <w:tc>
          <w:tcPr>
            <w:tcW w:type="dxa" w:w="2880"/>
          </w:tcPr>
          <w:p>
            <w:r>
              <w:t>Bulk redirects free limit override.</w:t>
            </w:r>
          </w:p>
        </w:tc>
      </w:tr>
      <w:tr>
        <w:tc>
          <w:tcPr>
            <w:tcW w:type="dxa" w:w="2880"/>
          </w:tcPr>
          <w:p>
            <w:r>
              <w:t>user.stagingPrefix</w:t>
            </w:r>
          </w:p>
        </w:tc>
        <w:tc>
          <w:tcPr>
            <w:tcW w:type="dxa" w:w="2880"/>
          </w:tcPr>
          <w:p>
            <w:r>
              <w:t>string</w:t>
            </w:r>
          </w:p>
        </w:tc>
        <w:tc>
          <w:tcPr>
            <w:tcW w:type="dxa" w:w="2880"/>
          </w:tcPr>
          <w:p>
            <w:r>
              <w:t>Prefix used in the URL of "Preview" deployments.</w:t>
            </w:r>
          </w:p>
        </w:tc>
      </w:tr>
      <w:tr>
        <w:tc>
          <w:tcPr>
            <w:tcW w:type="dxa" w:w="2880"/>
          </w:tcPr>
          <w:p>
            <w:r>
              <w:t>user.activeDashboardViews</w:t>
            </w:r>
          </w:p>
        </w:tc>
        <w:tc>
          <w:tcPr>
            <w:tcW w:type="dxa" w:w="2880"/>
          </w:tcPr>
          <w:p>
            <w:r>
              <w:t>array</w:t>
            </w:r>
          </w:p>
        </w:tc>
        <w:tc>
          <w:tcPr>
            <w:tcW w:type="dxa" w:w="2880"/>
          </w:tcPr>
          <w:p>
            <w:r>
              <w:t>User's dashboard view preferences per scope.</w:t>
            </w:r>
          </w:p>
        </w:tc>
      </w:tr>
      <w:tr>
        <w:tc>
          <w:tcPr>
            <w:tcW w:type="dxa" w:w="2880"/>
          </w:tcPr>
          <w:p>
            <w:r>
              <w:t>user.activeDashboardViews[n].scopeId</w:t>
            </w:r>
          </w:p>
        </w:tc>
        <w:tc>
          <w:tcPr>
            <w:tcW w:type="dxa" w:w="2880"/>
          </w:tcPr>
          <w:p>
            <w:r>
              <w:t>string</w:t>
            </w:r>
          </w:p>
        </w:tc>
        <w:tc>
          <w:tcPr>
            <w:tcW w:type="dxa" w:w="2880"/>
          </w:tcPr>
          <w:p>
            <w:r>
              <w:t>Scope ID for the dashboard view.</w:t>
            </w:r>
          </w:p>
        </w:tc>
      </w:tr>
      <w:tr>
        <w:tc>
          <w:tcPr>
            <w:tcW w:type="dxa" w:w="2880"/>
          </w:tcPr>
          <w:p>
            <w:r>
              <w:t>user.activeDashboardViews[n].viewPreference</w:t>
            </w:r>
          </w:p>
        </w:tc>
        <w:tc>
          <w:tcPr>
            <w:tcW w:type="dxa" w:w="2880"/>
          </w:tcPr>
          <w:p>
            <w:r>
              <w:t>string</w:t>
            </w:r>
          </w:p>
        </w:tc>
        <w:tc>
          <w:tcPr>
            <w:tcW w:type="dxa" w:w="2880"/>
          </w:tcPr>
          <w:p>
            <w:r>
              <w:t>View preference: list or cards.</w:t>
            </w:r>
          </w:p>
        </w:tc>
      </w:tr>
      <w:tr>
        <w:tc>
          <w:tcPr>
            <w:tcW w:type="dxa" w:w="2880"/>
          </w:tcPr>
          <w:p>
            <w:r>
              <w:t>user.activeDashboardViews[n].favoritesViewPreference</w:t>
            </w:r>
          </w:p>
        </w:tc>
        <w:tc>
          <w:tcPr>
            <w:tcW w:type="dxa" w:w="2880"/>
          </w:tcPr>
          <w:p>
            <w:r>
              <w:t>string</w:t>
            </w:r>
          </w:p>
        </w:tc>
        <w:tc>
          <w:tcPr>
            <w:tcW w:type="dxa" w:w="2880"/>
          </w:tcPr>
          <w:p>
            <w:r>
              <w:t>Favorites view preference: open or closed.</w:t>
            </w:r>
          </w:p>
        </w:tc>
      </w:tr>
      <w:tr>
        <w:tc>
          <w:tcPr>
            <w:tcW w:type="dxa" w:w="2880"/>
          </w:tcPr>
          <w:p>
            <w:r>
              <w:t>user.activeDashboardViews[n].recentsViewPreference</w:t>
            </w:r>
          </w:p>
        </w:tc>
        <w:tc>
          <w:tcPr>
            <w:tcW w:type="dxa" w:w="2880"/>
          </w:tcPr>
          <w:p>
            <w:r>
              <w:t>string</w:t>
            </w:r>
          </w:p>
        </w:tc>
        <w:tc>
          <w:tcPr>
            <w:tcW w:type="dxa" w:w="2880"/>
          </w:tcPr>
          <w:p>
            <w:r>
              <w:t>Recents view preference: open or closed.</w:t>
            </w:r>
          </w:p>
        </w:tc>
      </w:tr>
      <w:tr>
        <w:tc>
          <w:tcPr>
            <w:tcW w:type="dxa" w:w="2880"/>
          </w:tcPr>
          <w:p>
            <w:r>
              <w:t>user.importFlowGitNamespace</w:t>
            </w:r>
          </w:p>
        </w:tc>
        <w:tc>
          <w:tcPr>
            <w:tcW w:type="dxa" w:w="2880"/>
          </w:tcPr>
          <w:p>
            <w:r>
              <w:t>string/number</w:t>
            </w:r>
          </w:p>
        </w:tc>
        <w:tc>
          <w:tcPr>
            <w:tcW w:type="dxa" w:w="2880"/>
          </w:tcPr>
          <w:p>
            <w:r>
              <w:t>Git namespace for import flow.</w:t>
            </w:r>
          </w:p>
        </w:tc>
      </w:tr>
      <w:tr>
        <w:tc>
          <w:tcPr>
            <w:tcW w:type="dxa" w:w="2880"/>
          </w:tcPr>
          <w:p>
            <w:r>
              <w:t>user.importFlowGitNamespaceId</w:t>
            </w:r>
          </w:p>
        </w:tc>
        <w:tc>
          <w:tcPr>
            <w:tcW w:type="dxa" w:w="2880"/>
          </w:tcPr>
          <w:p>
            <w:r>
              <w:t>string/number</w:t>
            </w:r>
          </w:p>
        </w:tc>
        <w:tc>
          <w:tcPr>
            <w:tcW w:type="dxa" w:w="2880"/>
          </w:tcPr>
          <w:p>
            <w:r>
              <w:t>Git namespace ID for import flow.</w:t>
            </w:r>
          </w:p>
        </w:tc>
      </w:tr>
      <w:tr>
        <w:tc>
          <w:tcPr>
            <w:tcW w:type="dxa" w:w="2880"/>
          </w:tcPr>
          <w:p>
            <w:r>
              <w:t>user.importFlowGitProvider</w:t>
            </w:r>
          </w:p>
        </w:tc>
        <w:tc>
          <w:tcPr>
            <w:tcW w:type="dxa" w:w="2880"/>
          </w:tcPr>
          <w:p>
            <w:r>
              <w:t>string</w:t>
            </w:r>
          </w:p>
        </w:tc>
        <w:tc>
          <w:tcPr>
            <w:tcW w:type="dxa" w:w="2880"/>
          </w:tcPr>
          <w:p>
            <w:r>
              <w:t>Git provider for import flow: gitlab, bitbucket, github, github-limited, github-custom-host.</w:t>
            </w:r>
          </w:p>
        </w:tc>
      </w:tr>
      <w:tr>
        <w:tc>
          <w:tcPr>
            <w:tcW w:type="dxa" w:w="2880"/>
          </w:tcPr>
          <w:p>
            <w:r>
              <w:t>user.preferredScopesAndGitNamespaces</w:t>
            </w:r>
          </w:p>
        </w:tc>
        <w:tc>
          <w:tcPr>
            <w:tcW w:type="dxa" w:w="2880"/>
          </w:tcPr>
          <w:p>
            <w:r>
              <w:t>array</w:t>
            </w:r>
          </w:p>
        </w:tc>
        <w:tc>
          <w:tcPr>
            <w:tcW w:type="dxa" w:w="2880"/>
          </w:tcPr>
          <w:p>
            <w:r>
              <w:t>Preferred scopes and Git namespaces.</w:t>
            </w:r>
          </w:p>
        </w:tc>
      </w:tr>
      <w:tr>
        <w:tc>
          <w:tcPr>
            <w:tcW w:type="dxa" w:w="2880"/>
          </w:tcPr>
          <w:p>
            <w:r>
              <w:t>user.preferredScopesAndGitNamespaces[n].scopeId</w:t>
            </w:r>
          </w:p>
        </w:tc>
        <w:tc>
          <w:tcPr>
            <w:tcW w:type="dxa" w:w="2880"/>
          </w:tcPr>
          <w:p>
            <w:r>
              <w:t>string</w:t>
            </w:r>
          </w:p>
        </w:tc>
        <w:tc>
          <w:tcPr>
            <w:tcW w:type="dxa" w:w="2880"/>
          </w:tcPr>
          <w:p>
            <w:r>
              <w:t>Scope ID.</w:t>
            </w:r>
          </w:p>
        </w:tc>
      </w:tr>
      <w:tr>
        <w:tc>
          <w:tcPr>
            <w:tcW w:type="dxa" w:w="2880"/>
          </w:tcPr>
          <w:p>
            <w:r>
              <w:t>user.preferredScopesAndGitNamespaces[n].gitNamespaceId</w:t>
            </w:r>
          </w:p>
        </w:tc>
        <w:tc>
          <w:tcPr>
            <w:tcW w:type="dxa" w:w="2880"/>
          </w:tcPr>
          <w:p>
            <w:r>
              <w:t>string/number</w:t>
            </w:r>
          </w:p>
        </w:tc>
        <w:tc>
          <w:tcPr>
            <w:tcW w:type="dxa" w:w="2880"/>
          </w:tcPr>
          <w:p>
            <w:r>
              <w:t>Git namespace ID.</w:t>
            </w:r>
          </w:p>
        </w:tc>
      </w:tr>
      <w:tr>
        <w:tc>
          <w:tcPr>
            <w:tcW w:type="dxa" w:w="2880"/>
          </w:tcPr>
          <w:p>
            <w:r>
              <w:t>user.dismissedToasts</w:t>
            </w:r>
          </w:p>
        </w:tc>
        <w:tc>
          <w:tcPr>
            <w:tcW w:type="dxa" w:w="2880"/>
          </w:tcPr>
          <w:p>
            <w:r>
              <w:t>array</w:t>
            </w:r>
          </w:p>
        </w:tc>
        <w:tc>
          <w:tcPr>
            <w:tcW w:type="dxa" w:w="2880"/>
          </w:tcPr>
          <w:p>
            <w:r>
              <w:t>List of dismissed toast notifications.</w:t>
            </w:r>
          </w:p>
        </w:tc>
      </w:tr>
      <w:tr>
        <w:tc>
          <w:tcPr>
            <w:tcW w:type="dxa" w:w="2880"/>
          </w:tcPr>
          <w:p>
            <w:r>
              <w:t>user.dismissedToasts[n].name</w:t>
            </w:r>
          </w:p>
        </w:tc>
        <w:tc>
          <w:tcPr>
            <w:tcW w:type="dxa" w:w="2880"/>
          </w:tcPr>
          <w:p>
            <w:r>
              <w:t>string</w:t>
            </w:r>
          </w:p>
        </w:tc>
        <w:tc>
          <w:tcPr>
            <w:tcW w:type="dxa" w:w="2880"/>
          </w:tcPr>
          <w:p>
            <w:r>
              <w:t>Toast name.</w:t>
            </w:r>
          </w:p>
        </w:tc>
      </w:tr>
      <w:tr>
        <w:tc>
          <w:tcPr>
            <w:tcW w:type="dxa" w:w="2880"/>
          </w:tcPr>
          <w:p>
            <w:r>
              <w:t>user.dismissedToasts[n].dismissals</w:t>
            </w:r>
          </w:p>
        </w:tc>
        <w:tc>
          <w:tcPr>
            <w:tcW w:type="dxa" w:w="2880"/>
          </w:tcPr>
          <w:p>
            <w:r>
              <w:t>array</w:t>
            </w:r>
          </w:p>
        </w:tc>
        <w:tc>
          <w:tcPr>
            <w:tcW w:type="dxa" w:w="2880"/>
          </w:tcPr>
          <w:p>
            <w:r>
              <w:t>Dismissal records.</w:t>
            </w:r>
          </w:p>
        </w:tc>
      </w:tr>
      <w:tr>
        <w:tc>
          <w:tcPr>
            <w:tcW w:type="dxa" w:w="2880"/>
          </w:tcPr>
          <w:p>
            <w:r>
              <w:t>user.dismissedToasts[n].dismissals[m].scopeId</w:t>
            </w:r>
          </w:p>
        </w:tc>
        <w:tc>
          <w:tcPr>
            <w:tcW w:type="dxa" w:w="2880"/>
          </w:tcPr>
          <w:p>
            <w:r>
              <w:t>string</w:t>
            </w:r>
          </w:p>
        </w:tc>
        <w:tc>
          <w:tcPr>
            <w:tcW w:type="dxa" w:w="2880"/>
          </w:tcPr>
          <w:p>
            <w:r>
              <w:t>Scope ID for dismissal.</w:t>
            </w:r>
          </w:p>
        </w:tc>
      </w:tr>
      <w:tr>
        <w:tc>
          <w:tcPr>
            <w:tcW w:type="dxa" w:w="2880"/>
          </w:tcPr>
          <w:p>
            <w:r>
              <w:t>user.dismissedToasts[n].dismissals[m].createdAt</w:t>
            </w:r>
          </w:p>
        </w:tc>
        <w:tc>
          <w:tcPr>
            <w:tcW w:type="dxa" w:w="2880"/>
          </w:tcPr>
          <w:p>
            <w:r>
              <w:t>number</w:t>
            </w:r>
          </w:p>
        </w:tc>
        <w:tc>
          <w:tcPr>
            <w:tcW w:type="dxa" w:w="2880"/>
          </w:tcPr>
          <w:p>
            <w:r>
              <w:t>Dismissal timestamp (ms).</w:t>
            </w:r>
          </w:p>
        </w:tc>
      </w:tr>
      <w:tr>
        <w:tc>
          <w:tcPr>
            <w:tcW w:type="dxa" w:w="2880"/>
          </w:tcPr>
          <w:p>
            <w:r>
              <w:t>user.favoriteProjectsAndSpaces</w:t>
            </w:r>
          </w:p>
        </w:tc>
        <w:tc>
          <w:tcPr>
            <w:tcW w:type="dxa" w:w="2880"/>
          </w:tcPr>
          <w:p>
            <w:r>
              <w:t>array</w:t>
            </w:r>
          </w:p>
        </w:tc>
        <w:tc>
          <w:tcPr>
            <w:tcW w:type="dxa" w:w="2880"/>
          </w:tcPr>
          <w:p>
            <w:r>
              <w:t>Favorite project and space IDs.</w:t>
            </w:r>
          </w:p>
        </w:tc>
      </w:tr>
      <w:tr>
        <w:tc>
          <w:tcPr>
            <w:tcW w:type="dxa" w:w="2880"/>
          </w:tcPr>
          <w:p>
            <w:r>
              <w:t>user.favoriteProjectsAndSpaces[n].teamId</w:t>
            </w:r>
          </w:p>
        </w:tc>
        <w:tc>
          <w:tcPr>
            <w:tcW w:type="dxa" w:w="2880"/>
          </w:tcPr>
          <w:p>
            <w:r>
              <w:t>string</w:t>
            </w:r>
          </w:p>
        </w:tc>
        <w:tc>
          <w:tcPr>
            <w:tcW w:type="dxa" w:w="2880"/>
          </w:tcPr>
          <w:p>
            <w:r>
              <w:t>Team ID.</w:t>
            </w:r>
          </w:p>
        </w:tc>
      </w:tr>
      <w:tr>
        <w:tc>
          <w:tcPr>
            <w:tcW w:type="dxa" w:w="2880"/>
          </w:tcPr>
          <w:p>
            <w:r>
              <w:t>user.favoriteProjectsAndSpaces[n].projectId</w:t>
            </w:r>
          </w:p>
        </w:tc>
        <w:tc>
          <w:tcPr>
            <w:tcW w:type="dxa" w:w="2880"/>
          </w:tcPr>
          <w:p>
            <w:r>
              <w:t>string</w:t>
            </w:r>
          </w:p>
        </w:tc>
        <w:tc>
          <w:tcPr>
            <w:tcW w:type="dxa" w:w="2880"/>
          </w:tcPr>
          <w:p>
            <w:r>
              <w:t>Project ID.</w:t>
            </w:r>
          </w:p>
        </w:tc>
      </w:tr>
      <w:tr>
        <w:tc>
          <w:tcPr>
            <w:tcW w:type="dxa" w:w="2880"/>
          </w:tcPr>
          <w:p>
            <w:r>
              <w:t>user.hasTrialAvailable</w:t>
            </w:r>
          </w:p>
        </w:tc>
        <w:tc>
          <w:tcPr>
            <w:tcW w:type="dxa" w:w="2880"/>
          </w:tcPr>
          <w:p>
            <w:r>
              <w:t>boolean</w:t>
            </w:r>
          </w:p>
        </w:tc>
        <w:tc>
          <w:tcPr>
            <w:tcW w:type="dxa" w:w="2880"/>
          </w:tcPr>
          <w:p>
            <w:r>
              <w:t>Whether a trial is available for paid plans.</w:t>
            </w:r>
          </w:p>
        </w:tc>
      </w:tr>
      <w:tr>
        <w:tc>
          <w:tcPr>
            <w:tcW w:type="dxa" w:w="2880"/>
          </w:tcPr>
          <w:p>
            <w:r>
              <w:t>user.remoteCaching.enabled</w:t>
            </w:r>
          </w:p>
        </w:tc>
        <w:tc>
          <w:tcPr>
            <w:tcW w:type="dxa" w:w="2880"/>
          </w:tcPr>
          <w:p>
            <w:r>
              <w:t>boolean</w:t>
            </w:r>
          </w:p>
        </w:tc>
        <w:tc>
          <w:tcPr>
            <w:tcW w:type="dxa" w:w="2880"/>
          </w:tcPr>
          <w:p>
            <w:r>
              <w:t>Whether remote caching is enabled.</w:t>
            </w:r>
          </w:p>
        </w:tc>
      </w:tr>
      <w:tr>
        <w:tc>
          <w:tcPr>
            <w:tcW w:type="dxa" w:w="2880"/>
          </w:tcPr>
          <w:p>
            <w:r>
              <w:t>user.dataCache.excessBillingEnabled</w:t>
            </w:r>
          </w:p>
        </w:tc>
        <w:tc>
          <w:tcPr>
            <w:tcW w:type="dxa" w:w="2880"/>
          </w:tcPr>
          <w:p>
            <w:r>
              <w:t>boolean</w:t>
            </w:r>
          </w:p>
        </w:tc>
        <w:tc>
          <w:tcPr>
            <w:tcW w:type="dxa" w:w="2880"/>
          </w:tcPr>
          <w:p>
            <w:r>
              <w:t>Whether excess billing is enabled for data cache.</w:t>
            </w:r>
          </w:p>
        </w:tc>
      </w:tr>
      <w:tr>
        <w:tc>
          <w:tcPr>
            <w:tcW w:type="dxa" w:w="2880"/>
          </w:tcPr>
          <w:p>
            <w:r>
              <w:t>user.featureBlocks.webAnalytics.blockedFrom</w:t>
            </w:r>
          </w:p>
        </w:tc>
        <w:tc>
          <w:tcPr>
            <w:tcW w:type="dxa" w:w="2880"/>
          </w:tcPr>
          <w:p>
            <w:r>
              <w:t>number</w:t>
            </w:r>
          </w:p>
        </w:tc>
        <w:tc>
          <w:tcPr>
            <w:tcW w:type="dxa" w:w="2880"/>
          </w:tcPr>
          <w:p>
            <w:r>
              <w:t>Start timestamp of web analytics block.</w:t>
            </w:r>
          </w:p>
        </w:tc>
      </w:tr>
      <w:tr>
        <w:tc>
          <w:tcPr>
            <w:tcW w:type="dxa" w:w="2880"/>
          </w:tcPr>
          <w:p>
            <w:r>
              <w:t>user.featureBlocks.webAnalytics.blockedUntil</w:t>
            </w:r>
          </w:p>
        </w:tc>
        <w:tc>
          <w:tcPr>
            <w:tcW w:type="dxa" w:w="2880"/>
          </w:tcPr>
          <w:p>
            <w:r>
              <w:t>number</w:t>
            </w:r>
          </w:p>
        </w:tc>
        <w:tc>
          <w:tcPr>
            <w:tcW w:type="dxa" w:w="2880"/>
          </w:tcPr>
          <w:p>
            <w:r>
              <w:t>End timestamp of web analytics block.</w:t>
            </w:r>
          </w:p>
        </w:tc>
      </w:tr>
      <w:tr>
        <w:tc>
          <w:tcPr>
            <w:tcW w:type="dxa" w:w="2880"/>
          </w:tcPr>
          <w:p>
            <w:r>
              <w:t>user.featureBlocks.webAnalytics.isCurrentlyBlocked</w:t>
            </w:r>
          </w:p>
        </w:tc>
        <w:tc>
          <w:tcPr>
            <w:tcW w:type="dxa" w:w="2880"/>
          </w:tcPr>
          <w:p>
            <w:r>
              <w:t>boolean</w:t>
            </w:r>
          </w:p>
        </w:tc>
        <w:tc>
          <w:tcPr>
            <w:tcW w:type="dxa" w:w="2880"/>
          </w:tcPr>
          <w:p>
            <w:r>
              <w:t>Whether web analytics is currently blocked.</w:t>
            </w:r>
          </w:p>
        </w:tc>
      </w:tr>
      <w:tr>
        <w:tc>
          <w:tcPr>
            <w:tcW w:type="dxa" w:w="2880"/>
          </w:tcPr>
          <w:p>
            <w:r>
              <w:t>user.id</w:t>
            </w:r>
          </w:p>
        </w:tc>
        <w:tc>
          <w:tcPr>
            <w:tcW w:type="dxa" w:w="2880"/>
          </w:tcPr>
          <w:p>
            <w:r>
              <w:t>string</w:t>
            </w:r>
          </w:p>
        </w:tc>
        <w:tc>
          <w:tcPr>
            <w:tcW w:type="dxa" w:w="2880"/>
          </w:tcPr>
          <w:p>
            <w:r>
              <w:t>User's unique identifier.</w:t>
            </w:r>
          </w:p>
        </w:tc>
      </w:tr>
      <w:tr>
        <w:tc>
          <w:tcPr>
            <w:tcW w:type="dxa" w:w="2880"/>
          </w:tcPr>
          <w:p>
            <w:r>
              <w:t>user.email</w:t>
            </w:r>
          </w:p>
        </w:tc>
        <w:tc>
          <w:tcPr>
            <w:tcW w:type="dxa" w:w="2880"/>
          </w:tcPr>
          <w:p>
            <w:r>
              <w:t>string</w:t>
            </w:r>
          </w:p>
        </w:tc>
        <w:tc>
          <w:tcPr>
            <w:tcW w:type="dxa" w:w="2880"/>
          </w:tcPr>
          <w:p>
            <w:r>
              <w:t>User's email address.</w:t>
            </w:r>
          </w:p>
        </w:tc>
      </w:tr>
      <w:tr>
        <w:tc>
          <w:tcPr>
            <w:tcW w:type="dxa" w:w="2880"/>
          </w:tcPr>
          <w:p>
            <w:r>
              <w:t>user.name</w:t>
            </w:r>
          </w:p>
        </w:tc>
        <w:tc>
          <w:tcPr>
            <w:tcW w:type="dxa" w:w="2880"/>
          </w:tcPr>
          <w:p>
            <w:r>
              <w:t>string/null</w:t>
            </w:r>
          </w:p>
        </w:tc>
        <w:tc>
          <w:tcPr>
            <w:tcW w:type="dxa" w:w="2880"/>
          </w:tcPr>
          <w:p>
            <w:r>
              <w:t>User's name, or null if not provided.</w:t>
            </w:r>
          </w:p>
        </w:tc>
      </w:tr>
      <w:tr>
        <w:tc>
          <w:tcPr>
            <w:tcW w:type="dxa" w:w="2880"/>
          </w:tcPr>
          <w:p>
            <w:r>
              <w:t>user.username</w:t>
            </w:r>
          </w:p>
        </w:tc>
        <w:tc>
          <w:tcPr>
            <w:tcW w:type="dxa" w:w="2880"/>
          </w:tcPr>
          <w:p>
            <w:r>
              <w:t>string</w:t>
            </w:r>
          </w:p>
        </w:tc>
        <w:tc>
          <w:tcPr>
            <w:tcW w:type="dxa" w:w="2880"/>
          </w:tcPr>
          <w:p>
            <w:r>
              <w:t>User's unique username.</w:t>
            </w:r>
          </w:p>
        </w:tc>
      </w:tr>
      <w:tr>
        <w:tc>
          <w:tcPr>
            <w:tcW w:type="dxa" w:w="2880"/>
          </w:tcPr>
          <w:p>
            <w:r>
              <w:t>user.avatar</w:t>
            </w:r>
          </w:p>
        </w:tc>
        <w:tc>
          <w:tcPr>
            <w:tcW w:type="dxa" w:w="2880"/>
          </w:tcPr>
          <w:p>
            <w:r>
              <w:t>string</w:t>
            </w:r>
          </w:p>
        </w:tc>
        <w:tc>
          <w:tcPr>
            <w:tcW w:type="dxa" w:w="2880"/>
          </w:tcPr>
          <w:p>
            <w:r>
              <w:t>SHA1 hash of user avatar.</w:t>
            </w:r>
          </w:p>
        </w:tc>
      </w:tr>
      <w:tr>
        <w:tc>
          <w:tcPr>
            <w:tcW w:type="dxa" w:w="2880"/>
          </w:tcPr>
          <w:p>
            <w:r>
              <w:t>user.defaultTeamId</w:t>
            </w:r>
          </w:p>
        </w:tc>
        <w:tc>
          <w:tcPr>
            <w:tcW w:type="dxa" w:w="2880"/>
          </w:tcPr>
          <w:p>
            <w:r>
              <w:t>string</w:t>
            </w:r>
          </w:p>
        </w:tc>
        <w:tc>
          <w:tcPr>
            <w:tcW w:type="dxa" w:w="2880"/>
          </w:tcPr>
          <w:p>
            <w:r>
              <w:t>Default team ID.</w:t>
            </w:r>
          </w:p>
        </w:tc>
      </w:tr>
      <w:tr>
        <w:tc>
          <w:tcPr>
            <w:tcW w:type="dxa" w:w="2880"/>
          </w:tcPr>
          <w:p>
            <w:r>
              <w:t>user.limited</w:t>
            </w:r>
          </w:p>
        </w:tc>
        <w:tc>
          <w:tcPr>
            <w:tcW w:type="dxa" w:w="2880"/>
          </w:tcPr>
          <w:p>
            <w:r>
              <w:t>boolean</w:t>
            </w:r>
          </w:p>
        </w:tc>
        <w:tc>
          <w:tcPr>
            <w:tcW w:type="dxa" w:w="2880"/>
          </w:tcPr>
          <w:p>
            <w:r>
              <w:t>If present and true, indicates limited user data due to insufficient privileges.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"https://api.vercel.com/v2/user" \</w:t>
        <w:br/>
        <w:t xml:space="preserve"> -H "Content-Type: application/json"</w:t>
      </w:r>
    </w:p>
    <w:p>
      <w:pPr>
        <w:pStyle w:val="Heading3"/>
      </w:pPr>
      <w:r>
        <w:t>Example Usage</w:t>
      </w:r>
    </w:p>
    <w:p>
      <w:pPr>
        <w:pStyle w:val="Heading3"/>
      </w:pPr>
      <w:r>
        <w:t>Example 1: Get Full User Information</w:t>
      </w:r>
    </w:p>
    <w:p>
      <w:r>
        <w:rPr>
          <w:b/>
          <w:color w:val="666666"/>
          <w:sz w:val="16"/>
        </w:rPr>
        <w:t>[bash]</w:t>
      </w:r>
    </w:p>
    <w:p>
      <w:pPr>
        <w:shd w:fill="F2F2F2" w:val="clear"/>
      </w:pPr>
      <w:r>
        <w:rPr>
          <w:rFonts w:ascii="Courier New" w:hAnsi="Courier New"/>
          <w:sz w:val="17"/>
        </w:rPr>
        <w:t>curl -X GET "https://api.vercel.com/v2/user"</w:t>
      </w:r>
    </w:p>
    <w:p>
      <w:pPr>
        <w:pStyle w:val="Heading3"/>
      </w:pPr>
      <w:r>
        <w:t>Example 2: Get Limited User Information (with restricted token)</w:t>
      </w:r>
    </w:p>
    <w:p>
      <w:pPr>
        <w:pStyle w:val="Heading3"/>
      </w:pPr>
      <w:r>
        <w:t>Behavior</w:t>
      </w:r>
    </w:p>
    <w:p>
      <w:pPr>
        <w:pStyle w:val="ListBullet"/>
      </w:pPr>
      <w:r>
        <w:t>Validates the authentication token.</w:t>
      </w:r>
    </w:p>
    <w:p>
      <w:pPr>
        <w:pStyle w:val="ListBullet"/>
      </w:pPr>
      <w:r>
        <w:t>If the token has full privileges, returns detailed user information.</w:t>
      </w:r>
    </w:p>
    <w:p>
      <w:pPr>
        <w:pStyle w:val="ListBullet"/>
      </w:pPr>
      <w:r>
        <w:t>If the token has restricted scope, returns limited user data.</w:t>
      </w:r>
    </w:p>
    <w:p>
      <w:pPr>
        <w:pStyle w:val="ListBullet"/>
      </w:pPr>
      <w:r>
        <w:t>Returns appropriate error codes for unauthorized or forbidden access.</w:t>
      </w:r>
    </w:p>
    <w:p>
      <w:pPr>
        <w:pStyle w:val="Heading3"/>
      </w:pPr>
      <w:r>
        <w:t>Notes</w:t>
      </w:r>
    </w:p>
    <w:p>
      <w:pPr>
        <w:pStyle w:val="ListBullet"/>
      </w:pPr>
      <w:r>
        <w:t>No request body, path parameters, or query parameters are required.</w:t>
      </w:r>
    </w:p>
    <w:p>
      <w:pPr>
        <w:pStyle w:val="ListBullet"/>
      </w:pPr>
      <w:r>
        <w:t>The returned fields may vary depending on your authentication scope.</w:t>
      </w:r>
    </w:p>
    <w:p>
      <w:pPr>
        <w:pStyle w:val="ListBullet"/>
      </w:pPr>
      <w:r>
        <w:t>Use the avatar hash with Vercel's avatar endpoint to retrieve the user's avatar image.</w:t>
      </w:r>
    </w:p>
    <w:p>
      <w:pPr>
        <w:pStyle w:val="Heading3"/>
      </w:pPr>
      <w:r>
        <w:t>Gotchas</w:t>
      </w:r>
    </w:p>
    <w:p>
      <w:pPr>
        <w:pStyle w:val="ListBullet"/>
      </w:pPr>
      <w:r>
        <w:t>If the authentication token lacks sufficient privileges, only limited user data will be returned (limited: true).</w:t>
      </w:r>
    </w:p>
    <w:p>
      <w:pPr>
        <w:pStyle w:val="ListBullet"/>
      </w:pPr>
      <w:r>
        <w:t>Ensure you do not append any path or query parameters.</w:t>
      </w:r>
    </w:p>
    <w:p>
      <w:pPr>
        <w:pStyle w:val="ListBullet"/>
      </w:pPr>
      <w:r>
        <w:t>Attempting to access this endpoint without valid authentication will return 401 or 403 errors.</w:t>
      </w:r>
    </w:p>
    <w:p>
      <w:pPr>
        <w:pStyle w:val="Heading3"/>
      </w:pPr>
      <w:r>
        <w:t>Error Handling</w:t>
      </w:r>
    </w:p>
    <w:p>
      <w:pPr>
        <w:pStyle w:val="ListBullet"/>
      </w:pPr>
      <w:r>
        <w:t>400 Bad Request: Malformed or missing request data.</w:t>
      </w:r>
    </w:p>
    <w:p>
      <w:pPr>
        <w:pStyle w:val="ListBullet"/>
      </w:pPr>
      <w:r>
        <w:t>401 Unauthorized: Invalid or missing authentication token.</w:t>
      </w:r>
    </w:p>
    <w:p>
      <w:pPr>
        <w:pStyle w:val="ListBullet"/>
      </w:pPr>
      <w:r>
        <w:t>403 Forbidden: Insufficient permissions to access the resource.</w:t>
      </w:r>
    </w:p>
    <w:p>
      <w:pPr>
        <w:pStyle w:val="ListBullet"/>
      </w:pPr>
      <w:r>
        <w:t>409 Conflict: Request could not be completed due to a conflict.</w:t>
      </w:r>
    </w:p>
    <w:p>
      <w:pPr>
        <w:pStyle w:val="Heading3"/>
      </w:pPr>
      <w:r>
        <w:t>Related user actions</w:t>
      </w:r>
    </w:p>
    <w:p>
      <w:pPr>
        <w:pStyle w:val="ListBullet"/>
      </w:pPr>
      <w:r>
        <w:t>[DELETE] Delete Current User Account — /v1/user</w:t>
      </w:r>
    </w:p>
    <w:p>
      <w:r>
        <w:br w:type="page"/>
      </w:r>
    </w:p>
    <w:p>
      <w:pPr>
        <w:pStyle w:val="Heading2"/>
      </w:pPr>
      <w:r>
        <w:t>203. [POST] Create Webhook</w:t>
      </w:r>
    </w:p>
    <w:p>
      <w:r>
        <w:rPr>
          <w:b/>
        </w:rPr>
        <w:t xml:space="preserve">Endpoint: </w:t>
      </w:r>
      <w:r>
        <w:rPr>
          <w:rFonts w:ascii="Courier New" w:hAnsi="Courier New"/>
          <w:sz w:val="18"/>
        </w:rPr>
        <w:t>/v1/webhooks</w:t>
      </w:r>
    </w:p>
    <w:p>
      <w:pPr>
        <w:pStyle w:val="Heading3"/>
      </w:pPr>
      <w:r>
        <w:t>Create a Webhook</w:t>
      </w:r>
    </w:p>
    <w:p>
      <w:pPr>
        <w:pStyle w:val="Heading3"/>
      </w:pPr>
      <w:r>
        <w:t>Prerequisites</w:t>
      </w:r>
    </w:p>
    <w:p>
      <w:pPr>
        <w:pStyle w:val="ListBullet"/>
      </w:pPr>
      <w:r>
        <w:t>Must have permission to create webhooks for the account or team.</w:t>
      </w:r>
    </w:p>
    <w:p>
      <w:pPr>
        <w:pStyle w:val="ListBullet"/>
      </w:pPr>
      <w:r>
        <w:t>If using teamId or slug query parameter, you must be a member with adequate permissions for the specified team.</w:t>
      </w:r>
    </w:p>
    <w:p>
      <w:pPr>
        <w:pStyle w:val="Heading3"/>
      </w:pPr>
      <w:r>
        <w:t>Method</w:t>
      </w:r>
    </w:p>
    <w:p>
      <w:r>
        <w:t>POST</w:t>
      </w:r>
    </w:p>
    <w:p>
      <w:pPr>
        <w:pStyle w:val="Heading3"/>
      </w:pPr>
      <w:r>
        <w:t>URL</w:t>
      </w:r>
    </w:p>
    <w:p>
      <w:r>
        <w:t>https://api.vercel.com/v1/webhooks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webhook that triggers on specified events in your Vercel account or team. You can specify which events to subscribe to, the URL that should receive webhook notifications, and (optionally) restrict the webhook to certain projects. You may also create webhooks on behalf of a team using the teamId or slug query parameter.</w:t>
      </w:r>
    </w:p>
    <w:p>
      <w:pPr>
        <w:pStyle w:val="Heading3"/>
      </w:pPr>
      <w:r>
        <w:t>Enforcement Rules</w:t>
      </w:r>
    </w:p>
    <w:p>
      <w:pPr>
        <w:pStyle w:val="ListBullet"/>
      </w:pPr>
      <w:r>
        <w:t>When using teamId or slug, always send these as query parameters in the URL, not in the request body.</w:t>
      </w:r>
    </w:p>
    <w:p>
      <w:pPr>
        <w:pStyle w:val="ListBullet"/>
      </w:pPr>
      <w:r>
        <w:t>All required request body fields (url, events) must be present and valid, or the request will fail.</w:t>
      </w:r>
    </w:p>
    <w:p>
      <w:pPr>
        <w:pStyle w:val="ListBullet"/>
      </w:pPr>
      <w:r>
        <w:t>The url field must begin with http:// or https:// (pattern: ^https?://).</w:t>
      </w:r>
    </w:p>
    <w:p>
      <w:pPr>
        <w:pStyle w:val="ListBullet"/>
      </w:pPr>
      <w:r>
        <w:t>The events field must be a non-empty array of valid event names (see allowed values below).</w:t>
      </w:r>
    </w:p>
    <w:p>
      <w:pPr>
        <w:pStyle w:val="ListBullet"/>
      </w:pPr>
      <w:r>
        <w:t>When specifying projectIds, it must be an array of valid Vercel project IDs (optional).</w:t>
      </w:r>
    </w:p>
    <w:p>
      <w:pPr>
        <w:pStyle w:val="Heading3"/>
      </w:pPr>
      <w:r>
        <w:t>Valid Examples</w:t>
      </w:r>
    </w:p>
    <w:p>
      <w:pPr>
        <w:shd w:fill="F2F2F2" w:val="clear"/>
      </w:pPr>
      <w:r>
        <w:rPr>
          <w:rFonts w:ascii="Courier New" w:hAnsi="Courier New"/>
          <w:sz w:val="17"/>
        </w:rPr>
        <w:t>POST /v1/webhooks</w:t>
        <w:br/>
        <w:t>POST /v1/webhooks?teamId=team_abc123</w:t>
        <w:br/>
        <w:t>POST /v1/webhooks?slug=my-team</w:t>
      </w:r>
    </w:p>
    <w:p>
      <w:pPr>
        <w:pStyle w:val="Heading3"/>
      </w:pPr>
      <w:r>
        <w:t>Invalid Examples</w:t>
      </w:r>
    </w:p>
    <w:p>
      <w:pPr>
        <w:shd w:fill="F2F2F2" w:val="clear"/>
      </w:pPr>
      <w:r>
        <w:rPr>
          <w:rFonts w:ascii="Courier New" w:hAnsi="Courier New"/>
          <w:sz w:val="17"/>
        </w:rPr>
        <w:t>POST /v1/webhooks (body missing required "url" or "events")</w:t>
        <w:br/>
        <w:t>POST /v1/webhooks?teamId= (missing teamId value)</w:t>
        <w:br/>
        <w:t>POST /v1/webhooks (url not starting with http:// or https://)</w:t>
      </w:r>
    </w:p>
    <w:p>
      <w:r>
        <w:rPr>
          <w:b/>
        </w:rPr>
        <w:t>When executing, send Query Parameters as URL query parameters,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(optional, but required for team webhooks).</w:t>
            </w:r>
          </w:p>
        </w:tc>
      </w:tr>
      <w:tr>
        <w:tc>
          <w:tcPr>
            <w:tcW w:type="dxa" w:w="2880"/>
          </w:tcPr>
          <w:p>
            <w:r>
              <w:t>slug</w:t>
            </w:r>
          </w:p>
        </w:tc>
        <w:tc>
          <w:tcPr>
            <w:tcW w:type="dxa" w:w="2880"/>
          </w:tcPr>
          <w:p>
            <w:r>
              <w:t>string</w:t>
            </w:r>
          </w:p>
        </w:tc>
        <w:tc>
          <w:tcPr>
            <w:tcW w:type="dxa" w:w="2880"/>
          </w:tcPr>
          <w:p>
            <w:r>
              <w:t>The Team slug to perform the request on behalf of (optional, but required for team webhooks).</w:t>
            </w:r>
          </w:p>
        </w:tc>
      </w:tr>
    </w:tbl>
    <w:p/>
    <w:p>
      <w:r>
        <w:rPr>
          <w:b/>
        </w:rPr>
        <w:t>Note: Only one of teamId or slug should be provided. Omit both to create a webhook for your personal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receive the webhook notifications. Must start with http:// or https://.</w:t>
            </w:r>
          </w:p>
        </w:tc>
      </w:tr>
      <w:tr>
        <w:tc>
          <w:tcPr>
            <w:tcW w:type="dxa" w:w="2880"/>
          </w:tcPr>
          <w:p>
            <w:r>
              <w:t>events</w:t>
            </w:r>
          </w:p>
        </w:tc>
        <w:tc>
          <w:tcPr>
            <w:tcW w:type="dxa" w:w="2880"/>
          </w:tcPr>
          <w:p>
            <w:r>
              <w:t>string[]</w:t>
            </w:r>
          </w:p>
        </w:tc>
        <w:tc>
          <w:tcPr>
            <w:tcW w:type="dxa" w:w="2880"/>
          </w:tcPr>
          <w:p>
            <w:r>
              <w:t>Array of event names to subscribe to. Must include at least one. See Allowed Event Names.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Array of project IDs to restrict webhook to (webhook will trigger only for these projects).</w:t>
            </w:r>
          </w:p>
        </w:tc>
      </w:tr>
    </w:tbl>
    <w:p/>
    <w:p>
      <w:pPr>
        <w:pStyle w:val="Heading3"/>
      </w:pPr>
      <w:r>
        <w:t>Allowed Event Names</w:t>
      </w:r>
    </w:p>
    <w:p>
      <w:pPr>
        <w:pStyle w:val="ListBullet"/>
      </w:pPr>
      <w:r>
        <w:t>"budget.reached"</w:t>
      </w:r>
    </w:p>
    <w:p>
      <w:pPr>
        <w:pStyle w:val="ListBullet"/>
      </w:pPr>
      <w:r>
        <w:t>"domain.created"</w:t>
      </w:r>
    </w:p>
    <w:p>
      <w:pPr>
        <w:pStyle w:val="ListBullet"/>
      </w:pPr>
      <w:r>
        <w:t>"domain.dns.records.changed"</w:t>
      </w:r>
    </w:p>
    <w:p>
      <w:pPr>
        <w:pStyle w:val="ListBullet"/>
      </w:pPr>
      <w:r>
        <w:t>"domain.transfer-in.started"</w:t>
      </w:r>
    </w:p>
    <w:p>
      <w:pPr>
        <w:pStyle w:val="ListBullet"/>
      </w:pPr>
      <w:r>
        <w:t>"domain.transfer-in.completed"</w:t>
      </w:r>
    </w:p>
    <w:p>
      <w:pPr>
        <w:pStyle w:val="ListBullet"/>
      </w:pPr>
      <w:r>
        <w:t>"domain.transfer-in.failed"</w:t>
      </w:r>
    </w:p>
    <w:p>
      <w:pPr>
        <w:pStyle w:val="ListBullet"/>
      </w:pPr>
      <w:r>
        <w:t>"domain.certificate.add"</w:t>
      </w:r>
    </w:p>
    <w:p>
      <w:pPr>
        <w:pStyle w:val="ListBullet"/>
      </w:pPr>
      <w:r>
        <w:t>"domain.certificate.add.failed"</w:t>
      </w:r>
    </w:p>
    <w:p>
      <w:pPr>
        <w:pStyle w:val="ListBullet"/>
      </w:pPr>
      <w:r>
        <w:t>"domain.certificate.renew"</w:t>
      </w:r>
    </w:p>
    <w:p>
      <w:pPr>
        <w:pStyle w:val="ListBullet"/>
      </w:pPr>
      <w:r>
        <w:t>"domain.certificate.renew.failed"</w:t>
      </w:r>
    </w:p>
    <w:p>
      <w:pPr>
        <w:pStyle w:val="ListBullet"/>
      </w:pPr>
      <w:r>
        <w:t>"domain.certificate.deleted"</w:t>
      </w:r>
    </w:p>
    <w:p>
      <w:pPr>
        <w:pStyle w:val="ListBullet"/>
      </w:pPr>
      <w:r>
        <w:t>"domain.renewal"</w:t>
      </w:r>
    </w:p>
    <w:p>
      <w:pPr>
        <w:pStyle w:val="ListBullet"/>
      </w:pPr>
      <w:r>
        <w:t>"domain.renewal.failed"</w:t>
      </w:r>
    </w:p>
    <w:p>
      <w:pPr>
        <w:pStyle w:val="ListBullet"/>
      </w:pPr>
      <w:r>
        <w:t>"domain.auto-renew.changed"</w:t>
      </w:r>
    </w:p>
    <w:p>
      <w:pPr>
        <w:pStyle w:val="ListBullet"/>
      </w:pPr>
      <w:r>
        <w:t>"deployment.created"</w:t>
      </w:r>
    </w:p>
    <w:p>
      <w:pPr>
        <w:pStyle w:val="ListBullet"/>
      </w:pPr>
      <w:r>
        <w:t>"deployment.cleanup"</w:t>
      </w:r>
    </w:p>
    <w:p>
      <w:pPr>
        <w:pStyle w:val="ListBullet"/>
      </w:pPr>
      <w:r>
        <w:t>"deployment.error"</w:t>
      </w:r>
    </w:p>
    <w:p>
      <w:pPr>
        <w:pStyle w:val="ListBullet"/>
      </w:pPr>
      <w:r>
        <w:t>"deployment.canceled"</w:t>
      </w:r>
    </w:p>
    <w:p>
      <w:pPr>
        <w:pStyle w:val="ListBullet"/>
      </w:pPr>
      <w:r>
        <w:t>"deployment.succeeded"</w:t>
      </w:r>
    </w:p>
    <w:p>
      <w:pPr>
        <w:pStyle w:val="ListBullet"/>
      </w:pPr>
      <w:r>
        <w:t>"deployment.ready"</w:t>
      </w:r>
    </w:p>
    <w:p>
      <w:pPr>
        <w:pStyle w:val="ListBullet"/>
      </w:pPr>
      <w:r>
        <w:t>"deployment.check-rerequested"</w:t>
      </w:r>
    </w:p>
    <w:p>
      <w:pPr>
        <w:pStyle w:val="ListBullet"/>
      </w:pPr>
      <w:r>
        <w:t>"deployment.promoted"</w:t>
      </w:r>
    </w:p>
    <w:p>
      <w:pPr>
        <w:pStyle w:val="ListBullet"/>
      </w:pPr>
      <w:r>
        <w:t>"deployment.integration.action.start"</w:t>
      </w:r>
    </w:p>
    <w:p>
      <w:pPr>
        <w:pStyle w:val="ListBullet"/>
      </w:pPr>
      <w:r>
        <w:t>"deployment.integration.action.cancel"</w:t>
      </w:r>
    </w:p>
    <w:p>
      <w:pPr>
        <w:pStyle w:val="ListBullet"/>
      </w:pPr>
      <w:r>
        <w:t>"deployment.integration.action.cleanup"</w:t>
      </w:r>
    </w:p>
    <w:p>
      <w:pPr>
        <w:pStyle w:val="ListBullet"/>
      </w:pPr>
      <w:r>
        <w:t>"deployment.checkrun.start"</w:t>
      </w:r>
    </w:p>
    <w:p>
      <w:pPr>
        <w:pStyle w:val="ListBullet"/>
      </w:pPr>
      <w:r>
        <w:t>"deployment.checkrun.cancel"</w:t>
      </w:r>
    </w:p>
    <w:p>
      <w:pPr>
        <w:pStyle w:val="ListBullet"/>
      </w:pPr>
      <w:r>
        <w:t>"edge-config.created"</w:t>
      </w:r>
    </w:p>
    <w:p>
      <w:pPr>
        <w:pStyle w:val="ListBullet"/>
      </w:pPr>
      <w:r>
        <w:t>"edge-config.deleted"</w:t>
      </w:r>
    </w:p>
    <w:p>
      <w:pPr>
        <w:pStyle w:val="ListBullet"/>
      </w:pPr>
      <w:r>
        <w:t>"edge-config.items.updated"</w:t>
      </w:r>
    </w:p>
    <w:p>
      <w:pPr>
        <w:pStyle w:val="ListBullet"/>
      </w:pPr>
      <w:r>
        <w:t>"firewall.attack"</w:t>
      </w:r>
    </w:p>
    <w:p>
      <w:pPr>
        <w:pStyle w:val="ListBullet"/>
      </w:pPr>
      <w:r>
        <w:t>"firewall.system-rule-anomaly"</w:t>
      </w:r>
    </w:p>
    <w:p>
      <w:pPr>
        <w:pStyle w:val="ListBullet"/>
      </w:pPr>
      <w:r>
        <w:t>"firewall.custom-rule-anomaly"</w:t>
      </w:r>
    </w:p>
    <w:p>
      <w:pPr>
        <w:pStyle w:val="ListBullet"/>
      </w:pPr>
      <w:r>
        <w:t>"alerts.triggered"</w:t>
      </w:r>
    </w:p>
    <w:p>
      <w:pPr>
        <w:pStyle w:val="ListBullet"/>
      </w:pPr>
      <w:r>
        <w:t>"integration-configuration.permission-upgraded"</w:t>
      </w:r>
    </w:p>
    <w:p>
      <w:pPr>
        <w:pStyle w:val="ListBullet"/>
      </w:pPr>
      <w:r>
        <w:t>"integration-configuration.removed"</w:t>
      </w:r>
    </w:p>
    <w:p>
      <w:pPr>
        <w:pStyle w:val="ListBullet"/>
      </w:pPr>
      <w:r>
        <w:t>"integration-configuration.scope-change-confirmed"</w:t>
      </w:r>
    </w:p>
    <w:p>
      <w:pPr>
        <w:pStyle w:val="ListBullet"/>
      </w:pPr>
      <w:r>
        <w:t>"integration-configuration.transferred"</w:t>
      </w:r>
    </w:p>
    <w:p>
      <w:pPr>
        <w:pStyle w:val="ListBullet"/>
      </w:pPr>
      <w:r>
        <w:t>"integration-resource.project-connected"</w:t>
      </w:r>
    </w:p>
    <w:p>
      <w:pPr>
        <w:pStyle w:val="ListBullet"/>
      </w:pPr>
      <w:r>
        <w:t>"integration-resource.project-disconnected"</w:t>
      </w:r>
    </w:p>
    <w:p>
      <w:pPr>
        <w:pStyle w:val="ListBullet"/>
      </w:pPr>
      <w:r>
        <w:t>"project.created"</w:t>
      </w:r>
    </w:p>
    <w:p>
      <w:pPr>
        <w:pStyle w:val="ListBullet"/>
      </w:pPr>
      <w:r>
        <w:t>"project.removed"</w:t>
      </w:r>
    </w:p>
    <w:p>
      <w:pPr>
        <w:pStyle w:val="ListBullet"/>
      </w:pPr>
      <w:r>
        <w:t>"project.renamed"</w:t>
      </w:r>
    </w:p>
    <w:p>
      <w:pPr>
        <w:pStyle w:val="ListBullet"/>
      </w:pPr>
      <w:r>
        <w:t>"project.domain.created"</w:t>
      </w:r>
    </w:p>
    <w:p>
      <w:pPr>
        <w:pStyle w:val="ListBullet"/>
      </w:pPr>
      <w:r>
        <w:t>"project.domain.updated"</w:t>
      </w:r>
    </w:p>
    <w:p>
      <w:pPr>
        <w:pStyle w:val="ListBullet"/>
      </w:pPr>
      <w:r>
        <w:t>"project.domain.deleted"</w:t>
      </w:r>
    </w:p>
    <w:p>
      <w:pPr>
        <w:pStyle w:val="ListBullet"/>
      </w:pPr>
      <w:r>
        <w:t>"project.domain.verified"</w:t>
      </w:r>
    </w:p>
    <w:p>
      <w:pPr>
        <w:pStyle w:val="ListBullet"/>
      </w:pPr>
      <w:r>
        <w:t>"project.domain.unverified"</w:t>
      </w:r>
    </w:p>
    <w:p>
      <w:pPr>
        <w:pStyle w:val="ListBullet"/>
      </w:pPr>
      <w:r>
        <w:t>"project.domain.moved"</w:t>
      </w:r>
    </w:p>
    <w:p>
      <w:pPr>
        <w:pStyle w:val="ListBullet"/>
      </w:pPr>
      <w:r>
        <w:t>"project.rolling-release.started"</w:t>
      </w:r>
    </w:p>
    <w:p>
      <w:pPr>
        <w:pStyle w:val="ListBullet"/>
      </w:pPr>
      <w:r>
        <w:t>"project.rolling-release.aborted"</w:t>
      </w:r>
    </w:p>
    <w:p>
      <w:pPr>
        <w:pStyle w:val="ListBullet"/>
      </w:pPr>
      <w:r>
        <w:t>"project.rolling-release.completed"</w:t>
      </w:r>
    </w:p>
    <w:p>
      <w:pPr>
        <w:pStyle w:val="ListBullet"/>
      </w:pPr>
      <w:r>
        <w:t>"project.rolling-release.approved"</w:t>
      </w:r>
    </w:p>
    <w:p>
      <w:pPr>
        <w:pStyle w:val="ListBullet"/>
      </w:pPr>
      <w:r>
        <w:t>"deployment.checks.failed"</w:t>
      </w:r>
    </w:p>
    <w:p>
      <w:pPr>
        <w:pStyle w:val="ListBullet"/>
      </w:pPr>
      <w:r>
        <w:t>"deployment.checks.succeeded"</w:t>
      </w:r>
    </w:p>
    <w:p>
      <w:pPr>
        <w:pStyle w:val="ListBullet"/>
      </w:pPr>
      <w:r>
        <w:t>"deployment-checks-completed"</w:t>
      </w:r>
    </w:p>
    <w:p>
      <w:pPr>
        <w:pStyle w:val="ListBullet"/>
      </w:pPr>
      <w:r>
        <w:t>"deployment-ready"</w:t>
      </w:r>
    </w:p>
    <w:p>
      <w:pPr>
        <w:pStyle w:val="ListBullet"/>
      </w:pPr>
      <w:r>
        <w:t>"deployment-prepared"</w:t>
      </w:r>
    </w:p>
    <w:p>
      <w:pPr>
        <w:pStyle w:val="ListBullet"/>
      </w:pPr>
      <w:r>
        <w:t>"deployment-error"</w:t>
      </w:r>
    </w:p>
    <w:p>
      <w:pPr>
        <w:pStyle w:val="ListBullet"/>
      </w:pPr>
      <w:r>
        <w:t>"deployment-check-rerequested"</w:t>
      </w:r>
    </w:p>
    <w:p>
      <w:pPr>
        <w:pStyle w:val="ListBullet"/>
      </w:pPr>
      <w:r>
        <w:t>"deployment-canceled"</w:t>
      </w:r>
    </w:p>
    <w:p>
      <w:pPr>
        <w:pStyle w:val="ListBullet"/>
      </w:pPr>
      <w:r>
        <w:t>"project-created"</w:t>
      </w:r>
    </w:p>
    <w:p>
      <w:pPr>
        <w:pStyle w:val="ListBullet"/>
      </w:pPr>
      <w:r>
        <w:t>"project-removed"</w:t>
      </w:r>
    </w:p>
    <w:p>
      <w:pPr>
        <w:pStyle w:val="ListBullet"/>
      </w:pPr>
      <w:r>
        <w:t>"domain-created"</w:t>
      </w:r>
    </w:p>
    <w:p>
      <w:pPr>
        <w:pStyle w:val="ListBullet"/>
      </w:pPr>
      <w:r>
        <w:t>"deployment"</w:t>
      </w:r>
    </w:p>
    <w:p>
      <w:pPr>
        <w:pStyle w:val="ListBullet"/>
      </w:pPr>
      <w:r>
        <w:t>"integration-configuration-permission-updated"</w:t>
      </w:r>
    </w:p>
    <w:p>
      <w:pPr>
        <w:pStyle w:val="ListBullet"/>
      </w:pPr>
      <w:r>
        <w:t>"integration-configuration-removed"</w:t>
      </w:r>
    </w:p>
    <w:p>
      <w:pPr>
        <w:pStyle w:val="ListBullet"/>
      </w:pPr>
      <w:r>
        <w:t>"integration-configuration-scope-change-confirmed"</w:t>
      </w:r>
    </w:p>
    <w:p>
      <w:pPr>
        <w:pStyle w:val="ListBullet"/>
      </w:pPr>
      <w:r>
        <w:t>"marketplace.member.changed"</w:t>
      </w:r>
    </w:p>
    <w:p>
      <w:pPr>
        <w:pStyle w:val="ListBullet"/>
      </w:pPr>
      <w:r>
        <w:t>"marketplace.invoice.created"</w:t>
      </w:r>
    </w:p>
    <w:p>
      <w:pPr>
        <w:pStyle w:val="ListBullet"/>
      </w:pPr>
      <w:r>
        <w:t>"marketplace.invoice.paid"</w:t>
      </w:r>
    </w:p>
    <w:p>
      <w:pPr>
        <w:pStyle w:val="ListBullet"/>
      </w:pPr>
      <w:r>
        <w:t>"marketplace.invoice.notpaid"</w:t>
      </w:r>
    </w:p>
    <w:p>
      <w:pPr>
        <w:pStyle w:val="ListBullet"/>
      </w:pPr>
      <w:r>
        <w:t>"marketplace.invoice.refunded"</w:t>
      </w:r>
    </w:p>
    <w:p>
      <w:pPr>
        <w:pStyle w:val="ListBullet"/>
      </w:pPr>
      <w:r>
        <w:t>"observability.anomaly"</w:t>
      </w:r>
    </w:p>
    <w:p>
      <w:pPr>
        <w:pStyle w:val="ListBullet"/>
      </w:pPr>
      <w:r>
        <w:t>"observability.anomaly-error"</w:t>
      </w:r>
    </w:p>
    <w:p>
      <w:pPr>
        <w:pStyle w:val="ListBullet"/>
      </w:pPr>
      <w:r>
        <w:t>"observability.usage-anomaly"</w:t>
      </w:r>
    </w:p>
    <w:p>
      <w:pPr>
        <w:pStyle w:val="ListBullet"/>
      </w:pPr>
      <w:r>
        <w:t>"observability.error-anomaly"</w:t>
      </w:r>
    </w:p>
    <w:p>
      <w:pPr>
        <w:pStyle w:val="ListBullet"/>
      </w:pPr>
      <w:r>
        <w:t>"botid.anomaly"</w:t>
      </w:r>
    </w:p>
    <w:p>
      <w:pPr>
        <w:pStyle w:val="ListBullet"/>
      </w:pPr>
      <w:r>
        <w:t>"test-webhook"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 "whsec_abc123secret",</w:t>
        <w:br/>
        <w:t xml:space="preserve"> "events": ["deployment.created", "deployment.error"],</w:t>
        <w:br/>
        <w:t xml:space="preserve"> "id": "account_hook_GflD6EYyo7F4ViYS",</w:t>
        <w:br/>
        <w:t xml:space="preserve"> "url": "https://my-webhook.com",</w:t>
        <w:br/>
        <w:t xml:space="preserve"> "ownerId": "ZspSRT4ljIEEmMHgoDwKWDei",</w:t>
        <w:br/>
        <w:t xml:space="preserve"> "createdAt": 1567024758130,</w:t>
        <w:br/>
        <w:t xml:space="preserve"> "updatedAt": 1567024758130,</w:t>
        <w:br/>
        <w:t xml:space="preserve"> "projectIds": ["prj_123456", "prj_654321"]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The webhook secret used to sign the payload.</w:t>
            </w:r>
          </w:p>
        </w:tc>
      </w:tr>
      <w:tr>
        <w:tc>
          <w:tcPr>
            <w:tcW w:type="dxa" w:w="2880"/>
          </w:tcPr>
          <w:p>
            <w:r>
              <w:t>events</w:t>
            </w:r>
          </w:p>
        </w:tc>
        <w:tc>
          <w:tcPr>
            <w:tcW w:type="dxa" w:w="2880"/>
          </w:tcPr>
          <w:p>
            <w:r>
              <w:t>string[]</w:t>
            </w:r>
          </w:p>
        </w:tc>
        <w:tc>
          <w:tcPr>
            <w:tcW w:type="dxa" w:w="2880"/>
          </w:tcPr>
          <w:p>
            <w:r>
              <w:t>The webhook event names subscribed to.</w:t>
            </w:r>
          </w:p>
        </w:tc>
      </w:tr>
      <w:tr>
        <w:tc>
          <w:tcPr>
            <w:tcW w:type="dxa" w:w="2880"/>
          </w:tcPr>
          <w:p>
            <w:r>
              <w:t>id</w:t>
            </w:r>
          </w:p>
        </w:tc>
        <w:tc>
          <w:tcPr>
            <w:tcW w:type="dxa" w:w="2880"/>
          </w:tcPr>
          <w:p>
            <w:r>
              <w:t>string</w:t>
            </w:r>
          </w:p>
        </w:tc>
        <w:tc>
          <w:tcPr>
            <w:tcW w:type="dxa" w:w="2880"/>
          </w:tcPr>
          <w:p>
            <w:r>
              <w:t>Unique identifier for the webhook. Example: "account_hook_GflD6EYyo7F4ViYS"</w:t>
            </w:r>
          </w:p>
        </w:tc>
      </w:tr>
      <w:tr>
        <w:tc>
          <w:tcPr>
            <w:tcW w:type="dxa" w:w="2880"/>
          </w:tcPr>
          <w:p>
            <w:r>
              <w:t>url</w:t>
            </w:r>
          </w:p>
        </w:tc>
        <w:tc>
          <w:tcPr>
            <w:tcW w:type="dxa" w:w="2880"/>
          </w:tcPr>
          <w:p>
            <w:r>
              <w:t>string</w:t>
            </w:r>
          </w:p>
        </w:tc>
        <w:tc>
          <w:tcPr>
            <w:tcW w:type="dxa" w:w="2880"/>
          </w:tcPr>
          <w:p>
            <w:r>
              <w:t>The URL of the webhook. Example: "https://my-webhook.com"</w:t>
            </w:r>
          </w:p>
        </w:tc>
      </w:tr>
      <w:tr>
        <w:tc>
          <w:tcPr>
            <w:tcW w:type="dxa" w:w="2880"/>
          </w:tcPr>
          <w:p>
            <w:r>
              <w:t>ownerId</w:t>
            </w:r>
          </w:p>
        </w:tc>
        <w:tc>
          <w:tcPr>
            <w:tcW w:type="dxa" w:w="2880"/>
          </w:tcPr>
          <w:p>
            <w:r>
              <w:t>string</w:t>
            </w:r>
          </w:p>
        </w:tc>
        <w:tc>
          <w:tcPr>
            <w:tcW w:type="dxa" w:w="2880"/>
          </w:tcPr>
          <w:p>
            <w:r>
              <w:t>Unique ID of the account or team the webhook belongs to. Example: "ZspSRT4ljIEEmMHgoDwKWDei"</w:t>
            </w:r>
          </w:p>
        </w:tc>
      </w:tr>
      <w:tr>
        <w:tc>
          <w:tcPr>
            <w:tcW w:type="dxa" w:w="2880"/>
          </w:tcPr>
          <w:p>
            <w:r>
              <w:t>createdAt</w:t>
            </w:r>
          </w:p>
        </w:tc>
        <w:tc>
          <w:tcPr>
            <w:tcW w:type="dxa" w:w="2880"/>
          </w:tcPr>
          <w:p>
            <w:r>
              <w:t>number</w:t>
            </w:r>
          </w:p>
        </w:tc>
        <w:tc>
          <w:tcPr>
            <w:tcW w:type="dxa" w:w="2880"/>
          </w:tcPr>
          <w:p>
            <w:r>
              <w:t>Timestamp (in milliseconds) when the webhook was created.</w:t>
            </w:r>
          </w:p>
        </w:tc>
      </w:tr>
      <w:tr>
        <w:tc>
          <w:tcPr>
            <w:tcW w:type="dxa" w:w="2880"/>
          </w:tcPr>
          <w:p>
            <w:r>
              <w:t>updatedAt</w:t>
            </w:r>
          </w:p>
        </w:tc>
        <w:tc>
          <w:tcPr>
            <w:tcW w:type="dxa" w:w="2880"/>
          </w:tcPr>
          <w:p>
            <w:r>
              <w:t>number</w:t>
            </w:r>
          </w:p>
        </w:tc>
        <w:tc>
          <w:tcPr>
            <w:tcW w:type="dxa" w:w="2880"/>
          </w:tcPr>
          <w:p>
            <w:r>
              <w:t>Timestamp (in milliseconds) when the webhook was last updated.</w:t>
            </w:r>
          </w:p>
        </w:tc>
      </w:tr>
      <w:tr>
        <w:tc>
          <w:tcPr>
            <w:tcW w:type="dxa" w:w="2880"/>
          </w:tcPr>
          <w:p>
            <w:r>
              <w:t>projectIds</w:t>
            </w:r>
          </w:p>
        </w:tc>
        <w:tc>
          <w:tcPr>
            <w:tcW w:type="dxa" w:w="2880"/>
          </w:tcPr>
          <w:p>
            <w:r>
              <w:t>string[]</w:t>
            </w:r>
          </w:p>
        </w:tc>
        <w:tc>
          <w:tcPr>
            <w:tcW w:type="dxa" w:w="2880"/>
          </w:tcPr>
          <w:p>
            <w:r>
              <w:t>Array of project IDs this webhook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"https://api.vercel.com/v1/webhooks" \</w:t>
        <w:br/>
        <w:t xml:space="preserve"> -H "Content-Type: application/json" \</w:t>
        <w:br/>
        <w:t xml:space="preserve"> -d '{</w:t>
        <w:br/>
        <w:t xml:space="preserve"> "url": "https://my-webhook.com",</w:t>
        <w:br/>
        <w:t xml:space="preserve"> "events": ["deployment.created", "deployment.error"],</w:t>
        <w:br/>
        <w:t xml:space="preserve"> "projectIds": ["prj_123456"]</w:t>
        <w:br/>
        <w:t xml:space="preserve">  }'</w:t>
      </w:r>
    </w:p>
    <w:p>
      <w:pPr>
        <w:pStyle w:val="Heading3"/>
      </w:pPr>
      <w:r>
        <w:t>Example Usage</w:t>
      </w:r>
    </w:p>
    <w:p>
      <w:pPr>
        <w:pStyle w:val="Heading3"/>
      </w:pPr>
      <w:r>
        <w:t>Example 1: Create a Webhook for Deployments</w:t>
      </w:r>
    </w:p>
    <w:p>
      <w:r>
        <w:rPr>
          <w:b/>
          <w:color w:val="666666"/>
          <w:sz w:val="16"/>
        </w:rPr>
        <w:t>[bash]</w:t>
      </w:r>
    </w:p>
    <w:p>
      <w:pPr>
        <w:shd w:fill="F2F2F2" w:val="clear"/>
      </w:pPr>
      <w:r>
        <w:rPr>
          <w:rFonts w:ascii="Courier New" w:hAnsi="Courier New"/>
          <w:sz w:val="17"/>
        </w:rPr>
        <w:t>curl -X POST "https://api.vercel.com/v1/webhooks" \</w:t>
        <w:br/>
        <w:t xml:space="preserve"> -H "Content-Type: application/json" \</w:t>
        <w:br/>
        <w:t xml:space="preserve"> -d '{</w:t>
        <w:br/>
        <w:t xml:space="preserve"> "url": "https://webhook.example.com/notify",</w:t>
        <w:br/>
        <w:t xml:space="preserve"> "events": ["deployment.created", "deployment.succeeded"]</w:t>
        <w:br/>
        <w:t xml:space="preserve">  }'</w:t>
      </w:r>
    </w:p>
    <w:p>
      <w:pPr>
        <w:pStyle w:val="Heading3"/>
      </w:pPr>
      <w:r>
        <w:t>Example 2: Create a Webhook for a Team Using teamId</w:t>
      </w:r>
    </w:p>
    <w:p>
      <w:r>
        <w:rPr>
          <w:b/>
          <w:color w:val="666666"/>
          <w:sz w:val="16"/>
        </w:rPr>
        <w:t>[bash]</w:t>
      </w:r>
    </w:p>
    <w:p>
      <w:pPr>
        <w:shd w:fill="F2F2F2" w:val="clear"/>
      </w:pPr>
      <w:r>
        <w:rPr>
          <w:rFonts w:ascii="Courier New" w:hAnsi="Courier New"/>
          <w:sz w:val="17"/>
        </w:rPr>
        <w:t>curl -X POST "https://api.vercel.com/v1/webhooks?teamId=team_abc123" \</w:t>
        <w:br/>
        <w:t xml:space="preserve"> -H "Content-Type: application/json" \</w:t>
        <w:br/>
        <w:t xml:space="preserve"> -d '{</w:t>
        <w:br/>
        <w:t xml:space="preserve"> "url": "https://webhook.example.com/team",</w:t>
        <w:br/>
        <w:t xml:space="preserve"> "events": ["project.created"],</w:t>
        <w:br/>
        <w:t xml:space="preserve"> "projectIds": ["prj_7891011"]</w:t>
        <w:br/>
        <w:t xml:space="preserve">  }'</w:t>
      </w:r>
    </w:p>
    <w:p>
      <w:pPr>
        <w:pStyle w:val="Heading3"/>
      </w:pPr>
      <w:r>
        <w:t>Example 3: Create a Webhook for a Team Using slug</w:t>
      </w:r>
    </w:p>
    <w:p>
      <w:r>
        <w:rPr>
          <w:b/>
          <w:color w:val="666666"/>
          <w:sz w:val="16"/>
        </w:rPr>
        <w:t>[bash]</w:t>
      </w:r>
    </w:p>
    <w:p>
      <w:pPr>
        <w:shd w:fill="F2F2F2" w:val="clear"/>
      </w:pPr>
      <w:r>
        <w:rPr>
          <w:rFonts w:ascii="Courier New" w:hAnsi="Courier New"/>
          <w:sz w:val="17"/>
        </w:rPr>
        <w:t>curl -X POST "https://api.vercel.com/v1/webhooks?slug=my-team" \</w:t>
        <w:br/>
        <w:t xml:space="preserve"> -H "Content-Type: application/json" \</w:t>
        <w:br/>
        <w:t xml:space="preserve"> -d '{</w:t>
        <w:br/>
        <w:t xml:space="preserve"> "url": "https://hooks.example.com",</w:t>
        <w:br/>
        <w:t xml:space="preserve"> "events": ["alerts.triggered"]</w:t>
        <w:br/>
        <w:t xml:space="preserve">  }'</w:t>
      </w:r>
    </w:p>
    <w:p>
      <w:pPr>
        <w:pStyle w:val="Heading3"/>
      </w:pPr>
      <w:r>
        <w:t>Behavior</w:t>
      </w:r>
    </w:p>
    <w:p>
      <w:pPr>
        <w:pStyle w:val="ListBullet"/>
      </w:pPr>
      <w:r>
        <w:t>Validates the request body for required fields and correct formatting.</w:t>
      </w:r>
    </w:p>
    <w:p>
      <w:pPr>
        <w:pStyle w:val="ListBullet"/>
      </w:pPr>
      <w:r>
        <w:t>Creates a new webhook subscription for the specified events and URL.</w:t>
      </w:r>
    </w:p>
    <w:p>
      <w:pPr>
        <w:pStyle w:val="ListBullet"/>
      </w:pPr>
      <w:r>
        <w:t>Returns details of the new webhook, including the secret and webhook ID.</w:t>
      </w:r>
    </w:p>
    <w:p>
      <w:pPr>
        <w:pStyle w:val="Heading3"/>
      </w:pPr>
      <w:r>
        <w:t>Notes</w:t>
      </w:r>
    </w:p>
    <w:p>
      <w:pPr>
        <w:pStyle w:val="ListBullet"/>
      </w:pPr>
      <w:r>
        <w:t>Only one of teamId or slug should be specified at a time for team webhooks.</w:t>
      </w:r>
    </w:p>
    <w:p>
      <w:pPr>
        <w:pStyle w:val="ListBullet"/>
      </w:pPr>
      <w:r>
        <w:t>If neither teamId nor slug is given, the webhook will be created for the authenticated user's personal account.</w:t>
      </w:r>
    </w:p>
    <w:p>
      <w:pPr>
        <w:pStyle w:val="ListBullet"/>
      </w:pPr>
      <w:r>
        <w:t>The url must be a publicly accessible endpoint. Localhost URLs will not work.</w:t>
      </w:r>
    </w:p>
    <w:p>
      <w:pPr>
        <w:pStyle w:val="ListBullet"/>
      </w:pPr>
      <w:r>
        <w:t>The webhook secret should be used to verify the authenticity of received webhook payloads.</w:t>
      </w:r>
    </w:p>
    <w:p>
      <w:pPr>
        <w:pStyle w:val="ListBullet"/>
      </w:pPr>
      <w:r>
        <w:t>The list of allowed events is extensive, and only the specified events will trigger the webhook.</w:t>
      </w:r>
    </w:p>
    <w:p>
      <w:pPr>
        <w:pStyle w:val="Heading3"/>
      </w:pPr>
      <w:r>
        <w:t>Gotchas</w:t>
      </w:r>
    </w:p>
    <w:p>
      <w:pPr>
        <w:pStyle w:val="ListBullet"/>
      </w:pPr>
      <w:r>
        <w:t>Omitting required fields (url, events) will result in a 400 error.</w:t>
      </w:r>
    </w:p>
    <w:p>
      <w:pPr>
        <w:pStyle w:val="ListBullet"/>
      </w:pPr>
      <w:r>
        <w:t>Supplying an invalid event name or an improperly formatted url will also result in a 400 error.</w:t>
      </w:r>
    </w:p>
    <w:p>
      <w:pPr>
        <w:pStyle w:val="ListBullet"/>
      </w:pPr>
      <w:r>
        <w:t>Webhook URLs must be HTTPS for production use to ensure payload security.</w:t>
      </w:r>
    </w:p>
    <w:p>
      <w:pPr>
        <w:pStyle w:val="ListBullet"/>
      </w:pPr>
      <w:r>
        <w:t>If both teamId and slug are provided, the API may reject the request—provide only one.</w:t>
      </w:r>
    </w:p>
    <w:p>
      <w:pPr>
        <w:pStyle w:val="Heading3"/>
      </w:pPr>
      <w:r>
        <w:t>Error Handling</w:t>
      </w:r>
    </w:p>
    <w:p>
      <w:pPr>
        <w:pStyle w:val="ListBullet"/>
      </w:pPr>
      <w:r>
        <w:t>400 Bad Request: Returned when required fields are missing or invalid.</w:t>
      </w:r>
    </w:p>
    <w:p>
      <w:pPr>
        <w:pStyle w:val="ListBullet"/>
      </w:pPr>
      <w:r>
        <w:t>401 Unauthorized: Returned when the authentication is invalid or missing.</w:t>
      </w:r>
    </w:p>
    <w:p>
      <w:pPr>
        <w:pStyle w:val="ListBullet"/>
      </w:pPr>
      <w:r>
        <w:t>403 Forbidden: Returned when the requester does not have sufficient permission to create webhooks for the specified resource.</w:t>
      </w:r>
    </w:p>
    <w:p>
      <w:pPr>
        <w:pStyle w:val="Heading3"/>
      </w:pPr>
      <w:r>
        <w:t>Related webhooks actions</w:t>
      </w:r>
    </w:p>
    <w:p>
      <w:pPr>
        <w:pStyle w:val="ListBullet"/>
      </w:pPr>
      <w:r>
        <w:t>[GET] List Webhooks — /v1/webhooks</w:t>
      </w:r>
    </w:p>
    <w:p>
      <w:pPr>
        <w:pStyle w:val="ListBullet"/>
      </w:pPr>
      <w:r>
        <w:t>[DELETE] Delete a Webhook — /v1/webhooks/{{id}}</w:t>
      </w:r>
    </w:p>
    <w:p>
      <w:r>
        <w:br w:type="page"/>
      </w:r>
    </w:p>
    <w:p>
      <w:pPr>
        <w:pStyle w:val="Heading2"/>
      </w:pPr>
      <w:r>
        <w:t>204. [GET] Get a Webhook</w:t>
      </w:r>
    </w:p>
    <w:p>
      <w:r>
        <w:rPr>
          <w:b/>
        </w:rPr>
        <w:t xml:space="preserve">Endpoint: </w:t>
      </w:r>
      <w:r>
        <w:rPr>
          <w:rFonts w:ascii="Courier New" w:hAnsi="Courier New"/>
          <w:sz w:val="18"/>
        </w:rPr>
        <w:t>/v1/webhooks/{{id}}</w:t>
      </w:r>
    </w:p>
    <w:p>
      <w:pPr>
        <w:pStyle w:val="Heading3"/>
      </w:pPr>
      <w:r>
        <w:t>Prerequisites</w:t>
      </w:r>
    </w:p>
    <w:p>
      <w:pPr>
        <w:pStyle w:val="ListBullet"/>
      </w:pPr>
      <w:r>
        <w:t>Must have permission to view webhooks for the specified team or account.</w:t>
      </w:r>
    </w:p>
    <w:p>
      <w:pPr>
        <w:pStyle w:val="Heading3"/>
      </w:pPr>
      <w:r>
        <w:t>Method</w:t>
      </w:r>
    </w:p>
    <w:p>
      <w:r>
        <w:t>GET</w:t>
      </w:r>
    </w:p>
    <w:p>
      <w:pPr>
        <w:pStyle w:val="Heading3"/>
      </w:pPr>
      <w:r>
        <w:t>URL</w:t>
      </w:r>
    </w:p>
    <w:p>
      <w:r>
        <w:t>https://api.vercel.com/v1/webhooks/{{id}}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specific webhook by its unique identifier. You can optionally specify a team context via teamId or slug query parameters to perform the request on behalf of a team.</w:t>
      </w:r>
    </w:p>
    <w:p>
      <w:pPr>
        <w:pStyle w:val="Heading3"/>
      </w:pPr>
      <w:r>
        <w:t>Enforcement Rules</w:t>
      </w:r>
    </w:p>
    <w:p>
      <w:pPr>
        <w:pStyle w:val="ListBullet"/>
      </w:pPr>
      <w:r>
        <w:t>The id path parameter must always be present and non-empty.</w:t>
      </w:r>
    </w:p>
    <w:p>
      <w:pPr>
        <w:pStyle w:val="ListBullet"/>
      </w:pPr>
      <w:r>
        <w:t>When executing, supply the id path parameter in the URL (not in the body).</w:t>
      </w:r>
    </w:p>
    <w:p>
      <w:pPr>
        <w:pStyle w:val="ListBullet"/>
      </w:pPr>
      <w:r>
        <w:t>When executing, supply teamId and slug as query parameters in the URL (not in the body).</w:t>
      </w:r>
    </w:p>
    <w:p>
      <w:pPr>
        <w:pStyle w:val="ListBullet"/>
      </w:pPr>
      <w:r>
        <w:t>Do not make requests with a missing or empty id (e.g., /v1/webhooks// or /v1/webhooks/).</w:t>
      </w:r>
    </w:p>
    <w:p>
      <w:pPr>
        <w:pStyle w:val="ListBullet"/>
      </w:pPr>
      <w:r>
        <w:t>The path must always resolve to a valid webhook ID, such as /v1/webhooks/account_hook_GflD6EYyo7F4ViYS.</w:t>
      </w:r>
    </w:p>
    <w:p>
      <w:pPr>
        <w:pStyle w:val="Heading3"/>
      </w:pPr>
      <w:r>
        <w:t>Valid Examples</w:t>
      </w:r>
    </w:p>
    <w:p>
      <w:r>
        <w:rPr>
          <w:b/>
          <w:color w:val="666666"/>
          <w:sz w:val="16"/>
        </w:rPr>
        <w:t>[http]</w:t>
      </w:r>
    </w:p>
    <w:p>
      <w:pPr>
        <w:shd w:fill="F2F2F2" w:val="clear"/>
      </w:pPr>
      <w:r>
        <w:rPr>
          <w:rFonts w:ascii="Courier New" w:hAnsi="Courier New"/>
          <w:sz w:val="17"/>
        </w:rPr>
        <w:t>/v1/webhooks/account_hook_GflD6EYyo7F4ViYS</w:t>
        <w:br/>
        <w:t>/v1/webhooks/account_hook_GflD6EYyo7F4ViYS?teamId=ZspSRT4ljIEEmMHgoDwKWDei</w:t>
        <w:br/>
        <w:t>/v1/webhooks/account_hook_GflD6EYyo7F4ViYS?slug=my-team</w:t>
      </w:r>
    </w:p>
    <w:p>
      <w:pPr>
        <w:pStyle w:val="Heading3"/>
      </w:pPr>
      <w:r>
        <w:t>Invalid Examples</w:t>
      </w:r>
    </w:p>
    <w:p>
      <w:r>
        <w:rPr>
          <w:b/>
          <w:color w:val="666666"/>
          <w:sz w:val="16"/>
        </w:rPr>
        <w:t>[http]</w:t>
      </w:r>
    </w:p>
    <w:p>
      <w:pPr>
        <w:shd w:fill="F2F2F2" w:val="clear"/>
      </w:pPr>
      <w:r>
        <w:rPr>
          <w:rFonts w:ascii="Courier New" w:hAnsi="Courier New"/>
          <w:sz w:val="17"/>
        </w:rPr>
        <w:t>/v1/webhooks/</w:t>
        <w:br/>
        <w:t>/v1/webhooks//?teamId=ZspSRT4ljIEEmMHgoDwKWDei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ID. Example: account_hook_GflD6EYyo7F4ViYS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(if operating in a team context).</w:t>
            </w:r>
          </w:p>
        </w:tc>
      </w:tr>
      <w:tr>
        <w:tc>
          <w:tcPr>
            <w:tcW w:type="dxa" w:w="2880"/>
          </w:tcPr>
          <w:p>
            <w:r>
              <w:t>slug</w:t>
            </w:r>
          </w:p>
        </w:tc>
        <w:tc>
          <w:tcPr>
            <w:tcW w:type="dxa" w:w="2880"/>
          </w:tcPr>
          <w:p>
            <w:r>
              <w:t>string</w:t>
            </w:r>
          </w:p>
        </w:tc>
        <w:tc>
          <w:tcPr>
            <w:tcW w:type="dxa" w:w="2880"/>
          </w:tcPr>
          <w:p>
            <w:r>
              <w:t>The Team slug to perform the request on behalf of (if operating in a team context).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"account_hook_GflD6EYyo7F4ViYS",</w:t>
        <w:br/>
        <w:t xml:space="preserve"> "url": "https://my-webhook.com",</w:t>
        <w:br/>
        <w:t xml:space="preserve"> "ownerId": "ZspSRT4ljIEEmMHgoDwKWDei",</w:t>
        <w:br/>
        <w:t xml:space="preserve"> "createdAt": 1567024758130,</w:t>
        <w:br/>
        <w:t xml:space="preserve"> "updatedAt": 1567024758130,</w:t>
        <w:br/>
        <w:t xml:space="preserve"> "events": [</w:t>
        <w:br/>
        <w:t xml:space="preserve"> "deployment.created",</w:t>
        <w:br/>
        <w:t xml:space="preserve"> "deployment.succeeded"</w:t>
        <w:br/>
        <w:t xml:space="preserve"> ],</w:t>
        <w:br/>
        <w:t xml:space="preserve"> "projectIds": [</w:t>
        <w:br/>
        <w:t xml:space="preserve"> "project_123",</w:t>
        <w:br/>
        <w:t xml:space="preserve"> "project_456"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webhook. Example: account_hook_GflD6EYyo7F4ViYS</w:t>
            </w:r>
          </w:p>
        </w:tc>
      </w:tr>
      <w:tr>
        <w:tc>
          <w:tcPr>
            <w:tcW w:type="dxa" w:w="2880"/>
          </w:tcPr>
          <w:p>
            <w:r>
              <w:t>url</w:t>
            </w:r>
          </w:p>
        </w:tc>
        <w:tc>
          <w:tcPr>
            <w:tcW w:type="dxa" w:w="2880"/>
          </w:tcPr>
          <w:p>
            <w:r>
              <w:t>string</w:t>
            </w:r>
          </w:p>
        </w:tc>
        <w:tc>
          <w:tcPr>
            <w:tcW w:type="dxa" w:w="2880"/>
          </w:tcPr>
          <w:p>
            <w:r>
              <w:t>The URL the webhook sends events to. Example: https://my-webhook.com</w:t>
            </w:r>
          </w:p>
        </w:tc>
      </w:tr>
      <w:tr>
        <w:tc>
          <w:tcPr>
            <w:tcW w:type="dxa" w:w="2880"/>
          </w:tcPr>
          <w:p>
            <w:r>
              <w:t>ownerId</w:t>
            </w:r>
          </w:p>
        </w:tc>
        <w:tc>
          <w:tcPr>
            <w:tcW w:type="dxa" w:w="2880"/>
          </w:tcPr>
          <w:p>
            <w:r>
              <w:t>string</w:t>
            </w:r>
          </w:p>
        </w:tc>
        <w:tc>
          <w:tcPr>
            <w:tcW w:type="dxa" w:w="2880"/>
          </w:tcPr>
          <w:p>
            <w:r>
              <w:t>The unique ID of the team or account the webhook belongs to. Example: ZspSRT4ljIEEmMHgoDwKWDei</w:t>
            </w:r>
          </w:p>
        </w:tc>
      </w:tr>
      <w:tr>
        <w:tc>
          <w:tcPr>
            <w:tcW w:type="dxa" w:w="2880"/>
          </w:tcPr>
          <w:p>
            <w:r>
              <w:t>createdAt</w:t>
            </w:r>
          </w:p>
        </w:tc>
        <w:tc>
          <w:tcPr>
            <w:tcW w:type="dxa" w:w="2880"/>
          </w:tcPr>
          <w:p>
            <w:r>
              <w:t>number</w:t>
            </w:r>
          </w:p>
        </w:tc>
        <w:tc>
          <w:tcPr>
            <w:tcW w:type="dxa" w:w="2880"/>
          </w:tcPr>
          <w:p>
            <w:r>
              <w:t>The UNIX timestamp (in milliseconds) when the webhook was created.</w:t>
            </w:r>
          </w:p>
        </w:tc>
      </w:tr>
      <w:tr>
        <w:tc>
          <w:tcPr>
            <w:tcW w:type="dxa" w:w="2880"/>
          </w:tcPr>
          <w:p>
            <w:r>
              <w:t>updatedAt</w:t>
            </w:r>
          </w:p>
        </w:tc>
        <w:tc>
          <w:tcPr>
            <w:tcW w:type="dxa" w:w="2880"/>
          </w:tcPr>
          <w:p>
            <w:r>
              <w:t>number</w:t>
            </w:r>
          </w:p>
        </w:tc>
        <w:tc>
          <w:tcPr>
            <w:tcW w:type="dxa" w:w="2880"/>
          </w:tcPr>
          <w:p>
            <w:r>
              <w:t>The UNIX timestamp (in milliseconds) when the webhook was last updated.</w:t>
            </w:r>
          </w:p>
        </w:tc>
      </w:tr>
      <w:tr>
        <w:tc>
          <w:tcPr>
            <w:tcW w:type="dxa" w:w="2880"/>
          </w:tcPr>
          <w:p>
            <w:r>
              <w:t>events</w:t>
            </w:r>
          </w:p>
        </w:tc>
        <w:tc>
          <w:tcPr>
            <w:tcW w:type="dxa" w:w="2880"/>
          </w:tcPr>
          <w:p>
            <w:r>
              <w:t>array</w:t>
            </w:r>
          </w:p>
        </w:tc>
        <w:tc>
          <w:tcPr>
            <w:tcW w:type="dxa" w:w="2880"/>
          </w:tcPr>
          <w:p>
            <w:r>
              <w:t>List of events that trigger this webhook. See below for possible values.</w:t>
            </w:r>
          </w:p>
        </w:tc>
      </w:tr>
      <w:tr>
        <w:tc>
          <w:tcPr>
            <w:tcW w:type="dxa" w:w="2880"/>
          </w:tcPr>
          <w:p>
            <w:r>
              <w:t>projectIds</w:t>
            </w:r>
          </w:p>
        </w:tc>
        <w:tc>
          <w:tcPr>
            <w:tcW w:type="dxa" w:w="2880"/>
          </w:tcPr>
          <w:p>
            <w:r>
              <w:t>array</w:t>
            </w:r>
          </w:p>
        </w:tc>
        <w:tc>
          <w:tcPr>
            <w:tcW w:type="dxa" w:w="2880"/>
          </w:tcPr>
          <w:p>
            <w:r>
              <w:t>List of project IDs the webhook is associated with (may be omitted or empty if not project-specific).</w:t>
            </w:r>
          </w:p>
        </w:tc>
      </w:tr>
    </w:tbl>
    <w:p/>
    <w:p>
      <w:pPr>
        <w:pStyle w:val="Heading3"/>
      </w:pPr>
      <w:r>
        <w:t>Possible values for events include (but are not limited to):</w:t>
      </w:r>
    </w:p>
    <w:p>
      <w:pPr>
        <w:pStyle w:val="ListBullet"/>
      </w:pPr>
      <w:r>
        <w:t>budget.reached</w:t>
      </w:r>
    </w:p>
    <w:p>
      <w:pPr>
        <w:pStyle w:val="ListBullet"/>
      </w:pPr>
      <w:r>
        <w:t>domain.created</w:t>
      </w:r>
    </w:p>
    <w:p>
      <w:pPr>
        <w:pStyle w:val="ListBullet"/>
      </w:pPr>
      <w:r>
        <w:t>domain.dns.records.changed</w:t>
      </w:r>
    </w:p>
    <w:p>
      <w:pPr>
        <w:pStyle w:val="ListBullet"/>
      </w:pPr>
      <w:r>
        <w:t>deployment.created</w:t>
      </w:r>
    </w:p>
    <w:p>
      <w:pPr>
        <w:pStyle w:val="ListBullet"/>
      </w:pPr>
      <w:r>
        <w:t>deployment.succeeded</w:t>
      </w:r>
    </w:p>
    <w:p>
      <w:pPr>
        <w:pStyle w:val="ListBullet"/>
      </w:pPr>
      <w:r>
        <w:t>deployment.error</w:t>
      </w:r>
    </w:p>
    <w:p>
      <w:pPr>
        <w:pStyle w:val="ListBullet"/>
      </w:pPr>
      <w:r>
        <w:t>deployment.canceled</w:t>
      </w:r>
    </w:p>
    <w:p>
      <w:pPr>
        <w:pStyle w:val="ListBullet"/>
      </w:pPr>
      <w:r>
        <w:t>project.created</w:t>
      </w:r>
    </w:p>
    <w:p>
      <w:pPr>
        <w:pStyle w:val="ListBullet"/>
      </w:pPr>
      <w:r>
        <w:t>project.removed</w:t>
      </w:r>
    </w:p>
    <w:p>
      <w:pPr>
        <w:pStyle w:val="ListBullet"/>
      </w:pPr>
      <w:r>
        <w:t>integration-configuration.removed</w:t>
      </w:r>
    </w:p>
    <w:p>
      <w:pPr>
        <w:pStyle w:val="ListBullet"/>
      </w:pPr>
      <w:r>
        <w:t>...and many more (see original documentation for the full list)</w:t>
      </w:r>
    </w:p>
    <w:p>
      <w:pPr>
        <w:pStyle w:val="Heading3"/>
      </w:pPr>
      <w:r>
        <w:t>Sample Request</w:t>
      </w:r>
    </w:p>
    <w:p>
      <w:r>
        <w:rPr>
          <w:b/>
          <w:color w:val="666666"/>
          <w:sz w:val="16"/>
        </w:rPr>
        <w:t>[bash]</w:t>
      </w:r>
    </w:p>
    <w:p>
      <w:pPr>
        <w:shd w:fill="F2F2F2" w:val="clear"/>
      </w:pPr>
      <w:r>
        <w:rPr>
          <w:rFonts w:ascii="Courier New" w:hAnsi="Courier New"/>
          <w:sz w:val="17"/>
        </w:rPr>
        <w:t>curl -X GET "https://api.vercel.com/v1/webhooks/account_hook_GflD6EYyo7F4ViYS?teamId=ZspSRT4ljIEEmMHgoDwKWDei"</w:t>
      </w:r>
    </w:p>
    <w:p>
      <w:pPr>
        <w:pStyle w:val="Heading3"/>
      </w:pPr>
      <w:r>
        <w:t>Example Usage</w:t>
      </w:r>
    </w:p>
    <w:p>
      <w:pPr>
        <w:pStyle w:val="Heading3"/>
      </w:pPr>
      <w:r>
        <w:t>Example 1: Get a Webhook by ID</w:t>
      </w:r>
    </w:p>
    <w:p>
      <w:r>
        <w:rPr>
          <w:b/>
          <w:color w:val="666666"/>
          <w:sz w:val="16"/>
        </w:rPr>
        <w:t>[bash]</w:t>
      </w:r>
    </w:p>
    <w:p>
      <w:pPr>
        <w:shd w:fill="F2F2F2" w:val="clear"/>
      </w:pPr>
      <w:r>
        <w:rPr>
          <w:rFonts w:ascii="Courier New" w:hAnsi="Courier New"/>
          <w:sz w:val="17"/>
        </w:rPr>
        <w:t>curl -X GET "https://api.vercel.com/v1/webhooks/account_hook_GflD6EYyo7F4ViYS"</w:t>
      </w:r>
    </w:p>
    <w:p>
      <w:pPr>
        <w:pStyle w:val="Heading3"/>
      </w:pPr>
      <w:r>
        <w:t>Example 2: Get a Webhook for a Specific Team</w:t>
      </w:r>
    </w:p>
    <w:p>
      <w:pPr>
        <w:pStyle w:val="Heading3"/>
      </w:pPr>
      <w:r>
        <w:t>Example 3: Get a Webhook for a Team by Slug</w:t>
      </w:r>
    </w:p>
    <w:p>
      <w:r>
        <w:rPr>
          <w:b/>
          <w:color w:val="666666"/>
          <w:sz w:val="16"/>
        </w:rPr>
        <w:t>[bash]</w:t>
      </w:r>
    </w:p>
    <w:p>
      <w:pPr>
        <w:shd w:fill="F2F2F2" w:val="clear"/>
      </w:pPr>
      <w:r>
        <w:rPr>
          <w:rFonts w:ascii="Courier New" w:hAnsi="Courier New"/>
          <w:sz w:val="17"/>
        </w:rPr>
        <w:t>curl -X GET "https://api.vercel.com/v1/webhooks/account_hook_GflD6EYyo7F4ViYS?slug=my-team"</w:t>
      </w:r>
    </w:p>
    <w:p>
      <w:pPr>
        <w:pStyle w:val="Heading3"/>
      </w:pPr>
      <w:r>
        <w:t>Behavior</w:t>
      </w:r>
    </w:p>
    <w:p>
      <w:pPr>
        <w:pStyle w:val="ListBullet"/>
      </w:pPr>
      <w:r>
        <w:t>Validates that the id parameter is present and refers to an accessible webhook.</w:t>
      </w:r>
    </w:p>
    <w:p>
      <w:pPr>
        <w:pStyle w:val="ListBullet"/>
      </w:pPr>
      <w:r>
        <w:t>If teamId or slug is specified, performs the lookup in the context of the given team.</w:t>
      </w:r>
    </w:p>
    <w:p>
      <w:pPr>
        <w:pStyle w:val="ListBullet"/>
      </w:pPr>
      <w:r>
        <w:t>Returns the webhook's details, including which events it is subscribed to and which projects, if any, it is associated with.</w:t>
      </w:r>
    </w:p>
    <w:p>
      <w:pPr>
        <w:pStyle w:val="ListBullet"/>
      </w:pPr>
      <w:r>
        <w:t>Returns appropriate error messages if the webhook is not found or the caller lacks permission.</w:t>
      </w:r>
    </w:p>
    <w:p>
      <w:pPr>
        <w:pStyle w:val="Heading3"/>
      </w:pPr>
      <w:r>
        <w:t>Notes</w:t>
      </w:r>
    </w:p>
    <w:p>
      <w:pPr>
        <w:pStyle w:val="ListBullet"/>
      </w:pPr>
      <w:r>
        <w:t>Either teamId or slug may be used to operate in the context of a team; if neither is provided, defaults to the user's personal account context.</w:t>
      </w:r>
    </w:p>
    <w:p>
      <w:pPr>
        <w:pStyle w:val="ListBullet"/>
      </w:pPr>
      <w:r>
        <w:t>The id path parameter must always be supplied and valid for a successful request.</w:t>
      </w:r>
    </w:p>
    <w:p>
      <w:pPr>
        <w:pStyle w:val="ListBullet"/>
      </w:pPr>
      <w:r>
        <w:t>The list of possible events is extensive and covers most Vercel resource changes and lifecycle events.</w:t>
      </w:r>
    </w:p>
    <w:p>
      <w:pPr>
        <w:pStyle w:val="Heading3"/>
      </w:pPr>
      <w:r>
        <w:t>Gotchas</w:t>
      </w:r>
    </w:p>
    <w:p>
      <w:pPr>
        <w:pStyle w:val="ListBullet"/>
      </w:pPr>
      <w:r>
        <w:t>Supplying an invalid or missing id will result in a 400 error.</w:t>
      </w:r>
    </w:p>
    <w:p>
      <w:pPr>
        <w:pStyle w:val="ListBullet"/>
      </w:pPr>
      <w:r>
        <w:t>If you lack access to the specified webhook (due to team permissions or context), you'll receive a 403.</w:t>
      </w:r>
    </w:p>
    <w:p>
      <w:pPr>
        <w:pStyle w:val="ListBullet"/>
      </w:pPr>
      <w:r>
        <w:t>If you attempt to access a webhook for a team without proper context or permissions, you'll get a 401 or 403 error.</w:t>
      </w:r>
    </w:p>
    <w:p>
      <w:pPr>
        <w:pStyle w:val="ListBullet"/>
      </w:pPr>
      <w:r>
        <w:t>Query parameters (teamId, slug) must be sent as query parameters in the URL, not in the body.</w:t>
      </w:r>
    </w:p>
    <w:p>
      <w:pPr>
        <w:pStyle w:val="Heading3"/>
      </w:pPr>
      <w:r>
        <w:t>Error Handling</w:t>
      </w:r>
    </w:p>
    <w:p>
      <w:pPr>
        <w:pStyle w:val="ListBullet"/>
      </w:pPr>
      <w:r>
        <w:t>400 Client Error: Returned if any of the query parameters or the id is invalid.</w:t>
      </w:r>
    </w:p>
    <w:p>
      <w:pPr>
        <w:pStyle w:val="ListBullet"/>
      </w:pPr>
      <w:r>
        <w:t>401 Client Error: Returned if the user is not authorized to access the webhook.</w:t>
      </w:r>
    </w:p>
    <w:p>
      <w:pPr>
        <w:pStyle w:val="ListBullet"/>
      </w:pPr>
      <w:r>
        <w:t>403 Client Error: Returned if the user does not have permission to access the resource.</w:t>
      </w:r>
    </w:p>
    <w:p>
      <w:r>
        <w:br w:type="page"/>
      </w:r>
    </w:p>
    <w:p>
      <w:pPr>
        <w:pStyle w:val="Heading2"/>
      </w:pPr>
      <w:r>
        <w:t>205. [DELETE] Remove Environment Variable from Project</w:t>
      </w:r>
    </w:p>
    <w:p>
      <w:r>
        <w:rPr>
          <w:b/>
        </w:rPr>
        <w:t xml:space="preserve">Endpoint: </w:t>
      </w:r>
      <w:r>
        <w:rPr>
          <w:rFonts w:ascii="Courier New" w:hAnsi="Courier New"/>
          <w:sz w:val="18"/>
        </w:rPr>
        <w:t>/v9/projects/{{IDORNAME}}/env/{{ID}}</w:t>
      </w:r>
    </w:p>
    <w:p>
      <w:pPr>
        <w:pStyle w:val="Heading3"/>
      </w:pPr>
      <w:r>
        <w:t>Remove an Environment Variable from a Project</w:t>
      </w:r>
    </w:p>
    <w:p>
      <w:pPr>
        <w:pStyle w:val="Heading3"/>
      </w:pPr>
      <w:r>
        <w:t>Prerequisites</w:t>
      </w:r>
    </w:p>
    <w:p>
      <w:pPr>
        <w:pStyle w:val="ListBullet"/>
      </w:pPr>
      <w:r>
        <w:t>You must have permissions to manage environment variables on the target project.</w:t>
      </w:r>
    </w:p>
    <w:p>
      <w:pPr>
        <w:pStyle w:val="ListBullet"/>
      </w:pPr>
      <w:r>
        <w:t>You must know the unique project identifier or project name and the environment variable ID to remove.</w:t>
      </w:r>
    </w:p>
    <w:p>
      <w:pPr>
        <w:pStyle w:val="Heading3"/>
      </w:pPr>
      <w:r>
        <w:t>Method</w:t>
      </w:r>
    </w:p>
    <w:p>
      <w:r>
        <w:t>DELETE</w:t>
      </w:r>
    </w:p>
    <w:p>
      <w:pPr>
        <w:pStyle w:val="Heading3"/>
      </w:pPr>
      <w:r>
        <w:t>URL</w:t>
      </w:r>
    </w:p>
    <w:p>
      <w:r>
        <w:t>https://api.vercel.com/v9/projects/{{idOrName}}/env/{{id}}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environment variable from a project on Vercel. You must specify both the project (by ID or name) and the environment variable (by its ID). Optional query parameters can be provided to specify custom environments or operate on behalf of a team.</w:t>
      </w:r>
    </w:p>
    <w:p>
      <w:pPr>
        <w:pStyle w:val="Heading3"/>
      </w:pPr>
      <w:r>
        <w:t>Enforcement Rules</w:t>
      </w:r>
    </w:p>
    <w:p>
      <w:pPr>
        <w:pStyle w:val="ListBullet"/>
      </w:pPr>
      <w:r>
        <w:t>Both the idOrName and id path parameters must always be present in the URL.</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missing or empty path parameters (e.g., avoid /projects//env/ or /projects/env/).</w:t>
      </w:r>
    </w:p>
    <w:p>
      <w:pPr>
        <w:pStyle w:val="ListBullet"/>
      </w:pPr>
      <w:r>
        <w:t>The path must resolve to /v9/projects/{{idOrName}}/env/{{id}} where both placeholders are non-empty strings.</w:t>
      </w:r>
    </w:p>
    <w:p>
      <w:pPr>
        <w:pStyle w:val="Heading3"/>
      </w:pPr>
      <w:r>
        <w:t>Valid Examples</w:t>
      </w:r>
    </w:p>
    <w:p>
      <w:r>
        <w:rPr>
          <w:b/>
          <w:color w:val="666666"/>
          <w:sz w:val="16"/>
        </w:rPr>
        <w:t>[http]</w:t>
      </w:r>
    </w:p>
    <w:p>
      <w:pPr>
        <w:shd w:fill="F2F2F2" w:val="clear"/>
      </w:pPr>
      <w:r>
        <w:rPr>
          <w:rFonts w:ascii="Courier New" w:hAnsi="Courier New"/>
          <w:sz w:val="17"/>
        </w:rPr>
        <w:t>/v9/projects/my-cool-project/env/env_abc123</w:t>
        <w:br/>
        <w:t>/v9/projects/12345abc/env/67890def</w:t>
      </w:r>
    </w:p>
    <w:p>
      <w:pPr>
        <w:pStyle w:val="Heading3"/>
      </w:pPr>
      <w:r>
        <w:t>Invalid Examples</w:t>
      </w:r>
    </w:p>
    <w:p>
      <w:r>
        <w:rPr>
          <w:b/>
          <w:color w:val="666666"/>
          <w:sz w:val="16"/>
        </w:rPr>
        <w:t>[http]</w:t>
      </w:r>
    </w:p>
    <w:p>
      <w:pPr>
        <w:shd w:fill="F2F2F2" w:val="clear"/>
      </w:pPr>
      <w:r>
        <w:rPr>
          <w:rFonts w:ascii="Courier New" w:hAnsi="Courier New"/>
          <w:sz w:val="17"/>
        </w:rPr>
        <w:t>/v9/projects//env/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id</w:t>
            </w:r>
          </w:p>
        </w:tc>
        <w:tc>
          <w:tcPr>
            <w:tcW w:type="dxa" w:w="2880"/>
          </w:tcPr>
          <w:p>
            <w:r>
              <w:t>string</w:t>
            </w:r>
          </w:p>
        </w:tc>
        <w:tc>
          <w:tcPr>
            <w:tcW w:type="dxa" w:w="2880"/>
          </w:tcPr>
          <w:p>
            <w:r>
              <w:t>The unique environment variable identifier to be removed.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customEnvironmentId</w:t>
            </w:r>
          </w:p>
        </w:tc>
        <w:tc>
          <w:tcPr>
            <w:tcW w:type="dxa" w:w="2880"/>
          </w:tcPr>
          <w:p>
            <w:r>
              <w:t>string</w:t>
            </w:r>
          </w:p>
        </w:tc>
        <w:tc>
          <w:tcPr>
            <w:tcW w:type="dxa" w:w="2880"/>
          </w:tcPr>
          <w:p>
            <w:r>
              <w:t>The unique custom environment identifier within the project.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"secret",</w:t>
        <w:br/>
        <w:t xml:space="preserve"> "value": "**********",</w:t>
        <w:br/>
        <w:t xml:space="preserve"> "edgeConfigId": "ecfg_1234567890",</w:t>
        <w:br/>
        <w:t xml:space="preserve"> "edgeConfigTokenId": "ectk_0987654321",</w:t>
        <w:br/>
        <w:t xml:space="preserve"> "createdAt": 1700000000000,</w:t>
        <w:br/>
        <w:t xml:space="preserve"> "updatedAt": 1700500000000,</w:t>
        <w:br/>
        <w:t xml:space="preserve"> "createdBy": "user_abcdef123456",</w:t>
        <w:br/>
        <w:t xml:space="preserve"> "id": "env_1234567890",</w:t>
        <w:br/>
        <w:t xml:space="preserve"> "key": "DATABASE_URL",</w:t>
        <w:br/>
        <w:t xml:space="preserve"> "target": ["production", "preview", "development"],</w:t>
        <w:br/>
        <w:t xml:space="preserve"> "gitBranch": "main",</w:t>
        <w:br/>
        <w:t xml:space="preserve"> "updatedBy": "user_abcdef123456",</w:t>
        <w:br/>
        <w:t xml:space="preserve"> "sunsetSecretId": "secret_old_98765",</w:t>
        <w:br/>
        <w:t xml:space="preserve"> "decrypted": false,</w:t>
        <w:br/>
        <w:t xml:space="preserve"> "configurationId": "cfg_abcdefg1234",</w:t>
        <w:br/>
        <w:t xml:space="preserve"> "contentHint": {</w:t>
        <w:br/>
        <w:t xml:space="preserve"> "type": "postgres-url",</w:t>
        <w:br/>
        <w:t xml:space="preserve"> "storeId": "store_abc123"</w:t>
        <w:br/>
        <w:t xml:space="preserve"> },</w:t>
        <w:br/>
        <w:t xml:space="preserve"> "internalContentHint": {</w:t>
        <w:br/>
        <w:t xml:space="preserve"> "type": "flags-secret",</w:t>
        <w:br/>
        <w:t xml:space="preserve"> "encryptedValue": "s3cr3tEncrYpt3dValu3"</w:t>
        <w:br/>
        <w:t xml:space="preserve"> },</w:t>
        <w:br/>
        <w:t xml:space="preserve"> "comment": "Legacy DB URL",</w:t>
        <w:br/>
        <w:t xml:space="preserve"> "customEnvironmentIds": ["custom_env_1", "custom_env_2"]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or environment variable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being transferred and removing an environment variable is not possible."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environment variable. One of: "secret", "system", "encrypted", "plain", "sensitive".</w:t>
            </w:r>
          </w:p>
        </w:tc>
      </w:tr>
      <w:tr>
        <w:tc>
          <w:tcPr>
            <w:tcW w:type="dxa" w:w="2880"/>
          </w:tcPr>
          <w:p>
            <w:r>
              <w:t>value</w:t>
            </w:r>
          </w:p>
        </w:tc>
        <w:tc>
          <w:tcPr>
            <w:tcW w:type="dxa" w:w="2880"/>
          </w:tcPr>
          <w:p>
            <w:r>
              <w:t>string</w:t>
            </w:r>
          </w:p>
        </w:tc>
        <w:tc>
          <w:tcPr>
            <w:tcW w:type="dxa" w:w="2880"/>
          </w:tcPr>
          <w:p>
            <w:r>
              <w:t>The value of the environment variable (may be masked or encrypted).</w:t>
            </w:r>
          </w:p>
        </w:tc>
      </w:tr>
      <w:tr>
        <w:tc>
          <w:tcPr>
            <w:tcW w:type="dxa" w:w="2880"/>
          </w:tcPr>
          <w:p>
            <w:r>
              <w:t>edgeConfigId</w:t>
            </w:r>
          </w:p>
        </w:tc>
        <w:tc>
          <w:tcPr>
            <w:tcW w:type="dxa" w:w="2880"/>
          </w:tcPr>
          <w:p>
            <w:r>
              <w:t>string</w:t>
            </w:r>
          </w:p>
        </w:tc>
        <w:tc>
          <w:tcPr>
            <w:tcW w:type="dxa" w:w="2880"/>
          </w:tcPr>
          <w:p>
            <w:r>
              <w:t>ID of the associated Edge Config, if applicable.</w:t>
            </w:r>
          </w:p>
        </w:tc>
      </w:tr>
      <w:tr>
        <w:tc>
          <w:tcPr>
            <w:tcW w:type="dxa" w:w="2880"/>
          </w:tcPr>
          <w:p>
            <w:r>
              <w:t>edgeConfigTokenId</w:t>
            </w:r>
          </w:p>
        </w:tc>
        <w:tc>
          <w:tcPr>
            <w:tcW w:type="dxa" w:w="2880"/>
          </w:tcPr>
          <w:p>
            <w:r>
              <w:t>string</w:t>
            </w:r>
          </w:p>
        </w:tc>
        <w:tc>
          <w:tcPr>
            <w:tcW w:type="dxa" w:w="2880"/>
          </w:tcPr>
          <w:p>
            <w:r>
              <w:t>ID of the associated Edge Config Token, if applicable.</w:t>
            </w:r>
          </w:p>
        </w:tc>
      </w:tr>
      <w:tr>
        <w:tc>
          <w:tcPr>
            <w:tcW w:type="dxa" w:w="2880"/>
          </w:tcPr>
          <w:p>
            <w:r>
              <w:t>createdAt</w:t>
            </w:r>
          </w:p>
        </w:tc>
        <w:tc>
          <w:tcPr>
            <w:tcW w:type="dxa" w:w="2880"/>
          </w:tcPr>
          <w:p>
            <w:r>
              <w:t>number</w:t>
            </w:r>
          </w:p>
        </w:tc>
        <w:tc>
          <w:tcPr>
            <w:tcW w:type="dxa" w:w="2880"/>
          </w:tcPr>
          <w:p>
            <w:r>
              <w:t>Timestamp (milliseconds since epoch) when the variable was created.</w:t>
            </w:r>
          </w:p>
        </w:tc>
      </w:tr>
      <w:tr>
        <w:tc>
          <w:tcPr>
            <w:tcW w:type="dxa" w:w="2880"/>
          </w:tcPr>
          <w:p>
            <w:r>
              <w:t>updatedAt</w:t>
            </w:r>
          </w:p>
        </w:tc>
        <w:tc>
          <w:tcPr>
            <w:tcW w:type="dxa" w:w="2880"/>
          </w:tcPr>
          <w:p>
            <w:r>
              <w:t>number</w:t>
            </w:r>
          </w:p>
        </w:tc>
        <w:tc>
          <w:tcPr>
            <w:tcW w:type="dxa" w:w="2880"/>
          </w:tcPr>
          <w:p>
            <w:r>
              <w:t>Timestamp (milliseconds since epoch) when the variable was last updated.</w:t>
            </w:r>
          </w:p>
        </w:tc>
      </w:tr>
      <w:tr>
        <w:tc>
          <w:tcPr>
            <w:tcW w:type="dxa" w:w="2880"/>
          </w:tcPr>
          <w:p>
            <w:r>
              <w:t>createdBy</w:t>
            </w:r>
          </w:p>
        </w:tc>
        <w:tc>
          <w:tcPr>
            <w:tcW w:type="dxa" w:w="2880"/>
          </w:tcPr>
          <w:p>
            <w:r>
              <w:t>string</w:t>
            </w:r>
          </w:p>
        </w:tc>
        <w:tc>
          <w:tcPr>
            <w:tcW w:type="dxa" w:w="2880"/>
          </w:tcPr>
          <w:p>
            <w:r>
              <w:t>ID of the user who created the variable.</w:t>
            </w:r>
          </w:p>
        </w:tc>
      </w:tr>
      <w:tr>
        <w:tc>
          <w:tcPr>
            <w:tcW w:type="dxa" w:w="2880"/>
          </w:tcPr>
          <w:p>
            <w:r>
              <w:t>id</w:t>
            </w:r>
          </w:p>
        </w:tc>
        <w:tc>
          <w:tcPr>
            <w:tcW w:type="dxa" w:w="2880"/>
          </w:tcPr>
          <w:p>
            <w:r>
              <w:t>string</w:t>
            </w:r>
          </w:p>
        </w:tc>
        <w:tc>
          <w:tcPr>
            <w:tcW w:type="dxa" w:w="2880"/>
          </w:tcPr>
          <w:p>
            <w:r>
              <w:t>Unique identifier of the environment variable.</w:t>
            </w:r>
          </w:p>
        </w:tc>
      </w:tr>
      <w:tr>
        <w:tc>
          <w:tcPr>
            <w:tcW w:type="dxa" w:w="2880"/>
          </w:tcPr>
          <w:p>
            <w:r>
              <w:t>key</w:t>
            </w:r>
          </w:p>
        </w:tc>
        <w:tc>
          <w:tcPr>
            <w:tcW w:type="dxa" w:w="2880"/>
          </w:tcPr>
          <w:p>
            <w:r>
              <w:t>string</w:t>
            </w:r>
          </w:p>
        </w:tc>
        <w:tc>
          <w:tcPr>
            <w:tcW w:type="dxa" w:w="2880"/>
          </w:tcPr>
          <w:p>
            <w:r>
              <w:t>The key/name of the environment variable.</w:t>
            </w:r>
          </w:p>
        </w:tc>
      </w:tr>
      <w:tr>
        <w:tc>
          <w:tcPr>
            <w:tcW w:type="dxa" w:w="2880"/>
          </w:tcPr>
          <w:p>
            <w:r>
              <w:t>target</w:t>
            </w:r>
          </w:p>
        </w:tc>
        <w:tc>
          <w:tcPr>
            <w:tcW w:type="dxa" w:w="2880"/>
          </w:tcPr>
          <w:p>
            <w:r>
              <w:t>array</w:t>
            </w:r>
          </w:p>
        </w:tc>
        <w:tc>
          <w:tcPr>
            <w:tcW w:type="dxa" w:w="2880"/>
          </w:tcPr>
          <w:p>
            <w:r>
              <w:t>Environments where the variable is applied. Possible values: "production", "preview", "development".</w:t>
            </w:r>
          </w:p>
        </w:tc>
      </w:tr>
      <w:tr>
        <w:tc>
          <w:tcPr>
            <w:tcW w:type="dxa" w:w="2880"/>
          </w:tcPr>
          <w:p>
            <w:r>
              <w:t>gitBranch</w:t>
            </w:r>
          </w:p>
        </w:tc>
        <w:tc>
          <w:tcPr>
            <w:tcW w:type="dxa" w:w="2880"/>
          </w:tcPr>
          <w:p>
            <w:r>
              <w:t>string</w:t>
            </w:r>
          </w:p>
        </w:tc>
        <w:tc>
          <w:tcPr>
            <w:tcW w:type="dxa" w:w="2880"/>
          </w:tcPr>
          <w:p>
            <w:r>
              <w:t>The Git branch associated with this variable, if any.</w:t>
            </w:r>
          </w:p>
        </w:tc>
      </w:tr>
      <w:tr>
        <w:tc>
          <w:tcPr>
            <w:tcW w:type="dxa" w:w="2880"/>
          </w:tcPr>
          <w:p>
            <w:r>
              <w:t>updatedBy</w:t>
            </w:r>
          </w:p>
        </w:tc>
        <w:tc>
          <w:tcPr>
            <w:tcW w:type="dxa" w:w="2880"/>
          </w:tcPr>
          <w:p>
            <w:r>
              <w:t>string</w:t>
            </w:r>
          </w:p>
        </w:tc>
        <w:tc>
          <w:tcPr>
            <w:tcW w:type="dxa" w:w="2880"/>
          </w:tcPr>
          <w:p>
            <w:r>
              <w:t>ID of the user who last updated the variable.</w:t>
            </w:r>
          </w:p>
        </w:tc>
      </w:tr>
      <w:tr>
        <w:tc>
          <w:tcPr>
            <w:tcW w:type="dxa" w:w="2880"/>
          </w:tcPr>
          <w:p>
            <w:r>
              <w:t>sunsetSecretId</w:t>
            </w:r>
          </w:p>
        </w:tc>
        <w:tc>
          <w:tcPr>
            <w:tcW w:type="dxa" w:w="2880"/>
          </w:tcPr>
          <w:p>
            <w:r>
              <w:t>string</w:t>
            </w:r>
          </w:p>
        </w:tc>
        <w:tc>
          <w:tcPr>
            <w:tcW w:type="dxa" w:w="2880"/>
          </w:tcPr>
          <w:p>
            <w:r>
              <w:t>ID for tracking variables migrated from secret to sensitive (optional).</w:t>
            </w:r>
          </w:p>
        </w:tc>
      </w:tr>
      <w:tr>
        <w:tc>
          <w:tcPr>
            <w:tcW w:type="dxa" w:w="2880"/>
          </w:tcPr>
          <w:p>
            <w:r>
              <w:t>decrypted</w:t>
            </w:r>
          </w:p>
        </w:tc>
        <w:tc>
          <w:tcPr>
            <w:tcW w:type="dxa" w:w="2880"/>
          </w:tcPr>
          <w:p>
            <w:r>
              <w:t>boolean</w:t>
            </w:r>
          </w:p>
        </w:tc>
        <w:tc>
          <w:tcPr>
            <w:tcW w:type="dxa" w:w="2880"/>
          </w:tcPr>
          <w:p>
            <w:r>
              <w:t>Indicates if the value is decrypted.</w:t>
            </w:r>
          </w:p>
        </w:tc>
      </w:tr>
      <w:tr>
        <w:tc>
          <w:tcPr>
            <w:tcW w:type="dxa" w:w="2880"/>
          </w:tcPr>
          <w:p>
            <w:r>
              <w:t>configurationId</w:t>
            </w:r>
          </w:p>
        </w:tc>
        <w:tc>
          <w:tcPr>
            <w:tcW w:type="dxa" w:w="2880"/>
          </w:tcPr>
          <w:p>
            <w:r>
              <w:t>string</w:t>
            </w:r>
          </w:p>
        </w:tc>
        <w:tc>
          <w:tcPr>
            <w:tcW w:type="dxa" w:w="2880"/>
          </w:tcPr>
          <w:p>
            <w:r>
              <w:t>Configuration ID associated with the variable.</w:t>
            </w:r>
          </w:p>
        </w:tc>
      </w:tr>
      <w:tr>
        <w:tc>
          <w:tcPr>
            <w:tcW w:type="dxa" w:w="2880"/>
          </w:tcPr>
          <w:p>
            <w:r>
              <w:t>contentHint</w:t>
            </w:r>
          </w:p>
        </w:tc>
        <w:tc>
          <w:tcPr>
            <w:tcW w:type="dxa" w:w="2880"/>
          </w:tcPr>
          <w:p>
            <w:r>
              <w:t>object</w:t>
            </w:r>
          </w:p>
        </w:tc>
        <w:tc>
          <w:tcPr>
            <w:tcW w:type="dxa" w:w="2880"/>
          </w:tcPr>
          <w:p>
            <w:r>
              <w:t>Additional hints about the variable's content (type and storeId, etc.), varies by context.</w:t>
            </w:r>
          </w:p>
        </w:tc>
      </w:tr>
      <w:tr>
        <w:tc>
          <w:tcPr>
            <w:tcW w:type="dxa" w:w="2880"/>
          </w:tcPr>
          <w:p>
            <w:r>
              <w:t>internalContentHint</w:t>
            </w:r>
          </w:p>
        </w:tc>
        <w:tc>
          <w:tcPr>
            <w:tcW w:type="dxa" w:w="2880"/>
          </w:tcPr>
          <w:p>
            <w:r>
              <w:t>object</w:t>
            </w:r>
          </w:p>
        </w:tc>
        <w:tc>
          <w:tcPr>
            <w:tcW w:type="dxa" w:w="2880"/>
          </w:tcPr>
          <w:p>
            <w:r>
              <w:t>Internal hint for certain variable types (contains type and encryptedValue).</w:t>
            </w:r>
          </w:p>
        </w:tc>
      </w:tr>
      <w:tr>
        <w:tc>
          <w:tcPr>
            <w:tcW w:type="dxa" w:w="2880"/>
          </w:tcPr>
          <w:p>
            <w:r>
              <w:t>comment</w:t>
            </w:r>
          </w:p>
        </w:tc>
        <w:tc>
          <w:tcPr>
            <w:tcW w:type="dxa" w:w="2880"/>
          </w:tcPr>
          <w:p>
            <w:r>
              <w:t>string</w:t>
            </w:r>
          </w:p>
        </w:tc>
        <w:tc>
          <w:tcPr>
            <w:tcW w:type="dxa" w:w="2880"/>
          </w:tcPr>
          <w:p>
            <w:r>
              <w:t>Comment or description attached to the variable.</w:t>
            </w:r>
          </w:p>
        </w:tc>
      </w:tr>
      <w:tr>
        <w:tc>
          <w:tcPr>
            <w:tcW w:type="dxa" w:w="2880"/>
          </w:tcPr>
          <w:p>
            <w:r>
              <w:t>customEnvironmentIds</w:t>
            </w:r>
          </w:p>
        </w:tc>
        <w:tc>
          <w:tcPr>
            <w:tcW w:type="dxa" w:w="2880"/>
          </w:tcPr>
          <w:p>
            <w:r>
              <w:t>array</w:t>
            </w:r>
          </w:p>
        </w:tc>
        <w:tc>
          <w:tcPr>
            <w:tcW w:type="dxa" w:w="2880"/>
          </w:tcPr>
          <w:p>
            <w:r>
              <w:t>List of custom environment IDs that this variable applies to.</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"https://api.vercel.com/v9/projects/my-project/env/env_123456?teamId=team_9876" \</w:t>
        <w:br/>
        <w:t xml:space="preserve"> -H "Content-Type: application/json"</w:t>
      </w:r>
    </w:p>
    <w:p>
      <w:pPr>
        <w:pStyle w:val="Heading3"/>
      </w:pPr>
      <w:r>
        <w:t>Example Usage</w:t>
      </w:r>
    </w:p>
    <w:p>
      <w:pPr>
        <w:pStyle w:val="Heading3"/>
      </w:pPr>
      <w:r>
        <w:t>Example 1: Remove an Env Variable from a Project by Name</w:t>
      </w:r>
    </w:p>
    <w:p>
      <w:r>
        <w:rPr>
          <w:b/>
          <w:color w:val="666666"/>
          <w:sz w:val="16"/>
        </w:rPr>
        <w:t>[bash]</w:t>
      </w:r>
    </w:p>
    <w:p>
      <w:pPr>
        <w:shd w:fill="F2F2F2" w:val="clear"/>
      </w:pPr>
      <w:r>
        <w:rPr>
          <w:rFonts w:ascii="Courier New" w:hAnsi="Courier New"/>
          <w:sz w:val="17"/>
        </w:rPr>
        <w:t>curl -X DELETE "https://api.vercel.com/v9/projects/my-cool-project/env/env_abc123"</w:t>
      </w:r>
    </w:p>
    <w:p>
      <w:pPr>
        <w:pStyle w:val="Heading3"/>
      </w:pPr>
      <w:r>
        <w:t>Example 2: Remove an Env Variable from a Project by ID, for a Team</w:t>
      </w:r>
    </w:p>
    <w:p>
      <w:r>
        <w:rPr>
          <w:b/>
          <w:color w:val="666666"/>
          <w:sz w:val="16"/>
        </w:rPr>
        <w:t>[bash]</w:t>
      </w:r>
    </w:p>
    <w:p>
      <w:pPr>
        <w:shd w:fill="F2F2F2" w:val="clear"/>
      </w:pPr>
      <w:r>
        <w:rPr>
          <w:rFonts w:ascii="Courier New" w:hAnsi="Courier New"/>
          <w:sz w:val="17"/>
        </w:rPr>
        <w:t>curl -X DELETE "https://api.vercel.com/v9/projects/12345abc/env/67890def?teamId=team_123456"</w:t>
      </w:r>
    </w:p>
    <w:p>
      <w:pPr>
        <w:pStyle w:val="Heading3"/>
      </w:pPr>
      <w:r>
        <w:t>Example 3: Remove an Env Variable with a customEnvironmentId</w:t>
      </w:r>
    </w:p>
    <w:p>
      <w:r>
        <w:rPr>
          <w:b/>
          <w:color w:val="666666"/>
          <w:sz w:val="16"/>
        </w:rPr>
        <w:t>[bash]</w:t>
      </w:r>
    </w:p>
    <w:p>
      <w:pPr>
        <w:shd w:fill="F2F2F2" w:val="clear"/>
      </w:pPr>
      <w:r>
        <w:rPr>
          <w:rFonts w:ascii="Courier New" w:hAnsi="Courier New"/>
          <w:sz w:val="17"/>
        </w:rPr>
        <w:t>curl -X DELETE "https://api.vercel.com/v9/projects/my-cool-project/env/env_abc123?customEnvironmentId=custom_env_42"</w:t>
      </w:r>
    </w:p>
    <w:p>
      <w:pPr>
        <w:pStyle w:val="Heading3"/>
      </w:pPr>
      <w:r>
        <w:t>Behavior</w:t>
      </w:r>
    </w:p>
    <w:p>
      <w:pPr>
        <w:pStyle w:val="ListBullet"/>
      </w:pPr>
      <w:r>
        <w:t>Validates the presence and validity of the specified project and variable IDs.</w:t>
      </w:r>
    </w:p>
    <w:p>
      <w:pPr>
        <w:pStyle w:val="ListBullet"/>
      </w:pPr>
      <w:r>
        <w:t>Deletes the specified environment variable from the project.</w:t>
      </w:r>
    </w:p>
    <w:p>
      <w:pPr>
        <w:pStyle w:val="ListBullet"/>
      </w:pPr>
      <w:r>
        <w:t>Returns the deleted variable's information in the response.</w:t>
      </w:r>
    </w:p>
    <w:p>
      <w:pPr>
        <w:pStyle w:val="Heading3"/>
      </w:pPr>
      <w:r>
        <w:t>Notes</w:t>
      </w:r>
    </w:p>
    <w:p>
      <w:pPr>
        <w:pStyle w:val="ListBullet"/>
      </w:pPr>
      <w:r>
        <w:t>The environment variable is permanently deleted and cannot be recovered.</w:t>
      </w:r>
    </w:p>
    <w:p>
      <w:pPr>
        <w:pStyle w:val="ListBullet"/>
      </w:pPr>
      <w:r>
        <w:t>The value field in the response may be masked or encrypted for sensitive variables.</w:t>
      </w:r>
    </w:p>
    <w:p>
      <w:pPr>
        <w:pStyle w:val="ListBullet"/>
      </w:pPr>
      <w:r>
        <w:t>You can operate on behalf of a team using teamId or slug query parameters.</w:t>
      </w:r>
    </w:p>
    <w:p>
      <w:pPr>
        <w:pStyle w:val="ListBullet"/>
      </w:pPr>
      <w:r>
        <w:t>For custom environments, use customEnvironmentId to target a specific environment within the project.</w:t>
      </w:r>
    </w:p>
    <w:p>
      <w:pPr>
        <w:pStyle w:val="ListBullet"/>
      </w:pPr>
      <w:r>
        <w:t>Only users with sufficient permissions can perform this action.</w:t>
      </w:r>
    </w:p>
    <w:p>
      <w:pPr>
        <w:pStyle w:val="Heading3"/>
      </w:pPr>
      <w:r>
        <w:t>Gotchas</w:t>
      </w:r>
    </w:p>
    <w:p>
      <w:pPr>
        <w:pStyle w:val="ListBullet"/>
      </w:pPr>
      <w:r>
        <w:t>Both idOrName and id path parameters are required; omitting either will result in a 404 or 400 error.</w:t>
      </w:r>
    </w:p>
    <w:p>
      <w:pPr>
        <w:pStyle w:val="ListBullet"/>
      </w:pPr>
      <w:r>
        <w:t>If the project is in transfer, variable removal is blocked (409 Conflict).</w:t>
      </w:r>
    </w:p>
    <w:p>
      <w:pPr>
        <w:pStyle w:val="ListBullet"/>
      </w:pPr>
      <w:r>
        <w:t>If the environment variable has been migrated from "secret" to "sensitive", the sunsetSecretId will be present.</w:t>
      </w:r>
    </w:p>
    <w:p>
      <w:pPr>
        <w:pStyle w:val="ListBullet"/>
      </w:pPr>
      <w:r>
        <w:t>The response structure may vary if the variable has custom configurations or is system-managed.</w:t>
      </w:r>
    </w:p>
    <w:p>
      <w:pPr>
        <w:pStyle w:val="Heading3"/>
      </w:pPr>
      <w:r>
        <w:t>Error Handling</w:t>
      </w:r>
    </w:p>
    <w:p>
      <w:pPr>
        <w:pStyle w:val="ListBullet"/>
      </w:pPr>
      <w:r>
        <w:t>400 Bad Request: Invalid or missing parameters.</w:t>
      </w:r>
    </w:p>
    <w:p>
      <w:pPr>
        <w:pStyle w:val="ListBullet"/>
      </w:pPr>
      <w:r>
        <w:t>401 Unauthorized: You are not authenticated or your API key/token is invalid.</w:t>
      </w:r>
    </w:p>
    <w:p>
      <w:pPr>
        <w:pStyle w:val="ListBullet"/>
      </w:pPr>
      <w:r>
        <w:t>403 Forbidden: You do not have access to this project or environment variable.</w:t>
      </w:r>
    </w:p>
    <w:p>
      <w:pPr>
        <w:pStyle w:val="ListBullet"/>
      </w:pPr>
      <w:r>
        <w:t>404 Not Found: The project or environment variable does not exist.</w:t>
      </w:r>
    </w:p>
    <w:p>
      <w:pPr>
        <w:pStyle w:val="ListBullet"/>
      </w:pPr>
      <w:r>
        <w:t>409 Conflict: The project is being transferred and environment variables cannot be removed during this time.</w:t>
      </w:r>
    </w:p>
    <w:p>
      <w:pPr>
        <w:pStyle w:val="Heading3"/>
      </w:pPr>
      <w:r>
        <w:t>Related environmentVariable actions</w:t>
      </w:r>
    </w:p>
    <w:p>
      <w:pPr>
        <w:pStyle w:val="ListBullet"/>
      </w:pPr>
      <w:r>
        <w:t>[PATCH] Unlink Shared Environment Variable from Project — /v1/env/{{id}}/unlink/{{projectId}}</w:t>
      </w:r>
    </w:p>
    <w:p>
      <w:r>
        <w:br w:type="page"/>
      </w:r>
    </w:p>
    <w:p>
      <w:pPr>
        <w:pStyle w:val="Heading2"/>
      </w:pPr>
      <w:r>
        <w:t>206. [DELETE] Batch Remove a Project's Environment Variables</w:t>
      </w:r>
    </w:p>
    <w:p>
      <w:r>
        <w:rPr>
          <w:b/>
        </w:rPr>
        <w:t xml:space="preserve">Endpoint: </w:t>
      </w:r>
      <w:r>
        <w:rPr>
          <w:rFonts w:ascii="Courier New" w:hAnsi="Courier New"/>
          <w:sz w:val="18"/>
        </w:rPr>
        <w:t>/v1/projects/{{IDORNAME}}/env</w:t>
      </w:r>
    </w:p>
    <w:p>
      <w:pPr>
        <w:pStyle w:val="Heading3"/>
      </w:pPr>
      <w:r>
        <w:t>Prerequisites</w:t>
      </w:r>
    </w:p>
    <w:p>
      <w:pPr>
        <w:pStyle w:val="ListBullet"/>
      </w:pPr>
      <w:r>
        <w:t>Must have permission to manage environment variables for the specified project</w:t>
      </w:r>
    </w:p>
    <w:p>
      <w:pPr>
        <w:pStyle w:val="ListBullet"/>
      </w:pPr>
      <w:r>
        <w:t>If acting on behalf of a team, must have appropriate team access</w:t>
      </w:r>
    </w:p>
    <w:p>
      <w:pPr>
        <w:pStyle w:val="Heading3"/>
      </w:pPr>
      <w:r>
        <w:t>Method</w:t>
      </w:r>
    </w:p>
    <w:p>
      <w:r>
        <w:t>DELETE</w:t>
      </w:r>
    </w:p>
    <w:p>
      <w:pPr>
        <w:pStyle w:val="Heading3"/>
      </w:pPr>
      <w:r>
        <w:t>URL</w:t>
      </w:r>
    </w:p>
    <w:p>
      <w:r>
        <w:t>https://api.vercel.com/v1/projects/{{idOrName}}/env</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multiple environment variables in a single batch operation for a specified Vercel project. Supports targeting a project by its unique ID or name. Can also be performed on behalf of a team by specifying team identifiers.</w:t>
      </w:r>
    </w:p>
    <w:p>
      <w:pPr>
        <w:pStyle w:val="Heading3"/>
      </w:pPr>
      <w:r>
        <w:t>Enforcement Rules</w:t>
      </w:r>
    </w:p>
    <w:p>
      <w:pPr>
        <w:pStyle w:val="ListBullet"/>
      </w:pPr>
      <w:r>
        <w:t>The idOrName path parameter must always be present.</w:t>
      </w:r>
    </w:p>
    <w:p>
      <w:pPr>
        <w:pStyle w:val="ListBullet"/>
      </w:pPr>
      <w:r>
        <w:t>When executing, use the user's provided value for idOrName (project ID or project name).</w:t>
      </w:r>
    </w:p>
    <w:p>
      <w:pPr>
        <w:pStyle w:val="ListBullet"/>
      </w:pPr>
      <w:r>
        <w:t>Do not call the API with a missing or empty idOrName (e.g., avoid /v1/projects//env or /v1/projects/env).</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The request body must include a non-empty ids array of environment variable IDs to delete.</w:t>
      </w:r>
    </w:p>
    <w:p>
      <w:pPr>
        <w:pStyle w:val="Heading3"/>
      </w:pPr>
      <w:r>
        <w:t>Valid Examples</w:t>
      </w:r>
    </w:p>
    <w:p>
      <w:r>
        <w:rPr>
          <w:b/>
          <w:color w:val="666666"/>
          <w:sz w:val="16"/>
        </w:rPr>
        <w:t>[http]</w:t>
      </w:r>
    </w:p>
    <w:p>
      <w:pPr>
        <w:shd w:fill="F2F2F2" w:val="clear"/>
      </w:pPr>
      <w:r>
        <w:rPr>
          <w:rFonts w:ascii="Courier New" w:hAnsi="Courier New"/>
          <w:sz w:val="17"/>
        </w:rPr>
        <w:t>/v1/projects/my-project/env</w:t>
        <w:br/>
        <w:t>/v1/projects/prj_123abc/env</w:t>
      </w:r>
    </w:p>
    <w:p>
      <w:pPr>
        <w:pStyle w:val="Heading3"/>
      </w:pPr>
      <w:r>
        <w:t>Invalid Examples</w:t>
      </w:r>
    </w:p>
    <w:p>
      <w:r>
        <w:rPr>
          <w:b/>
          <w:color w:val="666666"/>
          <w:sz w:val="16"/>
        </w:rPr>
        <w:t>[http]</w:t>
      </w:r>
    </w:p>
    <w:p>
      <w:pPr>
        <w:shd w:fill="F2F2F2" w:val="clear"/>
      </w:pPr>
      <w:r>
        <w:rPr>
          <w:rFonts w:ascii="Courier New" w:hAnsi="Courier New"/>
          <w:sz w:val="17"/>
        </w:rPr>
        <w:t>/v1/projects//env</w:t>
        <w:br/>
        <w:t>/v1/projects/env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environment variable IDs to delete. Must not be 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3,</w:t>
        <w:br/>
        <w:t xml:space="preserve"> "ids": ["env_abc123", "env_def456", "env_ghi789"]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or resource could not be found."</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 occurred while attempting to delete the environment variables."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number</w:t>
            </w:r>
          </w:p>
        </w:tc>
        <w:tc>
          <w:tcPr>
            <w:tcW w:type="dxa" w:w="2880"/>
          </w:tcPr>
          <w:p>
            <w:r>
              <w:t>Number of environment variables that were successfully deleted.</w:t>
            </w:r>
          </w:p>
        </w:tc>
      </w:tr>
      <w:tr>
        <w:tc>
          <w:tcPr>
            <w:tcW w:type="dxa" w:w="2880"/>
          </w:tcPr>
          <w:p>
            <w:r>
              <w:t>ids</w:t>
            </w:r>
          </w:p>
        </w:tc>
        <w:tc>
          <w:tcPr>
            <w:tcW w:type="dxa" w:w="2880"/>
          </w:tcPr>
          <w:p>
            <w:r>
              <w:t>string[]</w:t>
            </w:r>
          </w:p>
        </w:tc>
        <w:tc>
          <w:tcPr>
            <w:tcW w:type="dxa" w:w="2880"/>
          </w:tcPr>
          <w:p>
            <w:r>
              <w:t>Array of IDs of the environment variables that were deleted.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"https://api.vercel.com/v1/projects/my-project/env" \</w:t>
        <w:br/>
        <w:t xml:space="preserve"> -H "Content-Type: application/json" \</w:t>
        <w:br/>
        <w:t xml:space="preserve"> -d '{</w:t>
        <w:br/>
        <w:t xml:space="preserve"> "ids": ["env_abc123", "env_def456", "env_ghi789"]</w:t>
        <w:br/>
        <w:t xml:space="preserve">  }'</w:t>
      </w:r>
    </w:p>
    <w:p>
      <w:pPr>
        <w:pStyle w:val="Heading3"/>
      </w:pPr>
      <w:r>
        <w:t>Example Usage</w:t>
      </w:r>
    </w:p>
    <w:p>
      <w:pPr>
        <w:pStyle w:val="Heading3"/>
      </w:pPr>
      <w:r>
        <w:t>Example 1: Delete Multiple Environment Variables by Project Name</w:t>
      </w:r>
    </w:p>
    <w:p>
      <w:r>
        <w:rPr>
          <w:b/>
          <w:color w:val="666666"/>
          <w:sz w:val="16"/>
        </w:rPr>
        <w:t>[bash]</w:t>
      </w:r>
    </w:p>
    <w:p>
      <w:pPr>
        <w:shd w:fill="F2F2F2" w:val="clear"/>
      </w:pPr>
      <w:r>
        <w:rPr>
          <w:rFonts w:ascii="Courier New" w:hAnsi="Courier New"/>
          <w:sz w:val="17"/>
        </w:rPr>
        <w:t>curl -X DELETE "https://api.vercel.com/v1/projects/my-project/env" \</w:t>
        <w:br/>
        <w:t xml:space="preserve"> -H "Content-Type: application/json" \</w:t>
        <w:br/>
        <w:t xml:space="preserve"> -d '{</w:t>
        <w:br/>
        <w:t xml:space="preserve"> "ids": ["env_abc123", "env_def456"]</w:t>
        <w:br/>
        <w:t xml:space="preserve">  }'</w:t>
      </w:r>
    </w:p>
    <w:p>
      <w:pPr>
        <w:pStyle w:val="Heading3"/>
      </w:pPr>
      <w:r>
        <w:t>Example 2: Delete Environment Variables for a Project by ID on Behalf of a Team</w:t>
      </w:r>
    </w:p>
    <w:p>
      <w:r>
        <w:rPr>
          <w:b/>
          <w:color w:val="666666"/>
          <w:sz w:val="16"/>
        </w:rPr>
        <w:t>[bash]</w:t>
      </w:r>
    </w:p>
    <w:p>
      <w:pPr>
        <w:shd w:fill="F2F2F2" w:val="clear"/>
      </w:pPr>
      <w:r>
        <w:rPr>
          <w:rFonts w:ascii="Courier New" w:hAnsi="Courier New"/>
          <w:sz w:val="17"/>
        </w:rPr>
        <w:t>curl -X DELETE "https://api.vercel.com/v1/projects/prj_123abc/env?teamId=team_456def" \</w:t>
        <w:br/>
        <w:t xml:space="preserve"> -H "Content-Type: application/json" \</w:t>
        <w:br/>
        <w:t xml:space="preserve"> -d '{</w:t>
        <w:br/>
        <w:t xml:space="preserve"> "ids": ["env_xyz987", "env_lmn654"]</w:t>
        <w:br/>
        <w:t xml:space="preserve">  }'</w:t>
      </w:r>
    </w:p>
    <w:p>
      <w:pPr>
        <w:pStyle w:val="Heading3"/>
      </w:pPr>
      <w:r>
        <w:t>Behavior</w:t>
      </w:r>
    </w:p>
    <w:p>
      <w:pPr>
        <w:pStyle w:val="ListBullet"/>
      </w:pPr>
      <w:r>
        <w:t>Validates the idOrName path parameter and the presence of the ids array in the request body.</w:t>
      </w:r>
    </w:p>
    <w:p>
      <w:pPr>
        <w:pStyle w:val="ListBullet"/>
      </w:pPr>
      <w:r>
        <w:t>Deletes all environment variables with the provided IDs for the specified project.</w:t>
      </w:r>
    </w:p>
    <w:p>
      <w:pPr>
        <w:pStyle w:val="ListBullet"/>
      </w:pPr>
      <w:r>
        <w:t>Returns the count and IDs of all successfully deleted environment variables.</w:t>
      </w:r>
    </w:p>
    <w:p>
      <w:pPr>
        <w:pStyle w:val="ListBullet"/>
      </w:pPr>
      <w:r>
        <w:t>Returns an error if any provided ID is invalid, missing, or if the operation cannot be completed.</w:t>
      </w:r>
    </w:p>
    <w:p>
      <w:pPr>
        <w:pStyle w:val="Heading3"/>
      </w:pPr>
      <w:r>
        <w:t>Notes</w:t>
      </w:r>
    </w:p>
    <w:p>
      <w:pPr>
        <w:pStyle w:val="ListBullet"/>
      </w:pPr>
      <w:r>
        <w:t>A valid project ID or name must be provided; otherwise, the request will fail.</w:t>
      </w:r>
    </w:p>
    <w:p>
      <w:pPr>
        <w:pStyle w:val="ListBullet"/>
      </w:pPr>
      <w:r>
        <w:t>The ids array in the request body must contain at least one environment variable ID.</w:t>
      </w:r>
    </w:p>
    <w:p>
      <w:pPr>
        <w:pStyle w:val="ListBullet"/>
      </w:pPr>
      <w:r>
        <w:t>You can use either teamId or slug to perform the operation on behalf of a team, but both are optional.</w:t>
      </w:r>
    </w:p>
    <w:p>
      <w:pPr>
        <w:pStyle w:val="ListBullet"/>
      </w:pPr>
      <w:r>
        <w:t>The endpoint only deletes environment variables specified by their IDs; non-existent IDs will be ignored or reported as errors depending on backend logic.</w:t>
      </w:r>
    </w:p>
    <w:p>
      <w:pPr>
        <w:pStyle w:val="ListBullet"/>
      </w:pPr>
      <w:r>
        <w:t>This is a batch operation—multiple environment variables are deleted in a single request.</w:t>
      </w:r>
    </w:p>
    <w:p>
      <w:pPr>
        <w:pStyle w:val="Heading3"/>
      </w:pPr>
      <w:r>
        <w:t>Gotchas</w:t>
      </w:r>
    </w:p>
    <w:p>
      <w:pPr>
        <w:pStyle w:val="ListBullet"/>
      </w:pPr>
      <w:r>
        <w:t>Do not omit or leave the idOrName path parameter empty.</w:t>
      </w:r>
    </w:p>
    <w:p>
      <w:pPr>
        <w:pStyle w:val="ListBullet"/>
      </w:pPr>
      <w:r>
        <w:t>If the ids array is empty or missing, the request will fail with a 400 error.</w:t>
      </w:r>
    </w:p>
    <w:p>
      <w:pPr>
        <w:pStyle w:val="ListBullet"/>
      </w:pPr>
      <w:r>
        <w:t>Ensure you have the necessary permissions for the project (or team) before attempting deletion.</w:t>
      </w:r>
    </w:p>
    <w:p>
      <w:pPr>
        <w:pStyle w:val="ListBullet"/>
      </w:pPr>
      <w:r>
        <w:t>If you specify both teamId and slug, the backend may prioritize one over the other or return an error (check backend behavior).</w:t>
      </w:r>
    </w:p>
    <w:p>
      <w:pPr>
        <w:pStyle w:val="Heading3"/>
      </w:pPr>
      <w:r>
        <w:t>Error Handling</w:t>
      </w:r>
    </w:p>
    <w:p>
      <w:pPr>
        <w:pStyle w:val="ListBullet"/>
      </w:pPr>
      <w:r>
        <w:t>400 Client Error: Returned if any value in the request body (ids) or query is invalid or missing.</w:t>
      </w:r>
    </w:p>
    <w:p>
      <w:pPr>
        <w:pStyle w:val="ListBullet"/>
      </w:pPr>
      <w:r>
        <w:t>401 Client Error: Returned if the request is unauthorized (e.g., invalid or missing credentials).</w:t>
      </w:r>
    </w:p>
    <w:p>
      <w:pPr>
        <w:pStyle w:val="ListBullet"/>
      </w:pPr>
      <w:r>
        <w:t>403 Client Error: Returned if you do not have permission to access the specified project or environment variables.</w:t>
      </w:r>
    </w:p>
    <w:p>
      <w:pPr>
        <w:pStyle w:val="ListBullet"/>
      </w:pPr>
      <w:r>
        <w:t>404 Client Error: Returned if the specified project or environment variables are not found.</w:t>
      </w:r>
    </w:p>
    <w:p>
      <w:pPr>
        <w:pStyle w:val="ListBullet"/>
      </w:pPr>
      <w:r>
        <w:t>409 Client Error: Returned if a conflict occurs during the deletion process (e.g., concurrent modification).</w:t>
      </w:r>
    </w:p>
    <w:p>
      <w:pPr>
        <w:pStyle w:val="Heading3"/>
      </w:pPr>
      <w:r>
        <w:t>Related projectEnvVars actions</w:t>
      </w:r>
    </w:p>
    <w:p>
      <w:pPr>
        <w:pStyle w:val="ListBullet"/>
      </w:pPr>
      <w:r>
        <w:t>[POST] Create One or More Project Environment Variables — /v10/projects/{{IDORNAME}}/env</w:t>
      </w:r>
    </w:p>
    <w:p>
      <w:r>
        <w:br w:type="page"/>
      </w:r>
    </w:p>
    <w:p>
      <w:pPr>
        <w:pStyle w:val="Heading2"/>
      </w:pPr>
      <w:r>
        <w:t>207. [PUT] Accept Project Transfer Request</w:t>
      </w:r>
    </w:p>
    <w:p>
      <w:r>
        <w:rPr>
          <w:b/>
        </w:rPr>
        <w:t xml:space="preserve">Endpoint: </w:t>
      </w:r>
      <w:r>
        <w:rPr>
          <w:rFonts w:ascii="Courier New" w:hAnsi="Courier New"/>
          <w:sz w:val="18"/>
        </w:rPr>
        <w:t>/projects/transfer-request/{{code}}</w:t>
      </w:r>
    </w:p>
    <w:p>
      <w:pPr>
        <w:pStyle w:val="Heading3"/>
      </w:pPr>
      <w:r>
        <w:t>Accept a Project Transfer Request</w:t>
      </w:r>
    </w:p>
    <w:p>
      <w:pPr>
        <w:pStyle w:val="Heading3"/>
      </w:pPr>
      <w:r>
        <w:t>Prerequisites</w:t>
      </w:r>
    </w:p>
    <w:p>
      <w:pPr>
        <w:pStyle w:val="ListBullet"/>
      </w:pPr>
      <w:r>
        <w:t>Must have permission to accept project transfers for the specified team or user.</w:t>
      </w:r>
    </w:p>
    <w:p>
      <w:pPr>
        <w:pStyle w:val="ListBullet"/>
      </w:pPr>
      <w:r>
        <w:t>The code must be obtained from the POST /projects/:idOrName/transfer-request endpoint.</w:t>
      </w:r>
    </w:p>
    <w:p>
      <w:pPr>
        <w:pStyle w:val="Heading3"/>
      </w:pPr>
      <w:r>
        <w:t>Method</w:t>
      </w:r>
    </w:p>
    <w:p>
      <w:r>
        <w:t>PUT</w:t>
      </w:r>
    </w:p>
    <w:p>
      <w:pPr>
        <w:pStyle w:val="Heading3"/>
      </w:pPr>
      <w:r>
        <w:t>URL</w:t>
      </w:r>
    </w:p>
    <w:p>
      <w:r>
        <w:t>https://api.vercel.com/projects/transfer-request/{{code}}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Accepts a project transfer request initiated by another team. This action finalizes the transfer of a project to your team or account, allowing you to specify a new project name and enable/disable certain paid features upon acceptance. The request must include the unique transfer code provided during the transfer initiation process.</w:t>
      </w:r>
    </w:p>
    <w:p>
      <w:pPr>
        <w:pStyle w:val="Heading3"/>
      </w:pPr>
      <w:r>
        <w:t>Enforcement Rules</w:t>
      </w:r>
    </w:p>
    <w:p>
      <w:pPr>
        <w:pStyle w:val="ListBullet"/>
      </w:pPr>
      <w:r>
        <w:t>The code path parameter must always be present in the URL.</w:t>
      </w:r>
    </w:p>
    <w:p>
      <w:pPr>
        <w:pStyle w:val="ListBullet"/>
      </w:pPr>
      <w:r>
        <w:t>If the user provides a code, use that value directly.</w:t>
      </w:r>
    </w:p>
    <w:p>
      <w:pPr>
        <w:pStyle w:val="ListBullet"/>
      </w:pPr>
      <w:r>
        <w:t>Do not call the API with a missing or empty code (e.g., avoid /projects/transfer-request// or /projects/transfer-request/).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Always construct the path as /projects/transfer-request/{{code}}, where {{code}} is a non-empty string.</w:t>
      </w:r>
    </w:p>
    <w:p>
      <w:pPr>
        <w:pStyle w:val="Heading3"/>
      </w:pPr>
      <w:r>
        <w:t>Valid Examples</w:t>
      </w:r>
    </w:p>
    <w:p>
      <w:r>
        <w:rPr>
          <w:b/>
          <w:color w:val="666666"/>
          <w:sz w:val="16"/>
        </w:rPr>
        <w:t>[http]</w:t>
      </w:r>
    </w:p>
    <w:p>
      <w:pPr>
        <w:shd w:fill="F2F2F2" w:val="clear"/>
      </w:pPr>
      <w:r>
        <w:rPr>
          <w:rFonts w:ascii="Courier New" w:hAnsi="Courier New"/>
          <w:sz w:val="17"/>
        </w:rPr>
        <w:t>/projects/transfer-request/abc123xyz</w:t>
      </w:r>
    </w:p>
    <w:p>
      <w:pPr>
        <w:pStyle w:val="Heading3"/>
      </w:pPr>
      <w:r>
        <w:t>Invalid Examples</w:t>
      </w:r>
    </w:p>
    <w:p>
      <w:r>
        <w:rPr>
          <w:b/>
          <w:color w:val="666666"/>
          <w:sz w:val="16"/>
        </w:rPr>
        <w:t>[http]</w:t>
      </w:r>
    </w:p>
    <w:p>
      <w:pPr>
        <w:shd w:fill="F2F2F2" w:val="clear"/>
      </w:pPr>
      <w:r>
        <w:rPr>
          <w:rFonts w:ascii="Courier New" w:hAnsi="Courier New"/>
          <w:sz w:val="17"/>
        </w:rPr>
        <w:t>/projects/transfer-request/</w:t>
        <w:br/>
        <w:t>/projects/transfer-request//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project transfer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newProjectName</w:t>
            </w:r>
          </w:p>
        </w:tc>
        <w:tc>
          <w:tcPr>
            <w:tcW w:type="dxa" w:w="2880"/>
          </w:tcPr>
          <w:p>
            <w:r>
              <w:t>string</w:t>
            </w:r>
          </w:p>
        </w:tc>
        <w:tc>
          <w:tcPr>
            <w:tcW w:type="dxa" w:w="2880"/>
          </w:tcPr>
          <w:p>
            <w:r>
              <w:t>The desired name for the project (max 100 chars). Example: "a-project-name"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paidFeatures</w:t>
            </w:r>
          </w:p>
        </w:tc>
        <w:tc>
          <w:tcPr>
            <w:tcW w:type="dxa" w:w="2880"/>
          </w:tcPr>
          <w:p>
            <w:r>
              <w:t>object</w:t>
            </w:r>
          </w:p>
        </w:tc>
        <w:tc>
          <w:tcPr>
            <w:tcW w:type="dxa" w:w="2880"/>
          </w:tcPr>
          <w:p>
            <w:r>
              <w:t>Paid feature options for the project (see below for structure).</w:t>
            </w:r>
          </w:p>
        </w:tc>
      </w:tr>
      <w:tr>
        <w:tc>
          <w:tcPr>
            <w:tcW w:type="dxa" w:w="2880"/>
          </w:tcPr>
          <w:p>
            <w:r>
              <w:t>acceptedPolicies</w:t>
            </w:r>
          </w:p>
        </w:tc>
        <w:tc>
          <w:tcPr>
            <w:tcW w:type="dxa" w:w="2880"/>
          </w:tcPr>
          <w:p>
            <w:r>
              <w:t>object</w:t>
            </w:r>
          </w:p>
        </w:tc>
        <w:tc>
          <w:tcPr>
            <w:tcW w:type="dxa" w:w="2880"/>
          </w:tcPr>
          <w:p>
            <w:r>
              <w:t>Accepted policies object.</w:t>
            </w:r>
          </w:p>
        </w:tc>
      </w:tr>
    </w:tbl>
    <w:p/>
    <w:p>
      <w:pPr>
        <w:pStyle w:val="Heading3"/>
      </w:pPr>
      <w:r>
        <w:t>paidFeatures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concurrentBuilds</w:t>
            </w:r>
          </w:p>
        </w:tc>
        <w:tc>
          <w:tcPr>
            <w:tcW w:type="dxa" w:w="2880"/>
          </w:tcPr>
          <w:p>
            <w:r>
              <w:t>integer</w:t>
            </w:r>
          </w:p>
        </w:tc>
        <w:tc>
          <w:tcPr>
            <w:tcW w:type="dxa" w:w="2880"/>
          </w:tcPr>
          <w:p>
            <w:r>
              <w:t>Number of concurrent builds enabled.</w:t>
            </w:r>
          </w:p>
        </w:tc>
      </w:tr>
      <w:tr>
        <w:tc>
          <w:tcPr>
            <w:tcW w:type="dxa" w:w="2880"/>
          </w:tcPr>
          <w:p>
            <w:r>
              <w:t>passwordProtection</w:t>
            </w:r>
          </w:p>
        </w:tc>
        <w:tc>
          <w:tcPr>
            <w:tcW w:type="dxa" w:w="2880"/>
          </w:tcPr>
          <w:p>
            <w:r>
              <w:t>boolean</w:t>
            </w:r>
          </w:p>
        </w:tc>
        <w:tc>
          <w:tcPr>
            <w:tcW w:type="dxa" w:w="2880"/>
          </w:tcPr>
          <w:p>
            <w:r>
              <w:t>Enable password protection for the project.</w:t>
            </w:r>
          </w:p>
        </w:tc>
      </w:tr>
      <w:tr>
        <w:tc>
          <w:tcPr>
            <w:tcW w:type="dxa" w:w="2880"/>
          </w:tcPr>
          <w:p>
            <w:r>
              <w:t>previewDeploymentSuffix</w:t>
            </w:r>
          </w:p>
        </w:tc>
        <w:tc>
          <w:tcPr>
            <w:tcW w:type="dxa" w:w="2880"/>
          </w:tcPr>
          <w:p>
            <w:r>
              <w:t>boolean</w:t>
            </w:r>
          </w:p>
        </w:tc>
        <w:tc>
          <w:tcPr>
            <w:tcW w:type="dxa" w:w="2880"/>
          </w:tcPr>
          <w:p>
            <w:r>
              <w:t>Enable preview deployment suffix.</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"partnerCalls": [</w:t>
        <w:br/>
        <w:t xml:space="preserve"> {</w:t>
        <w:br/>
        <w:t xml:space="preserve"> "installationId": "inst_123456",</w:t>
        <w:br/>
        <w:t xml:space="preserve"> "resourceIds": ["res_abc", "res_def"],</w:t>
        <w:br/>
        <w:t xml:space="preserve"> "result": {</w:t>
        <w:br/>
        <w:t xml:space="preserve"> "status": "fulfilled",</w:t>
        <w:br/>
        <w:t xml:space="preserve"> "error": null,</w:t>
        <w:br/>
        <w:t xml:space="preserve"> "code": "SUCCESS"</w:t>
        <w:br/>
        <w:t xml:space="preserve"> }</w:t>
        <w:br/>
        <w:t xml:space="preserve"> }</w:t>
        <w:br/>
        <w:t xml:space="preserve"> ],</w:t>
        <w:br/>
        <w:t xml:space="preserve"> "resourceTransferErrors": [],</w:t>
        <w:br/>
        <w:t xml:space="preserve"> "transferredStoreIds": ["store_789"]</w:t>
        <w:br/>
        <w:t>}</w:t>
      </w:r>
    </w:p>
    <w:p>
      <w:r>
        <w:t>Alternatively, the response can be a generic object depending on the transfer context.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"Transfer request not found."</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"message": "Unable to process the transfer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partnerCalls</w:t>
            </w:r>
          </w:p>
        </w:tc>
        <w:tc>
          <w:tcPr>
            <w:tcW w:type="dxa" w:w="2880"/>
          </w:tcPr>
          <w:p>
            <w:r>
              <w:t>array</w:t>
            </w:r>
          </w:p>
        </w:tc>
        <w:tc>
          <w:tcPr>
            <w:tcW w:type="dxa" w:w="2880"/>
          </w:tcPr>
          <w:p>
            <w:r>
              <w:t>List of partner call results for resources involved in the transfer.</w:t>
            </w:r>
          </w:p>
        </w:tc>
      </w:tr>
      <w:tr>
        <w:tc>
          <w:tcPr>
            <w:tcW w:type="dxa" w:w="2880"/>
          </w:tcPr>
          <w:p>
            <w:r>
              <w:t>partnerCalls[].installationId</w:t>
            </w:r>
          </w:p>
        </w:tc>
        <w:tc>
          <w:tcPr>
            <w:tcW w:type="dxa" w:w="2880"/>
          </w:tcPr>
          <w:p>
            <w:r>
              <w:t>string</w:t>
            </w:r>
          </w:p>
        </w:tc>
        <w:tc>
          <w:tcPr>
            <w:tcW w:type="dxa" w:w="2880"/>
          </w:tcPr>
          <w:p>
            <w:r>
              <w:t>The installation ID of the partner integration.</w:t>
            </w:r>
          </w:p>
        </w:tc>
      </w:tr>
      <w:tr>
        <w:tc>
          <w:tcPr>
            <w:tcW w:type="dxa" w:w="2880"/>
          </w:tcPr>
          <w:p>
            <w:r>
              <w:t>partnerCalls[].resourceIds</w:t>
            </w:r>
          </w:p>
        </w:tc>
        <w:tc>
          <w:tcPr>
            <w:tcW w:type="dxa" w:w="2880"/>
          </w:tcPr>
          <w:p>
            <w:r>
              <w:t>array</w:t>
            </w:r>
          </w:p>
        </w:tc>
        <w:tc>
          <w:tcPr>
            <w:tcW w:type="dxa" w:w="2880"/>
          </w:tcPr>
          <w:p>
            <w:r>
              <w:t>Resource IDs involved in the partner call.</w:t>
            </w:r>
          </w:p>
        </w:tc>
      </w:tr>
      <w:tr>
        <w:tc>
          <w:tcPr>
            <w:tcW w:type="dxa" w:w="2880"/>
          </w:tcPr>
          <w:p>
            <w:r>
              <w:t>partnerCalls[].result.status</w:t>
            </w:r>
          </w:p>
        </w:tc>
        <w:tc>
          <w:tcPr>
            <w:tcW w:type="dxa" w:w="2880"/>
          </w:tcPr>
          <w:p>
            <w:r>
              <w:t>string</w:t>
            </w:r>
          </w:p>
        </w:tc>
        <w:tc>
          <w:tcPr>
            <w:tcW w:type="dxa" w:w="2880"/>
          </w:tcPr>
          <w:p>
            <w:r>
              <w:t>Status of the partner call: "fulfilled" or "errored".</w:t>
            </w:r>
          </w:p>
        </w:tc>
      </w:tr>
      <w:tr>
        <w:tc>
          <w:tcPr>
            <w:tcW w:type="dxa" w:w="2880"/>
          </w:tcPr>
          <w:p>
            <w:r>
              <w:t>partnerCalls[].result.error</w:t>
            </w:r>
          </w:p>
        </w:tc>
        <w:tc>
          <w:tcPr>
            <w:tcW w:type="dxa" w:w="2880"/>
          </w:tcPr>
          <w:p>
            <w:r>
              <w:t>object</w:t>
            </w:r>
          </w:p>
        </w:tc>
        <w:tc>
          <w:tcPr>
            <w:tcW w:type="dxa" w:w="2880"/>
          </w:tcPr>
          <w:p>
            <w:r>
              <w:t>Error details if the partner call errored.</w:t>
            </w:r>
          </w:p>
        </w:tc>
      </w:tr>
      <w:tr>
        <w:tc>
          <w:tcPr>
            <w:tcW w:type="dxa" w:w="2880"/>
          </w:tcPr>
          <w:p>
            <w:r>
              <w:t>partnerCalls[].result.code</w:t>
            </w:r>
          </w:p>
        </w:tc>
        <w:tc>
          <w:tcPr>
            <w:tcW w:type="dxa" w:w="2880"/>
          </w:tcPr>
          <w:p>
            <w:r>
              <w:t>string</w:t>
            </w:r>
          </w:p>
        </w:tc>
        <w:tc>
          <w:tcPr>
            <w:tcW w:type="dxa" w:w="2880"/>
          </w:tcPr>
          <w:p>
            <w:r>
              <w:t>Response code for the partner call.</w:t>
            </w:r>
          </w:p>
        </w:tc>
      </w:tr>
      <w:tr>
        <w:tc>
          <w:tcPr>
            <w:tcW w:type="dxa" w:w="2880"/>
          </w:tcPr>
          <w:p>
            <w:r>
              <w:t>resourceTransferErrors</w:t>
            </w:r>
          </w:p>
        </w:tc>
        <w:tc>
          <w:tcPr>
            <w:tcW w:type="dxa" w:w="2880"/>
          </w:tcPr>
          <w:p>
            <w:r>
              <w:t>array</w:t>
            </w:r>
          </w:p>
        </w:tc>
        <w:tc>
          <w:tcPr>
            <w:tcW w:type="dxa" w:w="2880"/>
          </w:tcPr>
          <w:p>
            <w:r>
              <w:t>Array of errors encountered during resource transfer, if any.</w:t>
            </w:r>
          </w:p>
        </w:tc>
      </w:tr>
      <w:tr>
        <w:tc>
          <w:tcPr>
            <w:tcW w:type="dxa" w:w="2880"/>
          </w:tcPr>
          <w:p>
            <w:r>
              <w:t>transferredStoreIds</w:t>
            </w:r>
          </w:p>
        </w:tc>
        <w:tc>
          <w:tcPr>
            <w:tcW w:type="dxa" w:w="2880"/>
          </w:tcPr>
          <w:p>
            <w:r>
              <w:t>array</w:t>
            </w:r>
          </w:p>
        </w:tc>
        <w:tc>
          <w:tcPr>
            <w:tcW w:type="dxa" w:w="2880"/>
          </w:tcPr>
          <w:p>
            <w:r>
              <w:t>List of store IDs that were transferred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-X PUT "https://api.vercel.com/projects/transfer-request/abc123xyz?teamId=team_456" \</w:t>
        <w:br/>
        <w:t xml:space="preserve"> -H "Content-Type: application/json" \</w:t>
        <w:br/>
        <w:t xml:space="preserve"> -d '{</w:t>
        <w:br/>
        <w:t xml:space="preserve"> "newProjectName": "a-project-name",</w:t>
        <w:br/>
        <w:t xml:space="preserve"> "paidFeatures": {</w:t>
        <w:br/>
        <w:t xml:space="preserve"> "concurrentBuilds": 2,</w:t>
        <w:br/>
        <w:t xml:space="preserve"> "passwordProtection": true,</w:t>
        <w:br/>
        <w:t xml:space="preserve"> "previewDeploymentSuffix": false</w:t>
        <w:br/>
        <w:t xml:space="preserve">    },</w:t>
        <w:br/>
        <w:t xml:space="preserve"> "acceptedPolicies": {}</w:t>
        <w:br/>
        <w:t xml:space="preserve">  }'</w:t>
      </w:r>
    </w:p>
    <w:p>
      <w:pPr>
        <w:pStyle w:val="Heading3"/>
      </w:pPr>
      <w:r>
        <w:t>Example Usage</w:t>
      </w:r>
    </w:p>
    <w:p>
      <w:pPr>
        <w:pStyle w:val="Heading3"/>
      </w:pPr>
      <w:r>
        <w:t>Example 1: Accept Transfer with New Name</w:t>
      </w:r>
    </w:p>
    <w:p>
      <w:r>
        <w:rPr>
          <w:b/>
          <w:color w:val="666666"/>
          <w:sz w:val="16"/>
        </w:rPr>
        <w:t>[bash]</w:t>
      </w:r>
    </w:p>
    <w:p>
      <w:pPr>
        <w:shd w:fill="F2F2F2" w:val="clear"/>
      </w:pPr>
      <w:r>
        <w:rPr>
          <w:rFonts w:ascii="Courier New" w:hAnsi="Courier New"/>
          <w:sz w:val="17"/>
        </w:rPr>
        <w:t>curl -X PUT "https://api.vercel.com/projects/transfer-request/qwerty123" \</w:t>
        <w:br/>
        <w:t xml:space="preserve"> -H "Content-Type: application/json" \</w:t>
        <w:br/>
        <w:t xml:space="preserve"> -d '{</w:t>
        <w:br/>
        <w:t xml:space="preserve"> "newProjectName": "my-cool-project"</w:t>
        <w:br/>
        <w:t xml:space="preserve">  }'</w:t>
      </w:r>
    </w:p>
    <w:p>
      <w:pPr>
        <w:pStyle w:val="Heading3"/>
      </w:pPr>
      <w:r>
        <w:t>Example 2: Accept Transfer on Behalf of a Team with Paid Features</w:t>
      </w:r>
    </w:p>
    <w:p>
      <w:r>
        <w:rPr>
          <w:b/>
          <w:color w:val="666666"/>
          <w:sz w:val="16"/>
        </w:rPr>
        <w:t>[bash]</w:t>
      </w:r>
    </w:p>
    <w:p>
      <w:pPr>
        <w:shd w:fill="F2F2F2" w:val="clear"/>
      </w:pPr>
      <w:r>
        <w:rPr>
          <w:rFonts w:ascii="Courier New" w:hAnsi="Courier New"/>
          <w:sz w:val="17"/>
        </w:rPr>
        <w:t>curl -X PUT "https://api.vercel.com/projects/transfer-request/xyz789?teamId=team_123" \</w:t>
        <w:br/>
        <w:t xml:space="preserve"> -H "Content-Type: application/json" \</w:t>
        <w:br/>
        <w:t xml:space="preserve"> -d '{</w:t>
        <w:br/>
        <w:t xml:space="preserve"> "newProjectName": "team-shared-project",</w:t>
        <w:br/>
        <w:t xml:space="preserve"> "paidFeatures": {</w:t>
        <w:br/>
        <w:t xml:space="preserve"> "concurrentBuilds": 3,</w:t>
        <w:br/>
        <w:t xml:space="preserve"> "passwordProtection": true,</w:t>
        <w:br/>
        <w:t xml:space="preserve"> "previewDeploymentSuffix": true</w:t>
        <w:br/>
        <w:t xml:space="preserve">    }</w:t>
        <w:br/>
        <w:t xml:space="preserve">  }'</w:t>
      </w:r>
    </w:p>
    <w:p>
      <w:pPr>
        <w:pStyle w:val="Heading3"/>
      </w:pPr>
      <w:r>
        <w:t>Example 3: Accept Transfer Using Team Slug</w:t>
      </w:r>
    </w:p>
    <w:p>
      <w:r>
        <w:rPr>
          <w:b/>
          <w:color w:val="666666"/>
          <w:sz w:val="16"/>
        </w:rPr>
        <w:t>[bash]</w:t>
      </w:r>
    </w:p>
    <w:p>
      <w:pPr>
        <w:shd w:fill="F2F2F2" w:val="clear"/>
      </w:pPr>
      <w:r>
        <w:rPr>
          <w:rFonts w:ascii="Courier New" w:hAnsi="Courier New"/>
          <w:sz w:val="17"/>
        </w:rPr>
        <w:t>curl -X PUT "https://api.vercel.com/projects/transfer-request/foobar456?slug=my-team-slug" \</w:t>
        <w:br/>
        <w:t xml:space="preserve"> -H "Content-Type: application/json" \</w:t>
        <w:br/>
        <w:t xml:space="preserve"> -d '{</w:t>
        <w:br/>
        <w:t xml:space="preserve"> "newProjectName": "project-for-slug-team"</w:t>
        <w:br/>
        <w:t xml:space="preserve">  }'</w:t>
      </w:r>
    </w:p>
    <w:p>
      <w:pPr>
        <w:pStyle w:val="Heading3"/>
      </w:pPr>
      <w:r>
        <w:t>Behavior</w:t>
      </w:r>
    </w:p>
    <w:p>
      <w:pPr>
        <w:pStyle w:val="ListBullet"/>
      </w:pPr>
      <w:r>
        <w:t>Validates the provided transfer code and input fields.</w:t>
      </w:r>
    </w:p>
    <w:p>
      <w:pPr>
        <w:pStyle w:val="ListBullet"/>
      </w:pPr>
      <w:r>
        <w:t>Applies the new project name and any provided paid feature configurations.</w:t>
      </w:r>
    </w:p>
    <w:p>
      <w:pPr>
        <w:pStyle w:val="ListBullet"/>
      </w:pPr>
      <w:r>
        <w:t>Processes any accepted policies.</w:t>
      </w:r>
    </w:p>
    <w:p>
      <w:pPr>
        <w:pStyle w:val="ListBullet"/>
      </w:pPr>
      <w:r>
        <w:t>Finalizes the transfer, returning information about partner calls, transferred store IDs, and any errors encountered.</w:t>
      </w:r>
    </w:p>
    <w:p>
      <w:pPr>
        <w:pStyle w:val="Heading3"/>
      </w:pPr>
      <w:r>
        <w:t>Notes</w:t>
      </w:r>
    </w:p>
    <w:p>
      <w:pPr>
        <w:pStyle w:val="ListBullet"/>
      </w:pPr>
      <w:r>
        <w:t>The code path parameter must be generated by the initiating team using the transfer request endpoint.</w:t>
      </w:r>
    </w:p>
    <w:p>
      <w:pPr>
        <w:pStyle w:val="ListBullet"/>
      </w:pPr>
      <w:r>
        <w:t>Only one of teamId or slug should be provided in the query parameters to specify the team context.</w:t>
      </w:r>
    </w:p>
    <w:p>
      <w:pPr>
        <w:pStyle w:val="ListBullet"/>
      </w:pPr>
      <w:r>
        <w:t>newProjectName is required and must not exceed 100 characters.</w:t>
      </w:r>
    </w:p>
    <w:p>
      <w:pPr>
        <w:pStyle w:val="ListBullet"/>
      </w:pPr>
      <w:r>
        <w:t>The paidFeatures object is fully optional; omit or supply only relevant fields.</w:t>
      </w:r>
    </w:p>
    <w:p>
      <w:pPr>
        <w:pStyle w:val="ListBullet"/>
      </w:pPr>
      <w:r>
        <w:t>The API may return a partial object or a different structure depending on the transfer context.</w:t>
      </w:r>
    </w:p>
    <w:p>
      <w:pPr>
        <w:pStyle w:val="Heading3"/>
      </w:pPr>
      <w:r>
        <w:t>Gotchas</w:t>
      </w:r>
    </w:p>
    <w:p>
      <w:pPr>
        <w:pStyle w:val="ListBullet"/>
      </w:pPr>
      <w:r>
        <w:t>If the code is missing or invalid, the API will return a 404 error.</w:t>
      </w:r>
    </w:p>
    <w:p>
      <w:pPr>
        <w:pStyle w:val="ListBullet"/>
      </w:pPr>
      <w:r>
        <w:t>If newProjectName is not provided or exceeds 100 characters, a 400 error is returned.</w:t>
      </w:r>
    </w:p>
    <w:p>
      <w:pPr>
        <w:pStyle w:val="ListBullet"/>
      </w:pPr>
      <w:r>
        <w:t>Permissions are strictly enforced; ensure you have access to the team or account accepting the transfer.</w:t>
      </w:r>
    </w:p>
    <w:p>
      <w:pPr>
        <w:pStyle w:val="ListBullet"/>
      </w:pPr>
      <w:r>
        <w:t>Accepted policies may be required for certain types of projects or features.</w:t>
      </w:r>
    </w:p>
    <w:p>
      <w:pPr>
        <w:pStyle w:val="Heading3"/>
      </w:pPr>
      <w:r>
        <w:t>Error Handling</w:t>
      </w:r>
    </w:p>
    <w:p>
      <w:pPr>
        <w:pStyle w:val="ListBullet"/>
      </w:pPr>
      <w:r>
        <w:t>400 Bad Request: Invalid or missing required fields in the request body or query.</w:t>
      </w:r>
    </w:p>
    <w:p>
      <w:pPr>
        <w:pStyle w:val="ListBullet"/>
      </w:pPr>
      <w:r>
        <w:t>401 Unauthorized: Request made without proper authentication or authorization.</w:t>
      </w:r>
    </w:p>
    <w:p>
      <w:pPr>
        <w:pStyle w:val="ListBullet"/>
      </w:pPr>
      <w:r>
        <w:t>403 Forbidden: User does not have permission to accept the transfer.</w:t>
      </w:r>
    </w:p>
    <w:p>
      <w:pPr>
        <w:pStyle w:val="ListBullet"/>
      </w:pPr>
      <w:r>
        <w:t>404 Not Found: Provided transfer code does not exist.</w:t>
      </w:r>
    </w:p>
    <w:p>
      <w:pPr>
        <w:pStyle w:val="ListBullet"/>
      </w:pPr>
      <w:r>
        <w:t>422 Unprocessable Entity: The transfer request cannot be completed due to semantic errors or constraints.</w:t>
      </w:r>
    </w:p>
    <w:p>
      <w:pPr>
        <w:pStyle w:val="Heading3"/>
      </w:pPr>
      <w:r>
        <w:t>Related projectTransferRequest actions</w:t>
      </w:r>
    </w:p>
    <w:p>
      <w:pPr>
        <w:pStyle w:val="ListBullet"/>
      </w:pPr>
      <w:r>
        <w:t>[POST] Create Project Transfer Request — /projects/{{IDORNAME}}/transfer-request</w:t>
      </w:r>
    </w:p>
    <w:p>
      <w:r>
        <w:br w:type="page"/>
      </w:r>
    </w:p>
    <w:p>
      <w:pPr>
        <w:pStyle w:val="Heading2"/>
      </w:pPr>
      <w:r>
        <w:t>208. [PATCH] Update a Project's Deployment Protection Automation Bypass</w:t>
      </w:r>
    </w:p>
    <w:p>
      <w:r>
        <w:rPr>
          <w:b/>
        </w:rPr>
        <w:t xml:space="preserve">Endpoint: </w:t>
      </w:r>
      <w:r>
        <w:rPr>
          <w:rFonts w:ascii="Courier New" w:hAnsi="Courier New"/>
          <w:sz w:val="18"/>
        </w:rPr>
        <w:t>/v1/projects/{{IDORNAME}}/protection-bypass</w:t>
      </w:r>
    </w:p>
    <w:p>
      <w:pPr>
        <w:pStyle w:val="Heading3"/>
      </w:pPr>
      <w:r>
        <w:t>Prerequisites</w:t>
      </w:r>
    </w:p>
    <w:p>
      <w:pPr>
        <w:pStyle w:val="ListBullet"/>
      </w:pPr>
      <w:r>
        <w:t>You must have permission to manage deployment protection automations for the specified project or team.</w:t>
      </w:r>
    </w:p>
    <w:p>
      <w:pPr>
        <w:pStyle w:val="Heading3"/>
      </w:pPr>
      <w:r>
        <w:t>Method</w:t>
      </w:r>
    </w:p>
    <w:p>
      <w:r>
        <w:t>PATCH</w:t>
      </w:r>
    </w:p>
    <w:p>
      <w:pPr>
        <w:pStyle w:val="Heading3"/>
      </w:pPr>
      <w:r>
        <w:t>URL</w:t>
      </w:r>
    </w:p>
    <w:p>
      <w:r>
        <w:t>https://api.vercel.com/v1/projects/{{idOrName}}/protection-bypass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deployment protection automation bypass for a specified Vercel project. This endpoint allows you to revoke, generate, or update automation bypass secrets that control deployment protections. Use this to manage automated deployment bypasses for CI/CD or other automation systems.</w:t>
      </w:r>
    </w:p>
    <w:p>
      <w:pPr>
        <w:pStyle w:val="Heading3"/>
      </w:pPr>
      <w:r>
        <w:t>Enforcement Rules</w:t>
      </w:r>
    </w:p>
    <w:p>
      <w:pPr>
        <w:pStyle w:val="ListBullet"/>
      </w:pPr>
      <w:r>
        <w:t>The idOrName path parameter must always be present in the URL. It accepts either the unique project ID or the project's name.</w:t>
      </w:r>
    </w:p>
    <w:p>
      <w:pPr>
        <w:pStyle w:val="ListBullet"/>
      </w:pPr>
      <w:r>
        <w:t>If the user provides idOrName, use that value directly.</w:t>
      </w:r>
    </w:p>
    <w:p>
      <w:pPr>
        <w:pStyle w:val="ListBullet"/>
      </w:pPr>
      <w:r>
        <w:t>Do not call the API with a missing or empty idOrName (e.g., avoid /v1/projects//protection-bypass or /v1/projects/protection-bypass).</w:t>
      </w:r>
    </w:p>
    <w:p>
      <w:pPr>
        <w:pStyle w:val="ListBullet"/>
      </w:pPr>
      <w:r>
        <w:t>When executing, send Path Parameters in the URL, not in the request body.</w:t>
      </w:r>
    </w:p>
    <w:p>
      <w:pPr>
        <w:pStyle w:val="ListBullet"/>
      </w:pPr>
      <w:r>
        <w:t>When executing, send Query Parameters as URL query parameters, not in the body.</w:t>
      </w:r>
    </w:p>
    <w:p>
      <w:pPr>
        <w:pStyle w:val="ListBullet"/>
      </w:pPr>
      <w:r>
        <w:t>Always construct the path as /v1/projects/{{idOrName}}/protection-bypass, where {{idOrName}} is a non-empty string.</w:t>
      </w:r>
    </w:p>
    <w:p>
      <w:pPr>
        <w:pStyle w:val="Heading3"/>
      </w:pPr>
      <w:r>
        <w:t>Valid Examples</w:t>
      </w:r>
    </w:p>
    <w:p>
      <w:r>
        <w:rPr>
          <w:b/>
          <w:color w:val="666666"/>
          <w:sz w:val="16"/>
        </w:rPr>
        <w:t>[http]</w:t>
      </w:r>
    </w:p>
    <w:p>
      <w:pPr>
        <w:shd w:fill="F2F2F2" w:val="clear"/>
      </w:pPr>
      <w:r>
        <w:rPr>
          <w:rFonts w:ascii="Courier New" w:hAnsi="Courier New"/>
          <w:sz w:val="17"/>
        </w:rPr>
        <w:t>/v1/projects/my-project/protection-bypass</w:t>
        <w:br/>
        <w:t>/v1/projects/prj_12345abcde/protection-bypass</w:t>
      </w:r>
    </w:p>
    <w:p>
      <w:pPr>
        <w:pStyle w:val="Heading3"/>
      </w:pPr>
      <w:r>
        <w:t>Invalid Examples</w:t>
      </w:r>
    </w:p>
    <w:p>
      <w:r>
        <w:rPr>
          <w:b/>
          <w:color w:val="666666"/>
          <w:sz w:val="16"/>
        </w:rPr>
        <w:t>[http]</w:t>
      </w:r>
    </w:p>
    <w:p>
      <w:pPr>
        <w:shd w:fill="F2F2F2" w:val="clear"/>
      </w:pPr>
      <w:r>
        <w:rPr>
          <w:rFonts w:ascii="Courier New" w:hAnsi="Courier New"/>
          <w:sz w:val="17"/>
        </w:rPr>
        <w:t>/v1/projects//protection-bypass</w:t>
        <w:br/>
        <w:t>/v1/projects/protection-bypass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is a JSON object. You must provide one of the following top-level fields: revoke, generate, or update. Each has its own object schema as described below.</w:t>
      </w:r>
    </w:p>
    <w:p>
      <w:pPr>
        <w:pStyle w:val="Heading3"/>
      </w:pPr>
      <w:r>
        <w:t>revoke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Required. The automation bypass secret to revoke.</w:t>
            </w:r>
          </w:p>
        </w:tc>
      </w:tr>
      <w:tr>
        <w:tc>
          <w:tcPr>
            <w:tcW w:type="dxa" w:w="2880"/>
          </w:tcPr>
          <w:p>
            <w:r>
              <w:t>regenerate</w:t>
            </w:r>
          </w:p>
        </w:tc>
        <w:tc>
          <w:tcPr>
            <w:tcW w:type="dxa" w:w="2880"/>
          </w:tcPr>
          <w:p>
            <w:r>
              <w:t>boolean</w:t>
            </w:r>
          </w:p>
        </w:tc>
        <w:tc>
          <w:tcPr>
            <w:tcW w:type="dxa" w:w="2880"/>
          </w:tcPr>
          <w:p>
            <w:r>
              <w:t>Required. Whether to generate a new bypass after revocation.</w:t>
            </w:r>
          </w:p>
        </w:tc>
      </w:tr>
    </w:tbl>
    <w:p/>
    <w:p>
      <w:pPr>
        <w:pStyle w:val="Heading3"/>
      </w:pPr>
      <w:r>
        <w:t>generate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Optional. The secret to generate. Must match pattern ^[a-zA-Z0-9]{32}$. Do not send for OAuth2 tokens.</w:t>
            </w:r>
          </w:p>
        </w:tc>
      </w:tr>
      <w:tr>
        <w:tc>
          <w:tcPr>
            <w:tcW w:type="dxa" w:w="2880"/>
          </w:tcPr>
          <w:p>
            <w:r>
              <w:t>note</w:t>
            </w:r>
          </w:p>
        </w:tc>
        <w:tc>
          <w:tcPr>
            <w:tcW w:type="dxa" w:w="2880"/>
          </w:tcPr>
          <w:p>
            <w:r>
              <w:t>string</w:t>
            </w:r>
          </w:p>
        </w:tc>
        <w:tc>
          <w:tcPr>
            <w:tcW w:type="dxa" w:w="2880"/>
          </w:tcPr>
          <w:p>
            <w:r>
              <w:t>Optional. A note to display in the UI for this bypass. Maximum 100 characters.</w:t>
            </w:r>
          </w:p>
        </w:tc>
      </w:tr>
    </w:tbl>
    <w:p/>
    <w:p>
      <w:pPr>
        <w:pStyle w:val="Heading3"/>
      </w:pPr>
      <w:r>
        <w:t>update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Required. The automation bypass secret to update.</w:t>
            </w:r>
          </w:p>
        </w:tc>
      </w:tr>
      <w:tr>
        <w:tc>
          <w:tcPr>
            <w:tcW w:type="dxa" w:w="2880"/>
          </w:tcPr>
          <w:p>
            <w:r>
              <w:t>isEnvVar</w:t>
            </w:r>
          </w:p>
        </w:tc>
        <w:tc>
          <w:tcPr>
            <w:tcW w:type="dxa" w:w="2880"/>
          </w:tcPr>
          <w:p>
            <w:r>
              <w:t>boolean</w:t>
            </w:r>
          </w:p>
        </w:tc>
        <w:tc>
          <w:tcPr>
            <w:tcW w:type="dxa" w:w="2880"/>
          </w:tcPr>
          <w:p>
            <w:r>
              <w:t>Optional. Whether this bypass is set as the VERCEL_AUTOMATION_BYPASS_SECRET environment variable on deployments.</w:t>
            </w:r>
          </w:p>
        </w:tc>
      </w:tr>
      <w:tr>
        <w:tc>
          <w:tcPr>
            <w:tcW w:type="dxa" w:w="2880"/>
          </w:tcPr>
          <w:p>
            <w:r>
              <w:t>note</w:t>
            </w:r>
          </w:p>
        </w:tc>
        <w:tc>
          <w:tcPr>
            <w:tcW w:type="dxa" w:w="2880"/>
          </w:tcPr>
          <w:p>
            <w:r>
              <w:t>string</w:t>
            </w:r>
          </w:p>
        </w:tc>
        <w:tc>
          <w:tcPr>
            <w:tcW w:type="dxa" w:w="2880"/>
          </w:tcPr>
          <w:p>
            <w:r>
              <w:t>Optional. A note to display in the UI for this bypass. Maximum 100 characters.</w:t>
            </w:r>
          </w:p>
        </w:tc>
      </w:tr>
    </w:tbl>
    <w:p/>
    <w:p>
      <w:r>
        <w:t>Note: Only one of the objects (revoke, generate, or update) should be present in the request body per call.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"protectionBypass": {</w:t>
        <w:br/>
        <w:t xml:space="preserve"> "id": "pbp_abc123",</w:t>
        <w:br/>
        <w:t xml:space="preserve"> "secret": "abcdefghijklmnopqrstuvwxyzABCDEF",</w:t>
        <w:br/>
        <w:t xml:space="preserve"> "note": "CI/CD automation",</w:t>
        <w:br/>
        <w:t xml:space="preserve"> "createdAt": 1700000000000,</w:t>
        <w:br/>
        <w:t xml:space="preserve"> "updatedAt": 1700000100000,</w:t>
        <w:br/>
        <w:t xml:space="preserve"> "isEnvVar":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project was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conflicting operation is already in progress."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protectionBypass.id</w:t>
            </w:r>
          </w:p>
        </w:tc>
        <w:tc>
          <w:tcPr>
            <w:tcW w:type="dxa" w:w="2880"/>
          </w:tcPr>
          <w:p>
            <w:r>
              <w:t>string</w:t>
            </w:r>
          </w:p>
        </w:tc>
        <w:tc>
          <w:tcPr>
            <w:tcW w:type="dxa" w:w="2880"/>
          </w:tcPr>
          <w:p>
            <w:r>
              <w:t>Unique identifier for the protection bypass.</w:t>
            </w:r>
          </w:p>
        </w:tc>
      </w:tr>
      <w:tr>
        <w:tc>
          <w:tcPr>
            <w:tcW w:type="dxa" w:w="2880"/>
          </w:tcPr>
          <w:p>
            <w:r>
              <w:t>protectionBypass.secret</w:t>
            </w:r>
          </w:p>
        </w:tc>
        <w:tc>
          <w:tcPr>
            <w:tcW w:type="dxa" w:w="2880"/>
          </w:tcPr>
          <w:p>
            <w:r>
              <w:t>string</w:t>
            </w:r>
          </w:p>
        </w:tc>
        <w:tc>
          <w:tcPr>
            <w:tcW w:type="dxa" w:w="2880"/>
          </w:tcPr>
          <w:p>
            <w:r>
              <w:t>The current automation bypass secret.</w:t>
            </w:r>
          </w:p>
        </w:tc>
      </w:tr>
      <w:tr>
        <w:tc>
          <w:tcPr>
            <w:tcW w:type="dxa" w:w="2880"/>
          </w:tcPr>
          <w:p>
            <w:r>
              <w:t>protectionBypass.note</w:t>
            </w:r>
          </w:p>
        </w:tc>
        <w:tc>
          <w:tcPr>
            <w:tcW w:type="dxa" w:w="2880"/>
          </w:tcPr>
          <w:p>
            <w:r>
              <w:t>string</w:t>
            </w:r>
          </w:p>
        </w:tc>
        <w:tc>
          <w:tcPr>
            <w:tcW w:type="dxa" w:w="2880"/>
          </w:tcPr>
          <w:p>
            <w:r>
              <w:t>The note attached to this bypass, if any.</w:t>
            </w:r>
          </w:p>
        </w:tc>
      </w:tr>
      <w:tr>
        <w:tc>
          <w:tcPr>
            <w:tcW w:type="dxa" w:w="2880"/>
          </w:tcPr>
          <w:p>
            <w:r>
              <w:t>protectionBypass.createdAt</w:t>
            </w:r>
          </w:p>
        </w:tc>
        <w:tc>
          <w:tcPr>
            <w:tcW w:type="dxa" w:w="2880"/>
          </w:tcPr>
          <w:p>
            <w:r>
              <w:t>integer</w:t>
            </w:r>
          </w:p>
        </w:tc>
        <w:tc>
          <w:tcPr>
            <w:tcW w:type="dxa" w:w="2880"/>
          </w:tcPr>
          <w:p>
            <w:r>
              <w:t>Creation timestamp (milliseconds since epoch).</w:t>
            </w:r>
          </w:p>
        </w:tc>
      </w:tr>
      <w:tr>
        <w:tc>
          <w:tcPr>
            <w:tcW w:type="dxa" w:w="2880"/>
          </w:tcPr>
          <w:p>
            <w:r>
              <w:t>protectionBypass.updatedAt</w:t>
            </w:r>
          </w:p>
        </w:tc>
        <w:tc>
          <w:tcPr>
            <w:tcW w:type="dxa" w:w="2880"/>
          </w:tcPr>
          <w:p>
            <w:r>
              <w:t>integer</w:t>
            </w:r>
          </w:p>
        </w:tc>
        <w:tc>
          <w:tcPr>
            <w:tcW w:type="dxa" w:w="2880"/>
          </w:tcPr>
          <w:p>
            <w:r>
              <w:t>Update timestamp (milliseconds since epoch).</w:t>
            </w:r>
          </w:p>
        </w:tc>
      </w:tr>
      <w:tr>
        <w:tc>
          <w:tcPr>
            <w:tcW w:type="dxa" w:w="2880"/>
          </w:tcPr>
          <w:p>
            <w:r>
              <w:t>protectionBypass.isEnvVar</w:t>
            </w:r>
          </w:p>
        </w:tc>
        <w:tc>
          <w:tcPr>
            <w:tcW w:type="dxa" w:w="2880"/>
          </w:tcPr>
          <w:p>
            <w:r>
              <w:t>boolean</w:t>
            </w:r>
          </w:p>
        </w:tc>
        <w:tc>
          <w:tcPr>
            <w:tcW w:type="dxa" w:w="2880"/>
          </w:tcPr>
          <w:p>
            <w:r>
              <w:t>Whether this bypass is set as the environment variable on deployments.</w:t>
            </w:r>
          </w:p>
        </w:tc>
      </w:tr>
    </w:tbl>
    <w:p/>
    <w:p>
      <w:pPr>
        <w:pStyle w:val="Heading3"/>
      </w:pPr>
      <w:r>
        <w:t>Sample Request</w:t>
      </w:r>
    </w:p>
    <w:p>
      <w:pPr>
        <w:pStyle w:val="Heading3"/>
      </w:pPr>
      <w:r>
        <w:t>Example: Revoke and Regenerate a Bypass Secret</w:t>
      </w:r>
    </w:p>
    <w:p>
      <w:r>
        <w:rPr>
          <w:b/>
          <w:color w:val="666666"/>
          <w:sz w:val="16"/>
        </w:rPr>
        <w:t>[bash]</w:t>
      </w:r>
    </w:p>
    <w:p>
      <w:pPr>
        <w:shd w:fill="F2F2F2" w:val="clear"/>
      </w:pPr>
      <w:r>
        <w:rPr>
          <w:rFonts w:ascii="Courier New" w:hAnsi="Courier New"/>
          <w:sz w:val="17"/>
        </w:rPr>
        <w:t>curl -X PATCH 'https://api.vercel.com/v1/projects/my-project/protection-bypass' \</w:t>
        <w:br/>
        <w:t xml:space="preserve"> -H "Content-Type: application/json" \</w:t>
        <w:br/>
        <w:t xml:space="preserve"> -d '{</w:t>
        <w:br/>
        <w:t xml:space="preserve"> "revoke": {</w:t>
        <w:br/>
        <w:t xml:space="preserve"> "secret": "abcdefghijklmnopqrstuvwxyzABCDEF1234567890abcd",</w:t>
        <w:br/>
        <w:t xml:space="preserve"> "regenerate": true</w:t>
        <w:br/>
        <w:t xml:space="preserve">    }</w:t>
        <w:br/>
        <w:t xml:space="preserve">  }'</w:t>
      </w:r>
    </w:p>
    <w:p>
      <w:pPr>
        <w:pStyle w:val="Heading3"/>
      </w:pPr>
      <w:r>
        <w:t>Example: Generate a New Bypass Secret with Note</w:t>
      </w:r>
    </w:p>
    <w:p>
      <w:r>
        <w:rPr>
          <w:b/>
          <w:color w:val="666666"/>
          <w:sz w:val="16"/>
        </w:rPr>
        <w:t>[bash]</w:t>
      </w:r>
    </w:p>
    <w:p>
      <w:pPr>
        <w:shd w:fill="F2F2F2" w:val="clear"/>
      </w:pPr>
      <w:r>
        <w:rPr>
          <w:rFonts w:ascii="Courier New" w:hAnsi="Courier New"/>
          <w:sz w:val="17"/>
        </w:rPr>
        <w:t>curl -X PATCH 'https://api.vercel.com/v1/projects/prj_12345abcde/protection-bypass?teamId=team_7890' \</w:t>
        <w:br/>
        <w:t xml:space="preserve"> -H "Content-Type: application/json" \</w:t>
        <w:br/>
        <w:t xml:space="preserve"> -d '{</w:t>
        <w:br/>
        <w:t xml:space="preserve"> "generate": {</w:t>
        <w:br/>
        <w:t xml:space="preserve"> "note": "CI/CD automation"</w:t>
        <w:br/>
        <w:t xml:space="preserve">    }</w:t>
        <w:br/>
        <w:t xml:space="preserve">  }'</w:t>
      </w:r>
    </w:p>
    <w:p>
      <w:pPr>
        <w:pStyle w:val="Heading3"/>
      </w:pPr>
      <w:r>
        <w:t>Example: Update an Existing Bypass Secret</w:t>
      </w:r>
    </w:p>
    <w:p>
      <w:r>
        <w:rPr>
          <w:b/>
          <w:color w:val="666666"/>
          <w:sz w:val="16"/>
        </w:rPr>
        <w:t>[bash]</w:t>
      </w:r>
    </w:p>
    <w:p>
      <w:pPr>
        <w:shd w:fill="F2F2F2" w:val="clear"/>
      </w:pPr>
      <w:r>
        <w:rPr>
          <w:rFonts w:ascii="Courier New" w:hAnsi="Courier New"/>
          <w:sz w:val="17"/>
        </w:rPr>
        <w:t>curl -X PATCH 'https://api.vercel.com/v1/projects/my-project/protection-bypass' \</w:t>
        <w:br/>
        <w:t xml:space="preserve"> -H "Content-Type: application/json" \</w:t>
        <w:br/>
        <w:t xml:space="preserve"> -d '{</w:t>
        <w:br/>
        <w:t xml:space="preserve"> "update": {</w:t>
        <w:br/>
        <w:t xml:space="preserve"> "secret": "abcdefghijklmnopqrstuvwxyzABCDEF1234567890abcd",</w:t>
        <w:br/>
        <w:t xml:space="preserve"> "isEnvVar": false,</w:t>
        <w:br/>
        <w:t xml:space="preserve"> "note": "Updated automation secret"</w:t>
        <w:br/>
        <w:t xml:space="preserve">    }</w:t>
        <w:br/>
        <w:t xml:space="preserve">  }'</w:t>
      </w:r>
    </w:p>
    <w:p>
      <w:pPr>
        <w:pStyle w:val="Heading3"/>
      </w:pPr>
      <w:r>
        <w:t>Behavior</w:t>
      </w:r>
    </w:p>
    <w:p>
      <w:pPr>
        <w:pStyle w:val="ListBullet"/>
      </w:pPr>
      <w:r>
        <w:t>Validation: Checks if the specified project exists and the user has permission to update protection bypasses.</w:t>
      </w:r>
    </w:p>
    <w:p>
      <w:pPr>
        <w:pStyle w:val="ListBullet"/>
      </w:pPr>
      <w:r>
        <w:t>Operation: Executes the requested operation (revoke, generate, or update) for the automation bypass.</w:t>
      </w:r>
    </w:p>
    <w:p>
      <w:pPr>
        <w:pStyle w:val="ListBullet"/>
      </w:pPr>
      <w:r>
        <w:t>Response: Returns the current state of the protection bypass.</w:t>
      </w:r>
    </w:p>
    <w:p>
      <w:pPr>
        <w:pStyle w:val="Heading3"/>
      </w:pPr>
      <w:r>
        <w:t>Notes</w:t>
      </w:r>
    </w:p>
    <w:p>
      <w:pPr>
        <w:pStyle w:val="ListBullet"/>
      </w:pPr>
      <w:r>
        <w:t>Only one of revoke, generate, or update should be present in the request body.</w:t>
      </w:r>
    </w:p>
    <w:p>
      <w:pPr>
        <w:pStyle w:val="ListBullet"/>
      </w:pPr>
      <w:r>
        <w:t>The secret for generate must be 32 alphanumeric characters if provided.</w:t>
      </w:r>
    </w:p>
    <w:p>
      <w:pPr>
        <w:pStyle w:val="ListBullet"/>
      </w:pPr>
      <w:r>
        <w:t>The note field is limited to 100 characters.</w:t>
      </w:r>
    </w:p>
    <w:p>
      <w:pPr>
        <w:pStyle w:val="ListBullet"/>
      </w:pPr>
      <w:r>
        <w:t>isEnvVar determines if the bypass secret is set as an environment variable on deployments.</w:t>
      </w:r>
    </w:p>
    <w:p>
      <w:pPr>
        <w:pStyle w:val="Heading3"/>
      </w:pPr>
      <w:r>
        <w:t>Gotchas</w:t>
      </w:r>
    </w:p>
    <w:p>
      <w:pPr>
        <w:pStyle w:val="ListBullet"/>
      </w:pPr>
      <w:r>
        <w:t>Do not send multiple operation objects (revoke, generate, update) in a single request.</w:t>
      </w:r>
    </w:p>
    <w:p>
      <w:pPr>
        <w:pStyle w:val="ListBullet"/>
      </w:pPr>
      <w:r>
        <w:t>If secret in generate does not match the required pattern, the request will fail with a 400 error.</w:t>
      </w:r>
    </w:p>
    <w:p>
      <w:pPr>
        <w:pStyle w:val="ListBullet"/>
      </w:pPr>
      <w:r>
        <w:t>You must have proper permissions for the project (and team if provided).</w:t>
      </w:r>
    </w:p>
    <w:p>
      <w:pPr>
        <w:pStyle w:val="ListBullet"/>
      </w:pPr>
      <w:r>
        <w:t>The endpoint does not support bulk operations; only one bypass can be managed per request.</w:t>
      </w:r>
    </w:p>
    <w:p>
      <w:pPr>
        <w:pStyle w:val="Heading3"/>
      </w:pPr>
      <w:r>
        <w:t>Error Handling</w:t>
      </w:r>
    </w:p>
    <w:p>
      <w:pPr>
        <w:pStyle w:val="ListBullet"/>
      </w:pPr>
      <w:r>
        <w:t>400 Bad Request: Invalid request body or query parameters.</w:t>
      </w:r>
    </w:p>
    <w:p>
      <w:pPr>
        <w:pStyle w:val="ListBullet"/>
      </w:pPr>
      <w:r>
        <w:t>401 Unauthorized: Missing or invalid authentication.</w:t>
      </w:r>
    </w:p>
    <w:p>
      <w:pPr>
        <w:pStyle w:val="ListBullet"/>
      </w:pPr>
      <w:r>
        <w:t>403 Forbidden: Insufficient permissions for the resource.</w:t>
      </w:r>
    </w:p>
    <w:p>
      <w:pPr>
        <w:pStyle w:val="ListBullet"/>
      </w:pPr>
      <w:r>
        <w:t>404 Not Found: The specified project does not exist.</w:t>
      </w:r>
    </w:p>
    <w:p>
      <w:pPr>
        <w:pStyle w:val="ListBullet"/>
      </w:pPr>
      <w:r>
        <w:t>409 Conflict: A conflicting operation is already in progress for the resource.</w:t>
      </w:r>
    </w:p>
    <w:p>
      <w:r>
        <w:br w:type="page"/>
      </w:r>
    </w:p>
    <w:p>
      <w:pPr>
        <w:pStyle w:val="Heading2"/>
      </w:pPr>
      <w:r>
        <w:t>209. [POST] Promote Project Deployment to Production</w:t>
      </w:r>
    </w:p>
    <w:p>
      <w:r>
        <w:rPr>
          <w:b/>
        </w:rPr>
        <w:t xml:space="preserve">Endpoint: </w:t>
      </w:r>
      <w:r>
        <w:rPr>
          <w:rFonts w:ascii="Courier New" w:hAnsi="Courier New"/>
          <w:sz w:val="18"/>
        </w:rPr>
        <w:t>/v10/projects/{{PROJECTID}}/promote/{{DEPLOYMENTID}}</w:t>
      </w:r>
    </w:p>
    <w:p>
      <w:pPr>
        <w:pStyle w:val="Heading3"/>
      </w:pPr>
      <w:r>
        <w:t>Promote a Project Deployment to Production</w:t>
      </w:r>
    </w:p>
    <w:p>
      <w:pPr>
        <w:pStyle w:val="Heading3"/>
      </w:pPr>
      <w:r>
        <w:t>Prerequisites</w:t>
      </w:r>
    </w:p>
    <w:p>
      <w:pPr>
        <w:pStyle w:val="ListBullet"/>
      </w:pPr>
      <w:r>
        <w:t>Must have permission to manage deployments for the project.</w:t>
      </w:r>
    </w:p>
    <w:p>
      <w:pPr>
        <w:pStyle w:val="ListBullet"/>
      </w:pPr>
      <w:r>
        <w:t>If promoting on behalf of a Team, you must be a member with deployment privileges.</w:t>
      </w:r>
    </w:p>
    <w:p>
      <w:pPr>
        <w:pStyle w:val="Heading3"/>
      </w:pPr>
      <w:r>
        <w:t>Method</w:t>
      </w:r>
    </w:p>
    <w:p>
      <w:r>
        <w:t>POST</w:t>
      </w:r>
    </w:p>
    <w:p>
      <w:pPr>
        <w:pStyle w:val="Heading3"/>
      </w:pPr>
      <w:r>
        <w:t>URL</w:t>
      </w:r>
    </w:p>
    <w:p>
      <w:r>
        <w:t>https://api.vercel.com/v10/projects/{{projectId}}/promote/{{deploymentId}}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Promotes the specified deployment to production for a given project. This action points all production domains for the project to the deployment identified by deploymentId. Note: This does NOT rebuild the deployment. Use the create-deployments endpoint if a rebuild is needed.</w:t>
      </w:r>
    </w:p>
    <w:p>
      <w:pPr>
        <w:pStyle w:val="Heading3"/>
      </w:pPr>
      <w:r>
        <w:t>Enforcement Rules</w:t>
      </w:r>
    </w:p>
    <w:p>
      <w:pPr>
        <w:pStyle w:val="ListBullet"/>
      </w:pPr>
      <w:r>
        <w:t>Both projectId and deploymentId path parameters must always be present and non-empty.</w:t>
      </w:r>
    </w:p>
    <w:p>
      <w:pPr>
        <w:pStyle w:val="ListBullet"/>
      </w:pPr>
      <w:r>
        <w:t>Always construct the path as /v10/projects/{{projectId}}/promote/{{deploymentId}}, where both parameters are valid strings.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Do not call the API with missing or empty projectId or deploymentId (avoid /v10/projects//promote/).</w:t>
      </w:r>
    </w:p>
    <w:p>
      <w:pPr>
        <w:pStyle w:val="ListBullet"/>
      </w:pPr>
      <w:r>
        <w:t>teamId and slug are optional query parameters; include them only if needed.</w:t>
      </w:r>
    </w:p>
    <w:p>
      <w:pPr>
        <w:pStyle w:val="Heading3"/>
      </w:pPr>
      <w:r>
        <w:t>Valid Examples</w:t>
      </w:r>
    </w:p>
    <w:p>
      <w:r>
        <w:rPr>
          <w:b/>
          <w:color w:val="666666"/>
          <w:sz w:val="16"/>
        </w:rPr>
        <w:t>[http]</w:t>
      </w:r>
    </w:p>
    <w:p>
      <w:pPr>
        <w:shd w:fill="F2F2F2" w:val="clear"/>
      </w:pPr>
      <w:r>
        <w:rPr>
          <w:rFonts w:ascii="Courier New" w:hAnsi="Courier New"/>
          <w:sz w:val="17"/>
        </w:rPr>
        <w:t>/v10/projects/my-project-id/promote/dpl_abc123</w:t>
        <w:br/>
        <w:t>/v10/projects/example123/promote/dpl_xyz789</w:t>
      </w:r>
    </w:p>
    <w:p>
      <w:pPr>
        <w:pStyle w:val="Heading3"/>
      </w:pPr>
      <w:r>
        <w:t>Invalid Examples</w:t>
      </w:r>
    </w:p>
    <w:p>
      <w:r>
        <w:rPr>
          <w:b/>
          <w:color w:val="666666"/>
          <w:sz w:val="16"/>
        </w:rPr>
        <w:t>[http]</w:t>
      </w:r>
    </w:p>
    <w:p>
      <w:pPr>
        <w:shd w:fill="F2F2F2" w:val="clear"/>
      </w:pPr>
      <w:r>
        <w:rPr>
          <w:rFonts w:ascii="Courier New" w:hAnsi="Courier New"/>
          <w:sz w:val="17"/>
        </w:rPr>
        <w:t>/v10/projects//promote/</w:t>
        <w:br/>
        <w:t>/v10/projects/promote/</w:t>
        <w:br/>
        <w:t>/v10/projects/my-project-id/promote/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identifier of the project to promote deployment for.</w:t>
            </w:r>
          </w:p>
        </w:tc>
      </w:tr>
      <w:tr>
        <w:tc>
          <w:tcPr>
            <w:tcW w:type="dxa" w:w="2880"/>
          </w:tcPr>
          <w:p>
            <w:r>
              <w:t>deploymentId</w:t>
            </w:r>
          </w:p>
        </w:tc>
        <w:tc>
          <w:tcPr>
            <w:tcW w:type="dxa" w:w="2880"/>
          </w:tcPr>
          <w:p>
            <w:r>
              <w:t>string</w:t>
            </w:r>
          </w:p>
        </w:tc>
        <w:tc>
          <w:tcPr>
            <w:tcW w:type="dxa" w:w="2880"/>
          </w:tcPr>
          <w:p>
            <w:r>
              <w:t>The deployment ID to promote to production.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(201 Created or 202 Accepted)</w:t>
      </w:r>
    </w:p>
    <w:p>
      <w:r>
        <w:rPr>
          <w:b/>
          <w:color w:val="666666"/>
          <w:sz w:val="16"/>
        </w:rPr>
        <w:t>[json]</w:t>
      </w:r>
    </w:p>
    <w:p>
      <w:pPr>
        <w:shd w:fill="F2F2F2" w:val="clear"/>
      </w:pPr>
      <w:r>
        <w:rPr>
          <w:rFonts w:ascii="Courier New" w:hAnsi="Courier New"/>
          <w:sz w:val="17"/>
        </w:rPr>
        <w:t>{</w:t>
        <w:br/>
        <w:t xml:space="preserve"> "projectId": "example123",</w:t>
        <w:br/>
        <w:t xml:space="preserve"> "deploymentId": "dpl_abc123",</w:t>
        <w:br/>
        <w:t xml:space="preserve"> "aliases": [</w:t>
        <w:br/>
        <w:t xml:space="preserve"> "myproject.com",</w:t>
        <w:br/>
        <w:t xml:space="preserve"> "www.myproject.com"</w:t>
        <w:br/>
        <w:t xml:space="preserve"> ],</w:t>
        <w:br/>
        <w:t xml:space="preserve"> "status": "promoted",</w:t>
        <w:br/>
        <w:t xml:space="preserve"> "createdAt": 1712300000000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"Cannot promote deployment due to conflicting state."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the deployment was promoted for.</w:t>
            </w:r>
          </w:p>
        </w:tc>
      </w:tr>
      <w:tr>
        <w:tc>
          <w:tcPr>
            <w:tcW w:type="dxa" w:w="2880"/>
          </w:tcPr>
          <w:p>
            <w:r>
              <w:t>deploymentId</w:t>
            </w:r>
          </w:p>
        </w:tc>
        <w:tc>
          <w:tcPr>
            <w:tcW w:type="dxa" w:w="2880"/>
          </w:tcPr>
          <w:p>
            <w:r>
              <w:t>string</w:t>
            </w:r>
          </w:p>
        </w:tc>
        <w:tc>
          <w:tcPr>
            <w:tcW w:type="dxa" w:w="2880"/>
          </w:tcPr>
          <w:p>
            <w:r>
              <w:t>The ID of the deployment that was promoted.</w:t>
            </w:r>
          </w:p>
        </w:tc>
      </w:tr>
      <w:tr>
        <w:tc>
          <w:tcPr>
            <w:tcW w:type="dxa" w:w="2880"/>
          </w:tcPr>
          <w:p>
            <w:r>
              <w:t>aliases</w:t>
            </w:r>
          </w:p>
        </w:tc>
        <w:tc>
          <w:tcPr>
            <w:tcW w:type="dxa" w:w="2880"/>
          </w:tcPr>
          <w:p>
            <w:r>
              <w:t>array</w:t>
            </w:r>
          </w:p>
        </w:tc>
        <w:tc>
          <w:tcPr>
            <w:tcW w:type="dxa" w:w="2880"/>
          </w:tcPr>
          <w:p>
            <w:r>
              <w:t>List of production domains now pointing to this deployment.</w:t>
            </w:r>
          </w:p>
        </w:tc>
      </w:tr>
      <w:tr>
        <w:tc>
          <w:tcPr>
            <w:tcW w:type="dxa" w:w="2880"/>
          </w:tcPr>
          <w:p>
            <w:r>
              <w:t>status</w:t>
            </w:r>
          </w:p>
        </w:tc>
        <w:tc>
          <w:tcPr>
            <w:tcW w:type="dxa" w:w="2880"/>
          </w:tcPr>
          <w:p>
            <w:r>
              <w:t>string</w:t>
            </w:r>
          </w:p>
        </w:tc>
        <w:tc>
          <w:tcPr>
            <w:tcW w:type="dxa" w:w="2880"/>
          </w:tcPr>
          <w:p>
            <w:r>
              <w:t>Status of the promotion (typically "promoted").</w:t>
            </w:r>
          </w:p>
        </w:tc>
      </w:tr>
      <w:tr>
        <w:tc>
          <w:tcPr>
            <w:tcW w:type="dxa" w:w="2880"/>
          </w:tcPr>
          <w:p>
            <w:r>
              <w:t>createdAt</w:t>
            </w:r>
          </w:p>
        </w:tc>
        <w:tc>
          <w:tcPr>
            <w:tcW w:type="dxa" w:w="2880"/>
          </w:tcPr>
          <w:p>
            <w:r>
              <w:t>integer</w:t>
            </w:r>
          </w:p>
        </w:tc>
        <w:tc>
          <w:tcPr>
            <w:tcW w:type="dxa" w:w="2880"/>
          </w:tcPr>
          <w:p>
            <w:r>
              <w:t>Timestamp (ms since epoch) when the promotion occurred.</w:t>
            </w:r>
          </w:p>
        </w:tc>
      </w:tr>
      <w:tr>
        <w:tc>
          <w:tcPr>
            <w:tcW w:type="dxa" w:w="2880"/>
          </w:tcPr>
          <w:p>
            <w:r>
              <w:t>error.code</w:t>
            </w:r>
          </w:p>
        </w:tc>
        <w:tc>
          <w:tcPr>
            <w:tcW w:type="dxa" w:w="2880"/>
          </w:tcPr>
          <w:p>
            <w:r>
              <w:t>string</w:t>
            </w:r>
          </w:p>
        </w:tc>
        <w:tc>
          <w:tcPr>
            <w:tcW w:type="dxa" w:w="2880"/>
          </w:tcPr>
          <w:p>
            <w:r>
              <w:t>Error code, if an error occurred.</w:t>
            </w:r>
          </w:p>
        </w:tc>
      </w:tr>
      <w:tr>
        <w:tc>
          <w:tcPr>
            <w:tcW w:type="dxa" w:w="2880"/>
          </w:tcPr>
          <w:p>
            <w:r>
              <w:t>error.message</w:t>
            </w:r>
          </w:p>
        </w:tc>
        <w:tc>
          <w:tcPr>
            <w:tcW w:type="dxa" w:w="2880"/>
          </w:tcPr>
          <w:p>
            <w:r>
              <w:t>string</w:t>
            </w:r>
          </w:p>
        </w:tc>
        <w:tc>
          <w:tcPr>
            <w:tcW w:type="dxa" w:w="2880"/>
          </w:tcPr>
          <w:p>
            <w:r>
              <w:t>Error message, if an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'https://api.vercel.com/v10/projects/example123/promote/dpl_abc123' \</w:t>
        <w:br/>
        <w:t xml:space="preserve"> -H 'Content-Type: application/json'</w:t>
      </w:r>
    </w:p>
    <w:p>
      <w:pPr>
        <w:pStyle w:val="Heading3"/>
      </w:pPr>
      <w:r>
        <w:t>Example Usage</w:t>
      </w:r>
    </w:p>
    <w:p>
      <w:pPr>
        <w:pStyle w:val="Heading3"/>
      </w:pPr>
      <w:r>
        <w:t>Example 1: Promote a Deployment to Production</w:t>
      </w:r>
    </w:p>
    <w:p>
      <w:r>
        <w:rPr>
          <w:b/>
          <w:color w:val="666666"/>
          <w:sz w:val="16"/>
        </w:rPr>
        <w:t>[bash]</w:t>
      </w:r>
    </w:p>
    <w:p>
      <w:pPr>
        <w:shd w:fill="F2F2F2" w:val="clear"/>
      </w:pPr>
      <w:r>
        <w:rPr>
          <w:rFonts w:ascii="Courier New" w:hAnsi="Courier New"/>
          <w:sz w:val="17"/>
        </w:rPr>
        <w:t>curl -X POST 'https://api.vercel.com/v10/projects/my-project-id/promote/dpl_456def'</w:t>
      </w:r>
    </w:p>
    <w:p>
      <w:pPr>
        <w:pStyle w:val="Heading3"/>
      </w:pPr>
      <w:r>
        <w:t>Example 2: Promote a Deployment for a Team Using teamId</w:t>
      </w:r>
    </w:p>
    <w:p>
      <w:r>
        <w:rPr>
          <w:b/>
          <w:color w:val="666666"/>
          <w:sz w:val="16"/>
        </w:rPr>
        <w:t>[bash]</w:t>
      </w:r>
    </w:p>
    <w:p>
      <w:pPr>
        <w:shd w:fill="F2F2F2" w:val="clear"/>
      </w:pPr>
      <w:r>
        <w:rPr>
          <w:rFonts w:ascii="Courier New" w:hAnsi="Courier New"/>
          <w:sz w:val="17"/>
        </w:rPr>
        <w:t>curl -X POST 'https://api.vercel.com/v10/projects/project-xyz/promote/dpl_789ghi?teamId=team_123'</w:t>
      </w:r>
    </w:p>
    <w:p>
      <w:pPr>
        <w:pStyle w:val="Heading3"/>
      </w:pPr>
      <w:r>
        <w:t>Example 3: Promote a Deployment for a Team Using slug</w:t>
      </w:r>
    </w:p>
    <w:p>
      <w:r>
        <w:rPr>
          <w:b/>
          <w:color w:val="666666"/>
          <w:sz w:val="16"/>
        </w:rPr>
        <w:t>[bash]</w:t>
      </w:r>
    </w:p>
    <w:p>
      <w:pPr>
        <w:shd w:fill="F2F2F2" w:val="clear"/>
      </w:pPr>
      <w:r>
        <w:rPr>
          <w:rFonts w:ascii="Courier New" w:hAnsi="Courier New"/>
          <w:sz w:val="17"/>
        </w:rPr>
        <w:t>curl -X POST 'https://api.vercel.com/v10/projects/project-xyz/promote/dpl_789ghi?slug=myteam'</w:t>
      </w:r>
    </w:p>
    <w:p>
      <w:pPr>
        <w:pStyle w:val="Heading3"/>
      </w:pPr>
      <w:r>
        <w:t>Behavior</w:t>
      </w:r>
    </w:p>
    <w:p>
      <w:pPr>
        <w:pStyle w:val="ListBullet"/>
      </w:pPr>
      <w:r>
        <w:t>Validates the presence and correctness of projectId and deploymentId.</w:t>
      </w:r>
    </w:p>
    <w:p>
      <w:pPr>
        <w:pStyle w:val="ListBullet"/>
      </w:pPr>
      <w:r>
        <w:t>Verifies permissions for the user (and team, if provided).</w:t>
      </w:r>
    </w:p>
    <w:p>
      <w:pPr>
        <w:pStyle w:val="ListBullet"/>
      </w:pPr>
      <w:r>
        <w:t>Points all production domains for the project to the specified deployment.</w:t>
      </w:r>
    </w:p>
    <w:p>
      <w:pPr>
        <w:pStyle w:val="ListBullet"/>
      </w:pPr>
      <w:r>
        <w:t>Returns status and affected domains.</w:t>
      </w:r>
    </w:p>
    <w:p>
      <w:pPr>
        <w:pStyle w:val="Heading3"/>
      </w:pPr>
      <w:r>
        <w:t>Notes</w:t>
      </w:r>
    </w:p>
    <w:p>
      <w:pPr>
        <w:pStyle w:val="ListBullet"/>
      </w:pPr>
      <w:r>
        <w:t>This endpoint does not rebuild the deployment.</w:t>
      </w:r>
    </w:p>
    <w:p>
      <w:pPr>
        <w:pStyle w:val="ListBullet"/>
      </w:pPr>
      <w:r>
        <w:t>Use the create-deployments endpoint if you need to rebuild before promoting.</w:t>
      </w:r>
    </w:p>
    <w:p>
      <w:pPr>
        <w:pStyle w:val="ListBullet"/>
      </w:pPr>
      <w:r>
        <w:t>The promotion is instant and affects all configured production domains.</w:t>
      </w:r>
    </w:p>
    <w:p>
      <w:pPr>
        <w:pStyle w:val="ListBullet"/>
      </w:pPr>
      <w:r>
        <w:t>If both teamId and slug are provided, teamId takes precedence.</w:t>
      </w:r>
    </w:p>
    <w:p>
      <w:pPr>
        <w:pStyle w:val="Heading3"/>
      </w:pPr>
      <w:r>
        <w:t>Gotchas</w:t>
      </w:r>
    </w:p>
    <w:p>
      <w:pPr>
        <w:pStyle w:val="ListBullet"/>
      </w:pPr>
      <w:r>
        <w:t>Omitting projectId or deploymentId will result in an error.</w:t>
      </w:r>
    </w:p>
    <w:p>
      <w:pPr>
        <w:pStyle w:val="ListBullet"/>
      </w:pPr>
      <w:r>
        <w:t>Attempting to promote a deployment not associated with the project will fail.</w:t>
      </w:r>
    </w:p>
    <w:p>
      <w:pPr>
        <w:pStyle w:val="ListBullet"/>
      </w:pPr>
      <w:r>
        <w:t>You must have sufficient permissions to perform this operation.</w:t>
      </w:r>
    </w:p>
    <w:p>
      <w:pPr>
        <w:pStyle w:val="ListBullet"/>
      </w:pPr>
      <w:r>
        <w:t>Promoting a deployment does not affect its build status or content.</w:t>
      </w:r>
    </w:p>
    <w:p>
      <w:pPr>
        <w:pStyle w:val="Heading3"/>
      </w:pPr>
      <w:r>
        <w:t>Error Handling</w:t>
      </w:r>
    </w:p>
    <w:p>
      <w:pPr>
        <w:pStyle w:val="ListBullet"/>
      </w:pPr>
      <w:r>
        <w:t>400 Bad Request: One or more provided query values are invalid.</w:t>
      </w:r>
    </w:p>
    <w:p>
      <w:pPr>
        <w:pStyle w:val="ListBullet"/>
      </w:pPr>
      <w:r>
        <w:t>401 Unauthorized: The request lacks valid authentication credentials.</w:t>
      </w:r>
    </w:p>
    <w:p>
      <w:pPr>
        <w:pStyle w:val="ListBullet"/>
      </w:pPr>
      <w:r>
        <w:t>403 Forbidden: You do not have permission to access this resource.</w:t>
      </w:r>
    </w:p>
    <w:p>
      <w:pPr>
        <w:pStyle w:val="ListBullet"/>
      </w:pPr>
      <w:r>
        <w:t>409 Conflict: The deployment cannot be promoted due to conflicting state (e.g., already promoted or invalid deployment).</w:t>
      </w:r>
    </w:p>
    <w:p>
      <w:r>
        <w:br w:type="page"/>
      </w:r>
    </w:p>
    <w:p>
      <w:pPr>
        <w:pStyle w:val="Heading2"/>
      </w:pPr>
      <w:r>
        <w:t>210. [GET] List a Project's Promote Aliases</w:t>
      </w:r>
    </w:p>
    <w:p>
      <w:r>
        <w:rPr>
          <w:b/>
        </w:rPr>
        <w:t xml:space="preserve">Endpoint: </w:t>
      </w:r>
      <w:r>
        <w:rPr>
          <w:rFonts w:ascii="Courier New" w:hAnsi="Courier New"/>
          <w:sz w:val="18"/>
        </w:rPr>
        <w:t>/v1/projects/{{PROJECTID}}/promote/aliases</w:t>
      </w:r>
    </w:p>
    <w:p>
      <w:pPr>
        <w:pStyle w:val="Heading3"/>
      </w:pPr>
      <w:r>
        <w:t>Prerequisites</w:t>
      </w:r>
    </w:p>
    <w:p>
      <w:pPr>
        <w:pStyle w:val="ListBullet"/>
      </w:pPr>
      <w:r>
        <w:t>Must have access to the specified project</w:t>
      </w:r>
    </w:p>
    <w:p>
      <w:pPr>
        <w:pStyle w:val="ListBullet"/>
      </w:pPr>
      <w:r>
        <w:t>Must have permission to read promote/alias information for the project</w:t>
      </w:r>
    </w:p>
    <w:p>
      <w:pPr>
        <w:pStyle w:val="Heading3"/>
      </w:pPr>
      <w:r>
        <w:t>Method</w:t>
      </w:r>
    </w:p>
    <w:p>
      <w:r>
        <w:t>GET</w:t>
      </w:r>
    </w:p>
    <w:p>
      <w:pPr>
        <w:pStyle w:val="Heading3"/>
      </w:pPr>
      <w:r>
        <w:t>URL</w:t>
      </w:r>
    </w:p>
    <w:p>
      <w:r>
        <w:t>https://api.vercel.com/v1/projects/{{projectId}}/promote/aliases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aliases related to the last promote request for the specified project, including their mapping status. This endpoint is useful to monitor which aliases were mapped or failed to map to the promoted deployment.</w:t>
      </w:r>
    </w:p>
    <w:p>
      <w:pPr>
        <w:pStyle w:val="Heading3"/>
      </w:pPr>
      <w:r>
        <w:t>Enforcement Rules</w:t>
      </w:r>
    </w:p>
    <w:p>
      <w:pPr>
        <w:pStyle w:val="ListBullet"/>
      </w:pPr>
      <w:r>
        <w:t>The projectId path parameter must always be present and non-empty.</w:t>
      </w:r>
    </w:p>
    <w:p>
      <w:pPr>
        <w:pStyle w:val="ListBullet"/>
      </w:pPr>
      <w:r>
        <w:t>If the user provides a projectId, use that value directly.</w:t>
      </w:r>
    </w:p>
    <w:p>
      <w:pPr>
        <w:pStyle w:val="ListBullet"/>
      </w:pPr>
      <w:r>
        <w:t>Do not call the API with a missing or empty projectId (e.g., avoid /v1/projects//promote/aliases or /v1/projects/promote/aliases).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/v1/projects/my-project-id/promote/aliases</w:t>
        <w:br/>
        <w:t>/v1/projects/abc123/promote/aliases</w:t>
      </w:r>
    </w:p>
    <w:p>
      <w:pPr>
        <w:pStyle w:val="Heading3"/>
      </w:pPr>
      <w:r>
        <w:t>Valid Examples</w:t>
      </w:r>
    </w:p>
    <w:p>
      <w:r>
        <w:rPr>
          <w:b/>
          <w:color w:val="666666"/>
          <w:sz w:val="16"/>
        </w:rPr>
        <w:t>[http]</w:t>
      </w:r>
    </w:p>
    <w:p>
      <w:pPr>
        <w:shd w:fill="F2F2F2" w:val="clear"/>
      </w:pPr>
      <w:r>
        <w:rPr>
          <w:rFonts w:ascii="Courier New" w:hAnsi="Courier New"/>
          <w:sz w:val="17"/>
        </w:rPr>
        <w:t>/v1/projects/my-project-id/promote/aliases</w:t>
        <w:br/>
        <w:t>/v1/projects/abc123/promote/aliases</w:t>
      </w:r>
    </w:p>
    <w:p>
      <w:pPr>
        <w:pStyle w:val="Heading3"/>
      </w:pPr>
      <w:r>
        <w:t>Invalid Examples</w:t>
      </w:r>
    </w:p>
    <w:p>
      <w:r>
        <w:rPr>
          <w:b/>
          <w:color w:val="666666"/>
          <w:sz w:val="16"/>
        </w:rPr>
        <w:t>[http]</w:t>
      </w:r>
    </w:p>
    <w:p>
      <w:pPr>
        <w:shd w:fill="F2F2F2" w:val="clear"/>
      </w:pPr>
      <w:r>
        <w:rPr>
          <w:rFonts w:ascii="Courier New" w:hAnsi="Courier New"/>
          <w:sz w:val="17"/>
        </w:rPr>
        <w:t>/v1/projects//promote/aliases</w:t>
        <w:br/>
        <w:t>/v1/projects/promote/aliases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unique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aliases to list from a request (max 100).</w:t>
            </w:r>
          </w:p>
        </w:tc>
      </w:tr>
      <w:tr>
        <w:tc>
          <w:tcPr>
            <w:tcW w:type="dxa" w:w="2880"/>
          </w:tcPr>
          <w:p>
            <w:r>
              <w:t>since</w:t>
            </w:r>
          </w:p>
        </w:tc>
        <w:tc>
          <w:tcPr>
            <w:tcW w:type="dxa" w:w="2880"/>
          </w:tcPr>
          <w:p>
            <w:r>
              <w:t>number</w:t>
            </w:r>
          </w:p>
        </w:tc>
        <w:tc>
          <w:tcPr>
            <w:tcW w:type="dxa" w:w="2880"/>
          </w:tcPr>
          <w:p>
            <w:r>
              <w:t>Get aliases created after this epoch timestamp.</w:t>
            </w:r>
          </w:p>
        </w:tc>
      </w:tr>
      <w:tr>
        <w:tc>
          <w:tcPr>
            <w:tcW w:type="dxa" w:w="2880"/>
          </w:tcPr>
          <w:p>
            <w:r>
              <w:t>until</w:t>
            </w:r>
          </w:p>
        </w:tc>
        <w:tc>
          <w:tcPr>
            <w:tcW w:type="dxa" w:w="2880"/>
          </w:tcPr>
          <w:p>
            <w:r>
              <w:t>number</w:t>
            </w:r>
          </w:p>
        </w:tc>
        <w:tc>
          <w:tcPr>
            <w:tcW w:type="dxa" w:w="2880"/>
          </w:tcPr>
          <w:p>
            <w:r>
              <w:t>Get aliases created before this epoch timestamp.</w:t>
            </w:r>
          </w:p>
        </w:tc>
      </w:tr>
      <w:tr>
        <w:tc>
          <w:tcPr>
            <w:tcW w:type="dxa" w:w="2880"/>
          </w:tcPr>
          <w:p>
            <w:r>
              <w:t>failedOnly</w:t>
            </w:r>
          </w:p>
        </w:tc>
        <w:tc>
          <w:tcPr>
            <w:tcW w:type="dxa" w:w="2880"/>
          </w:tcPr>
          <w:p>
            <w:r>
              <w:t>boolean</w:t>
            </w:r>
          </w:p>
        </w:tc>
        <w:tc>
          <w:tcPr>
            <w:tcW w:type="dxa" w:w="2880"/>
          </w:tcPr>
          <w:p>
            <w:r>
              <w:t>Filter results to only aliases that failed to map to the requested deployment.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rPr>
          <w:b/>
        </w:rPr>
        <w:t>Note: When executing, send Path Parameters in the URL, not in the body.</w:t>
        <w:br/>
        <w:t xml:space="preserve"> When executing, send Query Parameters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"aliases": [</w:t>
        <w:br/>
        <w:t xml:space="preserve"> {</w:t>
        <w:br/>
        <w:t xml:space="preserve"> "status": "mapped",</w:t>
        <w:br/>
        <w:t xml:space="preserve"> "alias": "myapp.com",</w:t>
        <w:br/>
        <w:t xml:space="preserve"> "id": "alias_abc123"</w:t>
        <w:br/>
        <w:t xml:space="preserve"> },</w:t>
        <w:br/>
        <w:t xml:space="preserve"> {</w:t>
        <w:br/>
        <w:t xml:space="preserve"> "status": "failed",</w:t>
        <w:br/>
        <w:t xml:space="preserve"> "alias": "broken.example.com",</w:t>
        <w:br/>
        <w:t xml:space="preserve"> "id": "alias_def456"</w:t>
        <w:br/>
        <w:t xml:space="preserve"> }</w:t>
        <w:br/>
        <w:t xml:space="preserve"> ],</w:t>
        <w:br/>
        <w:t xml:space="preserve"> "pagination": {</w:t>
        <w:br/>
        <w:t xml:space="preserve"> "count": 2,</w:t>
        <w:br/>
        <w:t xml:space="preserve"> "next": 1718000000,</w:t>
        <w:br/>
        <w:t xml:space="preserve"> "prev": 1717990000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or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aliases</w:t>
            </w:r>
          </w:p>
        </w:tc>
        <w:tc>
          <w:tcPr>
            <w:tcW w:type="dxa" w:w="2880"/>
          </w:tcPr>
          <w:p>
            <w:r>
              <w:t>array</w:t>
            </w:r>
          </w:p>
        </w:tc>
        <w:tc>
          <w:tcPr>
            <w:tcW w:type="dxa" w:w="2880"/>
          </w:tcPr>
          <w:p>
            <w:r>
              <w:t>List of alias objects (see below).</w:t>
            </w:r>
          </w:p>
        </w:tc>
      </w:tr>
      <w:tr>
        <w:tc>
          <w:tcPr>
            <w:tcW w:type="dxa" w:w="2880"/>
          </w:tcPr>
          <w:p>
            <w:r>
              <w:t>aliases[].status</w:t>
            </w:r>
          </w:p>
        </w:tc>
        <w:tc>
          <w:tcPr>
            <w:tcW w:type="dxa" w:w="2880"/>
          </w:tcPr>
          <w:p>
            <w:r>
              <w:t>string</w:t>
            </w:r>
          </w:p>
        </w:tc>
        <w:tc>
          <w:tcPr>
            <w:tcW w:type="dxa" w:w="2880"/>
          </w:tcPr>
          <w:p>
            <w:r>
              <w:t>Status of the alias mapping ("mapped" or "failed").</w:t>
            </w:r>
          </w:p>
        </w:tc>
      </w:tr>
      <w:tr>
        <w:tc>
          <w:tcPr>
            <w:tcW w:type="dxa" w:w="2880"/>
          </w:tcPr>
          <w:p>
            <w:r>
              <w:t>aliases[].alias</w:t>
            </w:r>
          </w:p>
        </w:tc>
        <w:tc>
          <w:tcPr>
            <w:tcW w:type="dxa" w:w="2880"/>
          </w:tcPr>
          <w:p>
            <w:r>
              <w:t>string</w:t>
            </w:r>
          </w:p>
        </w:tc>
        <w:tc>
          <w:tcPr>
            <w:tcW w:type="dxa" w:w="2880"/>
          </w:tcPr>
          <w:p>
            <w:r>
              <w:t>The alias domain name.</w:t>
            </w:r>
          </w:p>
        </w:tc>
      </w:tr>
      <w:tr>
        <w:tc>
          <w:tcPr>
            <w:tcW w:type="dxa" w:w="2880"/>
          </w:tcPr>
          <w:p>
            <w:r>
              <w:t>aliases[].id</w:t>
            </w:r>
          </w:p>
        </w:tc>
        <w:tc>
          <w:tcPr>
            <w:tcW w:type="dxa" w:w="2880"/>
          </w:tcPr>
          <w:p>
            <w:r>
              <w:t>string</w:t>
            </w:r>
          </w:p>
        </w:tc>
        <w:tc>
          <w:tcPr>
            <w:tcW w:type="dxa" w:w="2880"/>
          </w:tcPr>
          <w:p>
            <w:r>
              <w:t>Unique identifier for the alias.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number</w:t>
            </w:r>
          </w:p>
        </w:tc>
        <w:tc>
          <w:tcPr>
            <w:tcW w:type="dxa" w:w="2880"/>
          </w:tcPr>
          <w:p>
            <w:r>
              <w:t>Epoch timestamp to request the next page.</w:t>
            </w:r>
          </w:p>
        </w:tc>
      </w:tr>
      <w:tr>
        <w:tc>
          <w:tcPr>
            <w:tcW w:type="dxa" w:w="2880"/>
          </w:tcPr>
          <w:p>
            <w:r>
              <w:t>pagination.prev</w:t>
            </w:r>
          </w:p>
        </w:tc>
        <w:tc>
          <w:tcPr>
            <w:tcW w:type="dxa" w:w="2880"/>
          </w:tcPr>
          <w:p>
            <w:r>
              <w:t>number</w:t>
            </w:r>
          </w:p>
        </w:tc>
        <w:tc>
          <w:tcPr>
            <w:tcW w:type="dxa" w:w="2880"/>
          </w:tcPr>
          <w:p>
            <w:r>
              <w:t>Epoch timestamp to request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failedOnly</w:t>
            </w:r>
          </w:p>
        </w:tc>
        <w:tc>
          <w:tcPr>
            <w:tcW w:type="dxa" w:w="2880"/>
          </w:tcPr>
          <w:p>
            <w:r>
              <w:t>boolean</w:t>
            </w:r>
          </w:p>
        </w:tc>
        <w:tc>
          <w:tcPr>
            <w:tcW w:type="dxa" w:w="2880"/>
          </w:tcPr>
          <w:p>
            <w:r>
              <w:t>Set to true to only return aliases that failed to map.</w:t>
            </w:r>
          </w:p>
        </w:tc>
      </w:tr>
      <w:tr>
        <w:tc>
          <w:tcPr>
            <w:tcW w:type="dxa" w:w="2880"/>
          </w:tcPr>
          <w:p>
            <w:r>
              <w:t>since</w:t>
            </w:r>
          </w:p>
        </w:tc>
        <w:tc>
          <w:tcPr>
            <w:tcW w:type="dxa" w:w="2880"/>
          </w:tcPr>
          <w:p>
            <w:r>
              <w:t>number</w:t>
            </w:r>
          </w:p>
        </w:tc>
        <w:tc>
          <w:tcPr>
            <w:tcW w:type="dxa" w:w="2880"/>
          </w:tcPr>
          <w:p>
            <w:r>
              <w:t>Only return aliases created after this epoch timestamp.</w:t>
            </w:r>
          </w:p>
        </w:tc>
      </w:tr>
      <w:tr>
        <w:tc>
          <w:tcPr>
            <w:tcW w:type="dxa" w:w="2880"/>
          </w:tcPr>
          <w:p>
            <w:r>
              <w:t>until</w:t>
            </w:r>
          </w:p>
        </w:tc>
        <w:tc>
          <w:tcPr>
            <w:tcW w:type="dxa" w:w="2880"/>
          </w:tcPr>
          <w:p>
            <w:r>
              <w:t>number</w:t>
            </w:r>
          </w:p>
        </w:tc>
        <w:tc>
          <w:tcPr>
            <w:tcW w:type="dxa" w:w="2880"/>
          </w:tcPr>
          <w:p>
            <w:r>
              <w:t>Only return aliases created before this epoch timestamp.</w:t>
            </w:r>
          </w:p>
        </w:tc>
      </w:tr>
    </w:tbl>
    <w:p/>
    <w:p>
      <w:pPr>
        <w:pStyle w:val="Heading3"/>
      </w:pPr>
      <w:r>
        <w:t>Available Sorting Options</w:t>
      </w:r>
    </w:p>
    <w:p>
      <w:pPr>
        <w:pStyle w:val="ListBullet"/>
      </w:pPr>
      <w:r>
        <w:t>Sorting is not explicitly documented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"https://api.vercel.com/v1/projects/my-vercel-project/promote/aliases?limit=10&amp;failedOnly=true" \</w:t>
        <w:br/>
        <w:t xml:space="preserve"> -H "Content-Type: application/json"</w:t>
      </w:r>
    </w:p>
    <w:p>
      <w:pPr>
        <w:pStyle w:val="Heading3"/>
      </w:pPr>
      <w:r>
        <w:t>Example Usage</w:t>
      </w:r>
    </w:p>
    <w:p>
      <w:pPr>
        <w:pStyle w:val="Heading3"/>
      </w:pPr>
      <w:r>
        <w:t>Example 1: List All Promote Aliases for a Project</w:t>
      </w:r>
    </w:p>
    <w:p>
      <w:r>
        <w:rPr>
          <w:b/>
          <w:color w:val="666666"/>
          <w:sz w:val="16"/>
        </w:rPr>
        <w:t>[bash]</w:t>
      </w:r>
    </w:p>
    <w:p>
      <w:pPr>
        <w:shd w:fill="F2F2F2" w:val="clear"/>
      </w:pPr>
      <w:r>
        <w:rPr>
          <w:rFonts w:ascii="Courier New" w:hAnsi="Courier New"/>
          <w:sz w:val="17"/>
        </w:rPr>
        <w:t>curl -X GET "https://api.vercel.com/v1/projects/abc123/promote/aliases" \</w:t>
        <w:br/>
        <w:t xml:space="preserve"> -H "Content-Type: application/json"</w:t>
      </w:r>
    </w:p>
    <w:p>
      <w:pPr>
        <w:pStyle w:val="Heading3"/>
      </w:pPr>
      <w:r>
        <w:t>Example 2: List Only Failed Aliases Since a Specific Time</w:t>
      </w:r>
    </w:p>
    <w:p>
      <w:r>
        <w:rPr>
          <w:b/>
          <w:color w:val="666666"/>
          <w:sz w:val="16"/>
        </w:rPr>
        <w:t>[bash]</w:t>
      </w:r>
    </w:p>
    <w:p>
      <w:pPr>
        <w:shd w:fill="F2F2F2" w:val="clear"/>
      </w:pPr>
      <w:r>
        <w:rPr>
          <w:rFonts w:ascii="Courier New" w:hAnsi="Courier New"/>
          <w:sz w:val="17"/>
        </w:rPr>
        <w:t>curl -X GET "https://api.vercel.com/v1/projects/abc123/promote/aliases?failedOnly=true&amp;since=1717990000" \</w:t>
        <w:br/>
        <w:t xml:space="preserve"> -H "Content-Type: application/json"</w:t>
      </w:r>
    </w:p>
    <w:p>
      <w:pPr>
        <w:pStyle w:val="Heading3"/>
      </w:pPr>
      <w:r>
        <w:t>Example 3: Paginate Through Aliases</w:t>
      </w:r>
    </w:p>
    <w:p>
      <w:r>
        <w:rPr>
          <w:b/>
          <w:color w:val="666666"/>
          <w:sz w:val="16"/>
        </w:rPr>
        <w:t>[bash]</w:t>
      </w:r>
    </w:p>
    <w:p>
      <w:pPr>
        <w:shd w:fill="F2F2F2" w:val="clear"/>
      </w:pPr>
      <w:r>
        <w:rPr>
          <w:rFonts w:ascii="Courier New" w:hAnsi="Courier New"/>
          <w:sz w:val="17"/>
        </w:rPr>
        <w:t>curl -X GET "https://api.vercel.com/v1/projects/abc123/promote/aliases?limit=5&amp;until=1717990000" \</w:t>
        <w:br/>
        <w:t xml:space="preserve"> -H "Content-Type: application/json"</w:t>
      </w:r>
    </w:p>
    <w:p>
      <w:pPr>
        <w:pStyle w:val="Heading3"/>
      </w:pPr>
      <w:r>
        <w:t>Behavior</w:t>
      </w:r>
    </w:p>
    <w:p>
      <w:pPr>
        <w:pStyle w:val="ListBullet"/>
      </w:pPr>
      <w:r>
        <w:t>Validates that the provided projectId exists and the requester has access.</w:t>
      </w:r>
    </w:p>
    <w:p>
      <w:pPr>
        <w:pStyle w:val="ListBullet"/>
      </w:pPr>
      <w:r>
        <w:t>Fetches aliases related to the last promote request for the project.</w:t>
      </w:r>
    </w:p>
    <w:p>
      <w:pPr>
        <w:pStyle w:val="ListBullet"/>
      </w:pPr>
      <w:r>
        <w:t>Applies query filters (limit, failedOnly, since, until, teamId, slug) as specified.</w:t>
      </w:r>
    </w:p>
    <w:p>
      <w:pPr>
        <w:pStyle w:val="ListBullet"/>
      </w:pPr>
      <w:r>
        <w:t>Returns a paginated list of alias objects with their mapping status.</w:t>
      </w:r>
    </w:p>
    <w:p>
      <w:pPr>
        <w:pStyle w:val="Heading3"/>
      </w:pPr>
      <w:r>
        <w:t>Notes</w:t>
      </w:r>
    </w:p>
    <w:p>
      <w:pPr>
        <w:pStyle w:val="ListBullet"/>
      </w:pPr>
      <w:r>
        <w:t>Maximum limit is 100; requests above this limit will be capped.</w:t>
      </w:r>
    </w:p>
    <w:p>
      <w:pPr>
        <w:pStyle w:val="ListBullet"/>
      </w:pPr>
      <w:r>
        <w:t>Pagination uses epoch timestamps for next and prev; use these values for subsequent requests.</w:t>
      </w:r>
    </w:p>
    <w:p>
      <w:pPr>
        <w:pStyle w:val="ListBullet"/>
      </w:pPr>
      <w:r>
        <w:t>teamId and slug are mutually exclusive; provide only one if scoping to a team.</w:t>
      </w:r>
    </w:p>
    <w:p>
      <w:pPr>
        <w:pStyle w:val="ListBullet"/>
      </w:pPr>
      <w:r>
        <w:t>If no promote request exists for the project, the returned list may be empty.</w:t>
      </w:r>
    </w:p>
    <w:p>
      <w:pPr>
        <w:pStyle w:val="Heading3"/>
      </w:pPr>
      <w:r>
        <w:t>Gotchas</w:t>
      </w:r>
    </w:p>
    <w:p>
      <w:pPr>
        <w:pStyle w:val="ListBullet"/>
      </w:pPr>
      <w:r>
        <w:t>Omitting the required projectId results in a 404 or malformed URL error.</w:t>
      </w:r>
    </w:p>
    <w:p>
      <w:pPr>
        <w:pStyle w:val="ListBullet"/>
      </w:pPr>
      <w:r>
        <w:t>Providing both teamId and slug may cause a validation error.</w:t>
      </w:r>
    </w:p>
    <w:p>
      <w:pPr>
        <w:pStyle w:val="ListBullet"/>
      </w:pPr>
      <w:r>
        <w:t>failedOnly=true will exclude successful alias mappings from the results.</w:t>
      </w:r>
    </w:p>
    <w:p>
      <w:pPr>
        <w:pStyle w:val="ListBullet"/>
      </w:pPr>
      <w:r>
        <w:t>Using a timestamp value for since or until outside the project's alias creation range will result in an empty list.</w:t>
      </w:r>
    </w:p>
    <w:p>
      <w:pPr>
        <w:pStyle w:val="Heading3"/>
      </w:pPr>
      <w:r>
        <w:t>Error Handling</w:t>
      </w:r>
    </w:p>
    <w:p>
      <w:pPr>
        <w:pStyle w:val="ListBullet"/>
      </w:pPr>
      <w:r>
        <w:t>400 Bad Request: Returned if any query parameter is invalid (e.g., limit &gt; 100, unsupported parameter values).</w:t>
      </w:r>
    </w:p>
    <w:p>
      <w:pPr>
        <w:pStyle w:val="ListBullet"/>
      </w:pPr>
      <w:r>
        <w:t>401 Unauthorized: Returned if the user is not authenticated or lacks valid credentials.</w:t>
      </w:r>
    </w:p>
    <w:p>
      <w:pPr>
        <w:pStyle w:val="ListBullet"/>
      </w:pPr>
      <w:r>
        <w:t>403 Forbidden: Returned if the user does not have access to the project or team.</w:t>
      </w:r>
    </w:p>
    <w:p>
      <w:pPr>
        <w:pStyle w:val="ListBullet"/>
      </w:pPr>
      <w:r>
        <w:t>404 Not Found: Returned if the project does not exist or is inaccessible.</w:t>
      </w:r>
    </w:p>
    <w:p>
      <w:r>
        <w:br w:type="page"/>
      </w:r>
    </w:p>
    <w:p>
      <w:pPr>
        <w:pStyle w:val="Heading2"/>
      </w:pPr>
      <w:r>
        <w:t>211. [GET] Get a Project's Rolling Release Configuration</w:t>
      </w:r>
    </w:p>
    <w:p>
      <w:r>
        <w:rPr>
          <w:b/>
        </w:rPr>
        <w:t xml:space="preserve">Endpoint: </w:t>
      </w:r>
      <w:r>
        <w:rPr>
          <w:rFonts w:ascii="Courier New" w:hAnsi="Courier New"/>
          <w:sz w:val="18"/>
        </w:rPr>
        <w:t>/v1/projects/{{idOrName}}/rolling-release/config</w:t>
      </w:r>
    </w:p>
    <w:p>
      <w:pPr>
        <w:pStyle w:val="Heading3"/>
      </w:pPr>
      <w:r>
        <w:t>Prerequisites</w:t>
      </w:r>
    </w:p>
    <w:p>
      <w:pPr>
        <w:pStyle w:val="ListBullet"/>
      </w:pPr>
      <w:r>
        <w:t>Must have access to the specified project (by ID or name)</w:t>
      </w:r>
    </w:p>
    <w:p>
      <w:pPr>
        <w:pStyle w:val="ListBullet"/>
      </w:pPr>
      <w:r>
        <w:t>Must have permission to view project configuration</w:t>
      </w:r>
    </w:p>
    <w:p>
      <w:pPr>
        <w:pStyle w:val="Heading3"/>
      </w:pPr>
      <w:r>
        <w:t>Method</w:t>
      </w:r>
    </w:p>
    <w:p>
      <w:r>
        <w:t>GET</w:t>
      </w:r>
    </w:p>
    <w:p>
      <w:pPr>
        <w:pStyle w:val="Heading3"/>
      </w:pPr>
      <w:r>
        <w:t>URL</w:t>
      </w:r>
    </w:p>
    <w:p>
      <w:r>
        <w:t>https://api.vercel.com/v1/projects/{{idOrName}}/rolling-release/config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Rolling Releases configuration template for a specified Vercel project. This endpoint returns the project-level configuration, which will be used as a template for future rolling releases. It does not return the configuration of any active rolling release.</w:t>
      </w:r>
    </w:p>
    <w:p>
      <w:pPr>
        <w:pStyle w:val="Heading3"/>
      </w:pPr>
      <w:r>
        <w:t>Enforcement Rules</w:t>
      </w:r>
    </w:p>
    <w:p>
      <w:pPr>
        <w:pStyle w:val="ListBullet"/>
      </w:pPr>
      <w:r>
        <w:t>The idOrName path parameter must always be present and must be a non-empty string (URL-encoded), representing the project ID or project name.</w:t>
      </w:r>
    </w:p>
    <w:p>
      <w:pPr>
        <w:pStyle w:val="ListBullet"/>
      </w:pPr>
      <w:r>
        <w:t>Do not call the API with a missing or empty idOrName (e.g., avoid /v1/projects//rolling-release/config or /v1/projects/rolling-release/config).</w:t>
      </w:r>
    </w:p>
    <w:p>
      <w:pPr>
        <w:pStyle w:val="ListBullet"/>
      </w:pPr>
      <w:r>
        <w:t>When constructing the URL, always use the form /v1/projects/{{idOrName}}/rolling-release/config.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/v1/projects/my-project/rolling-release/config</w:t>
        <w:br/>
        <w:t>/v1/projects/prj_abc123/rolling-release/config</w:t>
        <w:br/>
        <w:t>/v1/projects/my%20encoded%20project/rolling-release/config</w:t>
      </w:r>
    </w:p>
    <w:p>
      <w:pPr>
        <w:pStyle w:val="Heading3"/>
      </w:pPr>
      <w:r>
        <w:t>Invalid Examples</w:t>
      </w:r>
    </w:p>
    <w:p>
      <w:r>
        <w:rPr>
          <w:b/>
          <w:color w:val="666666"/>
          <w:sz w:val="16"/>
        </w:rPr>
        <w:t>[http]</w:t>
      </w:r>
    </w:p>
    <w:p>
      <w:pPr>
        <w:shd w:fill="F2F2F2" w:val="clear"/>
      </w:pPr>
      <w:r>
        <w:rPr>
          <w:rFonts w:ascii="Courier New" w:hAnsi="Courier New"/>
          <w:sz w:val="17"/>
        </w:rPr>
        <w:t>/v1/projects//rolling-release/config</w:t>
        <w:br/>
        <w:t>/v1/projects/rolling-release/config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 Must be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"rollingRelease": {</w:t>
        <w:br/>
        <w:t xml:space="preserve"> "target": "production",</w:t>
        <w:br/>
        <w:t xml:space="preserve"> "stages": [</w:t>
        <w:br/>
        <w:t xml:space="preserve"> {</w:t>
        <w:br/>
        <w:t xml:space="preserve"> "targetPercentage": 10,</w:t>
        <w:br/>
        <w:t xml:space="preserve"> "requireApproval": false,</w:t>
        <w:br/>
        <w:t xml:space="preserve"> "duration": 60,</w:t>
        <w:br/>
        <w:t xml:space="preserve"> "linearShift": true</w:t>
        <w:br/>
        <w:t xml:space="preserve"> },</w:t>
        <w:br/>
        <w:t xml:space="preserve"> {</w:t>
        <w:br/>
        <w:t xml:space="preserve"> "targetPercentage": 100,</w:t>
        <w:br/>
        <w:t xml:space="preserve"> "requireApproval": true,</w:t>
        <w:br/>
        <w:t xml:space="preserve"> "duration": 30,</w:t>
        <w:br/>
        <w:t xml:space="preserve"> "linearShift": false</w:t>
        <w:br/>
        <w:t xml:space="preserve"> }</w:t>
        <w:br/>
        <w:t xml:space="preserve"> ],</w:t>
        <w:br/>
        <w:t xml:space="preserve"> "canaryResponseHeader":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rollingRelease.target</w:t>
            </w:r>
          </w:p>
        </w:tc>
        <w:tc>
          <w:tcPr>
            <w:tcW w:type="dxa" w:w="2880"/>
          </w:tcPr>
          <w:p>
            <w:r>
              <w:t>string</w:t>
            </w:r>
          </w:p>
        </w:tc>
        <w:tc>
          <w:tcPr>
            <w:tcW w:type="dxa" w:w="2880"/>
          </w:tcPr>
          <w:p>
            <w:r>
              <w:t>The environment that the release targets. Currently only supports "production".</w:t>
            </w:r>
          </w:p>
        </w:tc>
      </w:tr>
      <w:tr>
        <w:tc>
          <w:tcPr>
            <w:tcW w:type="dxa" w:w="2880"/>
          </w:tcPr>
          <w:p>
            <w:r>
              <w:t>rollingRelease.stages</w:t>
            </w:r>
          </w:p>
        </w:tc>
        <w:tc>
          <w:tcPr>
            <w:tcW w:type="dxa" w:w="2880"/>
          </w:tcPr>
          <w:p>
            <w:r>
              <w:t>array</w:t>
            </w:r>
          </w:p>
        </w:tc>
        <w:tc>
          <w:tcPr>
            <w:tcW w:type="dxa" w:w="2880"/>
          </w:tcPr>
          <w:p>
            <w:r>
              <w:t>List of stages in the deployment release. Each stage defines a target traffic percentage and advancement rules.</w:t>
            </w:r>
          </w:p>
        </w:tc>
      </w:tr>
      <w:tr>
        <w:tc>
          <w:tcPr>
            <w:tcW w:type="dxa" w:w="2880"/>
          </w:tcPr>
          <w:p>
            <w:r>
              <w:t>rollingRelease.stages[].targetPercentage</w:t>
            </w:r>
          </w:p>
        </w:tc>
        <w:tc>
          <w:tcPr>
            <w:tcW w:type="dxa" w:w="2880"/>
          </w:tcPr>
          <w:p>
            <w:r>
              <w:t>number</w:t>
            </w:r>
          </w:p>
        </w:tc>
        <w:tc>
          <w:tcPr>
            <w:tcW w:type="dxa" w:w="2880"/>
          </w:tcPr>
          <w:p>
            <w:r>
              <w:t>The percentage of traffic to serve to the canary deployment for this stage (0-100).</w:t>
            </w:r>
          </w:p>
        </w:tc>
      </w:tr>
      <w:tr>
        <w:tc>
          <w:tcPr>
            <w:tcW w:type="dxa" w:w="2880"/>
          </w:tcPr>
          <w:p>
            <w:r>
              <w:t>rollingRelease.stages[].requireApproval</w:t>
            </w:r>
          </w:p>
        </w:tc>
        <w:tc>
          <w:tcPr>
            <w:tcW w:type="dxa" w:w="2880"/>
          </w:tcPr>
          <w:p>
            <w:r>
              <w:t>boolean</w:t>
            </w:r>
          </w:p>
        </w:tc>
        <w:tc>
          <w:tcPr>
            <w:tcW w:type="dxa" w:w="2880"/>
          </w:tcPr>
          <w:p>
            <w:r>
              <w:t>Whether this stage requires manual approval to proceed.</w:t>
            </w:r>
          </w:p>
        </w:tc>
      </w:tr>
      <w:tr>
        <w:tc>
          <w:tcPr>
            <w:tcW w:type="dxa" w:w="2880"/>
          </w:tcPr>
          <w:p>
            <w:r>
              <w:t>rollingRelease.stages[].duration</w:t>
            </w:r>
          </w:p>
        </w:tc>
        <w:tc>
          <w:tcPr>
            <w:tcW w:type="dxa" w:w="2880"/>
          </w:tcPr>
          <w:p>
            <w:r>
              <w:t>number</w:t>
            </w:r>
          </w:p>
        </w:tc>
        <w:tc>
          <w:tcPr>
            <w:tcW w:type="dxa" w:w="2880"/>
          </w:tcPr>
          <w:p>
            <w:r>
              <w:t>Duration in minutes for automatic advancement to the next stage.</w:t>
            </w:r>
          </w:p>
        </w:tc>
      </w:tr>
      <w:tr>
        <w:tc>
          <w:tcPr>
            <w:tcW w:type="dxa" w:w="2880"/>
          </w:tcPr>
          <w:p>
            <w:r>
              <w:t>rollingRelease.stages[].linearShift</w:t>
            </w:r>
          </w:p>
        </w:tc>
        <w:tc>
          <w:tcPr>
            <w:tcW w:type="dxa" w:w="2880"/>
          </w:tcPr>
          <w:p>
            <w:r>
              <w:t>boolean</w:t>
            </w:r>
          </w:p>
        </w:tc>
        <w:tc>
          <w:tcPr>
            <w:tcW w:type="dxa" w:w="2880"/>
          </w:tcPr>
          <w:p>
            <w:r>
              <w:t>Whether to linearly shift traffic over the duration of this stage.</w:t>
            </w:r>
          </w:p>
        </w:tc>
      </w:tr>
      <w:tr>
        <w:tc>
          <w:tcPr>
            <w:tcW w:type="dxa" w:w="2880"/>
          </w:tcPr>
          <w:p>
            <w:r>
              <w:t>rollingRelease.canaryResponseHeader</w:t>
            </w:r>
          </w:p>
        </w:tc>
        <w:tc>
          <w:tcPr>
            <w:tcW w:type="dxa" w:w="2880"/>
          </w:tcPr>
          <w:p>
            <w:r>
              <w:t>boolean</w:t>
            </w:r>
          </w:p>
        </w:tc>
        <w:tc>
          <w:tcPr>
            <w:tcW w:type="dxa" w:w="2880"/>
          </w:tcPr>
          <w:p>
            <w:r>
              <w:t>Whether requests served by a canary deployment should return a header indicating canary. Defaults to false if absent.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"https://api.vercel.com/v1/projects/my-project/rolling-release/config"</w:t>
      </w:r>
    </w:p>
    <w:p>
      <w:r>
        <w:t>With optional query parameters:</w:t>
      </w:r>
    </w:p>
    <w:p>
      <w:r>
        <w:rPr>
          <w:b/>
          <w:color w:val="666666"/>
          <w:sz w:val="16"/>
        </w:rPr>
        <w:t>[bash]</w:t>
      </w:r>
    </w:p>
    <w:p>
      <w:pPr>
        <w:shd w:fill="F2F2F2" w:val="clear"/>
      </w:pPr>
      <w:r>
        <w:rPr>
          <w:rFonts w:ascii="Courier New" w:hAnsi="Courier New"/>
          <w:sz w:val="17"/>
        </w:rPr>
        <w:t>curl -X GET "https://api.vercel.com/v1/projects/my-project/rolling-release/config?teamId=team_abc123"</w:t>
      </w:r>
    </w:p>
    <w:p>
      <w:pPr>
        <w:pStyle w:val="Heading3"/>
      </w:pPr>
      <w:r>
        <w:t>Example Usage</w:t>
      </w:r>
    </w:p>
    <w:p>
      <w:pPr>
        <w:pStyle w:val="Heading3"/>
      </w:pPr>
      <w:r>
        <w:t>Example 1: Get Rolling Release Config by Project Name</w:t>
      </w:r>
    </w:p>
    <w:p>
      <w:pPr>
        <w:pStyle w:val="Heading3"/>
      </w:pPr>
      <w:r>
        <w:t>Example 2: Get Rolling Release Config by Project ID and Team ID</w:t>
      </w:r>
    </w:p>
    <w:p>
      <w:r>
        <w:rPr>
          <w:b/>
          <w:color w:val="666666"/>
          <w:sz w:val="16"/>
        </w:rPr>
        <w:t>[bash]</w:t>
      </w:r>
    </w:p>
    <w:p>
      <w:pPr>
        <w:shd w:fill="F2F2F2" w:val="clear"/>
      </w:pPr>
      <w:r>
        <w:rPr>
          <w:rFonts w:ascii="Courier New" w:hAnsi="Courier New"/>
          <w:sz w:val="17"/>
        </w:rPr>
        <w:t>curl -X GET "https://api.vercel.com/v1/projects/prj_abc123/rolling-release/config?teamId=team_xyz987"</w:t>
      </w:r>
    </w:p>
    <w:p>
      <w:pPr>
        <w:pStyle w:val="Heading3"/>
      </w:pPr>
      <w:r>
        <w:t>Example 3: Get Rolling Release Config by Project Name and Team Slug</w:t>
      </w:r>
    </w:p>
    <w:p>
      <w:r>
        <w:rPr>
          <w:b/>
          <w:color w:val="666666"/>
          <w:sz w:val="16"/>
        </w:rPr>
        <w:t>[bash]</w:t>
      </w:r>
    </w:p>
    <w:p>
      <w:pPr>
        <w:shd w:fill="F2F2F2" w:val="clear"/>
      </w:pPr>
      <w:r>
        <w:rPr>
          <w:rFonts w:ascii="Courier New" w:hAnsi="Courier New"/>
          <w:sz w:val="17"/>
        </w:rPr>
        <w:t>curl -X GET "https://api.vercel.com/v1/projects/my-project/rolling-release/config?slug=my-team-slug"</w:t>
      </w:r>
    </w:p>
    <w:p>
      <w:pPr>
        <w:pStyle w:val="Heading3"/>
      </w:pPr>
      <w:r>
        <w:t>Behavior</w:t>
      </w:r>
    </w:p>
    <w:p>
      <w:pPr>
        <w:pStyle w:val="ListBullet"/>
      </w:pPr>
      <w:r>
        <w:t>Validation: Ensures idOrName is present and valid. Validates optional query parameters teamId and slug.</w:t>
      </w:r>
    </w:p>
    <w:p>
      <w:pPr>
        <w:pStyle w:val="ListBullet"/>
      </w:pPr>
      <w:r>
        <w:t>Retrieval: Fetches the project-level rolling release configuration template.</w:t>
      </w:r>
    </w:p>
    <w:p>
      <w:pPr>
        <w:pStyle w:val="ListBullet"/>
      </w:pPr>
      <w:r>
        <w:t>Response: Returns the configuration, including stages and canary header setting.</w:t>
      </w:r>
    </w:p>
    <w:p>
      <w:pPr>
        <w:pStyle w:val="Heading3"/>
      </w:pPr>
      <w:r>
        <w:t>Notes</w:t>
      </w:r>
    </w:p>
    <w:p>
      <w:pPr>
        <w:pStyle w:val="ListBullet"/>
      </w:pPr>
      <w:r>
        <w:t>The configuration returned is a template for future rolling releases, not the configuration of any currently running rolling release.</w:t>
      </w:r>
    </w:p>
    <w:p>
      <w:pPr>
        <w:pStyle w:val="ListBullet"/>
      </w:pPr>
      <w:r>
        <w:t>The rollingRelease.target currently only supports "production", but may support more in the future.</w:t>
      </w:r>
    </w:p>
    <w:p>
      <w:pPr>
        <w:pStyle w:val="ListBullet"/>
      </w:pPr>
      <w:r>
        <w:t>The final stage in stages must always have targetPercentage: 100.</w:t>
      </w:r>
    </w:p>
    <w:p>
      <w:pPr>
        <w:pStyle w:val="ListBullet"/>
      </w:pPr>
      <w:r>
        <w:t>If canaryResponseHeader is omitted, it defaults to false.</w:t>
      </w:r>
    </w:p>
    <w:p>
      <w:pPr>
        <w:pStyle w:val="ListBullet"/>
      </w:pPr>
      <w:r>
        <w:t>idOrName must be URL-encoded if it contains special characters.</w:t>
      </w:r>
    </w:p>
    <w:p>
      <w:pPr>
        <w:pStyle w:val="Heading3"/>
      </w:pPr>
      <w:r>
        <w:t>Gotchas</w:t>
      </w:r>
    </w:p>
    <w:p>
      <w:pPr>
        <w:pStyle w:val="ListBullet"/>
      </w:pPr>
      <w:r>
        <w:t>A missing or empty idOrName path parameter will result in an error.</w:t>
      </w:r>
    </w:p>
    <w:p>
      <w:pPr>
        <w:pStyle w:val="ListBullet"/>
      </w:pPr>
      <w:r>
        <w:t>Only users with access to the project (and, if applicable, the team) can access this configuration.</w:t>
      </w:r>
    </w:p>
    <w:p>
      <w:pPr>
        <w:pStyle w:val="ListBullet"/>
      </w:pPr>
      <w:r>
        <w:t>Invalid teamId or slug will result in a 400 error.</w:t>
      </w:r>
    </w:p>
    <w:p>
      <w:pPr>
        <w:pStyle w:val="Heading3"/>
      </w:pPr>
      <w:r>
        <w:t>Error Handling</w:t>
      </w:r>
    </w:p>
    <w:p>
      <w:pPr>
        <w:pStyle w:val="ListBullet"/>
      </w:pPr>
      <w:r>
        <w:t>400 Client Error: Returned if any query parameter is invalid.</w:t>
      </w:r>
    </w:p>
    <w:p>
      <w:pPr>
        <w:pStyle w:val="ListBullet"/>
      </w:pPr>
      <w:r>
        <w:t>401 Unauthorized: Returned if the request is not properly authenticated.</w:t>
      </w:r>
    </w:p>
    <w:p>
      <w:pPr>
        <w:pStyle w:val="ListBullet"/>
      </w:pPr>
      <w:r>
        <w:t>403 Forbidden: Returned if the user does not have permission for the project.</w:t>
      </w:r>
    </w:p>
    <w:p>
      <w:pPr>
        <w:pStyle w:val="ListBullet"/>
      </w:pPr>
      <w:r>
        <w:t>404 Not Found: Returned if the project does not exist or is inaccessible.</w:t>
      </w:r>
    </w:p>
    <w:p>
      <w:pPr>
        <w:pStyle w:val="Heading3"/>
      </w:pPr>
      <w:r>
        <w:t>Related projectRollingReleaseConfig actions</w:t>
      </w:r>
    </w:p>
    <w:p>
      <w:pPr>
        <w:pStyle w:val="ListBullet"/>
      </w:pPr>
      <w:r>
        <w:t>[DELETE] Delete a Project's Rolling Release Configuration — /v1/projects/{{IDORNAME}}/rolling-release/config</w:t>
      </w:r>
    </w:p>
    <w:p>
      <w:r>
        <w:br w:type="page"/>
      </w:r>
    </w:p>
    <w:p>
      <w:pPr>
        <w:pStyle w:val="Heading2"/>
      </w:pPr>
      <w:r>
        <w:t>212. [PATCH] Update Project Rolling Release Settings</w:t>
      </w:r>
    </w:p>
    <w:p>
      <w:r>
        <w:rPr>
          <w:b/>
        </w:rPr>
        <w:t xml:space="preserve">Endpoint: </w:t>
      </w:r>
      <w:r>
        <w:rPr>
          <w:rFonts w:ascii="Courier New" w:hAnsi="Courier New"/>
          <w:sz w:val="18"/>
        </w:rPr>
        <w:t>/v1/projects/{{IDORNAME}}/rolling-release/config</w:t>
      </w:r>
    </w:p>
    <w:p>
      <w:pPr>
        <w:pStyle w:val="Heading3"/>
      </w:pPr>
      <w:r>
        <w:t>Update a Project's Rolling Release Settings</w:t>
      </w:r>
    </w:p>
    <w:p>
      <w:pPr>
        <w:pStyle w:val="Heading3"/>
      </w:pPr>
      <w:r>
        <w:t>Prerequisites</w:t>
      </w:r>
    </w:p>
    <w:p>
      <w:pPr>
        <w:pStyle w:val="ListBullet"/>
      </w:pPr>
      <w:r>
        <w:t>Must have appropriate permissions to update project settings for the specified project and team.</w:t>
      </w:r>
    </w:p>
    <w:p>
      <w:pPr>
        <w:pStyle w:val="Heading3"/>
      </w:pPr>
      <w:r>
        <w:t>Method</w:t>
      </w:r>
    </w:p>
    <w:p>
      <w:r>
        <w:t>PATCH</w:t>
      </w:r>
    </w:p>
    <w:p>
      <w:pPr>
        <w:pStyle w:val="Heading3"/>
      </w:pPr>
      <w:r>
        <w:t>URL</w:t>
      </w:r>
    </w:p>
    <w:p>
      <w:r>
        <w:t>https://api.vercel.com/v1/projects/{{idOrName}}/rolling-release/config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or disable the Rolling Releases configuration for a specific project. This operation changes the settings for future production deployments but does not affect any rollout already in progress. To halt a current rollout, disable the feature using this endpoint, then call either the /complete or /abort endpoint. Enabling Rolling Releases also automatically enables skew protection with default values if not already configured.</w:t>
      </w:r>
    </w:p>
    <w:p>
      <w:pPr>
        <w:pStyle w:val="Heading3"/>
      </w:pPr>
      <w:r>
        <w:t>Enforcement Rules</w:t>
      </w:r>
    </w:p>
    <w:p>
      <w:pPr>
        <w:pStyle w:val="ListBullet"/>
      </w:pPr>
      <w:r>
        <w:t>The idOrName path parameter must always be present.</w:t>
      </w:r>
    </w:p>
    <w:p>
      <w:pPr>
        <w:pStyle w:val="ListBullet"/>
      </w:pPr>
      <w:r>
        <w:t>If the user provides a project name or ID, use that value directly (ensure it is URL-encoded).</w:t>
      </w:r>
    </w:p>
    <w:p>
      <w:pPr>
        <w:pStyle w:val="ListBullet"/>
      </w:pPr>
      <w:r>
        <w:t>Never call the API with a missing, empty, or unencoded idOrName (e.g., avoid /projects//rolling-release/config or /projects/rolling-release/config).</w:t>
      </w:r>
    </w:p>
    <w:p>
      <w:pPr>
        <w:pStyle w:val="ListBullet"/>
      </w:pPr>
      <w:r>
        <w:t>Always construct the path as /v1/projects/{{idOrName}}/rolling-release/config, where {{idOrName}}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/v1/projects/my-project/rolling-release/config</w:t>
        <w:br/>
        <w:t>/v1/projects/project_abc123/rolling-release/config</w:t>
        <w:br/>
        <w:t>/v1/projects/my%20project/rolling-release/config</w:t>
      </w:r>
    </w:p>
    <w:p>
      <w:pPr>
        <w:pStyle w:val="Heading3"/>
      </w:pPr>
      <w:r>
        <w:t>Invalid Examples</w:t>
      </w:r>
    </w:p>
    <w:p>
      <w:pPr>
        <w:shd w:fill="F2F2F2" w:val="clear"/>
      </w:pPr>
      <w:r>
        <w:rPr>
          <w:rFonts w:ascii="Courier New" w:hAnsi="Courier New"/>
          <w:sz w:val="17"/>
        </w:rPr>
        <w:t>/v1/projects//rolling-release/config</w:t>
        <w:br/>
        <w:t>/v1/projects/rolling-release/config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project name (URL-encoded)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w:t>
      </w:r>
    </w:p>
    <w:p>
      <w:r>
        <w:t>The request body must contain the new rolling release configuration for the project. The exact structure depends on whether you're enabling, updating, or disabling the feature.</w:t>
      </w:r>
    </w:p>
    <w:p>
      <w:pPr>
        <w:pStyle w:val="Heading3"/>
      </w:pPr>
      <w:r>
        <w:t>Example: Disable Rolling Releases</w:t>
      </w:r>
    </w:p>
    <w:p>
      <w:r>
        <w:rPr>
          <w:b/>
          <w:color w:val="666666"/>
          <w:sz w:val="16"/>
        </w:rPr>
        <w:t>[json]</w:t>
      </w:r>
    </w:p>
    <w:p>
      <w:pPr>
        <w:shd w:fill="F2F2F2" w:val="clear"/>
      </w:pPr>
      <w:r>
        <w:rPr>
          <w:rFonts w:ascii="Courier New" w:hAnsi="Courier New"/>
          <w:sz w:val="17"/>
        </w:rPr>
        <w:t>{</w:t>
        <w:br/>
        <w:t xml:space="preserve"> "rollingRelease": null</w:t>
        <w:br/>
        <w:t>}</w:t>
      </w:r>
    </w:p>
    <w:p>
      <w:pPr>
        <w:pStyle w:val="Heading3"/>
      </w:pPr>
      <w:r>
        <w:t>Example: Enable or Update Rolling Releases</w:t>
      </w:r>
    </w:p>
    <w:p>
      <w:r>
        <w:rPr>
          <w:b/>
          <w:color w:val="666666"/>
          <w:sz w:val="16"/>
        </w:rPr>
        <w:t>[json]</w:t>
      </w:r>
    </w:p>
    <w:p>
      <w:pPr>
        <w:shd w:fill="F2F2F2" w:val="clear"/>
      </w:pPr>
      <w:r>
        <w:rPr>
          <w:rFonts w:ascii="Courier New" w:hAnsi="Courier New"/>
          <w:sz w:val="17"/>
        </w:rPr>
        <w:t>{</w:t>
        <w:br/>
        <w:t xml:space="preserve"> "rollingRelease": {</w:t>
        <w:br/>
        <w:t xml:space="preserve"> "stages": [</w:t>
        <w:br/>
        <w:t xml:space="preserve"> {</w:t>
        <w:br/>
        <w:t xml:space="preserve"> "targetPercentage": 10,</w:t>
        <w:br/>
        <w:t xml:space="preserve"> "requireApproval": false,</w:t>
        <w:br/>
        <w:t xml:space="preserve"> "duration": 30,</w:t>
        <w:br/>
        <w:t xml:space="preserve"> "linearShift": true</w:t>
        <w:br/>
        <w:t xml:space="preserve"> },</w:t>
        <w:br/>
        <w:t xml:space="preserve"> {</w:t>
        <w:br/>
        <w:t xml:space="preserve"> "targetPercentage": 100,</w:t>
        <w:br/>
        <w:t xml:space="preserve"> "requireApproval": true,</w:t>
        <w:br/>
        <w:t xml:space="preserve"> "duration": 60,</w:t>
        <w:br/>
        <w:t xml:space="preserve"> "linearShift": false</w:t>
        <w:br/>
        <w:t xml:space="preserve"> }</w:t>
        <w:br/>
        <w:t xml:space="preserve"> ]</w:t>
        <w:br/>
        <w:t xml:space="preserve"> }</w:t>
        <w:br/>
        <w:t>}</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rollingRelease</w:t>
            </w:r>
          </w:p>
        </w:tc>
        <w:tc>
          <w:tcPr>
            <w:tcW w:type="dxa" w:w="2880"/>
          </w:tcPr>
          <w:p>
            <w:r>
              <w:t>object|null</w:t>
            </w:r>
          </w:p>
        </w:tc>
        <w:tc>
          <w:tcPr>
            <w:tcW w:type="dxa" w:w="2880"/>
          </w:tcPr>
          <w:p>
            <w:r>
              <w:t>The rolling release configuration object, or null to disable.</w:t>
            </w:r>
          </w:p>
        </w:tc>
      </w:tr>
      <w:tr>
        <w:tc>
          <w:tcPr>
            <w:tcW w:type="dxa" w:w="2880"/>
          </w:tcPr>
          <w:p>
            <w:r>
              <w:t>rollingRelease.stages</w:t>
            </w:r>
          </w:p>
        </w:tc>
        <w:tc>
          <w:tcPr>
            <w:tcW w:type="dxa" w:w="2880"/>
          </w:tcPr>
          <w:p>
            <w:r>
              <w:t>array</w:t>
            </w:r>
          </w:p>
        </w:tc>
        <w:tc>
          <w:tcPr>
            <w:tcW w:type="dxa" w:w="2880"/>
          </w:tcPr>
          <w:p>
            <w:r>
              <w:t>(When enabling) Array of rollout stages (see below for fields).</w:t>
            </w:r>
          </w:p>
        </w:tc>
      </w:tr>
      <w:tr>
        <w:tc>
          <w:tcPr>
            <w:tcW w:type="dxa" w:w="2880"/>
          </w:tcPr>
          <w:p>
            <w:r>
              <w:t>stages[].targetPercentage</w:t>
            </w:r>
          </w:p>
        </w:tc>
        <w:tc>
          <w:tcPr>
            <w:tcW w:type="dxa" w:w="2880"/>
          </w:tcPr>
          <w:p>
            <w:r>
              <w:t>number</w:t>
            </w:r>
          </w:p>
        </w:tc>
        <w:tc>
          <w:tcPr>
            <w:tcW w:type="dxa" w:w="2880"/>
          </w:tcPr>
          <w:p>
            <w:r>
              <w:t>Percentage of traffic to serve to the canary deployment for this stage (range: 0-100). Required.</w:t>
            </w:r>
          </w:p>
        </w:tc>
      </w:tr>
      <w:tr>
        <w:tc>
          <w:tcPr>
            <w:tcW w:type="dxa" w:w="2880"/>
          </w:tcPr>
          <w:p>
            <w:r>
              <w:t>stages[].requireApproval</w:t>
            </w:r>
          </w:p>
        </w:tc>
        <w:tc>
          <w:tcPr>
            <w:tcW w:type="dxa" w:w="2880"/>
          </w:tcPr>
          <w:p>
            <w:r>
              <w:t>boolean</w:t>
            </w:r>
          </w:p>
        </w:tc>
        <w:tc>
          <w:tcPr>
            <w:tcW w:type="dxa" w:w="2880"/>
          </w:tcPr>
          <w:p>
            <w:r>
              <w:t>Whether this stage requires manual approval to proceed. Optional.</w:t>
            </w:r>
          </w:p>
        </w:tc>
      </w:tr>
      <w:tr>
        <w:tc>
          <w:tcPr>
            <w:tcW w:type="dxa" w:w="2880"/>
          </w:tcPr>
          <w:p>
            <w:r>
              <w:t>stages[].duration</w:t>
            </w:r>
          </w:p>
        </w:tc>
        <w:tc>
          <w:tcPr>
            <w:tcW w:type="dxa" w:w="2880"/>
          </w:tcPr>
          <w:p>
            <w:r>
              <w:t>number</w:t>
            </w:r>
          </w:p>
        </w:tc>
        <w:tc>
          <w:tcPr>
            <w:tcW w:type="dxa" w:w="2880"/>
          </w:tcPr>
          <w:p>
            <w:r>
              <w:t>Duration (in minutes) for automatic advancement to the next stage. Optional.</w:t>
            </w:r>
          </w:p>
        </w:tc>
      </w:tr>
      <w:tr>
        <w:tc>
          <w:tcPr>
            <w:tcW w:type="dxa" w:w="2880"/>
          </w:tcPr>
          <w:p>
            <w:r>
              <w:t>stages[].linearShift</w:t>
            </w:r>
          </w:p>
        </w:tc>
        <w:tc>
          <w:tcPr>
            <w:tcW w:type="dxa" w:w="2880"/>
          </w:tcPr>
          <w:p>
            <w:r>
              <w:t>boolean</w:t>
            </w:r>
          </w:p>
        </w:tc>
        <w:tc>
          <w:tcPr>
            <w:tcW w:type="dxa" w:w="2880"/>
          </w:tcPr>
          <w:p>
            <w:r>
              <w:t>Whether to linearly shift traffic over the duration of this stage. Optional.</w:t>
            </w:r>
          </w:p>
        </w:tc>
      </w:tr>
    </w:tbl>
    <w:p/>
    <w:p>
      <w:pPr>
        <w:pStyle w:val="Heading3"/>
      </w:pPr>
      <w:r>
        <w:t>Response</w:t>
      </w:r>
    </w:p>
    <w:p>
      <w:pPr>
        <w:pStyle w:val="Heading3"/>
      </w:pPr>
      <w:r>
        <w:t>Success Response (200 OK)</w:t>
      </w:r>
    </w:p>
    <w:p>
      <w:r>
        <w:t>or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w:t>
            </w:r>
          </w:p>
        </w:tc>
        <w:tc>
          <w:tcPr>
            <w:tcW w:type="dxa" w:w="2880"/>
          </w:tcPr>
          <w:p>
            <w:r>
              <w:t>object|null</w:t>
            </w:r>
          </w:p>
        </w:tc>
        <w:tc>
          <w:tcPr>
            <w:tcW w:type="dxa" w:w="2880"/>
          </w:tcPr>
          <w:p>
            <w:r>
              <w:t>The updated rolling release configuration, or null if disabled.</w:t>
            </w:r>
          </w:p>
        </w:tc>
      </w:tr>
      <w:tr>
        <w:tc>
          <w:tcPr>
            <w:tcW w:type="dxa" w:w="2880"/>
          </w:tcPr>
          <w:p>
            <w:r>
              <w:t>rollingRelease.stages</w:t>
            </w:r>
          </w:p>
        </w:tc>
        <w:tc>
          <w:tcPr>
            <w:tcW w:type="dxa" w:w="2880"/>
          </w:tcPr>
          <w:p>
            <w:r>
              <w:t>array</w:t>
            </w:r>
          </w:p>
        </w:tc>
        <w:tc>
          <w:tcPr>
            <w:tcW w:type="dxa" w:w="2880"/>
          </w:tcPr>
          <w:p>
            <w:r>
              <w:t>Array of configured rollout stages.</w:t>
            </w:r>
          </w:p>
        </w:tc>
      </w:tr>
      <w:tr>
        <w:tc>
          <w:tcPr>
            <w:tcW w:type="dxa" w:w="2880"/>
          </w:tcPr>
          <w:p>
            <w:r>
              <w:t>stages[].targetPercentage</w:t>
            </w:r>
          </w:p>
        </w:tc>
        <w:tc>
          <w:tcPr>
            <w:tcW w:type="dxa" w:w="2880"/>
          </w:tcPr>
          <w:p>
            <w:r>
              <w:t>number</w:t>
            </w:r>
          </w:p>
        </w:tc>
        <w:tc>
          <w:tcPr>
            <w:tcW w:type="dxa" w:w="2880"/>
          </w:tcPr>
          <w:p>
            <w:r>
              <w:t>Percentage of traffic to canary deployment for this stage (0-100).</w:t>
            </w:r>
          </w:p>
        </w:tc>
      </w:tr>
      <w:tr>
        <w:tc>
          <w:tcPr>
            <w:tcW w:type="dxa" w:w="2880"/>
          </w:tcPr>
          <w:p>
            <w:r>
              <w:t>stages[].requireApproval</w:t>
            </w:r>
          </w:p>
        </w:tc>
        <w:tc>
          <w:tcPr>
            <w:tcW w:type="dxa" w:w="2880"/>
          </w:tcPr>
          <w:p>
            <w:r>
              <w:t>boolean</w:t>
            </w:r>
          </w:p>
        </w:tc>
        <w:tc>
          <w:tcPr>
            <w:tcW w:type="dxa" w:w="2880"/>
          </w:tcPr>
          <w:p>
            <w:r>
              <w:t>Whether manual approval is required for this stage.</w:t>
            </w:r>
          </w:p>
        </w:tc>
      </w:tr>
      <w:tr>
        <w:tc>
          <w:tcPr>
            <w:tcW w:type="dxa" w:w="2880"/>
          </w:tcPr>
          <w:p>
            <w:r>
              <w:t>stages[].duration</w:t>
            </w:r>
          </w:p>
        </w:tc>
        <w:tc>
          <w:tcPr>
            <w:tcW w:type="dxa" w:w="2880"/>
          </w:tcPr>
          <w:p>
            <w:r>
              <w:t>number</w:t>
            </w:r>
          </w:p>
        </w:tc>
        <w:tc>
          <w:tcPr>
            <w:tcW w:type="dxa" w:w="2880"/>
          </w:tcPr>
          <w:p>
            <w:r>
              <w:t>Duration (in minutes) for this stage.</w:t>
            </w:r>
          </w:p>
        </w:tc>
      </w:tr>
      <w:tr>
        <w:tc>
          <w:tcPr>
            <w:tcW w:type="dxa" w:w="2880"/>
          </w:tcPr>
          <w:p>
            <w:r>
              <w:t>stages[].linearShift</w:t>
            </w:r>
          </w:p>
        </w:tc>
        <w:tc>
          <w:tcPr>
            <w:tcW w:type="dxa" w:w="2880"/>
          </w:tcPr>
          <w:p>
            <w:r>
              <w:t>boolean</w:t>
            </w:r>
          </w:p>
        </w:tc>
        <w:tc>
          <w:tcPr>
            <w:tcW w:type="dxa" w:w="2880"/>
          </w:tcPr>
          <w:p>
            <w:r>
              <w:t>Whether traffic is shifted linearly during this stage.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"https://api.vercel.com/v1/projects/my-project/rolling-release/config?teamId=team_123" \</w:t>
        <w:br/>
        <w:t xml:space="preserve"> -H "Content-Type: application/json" \</w:t>
        <w:br/>
        <w:t xml:space="preserve"> -d '{</w:t>
        <w:br/>
        <w:t xml:space="preserve"> "rollingRelease": {</w:t>
        <w:br/>
        <w:t xml:space="preserve"> "stages": [</w:t>
        <w:br/>
        <w:t xml:space="preserve">        {</w:t>
        <w:br/>
        <w:t xml:space="preserve"> "targetPercentage": 20,</w:t>
        <w:br/>
        <w:t xml:space="preserve"> "requireApproval": false,</w:t>
        <w:br/>
        <w:t xml:space="preserve"> "duration": 15,</w:t>
        <w:br/>
        <w:t xml:space="preserve"> "linearShift": true</w:t>
        <w:br/>
        <w:t xml:space="preserve">        },</w:t>
        <w:br/>
        <w:t xml:space="preserve">        {</w:t>
        <w:br/>
        <w:t xml:space="preserve"> "targetPercentage": 100,</w:t>
        <w:br/>
        <w:t xml:space="preserve"> "requireApproval": true,</w:t>
        <w:br/>
        <w:t xml:space="preserve"> "duration": 60,</w:t>
        <w:br/>
        <w:t xml:space="preserve"> "linearShift": false</w:t>
        <w:br/>
        <w:t xml:space="preserve">        }</w:t>
        <w:br/>
        <w:t xml:space="preserve">      ]</w:t>
        <w:br/>
        <w:t xml:space="preserve">    }</w:t>
        <w:br/>
        <w:t xml:space="preserve">  }'</w:t>
      </w:r>
    </w:p>
    <w:p>
      <w:pPr>
        <w:pStyle w:val="Heading3"/>
      </w:pPr>
      <w:r>
        <w:t>Example Usage</w:t>
      </w:r>
    </w:p>
    <w:p>
      <w:pPr>
        <w:pStyle w:val="Heading3"/>
      </w:pPr>
      <w:r>
        <w:t>Example 1: Disable Rolling Releases</w:t>
      </w:r>
    </w:p>
    <w:p>
      <w:r>
        <w:rPr>
          <w:b/>
          <w:color w:val="666666"/>
          <w:sz w:val="16"/>
        </w:rPr>
        <w:t>[bash]</w:t>
      </w:r>
    </w:p>
    <w:p>
      <w:pPr>
        <w:shd w:fill="F2F2F2" w:val="clear"/>
      </w:pPr>
      <w:r>
        <w:rPr>
          <w:rFonts w:ascii="Courier New" w:hAnsi="Courier New"/>
          <w:sz w:val="17"/>
        </w:rPr>
        <w:t>curl -X PATCH "https://api.vercel.com/v1/projects/my-project/rolling-release/config" \</w:t>
        <w:br/>
        <w:t xml:space="preserve"> -H "Content-Type: application/json" \</w:t>
        <w:br/>
        <w:t xml:space="preserve"> -d '{</w:t>
        <w:br/>
        <w:t xml:space="preserve"> "rollingRelease": null</w:t>
        <w:br/>
        <w:t xml:space="preserve">  }'</w:t>
      </w:r>
    </w:p>
    <w:p>
      <w:pPr>
        <w:pStyle w:val="Heading3"/>
      </w:pPr>
      <w:r>
        <w:t>Example 2: Enable Rolling Releases with Two Stages</w:t>
      </w:r>
    </w:p>
    <w:p>
      <w:r>
        <w:rPr>
          <w:b/>
          <w:color w:val="666666"/>
          <w:sz w:val="16"/>
        </w:rPr>
        <w:t>[bash]</w:t>
      </w:r>
    </w:p>
    <w:p>
      <w:pPr>
        <w:shd w:fill="F2F2F2" w:val="clear"/>
      </w:pPr>
      <w:r>
        <w:rPr>
          <w:rFonts w:ascii="Courier New" w:hAnsi="Courier New"/>
          <w:sz w:val="17"/>
        </w:rPr>
        <w:t>curl -X PATCH "https://api.vercel.com/v1/projects/project_abc123/rolling-release/config?slug=my-team" \</w:t>
        <w:br/>
        <w:t xml:space="preserve"> -H "Content-Type: application/json" \</w:t>
        <w:br/>
        <w:t xml:space="preserve"> -d '{</w:t>
        <w:br/>
        <w:t xml:space="preserve"> "rollingRelease": {</w:t>
        <w:br/>
        <w:t xml:space="preserve"> "stages": [</w:t>
        <w:br/>
        <w:t xml:space="preserve">        {</w:t>
        <w:br/>
        <w:t xml:space="preserve"> "targetPercentage": 5,</w:t>
        <w:br/>
        <w:t xml:space="preserve"> "requireApproval": false,</w:t>
        <w:br/>
        <w:t xml:space="preserve"> "duration": 10,</w:t>
        <w:br/>
        <w:t xml:space="preserve"> "linearShift": true</w:t>
        <w:br/>
        <w:t xml:space="preserve">        },</w:t>
        <w:br/>
        <w:t xml:space="preserve">        {</w:t>
        <w:br/>
        <w:t xml:space="preserve"> "targetPercentage": 100,</w:t>
        <w:br/>
        <w:t xml:space="preserve"> "requireApproval": true,</w:t>
        <w:br/>
        <w:t xml:space="preserve"> "duration": 30,</w:t>
        <w:br/>
        <w:t xml:space="preserve"> "linearShift": false</w:t>
        <w:br/>
        <w:t xml:space="preserve">        }</w:t>
        <w:br/>
        <w:t xml:space="preserve">      ]</w:t>
        <w:br/>
        <w:t xml:space="preserve">    }</w:t>
        <w:br/>
        <w:t xml:space="preserve">  }'</w:t>
      </w:r>
    </w:p>
    <w:p>
      <w:pPr>
        <w:pStyle w:val="Heading3"/>
      </w:pPr>
      <w:r>
        <w:t>Behavior</w:t>
      </w:r>
    </w:p>
    <w:p>
      <w:pPr>
        <w:pStyle w:val="ListBullet"/>
      </w:pPr>
      <w:r>
        <w:t>Validation: Validates the presence and correctness of the project identifier and request body fields.</w:t>
      </w:r>
    </w:p>
    <w:p>
      <w:pPr>
        <w:pStyle w:val="ListBullet"/>
      </w:pPr>
      <w:r>
        <w:t>Update Logic: Updates the rolling release settings for future production deployments only; does not affect ongoing rollouts.</w:t>
      </w:r>
    </w:p>
    <w:p>
      <w:pPr>
        <w:pStyle w:val="ListBullet"/>
      </w:pPr>
      <w:r>
        <w:t>Disabling: If disabling, set rollingRelease to null.</w:t>
      </w:r>
    </w:p>
    <w:p>
      <w:pPr>
        <w:pStyle w:val="ListBullet"/>
      </w:pPr>
      <w:r>
        <w:t>Enabling: If enabling, all required stage fields must be present and within valid ranges.</w:t>
      </w:r>
    </w:p>
    <w:p>
      <w:pPr>
        <w:pStyle w:val="ListBullet"/>
      </w:pPr>
      <w:r>
        <w:t>Skew Protection: Enabling Rolling Releases also enables skew protection with default values if not already present.</w:t>
      </w:r>
    </w:p>
    <w:p>
      <w:pPr>
        <w:pStyle w:val="Heading3"/>
      </w:pPr>
      <w:r>
        <w:t>Notes</w:t>
      </w:r>
    </w:p>
    <w:p>
      <w:pPr>
        <w:pStyle w:val="ListBullet"/>
      </w:pPr>
      <w:r>
        <w:t>This endpoint only affects future production deployments. Ongoing rollouts are not changed.</w:t>
      </w:r>
    </w:p>
    <w:p>
      <w:pPr>
        <w:pStyle w:val="ListBullet"/>
      </w:pPr>
      <w:r>
        <w:t>To halt an in-flight rollout, first disable Rolling Releases via this endpoint, then call the /complete or /abort endpoint.</w:t>
      </w:r>
    </w:p>
    <w:p>
      <w:pPr>
        <w:pStyle w:val="ListBullet"/>
      </w:pPr>
      <w:r>
        <w:t>Project names containing special characters must be URL-encoded.</w:t>
      </w:r>
    </w:p>
    <w:p>
      <w:pPr>
        <w:pStyle w:val="ListBullet"/>
      </w:pPr>
      <w:r>
        <w:t>Enabling Rolling Releases will also enable skew protection on the project if not already configured.</w:t>
      </w:r>
    </w:p>
    <w:p>
      <w:pPr>
        <w:pStyle w:val="Heading3"/>
      </w:pPr>
      <w:r>
        <w:t>Gotchas</w:t>
      </w:r>
    </w:p>
    <w:p>
      <w:pPr>
        <w:pStyle w:val="ListBullet"/>
      </w:pPr>
      <w:r>
        <w:t>Do not submit an empty or missing idOrName in the path.</w:t>
      </w:r>
    </w:p>
    <w:p>
      <w:pPr>
        <w:pStyle w:val="ListBullet"/>
      </w:pPr>
      <w:r>
        <w:t>Disabling Rolling Releases does not stop an ongoing rollout automatically.</w:t>
      </w:r>
    </w:p>
    <w:p>
      <w:pPr>
        <w:pStyle w:val="ListBullet"/>
      </w:pPr>
      <w:r>
        <w:t>Invalid or missing required stage fields will result in a 400 error.</w:t>
      </w:r>
    </w:p>
    <w:p>
      <w:pPr>
        <w:pStyle w:val="ListBullet"/>
      </w:pPr>
      <w:r>
        <w:t>When using team context, ensure to supply correct teamId or slug as a query parameter.</w:t>
      </w:r>
    </w:p>
    <w:p>
      <w:pPr>
        <w:pStyle w:val="ListBullet"/>
      </w:pPr>
      <w:r>
        <w:t>Changing the configuration does not retroactively alter current deployments.</w:t>
      </w:r>
    </w:p>
    <w:p>
      <w:pPr>
        <w:pStyle w:val="Heading3"/>
      </w:pPr>
      <w:r>
        <w:t>Error Handling</w:t>
      </w:r>
    </w:p>
    <w:p>
      <w:pPr>
        <w:pStyle w:val="ListBullet"/>
      </w:pPr>
      <w:r>
        <w:t>400 Bad Request: Invalid values in the request body or query parameters.</w:t>
      </w:r>
    </w:p>
    <w:p>
      <w:pPr>
        <w:pStyle w:val="ListBullet"/>
      </w:pPr>
      <w:r>
        <w:t>401 Unauthorized: The request lacks valid authentication or authorization.</w:t>
      </w:r>
    </w:p>
    <w:p>
      <w:pPr>
        <w:pStyle w:val="ListBullet"/>
      </w:pPr>
      <w:r>
        <w:t>403 Forbidden: Insufficient permissions to update the project.</w:t>
      </w:r>
    </w:p>
    <w:p>
      <w:pPr>
        <w:pStyle w:val="ListBullet"/>
      </w:pPr>
      <w:r>
        <w:t>404 Not Found: The specified project does not exist.</w:t>
      </w:r>
    </w:p>
    <w:p>
      <w:r>
        <w:br w:type="page"/>
      </w:r>
    </w:p>
    <w:p>
      <w:pPr>
        <w:pStyle w:val="Heading2"/>
      </w:pPr>
      <w:r>
        <w:t>213. [DELETE] Delete a Project's Rolling Release Configuration</w:t>
      </w:r>
    </w:p>
    <w:p>
      <w:r>
        <w:rPr>
          <w:b/>
        </w:rPr>
        <w:t xml:space="preserve">Endpoint: </w:t>
      </w:r>
      <w:r>
        <w:rPr>
          <w:rFonts w:ascii="Courier New" w:hAnsi="Courier New"/>
          <w:sz w:val="18"/>
        </w:rPr>
        <w:t>/v1/projects/{{IDORNAME}}/rolling-release/config</w:t>
      </w:r>
    </w:p>
    <w:p>
      <w:pPr>
        <w:pStyle w:val="Heading3"/>
      </w:pPr>
      <w:r>
        <w:t>Prerequisites</w:t>
      </w:r>
    </w:p>
    <w:p>
      <w:pPr>
        <w:pStyle w:val="ListBullet"/>
      </w:pPr>
      <w:r>
        <w:t>Must have permissions to manage deployments for the specified project</w:t>
      </w:r>
    </w:p>
    <w:p>
      <w:pPr>
        <w:pStyle w:val="Heading3"/>
      </w:pPr>
      <w:r>
        <w:t>Method</w:t>
      </w:r>
    </w:p>
    <w:p>
      <w:r>
        <w:t>DELETE</w:t>
      </w:r>
    </w:p>
    <w:p>
      <w:pPr>
        <w:pStyle w:val="Heading3"/>
      </w:pPr>
      <w:r>
        <w:t>URL</w:t>
      </w:r>
    </w:p>
    <w:p>
      <w:r>
        <w:t>https://api.vercel.com/v1/projects/{{idOrName}}/rolling-release/config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Disables Rolling Releases for a specific Vercel project. When Rolling Releases are disabled, future deployments will no longer use the rolling release feature. This change does not affect any rolling release currently in progress; it only applies to subsequent production deployments. To affect an in-progress rollout, disable the feature using this endpoint and then use either the /complete or /abort endpoint to end the current rollout.</w:t>
      </w:r>
    </w:p>
    <w:p>
      <w:pPr>
        <w:pStyle w:val="Heading3"/>
      </w:pPr>
      <w:r>
        <w:t>Enforcement Rules</w:t>
      </w:r>
    </w:p>
    <w:p>
      <w:pPr>
        <w:pStyle w:val="ListBullet"/>
      </w:pPr>
      <w:r>
        <w:t>The idOrName path parameter must always be present and should be a valid project ID or URL-encoded project name.</w:t>
      </w:r>
    </w:p>
    <w:p>
      <w:pPr>
        <w:pStyle w:val="ListBullet"/>
      </w:pPr>
      <w:r>
        <w:t>If the user provides a idOrName, use that value directly.</w:t>
      </w:r>
    </w:p>
    <w:p>
      <w:pPr>
        <w:pStyle w:val="ListBullet"/>
      </w:pPr>
      <w:r>
        <w:t>Do not call the API with a missing or empty idOrName (e.g., avoid /projects//rolling-release/config).</w:t>
      </w:r>
    </w:p>
    <w:p>
      <w:pPr>
        <w:pStyle w:val="ListBullet"/>
      </w:pPr>
      <w:r>
        <w:t>When executing the action, ensure to send "Path Parameters" in the URL, not in the body.</w:t>
      </w:r>
    </w:p>
    <w:p>
      <w:pPr>
        <w:pStyle w:val="ListBullet"/>
      </w:pPr>
      <w:r>
        <w:t>When executing the action, send "Query Parameters" in the URL as query parameters, not in the body.</w:t>
      </w:r>
    </w:p>
    <w:p>
      <w:pPr>
        <w:pStyle w:val="ListBullet"/>
      </w:pPr>
      <w:r>
        <w:t xml:space="preserve">Valid request paths include: </w:t>
        <w:br/>
        <w:br/>
        <w:t>/v1/projects/my-project/rolling-release/config</w:t>
        <w:br/>
        <w:t>/v1/projects/abcdefgh1234567/rolling-release/config</w:t>
      </w:r>
    </w:p>
    <w:p>
      <w:pPr>
        <w:pStyle w:val="ListBullet"/>
      </w:pPr>
      <w:r>
        <w:t xml:space="preserve">Invalid request paths include: </w:t>
        <w:br/>
        <w:br/>
        <w:t>/v1/projects//rolling-release/config</w:t>
        <w:br/>
        <w:t>/v1/projects/rolling-release/config</w:t>
      </w:r>
    </w:p>
    <w:p>
      <w:pPr>
        <w:pStyle w:val="Heading3"/>
      </w:pPr>
      <w:r>
        <w:t>Valid Examples</w:t>
      </w:r>
    </w:p>
    <w:p>
      <w:r>
        <w:rPr>
          <w:b/>
          <w:color w:val="666666"/>
          <w:sz w:val="16"/>
        </w:rPr>
        <w:t>[http]</w:t>
      </w:r>
    </w:p>
    <w:p>
      <w:pPr>
        <w:shd w:fill="F2F2F2" w:val="clear"/>
      </w:pPr>
      <w:r>
        <w:rPr>
          <w:rFonts w:ascii="Courier New" w:hAnsi="Courier New"/>
          <w:sz w:val="17"/>
        </w:rPr>
        <w:t>/v1/projects/my-project/rolling-release/config</w:t>
        <w:br/>
        <w:t>/v1/projects/abcdefgh1234567/rolling-release/config</w:t>
      </w:r>
    </w:p>
    <w:p>
      <w:pPr>
        <w:pStyle w:val="Heading3"/>
      </w:pPr>
      <w:r>
        <w:t>Invalid Examples</w:t>
      </w:r>
    </w:p>
    <w:p>
      <w:r>
        <w:rPr>
          <w:b/>
          <w:color w:val="666666"/>
          <w:sz w:val="16"/>
        </w:rPr>
        <w:t>[http]</w:t>
      </w:r>
    </w:p>
    <w:p>
      <w:pPr>
        <w:shd w:fill="F2F2F2" w:val="clear"/>
      </w:pPr>
      <w:r>
        <w:rPr>
          <w:rFonts w:ascii="Courier New" w:hAnsi="Courier New"/>
          <w:sz w:val="17"/>
        </w:rPr>
        <w:t>/v1/projects//rolling-release/config</w:t>
        <w:br/>
        <w:t>/v1/projects/rolling-release/config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Project ID or URL-encoded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"rollingRelease":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"Project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rollingRelease</w:t>
            </w:r>
          </w:p>
        </w:tc>
        <w:tc>
          <w:tcPr>
            <w:tcW w:type="dxa" w:w="2880"/>
          </w:tcPr>
          <w:p>
            <w:r>
              <w:t>any</w:t>
            </w:r>
          </w:p>
        </w:tc>
        <w:tc>
          <w:tcPr>
            <w:tcW w:type="dxa" w:w="2880"/>
          </w:tcPr>
          <w:p>
            <w:r>
              <w:t>The rolling release configuration after deletion (usually empty)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"https://api.vercel.com/v1/projects/my-project/rolling-release/config" \</w:t>
        <w:br/>
        <w:t xml:space="preserve"> -H "Content-Type: application/json"</w:t>
      </w:r>
    </w:p>
    <w:p>
      <w:pPr>
        <w:pStyle w:val="Heading3"/>
      </w:pPr>
      <w:r>
        <w:t>Example Usage</w:t>
      </w:r>
    </w:p>
    <w:p>
      <w:pPr>
        <w:pStyle w:val="Heading3"/>
      </w:pPr>
      <w:r>
        <w:t>Example 1: Disable Rolling Releases for a Project</w:t>
      </w:r>
    </w:p>
    <w:p>
      <w:pPr>
        <w:pStyle w:val="Heading3"/>
      </w:pPr>
      <w:r>
        <w:t>Example 2: Disable Rolling Releases for a Project on Behalf of a Team</w:t>
      </w:r>
    </w:p>
    <w:p>
      <w:r>
        <w:rPr>
          <w:b/>
          <w:color w:val="666666"/>
          <w:sz w:val="16"/>
        </w:rPr>
        <w:t>[bash]</w:t>
      </w:r>
    </w:p>
    <w:p>
      <w:pPr>
        <w:shd w:fill="F2F2F2" w:val="clear"/>
      </w:pPr>
      <w:r>
        <w:rPr>
          <w:rFonts w:ascii="Courier New" w:hAnsi="Courier New"/>
          <w:sz w:val="17"/>
        </w:rPr>
        <w:t>curl -X DELETE "https://api.vercel.com/v1/projects/my-project/rolling-release/config?teamId=team_abc123" \</w:t>
        <w:br/>
        <w:t xml:space="preserve"> -H "Content-Type: application/json"</w:t>
      </w:r>
    </w:p>
    <w:p>
      <w:pPr>
        <w:pStyle w:val="Heading3"/>
      </w:pPr>
      <w:r>
        <w:t>Example 3: Disable Rolling Releases Using Project ID and Team Slug</w:t>
      </w:r>
    </w:p>
    <w:p>
      <w:r>
        <w:rPr>
          <w:b/>
          <w:color w:val="666666"/>
          <w:sz w:val="16"/>
        </w:rPr>
        <w:t>[bash]</w:t>
      </w:r>
    </w:p>
    <w:p>
      <w:pPr>
        <w:shd w:fill="F2F2F2" w:val="clear"/>
      </w:pPr>
      <w:r>
        <w:rPr>
          <w:rFonts w:ascii="Courier New" w:hAnsi="Courier New"/>
          <w:sz w:val="17"/>
        </w:rPr>
        <w:t>curl -X DELETE "https://api.vercel.com/v1/projects/abcdefgh1234567/rolling-release/config?slug=my-team" \</w:t>
        <w:br/>
        <w:t xml:space="preserve"> -H "Content-Type: application/json"</w:t>
      </w:r>
    </w:p>
    <w:p>
      <w:pPr>
        <w:pStyle w:val="Heading3"/>
      </w:pPr>
      <w:r>
        <w:t>Behavior</w:t>
      </w:r>
    </w:p>
    <w:p>
      <w:pPr>
        <w:pStyle w:val="ListBullet"/>
      </w:pPr>
      <w:r>
        <w:t>Validation: Ensures idOrName is provided and valid. Validates optional query parameters (teamId, slug) if present.</w:t>
      </w:r>
    </w:p>
    <w:p>
      <w:pPr>
        <w:pStyle w:val="ListBullet"/>
      </w:pPr>
      <w:r>
        <w:t>Disable Rolling Releases: Disables the rolling release configuration for the specified project. This only affects future deployments.</w:t>
      </w:r>
    </w:p>
    <w:p>
      <w:pPr>
        <w:pStyle w:val="ListBullet"/>
      </w:pPr>
      <w:r>
        <w:t>No Impact on Current Rollout: If a rollout is currently in progress, it is not altered by this call. To stop an in-flight rollout, use the /complete or /abort endpoint after disabling.</w:t>
      </w:r>
    </w:p>
    <w:p>
      <w:pPr>
        <w:pStyle w:val="ListBullet"/>
      </w:pPr>
      <w:r>
        <w:t>Response: Returns the current (now disabled) rolling release configuration.</w:t>
      </w:r>
    </w:p>
    <w:p>
      <w:pPr>
        <w:pStyle w:val="Heading3"/>
      </w:pPr>
      <w:r>
        <w:t>Notes</w:t>
      </w:r>
    </w:p>
    <w:p>
      <w:pPr>
        <w:pStyle w:val="ListBullet"/>
      </w:pPr>
      <w:r>
        <w:t>Path parameters must be included in the URL and must not be empty.</w:t>
      </w:r>
    </w:p>
    <w:p>
      <w:pPr>
        <w:pStyle w:val="ListBullet"/>
      </w:pPr>
      <w:r>
        <w:t>Disabling rolling releases only affects future deployments. Current in-progress deployments are not altered by this endpoint.</w:t>
      </w:r>
    </w:p>
    <w:p>
      <w:pPr>
        <w:pStyle w:val="ListBullet"/>
      </w:pPr>
      <w:r>
        <w:t>To immediately end a current rolling release, use the appropriate /complete or /abort endpoint after disabling.</w:t>
      </w:r>
    </w:p>
    <w:p>
      <w:pPr>
        <w:pStyle w:val="ListBullet"/>
      </w:pPr>
      <w:r>
        <w:t>Setting either teamId or slug allows requests on behalf of a team.</w:t>
      </w:r>
    </w:p>
    <w:p>
      <w:pPr>
        <w:pStyle w:val="Heading3"/>
      </w:pPr>
      <w:r>
        <w:t>Gotchas</w:t>
      </w:r>
    </w:p>
    <w:p>
      <w:pPr>
        <w:pStyle w:val="ListBullet"/>
      </w:pPr>
      <w:r>
        <w:t>You must include a valid idOrName in the URL path.</w:t>
      </w:r>
    </w:p>
    <w:p>
      <w:pPr>
        <w:pStyle w:val="ListBullet"/>
      </w:pPr>
      <w:r>
        <w:t>Disabling rolling releases does not stop a rollout that's already in-flight.</w:t>
      </w:r>
    </w:p>
    <w:p>
      <w:pPr>
        <w:pStyle w:val="ListBullet"/>
      </w:pPr>
      <w:r>
        <w:t>Sending both teamId and slug is allowed, but only one is necessary for identifying the team.</w:t>
      </w:r>
    </w:p>
    <w:p>
      <w:pPr>
        <w:pStyle w:val="ListBullet"/>
      </w:pPr>
      <w:r>
        <w:t>Invalid or missing path/query parameters will result in a 400 error.</w:t>
      </w:r>
    </w:p>
    <w:p>
      <w:pPr>
        <w:pStyle w:val="ListBullet"/>
      </w:pPr>
      <w:r>
        <w:t>Attempting to disable rolling releases without sufficient permissions will result in a 403 error.</w:t>
      </w:r>
    </w:p>
    <w:p>
      <w:pPr>
        <w:pStyle w:val="Heading3"/>
      </w:pPr>
      <w:r>
        <w:t>Error Handling</w:t>
      </w:r>
    </w:p>
    <w:p>
      <w:pPr>
        <w:pStyle w:val="ListBullet"/>
      </w:pPr>
      <w:r>
        <w:t>400 Client Error: Returned if any provided value (e.g., teamId, slug, idOrName) is invalid.</w:t>
      </w:r>
    </w:p>
    <w:p>
      <w:pPr>
        <w:pStyle w:val="ListBullet"/>
      </w:pPr>
      <w:r>
        <w:t>401 Client Error: Returned if the request is unauthorized.</w:t>
      </w:r>
    </w:p>
    <w:p>
      <w:pPr>
        <w:pStyle w:val="ListBullet"/>
      </w:pPr>
      <w:r>
        <w:t>403 Client Error: Returned if you do not have permission to access this resource.</w:t>
      </w:r>
    </w:p>
    <w:p>
      <w:pPr>
        <w:pStyle w:val="ListBullet"/>
      </w:pPr>
      <w:r>
        <w:t>404 Client Error: Returned if the specified project cannot be found.</w:t>
      </w:r>
    </w:p>
    <w:p>
      <w:pPr>
        <w:pStyle w:val="Heading3"/>
      </w:pPr>
      <w:r>
        <w:t>Related projectRollingReleaseConfig actions</w:t>
      </w:r>
    </w:p>
    <w:p>
      <w:pPr>
        <w:pStyle w:val="ListBullet"/>
      </w:pPr>
      <w:r>
        <w:t>[GET] Get a Project's Rolling Release Configuration — /v1/projects/{{idOrName}}/rolling-release/config</w:t>
      </w:r>
    </w:p>
    <w:p>
      <w:r>
        <w:br w:type="page"/>
      </w:r>
    </w:p>
    <w:p>
      <w:pPr>
        <w:pStyle w:val="Heading2"/>
      </w:pPr>
      <w:r>
        <w:t>214. [DELETE] Delete Experimentation Item</w:t>
      </w:r>
    </w:p>
    <w:p>
      <w:r>
        <w:rPr>
          <w:b/>
        </w:rPr>
        <w:t xml:space="preserve">Endpoint: </w:t>
      </w:r>
      <w:r>
        <w:rPr>
          <w:rFonts w:ascii="Courier New" w:hAnsi="Courier New"/>
          <w:sz w:val="18"/>
        </w:rPr>
        <w:t>/v1/installations/{{INTEGRATIONCONFIGURATIONID}}/resources/{{RESOURCEID}}/experimentation/items/{{ITEMID}}</w:t>
      </w:r>
    </w:p>
    <w:p>
      <w:pPr>
        <w:pStyle w:val="Heading3"/>
      </w:pPr>
      <w:r>
        <w:t>Delete an Experimentation Item for a Resource in an Installation</w:t>
      </w:r>
    </w:p>
    <w:p>
      <w:pPr>
        <w:pStyle w:val="Heading3"/>
      </w:pPr>
      <w:r>
        <w:t>Prerequisites</w:t>
      </w:r>
    </w:p>
    <w:p>
      <w:pPr>
        <w:pStyle w:val="ListBullet"/>
      </w:pPr>
      <w:r>
        <w:t>Must have permission to manage experimentation items for the specified installation and resource.</w:t>
      </w:r>
    </w:p>
    <w:p>
      <w:pPr>
        <w:pStyle w:val="Heading3"/>
      </w:pPr>
      <w:r>
        <w:t>Method</w:t>
      </w:r>
    </w:p>
    <w:p>
      <w:r>
        <w:t>DELETE</w:t>
      </w:r>
    </w:p>
    <w:p>
      <w:pPr>
        <w:pStyle w:val="Heading3"/>
      </w:pPr>
      <w:r>
        <w:t>URL</w:t>
      </w:r>
    </w:p>
    <w:p>
      <w:r>
        <w:t>https://api.vercel.com/v1/installations/{{integrationConfigurationId}}/resources/{{resourceId}}/experimentation/items/{{itemId}}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existing experimentation item identified by itemId from a resource within a specific installation configuration. This action cannot be undone.</w:t>
      </w:r>
    </w:p>
    <w:p>
      <w:pPr>
        <w:pStyle w:val="Heading3"/>
      </w:pPr>
      <w:r>
        <w:t>Enforcement Rules</w:t>
      </w:r>
    </w:p>
    <w:p>
      <w:pPr>
        <w:pStyle w:val="ListBullet"/>
      </w:pPr>
      <w:r>
        <w:t>All three path parameters—integrationConfigurationId, resourceId, and itemId—must always be present and non-empty.</w:t>
      </w:r>
    </w:p>
    <w:p>
      <w:pPr>
        <w:pStyle w:val="ListBullet"/>
      </w:pPr>
      <w:r>
        <w:t>Do not call the API with missing or empty path parameters (e.g., avoid /experimentation/items//, /resources//, etc.).</w:t>
      </w:r>
    </w:p>
    <w:p>
      <w:pPr>
        <w:pStyle w:val="ListBullet"/>
      </w:pPr>
      <w:r>
        <w:t>When executing the action,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/v1/installations/abc123/resources/xyz789/experimentation/items/item456</w:t>
        <w:br/>
        <w:t>/v1/installations/1/resources/2/experimentation/items/3</w:t>
      </w:r>
    </w:p>
    <w:p>
      <w:pPr>
        <w:pStyle w:val="Heading3"/>
      </w:pPr>
      <w:r>
        <w:t>Invalid Examples</w:t>
      </w:r>
    </w:p>
    <w:p>
      <w:r>
        <w:rPr>
          <w:b/>
          <w:color w:val="666666"/>
          <w:sz w:val="16"/>
        </w:rPr>
        <w:t>[http]</w:t>
      </w:r>
    </w:p>
    <w:p>
      <w:pPr>
        <w:shd w:fill="F2F2F2" w:val="clear"/>
      </w:pPr>
      <w:r>
        <w:rPr>
          <w:rFonts w:ascii="Courier New" w:hAnsi="Courier New"/>
          <w:sz w:val="17"/>
        </w:rPr>
        <w:t>/v1/installations//resources/xyz789/experimentation/items/item456</w:t>
        <w:br/>
        <w:t>/v1/installations/abc123/resources//experimentation/items/item456</w:t>
        <w:br/>
        <w:t>/v1/installations/abc123/resources/xyz789/experimentation/items/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installation configuration ID.</w:t>
            </w:r>
          </w:p>
        </w:tc>
      </w:tr>
      <w:tr>
        <w:tc>
          <w:tcPr>
            <w:tcW w:type="dxa" w:w="2880"/>
          </w:tcPr>
          <w:p>
            <w:r>
              <w:t>resourceId</w:t>
            </w:r>
          </w:p>
        </w:tc>
        <w:tc>
          <w:tcPr>
            <w:tcW w:type="dxa" w:w="2880"/>
          </w:tcPr>
          <w:p>
            <w:r>
              <w:t>string</w:t>
            </w:r>
          </w:p>
        </w:tc>
        <w:tc>
          <w:tcPr>
            <w:tcW w:type="dxa" w:w="2880"/>
          </w:tcPr>
          <w:p>
            <w:r>
              <w:t>The resource ID within the installation.</w:t>
            </w:r>
          </w:p>
        </w:tc>
      </w:tr>
      <w:tr>
        <w:tc>
          <w:tcPr>
            <w:tcW w:type="dxa" w:w="2880"/>
          </w:tcPr>
          <w:p>
            <w:r>
              <w:t>itemId</w:t>
            </w:r>
          </w:p>
        </w:tc>
        <w:tc>
          <w:tcPr>
            <w:tcW w:type="dxa" w:w="2880"/>
          </w:tcPr>
          <w:p>
            <w:r>
              <w:t>string</w:t>
            </w:r>
          </w:p>
        </w:tc>
        <w:tc>
          <w:tcPr>
            <w:tcW w:type="dxa" w:w="2880"/>
          </w:tcPr>
          <w:p>
            <w:r>
              <w:t>The experimentation item ID to delete.</w:t>
            </w:r>
          </w:p>
        </w:tc>
      </w:tr>
    </w:tbl>
    <w:p/>
    <w:p>
      <w:pPr>
        <w:pStyle w:val="Heading3"/>
      </w:pPr>
      <w:r>
        <w:t>Response</w:t>
      </w:r>
    </w:p>
    <w:p>
      <w:pPr>
        <w:pStyle w:val="Heading3"/>
      </w:pPr>
      <w:r>
        <w:t>Success Response (204 No Content)</w:t>
      </w:r>
    </w:p>
    <w:p>
      <w:pPr>
        <w:pStyle w:val="ListBullet"/>
      </w:pPr>
      <w:r>
        <w:t>The item was deleted successfully.</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experimentation item was not found."</w:t>
        <w:br/>
        <w:t xml:space="preserve"> }</w:t>
        <w:br/>
        <w:t>}</w:t>
      </w:r>
    </w:p>
    <w:p>
      <w:pPr>
        <w:pStyle w:val="Heading3"/>
      </w:pPr>
      <w:r>
        <w:t>Response Fields</w:t>
      </w:r>
    </w:p>
    <w:p>
      <w:pPr>
        <w:pStyle w:val="ListBullet"/>
      </w:pPr>
      <w:r>
        <w:t>No response body on success (204).</w:t>
      </w:r>
    </w:p>
    <w:p>
      <w:pPr>
        <w:pStyle w:val="ListBullet"/>
      </w:pPr>
      <w:r>
        <w:t xml:space="preserve">On error, the response contains: </w:t>
        <w:br/>
        <w:t>FieldTypeDescriptionerror.codestringShort error code ("bad_request", "unauthorized", etc.)error.messagestringHuman-readable message describing the error</w:t>
      </w:r>
    </w:p>
    <w:p>
      <w:pPr>
        <w:pStyle w:val="Heading3"/>
      </w:pPr>
      <w:r>
        <w:t>Sample Request</w:t>
      </w:r>
    </w:p>
    <w:p>
      <w:r>
        <w:rPr>
          <w:b/>
          <w:color w:val="666666"/>
          <w:sz w:val="16"/>
        </w:rPr>
        <w:t>[bash]</w:t>
      </w:r>
    </w:p>
    <w:p>
      <w:pPr>
        <w:shd w:fill="F2F2F2" w:val="clear"/>
      </w:pPr>
      <w:r>
        <w:rPr>
          <w:rFonts w:ascii="Courier New" w:hAnsi="Courier New"/>
          <w:sz w:val="17"/>
        </w:rPr>
        <w:t>curl -X DELETE "https://api.vercel.com/v1/installations/abc123/resources/xyz789/experimentation/items/item456" \</w:t>
        <w:br/>
        <w:t xml:space="preserve"> -H "Content-Type: application/json"</w:t>
      </w:r>
    </w:p>
    <w:p>
      <w:pPr>
        <w:pStyle w:val="Heading3"/>
      </w:pPr>
      <w:r>
        <w:t>Example Usage</w:t>
      </w:r>
    </w:p>
    <w:p>
      <w:pPr>
        <w:pStyle w:val="Heading3"/>
      </w:pPr>
      <w:r>
        <w:t>Example 1: Delete an Experimentation Item</w:t>
      </w:r>
    </w:p>
    <w:p>
      <w:r>
        <w:rPr>
          <w:b/>
          <w:color w:val="666666"/>
          <w:sz w:val="16"/>
        </w:rPr>
        <w:t>[bash]</w:t>
      </w:r>
    </w:p>
    <w:p>
      <w:pPr>
        <w:shd w:fill="F2F2F2" w:val="clear"/>
      </w:pPr>
      <w:r>
        <w:rPr>
          <w:rFonts w:ascii="Courier New" w:hAnsi="Courier New"/>
          <w:sz w:val="17"/>
        </w:rPr>
        <w:t>curl -X DELETE "https://api.vercel.com/v1/installations/inst_001/resources/res_002/experimentation/items/item_003" \</w:t>
        <w:br/>
        <w:t xml:space="preserve"> -H "Content-Type: application/json"</w:t>
      </w:r>
    </w:p>
    <w:p>
      <w:pPr>
        <w:pStyle w:val="Heading3"/>
      </w:pPr>
      <w:r>
        <w:t>Behavior</w:t>
      </w:r>
    </w:p>
    <w:p>
      <w:pPr>
        <w:pStyle w:val="ListBullet"/>
      </w:pPr>
      <w:r>
        <w:t>Validates the presence and correctness of all required path parameters.</w:t>
      </w:r>
    </w:p>
    <w:p>
      <w:pPr>
        <w:pStyle w:val="ListBullet"/>
      </w:pPr>
      <w:r>
        <w:t>Deletes the specified experimentation item if it exists and the user has permission.</w:t>
      </w:r>
    </w:p>
    <w:p>
      <w:pPr>
        <w:pStyle w:val="ListBullet"/>
      </w:pPr>
      <w:r>
        <w:t>Returns 204 No Content on success.</w:t>
      </w:r>
    </w:p>
    <w:p>
      <w:pPr>
        <w:pStyle w:val="ListBullet"/>
      </w:pPr>
      <w:r>
        <w:t>Returns an error response with an appropriate status code and message if the item does not exist, parameters are invalid, or access is forbidden.</w:t>
      </w:r>
    </w:p>
    <w:p>
      <w:pPr>
        <w:pStyle w:val="Heading3"/>
      </w:pPr>
      <w:r>
        <w:t>Notes</w:t>
      </w:r>
    </w:p>
    <w:p>
      <w:pPr>
        <w:pStyle w:val="ListBullet"/>
      </w:pPr>
      <w:r>
        <w:t>This endpoint does not accept a request body or query parameters.</w:t>
      </w:r>
    </w:p>
    <w:p>
      <w:pPr>
        <w:pStyle w:val="ListBullet"/>
      </w:pPr>
      <w:r>
        <w:t>Deletions are permanent and cannot be reversed.</w:t>
      </w:r>
    </w:p>
    <w:p>
      <w:pPr>
        <w:pStyle w:val="ListBullet"/>
      </w:pPr>
      <w:r>
        <w:t>Make sure the integrationConfigurationId, resourceId, and itemId are all correct and refer to existing resources/items.</w:t>
      </w:r>
    </w:p>
    <w:p>
      <w:pPr>
        <w:pStyle w:val="Heading3"/>
      </w:pPr>
      <w:r>
        <w:t>Gotchas</w:t>
      </w:r>
    </w:p>
    <w:p>
      <w:pPr>
        <w:pStyle w:val="ListBullet"/>
      </w:pPr>
      <w:r>
        <w:t>All path parameters are required—do not omit any of them.</w:t>
      </w:r>
    </w:p>
    <w:p>
      <w:pPr>
        <w:pStyle w:val="ListBullet"/>
      </w:pPr>
      <w:r>
        <w:t>Attempting to delete a non-existent item will result in a 404 error.</w:t>
      </w:r>
    </w:p>
    <w:p>
      <w:pPr>
        <w:pStyle w:val="ListBullet"/>
      </w:pPr>
      <w:r>
        <w:t>Lack of permission will result in a 403 error; missing or invalid credentials yield 401.</w:t>
      </w:r>
    </w:p>
    <w:p>
      <w:pPr>
        <w:pStyle w:val="ListBullet"/>
      </w:pPr>
      <w:r>
        <w:t>Invalid parameter values (malformed IDs) will result in a 400 error.</w:t>
      </w:r>
    </w:p>
    <w:p>
      <w:pPr>
        <w:pStyle w:val="ListBullet"/>
      </w:pPr>
      <w:r>
        <w:t>Sending a body or query parameters will not affect the request and may cause errors.</w:t>
      </w:r>
    </w:p>
    <w:p>
      <w:pPr>
        <w:pStyle w:val="Heading3"/>
      </w:pPr>
      <w:r>
        <w:t>Error Handling</w:t>
      </w:r>
    </w:p>
    <w:p>
      <w:pPr>
        <w:pStyle w:val="ListBullet"/>
      </w:pPr>
      <w:r>
        <w:t>400 Bad Request: Provided parameter values are invalid.</w:t>
      </w:r>
    </w:p>
    <w:p>
      <w:pPr>
        <w:pStyle w:val="ListBullet"/>
      </w:pPr>
      <w:r>
        <w:t>401 Unauthorized: Authentication failed or missing.</w:t>
      </w:r>
    </w:p>
    <w:p>
      <w:pPr>
        <w:pStyle w:val="ListBullet"/>
      </w:pPr>
      <w:r>
        <w:t>403 Forbidden: Insufficient permissions.</w:t>
      </w:r>
    </w:p>
    <w:p>
      <w:pPr>
        <w:pStyle w:val="ListBullet"/>
      </w:pPr>
      <w:r>
        <w:t>404 Not Found: The specified experimentation item does not exist.</w:t>
      </w:r>
    </w:p>
    <w:p>
      <w:pPr>
        <w:pStyle w:val="ListBullet"/>
      </w:pPr>
      <w:r>
        <w:t>204 No Content: Success—item was deleted. No body is returned.</w:t>
      </w:r>
    </w:p>
    <w:p>
      <w:pPr>
        <w:pStyle w:val="Heading3"/>
      </w:pPr>
      <w:r>
        <w:t>Related experimentationItems actions</w:t>
      </w:r>
    </w:p>
    <w:p>
      <w:pPr>
        <w:pStyle w:val="ListBullet"/>
      </w:pPr>
      <w:r>
        <w:t>[POST] Create Experimentation Items for a Resource — /v1/installations/{{INTEGRATIONCONFIGURATIONID}}/resources/{{RESOURCEID}}/experimentation/items</w:t>
      </w:r>
    </w:p>
    <w:p>
      <w:r>
        <w:br w:type="page"/>
      </w:r>
    </w:p>
    <w:p>
      <w:pPr>
        <w:pStyle w:val="Heading2"/>
      </w:pPr>
      <w:r>
        <w:t>215. [HEAD] Get Installation Resource Edge Config Metadata</w:t>
      </w:r>
    </w:p>
    <w:p>
      <w:r>
        <w:rPr>
          <w:b/>
        </w:rPr>
        <w:t xml:space="preserve">Endpoint: </w:t>
      </w:r>
      <w:r>
        <w:rPr>
          <w:rFonts w:ascii="Courier New" w:hAnsi="Courier New"/>
          <w:sz w:val="18"/>
        </w:rPr>
        <w:t>/v1/installations/{{INTEGRATIONCONFIGURATIONID}}/resources/{{RESOURCEID}}/experimentation/edge-config</w:t>
      </w:r>
    </w:p>
    <w:p>
      <w:pPr>
        <w:pStyle w:val="Heading3"/>
      </w:pPr>
      <w:r>
        <w:t>Get an Installation Resource's Edge Config Data</w:t>
      </w:r>
    </w:p>
    <w:p>
      <w:pPr>
        <w:pStyle w:val="Heading3"/>
      </w:pPr>
      <w:r>
        <w:t>Prerequisites</w:t>
      </w:r>
    </w:p>
    <w:p>
      <w:pPr>
        <w:pStyle w:val="ListBullet"/>
      </w:pPr>
      <w:r>
        <w:t>The user must have enabled Edge Config syncing for the installation resource.</w:t>
      </w:r>
    </w:p>
    <w:p>
      <w:pPr>
        <w:pStyle w:val="ListBullet"/>
      </w:pPr>
      <w:r>
        <w:t>The user must have permission to access the specified installation and resource.</w:t>
      </w:r>
    </w:p>
    <w:p>
      <w:pPr>
        <w:pStyle w:val="Heading3"/>
      </w:pPr>
      <w:r>
        <w:t>Method</w:t>
      </w:r>
    </w:p>
    <w:p>
      <w:r>
        <w:t>HEAD</w:t>
      </w:r>
    </w:p>
    <w:p>
      <w:pPr>
        <w:pStyle w:val="Heading3"/>
      </w:pPr>
      <w:r>
        <w:t>URL</w:t>
      </w:r>
    </w:p>
    <w:p>
      <w:r>
        <w:t>https://api.vercel.com/v1/installations/{{integrationConfigurationId}}/resources/{{resourceId}}/experimentation/edge-config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metadata about the Edge Config for a given installation resource. This endpoint allows partners to check the state of the Edge Config without retrieving its full contents, typically for cache validation or synchronization status checks. Edge Config syncing must be enabled for this endpoint to provide data.</w:t>
      </w:r>
    </w:p>
    <w:p>
      <w:pPr>
        <w:pStyle w:val="Heading3"/>
      </w:pPr>
      <w:r>
        <w:t>Enforcement Rules</w:t>
      </w:r>
    </w:p>
    <w:p>
      <w:pPr>
        <w:pStyle w:val="ListBullet"/>
      </w:pPr>
      <w:r>
        <w:t>Both integrationConfigurationId and resourceId must always be present in the path.</w:t>
      </w:r>
    </w:p>
    <w:p>
      <w:pPr>
        <w:pStyle w:val="ListBullet"/>
      </w:pPr>
      <w:r>
        <w:t>When executing, send Path Parameters in the URL, not in the body.</w:t>
      </w:r>
    </w:p>
    <w:p>
      <w:pPr>
        <w:pStyle w:val="ListBullet"/>
      </w:pPr>
      <w:r>
        <w:t>Do not call the API with missing or empty path parameters (avoid /installations//resources//experimentation/edge-config).</w:t>
      </w:r>
    </w:p>
    <w:p>
      <w:pPr>
        <w:pStyle w:val="ListBullet"/>
      </w:pPr>
      <w:r>
        <w:t xml:space="preserve">The final request path must resolve to a form like: </w:t>
        <w:br/>
        <w:br/>
        <w:t>/v1/installations/abc123/resources/xyz789/experimentation/edge-config</w:t>
      </w:r>
    </w:p>
    <w:p>
      <w:pPr>
        <w:pStyle w:val="ListBullet"/>
      </w:pPr>
      <w:r>
        <w:t>Do not send query parameters to this endpoint; all required data is in the path.</w:t>
      </w:r>
    </w:p>
    <w:p>
      <w:pPr>
        <w:pStyle w:val="Heading3"/>
      </w:pPr>
      <w:r>
        <w:t>Valid Examples</w:t>
      </w:r>
    </w:p>
    <w:p>
      <w:r>
        <w:rPr>
          <w:b/>
          <w:color w:val="666666"/>
          <w:sz w:val="16"/>
        </w:rPr>
        <w:t>[http]</w:t>
      </w:r>
    </w:p>
    <w:p>
      <w:pPr>
        <w:shd w:fill="F2F2F2" w:val="clear"/>
      </w:pPr>
      <w:r>
        <w:rPr>
          <w:rFonts w:ascii="Courier New" w:hAnsi="Courier New"/>
          <w:sz w:val="17"/>
        </w:rPr>
        <w:t>/v1/installations/abc123/resources/xyz789/experimentation/edge-config</w:t>
      </w:r>
    </w:p>
    <w:p>
      <w:pPr>
        <w:pStyle w:val="Heading3"/>
      </w:pPr>
      <w:r>
        <w:t>Invalid Examples</w:t>
      </w:r>
    </w:p>
    <w:p>
      <w:r>
        <w:rPr>
          <w:b/>
          <w:color w:val="666666"/>
          <w:sz w:val="16"/>
        </w:rPr>
        <w:t>[http]</w:t>
      </w:r>
    </w:p>
    <w:p>
      <w:pPr>
        <w:shd w:fill="F2F2F2" w:val="clear"/>
      </w:pPr>
      <w:r>
        <w:rPr>
          <w:rFonts w:ascii="Courier New" w:hAnsi="Courier New"/>
          <w:sz w:val="17"/>
        </w:rPr>
        <w:t>/v1/installations//resources//experimentation/edge-config</w:t>
        <w:br/>
        <w:t>/v1/installations/resources/experimentation/edge-config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integrationConfigurationId</w:t>
            </w:r>
          </w:p>
        </w:tc>
        <w:tc>
          <w:tcPr>
            <w:tcW w:type="dxa" w:w="2880"/>
          </w:tcPr>
          <w:p>
            <w:r>
              <w:t>string</w:t>
            </w:r>
          </w:p>
        </w:tc>
        <w:tc>
          <w:tcPr>
            <w:tcW w:type="dxa" w:w="2880"/>
          </w:tcPr>
          <w:p>
            <w:r>
              <w:t>The integration configuration ID for the installation (required).</w:t>
            </w:r>
          </w:p>
        </w:tc>
      </w:tr>
      <w:tr>
        <w:tc>
          <w:tcPr>
            <w:tcW w:type="dxa" w:w="2880"/>
          </w:tcPr>
          <w:p>
            <w:r>
              <w:t>resourceId</w:t>
            </w:r>
          </w:p>
        </w:tc>
        <w:tc>
          <w:tcPr>
            <w:tcW w:type="dxa" w:w="2880"/>
          </w:tcPr>
          <w:p>
            <w:r>
              <w:t>string</w:t>
            </w:r>
          </w:p>
        </w:tc>
        <w:tc>
          <w:tcPr>
            <w:tcW w:type="dxa" w:w="2880"/>
          </w:tcPr>
          <w:p>
            <w:r>
              <w:t>The resource ID within the installation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"key1": "value1",</w:t>
        <w:br/>
        <w:t xml:space="preserve"> "key2": "value2"</w:t>
        <w:br/>
        <w:t xml:space="preserve"> },</w:t>
        <w:br/>
        <w:t xml:space="preserve"> "updatedAt": 1718310362000,</w:t>
        <w:br/>
        <w:t xml:space="preserve"> "digest": "a1b2c3d4e5f6g7h8i9j0",</w:t>
        <w:br/>
        <w:t xml:space="preserve"> "purpose": "experimentation"</w:t>
        <w:br/>
        <w:t>}</w:t>
      </w:r>
    </w:p>
    <w:p>
      <w:pPr>
        <w:pStyle w:val="Heading3"/>
      </w:pPr>
      <w:r>
        <w:t>Success Response (304 Not Modified)</w:t>
      </w:r>
    </w:p>
    <w:p>
      <w:r>
        <w:t>No response body. The Edge Config data has not changed since the last request.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installation or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The Edge Config data key-value pairs (always present).</w:t>
            </w:r>
          </w:p>
        </w:tc>
      </w:tr>
      <w:tr>
        <w:tc>
          <w:tcPr>
            <w:tcW w:type="dxa" w:w="2880"/>
          </w:tcPr>
          <w:p>
            <w:r>
              <w:t>updatedAt</w:t>
            </w:r>
          </w:p>
        </w:tc>
        <w:tc>
          <w:tcPr>
            <w:tcW w:type="dxa" w:w="2880"/>
          </w:tcPr>
          <w:p>
            <w:r>
              <w:t>number</w:t>
            </w:r>
          </w:p>
        </w:tc>
        <w:tc>
          <w:tcPr>
            <w:tcW w:type="dxa" w:w="2880"/>
          </w:tcPr>
          <w:p>
            <w:r>
              <w:t>The last updated timestamp in milliseconds since epoch (required).</w:t>
            </w:r>
          </w:p>
        </w:tc>
      </w:tr>
      <w:tr>
        <w:tc>
          <w:tcPr>
            <w:tcW w:type="dxa" w:w="2880"/>
          </w:tcPr>
          <w:p>
            <w:r>
              <w:t>digest</w:t>
            </w:r>
          </w:p>
        </w:tc>
        <w:tc>
          <w:tcPr>
            <w:tcW w:type="dxa" w:w="2880"/>
          </w:tcPr>
          <w:p>
            <w:r>
              <w:t>string</w:t>
            </w:r>
          </w:p>
        </w:tc>
        <w:tc>
          <w:tcPr>
            <w:tcW w:type="dxa" w:w="2880"/>
          </w:tcPr>
          <w:p>
            <w:r>
              <w:t>The digest hash of the current Edge Config (required).</w:t>
            </w:r>
          </w:p>
        </w:tc>
      </w:tr>
      <w:tr>
        <w:tc>
          <w:tcPr>
            <w:tcW w:type="dxa" w:w="2880"/>
          </w:tcPr>
          <w:p>
            <w:r>
              <w:t>purpose</w:t>
            </w:r>
          </w:p>
        </w:tc>
        <w:tc>
          <w:tcPr>
            <w:tcW w:type="dxa" w:w="2880"/>
          </w:tcPr>
          <w:p>
            <w:r>
              <w:t>string</w:t>
            </w:r>
          </w:p>
        </w:tc>
        <w:tc>
          <w:tcPr>
            <w:tcW w:type="dxa" w:w="2880"/>
          </w:tcPr>
          <w:p>
            <w:r>
              <w:t>The purpose of the Edge Config. Possible values: "flags", "experimentation".</w:t>
            </w:r>
          </w:p>
        </w:tc>
      </w:tr>
    </w:tbl>
    <w:p/>
    <w:p>
      <w:pPr>
        <w:pStyle w:val="Heading3"/>
      </w:pPr>
      <w:r>
        <w:t>Sample Request</w:t>
      </w:r>
    </w:p>
    <w:p>
      <w:r>
        <w:rPr>
          <w:b/>
          <w:color w:val="666666"/>
          <w:sz w:val="16"/>
        </w:rPr>
        <w:t>[bash]</w:t>
      </w:r>
    </w:p>
    <w:p>
      <w:pPr>
        <w:shd w:fill="F2F2F2" w:val="clear"/>
      </w:pPr>
      <w:r>
        <w:rPr>
          <w:rFonts w:ascii="Courier New" w:hAnsi="Courier New"/>
          <w:sz w:val="17"/>
        </w:rPr>
        <w:t>curl -I https://api.vercel.com/v1/installations/abc123/resources/xyz789/experimentation/edge-config</w:t>
      </w:r>
    </w:p>
    <w:p>
      <w:pPr>
        <w:pStyle w:val="Heading3"/>
      </w:pPr>
      <w:r>
        <w:t>Example Usage</w:t>
      </w:r>
    </w:p>
    <w:p>
      <w:pPr>
        <w:pStyle w:val="Heading3"/>
      </w:pPr>
      <w:r>
        <w:t>Example 1: Check Edge Config State for an Installation Resource</w:t>
      </w:r>
    </w:p>
    <w:p>
      <w:r>
        <w:rPr>
          <w:b/>
          <w:color w:val="666666"/>
          <w:sz w:val="16"/>
        </w:rPr>
        <w:t>[bash]</w:t>
      </w:r>
    </w:p>
    <w:p>
      <w:pPr>
        <w:shd w:fill="F2F2F2" w:val="clear"/>
      </w:pPr>
      <w:r>
        <w:rPr>
          <w:rFonts w:ascii="Courier New" w:hAnsi="Courier New"/>
          <w:sz w:val="17"/>
        </w:rPr>
        <w:t>curl -I https://api.vercel.com/v1/installations/inst_456/resources/res_123/experimentation/edge-config</w:t>
      </w:r>
    </w:p>
    <w:p>
      <w:pPr>
        <w:pStyle w:val="Heading3"/>
      </w:pPr>
      <w:r>
        <w:t>Behavior</w:t>
      </w:r>
    </w:p>
    <w:p>
      <w:pPr>
        <w:pStyle w:val="ListBullet"/>
      </w:pPr>
      <w:r>
        <w:t>Validation: Confirms that both path parameters (integrationConfigurationId, resourceId) are present and valid.</w:t>
      </w:r>
    </w:p>
    <w:p>
      <w:pPr>
        <w:pStyle w:val="ListBullet"/>
      </w:pPr>
      <w:r>
        <w:t>Edge Config Retrieval: Checks for the existence and status of the Edge Config for the specified resource.</w:t>
      </w:r>
    </w:p>
    <w:p>
      <w:pPr>
        <w:pStyle w:val="ListBullet"/>
      </w:pPr>
      <w:r>
        <w:t>Response: Returns metadata including items, updatedAt, digest, and purpose in the response headers/body if status is 200. Returns 304 if the config has not changed.</w:t>
      </w:r>
    </w:p>
    <w:p>
      <w:pPr>
        <w:pStyle w:val="ListBullet"/>
      </w:pPr>
      <w:r>
        <w:t>Error Handling: Returns relevant error codes and messages for invalid, unauthorized, forbidden, or not found requests.</w:t>
      </w:r>
    </w:p>
    <w:p>
      <w:pPr>
        <w:pStyle w:val="Heading3"/>
      </w:pPr>
      <w:r>
        <w:t>Notes</w:t>
      </w:r>
    </w:p>
    <w:p>
      <w:pPr>
        <w:pStyle w:val="ListBullet"/>
      </w:pPr>
      <w:r>
        <w:t>This endpoint requires both installation and resource IDs; do not omit or leave these blank.</w:t>
      </w:r>
    </w:p>
    <w:p>
      <w:pPr>
        <w:pStyle w:val="ListBullet"/>
      </w:pPr>
      <w:r>
        <w:t>Only HEAD requests are supported; use a GET request if you need the full Edge Config contents.</w:t>
      </w:r>
    </w:p>
    <w:p>
      <w:pPr>
        <w:pStyle w:val="ListBullet"/>
      </w:pPr>
      <w:r>
        <w:t>updatedAt is a UNIX timestamp in milliseconds.</w:t>
      </w:r>
    </w:p>
    <w:p>
      <w:pPr>
        <w:pStyle w:val="ListBullet"/>
      </w:pPr>
      <w:r>
        <w:t>The purpose field may be "flags" or "experimentation".</w:t>
      </w:r>
    </w:p>
    <w:p>
      <w:pPr>
        <w:pStyle w:val="ListBullet"/>
      </w:pPr>
      <w:r>
        <w:t>No request body should be sent.</w:t>
      </w:r>
    </w:p>
    <w:p>
      <w:pPr>
        <w:pStyle w:val="Heading3"/>
      </w:pPr>
      <w:r>
        <w:t>Gotchas</w:t>
      </w:r>
    </w:p>
    <w:p>
      <w:pPr>
        <w:pStyle w:val="ListBullet"/>
      </w:pPr>
      <w:r>
        <w:t>If Edge Config syncing is not enabled for the resource, this endpoint will not return data.</w:t>
      </w:r>
    </w:p>
    <w:p>
      <w:pPr>
        <w:pStyle w:val="ListBullet"/>
      </w:pPr>
      <w:r>
        <w:t>Sending a request with missing or invalid path parameters will result in a 400 or 404 error.</w:t>
      </w:r>
    </w:p>
    <w:p>
      <w:pPr>
        <w:pStyle w:val="ListBullet"/>
      </w:pPr>
      <w:r>
        <w:t>No response body is returned for 304 Not Modified.</w:t>
      </w:r>
    </w:p>
    <w:p>
      <w:pPr>
        <w:pStyle w:val="Heading3"/>
      </w:pPr>
      <w:r>
        <w:t>Error Handling</w:t>
      </w:r>
    </w:p>
    <w:p>
      <w:pPr>
        <w:pStyle w:val="ListBullet"/>
      </w:pPr>
      <w:r>
        <w:t>400 Bad Request: Invalid or missing parameters.</w:t>
      </w:r>
    </w:p>
    <w:p>
      <w:pPr>
        <w:pStyle w:val="ListBullet"/>
      </w:pPr>
      <w:r>
        <w:t>401 Unauthorized: The requester is not authenticated.</w:t>
      </w:r>
    </w:p>
    <w:p>
      <w:pPr>
        <w:pStyle w:val="ListBullet"/>
      </w:pPr>
      <w:r>
        <w:t>403 Forbidden: Insufficient permissions to access the specified resource.</w:t>
      </w:r>
    </w:p>
    <w:p>
      <w:pPr>
        <w:pStyle w:val="ListBullet"/>
      </w:pPr>
      <w:r>
        <w:t>404 Not Found: The resource or installation does not exist.</w:t>
      </w:r>
    </w:p>
    <w:p>
      <w:pPr>
        <w:pStyle w:val="ListBullet"/>
      </w:pPr>
      <w:r>
        <w:t>304 Not Modified: The Edge Config has not changed since the last validation (no content returned).</w:t>
      </w:r>
    </w:p>
    <w:p>
      <w:r>
        <w:br w:type="page"/>
      </w:r>
    </w:p>
    <w:p>
      <w:pPr>
        <w:pStyle w:val="Heading2"/>
      </w:pPr>
      <w:r>
        <w:t>216. [GET] List a Project's Members</w:t>
      </w:r>
    </w:p>
    <w:p>
      <w:r>
        <w:rPr>
          <w:b/>
        </w:rPr>
        <w:t xml:space="preserve">Endpoint: </w:t>
      </w:r>
      <w:r>
        <w:rPr>
          <w:rFonts w:ascii="Courier New" w:hAnsi="Courier New"/>
          <w:sz w:val="18"/>
        </w:rPr>
        <w:t>/v1/projects/{{idOrName}}/members</w:t>
      </w:r>
    </w:p>
    <w:p>
      <w:pPr>
        <w:pStyle w:val="Heading3"/>
      </w:pPr>
      <w:r>
        <w:t>Prerequisites</w:t>
      </w:r>
    </w:p>
    <w:p>
      <w:pPr>
        <w:pStyle w:val="ListBullet"/>
      </w:pPr>
      <w:r>
        <w:t>Must have access permissions to the specified project (either by ID or name).</w:t>
      </w:r>
    </w:p>
    <w:p>
      <w:pPr>
        <w:pStyle w:val="ListBullet"/>
      </w:pPr>
      <w:r>
        <w:t>If performing the request on behalf of a team, the appropriate team identifier (teamId or slug) must be provided.</w:t>
      </w:r>
    </w:p>
    <w:p>
      <w:pPr>
        <w:pStyle w:val="Heading3"/>
      </w:pPr>
      <w:r>
        <w:t>Method</w:t>
      </w:r>
    </w:p>
    <w:p>
      <w:r>
        <w:t>GET</w:t>
      </w:r>
    </w:p>
    <w:p>
      <w:pPr>
        <w:pStyle w:val="Heading3"/>
      </w:pPr>
      <w:r>
        <w:t>URL</w:t>
      </w:r>
    </w:p>
    <w:p>
      <w:r>
        <w:t>https://api.vercel.com/v1/projects/{{idOrName}}/members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Lists all members of a specified Vercel project. Supports pagination, filtering by creation time, and searching by member metadata. Can be performed on behalf of a team using teamId or slug.</w:t>
      </w:r>
    </w:p>
    <w:p>
      <w:pPr>
        <w:pStyle w:val="Heading3"/>
      </w:pPr>
      <w:r>
        <w:t>Enforcement Rules</w:t>
      </w:r>
    </w:p>
    <w:p>
      <w:pPr>
        <w:pStyle w:val="ListBullet"/>
      </w:pPr>
      <w:r>
        <w:t>The idOrName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call the API with a missing or empty idOrName (e.g., avoid /v1/projects//members or /v1/projects/members).</w:t>
      </w:r>
    </w:p>
    <w:p>
      <w:pPr>
        <w:pStyle w:val="ListBullet"/>
      </w:pPr>
      <w:r>
        <w:t xml:space="preserve">Valid path examples: </w:t>
        <w:br/>
        <w:br/>
        <w:t>/v1/projects/my-project/members</w:t>
        <w:br/>
        <w:t>/v1/projects/prj_1234abcd/members</w:t>
      </w:r>
    </w:p>
    <w:p>
      <w:pPr>
        <w:pStyle w:val="ListBullet"/>
      </w:pPr>
      <w:r>
        <w:t xml:space="preserve">Invalid path examples: </w:t>
        <w:br/>
        <w:br/>
        <w:t>/v1/projects//members</w:t>
        <w:br/>
        <w:t>/v1/projects/members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ID or name of the Project. Must not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how many project members should be returned.</w:t>
            </w:r>
          </w:p>
        </w:tc>
      </w:tr>
      <w:tr>
        <w:tc>
          <w:tcPr>
            <w:tcW w:type="dxa" w:w="2880"/>
          </w:tcPr>
          <w:p>
            <w:r>
              <w:t>since</w:t>
            </w:r>
          </w:p>
        </w:tc>
        <w:tc>
          <w:tcPr>
            <w:tcW w:type="dxa" w:w="2880"/>
          </w:tcPr>
          <w:p>
            <w:r>
              <w:t>integer</w:t>
            </w:r>
          </w:p>
        </w:tc>
        <w:tc>
          <w:tcPr>
            <w:tcW w:type="dxa" w:w="2880"/>
          </w:tcPr>
          <w:p>
            <w:r>
              <w:t>Timestamp in milliseconds. Only include members added since then.</w:t>
            </w:r>
          </w:p>
        </w:tc>
      </w:tr>
      <w:tr>
        <w:tc>
          <w:tcPr>
            <w:tcW w:type="dxa" w:w="2880"/>
          </w:tcPr>
          <w:p>
            <w:r>
              <w:t>until</w:t>
            </w:r>
          </w:p>
        </w:tc>
        <w:tc>
          <w:tcPr>
            <w:tcW w:type="dxa" w:w="2880"/>
          </w:tcPr>
          <w:p>
            <w:r>
              <w:t>integer</w:t>
            </w:r>
          </w:p>
        </w:tc>
        <w:tc>
          <w:tcPr>
            <w:tcW w:type="dxa" w:w="2880"/>
          </w:tcPr>
          <w:p>
            <w:r>
              <w:t>Timestamp in milliseconds. Only include members added until then.</w:t>
            </w:r>
          </w:p>
        </w:tc>
      </w:tr>
      <w:tr>
        <w:tc>
          <w:tcPr>
            <w:tcW w:type="dxa" w:w="2880"/>
          </w:tcPr>
          <w:p>
            <w:r>
              <w:t>search</w:t>
            </w:r>
          </w:p>
        </w:tc>
        <w:tc>
          <w:tcPr>
            <w:tcW w:type="dxa" w:w="2880"/>
          </w:tcPr>
          <w:p>
            <w:r>
              <w:t>string</w:t>
            </w:r>
          </w:p>
        </w:tc>
        <w:tc>
          <w:tcPr>
            <w:tcW w:type="dxa" w:w="2880"/>
          </w:tcPr>
          <w:p>
            <w:r>
              <w:t>Search project members by their name, username, and email.</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"avatar": "file_789xyz",</w:t>
        <w:br/>
        <w:t xml:space="preserve"> "email": "alice@example.com",</w:t>
        <w:br/>
        <w:t xml:space="preserve"> "role": "ADMIN",</w:t>
        <w:br/>
        <w:t xml:space="preserve"> "computedProjectRole": "ADMIN",</w:t>
        <w:br/>
        <w:t xml:space="preserve"> "uid": "user_abc123",</w:t>
        <w:br/>
        <w:t xml:space="preserve"> "username": "alice",</w:t>
        <w:br/>
        <w:t xml:space="preserve"> "name": "Alice Smith",</w:t>
        <w:br/>
        <w:t xml:space="preserve"> "createdAt": 1712345678901,</w:t>
        <w:br/>
        <w:t xml:space="preserve"> "teamRole": "OWNER"</w:t>
        <w:br/>
        <w:t xml:space="preserve"> },</w:t>
        <w:br/>
        <w:t xml:space="preserve"> {</w:t>
        <w:br/>
        <w:t xml:space="preserve"> "avatar": "file_456def",</w:t>
        <w:br/>
        <w:t xml:space="preserve"> "email": "bob@example.com",</w:t>
        <w:br/>
        <w:t xml:space="preserve"> "role": "PROJECT_DEVELOPER",</w:t>
        <w:br/>
        <w:t xml:space="preserve"> "computedProjectRole": "PROJECT_DEVELOPER",</w:t>
        <w:br/>
        <w:t xml:space="preserve"> "uid": "user_def456",</w:t>
        <w:br/>
        <w:t xml:space="preserve"> "username": "bob",</w:t>
        <w:br/>
        <w:t xml:space="preserve"> "name": "Bob Jones",</w:t>
        <w:br/>
        <w:t xml:space="preserve"> "createdAt": 1712345680000,</w:t>
        <w:br/>
        <w:t xml:space="preserve"> "teamRole": "DEVELOPER"</w:t>
        <w:br/>
        <w:t xml:space="preserve"> }</w:t>
        <w:br/>
        <w:t xml:space="preserve"> ],</w:t>
        <w:br/>
        <w:t xml:space="preserve"> "pagination": {</w:t>
        <w:br/>
        <w:t xml:space="preserve"> "hasNext": false,</w:t>
        <w:br/>
        <w:t xml:space="preserve"> "count": 2,</w:t>
        <w:br/>
        <w:t xml:space="preserve"> "next": 0,</w:t>
        <w:br/>
        <w:t xml:space="preserve"> "prev":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project member objects.</w:t>
            </w:r>
          </w:p>
        </w:tc>
      </w:tr>
      <w:tr>
        <w:tc>
          <w:tcPr>
            <w:tcW w:type="dxa" w:w="2880"/>
          </w:tcPr>
          <w:p>
            <w:r>
              <w:t>members[].avatar</w:t>
            </w:r>
          </w:p>
        </w:tc>
        <w:tc>
          <w:tcPr>
            <w:tcW w:type="dxa" w:w="2880"/>
          </w:tcPr>
          <w:p>
            <w:r>
              <w:t>string</w:t>
            </w:r>
          </w:p>
        </w:tc>
        <w:tc>
          <w:tcPr>
            <w:tcW w:type="dxa" w:w="2880"/>
          </w:tcPr>
          <w:p>
            <w:r>
              <w:t>ID of the file for the Avatar of this member.</w:t>
            </w:r>
          </w:p>
        </w:tc>
      </w:tr>
      <w:tr>
        <w:tc>
          <w:tcPr>
            <w:tcW w:type="dxa" w:w="2880"/>
          </w:tcPr>
          <w:p>
            <w:r>
              <w:t>members[].email</w:t>
            </w:r>
          </w:p>
        </w:tc>
        <w:tc>
          <w:tcPr>
            <w:tcW w:type="dxa" w:w="2880"/>
          </w:tcPr>
          <w:p>
            <w:r>
              <w:t>string</w:t>
            </w:r>
          </w:p>
        </w:tc>
        <w:tc>
          <w:tcPr>
            <w:tcW w:type="dxa" w:w="2880"/>
          </w:tcPr>
          <w:p>
            <w:r>
              <w:t>The email of this member.</w:t>
            </w:r>
          </w:p>
        </w:tc>
      </w:tr>
      <w:tr>
        <w:tc>
          <w:tcPr>
            <w:tcW w:type="dxa" w:w="2880"/>
          </w:tcPr>
          <w:p>
            <w:r>
              <w:t>members[].role</w:t>
            </w:r>
          </w:p>
        </w:tc>
        <w:tc>
          <w:tcPr>
            <w:tcW w:type="dxa" w:w="2880"/>
          </w:tcPr>
          <w:p>
            <w:r>
              <w:t>string</w:t>
            </w:r>
          </w:p>
        </w:tc>
        <w:tc>
          <w:tcPr>
            <w:tcW w:type="dxa" w:w="2880"/>
          </w:tcPr>
          <w:p>
            <w:r>
              <w:t>Role of this user in the project. One of: "ADMIN", "PROJECT_DEVELOPER", "PROJECT_VIEWER".</w:t>
            </w:r>
          </w:p>
        </w:tc>
      </w:tr>
      <w:tr>
        <w:tc>
          <w:tcPr>
            <w:tcW w:type="dxa" w:w="2880"/>
          </w:tcPr>
          <w:p>
            <w:r>
              <w:t>members[].computedProjectRole</w:t>
            </w:r>
          </w:p>
        </w:tc>
        <w:tc>
          <w:tcPr>
            <w:tcW w:type="dxa" w:w="2880"/>
          </w:tcPr>
          <w:p>
            <w:r>
              <w:t>string</w:t>
            </w:r>
          </w:p>
        </w:tc>
        <w:tc>
          <w:tcPr>
            <w:tcW w:type="dxa" w:w="2880"/>
          </w:tcPr>
          <w:p>
            <w:r>
              <w:t>Computed role of this user in the project. Same possible values as role.</w:t>
            </w:r>
          </w:p>
        </w:tc>
      </w:tr>
      <w:tr>
        <w:tc>
          <w:tcPr>
            <w:tcW w:type="dxa" w:w="2880"/>
          </w:tcPr>
          <w:p>
            <w:r>
              <w:t>members[].uid</w:t>
            </w:r>
          </w:p>
        </w:tc>
        <w:tc>
          <w:tcPr>
            <w:tcW w:type="dxa" w:w="2880"/>
          </w:tcPr>
          <w:p>
            <w:r>
              <w:t>string</w:t>
            </w:r>
          </w:p>
        </w:tc>
        <w:tc>
          <w:tcPr>
            <w:tcW w:type="dxa" w:w="2880"/>
          </w:tcPr>
          <w:p>
            <w:r>
              <w:t>The ID of this user.</w:t>
            </w:r>
          </w:p>
        </w:tc>
      </w:tr>
      <w:tr>
        <w:tc>
          <w:tcPr>
            <w:tcW w:type="dxa" w:w="2880"/>
          </w:tcPr>
          <w:p>
            <w:r>
              <w:t>members[].username</w:t>
            </w:r>
          </w:p>
        </w:tc>
        <w:tc>
          <w:tcPr>
            <w:tcW w:type="dxa" w:w="2880"/>
          </w:tcPr>
          <w:p>
            <w:r>
              <w:t>string</w:t>
            </w:r>
          </w:p>
        </w:tc>
        <w:tc>
          <w:tcPr>
            <w:tcW w:type="dxa" w:w="2880"/>
          </w:tcPr>
          <w:p>
            <w:r>
              <w:t>The unique username of this user.</w:t>
            </w:r>
          </w:p>
        </w:tc>
      </w:tr>
      <w:tr>
        <w:tc>
          <w:tcPr>
            <w:tcW w:type="dxa" w:w="2880"/>
          </w:tcPr>
          <w:p>
            <w:r>
              <w:t>members[].name</w:t>
            </w:r>
          </w:p>
        </w:tc>
        <w:tc>
          <w:tcPr>
            <w:tcW w:type="dxa" w:w="2880"/>
          </w:tcPr>
          <w:p>
            <w:r>
              <w:t>string</w:t>
            </w:r>
          </w:p>
        </w:tc>
        <w:tc>
          <w:tcPr>
            <w:tcW w:type="dxa" w:w="2880"/>
          </w:tcPr>
          <w:p>
            <w:r>
              <w:t>The name of this user.</w:t>
            </w:r>
          </w:p>
        </w:tc>
      </w:tr>
      <w:tr>
        <w:tc>
          <w:tcPr>
            <w:tcW w:type="dxa" w:w="2880"/>
          </w:tcPr>
          <w:p>
            <w:r>
              <w:t>members[].createdAt</w:t>
            </w:r>
          </w:p>
        </w:tc>
        <w:tc>
          <w:tcPr>
            <w:tcW w:type="dxa" w:w="2880"/>
          </w:tcPr>
          <w:p>
            <w:r>
              <w:t>number</w:t>
            </w:r>
          </w:p>
        </w:tc>
        <w:tc>
          <w:tcPr>
            <w:tcW w:type="dxa" w:w="2880"/>
          </w:tcPr>
          <w:p>
            <w:r>
              <w:t>Timestamp in milliseconds when this member was added.</w:t>
            </w:r>
          </w:p>
        </w:tc>
      </w:tr>
      <w:tr>
        <w:tc>
          <w:tcPr>
            <w:tcW w:type="dxa" w:w="2880"/>
          </w:tcPr>
          <w:p>
            <w:r>
              <w:t>members[].teamRole</w:t>
            </w:r>
          </w:p>
        </w:tc>
        <w:tc>
          <w:tcPr>
            <w:tcW w:type="dxa" w:w="2880"/>
          </w:tcPr>
          <w:p>
            <w:r>
              <w:t>string</w:t>
            </w:r>
          </w:p>
        </w:tc>
        <w:tc>
          <w:tcPr>
            <w:tcW w:type="dxa" w:w="2880"/>
          </w:tcPr>
          <w:p>
            <w:r>
              <w:t>The role of this user in the team. One of: "OWNER", "MEMBER", "DEVELOPER", "SECURITY", "BILLING", "VIEWER", "VIEWER_FOR_PLUS", "CONTRIBUTOR".</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pagination.hasNext</w:t>
            </w:r>
          </w:p>
        </w:tc>
        <w:tc>
          <w:tcPr>
            <w:tcW w:type="dxa" w:w="2880"/>
          </w:tcPr>
          <w:p>
            <w:r>
              <w:t>boolean</w:t>
            </w:r>
          </w:p>
        </w:tc>
        <w:tc>
          <w:tcPr>
            <w:tcW w:type="dxa" w:w="2880"/>
          </w:tcPr>
          <w:p>
            <w:r>
              <w:t>Indicates if there is a next page of results.</w:t>
            </w:r>
          </w:p>
        </w:tc>
      </w:tr>
      <w:tr>
        <w:tc>
          <w:tcPr>
            <w:tcW w:type="dxa" w:w="2880"/>
          </w:tcPr>
          <w:p>
            <w:r>
              <w:t>pagination.count</w:t>
            </w:r>
          </w:p>
        </w:tc>
        <w:tc>
          <w:tcPr>
            <w:tcW w:type="dxa" w:w="2880"/>
          </w:tcPr>
          <w:p>
            <w:r>
              <w:t>number</w:t>
            </w:r>
          </w:p>
        </w:tc>
        <w:tc>
          <w:tcPr>
            <w:tcW w:type="dxa" w:w="2880"/>
          </w:tcPr>
          <w:p>
            <w:r>
              <w:t>Amount of items in the current page.</w:t>
            </w:r>
          </w:p>
        </w:tc>
      </w:tr>
      <w:tr>
        <w:tc>
          <w:tcPr>
            <w:tcW w:type="dxa" w:w="2880"/>
          </w:tcPr>
          <w:p>
            <w:r>
              <w:t>pagination.next</w:t>
            </w:r>
          </w:p>
        </w:tc>
        <w:tc>
          <w:tcPr>
            <w:tcW w:type="dxa" w:w="2880"/>
          </w:tcPr>
          <w:p>
            <w:r>
              <w:t>number</w:t>
            </w:r>
          </w:p>
        </w:tc>
        <w:tc>
          <w:tcPr>
            <w:tcW w:type="dxa" w:w="2880"/>
          </w:tcPr>
          <w:p>
            <w:r>
              <w:t>Timestamp to use for requesting the next page.</w:t>
            </w:r>
          </w:p>
        </w:tc>
      </w:tr>
      <w:tr>
        <w:tc>
          <w:tcPr>
            <w:tcW w:type="dxa" w:w="2880"/>
          </w:tcPr>
          <w:p>
            <w:r>
              <w:t>pagination.prev</w:t>
            </w:r>
          </w:p>
        </w:tc>
        <w:tc>
          <w:tcPr>
            <w:tcW w:type="dxa" w:w="2880"/>
          </w:tcPr>
          <w:p>
            <w:r>
              <w:t>number</w:t>
            </w:r>
          </w:p>
        </w:tc>
        <w:tc>
          <w:tcPr>
            <w:tcW w:type="dxa" w:w="2880"/>
          </w:tcPr>
          <w:p>
            <w:r>
              <w:t>Timestamp to use for requesting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integer</w:t>
            </w:r>
          </w:p>
        </w:tc>
        <w:tc>
          <w:tcPr>
            <w:tcW w:type="dxa" w:w="2880"/>
          </w:tcPr>
          <w:p>
            <w:r>
              <w:t>Only include members added since this timestamp.</w:t>
            </w:r>
          </w:p>
        </w:tc>
      </w:tr>
      <w:tr>
        <w:tc>
          <w:tcPr>
            <w:tcW w:type="dxa" w:w="2880"/>
          </w:tcPr>
          <w:p>
            <w:r>
              <w:t>until</w:t>
            </w:r>
          </w:p>
        </w:tc>
        <w:tc>
          <w:tcPr>
            <w:tcW w:type="dxa" w:w="2880"/>
          </w:tcPr>
          <w:p>
            <w:r>
              <w:t>integer</w:t>
            </w:r>
          </w:p>
        </w:tc>
        <w:tc>
          <w:tcPr>
            <w:tcW w:type="dxa" w:w="2880"/>
          </w:tcPr>
          <w:p>
            <w:r>
              <w:t>Only include members added until this timestamp.</w:t>
            </w:r>
          </w:p>
        </w:tc>
      </w:tr>
      <w:tr>
        <w:tc>
          <w:tcPr>
            <w:tcW w:type="dxa" w:w="2880"/>
          </w:tcPr>
          <w:p>
            <w:r>
              <w:t>search</w:t>
            </w:r>
          </w:p>
        </w:tc>
        <w:tc>
          <w:tcPr>
            <w:tcW w:type="dxa" w:w="2880"/>
          </w:tcPr>
          <w:p>
            <w:r>
              <w:t>string</w:t>
            </w:r>
          </w:p>
        </w:tc>
        <w:tc>
          <w:tcPr>
            <w:tcW w:type="dxa" w:w="2880"/>
          </w:tcPr>
          <w:p>
            <w:r>
              <w:t>Search members by name, username, or email.</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'https://api.vercel.com/v1/projects/my-project/members?limit=10&amp;search=alice'</w:t>
      </w:r>
    </w:p>
    <w:p>
      <w:pPr>
        <w:pStyle w:val="Heading3"/>
      </w:pPr>
      <w:r>
        <w:t>Example Usage</w:t>
      </w:r>
    </w:p>
    <w:p>
      <w:pPr>
        <w:pStyle w:val="Heading3"/>
      </w:pPr>
      <w:r>
        <w:t>Example 1: List All Members of a Project by Name</w:t>
      </w:r>
    </w:p>
    <w:p>
      <w:r>
        <w:rPr>
          <w:b/>
          <w:color w:val="666666"/>
          <w:sz w:val="16"/>
        </w:rPr>
        <w:t>[bash]</w:t>
      </w:r>
    </w:p>
    <w:p>
      <w:pPr>
        <w:shd w:fill="F2F2F2" w:val="clear"/>
      </w:pPr>
      <w:r>
        <w:rPr>
          <w:rFonts w:ascii="Courier New" w:hAnsi="Courier New"/>
          <w:sz w:val="17"/>
        </w:rPr>
        <w:t>curl -X GET 'https://api.vercel.com/v1/projects/my-cool-project/members'</w:t>
      </w:r>
    </w:p>
    <w:p>
      <w:pPr>
        <w:pStyle w:val="Heading3"/>
      </w:pPr>
      <w:r>
        <w:t>Example 2: List Project Members with Pagination and Search</w:t>
      </w:r>
    </w:p>
    <w:p>
      <w:r>
        <w:rPr>
          <w:b/>
          <w:color w:val="666666"/>
          <w:sz w:val="16"/>
        </w:rPr>
        <w:t>[bash]</w:t>
      </w:r>
    </w:p>
    <w:p>
      <w:pPr>
        <w:shd w:fill="F2F2F2" w:val="clear"/>
      </w:pPr>
      <w:r>
        <w:rPr>
          <w:rFonts w:ascii="Courier New" w:hAnsi="Courier New"/>
          <w:sz w:val="17"/>
        </w:rPr>
        <w:t>curl -X GET 'https://api.vercel.com/v1/projects/prj_1234abcd/members?limit=5&amp;since=1712000000000&amp;search=bob'</w:t>
      </w:r>
    </w:p>
    <w:p>
      <w:pPr>
        <w:pStyle w:val="Heading3"/>
      </w:pPr>
      <w:r>
        <w:t>Example 3: List Members on Behalf of a Team</w:t>
      </w:r>
    </w:p>
    <w:p>
      <w:r>
        <w:rPr>
          <w:b/>
          <w:color w:val="666666"/>
          <w:sz w:val="16"/>
        </w:rPr>
        <w:t>[bash]</w:t>
      </w:r>
    </w:p>
    <w:p>
      <w:pPr>
        <w:shd w:fill="F2F2F2" w:val="clear"/>
      </w:pPr>
      <w:r>
        <w:rPr>
          <w:rFonts w:ascii="Courier New" w:hAnsi="Courier New"/>
          <w:sz w:val="17"/>
        </w:rPr>
        <w:t>curl -X GET 'https://api.vercel.com/v1/projects/my-project/members?teamId=team_789xyz'</w:t>
      </w:r>
    </w:p>
    <w:p>
      <w:pPr>
        <w:pStyle w:val="Heading3"/>
      </w:pPr>
      <w:r>
        <w:t>Behavior</w:t>
      </w:r>
    </w:p>
    <w:p>
      <w:pPr>
        <w:pStyle w:val="ListBullet"/>
      </w:pPr>
      <w:r>
        <w:t>Validates the idOrName path parameter is present and not empty.</w:t>
      </w:r>
    </w:p>
    <w:p>
      <w:pPr>
        <w:pStyle w:val="ListBullet"/>
      </w:pPr>
      <w:r>
        <w:t>Applies any provided filters (limit, since, until, search) and team scoping (teamId, slug).</w:t>
      </w:r>
    </w:p>
    <w:p>
      <w:pPr>
        <w:pStyle w:val="ListBullet"/>
      </w:pPr>
      <w:r>
        <w:t>Returns a paginated list of project members with their details and pagination metadata.</w:t>
      </w:r>
    </w:p>
    <w:p>
      <w:pPr>
        <w:pStyle w:val="Heading3"/>
      </w:pPr>
      <w:r>
        <w:t>Notes</w:t>
      </w:r>
    </w:p>
    <w:p>
      <w:pPr>
        <w:pStyle w:val="ListBullet"/>
      </w:pPr>
      <w:r>
        <w:t>The idOrName parameter can be either the project ID (e.g., prj_1234abcd) or the project name (e.g., my-project).</w:t>
      </w:r>
    </w:p>
    <w:p>
      <w:pPr>
        <w:pStyle w:val="ListBullet"/>
      </w:pPr>
      <w:r>
        <w:t>Pagination is controlled via limit, since, and until. Use the pagination.next value as the since parameter to fetch the next page.</w:t>
      </w:r>
    </w:p>
    <w:p>
      <w:pPr>
        <w:pStyle w:val="ListBullet"/>
      </w:pPr>
      <w:r>
        <w:t>If both teamId and slug are provided, the API may prioritize one over the other (see Vercel documentation for specifics).</w:t>
      </w:r>
    </w:p>
    <w:p>
      <w:pPr>
        <w:pStyle w:val="ListBullet"/>
      </w:pPr>
      <w:r>
        <w:t>The roles for role and computedProjectRole are: "ADMIN", "PROJECT_DEVELOPER", "PROJECT_VIEWER".</w:t>
      </w:r>
    </w:p>
    <w:p>
      <w:pPr>
        <w:pStyle w:val="ListBullet"/>
      </w:pPr>
      <w:r>
        <w:t>The roles for teamRole are: "OWNER", "MEMBER", "DEVELOPER", "SECURITY", "BILLING", "VIEWER", "VIEWER_FOR_PLUS", "CONTRIBUTOR".</w:t>
      </w:r>
    </w:p>
    <w:p>
      <w:pPr>
        <w:pStyle w:val="Heading3"/>
      </w:pPr>
      <w:r>
        <w:t>Gotchas</w:t>
      </w:r>
    </w:p>
    <w:p>
      <w:pPr>
        <w:pStyle w:val="ListBullet"/>
      </w:pPr>
      <w:r>
        <w:t>Omitting the idOrName path parameter or providing it as an empty string will result in an error.</w:t>
      </w:r>
    </w:p>
    <w:p>
      <w:pPr>
        <w:pStyle w:val="ListBullet"/>
      </w:pPr>
      <w:r>
        <w:t>Only users with appropriate permissions can list members of a project.</w:t>
      </w:r>
    </w:p>
    <w:p>
      <w:pPr>
        <w:pStyle w:val="ListBullet"/>
      </w:pPr>
      <w:r>
        <w:t>If invalid query parameters are provided (e.g., negative limit), a 400 Bad Request is returned.</w:t>
      </w:r>
    </w:p>
    <w:p>
      <w:pPr>
        <w:pStyle w:val="ListBullet"/>
      </w:pPr>
      <w:r>
        <w:t>If the API is called without sufficient authorization, a 401 Unauthorized or 403 Forbidden error is returned.</w:t>
      </w:r>
    </w:p>
    <w:p>
      <w:pPr>
        <w:pStyle w:val="Heading3"/>
      </w:pPr>
      <w:r>
        <w:t>Error Handling</w:t>
      </w:r>
    </w:p>
    <w:p>
      <w:pPr>
        <w:pStyle w:val="ListBullet"/>
      </w:pPr>
      <w:r>
        <w:t>400 Bad Request: Returned when one of the provided query values is invalid.</w:t>
      </w:r>
    </w:p>
    <w:p>
      <w:pPr>
        <w:pStyle w:val="ListBullet"/>
      </w:pPr>
      <w:r>
        <w:t>401 Unauthorized: Returned when the request lacks valid authentication credentials.</w:t>
      </w:r>
    </w:p>
    <w:p>
      <w:pPr>
        <w:pStyle w:val="ListBullet"/>
      </w:pPr>
      <w:r>
        <w:t>403 Forbidden: Returned when the authenticated user does not have permission to access the resource.</w:t>
      </w:r>
    </w:p>
    <w:p>
      <w:r>
        <w:t>Error responses include an error.code and error.message describing the problem.</w:t>
      </w:r>
    </w:p>
    <w:p>
      <w:pPr>
        <w:pStyle w:val="Heading3"/>
      </w:pPr>
      <w:r>
        <w:t>Related projectMembers actions</w:t>
      </w:r>
    </w:p>
    <w:p>
      <w:pPr>
        <w:pStyle w:val="ListBullet"/>
      </w:pPr>
      <w:r>
        <w:t>[DELETE] Remove a Member from a Project — /v1/projects/{{idOrName}}/members/{{uid}}</w:t>
      </w:r>
    </w:p>
    <w:p>
      <w:pPr>
        <w:pStyle w:val="ListBullet"/>
      </w:pPr>
      <w:r>
        <w:t>[POST] Add a Member to a Project — /v1/projects/{{IDORNAME}}/members</w:t>
      </w:r>
    </w:p>
    <w:p>
      <w:r>
        <w:br w:type="page"/>
      </w:r>
    </w:p>
    <w:p>
      <w:pPr>
        <w:pStyle w:val="Heading2"/>
      </w:pPr>
      <w:r>
        <w:t>217. [PATCH] Update Project Data Cache Feature</w:t>
      </w:r>
    </w:p>
    <w:p>
      <w:r>
        <w:rPr>
          <w:b/>
        </w:rPr>
        <w:t xml:space="preserve">Endpoint: </w:t>
      </w:r>
      <w:r>
        <w:rPr>
          <w:rFonts w:ascii="Courier New" w:hAnsi="Courier New"/>
          <w:sz w:val="18"/>
        </w:rPr>
        <w:t>/v1/data-cache/projects/{{PROJECTID}}</w:t>
      </w:r>
    </w:p>
    <w:p>
      <w:pPr>
        <w:pStyle w:val="Heading3"/>
      </w:pPr>
      <w:r>
        <w:t>Update a Project's Data Cache Feature</w:t>
      </w:r>
    </w:p>
    <w:p>
      <w:pPr>
        <w:pStyle w:val="Heading3"/>
      </w:pPr>
      <w:r>
        <w:t>Prerequisites</w:t>
      </w:r>
    </w:p>
    <w:p>
      <w:pPr>
        <w:pStyle w:val="ListBullet"/>
      </w:pPr>
      <w:r>
        <w:t>The user must have permission to update the specified project.</w:t>
      </w:r>
    </w:p>
    <w:p>
      <w:pPr>
        <w:pStyle w:val="Heading3"/>
      </w:pPr>
      <w:r>
        <w:t>Method</w:t>
      </w:r>
    </w:p>
    <w:p>
      <w:r>
        <w:t>PATCH</w:t>
      </w:r>
    </w:p>
    <w:p>
      <w:pPr>
        <w:pStyle w:val="Heading3"/>
      </w:pPr>
      <w:r>
        <w:t>URL</w:t>
      </w:r>
    </w:p>
    <w:p>
      <w:r>
        <w:t>https://api.vercel.com/v1/data-cache/projects/{{projectId}}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data cache feature for a specific Vercel project. This endpoint allows enabling or disabling the data cache for a project, as well as modifying related data cache settings.</w:t>
      </w:r>
    </w:p>
    <w:p>
      <w:pPr>
        <w:pStyle w:val="Heading3"/>
      </w:pPr>
      <w:r>
        <w:t>Enforcement Rules</w:t>
      </w:r>
    </w:p>
    <w:p>
      <w:pPr>
        <w:pStyle w:val="ListBullet"/>
      </w:pPr>
      <w:r>
        <w:t>The projectId path parameter must always be present and non-empty.</w:t>
      </w:r>
    </w:p>
    <w:p>
      <w:pPr>
        <w:pStyle w:val="ListBullet"/>
      </w:pPr>
      <w:r>
        <w:t>Always construct the path as /v1/data-cache/projects/{{projectId}}, where {{projectId}} is a string representing the unique project identifier.</w:t>
      </w:r>
    </w:p>
    <w:p>
      <w:pPr>
        <w:pStyle w:val="ListBullet"/>
      </w:pPr>
      <w:r>
        <w:t>Do not call the API with a missing or empty projectId (e.g., avoid /v1/data-cache/projects// or /v1/data-cache/projects).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/v1/data-cache/projects/my-project-id</w:t>
        <w:br/>
        <w:t>/v1/data-cache/projects/prj_123abc</w:t>
      </w:r>
    </w:p>
    <w:p>
      <w:pPr>
        <w:pStyle w:val="Heading3"/>
      </w:pPr>
      <w:r>
        <w:t>Invalid Examples</w:t>
      </w:r>
    </w:p>
    <w:p>
      <w:pPr>
        <w:shd w:fill="F2F2F2" w:val="clear"/>
      </w:pPr>
      <w:r>
        <w:rPr>
          <w:rFonts w:ascii="Courier New" w:hAnsi="Courier New"/>
          <w:sz w:val="17"/>
        </w:rPr>
        <w:t>/v1/data-cache/projects/</w:t>
        <w:br/>
        <w:t>/v1/data-cache/projects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Unique identifier of the Vercel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Enable (false) or disable (true) data cache for the project. Default: false.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"team_abc123",</w:t>
        <w:br/>
        <w:t xml:space="preserve"> "analytics": {</w:t>
        <w:br/>
        <w:t xml:space="preserve"> "id": "ana_123",</w:t>
        <w:br/>
        <w:t xml:space="preserve"> "canceledAt": null,</w:t>
        <w:br/>
        <w:t xml:space="preserve"> "disabledAt": 1620000000,</w:t>
        <w:br/>
        <w:t xml:space="preserve"> "enabledAt": 1620000000,</w:t>
        <w:br/>
        <w:t xml:space="preserve"> "paidAt": 1620000000,</w:t>
        <w:br/>
        <w:t xml:space="preserve"> "sampleRatePercent": 100,</w:t>
        <w:br/>
        <w:t xml:space="preserve"> "spendLimitInDollars": 50</w:t>
        <w:br/>
        <w:t xml:space="preserve"> },</w:t>
        <w:br/>
        <w:t xml:space="preserve"> "appliedCve55182Migration": true,</w:t>
        <w:br/>
        <w:t xml:space="preserve"> "speedInsights": {</w:t>
        <w:br/>
        <w:t xml:space="preserve"> "id": "sp_456",</w:t>
        <w:br/>
        <w:t xml:space="preserve"> "enabledAt": 1630000000,</w:t>
        <w:br/>
        <w:t xml:space="preserve"> "disabledAt": null,</w:t>
        <w:br/>
        <w:t xml:space="preserve"> "canceledAt": null,</w:t>
        <w:br/>
        <w:t xml:space="preserve"> "hasData": true,</w:t>
        <w:br/>
        <w:t xml:space="preserve"> "paidAt": 1630000000</w:t>
        <w:br/>
        <w:t xml:space="preserve"> },</w:t>
        <w:br/>
        <w:t xml:space="preserve"> "autoExposeSystemEnvs": false,</w:t>
        <w:br/>
        <w:t xml:space="preserve"> "autoAssignCustomDomains": true,</w:t>
        <w:br/>
        <w:t xml:space="preserve"> "autoAssignCustomDomainsUpdatedBy": "user_xyz",</w:t>
        <w:br/>
        <w:t xml:space="preserve"> "buildCommand": "npm run build",</w:t>
        <w:br/>
        <w:t xml:space="preserve"> "commandForIgnoringBuildStep": "",</w:t>
        <w:br/>
        <w:t xml:space="preserve"> "connectConfigurations": [</w:t>
        <w:br/>
        <w:t xml:space="preserve"> {</w:t>
        <w:br/>
        <w:t xml:space="preserve"> "envId": "production",</w:t>
        <w:br/>
        <w:t xml:space="preserve"> "connectConfigurationId": "cfg_456",</w:t>
        <w:br/>
        <w:t xml:space="preserve"> "dc": "us-west-1",</w:t>
        <w:br/>
        <w:t xml:space="preserve"> "passive": false,</w:t>
        <w:br/>
        <w:t xml:space="preserve"> "buildsEnabled": true,</w:t>
        <w:br/>
        <w:t xml:space="preserve"> "aws": {</w:t>
        <w:br/>
        <w:t xml:space="preserve"> "subnetIds": ["subnet-1", "subnet-2"],</w:t>
        <w:br/>
        <w:t xml:space="preserve"> "securityGroupId": "sg-123"</w:t>
        <w:br/>
        <w:t xml:space="preserve"> },</w:t>
        <w:br/>
        <w:t xml:space="preserve"> "createdAt": 1630000000,</w:t>
        <w:br/>
        <w:t xml:space="preserve"> "updatedAt": 1630000001</w:t>
        <w:br/>
        <w:t xml:space="preserve"> }</w:t>
        <w:br/>
        <w:t xml:space="preserve"> ],</w:t>
        <w:br/>
        <w:t xml:space="preserve"> "connectConfigurationId": "cfg_456",</w:t>
        <w:br/>
        <w:t xml:space="preserve"> "connectBuildsEnabled": true,</w:t>
        <w:br/>
        <w:t xml:space="preserve"> "passiveConnectConfigurationId": "cfg_789",</w:t>
        <w:br/>
        <w:t xml:space="preserve"> "createdAt": 1610000000,</w:t>
        <w:br/>
        <w:t xml:space="preserve"> "customerSupportCodeVisibility": false,</w:t>
        <w:br/>
        <w:t xml:space="preserve"> "crons": {</w:t>
        <w:br/>
        <w:t xml:space="preserve"> "enabledAt": 1640000000,</w:t>
        <w:br/>
        <w:t xml:space="preserve"> "disabledAt": null,</w:t>
        <w:br/>
        <w:t xml:space="preserve"> "updatedAt": 1640000001,</w:t>
        <w:br/>
        <w:t xml:space="preserve"> "deploymentId": "dpl_123",</w:t>
        <w:br/>
        <w:t xml:space="preserve"> "definitions": [</w:t>
        <w:br/>
        <w:t xml:space="preserve"> {</w:t>
        <w:br/>
        <w:t xml:space="preserve"> "host": "example.com",</w:t>
        <w:br/>
        <w:t xml:space="preserve"> "path": "/cron/job",</w:t>
        <w:br/>
        <w:t xml:space="preserve"> "schedule": "0 0 * * *"</w:t>
        <w:br/>
        <w:t xml:space="preserve"> }</w:t>
        <w:br/>
        <w:t xml:space="preserve"> ]</w:t>
        <w:br/>
        <w:t xml:space="preserve"> },</w:t>
        <w:br/>
        <w:t xml:space="preserve"> "dataCache": {</w:t>
        <w:br/>
        <w:t xml:space="preserve"> "userDisabled": true,</w:t>
        <w:br/>
        <w:t xml:space="preserve"> "storageSizeBytes": 1048576,</w:t>
        <w:br/>
        <w:t xml:space="preserve"> "unlimited": false</w:t>
        <w:br/>
        <w:t xml:space="preserve"> },</w:t>
        <w:br/>
        <w:t xml:space="preserve"> "deploymentExpiration": {</w:t>
        <w:br/>
        <w:t xml:space="preserve"> "expirationDays": 7,</w:t>
        <w:br/>
        <w:t xml:space="preserve"> "expirationDaysProduction": 30,</w:t>
        <w:br/>
        <w:t xml:space="preserve"> "expirationDaysCanceled": 3,</w:t>
        <w:br/>
        <w:t xml:space="preserve"> "expirationDaysErrored": 2,</w:t>
        <w:br/>
        <w:t xml:space="preserve"> "deploymentsToKeep": 5</w:t>
        <w:br/>
        <w:t xml:space="preserve"> },</w:t>
        <w:br/>
        <w:t xml:space="preserve"> "devCommand": "npm run dev",</w:t>
        <w:br/>
        <w:t xml:space="preserve"> "directoryListing": false,</w:t>
        <w:br/>
        <w:t xml:space="preserve"> "installCommand": "npm install",</w:t>
        <w:br/>
        <w:t xml:space="preserve"> "env": [],</w:t>
        <w:br/>
        <w:t xml:space="preserve"> "customEnvironments": [],</w:t>
        <w:br/>
        <w:t xml:space="preserve"> "framework": "nextjs",</w:t>
        <w:br/>
        <w:t xml:space="preserve"> "gitForkProtection": false,</w:t>
        <w:br/>
        <w:t xml:space="preserve"> "gitLFS": false,</w:t>
        <w:br/>
        <w:t xml:space="preserve"> "id": "prj_123abc",</w:t>
        <w:br/>
        <w:t xml:space="preserve"> "ipBuckets": [],</w:t>
        <w:br/>
        <w:t xml:space="preserve"> "latestDeployments": [],</w:t>
        <w:br/>
        <w:t xml:space="preserve"> "link": {</w:t>
        <w:br/>
        <w:t xml:space="preserve"> "org": "exampleOrg",</w:t>
        <w:br/>
        <w:t xml:space="preserve"> "repoOwnerId": 12345,</w:t>
        <w:br/>
        <w:t xml:space="preserve"> "repo": "exampleRepo",</w:t>
        <w:br/>
        <w:t xml:space="preserve"> "repoId": 67890,</w:t>
        <w:br/>
        <w:t xml:space="preserve"> "type": "github",</w:t>
        <w:br/>
        <w:t xml:space="preserve"> "createdAt": 1610000000,</w:t>
        <w:br/>
        <w:t xml:space="preserve"> "deployHooks": [],</w:t>
        <w:br/>
        <w:t xml:space="preserve"> "gitCredentialId": "git_123",</w:t>
        <w:br/>
        <w:t xml:space="preserve"> "updatedAt": 1610000001,</w:t>
        <w:br/>
        <w:t xml:space="preserve"> "sourceless": false,</w:t>
        <w:br/>
        <w:t xml:space="preserve"> "productionBranch": "main"</w:t>
        <w:br/>
        <w:t xml:space="preserve"> },</w:t>
        <w:br/>
        <w:t xml:space="preserve"> "microfrontends": {</w:t>
        <w:br/>
        <w:t xml:space="preserve"> "isDefaultApp": true,</w:t>
        <w:br/>
        <w:t xml:space="preserve"> "updatedAt": 1640000000,</w:t>
        <w:br/>
        <w:t xml:space="preserve"> "groupIds": ["group_1", "group_2"],</w:t>
        <w:br/>
        <w:t xml:space="preserve"> "enabled": true,</w:t>
        <w:br/>
        <w:t xml:space="preserve"> "defaultRoute": "/docs",</w:t>
        <w:br/>
        <w:t xml:space="preserve"> "freeProjectForLegacyLimits": false</w:t>
        <w:br/>
        <w:t xml:space="preserve"> },</w:t>
        <w:br/>
        <w:t xml:space="preserve"> "name": "my-project",</w:t>
        <w:br/>
        <w:t xml:space="preserve"> "nodeVersion": "18.x",</w:t>
        <w:br/>
        <w:t xml:space="preserve"> "optionsAllowlist": {</w:t>
        <w:br/>
        <w:t xml:space="preserve"> "paths": []</w:t>
        <w:br/>
        <w:t xml:space="preserve"> },</w:t>
        <w:br/>
        <w:t xml:space="preserve"> "outputDirectory": ".vercel/output",</w:t>
        <w:br/>
        <w:t xml:space="preserve"> "passwordProtection": {},</w:t>
        <w:br/>
        <w:t xml:space="preserve"> "productionDeploymentsFastLane": true,</w:t>
        <w:br/>
        <w:t xml:space="preserve"> "publicSource": false,</w:t>
        <w:br/>
        <w:t xml:space="preserve"> "resourceConfig": {</w:t>
        <w:br/>
        <w:t xml:space="preserve"> "fluid": false,</w:t>
        <w:br/>
        <w:t xml:space="preserve"> "functionDefaultRegions": ["iad1"],</w:t>
        <w:br/>
        <w:t xml:space="preserve"> "functionDefaultTimeout": 10,</w:t>
        <w:br/>
        <w:t xml:space="preserve"> "functionDefaultMemoryType": "standard",</w:t>
        <w:br/>
        <w:t xml:space="preserve"> "functionZeroConfigFailover": true,</w:t>
        <w:br/>
        <w:t xml:space="preserve"> "elasticConcurrencyEnabled": false,</w:t>
        <w:br/>
        <w:t xml:space="preserve"> "buildMachineType": "enhanced",</w:t>
        <w:br/>
        <w:t xml:space="preserve"> "isNSNBDisabled": false,</w:t>
        <w:br/>
        <w:t xml:space="preserve"> "buildQueue": {</w:t>
        <w:br/>
        <w:t xml:space="preserve"> "configuration": "WAIT_FOR_NAMESPACE_QUEUE"</w:t>
        <w:br/>
        <w:t xml:space="preserve"> }</w:t>
        <w:br/>
        <w:t xml:space="preserve"> },</w:t>
        <w:br/>
        <w:t xml:space="preserve"> "rollbackDescription": {</w:t>
        <w:br/>
        <w:t xml:space="preserve"> "userId": "user_abc",</w:t>
        <w:br/>
        <w:t xml:space="preserve"> "username": "alice",</w:t>
        <w:br/>
        <w:t xml:space="preserve"> "description": "Rollback due to bug",</w:t>
        <w:br/>
        <w:t xml:space="preserve"> "createdAt": 1640000001</w:t>
        <w:br/>
        <w:t xml:space="preserve"> },</w:t>
        <w:br/>
        <w:t xml:space="preserve"> "rollingRelease": {</w:t>
        <w:br/>
        <w:t xml:space="preserve"> "target": "production",</w:t>
        <w:br/>
        <w:t xml:space="preserve"> "stages": [</w:t>
        <w:br/>
        <w:t xml:space="preserve"> {</w:t>
        <w:br/>
        <w:t xml:space="preserve"> "targetPercentage": 50,</w:t>
        <w:br/>
        <w:t xml:space="preserve"> "requireApproval": false,</w:t>
        <w:br/>
        <w:t xml:space="preserve"> "duration": 10,</w:t>
        <w:br/>
        <w:t xml:space="preserve"> "linearShift": true</w:t>
        <w:br/>
        <w:t xml:space="preserve"> },</w:t>
        <w:br/>
        <w:t xml:space="preserve"> {</w:t>
        <w:br/>
        <w:t xml:space="preserve"> "targetPercentage": 100,</w:t>
        <w:br/>
        <w:t xml:space="preserve"> "requireApproval": false,</w:t>
        <w:br/>
        <w:t xml:space="preserve"> "duration": 0,</w:t>
        <w:br/>
        <w:t xml:space="preserve"> "linearShift": false</w:t>
        <w:br/>
        <w:t xml:space="preserve"> }</w:t>
        <w:br/>
        <w:t xml:space="preserve"> ],</w:t>
        <w:br/>
        <w:t xml:space="preserve"> "canaryResponseHeader": false</w:t>
        <w:br/>
        <w:t xml:space="preserve"> },</w:t>
        <w:br/>
        <w:t xml:space="preserve"> "defaultResourceConfig": {</w:t>
        <w:br/>
        <w:t xml:space="preserve"> "fluid": false,</w:t>
        <w:br/>
        <w:t xml:space="preserve"> "functionDefaultRegions": ["iad1"],</w:t>
        <w:br/>
        <w:t xml:space="preserve"> "functionDefaultTimeout": 10,</w:t>
        <w:br/>
        <w:t xml:space="preserve"> "functionDefaultMemoryType": "standard",</w:t>
        <w:br/>
        <w:t xml:space="preserve"> "functionZeroConfigFailover": true,</w:t>
        <w:br/>
        <w:t xml:space="preserve"> "elasticConcurrencyEnabled": false,</w:t>
        <w:br/>
        <w:t xml:space="preserve"> "buildMachineType": "enhanced",</w:t>
        <w:br/>
        <w:t xml:space="preserve"> "isNSNBDisabled": false,</w:t>
        <w:br/>
        <w:t xml:space="preserve"> "buildQueue": {</w:t>
        <w:br/>
        <w:t xml:space="preserve"> "configuration": "WAIT_FOR_NAMESPACE_QUEUE"</w:t>
        <w:br/>
        <w:t xml:space="preserve"> }</w:t>
        <w:br/>
        <w:t xml:space="preserve"> },</w:t>
        <w:br/>
        <w:t xml:space="preserve"> "rootDirectory": "/",</w:t>
        <w:br/>
        <w:t xml:space="preserve"> "serverlessFunctionZeroConfigFailover": false,</w:t>
        <w:br/>
        <w:t xml:space="preserve"> "skewProtectionBoundaryAt": null,</w:t>
        <w:br/>
        <w:t xml:space="preserve"> "skewProtectionMaxAge": null,</w:t>
        <w:br/>
        <w:t xml:space="preserve"> "skewProtectionAllowedDomains": [],</w:t>
        <w:br/>
        <w:t xml:space="preserve"> "skipGitConnectDuringLink": false,</w:t>
        <w:br/>
        <w:t xml:space="preserve"> "staticIps": {</w:t>
        <w:br/>
        <w:t xml:space="preserve"> "builds": false,</w:t>
        <w:br/>
        <w:t xml:space="preserve"> "enabled": false,</w:t>
        <w:br/>
        <w:t xml:space="preserve"> "regions": []</w:t>
        <w:br/>
        <w:t xml:space="preserve"> },</w:t>
        <w:br/>
        <w:t xml:space="preserve"> "sourceFilesOutsideRootDirectory": false,</w:t>
        <w:br/>
        <w:t xml:space="preserve"> "enableAffectedProjectsDeployments": false,</w:t>
        <w:br/>
        <w:t xml:space="preserve"> "ssoProtection": {</w:t>
        <w:br/>
        <w:t xml:space="preserve"> "deploymentType": "preview",</w:t>
        <w:br/>
        <w:t xml:space="preserve"> "cve55182MigrationAppliedFrom": "preview"</w:t>
        <w:br/>
        <w:t xml:space="preserve"> },</w:t>
        <w:br/>
        <w:t xml:space="preserve"> "targets": {},</w:t>
        <w:br/>
        <w:t xml:space="preserve"> "transferCompletedAt": null,</w:t>
        <w:br/>
        <w:t xml:space="preserve"> "transferStartedAt": null,</w:t>
        <w:br/>
        <w:t xml:space="preserve"> "transferToAccountId": null,</w:t>
        <w:br/>
        <w:t xml:space="preserve"> "transferredFromAccountId": null,</w:t>
        <w:br/>
        <w:t xml:space="preserve"> "updatedAt": 1640000002,</w:t>
        <w:br/>
        <w:t xml:space="preserve"> "live": true,</w:t>
        <w:br/>
        <w:t xml:space="preserve"> "enablePreviewFeedback": false,</w:t>
        <w:br/>
        <w:t xml:space="preserve"> "enableProductionFeedback": false,</w:t>
        <w:br/>
        <w:t xml:space="preserve"> "permissions": {},</w:t>
        <w:br/>
        <w:t xml:space="preserve"> "lastRollbackTarget": {},</w:t>
        <w:br/>
        <w:t xml:space="preserve"> "lastAliasRequest": {</w:t>
        <w:br/>
        <w:t xml:space="preserve"> "fromDeploymentId": "dpl_old",</w:t>
        <w:br/>
        <w:t xml:space="preserve"> "toDeploymentId": "dpl_new",</w:t>
        <w:br/>
        <w:t xml:space="preserve"> "fromRollingReleaseId": null,</w:t>
        <w:br/>
        <w:t xml:space="preserve"> "jobStatus": "succeeded",</w:t>
        <w:br/>
        <w:t xml:space="preserve"> "requestedAt": 1640000003,</w:t>
        <w:br/>
        <w:t xml:space="preserve"> "type": "rollback"</w:t>
        <w:br/>
        <w:t xml:space="preserve"> },</w:t>
        <w:br/>
        <w:t xml:space="preserve"> "protectionBypass": {},</w:t>
        <w:br/>
        <w:t xml:space="preserve"> "hasActiveBranches": true,</w:t>
        <w:br/>
        <w:t xml:space="preserve"> "trustedIps": {</w:t>
        <w:br/>
        <w:t xml:space="preserve"> "deploymentType": "production",</w:t>
        <w:br/>
        <w:t xml:space="preserve"> "addresses": [],</w:t>
        <w:br/>
        <w:t xml:space="preserve"> "protectionMode": "additional"</w:t>
        <w:br/>
        <w:t xml:space="preserve"> },</w:t>
        <w:br/>
        <w:t xml:space="preserve"> "gitComments": {</w:t>
        <w:br/>
        <w:t xml:space="preserve"> "onPullRequest": true,</w:t>
        <w:br/>
        <w:t xml:space="preserve"> "onCommit": false</w:t>
        <w:br/>
        <w:t xml:space="preserve"> },</w:t>
        <w:br/>
        <w:t xml:space="preserve"> "gitProviderOptions": {</w:t>
        <w:br/>
        <w:t xml:space="preserve"> "createDeployments": "enabled",</w:t>
        <w:br/>
        <w:t xml:space="preserve"> "disableRepositoryDispatchEvents": false,</w:t>
        <w:br/>
        <w:t xml:space="preserve"> "requireVerifiedCommits": true</w:t>
        <w:br/>
        <w:t xml:space="preserve"> },</w:t>
        <w:br/>
        <w:t xml:space="preserve"> "paused": false,</w:t>
        <w:br/>
        <w:t xml:space="preserve"> "concurrencyBucketName": "bucket-1",</w:t>
        <w:br/>
        <w:t xml:space="preserve"> "webAnalytics": {</w:t>
        <w:br/>
        <w:t xml:space="preserve"> "id": "wa_123",</w:t>
        <w:br/>
        <w:t xml:space="preserve"> "disabledAt": null,</w:t>
        <w:br/>
        <w:t xml:space="preserve"> "canceledAt": null,</w:t>
        <w:br/>
        <w:t xml:space="preserve"> "enabledAt": 1640000000,</w:t>
        <w:br/>
        <w:t xml:space="preserve"> "hasData": true</w:t>
        <w:br/>
        <w:t xml:space="preserve"> },</w:t>
        <w:br/>
        <w:t xml:space="preserve"> "security": {</w:t>
        <w:br/>
        <w:t xml:space="preserve"> "attackModeEnabled": false,</w:t>
        <w:br/>
        <w:t xml:space="preserve"> "attackModeUpdatedAt": null,</w:t>
        <w:br/>
        <w:t xml:space="preserve"> "firewallEnabled": false,</w:t>
        <w:br/>
        <w:t xml:space="preserve"> "firewallUpdatedAt": null,</w:t>
        <w:br/>
        <w:t xml:space="preserve"> "attackModeActiveUntil": null,</w:t>
        <w:br/>
        <w:t xml:space="preserve"> "firewallConfigVersion": 1,</w:t>
        <w:br/>
        <w:t xml:space="preserve"> "firewallSeawallEnabled": false,</w:t>
        <w:br/>
        <w:t xml:space="preserve"> "ja3Enabled": false,</w:t>
        <w:br/>
        <w:t xml:space="preserve"> "ja4Enabled": false,</w:t>
        <w:br/>
        <w:t xml:space="preserve"> "firewallBypassIps": [],</w:t>
        <w:br/>
        <w:t xml:space="preserve"> "managedRules": {</w:t>
        <w:br/>
        <w:t xml:space="preserve"> "bot_filter": {</w:t>
        <w:br/>
        <w:t xml:space="preserve"> "active": true,</w:t>
        <w:br/>
        <w:t xml:space="preserve"> "action": "log"</w:t>
        <w:br/>
        <w:t xml:space="preserve"> },</w:t>
        <w:br/>
        <w:t xml:space="preserve"> "ai_bots": {</w:t>
        <w:br/>
        <w:t xml:space="preserve"> "active": true,</w:t>
        <w:br/>
        <w:t xml:space="preserve"> "action": "challenge"</w:t>
        <w:br/>
        <w:t xml:space="preserve"> },</w:t>
        <w:br/>
        <w:t xml:space="preserve"> "owasp": {</w:t>
        <w:br/>
        <w:t xml:space="preserve"> "active": true,</w:t>
        <w:br/>
        <w:t xml:space="preserve"> "action": "deny"</w:t>
        <w:br/>
        <w:t xml:space="preserve"> }</w:t>
        <w:br/>
        <w:t xml:space="preserve"> },</w:t>
        <w:br/>
        <w:t xml:space="preserve"> "botIdEnabled": false</w:t>
        <w:br/>
        <w:t xml:space="preserve"> },</w:t>
        <w:br/>
        <w:t xml:space="preserve"> "oidcTokenConfig": {</w:t>
        <w:br/>
        <w:t xml:space="preserve"> "enabled": true,</w:t>
        <w:br/>
        <w:t xml:space="preserve"> "issuerMode": "team"</w:t>
        <w:br/>
        <w:t xml:space="preserve"> },</w:t>
        <w:br/>
        <w:t xml:space="preserve"> "tier": "standard",</w:t>
        <w:br/>
        <w:t xml:space="preserve"> "features": {</w:t>
        <w:br/>
        <w:t xml:space="preserve"> "webAnalytics": true</w:t>
        <w:br/>
        <w:t xml:space="preserve"> },</w:t>
        <w:br/>
        <w:t xml:space="preserve"> "v0": false,</w:t>
        <w:br/>
        <w:t xml:space="preserve"> "abuse": {</w:t>
        <w:br/>
        <w:t xml:space="preserve"> "scanner": "default",</w:t>
        <w:br/>
        <w:t xml:space="preserve"> "history": [],</w:t>
        <w:br/>
        <w:t xml:space="preserve"> "updatedAt": 1640000004,</w:t>
        <w:br/>
        <w:t xml:space="preserve"> "block": null,</w:t>
        <w:br/>
        <w:t xml:space="preserve"> "blockHistory": [],</w:t>
        <w:br/>
        <w:t xml:space="preserve"> "interstitial": false</w:t>
        <w:br/>
        <w:t xml:space="preserve"> },</w:t>
        <w:br/>
        <w:t xml:space="preserve"> "internalRoutes": [],</w:t>
        <w:br/>
        <w:t xml:space="preserve"> "hasDeployments": true,</w:t>
        <w:br/>
        <w:t xml:space="preserve"> "dismissedToasts":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or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or team ID the project belongs to.</w:t>
            </w:r>
          </w:p>
        </w:tc>
      </w:tr>
      <w:tr>
        <w:tc>
          <w:tcPr>
            <w:tcW w:type="dxa" w:w="2880"/>
          </w:tcPr>
          <w:p>
            <w:r>
              <w:t>analytics</w:t>
            </w:r>
          </w:p>
        </w:tc>
        <w:tc>
          <w:tcPr>
            <w:tcW w:type="dxa" w:w="2880"/>
          </w:tcPr>
          <w:p>
            <w:r>
              <w:t>object</w:t>
            </w:r>
          </w:p>
        </w:tc>
        <w:tc>
          <w:tcPr>
            <w:tcW w:type="dxa" w:w="2880"/>
          </w:tcPr>
          <w:p>
            <w:r>
              <w:t>Analytics configuration and usage details.</w:t>
            </w:r>
          </w:p>
        </w:tc>
      </w:tr>
      <w:tr>
        <w:tc>
          <w:tcPr>
            <w:tcW w:type="dxa" w:w="2880"/>
          </w:tcPr>
          <w:p>
            <w:r>
              <w:t>appliedCve55182Migration</w:t>
            </w:r>
          </w:p>
        </w:tc>
        <w:tc>
          <w:tcPr>
            <w:tcW w:type="dxa" w:w="2880"/>
          </w:tcPr>
          <w:p>
            <w:r>
              <w:t>boolean</w:t>
            </w:r>
          </w:p>
        </w:tc>
        <w:tc>
          <w:tcPr>
            <w:tcW w:type="dxa" w:w="2880"/>
          </w:tcPr>
          <w:p>
            <w:r>
              <w:t>Whether the CVE-55182 migration has been applied.</w:t>
            </w:r>
          </w:p>
        </w:tc>
      </w:tr>
      <w:tr>
        <w:tc>
          <w:tcPr>
            <w:tcW w:type="dxa" w:w="2880"/>
          </w:tcPr>
          <w:p>
            <w:r>
              <w:t>speedInsights</w:t>
            </w:r>
          </w:p>
        </w:tc>
        <w:tc>
          <w:tcPr>
            <w:tcW w:type="dxa" w:w="2880"/>
          </w:tcPr>
          <w:p>
            <w:r>
              <w:t>object</w:t>
            </w:r>
          </w:p>
        </w:tc>
        <w:tc>
          <w:tcPr>
            <w:tcW w:type="dxa" w:w="2880"/>
          </w:tcPr>
          <w:p>
            <w:r>
              <w:t>Speed Insights configuration and usage details.</w:t>
            </w:r>
          </w:p>
        </w:tc>
      </w:tr>
      <w:tr>
        <w:tc>
          <w:tcPr>
            <w:tcW w:type="dxa" w:w="2880"/>
          </w:tcPr>
          <w:p>
            <w:r>
              <w:t>autoExposeSystemEnvs</w:t>
            </w:r>
          </w:p>
        </w:tc>
        <w:tc>
          <w:tcPr>
            <w:tcW w:type="dxa" w:w="2880"/>
          </w:tcPr>
          <w:p>
            <w:r>
              <w:t>boolean</w:t>
            </w:r>
          </w:p>
        </w:tc>
        <w:tc>
          <w:tcPr>
            <w:tcW w:type="dxa" w:w="2880"/>
          </w:tcPr>
          <w:p>
            <w:r>
              <w:t>Whether system environment variables are auto-exposed.</w:t>
            </w:r>
          </w:p>
        </w:tc>
      </w:tr>
      <w:tr>
        <w:tc>
          <w:tcPr>
            <w:tcW w:type="dxa" w:w="2880"/>
          </w:tcPr>
          <w:p>
            <w:r>
              <w:t>autoAssignCustomDomains</w:t>
            </w:r>
          </w:p>
        </w:tc>
        <w:tc>
          <w:tcPr>
            <w:tcW w:type="dxa" w:w="2880"/>
          </w:tcPr>
          <w:p>
            <w:r>
              <w:t>boolean</w:t>
            </w:r>
          </w:p>
        </w:tc>
        <w:tc>
          <w:tcPr>
            <w:tcW w:type="dxa" w:w="2880"/>
          </w:tcPr>
          <w:p>
            <w:r>
              <w:t>Whether custom domains are auto-assigned.</w:t>
            </w:r>
          </w:p>
        </w:tc>
      </w:tr>
      <w:tr>
        <w:tc>
          <w:tcPr>
            <w:tcW w:type="dxa" w:w="2880"/>
          </w:tcPr>
          <w:p>
            <w:r>
              <w:t>autoAssignCustomDomainsUpdatedBy</w:t>
            </w:r>
          </w:p>
        </w:tc>
        <w:tc>
          <w:tcPr>
            <w:tcW w:type="dxa" w:w="2880"/>
          </w:tcPr>
          <w:p>
            <w:r>
              <w:t>string</w:t>
            </w:r>
          </w:p>
        </w:tc>
        <w:tc>
          <w:tcPr>
            <w:tcW w:type="dxa" w:w="2880"/>
          </w:tcPr>
          <w:p>
            <w:r>
              <w:t>User who last updated auto-assign custom domains setting.</w:t>
            </w:r>
          </w:p>
        </w:tc>
      </w:tr>
      <w:tr>
        <w:tc>
          <w:tcPr>
            <w:tcW w:type="dxa" w:w="2880"/>
          </w:tcPr>
          <w:p>
            <w:r>
              <w:t>buildCommand</w:t>
            </w:r>
          </w:p>
        </w:tc>
        <w:tc>
          <w:tcPr>
            <w:tcW w:type="dxa" w:w="2880"/>
          </w:tcPr>
          <w:p>
            <w:r>
              <w:t>string</w:t>
            </w:r>
          </w:p>
        </w:tc>
        <w:tc>
          <w:tcPr>
            <w:tcW w:type="dxa" w:w="2880"/>
          </w:tcPr>
          <w:p>
            <w:r>
              <w:t>The build command configured for the project.</w:t>
            </w:r>
          </w:p>
        </w:tc>
      </w:tr>
      <w:tr>
        <w:tc>
          <w:tcPr>
            <w:tcW w:type="dxa" w:w="2880"/>
          </w:tcPr>
          <w:p>
            <w:r>
              <w:t>... (many more)</w:t>
            </w:r>
          </w:p>
        </w:tc>
        <w:tc>
          <w:tcPr>
            <w:tcW w:type="dxa" w:w="2880"/>
          </w:tcPr>
          <w:p>
            <w:r/>
          </w:p>
        </w:tc>
        <w:tc>
          <w:tcPr>
            <w:tcW w:type="dxa" w:w="2880"/>
          </w:tcPr>
          <w:p>
            <w:r>
              <w:t>See Notes for detailed field list; the full project schema is returned.</w:t>
            </w:r>
          </w:p>
        </w:tc>
      </w:tr>
      <w:tr>
        <w:tc>
          <w:tcPr>
            <w:tcW w:type="dxa" w:w="2880"/>
          </w:tcPr>
          <w:p>
            <w:r>
              <w:t>dataCache.userDisabled</w:t>
            </w:r>
          </w:p>
        </w:tc>
        <w:tc>
          <w:tcPr>
            <w:tcW w:type="dxa" w:w="2880"/>
          </w:tcPr>
          <w:p>
            <w:r>
              <w:t>boolean</w:t>
            </w:r>
          </w:p>
        </w:tc>
        <w:tc>
          <w:tcPr>
            <w:tcW w:type="dxa" w:w="2880"/>
          </w:tcPr>
          <w:p>
            <w:r>
              <w:t>If true, the user has disabled the data cache feature for this project.</w:t>
            </w:r>
          </w:p>
        </w:tc>
      </w:tr>
      <w:tr>
        <w:tc>
          <w:tcPr>
            <w:tcW w:type="dxa" w:w="2880"/>
          </w:tcPr>
          <w:p>
            <w:r>
              <w:t>dataCache.storageSizeBytes</w:t>
            </w:r>
          </w:p>
        </w:tc>
        <w:tc>
          <w:tcPr>
            <w:tcW w:type="dxa" w:w="2880"/>
          </w:tcPr>
          <w:p>
            <w:r>
              <w:t>number</w:t>
            </w:r>
          </w:p>
        </w:tc>
        <w:tc>
          <w:tcPr>
            <w:tcW w:type="dxa" w:w="2880"/>
          </w:tcPr>
          <w:p>
            <w:r>
              <w:t>The storage used by data cache in bytes.</w:t>
            </w:r>
          </w:p>
        </w:tc>
      </w:tr>
      <w:tr>
        <w:tc>
          <w:tcPr>
            <w:tcW w:type="dxa" w:w="2880"/>
          </w:tcPr>
          <w:p>
            <w:r>
              <w:t>dataCache.unlimited</w:t>
            </w:r>
          </w:p>
        </w:tc>
        <w:tc>
          <w:tcPr>
            <w:tcW w:type="dxa" w:w="2880"/>
          </w:tcPr>
          <w:p>
            <w:r>
              <w:t>boolean</w:t>
            </w:r>
          </w:p>
        </w:tc>
        <w:tc>
          <w:tcPr>
            <w:tcW w:type="dxa" w:w="2880"/>
          </w:tcPr>
          <w:p>
            <w:r>
              <w:t>Whether data cache storage is unlimited.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"https://api.vercel.com/v1/data-cache/projects/prj_123abc?teamId=team_456&amp;slug=my-team" \</w:t>
        <w:br/>
        <w:t xml:space="preserve"> -H "Content-Type: application/json" \</w:t>
        <w:br/>
        <w:t xml:space="preserve"> -d '{"disabled": true}'</w:t>
      </w:r>
    </w:p>
    <w:p>
      <w:pPr>
        <w:pStyle w:val="Heading3"/>
      </w:pPr>
      <w:r>
        <w:t>Example Usage</w:t>
      </w:r>
    </w:p>
    <w:p>
      <w:pPr>
        <w:pStyle w:val="Heading3"/>
      </w:pPr>
      <w:r>
        <w:t>Example 1: Disable Data Cache for a Project</w:t>
      </w:r>
    </w:p>
    <w:p>
      <w:r>
        <w:rPr>
          <w:b/>
          <w:color w:val="666666"/>
          <w:sz w:val="16"/>
        </w:rPr>
        <w:t>[bash]</w:t>
      </w:r>
    </w:p>
    <w:p>
      <w:pPr>
        <w:shd w:fill="F2F2F2" w:val="clear"/>
      </w:pPr>
      <w:r>
        <w:rPr>
          <w:rFonts w:ascii="Courier New" w:hAnsi="Courier New"/>
          <w:sz w:val="17"/>
        </w:rPr>
        <w:t>curl -X PATCH "https://api.vercel.com/v1/data-cache/projects/prj_123abc" \</w:t>
        <w:br/>
        <w:t xml:space="preserve"> -H "Content-Type: application/json" \</w:t>
        <w:br/>
        <w:t xml:space="preserve"> -d '{"disabled": true}'</w:t>
      </w:r>
    </w:p>
    <w:p>
      <w:pPr>
        <w:pStyle w:val="Heading3"/>
      </w:pPr>
      <w:r>
        <w:t>Example 2: Enable Data Cache for a Project on Behalf of a Team</w:t>
      </w:r>
    </w:p>
    <w:p>
      <w:r>
        <w:rPr>
          <w:b/>
          <w:color w:val="666666"/>
          <w:sz w:val="16"/>
        </w:rPr>
        <w:t>[bash]</w:t>
      </w:r>
    </w:p>
    <w:p>
      <w:pPr>
        <w:shd w:fill="F2F2F2" w:val="clear"/>
      </w:pPr>
      <w:r>
        <w:rPr>
          <w:rFonts w:ascii="Courier New" w:hAnsi="Courier New"/>
          <w:sz w:val="17"/>
        </w:rPr>
        <w:t>curl -X PATCH "https://api.vercel.com/v1/data-cache/projects/prj_123abc?teamId=team_456" \</w:t>
        <w:br/>
        <w:t xml:space="preserve"> -H "Content-Type: application/json" \</w:t>
        <w:br/>
        <w:t xml:space="preserve"> -d '{"disabled": false}'</w:t>
      </w:r>
    </w:p>
    <w:p>
      <w:pPr>
        <w:pStyle w:val="Heading3"/>
      </w:pPr>
      <w:r>
        <w:t>Example 3: Update Data Cache Using Team Slug</w:t>
      </w:r>
    </w:p>
    <w:p>
      <w:r>
        <w:rPr>
          <w:b/>
          <w:color w:val="666666"/>
          <w:sz w:val="16"/>
        </w:rPr>
        <w:t>[bash]</w:t>
      </w:r>
    </w:p>
    <w:p>
      <w:pPr>
        <w:shd w:fill="F2F2F2" w:val="clear"/>
      </w:pPr>
      <w:r>
        <w:rPr>
          <w:rFonts w:ascii="Courier New" w:hAnsi="Courier New"/>
          <w:sz w:val="17"/>
        </w:rPr>
        <w:t>curl -X PATCH "https://api.vercel.com/v1/data-cache/projects/prj_123abc?slug=my-team" \</w:t>
        <w:br/>
        <w:t xml:space="preserve"> -H "Content-Type: application/json" \</w:t>
        <w:br/>
        <w:t xml:space="preserve"> -d '{"disabled": true}'</w:t>
      </w:r>
    </w:p>
    <w:p>
      <w:pPr>
        <w:pStyle w:val="Heading3"/>
      </w:pPr>
      <w:r>
        <w:t>Behavior</w:t>
      </w:r>
    </w:p>
    <w:p>
      <w:pPr>
        <w:pStyle w:val="ListBullet"/>
      </w:pPr>
      <w:r>
        <w:t>Validation: Validates that projectId is present and that any provided body/query parameters are correct.</w:t>
      </w:r>
    </w:p>
    <w:p>
      <w:pPr>
        <w:pStyle w:val="ListBullet"/>
      </w:pPr>
      <w:r>
        <w:t>Update: Updates the data cache configuration for the specified project according to the request body.</w:t>
      </w:r>
    </w:p>
    <w:p>
      <w:pPr>
        <w:pStyle w:val="ListBullet"/>
      </w:pPr>
      <w:r>
        <w:t>Response: Returns the full updated project object on success.</w:t>
      </w:r>
    </w:p>
    <w:p>
      <w:pPr>
        <w:pStyle w:val="Heading3"/>
      </w:pPr>
      <w:r>
        <w:t>Notes</w:t>
      </w:r>
    </w:p>
    <w:p>
      <w:pPr>
        <w:pStyle w:val="ListBullet"/>
      </w:pPr>
      <w:r>
        <w:t>The response returns the entire project schema, which contains many fields beyond those related to data cache. For full details, see Vercel's Project API Reference.</w:t>
      </w:r>
    </w:p>
    <w:p>
      <w:pPr>
        <w:pStyle w:val="ListBullet"/>
      </w:pPr>
      <w:r>
        <w:t>The disabled field in the request body controls whether the project's data cache is enabled.</w:t>
      </w:r>
    </w:p>
    <w:p>
      <w:pPr>
        <w:pStyle w:val="ListBullet"/>
      </w:pPr>
      <w:r>
        <w:t>If both teamId and slug are provided, the API prefers the teamId.</w:t>
      </w:r>
    </w:p>
    <w:p>
      <w:pPr>
        <w:pStyle w:val="ListBullet"/>
      </w:pPr>
      <w:r>
        <w:t>Data cache storage is subject to Vercel plan limits.</w:t>
      </w:r>
    </w:p>
    <w:p>
      <w:pPr>
        <w:pStyle w:val="ListBullet"/>
      </w:pPr>
      <w:r>
        <w:t>This endpoint does not support batch updates; only one project at a time can be modified.</w:t>
      </w:r>
    </w:p>
    <w:p>
      <w:pPr>
        <w:pStyle w:val="Heading3"/>
      </w:pPr>
      <w:r>
        <w:t>Gotchas</w:t>
      </w:r>
    </w:p>
    <w:p>
      <w:pPr>
        <w:pStyle w:val="ListBullet"/>
      </w:pPr>
      <w:r>
        <w:t>If projectId is missing or invalid, a 404 error is returned.</w:t>
      </w:r>
    </w:p>
    <w:p>
      <w:pPr>
        <w:pStyle w:val="ListBullet"/>
      </w:pPr>
      <w:r>
        <w:t>Only users with appropriate project permissions can update this setting.</w:t>
      </w:r>
    </w:p>
    <w:p>
      <w:pPr>
        <w:pStyle w:val="ListBullet"/>
      </w:pPr>
      <w:r>
        <w:t>Sending an invalid value for disabled or any query parameter will result in a 400 error.</w:t>
      </w:r>
    </w:p>
    <w:p>
      <w:pPr>
        <w:pStyle w:val="Heading3"/>
      </w:pPr>
      <w:r>
        <w:t>Error Handling</w:t>
      </w:r>
    </w:p>
    <w:p>
      <w:pPr>
        <w:pStyle w:val="ListBullet"/>
      </w:pPr>
      <w:r>
        <w:t>400 Bad Request: Returned when any request body or query value is invalid.</w:t>
      </w:r>
    </w:p>
    <w:p>
      <w:pPr>
        <w:pStyle w:val="ListBullet"/>
      </w:pPr>
      <w:r>
        <w:t>401 Unauthorized: Returned if the request lacks valid authentication or authorization.</w:t>
      </w:r>
    </w:p>
    <w:p>
      <w:pPr>
        <w:pStyle w:val="ListBullet"/>
      </w:pPr>
      <w:r>
        <w:t>403 Forbidden: Returned if you lack permission to update the project.</w:t>
      </w:r>
    </w:p>
    <w:p>
      <w:pPr>
        <w:pStyle w:val="ListBullet"/>
      </w:pPr>
      <w:r>
        <w:t>404 Not Found: Returned if the project does not exist.</w:t>
      </w:r>
    </w:p>
    <w:p>
      <w:r>
        <w:br w:type="page"/>
      </w:r>
    </w:p>
    <w:p>
      <w:pPr>
        <w:pStyle w:val="Heading2"/>
      </w:pPr>
      <w:r>
        <w:t>218. [POST] Create a New Project</w:t>
      </w:r>
    </w:p>
    <w:p>
      <w:r>
        <w:rPr>
          <w:b/>
        </w:rPr>
        <w:t xml:space="preserve">Endpoint: </w:t>
      </w:r>
      <w:r>
        <w:rPr>
          <w:rFonts w:ascii="Courier New" w:hAnsi="Courier New"/>
          <w:sz w:val="18"/>
        </w:rPr>
        <w:t>/v11/projects</w:t>
      </w:r>
    </w:p>
    <w:p>
      <w:pPr>
        <w:pStyle w:val="Heading3"/>
      </w:pPr>
      <w:r>
        <w:t>Prerequisites</w:t>
      </w:r>
    </w:p>
    <w:p>
      <w:pPr>
        <w:pStyle w:val="ListBullet"/>
      </w:pPr>
      <w:r>
        <w:t>Must have permission to create projects on the target account or team.</w:t>
      </w:r>
    </w:p>
    <w:p>
      <w:pPr>
        <w:pStyle w:val="ListBullet"/>
      </w:pPr>
      <w:r>
        <w:t>The project name is required.</w:t>
      </w:r>
    </w:p>
    <w:p>
      <w:pPr>
        <w:pStyle w:val="Heading3"/>
      </w:pPr>
      <w:r>
        <w:t>Method</w:t>
      </w:r>
    </w:p>
    <w:p>
      <w:r>
        <w:t>POST</w:t>
      </w:r>
    </w:p>
    <w:p>
      <w:pPr>
        <w:pStyle w:val="Heading3"/>
      </w:pPr>
      <w:r>
        <w:t>URL</w:t>
      </w:r>
    </w:p>
    <w:p>
      <w:r>
        <w:t>https://api.vercel.com/v11/projects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project in Vercel with the specified configuration. At minimum, a project name must be provided. Additional options allow for detailed project setup, such as build commands, environment variables, framework selection, Git repository linkage, and more. This endpoint can be used to create projects on behalf of a team or for an individual account.</w:t>
      </w:r>
    </w:p>
    <w:p>
      <w:pPr>
        <w:pStyle w:val="Heading3"/>
      </w:pPr>
      <w:r>
        <w:t>Enforcement Rules</w:t>
      </w:r>
    </w:p>
    <w:p>
      <w:pPr>
        <w:pStyle w:val="ListBullet"/>
      </w:pPr>
      <w:r>
        <w:t>If performing the action for a team, provide either the teamId or slug as a query parameter; otherwise, the project is created for the authenticated user's account.</w:t>
      </w:r>
    </w:p>
    <w:p>
      <w:pPr>
        <w:pStyle w:val="ListBullet"/>
      </w:pPr>
      <w:r>
        <w:t>Do not send teamId or slug in the request body; always provide them as query parameters.</w:t>
      </w:r>
    </w:p>
    <w:p>
      <w:pPr>
        <w:pStyle w:val="ListBullet"/>
      </w:pPr>
      <w:r>
        <w:t>All other fields go in the JSON request body.</w:t>
      </w:r>
    </w:p>
    <w:p>
      <w:pPr>
        <w:pStyle w:val="ListBullet"/>
      </w:pPr>
      <w:r>
        <w:t>The project name field in the request body is always required and must be ≤ 100 characters.</w:t>
      </w:r>
    </w:p>
    <w:p>
      <w:pPr>
        <w:pStyle w:val="Heading3"/>
      </w:pPr>
      <w:r>
        <w:t>Valid Examples</w:t>
      </w:r>
    </w:p>
    <w:p>
      <w:pPr>
        <w:shd w:fill="F2F2F2" w:val="clear"/>
      </w:pPr>
      <w:r>
        <w:rPr>
          <w:rFonts w:ascii="Courier New" w:hAnsi="Courier New"/>
          <w:sz w:val="17"/>
        </w:rPr>
        <w:t>POST /v11/projects?teamId=team_abc123</w:t>
        <w:br/>
        <w:t>POST /v11/projects?slug=my-team</w:t>
        <w:br/>
        <w:t>POST /v11/projects</w:t>
      </w:r>
    </w:p>
    <w:p>
      <w:pPr>
        <w:pStyle w:val="Heading3"/>
      </w:pPr>
      <w:r>
        <w:t>Invalid Examples</w:t>
      </w:r>
    </w:p>
    <w:p>
      <w:pPr>
        <w:shd w:fill="F2F2F2" w:val="clear"/>
      </w:pPr>
      <w:r>
        <w:rPr>
          <w:rFonts w:ascii="Courier New" w:hAnsi="Courier New"/>
          <w:sz w:val="17"/>
        </w:rPr>
        <w:t>POST /v11/projects (with teamId or slug in the body)</w:t>
        <w:br/>
        <w:t>POST /v11/projects (without project 'name'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 (Required for team-scoped projects)</w:t>
            </w:r>
          </w:p>
        </w:tc>
      </w:tr>
      <w:tr>
        <w:tc>
          <w:tcPr>
            <w:tcW w:type="dxa" w:w="2880"/>
          </w:tcPr>
          <w:p>
            <w:r>
              <w:t>slug</w:t>
            </w:r>
          </w:p>
        </w:tc>
        <w:tc>
          <w:tcPr>
            <w:tcW w:type="dxa" w:w="2880"/>
          </w:tcPr>
          <w:p>
            <w:r>
              <w:t>string</w:t>
            </w:r>
          </w:p>
        </w:tc>
        <w:tc>
          <w:tcPr>
            <w:tcW w:type="dxa" w:w="2880"/>
          </w:tcPr>
          <w:p>
            <w:r>
              <w:t>The Team slug to perform the request on behalf of. (Alternative to teamId)</w:t>
            </w:r>
          </w:p>
        </w:tc>
      </w:tr>
    </w:tbl>
    <w:p/>
    <w:p>
      <w:pPr>
        <w:pStyle w:val="ListBullet"/>
      </w:pPr>
      <w:r>
        <w:t>Either teamId or slug is required for creating projects in a team context; omit both to create in the authenticated user's personal account.</w:t>
      </w:r>
    </w:p>
    <w:p>
      <w:pPr>
        <w:pStyle w:val="Heading3"/>
      </w:pPr>
      <w:r>
        <w:t>Optional Query Parameters</w:t>
      </w:r>
    </w:p>
    <w:p>
      <w:r>
        <w:t>None additional.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desired name for the project (max 100 chars)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enablePreviewFeedback</w:t>
            </w:r>
          </w:p>
        </w:tc>
        <w:tc>
          <w:tcPr>
            <w:tcW w:type="dxa" w:w="2880"/>
          </w:tcPr>
          <w:p>
            <w:r>
              <w:t>boolean</w:t>
            </w:r>
          </w:p>
        </w:tc>
        <w:tc>
          <w:tcPr>
            <w:tcW w:type="dxa" w:w="2880"/>
          </w:tcPr>
          <w:p>
            <w:r>
              <w:t>Opt-in to preview toolbar on the project level</w:t>
            </w:r>
          </w:p>
        </w:tc>
      </w:tr>
      <w:tr>
        <w:tc>
          <w:tcPr>
            <w:tcW w:type="dxa" w:w="2880"/>
          </w:tcPr>
          <w:p>
            <w:r>
              <w:t>enableProductionFeedback</w:t>
            </w:r>
          </w:p>
        </w:tc>
        <w:tc>
          <w:tcPr>
            <w:tcW w:type="dxa" w:w="2880"/>
          </w:tcPr>
          <w:p>
            <w:r>
              <w:t>boolean</w:t>
            </w:r>
          </w:p>
        </w:tc>
        <w:tc>
          <w:tcPr>
            <w:tcW w:type="dxa" w:w="2880"/>
          </w:tcPr>
          <w:p>
            <w:r>
              <w:t>Opt-in to production toolbar on the project level</w:t>
            </w:r>
          </w:p>
        </w:tc>
      </w:tr>
      <w:tr>
        <w:tc>
          <w:tcPr>
            <w:tcW w:type="dxa" w:w="2880"/>
          </w:tcPr>
          <w:p>
            <w:r>
              <w:t>previewDeploymentsDisabled</w:t>
            </w:r>
          </w:p>
        </w:tc>
        <w:tc>
          <w:tcPr>
            <w:tcW w:type="dxa" w:w="2880"/>
          </w:tcPr>
          <w:p>
            <w:r>
              <w:t>boolean</w:t>
            </w:r>
          </w:p>
        </w:tc>
        <w:tc>
          <w:tcPr>
            <w:tcW w:type="dxa" w:w="2880"/>
          </w:tcPr>
          <w:p>
            <w:r>
              <w:t>If true, disables preview deployments for the project</w:t>
            </w:r>
          </w:p>
        </w:tc>
      </w:tr>
      <w:tr>
        <w:tc>
          <w:tcPr>
            <w:tcW w:type="dxa" w:w="2880"/>
          </w:tcPr>
          <w:p>
            <w:r>
              <w:t>previewDeploymentSuffix</w:t>
            </w:r>
          </w:p>
        </w:tc>
        <w:tc>
          <w:tcPr>
            <w:tcW w:type="dxa" w:w="2880"/>
          </w:tcPr>
          <w:p>
            <w:r>
              <w:t>string</w:t>
            </w:r>
          </w:p>
        </w:tc>
        <w:tc>
          <w:tcPr>
            <w:tcW w:type="dxa" w:w="2880"/>
          </w:tcPr>
          <w:p>
            <w:r>
              <w:t>Custom domain suffix for preview deployments (max 253 chars, must be team-owned domain)</w:t>
            </w:r>
          </w:p>
        </w:tc>
      </w:tr>
      <w:tr>
        <w:tc>
          <w:tcPr>
            <w:tcW w:type="dxa" w:w="2880"/>
          </w:tcPr>
          <w:p>
            <w:r>
              <w:t>buildCommand</w:t>
            </w:r>
          </w:p>
        </w:tc>
        <w:tc>
          <w:tcPr>
            <w:tcW w:type="dxa" w:w="2880"/>
          </w:tcPr>
          <w:p>
            <w:r>
              <w:t>string</w:t>
            </w:r>
          </w:p>
        </w:tc>
        <w:tc>
          <w:tcPr>
            <w:tcW w:type="dxa" w:w="2880"/>
          </w:tcPr>
          <w:p>
            <w:r>
              <w:t>Build command for the project (max 256 chars; null for auto-detect)</w:t>
            </w:r>
          </w:p>
        </w:tc>
      </w:tr>
      <w:tr>
        <w:tc>
          <w:tcPr>
            <w:tcW w:type="dxa" w:w="2880"/>
          </w:tcPr>
          <w:p>
            <w:r>
              <w:t>commandForIgnoringBuildStep</w:t>
            </w:r>
          </w:p>
        </w:tc>
        <w:tc>
          <w:tcPr>
            <w:tcW w:type="dxa" w:w="2880"/>
          </w:tcPr>
          <w:p>
            <w:r>
              <w:t>string</w:t>
            </w:r>
          </w:p>
        </w:tc>
        <w:tc>
          <w:tcPr>
            <w:tcW w:type="dxa" w:w="2880"/>
          </w:tcPr>
          <w:p>
            <w:r>
              <w:t>Command to skip the build step (max 256 chars)</w:t>
            </w:r>
          </w:p>
        </w:tc>
      </w:tr>
      <w:tr>
        <w:tc>
          <w:tcPr>
            <w:tcW w:type="dxa" w:w="2880"/>
          </w:tcPr>
          <w:p>
            <w:r>
              <w:t>devCommand</w:t>
            </w:r>
          </w:p>
        </w:tc>
        <w:tc>
          <w:tcPr>
            <w:tcW w:type="dxa" w:w="2880"/>
          </w:tcPr>
          <w:p>
            <w:r>
              <w:t>string</w:t>
            </w:r>
          </w:p>
        </w:tc>
        <w:tc>
          <w:tcPr>
            <w:tcW w:type="dxa" w:w="2880"/>
          </w:tcPr>
          <w:p>
            <w:r>
              <w:t>Dev command for the project (max 256 chars; null for auto-detect)</w:t>
            </w:r>
          </w:p>
        </w:tc>
      </w:tr>
      <w:tr>
        <w:tc>
          <w:tcPr>
            <w:tcW w:type="dxa" w:w="2880"/>
          </w:tcPr>
          <w:p>
            <w:r>
              <w:t>environmentVariables</w:t>
            </w:r>
          </w:p>
        </w:tc>
        <w:tc>
          <w:tcPr>
            <w:tcW w:type="dxa" w:w="2880"/>
          </w:tcPr>
          <w:p>
            <w:r>
              <w:t>array</w:t>
            </w:r>
          </w:p>
        </w:tc>
        <w:tc>
          <w:tcPr>
            <w:tcW w:type="dxa" w:w="2880"/>
          </w:tcPr>
          <w:p>
            <w:r>
              <w:t>List of environment variable objects (see below for object structure)</w:t>
            </w:r>
          </w:p>
        </w:tc>
      </w:tr>
      <w:tr>
        <w:tc>
          <w:tcPr>
            <w:tcW w:type="dxa" w:w="2880"/>
          </w:tcPr>
          <w:p>
            <w:r>
              <w:t>framework</w:t>
            </w:r>
          </w:p>
        </w:tc>
        <w:tc>
          <w:tcPr>
            <w:tcW w:type="dxa" w:w="2880"/>
          </w:tcPr>
          <w:p>
            <w:r>
              <w:t>string</w:t>
            </w:r>
          </w:p>
        </w:tc>
        <w:tc>
          <w:tcPr>
            <w:tcW w:type="dxa" w:w="2880"/>
          </w:tcPr>
          <w:p>
            <w:r>
              <w:t>Framework used, e.g., nextjs, gatsby, vue, etc. Null for none</w:t>
            </w:r>
          </w:p>
        </w:tc>
      </w:tr>
      <w:tr>
        <w:tc>
          <w:tcPr>
            <w:tcW w:type="dxa" w:w="2880"/>
          </w:tcPr>
          <w:p>
            <w:r>
              <w:t>gitRepository</w:t>
            </w:r>
          </w:p>
        </w:tc>
        <w:tc>
          <w:tcPr>
            <w:tcW w:type="dxa" w:w="2880"/>
          </w:tcPr>
          <w:p>
            <w:r>
              <w:t>object</w:t>
            </w:r>
          </w:p>
        </w:tc>
        <w:tc>
          <w:tcPr>
            <w:tcW w:type="dxa" w:w="2880"/>
          </w:tcPr>
          <w:p>
            <w:r>
              <w:t>Git repository info: {repo (string), type (string: github, github-limited, gitlab, bitbucket)}</w:t>
            </w:r>
          </w:p>
        </w:tc>
      </w:tr>
      <w:tr>
        <w:tc>
          <w:tcPr>
            <w:tcW w:type="dxa" w:w="2880"/>
          </w:tcPr>
          <w:p>
            <w:r>
              <w:t>installCommand</w:t>
            </w:r>
          </w:p>
        </w:tc>
        <w:tc>
          <w:tcPr>
            <w:tcW w:type="dxa" w:w="2880"/>
          </w:tcPr>
          <w:p>
            <w:r>
              <w:t>string</w:t>
            </w:r>
          </w:p>
        </w:tc>
        <w:tc>
          <w:tcPr>
            <w:tcW w:type="dxa" w:w="2880"/>
          </w:tcPr>
          <w:p>
            <w:r>
              <w:t>Install command for the project (max 256 chars; null for auto-detect)</w:t>
            </w:r>
          </w:p>
        </w:tc>
      </w:tr>
      <w:tr>
        <w:tc>
          <w:tcPr>
            <w:tcW w:type="dxa" w:w="2880"/>
          </w:tcPr>
          <w:p>
            <w:r>
              <w:t>skipGitConnectDuringLink</w:t>
            </w:r>
          </w:p>
        </w:tc>
        <w:tc>
          <w:tcPr>
            <w:tcW w:type="dxa" w:w="2880"/>
          </w:tcPr>
          <w:p>
            <w:r>
              <w:t>boolean</w:t>
            </w:r>
          </w:p>
        </w:tc>
        <w:tc>
          <w:tcPr>
            <w:tcW w:type="dxa" w:w="2880"/>
          </w:tcPr>
          <w:p>
            <w:r>
              <w:t>If true, skips git connect prompts during CLI link</w:t>
            </w:r>
          </w:p>
        </w:tc>
      </w:tr>
      <w:tr>
        <w:tc>
          <w:tcPr>
            <w:tcW w:type="dxa" w:w="2880"/>
          </w:tcPr>
          <w:p>
            <w:r>
              <w:t>ssoProtection</w:t>
            </w:r>
          </w:p>
        </w:tc>
        <w:tc>
          <w:tcPr>
            <w:tcW w:type="dxa" w:w="2880"/>
          </w:tcPr>
          <w:p>
            <w:r>
              <w:t>object</w:t>
            </w:r>
          </w:p>
        </w:tc>
        <w:tc>
          <w:tcPr>
            <w:tcW w:type="dxa" w:w="2880"/>
          </w:tcPr>
          <w:p>
            <w:r>
              <w:t>SSO protection config: {deploymentType: string [all, preview, prod_deployment_urls_and_all_previews, all_except_custom_domains]}</w:t>
            </w:r>
          </w:p>
        </w:tc>
      </w:tr>
      <w:tr>
        <w:tc>
          <w:tcPr>
            <w:tcW w:type="dxa" w:w="2880"/>
          </w:tcPr>
          <w:p>
            <w:r>
              <w:t>outputDirectory</w:t>
            </w:r>
          </w:p>
        </w:tc>
        <w:tc>
          <w:tcPr>
            <w:tcW w:type="dxa" w:w="2880"/>
          </w:tcPr>
          <w:p>
            <w:r>
              <w:t>string</w:t>
            </w:r>
          </w:p>
        </w:tc>
        <w:tc>
          <w:tcPr>
            <w:tcW w:type="dxa" w:w="2880"/>
          </w:tcPr>
          <w:p>
            <w:r>
              <w:t>Output directory (max 256 chars; null for auto-detect)</w:t>
            </w:r>
          </w:p>
        </w:tc>
      </w:tr>
      <w:tr>
        <w:tc>
          <w:tcPr>
            <w:tcW w:type="dxa" w:w="2880"/>
          </w:tcPr>
          <w:p>
            <w:r>
              <w:t>publicSource</w:t>
            </w:r>
          </w:p>
        </w:tc>
        <w:tc>
          <w:tcPr>
            <w:tcW w:type="dxa" w:w="2880"/>
          </w:tcPr>
          <w:p>
            <w:r>
              <w:t>boolean</w:t>
            </w:r>
          </w:p>
        </w:tc>
        <w:tc>
          <w:tcPr>
            <w:tcW w:type="dxa" w:w="2880"/>
          </w:tcPr>
          <w:p>
            <w:r>
              <w:t>Whether source code and logs for deployments are public</w:t>
            </w:r>
          </w:p>
        </w:tc>
      </w:tr>
      <w:tr>
        <w:tc>
          <w:tcPr>
            <w:tcW w:type="dxa" w:w="2880"/>
          </w:tcPr>
          <w:p>
            <w:r>
              <w:t>rootDirectory</w:t>
            </w:r>
          </w:p>
        </w:tc>
        <w:tc>
          <w:tcPr>
            <w:tcW w:type="dxa" w:w="2880"/>
          </w:tcPr>
          <w:p>
            <w:r>
              <w:t>string</w:t>
            </w:r>
          </w:p>
        </w:tc>
        <w:tc>
          <w:tcPr>
            <w:tcW w:type="dxa" w:w="2880"/>
          </w:tcPr>
          <w:p>
            <w:r>
              <w:t>Directory/path to source code (max 256 chars; null for root)</w:t>
            </w:r>
          </w:p>
        </w:tc>
      </w:tr>
      <w:tr>
        <w:tc>
          <w:tcPr>
            <w:tcW w:type="dxa" w:w="2880"/>
          </w:tcPr>
          <w:p>
            <w:r>
              <w:t>serverlessFunctionRegion</w:t>
            </w:r>
          </w:p>
        </w:tc>
        <w:tc>
          <w:tcPr>
            <w:tcW w:type="dxa" w:w="2880"/>
          </w:tcPr>
          <w:p>
            <w:r>
              <w:t>string</w:t>
            </w:r>
          </w:p>
        </w:tc>
        <w:tc>
          <w:tcPr>
            <w:tcW w:type="dxa" w:w="2880"/>
          </w:tcPr>
          <w:p>
            <w:r>
              <w:t>Serverless function deployment region (max 4 chars)</w:t>
            </w:r>
          </w:p>
        </w:tc>
      </w:tr>
      <w:tr>
        <w:tc>
          <w:tcPr>
            <w:tcW w:type="dxa" w:w="2880"/>
          </w:tcPr>
          <w:p>
            <w:r>
              <w:t>serverlessFunctionZeroConfigFailover</w:t>
            </w:r>
          </w:p>
        </w:tc>
        <w:tc>
          <w:tcPr>
            <w:tcW w:type="dxa" w:w="2880"/>
          </w:tcPr>
          <w:p>
            <w:r>
              <w:t>boolean</w:t>
            </w:r>
          </w:p>
        </w:tc>
        <w:tc>
          <w:tcPr>
            <w:tcW w:type="dxa" w:w="2880"/>
          </w:tcPr>
          <w:p>
            <w:r>
              <w:t>Zero config failover for serverless functions</w:t>
            </w:r>
          </w:p>
        </w:tc>
      </w:tr>
      <w:tr>
        <w:tc>
          <w:tcPr>
            <w:tcW w:type="dxa" w:w="2880"/>
          </w:tcPr>
          <w:p>
            <w:r>
              <w:t>oidcTokenConfig</w:t>
            </w:r>
          </w:p>
        </w:tc>
        <w:tc>
          <w:tcPr>
            <w:tcW w:type="dxa" w:w="2880"/>
          </w:tcPr>
          <w:p>
            <w:r>
              <w:t>object</w:t>
            </w:r>
          </w:p>
        </w:tc>
        <w:tc>
          <w:tcPr>
            <w:tcW w:type="dxa" w:w="2880"/>
          </w:tcPr>
          <w:p>
            <w:r>
              <w:t>OpenID Connect token config: {enabled: boolean, issuerMode: string [team, global]}</w:t>
            </w:r>
          </w:p>
        </w:tc>
      </w:tr>
      <w:tr>
        <w:tc>
          <w:tcPr>
            <w:tcW w:type="dxa" w:w="2880"/>
          </w:tcPr>
          <w:p>
            <w:r>
              <w:t>enableAffectedProjectsDeployments</w:t>
            </w:r>
          </w:p>
        </w:tc>
        <w:tc>
          <w:tcPr>
            <w:tcW w:type="dxa" w:w="2880"/>
          </w:tcPr>
          <w:p>
            <w:r>
              <w:t>boolean</w:t>
            </w:r>
          </w:p>
        </w:tc>
        <w:tc>
          <w:tcPr>
            <w:tcW w:type="dxa" w:w="2880"/>
          </w:tcPr>
          <w:p>
            <w:r>
              <w:t>Skip deployments when no changes to root/dependencies</w:t>
            </w:r>
          </w:p>
        </w:tc>
      </w:tr>
      <w:tr>
        <w:tc>
          <w:tcPr>
            <w:tcW w:type="dxa" w:w="2880"/>
          </w:tcPr>
          <w:p>
            <w:r>
              <w:t>resourceConfig</w:t>
            </w:r>
          </w:p>
        </w:tc>
        <w:tc>
          <w:tcPr>
            <w:tcW w:type="dxa" w:w="2880"/>
          </w:tcPr>
          <w:p>
            <w:r>
              <w:t>object</w:t>
            </w:r>
          </w:p>
        </w:tc>
        <w:tc>
          <w:tcPr>
            <w:tcW w:type="dxa" w:w="2880"/>
          </w:tcPr>
          <w:p>
            <w:r>
              <w:t>Project resource config (see below for structure)</w:t>
            </w:r>
          </w:p>
        </w:tc>
      </w:tr>
    </w:tbl>
    <w:p/>
    <w:p>
      <w:pPr>
        <w:pStyle w:val="Heading3"/>
      </w:pPr>
      <w:r>
        <w:t>Environment Variables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Name of the environment variable (required)</w:t>
            </w:r>
          </w:p>
        </w:tc>
      </w:tr>
      <w:tr>
        <w:tc>
          <w:tcPr>
            <w:tcW w:type="dxa" w:w="2880"/>
          </w:tcPr>
          <w:p>
            <w:r>
              <w:t>value</w:t>
            </w:r>
          </w:p>
        </w:tc>
        <w:tc>
          <w:tcPr>
            <w:tcW w:type="dxa" w:w="2880"/>
          </w:tcPr>
          <w:p>
            <w:r>
              <w:t>string</w:t>
            </w:r>
          </w:p>
        </w:tc>
        <w:tc>
          <w:tcPr>
            <w:tcW w:type="dxa" w:w="2880"/>
          </w:tcPr>
          <w:p>
            <w:r>
              <w:t>Value for the environment variable (required)</w:t>
            </w:r>
          </w:p>
        </w:tc>
      </w:tr>
      <w:tr>
        <w:tc>
          <w:tcPr>
            <w:tcW w:type="dxa" w:w="2880"/>
          </w:tcPr>
          <w:p>
            <w:r>
              <w:t>target</w:t>
            </w:r>
          </w:p>
        </w:tc>
        <w:tc>
          <w:tcPr>
            <w:tcW w:type="dxa" w:w="2880"/>
          </w:tcPr>
          <w:p>
            <w:r>
              <w:t>string or array</w:t>
            </w:r>
          </w:p>
        </w:tc>
        <w:tc>
          <w:tcPr>
            <w:tcW w:type="dxa" w:w="2880"/>
          </w:tcPr>
          <w:p>
            <w:r>
              <w:t>One or more of: "production", "preview", "development" (required)</w:t>
            </w:r>
          </w:p>
        </w:tc>
      </w:tr>
      <w:tr>
        <w:tc>
          <w:tcPr>
            <w:tcW w:type="dxa" w:w="2880"/>
          </w:tcPr>
          <w:p>
            <w:r>
              <w:t>gitBranch</w:t>
            </w:r>
          </w:p>
        </w:tc>
        <w:tc>
          <w:tcPr>
            <w:tcW w:type="dxa" w:w="2880"/>
          </w:tcPr>
          <w:p>
            <w:r>
              <w:t>string</w:t>
            </w:r>
          </w:p>
        </w:tc>
        <w:tc>
          <w:tcPr>
            <w:tcW w:type="dxa" w:w="2880"/>
          </w:tcPr>
          <w:p>
            <w:r>
              <w:t>Optional; git branch (max 250 chars; must have target=preview)</w:t>
            </w:r>
          </w:p>
        </w:tc>
      </w:tr>
      <w:tr>
        <w:tc>
          <w:tcPr>
            <w:tcW w:type="dxa" w:w="2880"/>
          </w:tcPr>
          <w:p>
            <w:r>
              <w:t>type</w:t>
            </w:r>
          </w:p>
        </w:tc>
        <w:tc>
          <w:tcPr>
            <w:tcW w:type="dxa" w:w="2880"/>
          </w:tcPr>
          <w:p>
            <w:r>
              <w:t>string</w:t>
            </w:r>
          </w:p>
        </w:tc>
        <w:tc>
          <w:tcPr>
            <w:tcW w:type="dxa" w:w="2880"/>
          </w:tcPr>
          <w:p>
            <w:r>
              <w:t>One of: system, secret, encrypted, plain, sensitive</w:t>
            </w:r>
          </w:p>
        </w:tc>
      </w:tr>
    </w:tbl>
    <w:p/>
    <w:p>
      <w:pPr>
        <w:pStyle w:val="Heading3"/>
      </w:pPr>
      <w:r>
        <w:t>Git Repository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name of the git repository, e.g., "vercel/next.js" (required)</w:t>
            </w:r>
          </w:p>
        </w:tc>
      </w:tr>
      <w:tr>
        <w:tc>
          <w:tcPr>
            <w:tcW w:type="dxa" w:w="2880"/>
          </w:tcPr>
          <w:p>
            <w:r>
              <w:t>type</w:t>
            </w:r>
          </w:p>
        </w:tc>
        <w:tc>
          <w:tcPr>
            <w:tcW w:type="dxa" w:w="2880"/>
          </w:tcPr>
          <w:p>
            <w:r>
              <w:t>string</w:t>
            </w:r>
          </w:p>
        </w:tc>
        <w:tc>
          <w:tcPr>
            <w:tcW w:type="dxa" w:w="2880"/>
          </w:tcPr>
          <w:p>
            <w:r>
              <w:t>The Git provider: github, github-limited, gitlab, bitbucket (required)</w:t>
            </w:r>
          </w:p>
        </w:tc>
      </w:tr>
    </w:tbl>
    <w:p/>
    <w:p>
      <w:pPr>
        <w:pStyle w:val="Heading3"/>
      </w:pPr>
      <w:r>
        <w:t>Resource Config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fluid</w:t>
            </w:r>
          </w:p>
        </w:tc>
        <w:tc>
          <w:tcPr>
            <w:tcW w:type="dxa" w:w="2880"/>
          </w:tcPr>
          <w:p>
            <w:r>
              <w:t>boolean</w:t>
            </w:r>
          </w:p>
        </w:tc>
        <w:tc>
          <w:tcPr>
            <w:tcW w:type="dxa" w:w="2880"/>
          </w:tcPr>
          <w:p>
            <w:r>
              <w:t>Enable fluid concurrency</w:t>
            </w:r>
          </w:p>
        </w:tc>
      </w:tr>
      <w:tr>
        <w:tc>
          <w:tcPr>
            <w:tcW w:type="dxa" w:w="2880"/>
          </w:tcPr>
          <w:p>
            <w:r>
              <w:t>functionDefaultRegions</w:t>
            </w:r>
          </w:p>
        </w:tc>
        <w:tc>
          <w:tcPr>
            <w:tcW w:type="dxa" w:w="2880"/>
          </w:tcPr>
          <w:p>
            <w:r>
              <w:t>array</w:t>
            </w:r>
          </w:p>
        </w:tc>
        <w:tc>
          <w:tcPr>
            <w:tcW w:type="dxa" w:w="2880"/>
          </w:tcPr>
          <w:p>
            <w:r>
              <w:t>Regions to deploy functions to (required)</w:t>
            </w:r>
          </w:p>
        </w:tc>
      </w:tr>
      <w:tr>
        <w:tc>
          <w:tcPr>
            <w:tcW w:type="dxa" w:w="2880"/>
          </w:tcPr>
          <w:p>
            <w:r>
              <w:t>functionDefaultTimeout</w:t>
            </w:r>
          </w:p>
        </w:tc>
        <w:tc>
          <w:tcPr>
            <w:tcW w:type="dxa" w:w="2880"/>
          </w:tcPr>
          <w:p>
            <w:r>
              <w:t>number</w:t>
            </w:r>
          </w:p>
        </w:tc>
        <w:tc>
          <w:tcPr>
            <w:tcW w:type="dxa" w:w="2880"/>
          </w:tcPr>
          <w:p>
            <w:r>
              <w:t>Timeout for functions (1-900 seconds)</w:t>
            </w:r>
          </w:p>
        </w:tc>
      </w:tr>
      <w:tr>
        <w:tc>
          <w:tcPr>
            <w:tcW w:type="dxa" w:w="2880"/>
          </w:tcPr>
          <w:p>
            <w:r>
              <w:t>functionDefaultMemoryType</w:t>
            </w:r>
          </w:p>
        </w:tc>
        <w:tc>
          <w:tcPr>
            <w:tcW w:type="dxa" w:w="2880"/>
          </w:tcPr>
          <w:p>
            <w:r>
              <w:t>string</w:t>
            </w:r>
          </w:p>
        </w:tc>
        <w:tc>
          <w:tcPr>
            <w:tcW w:type="dxa" w:w="2880"/>
          </w:tcPr>
          <w:p>
            <w:r>
              <w:t>One of: standard_legacy, standard, performance</w:t>
            </w:r>
          </w:p>
        </w:tc>
      </w:tr>
      <w:tr>
        <w:tc>
          <w:tcPr>
            <w:tcW w:type="dxa" w:w="2880"/>
          </w:tcPr>
          <w:p>
            <w:r>
              <w:t>functionZeroConfigFailover</w:t>
            </w:r>
          </w:p>
        </w:tc>
        <w:tc>
          <w:tcPr>
            <w:tcW w:type="dxa" w:w="2880"/>
          </w:tcPr>
          <w:p>
            <w:r>
              <w:t>boolean</w:t>
            </w:r>
          </w:p>
        </w:tc>
        <w:tc>
          <w:tcPr>
            <w:tcW w:type="dxa" w:w="2880"/>
          </w:tcPr>
          <w:p>
            <w:r>
              <w:t>Zero config failover for functions</w:t>
            </w:r>
          </w:p>
        </w:tc>
      </w:tr>
      <w:tr>
        <w:tc>
          <w:tcPr>
            <w:tcW w:type="dxa" w:w="2880"/>
          </w:tcPr>
          <w:p>
            <w:r>
              <w:t>elasticConcurrencyEnabled</w:t>
            </w:r>
          </w:p>
        </w:tc>
        <w:tc>
          <w:tcPr>
            <w:tcW w:type="dxa" w:w="2880"/>
          </w:tcPr>
          <w:p>
            <w:r>
              <w:t>boolean</w:t>
            </w:r>
          </w:p>
        </w:tc>
        <w:tc>
          <w:tcPr>
            <w:tcW w:type="dxa" w:w="2880"/>
          </w:tcPr>
          <w:p>
            <w:r>
              <w:t>Enable elastic concurrency</w:t>
            </w:r>
          </w:p>
        </w:tc>
      </w:tr>
      <w:tr>
        <w:tc>
          <w:tcPr>
            <w:tcW w:type="dxa" w:w="2880"/>
          </w:tcPr>
          <w:p>
            <w:r>
              <w:t>buildMachineType</w:t>
            </w:r>
          </w:p>
        </w:tc>
        <w:tc>
          <w:tcPr>
            <w:tcW w:type="dxa" w:w="2880"/>
          </w:tcPr>
          <w:p>
            <w:r>
              <w:t>string</w:t>
            </w:r>
          </w:p>
        </w:tc>
        <w:tc>
          <w:tcPr>
            <w:tcW w:type="dxa" w:w="2880"/>
          </w:tcPr>
          <w:p>
            <w:r>
              <w:t>enhanced, turbo</w:t>
            </w:r>
          </w:p>
        </w:tc>
      </w:tr>
      <w:tr>
        <w:tc>
          <w:tcPr>
            <w:tcW w:type="dxa" w:w="2880"/>
          </w:tcPr>
          <w:p>
            <w:r>
              <w:t>isNSNBDisabled</w:t>
            </w:r>
          </w:p>
        </w:tc>
        <w:tc>
          <w:tcPr>
            <w:tcW w:type="dxa" w:w="2880"/>
          </w:tcPr>
          <w:p>
            <w:r>
              <w:t>boolean</w:t>
            </w:r>
          </w:p>
        </w:tc>
        <w:tc>
          <w:tcPr>
            <w:tcW w:type="dxa" w:w="2880"/>
          </w:tcPr>
          <w:p>
            <w:r>
              <w:t>Disable NSNB</w:t>
            </w:r>
          </w:p>
        </w:tc>
      </w:tr>
      <w:tr>
        <w:tc>
          <w:tcPr>
            <w:tcW w:type="dxa" w:w="2880"/>
          </w:tcPr>
          <w:p>
            <w:r>
              <w:t>buildQueue</w:t>
            </w:r>
          </w:p>
        </w:tc>
        <w:tc>
          <w:tcPr>
            <w:tcW w:type="dxa" w:w="2880"/>
          </w:tcPr>
          <w:p>
            <w:r>
              <w:t>object</w:t>
            </w:r>
          </w:p>
        </w:tc>
        <w:tc>
          <w:tcPr>
            <w:tcW w:type="dxa" w:w="2880"/>
          </w:tcPr>
          <w:p>
            <w:r>
              <w:t>{configuration: string ["SKIP_NAMESPACE_QUEUE", "WAIT_FOR_NAMESPACE_QUEUE"]}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"prj_Abc123Xyz456",</w:t>
        <w:br/>
        <w:t xml:space="preserve"> "name": "a-project-name",</w:t>
        <w:br/>
        <w:t xml:space="preserve"> "accountId": "acct_1234abcd5678",</w:t>
        <w:br/>
        <w:t xml:space="preserve"> "framework": "nextjs",</w:t>
        <w:br/>
        <w:t xml:space="preserve"> "buildCommand": "npm run build",</w:t>
        <w:br/>
        <w:t xml:space="preserve"> "devCommand": "npm run dev",</w:t>
        <w:br/>
        <w:t xml:space="preserve"> "installCommand": "npm install",</w:t>
        <w:br/>
        <w:t xml:space="preserve"> "outputDirectory": "build",</w:t>
        <w:br/>
        <w:t xml:space="preserve"> "publicSource": false,</w:t>
        <w:br/>
        <w:t xml:space="preserve"> "createdAt": 1715123456789,</w:t>
        <w:br/>
        <w:t xml:space="preserve"> "updatedAt": 1715123456790,</w:t>
        <w:br/>
        <w:t xml:space="preserve"> "gitRepository": {</w:t>
        <w:br/>
        <w:t xml:space="preserve"> "repo": "vercel/next.js",</w:t>
        <w:br/>
        <w:t xml:space="preserve"> "type": "github"</w:t>
        <w:br/>
        <w:t xml:space="preserve"> },</w:t>
        <w:br/>
        <w:t xml:space="preserve"> "environmentVariables": [</w:t>
        <w:br/>
        <w:t xml:space="preserve"> {</w:t>
        <w:br/>
        <w:t xml:space="preserve"> "key": "MY_API_KEY",</w:t>
        <w:br/>
        <w:t xml:space="preserve"> "value": "secret-value",</w:t>
        <w:br/>
        <w:t xml:space="preserve"> "target": ["production", "preview"],</w:t>
        <w:br/>
        <w:t xml:space="preserve"> "type": "encrypted"</w:t>
        <w:br/>
        <w:t xml:space="preserve"> }</w:t>
        <w:br/>
        <w:t xml:space="preserve"> ],</w:t>
        <w:br/>
        <w:t xml:space="preserve"> "resourceConfig": {</w:t>
        <w:br/>
        <w:t xml:space="preserve"> "functionDefaultRegions": ["iad1", "cdg1"],</w:t>
        <w:br/>
        <w:t xml:space="preserve"> "functionDefaultTimeout": 60,</w:t>
        <w:br/>
        <w:t xml:space="preserve"> "functionDefaultMemoryType": "standard",</w:t>
        <w:br/>
        <w:t xml:space="preserve"> "fluid": false,</w:t>
        <w:br/>
        <w:t xml:space="preserve"> "elasticConcurrencyEnabled": false,</w:t>
        <w:br/>
        <w:t xml:space="preserve"> "buildMachineType": "enhanced"</w:t>
        <w:br/>
        <w:t xml:space="preserve"> },</w:t>
        <w:br/>
        <w:t xml:space="preserve"> "enablePreviewFeedback": true,</w:t>
        <w:br/>
        <w:t xml:space="preserve"> "enableProductionFeedback": false,</w:t>
        <w:br/>
        <w:t xml:space="preserve"> "skipGitConnectDuringLink": false,</w:t>
        <w:br/>
        <w:t xml:space="preserve"> "previewDeploymentsDisabled": false,</w:t>
        <w:br/>
        <w:t xml:space="preserve"> "ssoProtection": null,</w:t>
        <w:br/>
        <w:t xml:space="preserve"> "oidcTokenConfig": {</w:t>
        <w:br/>
        <w:t xml:space="preserve"> "enabled": true,</w:t>
        <w:br/>
        <w:t xml:space="preserve"> "issuerMode": "team"</w:t>
        <w:br/>
        <w:t xml:space="preserve"> },</w:t>
        <w:br/>
        <w:t xml:space="preserve"> "domains": [],</w:t>
        <w:br/>
        <w:t xml:space="preserve"> "latestDeployments": [],</w:t>
        <w:br/>
        <w:t xml:space="preserve"> "permissions": {},</w:t>
        <w:br/>
        <w:t xml:space="preserve"> "live":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"invalid_request",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"A project with the provided name already exists."</w:t>
        <w:br/>
        <w:t xml:space="preserve"> }</w:t>
        <w:br/>
        <w:t>}</w:t>
      </w:r>
    </w:p>
    <w:p>
      <w:pPr>
        <w:pStyle w:val="Heading3"/>
      </w:pPr>
      <w:r>
        <w:t>Error Response (Other Codes)</w:t>
      </w:r>
    </w:p>
    <w:p>
      <w:pPr>
        <w:pStyle w:val="ListBullet"/>
      </w:pPr>
      <w:r>
        <w:t>402: Account is soft-blocked or missing payment method.</w:t>
      </w:r>
    </w:p>
    <w:p>
      <w:pPr>
        <w:pStyle w:val="ListBullet"/>
      </w:pPr>
      <w:r>
        <w:t>403: You do not have permission to access this resource.</w:t>
      </w:r>
    </w:p>
    <w:p>
      <w:pPr>
        <w:pStyle w:val="ListBullet"/>
      </w:pPr>
      <w:r>
        <w:t>404: Resource not found.</w:t>
      </w:r>
    </w:p>
    <w:p>
      <w:pPr>
        <w:pStyle w:val="ListBullet"/>
      </w:pPr>
      <w:r>
        <w:t>428: Owner does not have protection add-on.</w:t>
      </w:r>
    </w:p>
    <w:p>
      <w:pPr>
        <w:pStyle w:val="ListBullet"/>
      </w:pPr>
      <w:r>
        <w:t>429: Rate limit exceeded.</w:t>
      </w:r>
    </w:p>
    <w:p>
      <w:pPr>
        <w:pStyle w:val="ListBullet"/>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project</w:t>
            </w:r>
          </w:p>
        </w:tc>
      </w:tr>
      <w:tr>
        <w:tc>
          <w:tcPr>
            <w:tcW w:type="dxa" w:w="2880"/>
          </w:tcPr>
          <w:p>
            <w:r>
              <w:t>name</w:t>
            </w:r>
          </w:p>
        </w:tc>
        <w:tc>
          <w:tcPr>
            <w:tcW w:type="dxa" w:w="2880"/>
          </w:tcPr>
          <w:p>
            <w:r>
              <w:t>string</w:t>
            </w:r>
          </w:p>
        </w:tc>
        <w:tc>
          <w:tcPr>
            <w:tcW w:type="dxa" w:w="2880"/>
          </w:tcPr>
          <w:p>
            <w:r>
              <w:t>Project name</w:t>
            </w:r>
          </w:p>
        </w:tc>
      </w:tr>
      <w:tr>
        <w:tc>
          <w:tcPr>
            <w:tcW w:type="dxa" w:w="2880"/>
          </w:tcPr>
          <w:p>
            <w:r>
              <w:t>accountId</w:t>
            </w:r>
          </w:p>
        </w:tc>
        <w:tc>
          <w:tcPr>
            <w:tcW w:type="dxa" w:w="2880"/>
          </w:tcPr>
          <w:p>
            <w:r>
              <w:t>string</w:t>
            </w:r>
          </w:p>
        </w:tc>
        <w:tc>
          <w:tcPr>
            <w:tcW w:type="dxa" w:w="2880"/>
          </w:tcPr>
          <w:p>
            <w:r>
              <w:t>Account or team ID that owns the project</w:t>
            </w:r>
          </w:p>
        </w:tc>
      </w:tr>
      <w:tr>
        <w:tc>
          <w:tcPr>
            <w:tcW w:type="dxa" w:w="2880"/>
          </w:tcPr>
          <w:p>
            <w:r>
              <w:t>framework</w:t>
            </w:r>
          </w:p>
        </w:tc>
        <w:tc>
          <w:tcPr>
            <w:tcW w:type="dxa" w:w="2880"/>
          </w:tcPr>
          <w:p>
            <w:r>
              <w:t>string</w:t>
            </w:r>
          </w:p>
        </w:tc>
        <w:tc>
          <w:tcPr>
            <w:tcW w:type="dxa" w:w="2880"/>
          </w:tcPr>
          <w:p>
            <w:r>
              <w:t>Name of the framework used (e.g., nextjs)</w:t>
            </w:r>
          </w:p>
        </w:tc>
      </w:tr>
      <w:tr>
        <w:tc>
          <w:tcPr>
            <w:tcW w:type="dxa" w:w="2880"/>
          </w:tcPr>
          <w:p>
            <w:r>
              <w:t>buildCommand</w:t>
            </w:r>
          </w:p>
        </w:tc>
        <w:tc>
          <w:tcPr>
            <w:tcW w:type="dxa" w:w="2880"/>
          </w:tcPr>
          <w:p>
            <w:r>
              <w:t>string</w:t>
            </w:r>
          </w:p>
        </w:tc>
        <w:tc>
          <w:tcPr>
            <w:tcW w:type="dxa" w:w="2880"/>
          </w:tcPr>
          <w:p>
            <w:r>
              <w:t>Build command</w:t>
            </w:r>
          </w:p>
        </w:tc>
      </w:tr>
      <w:tr>
        <w:tc>
          <w:tcPr>
            <w:tcW w:type="dxa" w:w="2880"/>
          </w:tcPr>
          <w:p>
            <w:r>
              <w:t>devCommand</w:t>
            </w:r>
          </w:p>
        </w:tc>
        <w:tc>
          <w:tcPr>
            <w:tcW w:type="dxa" w:w="2880"/>
          </w:tcPr>
          <w:p>
            <w:r>
              <w:t>string</w:t>
            </w:r>
          </w:p>
        </w:tc>
        <w:tc>
          <w:tcPr>
            <w:tcW w:type="dxa" w:w="2880"/>
          </w:tcPr>
          <w:p>
            <w:r>
              <w:t>Dev command</w:t>
            </w:r>
          </w:p>
        </w:tc>
      </w:tr>
      <w:tr>
        <w:tc>
          <w:tcPr>
            <w:tcW w:type="dxa" w:w="2880"/>
          </w:tcPr>
          <w:p>
            <w:r>
              <w:t>installCommand</w:t>
            </w:r>
          </w:p>
        </w:tc>
        <w:tc>
          <w:tcPr>
            <w:tcW w:type="dxa" w:w="2880"/>
          </w:tcPr>
          <w:p>
            <w:r>
              <w:t>string</w:t>
            </w:r>
          </w:p>
        </w:tc>
        <w:tc>
          <w:tcPr>
            <w:tcW w:type="dxa" w:w="2880"/>
          </w:tcPr>
          <w:p>
            <w:r>
              <w:t>Install command</w:t>
            </w:r>
          </w:p>
        </w:tc>
      </w:tr>
      <w:tr>
        <w:tc>
          <w:tcPr>
            <w:tcW w:type="dxa" w:w="2880"/>
          </w:tcPr>
          <w:p>
            <w:r>
              <w:t>outputDirectory</w:t>
            </w:r>
          </w:p>
        </w:tc>
        <w:tc>
          <w:tcPr>
            <w:tcW w:type="dxa" w:w="2880"/>
          </w:tcPr>
          <w:p>
            <w:r>
              <w:t>string</w:t>
            </w:r>
          </w:p>
        </w:tc>
        <w:tc>
          <w:tcPr>
            <w:tcW w:type="dxa" w:w="2880"/>
          </w:tcPr>
          <w:p>
            <w:r>
              <w:t>Directory for build output</w:t>
            </w:r>
          </w:p>
        </w:tc>
      </w:tr>
      <w:tr>
        <w:tc>
          <w:tcPr>
            <w:tcW w:type="dxa" w:w="2880"/>
          </w:tcPr>
          <w:p>
            <w:r>
              <w:t>publicSource</w:t>
            </w:r>
          </w:p>
        </w:tc>
        <w:tc>
          <w:tcPr>
            <w:tcW w:type="dxa" w:w="2880"/>
          </w:tcPr>
          <w:p>
            <w:r>
              <w:t>boolean</w:t>
            </w:r>
          </w:p>
        </w:tc>
        <w:tc>
          <w:tcPr>
            <w:tcW w:type="dxa" w:w="2880"/>
          </w:tcPr>
          <w:p>
            <w:r>
              <w:t>Whether the source code and logs are public</w:t>
            </w:r>
          </w:p>
        </w:tc>
      </w:tr>
      <w:tr>
        <w:tc>
          <w:tcPr>
            <w:tcW w:type="dxa" w:w="2880"/>
          </w:tcPr>
          <w:p>
            <w:r>
              <w:t>createdAt</w:t>
            </w:r>
          </w:p>
        </w:tc>
        <w:tc>
          <w:tcPr>
            <w:tcW w:type="dxa" w:w="2880"/>
          </w:tcPr>
          <w:p>
            <w:r>
              <w:t>number</w:t>
            </w:r>
          </w:p>
        </w:tc>
        <w:tc>
          <w:tcPr>
            <w:tcW w:type="dxa" w:w="2880"/>
          </w:tcPr>
          <w:p>
            <w:r>
              <w:t>Timestamp when the project was created</w:t>
            </w:r>
          </w:p>
        </w:tc>
      </w:tr>
      <w:tr>
        <w:tc>
          <w:tcPr>
            <w:tcW w:type="dxa" w:w="2880"/>
          </w:tcPr>
          <w:p>
            <w:r>
              <w:t>updatedAt</w:t>
            </w:r>
          </w:p>
        </w:tc>
        <w:tc>
          <w:tcPr>
            <w:tcW w:type="dxa" w:w="2880"/>
          </w:tcPr>
          <w:p>
            <w:r>
              <w:t>number</w:t>
            </w:r>
          </w:p>
        </w:tc>
        <w:tc>
          <w:tcPr>
            <w:tcW w:type="dxa" w:w="2880"/>
          </w:tcPr>
          <w:p>
            <w:r>
              <w:t>Timestamp when the project was last updated</w:t>
            </w:r>
          </w:p>
        </w:tc>
      </w:tr>
      <w:tr>
        <w:tc>
          <w:tcPr>
            <w:tcW w:type="dxa" w:w="2880"/>
          </w:tcPr>
          <w:p>
            <w:r>
              <w:t>gitRepository.repo</w:t>
            </w:r>
          </w:p>
        </w:tc>
        <w:tc>
          <w:tcPr>
            <w:tcW w:type="dxa" w:w="2880"/>
          </w:tcPr>
          <w:p>
            <w:r>
              <w:t>string</w:t>
            </w:r>
          </w:p>
        </w:tc>
        <w:tc>
          <w:tcPr>
            <w:tcW w:type="dxa" w:w="2880"/>
          </w:tcPr>
          <w:p>
            <w:r>
              <w:t>Git repository name</w:t>
            </w:r>
          </w:p>
        </w:tc>
      </w:tr>
      <w:tr>
        <w:tc>
          <w:tcPr>
            <w:tcW w:type="dxa" w:w="2880"/>
          </w:tcPr>
          <w:p>
            <w:r>
              <w:t>gitRepository.type</w:t>
            </w:r>
          </w:p>
        </w:tc>
        <w:tc>
          <w:tcPr>
            <w:tcW w:type="dxa" w:w="2880"/>
          </w:tcPr>
          <w:p>
            <w:r>
              <w:t>string</w:t>
            </w:r>
          </w:p>
        </w:tc>
        <w:tc>
          <w:tcPr>
            <w:tcW w:type="dxa" w:w="2880"/>
          </w:tcPr>
          <w:p>
            <w:r>
              <w:t>Git provider</w:t>
            </w:r>
          </w:p>
        </w:tc>
      </w:tr>
      <w:tr>
        <w:tc>
          <w:tcPr>
            <w:tcW w:type="dxa" w:w="2880"/>
          </w:tcPr>
          <w:p>
            <w:r>
              <w:t>environmentVariables</w:t>
            </w:r>
          </w:p>
        </w:tc>
        <w:tc>
          <w:tcPr>
            <w:tcW w:type="dxa" w:w="2880"/>
          </w:tcPr>
          <w:p>
            <w:r>
              <w:t>array</w:t>
            </w:r>
          </w:p>
        </w:tc>
        <w:tc>
          <w:tcPr>
            <w:tcW w:type="dxa" w:w="2880"/>
          </w:tcPr>
          <w:p>
            <w:r>
              <w:t>List of environment variable objects</w:t>
            </w:r>
          </w:p>
        </w:tc>
      </w:tr>
      <w:tr>
        <w:tc>
          <w:tcPr>
            <w:tcW w:type="dxa" w:w="2880"/>
          </w:tcPr>
          <w:p>
            <w:r>
              <w:t>resourceConfig</w:t>
            </w:r>
          </w:p>
        </w:tc>
        <w:tc>
          <w:tcPr>
            <w:tcW w:type="dxa" w:w="2880"/>
          </w:tcPr>
          <w:p>
            <w:r>
              <w:t>object</w:t>
            </w:r>
          </w:p>
        </w:tc>
        <w:tc>
          <w:tcPr>
            <w:tcW w:type="dxa" w:w="2880"/>
          </w:tcPr>
          <w:p>
            <w:r>
              <w:t>Project resource configuration</w:t>
            </w:r>
          </w:p>
        </w:tc>
      </w:tr>
      <w:tr>
        <w:tc>
          <w:tcPr>
            <w:tcW w:type="dxa" w:w="2880"/>
          </w:tcPr>
          <w:p>
            <w:r>
              <w:t>enablePreviewFeedback</w:t>
            </w:r>
          </w:p>
        </w:tc>
        <w:tc>
          <w:tcPr>
            <w:tcW w:type="dxa" w:w="2880"/>
          </w:tcPr>
          <w:p>
            <w:r>
              <w:t>boolean</w:t>
            </w:r>
          </w:p>
        </w:tc>
        <w:tc>
          <w:tcPr>
            <w:tcW w:type="dxa" w:w="2880"/>
          </w:tcPr>
          <w:p>
            <w:r>
              <w:t>Whether preview feedback is enabled</w:t>
            </w:r>
          </w:p>
        </w:tc>
      </w:tr>
      <w:tr>
        <w:tc>
          <w:tcPr>
            <w:tcW w:type="dxa" w:w="2880"/>
          </w:tcPr>
          <w:p>
            <w:r>
              <w:t>enableProductionFeedback</w:t>
            </w:r>
          </w:p>
        </w:tc>
        <w:tc>
          <w:tcPr>
            <w:tcW w:type="dxa" w:w="2880"/>
          </w:tcPr>
          <w:p>
            <w:r>
              <w:t>boolean</w:t>
            </w:r>
          </w:p>
        </w:tc>
        <w:tc>
          <w:tcPr>
            <w:tcW w:type="dxa" w:w="2880"/>
          </w:tcPr>
          <w:p>
            <w:r>
              <w:t>Whether production feedback is enabled</w:t>
            </w:r>
          </w:p>
        </w:tc>
      </w:tr>
      <w:tr>
        <w:tc>
          <w:tcPr>
            <w:tcW w:type="dxa" w:w="2880"/>
          </w:tcPr>
          <w:p>
            <w:r>
              <w:t>skipGitConnectDuringLink</w:t>
            </w:r>
          </w:p>
        </w:tc>
        <w:tc>
          <w:tcPr>
            <w:tcW w:type="dxa" w:w="2880"/>
          </w:tcPr>
          <w:p>
            <w:r>
              <w:t>boolean</w:t>
            </w:r>
          </w:p>
        </w:tc>
        <w:tc>
          <w:tcPr>
            <w:tcW w:type="dxa" w:w="2880"/>
          </w:tcPr>
          <w:p>
            <w:r>
              <w:t>If true, skips Git connect prompts during CLI link</w:t>
            </w:r>
          </w:p>
        </w:tc>
      </w:tr>
      <w:tr>
        <w:tc>
          <w:tcPr>
            <w:tcW w:type="dxa" w:w="2880"/>
          </w:tcPr>
          <w:p>
            <w:r>
              <w:t>previewDeploymentsDisabled</w:t>
            </w:r>
          </w:p>
        </w:tc>
        <w:tc>
          <w:tcPr>
            <w:tcW w:type="dxa" w:w="2880"/>
          </w:tcPr>
          <w:p>
            <w:r>
              <w:t>boolean</w:t>
            </w:r>
          </w:p>
        </w:tc>
        <w:tc>
          <w:tcPr>
            <w:tcW w:type="dxa" w:w="2880"/>
          </w:tcPr>
          <w:p>
            <w:r>
              <w:t>If true, disables preview deployments</w:t>
            </w:r>
          </w:p>
        </w:tc>
      </w:tr>
      <w:tr>
        <w:tc>
          <w:tcPr>
            <w:tcW w:type="dxa" w:w="2880"/>
          </w:tcPr>
          <w:p>
            <w:r>
              <w:t>ssoProtection</w:t>
            </w:r>
          </w:p>
        </w:tc>
        <w:tc>
          <w:tcPr>
            <w:tcW w:type="dxa" w:w="2880"/>
          </w:tcPr>
          <w:p>
            <w:r>
              <w:t>object</w:t>
            </w:r>
          </w:p>
        </w:tc>
        <w:tc>
          <w:tcPr>
            <w:tcW w:type="dxa" w:w="2880"/>
          </w:tcPr>
          <w:p>
            <w:r>
              <w:t>SSO protection configuration (nullable)</w:t>
            </w:r>
          </w:p>
        </w:tc>
      </w:tr>
      <w:tr>
        <w:tc>
          <w:tcPr>
            <w:tcW w:type="dxa" w:w="2880"/>
          </w:tcPr>
          <w:p>
            <w:r>
              <w:t>oidcTokenConfig.enabled</w:t>
            </w:r>
          </w:p>
        </w:tc>
        <w:tc>
          <w:tcPr>
            <w:tcW w:type="dxa" w:w="2880"/>
          </w:tcPr>
          <w:p>
            <w:r>
              <w:t>boolean</w:t>
            </w:r>
          </w:p>
        </w:tc>
        <w:tc>
          <w:tcPr>
            <w:tcW w:type="dxa" w:w="2880"/>
          </w:tcPr>
          <w:p>
            <w:r>
              <w:t>Whether OpenID Connect tokens are enabled</w:t>
            </w:r>
          </w:p>
        </w:tc>
      </w:tr>
      <w:tr>
        <w:tc>
          <w:tcPr>
            <w:tcW w:type="dxa" w:w="2880"/>
          </w:tcPr>
          <w:p>
            <w:r>
              <w:t>oidcTokenConfig.issuerMode</w:t>
            </w:r>
          </w:p>
        </w:tc>
        <w:tc>
          <w:tcPr>
            <w:tcW w:type="dxa" w:w="2880"/>
          </w:tcPr>
          <w:p>
            <w:r>
              <w:t>string</w:t>
            </w:r>
          </w:p>
        </w:tc>
        <w:tc>
          <w:tcPr>
            <w:tcW w:type="dxa" w:w="2880"/>
          </w:tcPr>
          <w:p>
            <w:r>
              <w:t>Token issuer mode ("team" or "global")</w:t>
            </w:r>
          </w:p>
        </w:tc>
      </w:tr>
      <w:tr>
        <w:tc>
          <w:tcPr>
            <w:tcW w:type="dxa" w:w="2880"/>
          </w:tcPr>
          <w:p>
            <w:r>
              <w:t>domains</w:t>
            </w:r>
          </w:p>
        </w:tc>
        <w:tc>
          <w:tcPr>
            <w:tcW w:type="dxa" w:w="2880"/>
          </w:tcPr>
          <w:p>
            <w:r>
              <w:t>array</w:t>
            </w:r>
          </w:p>
        </w:tc>
        <w:tc>
          <w:tcPr>
            <w:tcW w:type="dxa" w:w="2880"/>
          </w:tcPr>
          <w:p>
            <w:r>
              <w:t>List of domains attached to the project</w:t>
            </w:r>
          </w:p>
        </w:tc>
      </w:tr>
      <w:tr>
        <w:tc>
          <w:tcPr>
            <w:tcW w:type="dxa" w:w="2880"/>
          </w:tcPr>
          <w:p>
            <w:r>
              <w:t>latestDeployments</w:t>
            </w:r>
          </w:p>
        </w:tc>
        <w:tc>
          <w:tcPr>
            <w:tcW w:type="dxa" w:w="2880"/>
          </w:tcPr>
          <w:p>
            <w:r>
              <w:t>array</w:t>
            </w:r>
          </w:p>
        </w:tc>
        <w:tc>
          <w:tcPr>
            <w:tcW w:type="dxa" w:w="2880"/>
          </w:tcPr>
          <w:p>
            <w:r>
              <w:t>List of latest deployments</w:t>
            </w:r>
          </w:p>
        </w:tc>
      </w:tr>
      <w:tr>
        <w:tc>
          <w:tcPr>
            <w:tcW w:type="dxa" w:w="2880"/>
          </w:tcPr>
          <w:p>
            <w:r>
              <w:t>permissions</w:t>
            </w:r>
          </w:p>
        </w:tc>
        <w:tc>
          <w:tcPr>
            <w:tcW w:type="dxa" w:w="2880"/>
          </w:tcPr>
          <w:p>
            <w:r>
              <w:t>object</w:t>
            </w:r>
          </w:p>
        </w:tc>
        <w:tc>
          <w:tcPr>
            <w:tcW w:type="dxa" w:w="2880"/>
          </w:tcPr>
          <w:p>
            <w:r>
              <w:t>Permissions for the project</w:t>
            </w:r>
          </w:p>
        </w:tc>
      </w:tr>
      <w:tr>
        <w:tc>
          <w:tcPr>
            <w:tcW w:type="dxa" w:w="2880"/>
          </w:tcPr>
          <w:p>
            <w:r>
              <w:t>live</w:t>
            </w:r>
          </w:p>
        </w:tc>
        <w:tc>
          <w:tcPr>
            <w:tcW w:type="dxa" w:w="2880"/>
          </w:tcPr>
          <w:p>
            <w:r>
              <w:t>boolean</w:t>
            </w:r>
          </w:p>
        </w:tc>
        <w:tc>
          <w:tcPr>
            <w:tcW w:type="dxa" w:w="2880"/>
          </w:tcPr>
          <w:p>
            <w:r>
              <w:t>Whether the project is live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"https://api.vercel.com/v11/projects?teamId=team_abc123" \</w:t>
        <w:br/>
        <w:t xml:space="preserve"> -H "Content-Type: application/json" \</w:t>
        <w:br/>
        <w:t xml:space="preserve"> -d '{</w:t>
        <w:br/>
        <w:t xml:space="preserve"> "name": "my-vercel-project",</w:t>
        <w:br/>
        <w:t xml:space="preserve"> "framework": "nextjs",</w:t>
        <w:br/>
        <w:t xml:space="preserve"> "buildCommand": "npm run build",</w:t>
        <w:br/>
        <w:t xml:space="preserve"> "devCommand": "npm run dev",</w:t>
        <w:br/>
        <w:t xml:space="preserve"> "environmentVariables": [</w:t>
        <w:br/>
        <w:t xml:space="preserve">          {</w:t>
        <w:br/>
        <w:t xml:space="preserve"> "key": "MY_API_KEY",</w:t>
        <w:br/>
        <w:t xml:space="preserve"> "value": "supersecret",</w:t>
        <w:br/>
        <w:t xml:space="preserve"> "target": ["production"]</w:t>
        <w:br/>
        <w:t xml:space="preserve">          }</w:t>
        <w:br/>
        <w:t xml:space="preserve">        ],</w:t>
        <w:br/>
        <w:t xml:space="preserve"> "gitRepository": {</w:t>
        <w:br/>
        <w:t xml:space="preserve"> "repo": "your-org/your-repo",</w:t>
        <w:br/>
        <w:t xml:space="preserve"> "type": "github"</w:t>
        <w:br/>
        <w:t xml:space="preserve">        }</w:t>
        <w:br/>
        <w:t xml:space="preserve">      }'</w:t>
      </w:r>
    </w:p>
    <w:p>
      <w:pPr>
        <w:pStyle w:val="Heading3"/>
      </w:pPr>
      <w:r>
        <w:t>Example Usage</w:t>
      </w:r>
    </w:p>
    <w:p>
      <w:pPr>
        <w:pStyle w:val="Heading3"/>
      </w:pPr>
      <w:r>
        <w:t>Example 1: Create a Simple Project in Personal Account</w:t>
      </w:r>
    </w:p>
    <w:p>
      <w:r>
        <w:rPr>
          <w:b/>
          <w:color w:val="666666"/>
          <w:sz w:val="16"/>
        </w:rPr>
        <w:t>[bash]</w:t>
      </w:r>
    </w:p>
    <w:p>
      <w:pPr>
        <w:shd w:fill="F2F2F2" w:val="clear"/>
      </w:pPr>
      <w:r>
        <w:rPr>
          <w:rFonts w:ascii="Courier New" w:hAnsi="Courier New"/>
          <w:sz w:val="17"/>
        </w:rPr>
        <w:t>curl -X POST "https://api.vercel.com/v11/projects" \</w:t>
        <w:br/>
        <w:t xml:space="preserve"> -H "Content-Type: application/json" \</w:t>
        <w:br/>
        <w:t xml:space="preserve"> -d '{</w:t>
        <w:br/>
        <w:t xml:space="preserve"> "name": "simple-project"</w:t>
        <w:br/>
        <w:t xml:space="preserve">      }'</w:t>
      </w:r>
    </w:p>
    <w:p>
      <w:pPr>
        <w:pStyle w:val="Heading3"/>
      </w:pPr>
      <w:r>
        <w:t>Example 2: Create a Next.js Project for a Team by Slug</w:t>
      </w:r>
    </w:p>
    <w:p>
      <w:r>
        <w:rPr>
          <w:b/>
          <w:color w:val="666666"/>
          <w:sz w:val="16"/>
        </w:rPr>
        <w:t>[bash]</w:t>
      </w:r>
    </w:p>
    <w:p>
      <w:pPr>
        <w:shd w:fill="F2F2F2" w:val="clear"/>
      </w:pPr>
      <w:r>
        <w:rPr>
          <w:rFonts w:ascii="Courier New" w:hAnsi="Courier New"/>
          <w:sz w:val="17"/>
        </w:rPr>
        <w:t>curl -X POST "https://api.vercel.com/v11/projects?slug=my-team" \</w:t>
        <w:br/>
        <w:t xml:space="preserve"> -H "Content-Type: application/json" \</w:t>
        <w:br/>
        <w:t xml:space="preserve"> -d '{</w:t>
        <w:br/>
        <w:t xml:space="preserve"> "name": "nextjs-app",</w:t>
        <w:br/>
        <w:t xml:space="preserve"> "framework": "nextjs",</w:t>
        <w:br/>
        <w:t xml:space="preserve"> "buildCommand": "npm run build",</w:t>
        <w:br/>
        <w:t xml:space="preserve"> "devCommand": "npm run dev"</w:t>
        <w:br/>
        <w:t xml:space="preserve">      }'</w:t>
      </w:r>
    </w:p>
    <w:p>
      <w:pPr>
        <w:pStyle w:val="Heading3"/>
      </w:pPr>
      <w:r>
        <w:t>Example 3: Create a Project with Environment Variables and SSO Protection</w:t>
      </w:r>
    </w:p>
    <w:p>
      <w:r>
        <w:rPr>
          <w:b/>
          <w:color w:val="666666"/>
          <w:sz w:val="16"/>
        </w:rPr>
        <w:t>[bash]</w:t>
      </w:r>
    </w:p>
    <w:p>
      <w:pPr>
        <w:shd w:fill="F2F2F2" w:val="clear"/>
      </w:pPr>
      <w:r>
        <w:rPr>
          <w:rFonts w:ascii="Courier New" w:hAnsi="Courier New"/>
          <w:sz w:val="17"/>
        </w:rPr>
        <w:t>curl -X POST "https://api.vercel.com/v11/projects?teamId=team_abc123" \</w:t>
        <w:br/>
        <w:t xml:space="preserve"> -H "Content-Type: application/json" \</w:t>
        <w:br/>
        <w:t xml:space="preserve"> -d '{</w:t>
        <w:br/>
        <w:t xml:space="preserve"> "name": "secure-project",</w:t>
        <w:br/>
        <w:t xml:space="preserve"> "environmentVariables": [</w:t>
        <w:br/>
        <w:t xml:space="preserve">          {</w:t>
        <w:br/>
        <w:t xml:space="preserve"> "key": "ENV_MODE",</w:t>
        <w:br/>
        <w:t xml:space="preserve"> "value": "production",</w:t>
        <w:br/>
        <w:t xml:space="preserve"> "target": ["production"]</w:t>
        <w:br/>
        <w:t xml:space="preserve">          }</w:t>
        <w:br/>
        <w:t xml:space="preserve">        ],</w:t>
        <w:br/>
        <w:t xml:space="preserve"> "ssoProtection": {</w:t>
        <w:br/>
        <w:t xml:space="preserve"> "deploymentType": "all"</w:t>
        <w:br/>
        <w:t xml:space="preserve">        }</w:t>
        <w:br/>
        <w:t xml:space="preserve">      }'</w:t>
      </w:r>
    </w:p>
    <w:p>
      <w:pPr>
        <w:pStyle w:val="Heading3"/>
      </w:pPr>
      <w:r>
        <w:t>Behavior</w:t>
      </w:r>
    </w:p>
    <w:p>
      <w:pPr>
        <w:pStyle w:val="ListBullet"/>
      </w:pPr>
      <w:r>
        <w:t>Validates that the project name is present and ≤ 100 characters.</w:t>
      </w:r>
    </w:p>
    <w:p>
      <w:pPr>
        <w:pStyle w:val="ListBullet"/>
      </w:pPr>
      <w:r>
        <w:t>Validates any provided query parameters (teamId, slug) for team scope.</w:t>
      </w:r>
    </w:p>
    <w:p>
      <w:pPr>
        <w:pStyle w:val="ListBullet"/>
      </w:pPr>
      <w:r>
        <w:t>Creates the project with the provided configuration, including commands, environment variables, and integrations.</w:t>
      </w:r>
    </w:p>
    <w:p>
      <w:pPr>
        <w:pStyle w:val="ListBullet"/>
      </w:pPr>
      <w:r>
        <w:t>Returns the created project object on success, or an error message and code otherwise.</w:t>
      </w:r>
    </w:p>
    <w:p>
      <w:pPr>
        <w:pStyle w:val="Heading3"/>
      </w:pPr>
      <w:r>
        <w:t>Notes</w:t>
      </w:r>
    </w:p>
    <w:p>
      <w:pPr>
        <w:pStyle w:val="ListBullet"/>
      </w:pPr>
      <w:r>
        <w:t>Provide either teamId or slug in the query string to create a project in a team; otherwise, the project will be created in the authenticated user's account.</w:t>
      </w:r>
    </w:p>
    <w:p>
      <w:pPr>
        <w:pStyle w:val="ListBullet"/>
      </w:pPr>
      <w:r>
        <w:t>All project configuration fields except for name are optional and will default if not provided.</w:t>
      </w:r>
    </w:p>
    <w:p>
      <w:pPr>
        <w:pStyle w:val="ListBullet"/>
      </w:pPr>
      <w:r>
        <w:t>Maximum length constraints apply to several string fields (see field descriptions).</w:t>
      </w:r>
    </w:p>
    <w:p>
      <w:pPr>
        <w:pStyle w:val="ListBullet"/>
      </w:pPr>
      <w:r>
        <w:t>Environment variable target can be a single value or an array.</w:t>
      </w:r>
    </w:p>
    <w:p>
      <w:pPr>
        <w:pStyle w:val="ListBullet"/>
      </w:pPr>
      <w:r>
        <w:t>Null values for command fields (buildCommand, devCommand, etc.) will result in Vercel attempting to auto-detect the value.</w:t>
      </w:r>
    </w:p>
    <w:p>
      <w:pPr>
        <w:pStyle w:val="ListBullet"/>
      </w:pPr>
      <w:r>
        <w:t>Only domains owned by the team can be used in previewDeploymentSuffix.</w:t>
      </w:r>
    </w:p>
    <w:p>
      <w:pPr>
        <w:pStyle w:val="Heading3"/>
      </w:pPr>
      <w:r>
        <w:t>Gotchas</w:t>
      </w:r>
    </w:p>
    <w:p>
      <w:pPr>
        <w:pStyle w:val="ListBullet"/>
      </w:pPr>
      <w:r>
        <w:t>Omitting the required name field or exceeding its length limit will result in a 400 error.</w:t>
      </w:r>
    </w:p>
    <w:p>
      <w:pPr>
        <w:pStyle w:val="ListBullet"/>
      </w:pPr>
      <w:r>
        <w:t>Attempting to create a project with a duplicate name returns a 409 conflict error.</w:t>
      </w:r>
    </w:p>
    <w:p>
      <w:pPr>
        <w:pStyle w:val="ListBullet"/>
      </w:pPr>
      <w:r>
        <w:t>If both teamId and slug are specified, behavior is not guaranteed—use only one.</w:t>
      </w:r>
    </w:p>
    <w:p>
      <w:pPr>
        <w:pStyle w:val="ListBullet"/>
      </w:pPr>
      <w:r>
        <w:t>Do not include team information in the request body; use query parameters only.</w:t>
      </w:r>
    </w:p>
    <w:p>
      <w:pPr>
        <w:pStyle w:val="ListBullet"/>
      </w:pPr>
      <w:r>
        <w:t>Most errors are returned in an error object with code and message.</w:t>
      </w:r>
    </w:p>
    <w:p>
      <w:pPr>
        <w:pStyle w:val="ListBullet"/>
      </w:pPr>
      <w:r>
        <w:t>Some configuration options (like multi-region serverless or advanced resource configs) may be restricted based on your plan.</w:t>
      </w:r>
    </w:p>
    <w:p>
      <w:pPr>
        <w:pStyle w:val="ListBullet"/>
      </w:pPr>
      <w:r>
        <w:t>Null or missing optional fields will be ignored or auto-detected by Vercel.</w:t>
      </w:r>
    </w:p>
    <w:p>
      <w:pPr>
        <w:pStyle w:val="Heading3"/>
      </w:pPr>
      <w:r>
        <w:t>Error Handling</w:t>
      </w:r>
    </w:p>
    <w:p>
      <w:pPr>
        <w:pStyle w:val="ListBullet"/>
      </w:pPr>
      <w:r>
        <w:t>400 Bad Request: Invalid or missing required body or query parameters; invalid environment variable; invalid Git repository info.</w:t>
      </w:r>
    </w:p>
    <w:p>
      <w:pPr>
        <w:pStyle w:val="ListBullet"/>
      </w:pPr>
      <w:r>
        <w:t>401 Unauthorized: Missing or invalid access token, or not authorized to create projects.</w:t>
      </w:r>
    </w:p>
    <w:p>
      <w:pPr>
        <w:pStyle w:val="ListBullet"/>
      </w:pPr>
      <w:r>
        <w:t>402 Payment Required: Account blocked or missing payment method.</w:t>
      </w:r>
    </w:p>
    <w:p>
      <w:pPr>
        <w:pStyle w:val="ListBullet"/>
      </w:pPr>
      <w:r>
        <w:t>403 Forbidden: You do not have permission to create projects for the specified account or team.</w:t>
      </w:r>
    </w:p>
    <w:p>
      <w:pPr>
        <w:pStyle w:val="ListBullet"/>
      </w:pPr>
      <w:r>
        <w:t>404 Not Found: Provided team, slug, or resource does not exist.</w:t>
      </w:r>
    </w:p>
    <w:p>
      <w:pPr>
        <w:pStyle w:val="ListBullet"/>
      </w:pPr>
      <w:r>
        <w:t>409 Conflict: Project with the given name already exists.</w:t>
      </w:r>
    </w:p>
    <w:p>
      <w:pPr>
        <w:pStyle w:val="ListBullet"/>
      </w:pPr>
      <w:r>
        <w:t>428 Precondition Required: Owner does not have required protection add-on.</w:t>
      </w:r>
    </w:p>
    <w:p>
      <w:pPr>
        <w:pStyle w:val="ListBullet"/>
      </w:pPr>
      <w:r>
        <w:t>429 Too Many Requests: Rate limit exceeded.</w:t>
      </w:r>
    </w:p>
    <w:p>
      <w:pPr>
        <w:pStyle w:val="ListBullet"/>
      </w:pPr>
      <w:r>
        <w:t>500 Internal Server Error: Unexpected server or processing error.</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[POST] Unpause a Project — /v1/projects/{{projectId}}/unpause</w:t>
      </w:r>
    </w:p>
    <w:p>
      <w:pPr>
        <w:pStyle w:val="ListBullet"/>
      </w:pPr>
      <w:r>
        <w:t>[GET] Get Project by ID or Name — /v9/projects/{{idOrName}}</w:t>
      </w:r>
    </w:p>
    <w:p>
      <w:pPr>
        <w:pStyle w:val="ListBullet"/>
      </w:pPr>
      <w:r>
        <w:t>[DELETE] Delete a Project — /v9/projects/{{idOrName}}</w:t>
      </w:r>
    </w:p>
    <w:p>
      <w:pPr>
        <w:pStyle w:val="ListBullet"/>
      </w:pPr>
      <w:r>
        <w:t>[PATCH] Update a Project — /v9/projects/{{IDORNAME}}</w:t>
      </w:r>
    </w:p>
    <w:p>
      <w:r>
        <w:br w:type="page"/>
      </w:r>
    </w:p>
    <w:p>
      <w:pPr>
        <w:pStyle w:val="Heading2"/>
      </w:pPr>
      <w:r>
        <w:t>219. [PATCH] Update a Project</w:t>
      </w:r>
    </w:p>
    <w:p>
      <w:r>
        <w:rPr>
          <w:b/>
        </w:rPr>
        <w:t xml:space="preserve">Endpoint: </w:t>
      </w:r>
      <w:r>
        <w:rPr>
          <w:rFonts w:ascii="Courier New" w:hAnsi="Courier New"/>
          <w:sz w:val="18"/>
        </w:rPr>
        <w:t>/v9/projects/{{IDORNAME}}</w:t>
      </w:r>
    </w:p>
    <w:p>
      <w:pPr>
        <w:pStyle w:val="Heading3"/>
      </w:pPr>
      <w:r>
        <w:t>Prerequisites</w:t>
      </w:r>
    </w:p>
    <w:p>
      <w:pPr>
        <w:pStyle w:val="ListBullet"/>
      </w:pPr>
      <w:r>
        <w:t>You must have permission to update the specified project (by project ID or name).</w:t>
      </w:r>
    </w:p>
    <w:p>
      <w:pPr>
        <w:pStyle w:val="ListBullet"/>
      </w:pPr>
      <w:r>
        <w:t>If performing the action on behalf of a team, you need the relevant team identifier or slug.</w:t>
      </w:r>
    </w:p>
    <w:p>
      <w:pPr>
        <w:pStyle w:val="Heading3"/>
      </w:pPr>
      <w:r>
        <w:t>Method</w:t>
      </w:r>
    </w:p>
    <w:p>
      <w:r>
        <w:t>PATCH</w:t>
      </w:r>
    </w:p>
    <w:p>
      <w:pPr>
        <w:pStyle w:val="Heading3"/>
      </w:pPr>
      <w:r>
        <w:t>URL</w:t>
      </w:r>
    </w:p>
    <w:p>
      <w:r>
        <w:t>https://api.vercel.com/v9/projects/{{idOrName}}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fields of an existing Vercel project, identified by its unique id or name. This endpoint supports updating configuration, environment, build settings, security, and more. Optional query parameters allow updating on behalf of a team using either a team ID or slug.</w:t>
      </w:r>
    </w:p>
    <w:p>
      <w:pPr>
        <w:pStyle w:val="Heading3"/>
      </w:pPr>
      <w:r>
        <w:t>Enforcement Rules</w:t>
      </w:r>
    </w:p>
    <w:p>
      <w:pPr>
        <w:pStyle w:val="ListBullet"/>
      </w:pPr>
      <w:r>
        <w:t>The idOrName path parameter must always be present.</w:t>
      </w:r>
    </w:p>
    <w:p>
      <w:pPr>
        <w:pStyle w:val="ListBullet"/>
      </w:pPr>
      <w:r>
        <w:t>You may use either the project’s unique identifier or its name for idOrName.</w:t>
      </w:r>
    </w:p>
    <w:p>
      <w:pPr>
        <w:pStyle w:val="ListBullet"/>
      </w:pPr>
      <w:r>
        <w:t>The path must always be /v9/projects/{{idOrName}} where {{idOrName}} is a non-empty string.</w:t>
      </w:r>
    </w:p>
    <w:p>
      <w:pPr>
        <w:pStyle w:val="ListBullet"/>
      </w:pPr>
      <w:r>
        <w:t>Do not call the endpoint with a missing or empty idOrName (e.g., avoid /v9/projects// or /v9/projects/).</w:t>
      </w:r>
    </w:p>
    <w:p>
      <w:pPr>
        <w:pStyle w:val="ListBullet"/>
      </w:pPr>
      <w:r>
        <w:t>When executing, always send "Path Parameters" in the URL, not in the body.</w:t>
      </w:r>
    </w:p>
    <w:p>
      <w:pPr>
        <w:pStyle w:val="ListBullet"/>
      </w:pPr>
      <w:r>
        <w:t>When executing, always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/v9/projects/project_abc123</w:t>
        <w:br/>
        <w:t>/v9/projects/my-project-name</w:t>
      </w:r>
    </w:p>
    <w:p>
      <w:pPr>
        <w:pStyle w:val="Heading3"/>
      </w:pPr>
      <w:r>
        <w:t>Invalid Examples</w:t>
      </w:r>
    </w:p>
    <w:p>
      <w:r>
        <w:rPr>
          <w:b/>
          <w:color w:val="666666"/>
          <w:sz w:val="16"/>
        </w:rPr>
        <w:t>[http]</w:t>
      </w:r>
    </w:p>
    <w:p>
      <w:pPr>
        <w:shd w:fill="F2F2F2" w:val="clear"/>
      </w:pPr>
      <w:r>
        <w:rPr>
          <w:rFonts w:ascii="Courier New" w:hAnsi="Courier New"/>
          <w:sz w:val="17"/>
        </w:rPr>
        <w:t>/v9/projects/</w:t>
        <w:br/>
        <w:t>/v9/projects//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project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Request Body Fields</w:t>
      </w:r>
    </w:p>
    <w:p>
      <w:r>
        <w:t>All fields are optional unless otherwise noted. Only include the fields you wish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autoExposeSystemEnvs</w:t>
            </w:r>
          </w:p>
        </w:tc>
        <w:tc>
          <w:tcPr>
            <w:tcW w:type="dxa" w:w="2880"/>
          </w:tcPr>
          <w:p>
            <w:r>
              <w:t>boolean</w:t>
            </w:r>
          </w:p>
        </w:tc>
        <w:tc>
          <w:tcPr>
            <w:tcW w:type="dxa" w:w="2880"/>
          </w:tcPr>
          <w:p>
            <w:r>
              <w:t>Expose system environment variables to deployments.</w:t>
            </w:r>
          </w:p>
        </w:tc>
      </w:tr>
      <w:tr>
        <w:tc>
          <w:tcPr>
            <w:tcW w:type="dxa" w:w="2880"/>
          </w:tcPr>
          <w:p>
            <w:r>
              <w:t>autoAssignCustomDomains</w:t>
            </w:r>
          </w:p>
        </w:tc>
        <w:tc>
          <w:tcPr>
            <w:tcW w:type="dxa" w:w="2880"/>
          </w:tcPr>
          <w:p>
            <w:r>
              <w:t>boolean</w:t>
            </w:r>
          </w:p>
        </w:tc>
        <w:tc>
          <w:tcPr>
            <w:tcW w:type="dxa" w:w="2880"/>
          </w:tcPr>
          <w:p>
            <w:r>
              <w:t>Automatically assign custom domains to the project.</w:t>
            </w:r>
          </w:p>
        </w:tc>
      </w:tr>
      <w:tr>
        <w:tc>
          <w:tcPr>
            <w:tcW w:type="dxa" w:w="2880"/>
          </w:tcPr>
          <w:p>
            <w:r>
              <w:t>autoAssignCustomDomainsUpdatedBy</w:t>
            </w:r>
          </w:p>
        </w:tc>
        <w:tc>
          <w:tcPr>
            <w:tcW w:type="dxa" w:w="2880"/>
          </w:tcPr>
          <w:p>
            <w:r>
              <w:t>string</w:t>
            </w:r>
          </w:p>
        </w:tc>
        <w:tc>
          <w:tcPr>
            <w:tcW w:type="dxa" w:w="2880"/>
          </w:tcPr>
          <w:p>
            <w:r>
              <w:t>User or system that last updated autoAssignCustomDomains.</w:t>
            </w:r>
          </w:p>
        </w:tc>
      </w:tr>
      <w:tr>
        <w:tc>
          <w:tcPr>
            <w:tcW w:type="dxa" w:w="2880"/>
          </w:tcPr>
          <w:p>
            <w:r>
              <w:t>buildCommand</w:t>
            </w:r>
          </w:p>
        </w:tc>
        <w:tc>
          <w:tcPr>
            <w:tcW w:type="dxa" w:w="2880"/>
          </w:tcPr>
          <w:p>
            <w:r>
              <w:t>string</w:t>
            </w:r>
          </w:p>
        </w:tc>
        <w:tc>
          <w:tcPr>
            <w:tcW w:type="dxa" w:w="2880"/>
          </w:tcPr>
          <w:p>
            <w:r>
              <w:t>(max 256 chars) Build command for this project. Use null for auto-detection.</w:t>
            </w:r>
          </w:p>
        </w:tc>
      </w:tr>
      <w:tr>
        <w:tc>
          <w:tcPr>
            <w:tcW w:type="dxa" w:w="2880"/>
          </w:tcPr>
          <w:p>
            <w:r>
              <w:t>commandForIgnoringBuildStep</w:t>
            </w:r>
          </w:p>
        </w:tc>
        <w:tc>
          <w:tcPr>
            <w:tcW w:type="dxa" w:w="2880"/>
          </w:tcPr>
          <w:p>
            <w:r>
              <w:t>string</w:t>
            </w:r>
          </w:p>
        </w:tc>
        <w:tc>
          <w:tcPr>
            <w:tcW w:type="dxa" w:w="2880"/>
          </w:tcPr>
          <w:p>
            <w:r>
              <w:t>(max 256 chars) Command to skip build step.</w:t>
            </w:r>
          </w:p>
        </w:tc>
      </w:tr>
      <w:tr>
        <w:tc>
          <w:tcPr>
            <w:tcW w:type="dxa" w:w="2880"/>
          </w:tcPr>
          <w:p>
            <w:r>
              <w:t>customerSupportCodeVisibility</w:t>
            </w:r>
          </w:p>
        </w:tc>
        <w:tc>
          <w:tcPr>
            <w:tcW w:type="dxa" w:w="2880"/>
          </w:tcPr>
          <w:p>
            <w:r>
              <w:t>boolean</w:t>
            </w:r>
          </w:p>
        </w:tc>
        <w:tc>
          <w:tcPr>
            <w:tcW w:type="dxa" w:w="2880"/>
          </w:tcPr>
          <w:p>
            <w:r>
              <w:t>Allow Vercel support to see git source for a deployment.</w:t>
            </w:r>
          </w:p>
        </w:tc>
      </w:tr>
      <w:tr>
        <w:tc>
          <w:tcPr>
            <w:tcW w:type="dxa" w:w="2880"/>
          </w:tcPr>
          <w:p>
            <w:r>
              <w:t>devCommand</w:t>
            </w:r>
          </w:p>
        </w:tc>
        <w:tc>
          <w:tcPr>
            <w:tcW w:type="dxa" w:w="2880"/>
          </w:tcPr>
          <w:p>
            <w:r>
              <w:t>string</w:t>
            </w:r>
          </w:p>
        </w:tc>
        <w:tc>
          <w:tcPr>
            <w:tcW w:type="dxa" w:w="2880"/>
          </w:tcPr>
          <w:p>
            <w:r>
              <w:t>(max 256 chars) Dev command for this project. Use null for auto-detection.</w:t>
            </w:r>
          </w:p>
        </w:tc>
      </w:tr>
      <w:tr>
        <w:tc>
          <w:tcPr>
            <w:tcW w:type="dxa" w:w="2880"/>
          </w:tcPr>
          <w:p>
            <w:r>
              <w:t>directoryListing</w:t>
            </w:r>
          </w:p>
        </w:tc>
        <w:tc>
          <w:tcPr>
            <w:tcW w:type="dxa" w:w="2880"/>
          </w:tcPr>
          <w:p>
            <w:r>
              <w:t>boolean</w:t>
            </w:r>
          </w:p>
        </w:tc>
        <w:tc>
          <w:tcPr>
            <w:tcW w:type="dxa" w:w="2880"/>
          </w:tcPr>
          <w:p>
            <w:r>
              <w:t>Enable/disable directory listing.</w:t>
            </w:r>
          </w:p>
        </w:tc>
      </w:tr>
      <w:tr>
        <w:tc>
          <w:tcPr>
            <w:tcW w:type="dxa" w:w="2880"/>
          </w:tcPr>
          <w:p>
            <w:r>
              <w:t>framework</w:t>
            </w:r>
          </w:p>
        </w:tc>
        <w:tc>
          <w:tcPr>
            <w:tcW w:type="dxa" w:w="2880"/>
          </w:tcPr>
          <w:p>
            <w:r>
              <w:t>string</w:t>
            </w:r>
          </w:p>
        </w:tc>
        <w:tc>
          <w:tcPr>
            <w:tcW w:type="dxa" w:w="2880"/>
          </w:tcPr>
          <w:p>
            <w:r>
              <w:t>Framework in use. One of: blitzjs, nextjs, gatsby, remix, react-router, astro, ... (see Notes).</w:t>
            </w:r>
          </w:p>
        </w:tc>
      </w:tr>
      <w:tr>
        <w:tc>
          <w:tcPr>
            <w:tcW w:type="dxa" w:w="2880"/>
          </w:tcPr>
          <w:p>
            <w:r>
              <w:t>gitForkProtection</w:t>
            </w:r>
          </w:p>
        </w:tc>
        <w:tc>
          <w:tcPr>
            <w:tcW w:type="dxa" w:w="2880"/>
          </w:tcPr>
          <w:p>
            <w:r>
              <w:t>boolean</w:t>
            </w:r>
          </w:p>
        </w:tc>
        <w:tc>
          <w:tcPr>
            <w:tcW w:type="dxa" w:w="2880"/>
          </w:tcPr>
          <w:p>
            <w:r>
              <w:t>Require team member authorization for PRs from forks before deploy.</w:t>
            </w:r>
          </w:p>
        </w:tc>
      </w:tr>
      <w:tr>
        <w:tc>
          <w:tcPr>
            <w:tcW w:type="dxa" w:w="2880"/>
          </w:tcPr>
          <w:p>
            <w:r>
              <w:t>gitLFS</w:t>
            </w:r>
          </w:p>
        </w:tc>
        <w:tc>
          <w:tcPr>
            <w:tcW w:type="dxa" w:w="2880"/>
          </w:tcPr>
          <w:p>
            <w:r>
              <w:t>boolean</w:t>
            </w:r>
          </w:p>
        </w:tc>
        <w:tc>
          <w:tcPr>
            <w:tcW w:type="dxa" w:w="2880"/>
          </w:tcPr>
          <w:p>
            <w:r>
              <w:t>Enable Git LFS for the project.</w:t>
            </w:r>
          </w:p>
        </w:tc>
      </w:tr>
      <w:tr>
        <w:tc>
          <w:tcPr>
            <w:tcW w:type="dxa" w:w="2880"/>
          </w:tcPr>
          <w:p>
            <w:r>
              <w:t>installCommand</w:t>
            </w:r>
          </w:p>
        </w:tc>
        <w:tc>
          <w:tcPr>
            <w:tcW w:type="dxa" w:w="2880"/>
          </w:tcPr>
          <w:p>
            <w:r>
              <w:t>string</w:t>
            </w:r>
          </w:p>
        </w:tc>
        <w:tc>
          <w:tcPr>
            <w:tcW w:type="dxa" w:w="2880"/>
          </w:tcPr>
          <w:p>
            <w:r>
              <w:t>(max 256 chars) Install command for this project. Use null for auto-detection.</w:t>
            </w:r>
          </w:p>
        </w:tc>
      </w:tr>
      <w:tr>
        <w:tc>
          <w:tcPr>
            <w:tcW w:type="dxa" w:w="2880"/>
          </w:tcPr>
          <w:p>
            <w:r>
              <w:t>name</w:t>
            </w:r>
          </w:p>
        </w:tc>
        <w:tc>
          <w:tcPr>
            <w:tcW w:type="dxa" w:w="2880"/>
          </w:tcPr>
          <w:p>
            <w:r>
              <w:t>string</w:t>
            </w:r>
          </w:p>
        </w:tc>
        <w:tc>
          <w:tcPr>
            <w:tcW w:type="dxa" w:w="2880"/>
          </w:tcPr>
          <w:p>
            <w:r>
              <w:t>(max 100 chars) Set a new project name.</w:t>
            </w:r>
          </w:p>
        </w:tc>
      </w:tr>
      <w:tr>
        <w:tc>
          <w:tcPr>
            <w:tcW w:type="dxa" w:w="2880"/>
          </w:tcPr>
          <w:p>
            <w:r>
              <w:t>nodeVersion</w:t>
            </w:r>
          </w:p>
        </w:tc>
        <w:tc>
          <w:tcPr>
            <w:tcW w:type="dxa" w:w="2880"/>
          </w:tcPr>
          <w:p>
            <w:r>
              <w:t>string</w:t>
            </w:r>
          </w:p>
        </w:tc>
        <w:tc>
          <w:tcPr>
            <w:tcW w:type="dxa" w:w="2880"/>
          </w:tcPr>
          <w:p>
            <w:r>
              <w:t>Node.js version. One of: 24.x, 22.x, 20.x, 18.x, 16.x, 14.x, 12.x, 10.x.</w:t>
            </w:r>
          </w:p>
        </w:tc>
      </w:tr>
      <w:tr>
        <w:tc>
          <w:tcPr>
            <w:tcW w:type="dxa" w:w="2880"/>
          </w:tcPr>
          <w:p>
            <w:r>
              <w:t>outputDirectory</w:t>
            </w:r>
          </w:p>
        </w:tc>
        <w:tc>
          <w:tcPr>
            <w:tcW w:type="dxa" w:w="2880"/>
          </w:tcPr>
          <w:p>
            <w:r>
              <w:t>string</w:t>
            </w:r>
          </w:p>
        </w:tc>
        <w:tc>
          <w:tcPr>
            <w:tcW w:type="dxa" w:w="2880"/>
          </w:tcPr>
          <w:p>
            <w:r>
              <w:t>(max 256 chars) Output directory. Use null for auto-detection.</w:t>
            </w:r>
          </w:p>
        </w:tc>
      </w:tr>
      <w:tr>
        <w:tc>
          <w:tcPr>
            <w:tcW w:type="dxa" w:w="2880"/>
          </w:tcPr>
          <w:p>
            <w:r>
              <w:t>previewDeploymentsDisabled</w:t>
            </w:r>
          </w:p>
        </w:tc>
        <w:tc>
          <w:tcPr>
            <w:tcW w:type="dxa" w:w="2880"/>
          </w:tcPr>
          <w:p>
            <w:r>
              <w:t>boolean</w:t>
            </w:r>
          </w:p>
        </w:tc>
        <w:tc>
          <w:tcPr>
            <w:tcW w:type="dxa" w:w="2880"/>
          </w:tcPr>
          <w:p>
            <w:r>
              <w:t>Disable preview deployments for this project.</w:t>
            </w:r>
          </w:p>
        </w:tc>
      </w:tr>
      <w:tr>
        <w:tc>
          <w:tcPr>
            <w:tcW w:type="dxa" w:w="2880"/>
          </w:tcPr>
          <w:p>
            <w:r>
              <w:t>previewDeploymentSuffix</w:t>
            </w:r>
          </w:p>
        </w:tc>
        <w:tc>
          <w:tcPr>
            <w:tcW w:type="dxa" w:w="2880"/>
          </w:tcPr>
          <w:p>
            <w:r>
              <w:t>string</w:t>
            </w:r>
          </w:p>
        </w:tc>
        <w:tc>
          <w:tcPr>
            <w:tcW w:type="dxa" w:w="2880"/>
          </w:tcPr>
          <w:p>
            <w:r>
              <w:t>(max 253 chars) Custom domain suffix for preview deployments (must be team-owned domain).</w:t>
            </w:r>
          </w:p>
        </w:tc>
      </w:tr>
      <w:tr>
        <w:tc>
          <w:tcPr>
            <w:tcW w:type="dxa" w:w="2880"/>
          </w:tcPr>
          <w:p>
            <w:r>
              <w:t>publicSource</w:t>
            </w:r>
          </w:p>
        </w:tc>
        <w:tc>
          <w:tcPr>
            <w:tcW w:type="dxa" w:w="2880"/>
          </w:tcPr>
          <w:p>
            <w:r>
              <w:t>boolean</w:t>
            </w:r>
          </w:p>
        </w:tc>
        <w:tc>
          <w:tcPr>
            <w:tcW w:type="dxa" w:w="2880"/>
          </w:tcPr>
          <w:p>
            <w:r>
              <w:t>Make source code and logs public for deployments.</w:t>
            </w:r>
          </w:p>
        </w:tc>
      </w:tr>
      <w:tr>
        <w:tc>
          <w:tcPr>
            <w:tcW w:type="dxa" w:w="2880"/>
          </w:tcPr>
          <w:p>
            <w:r>
              <w:t>resourceConfig</w:t>
            </w:r>
          </w:p>
        </w:tc>
        <w:tc>
          <w:tcPr>
            <w:tcW w:type="dxa" w:w="2880"/>
          </w:tcPr>
          <w:p>
            <w:r>
              <w:t>object</w:t>
            </w:r>
          </w:p>
        </w:tc>
        <w:tc>
          <w:tcPr>
            <w:tcW w:type="dxa" w:w="2880"/>
          </w:tcPr>
          <w:p>
            <w:r>
              <w:t>Project-specific resource configuration (see Notes).</w:t>
            </w:r>
          </w:p>
        </w:tc>
      </w:tr>
      <w:tr>
        <w:tc>
          <w:tcPr>
            <w:tcW w:type="dxa" w:w="2880"/>
          </w:tcPr>
          <w:p>
            <w:r>
              <w:t>rootDirectory</w:t>
            </w:r>
          </w:p>
        </w:tc>
        <w:tc>
          <w:tcPr>
            <w:tcW w:type="dxa" w:w="2880"/>
          </w:tcPr>
          <w:p>
            <w:r>
              <w:t>string</w:t>
            </w:r>
          </w:p>
        </w:tc>
        <w:tc>
          <w:tcPr>
            <w:tcW w:type="dxa" w:w="2880"/>
          </w:tcPr>
          <w:p>
            <w:r>
              <w:t>(max 256 chars) Name or relative path to project source. null for project root.</w:t>
            </w:r>
          </w:p>
        </w:tc>
      </w:tr>
      <w:tr>
        <w:tc>
          <w:tcPr>
            <w:tcW w:type="dxa" w:w="2880"/>
          </w:tcPr>
          <w:p>
            <w:r>
              <w:t>serverlessFunctionRegion</w:t>
            </w:r>
          </w:p>
        </w:tc>
        <w:tc>
          <w:tcPr>
            <w:tcW w:type="dxa" w:w="2880"/>
          </w:tcPr>
          <w:p>
            <w:r>
              <w:t>string</w:t>
            </w:r>
          </w:p>
        </w:tc>
        <w:tc>
          <w:tcPr>
            <w:tcW w:type="dxa" w:w="2880"/>
          </w:tcPr>
          <w:p>
            <w:r>
              <w:t>(max 4 chars) Region for deploying serverless functions.</w:t>
            </w:r>
          </w:p>
        </w:tc>
      </w:tr>
      <w:tr>
        <w:tc>
          <w:tcPr>
            <w:tcW w:type="dxa" w:w="2880"/>
          </w:tcPr>
          <w:p>
            <w:r>
              <w:t>serverlessFunctionZeroConfigFailover</w:t>
            </w:r>
          </w:p>
        </w:tc>
        <w:tc>
          <w:tcPr>
            <w:tcW w:type="dxa" w:w="2880"/>
          </w:tcPr>
          <w:p>
            <w:r>
              <w:t>boolean</w:t>
            </w:r>
          </w:p>
        </w:tc>
        <w:tc>
          <w:tcPr>
            <w:tcW w:type="dxa" w:w="2880"/>
          </w:tcPr>
          <w:p>
            <w:r>
              <w:t>Enable/disable zero config failover for serverless functions.</w:t>
            </w:r>
          </w:p>
        </w:tc>
      </w:tr>
      <w:tr>
        <w:tc>
          <w:tcPr>
            <w:tcW w:type="dxa" w:w="2880"/>
          </w:tcPr>
          <w:p>
            <w:r>
              <w:t>skewProtectionBoundaryAt</w:t>
            </w:r>
          </w:p>
        </w:tc>
        <w:tc>
          <w:tcPr>
            <w:tcW w:type="dxa" w:w="2880"/>
          </w:tcPr>
          <w:p>
            <w:r>
              <w:t>integer</w:t>
            </w:r>
          </w:p>
        </w:tc>
        <w:tc>
          <w:tcPr>
            <w:tcW w:type="dxa" w:w="2880"/>
          </w:tcPr>
          <w:p>
            <w:r>
              <w:t>Deployments before this timestamp (ms since epoch) have Skew Protection disabled.</w:t>
            </w:r>
          </w:p>
        </w:tc>
      </w:tr>
      <w:tr>
        <w:tc>
          <w:tcPr>
            <w:tcW w:type="dxa" w:w="2880"/>
          </w:tcPr>
          <w:p>
            <w:r>
              <w:t>skewProtectionMaxAge</w:t>
            </w:r>
          </w:p>
        </w:tc>
        <w:tc>
          <w:tcPr>
            <w:tcW w:type="dxa" w:w="2880"/>
          </w:tcPr>
          <w:p>
            <w:r>
              <w:t>integer</w:t>
            </w:r>
          </w:p>
        </w:tc>
        <w:tc>
          <w:tcPr>
            <w:tcW w:type="dxa" w:w="2880"/>
          </w:tcPr>
          <w:p>
            <w:r>
              <w:t>Deployments before this rolling window (in seconds) have Skew Protection disabled.</w:t>
            </w:r>
          </w:p>
        </w:tc>
      </w:tr>
      <w:tr>
        <w:tc>
          <w:tcPr>
            <w:tcW w:type="dxa" w:w="2880"/>
          </w:tcPr>
          <w:p>
            <w:r>
              <w:t>skewProtectionAllowedDomains</w:t>
            </w:r>
          </w:p>
        </w:tc>
        <w:tc>
          <w:tcPr>
            <w:tcW w:type="dxa" w:w="2880"/>
          </w:tcPr>
          <w:p>
            <w:r>
              <w:t>array</w:t>
            </w:r>
          </w:p>
        </w:tc>
        <w:tc>
          <w:tcPr>
            <w:tcW w:type="dxa" w:w="2880"/>
          </w:tcPr>
          <w:p>
            <w:r>
              <w:t>List of cross-site domains (hostnames, wildcards allowed) allowed to fetch skew-protected assets.</w:t>
            </w:r>
          </w:p>
        </w:tc>
      </w:tr>
      <w:tr>
        <w:tc>
          <w:tcPr>
            <w:tcW w:type="dxa" w:w="2880"/>
          </w:tcPr>
          <w:p>
            <w:r>
              <w:t>skipGitConnectDuringLink</w:t>
            </w:r>
          </w:p>
        </w:tc>
        <w:tc>
          <w:tcPr>
            <w:tcW w:type="dxa" w:w="2880"/>
          </w:tcPr>
          <w:p>
            <w:r>
              <w:t>boolean</w:t>
            </w:r>
          </w:p>
        </w:tc>
        <w:tc>
          <w:tcPr>
            <w:tcW w:type="dxa" w:w="2880"/>
          </w:tcPr>
          <w:p>
            <w:r>
              <w:t>Opt out of CLI prompt to connect Git repo during vercel link.</w:t>
            </w:r>
          </w:p>
        </w:tc>
      </w:tr>
      <w:tr>
        <w:tc>
          <w:tcPr>
            <w:tcW w:type="dxa" w:w="2880"/>
          </w:tcPr>
          <w:p>
            <w:r>
              <w:t>sourceFilesOutsideRootDirectory</w:t>
            </w:r>
          </w:p>
        </w:tc>
        <w:tc>
          <w:tcPr>
            <w:tcW w:type="dxa" w:w="2880"/>
          </w:tcPr>
          <w:p>
            <w:r>
              <w:t>boolean</w:t>
            </w:r>
          </w:p>
        </w:tc>
        <w:tc>
          <w:tcPr>
            <w:tcW w:type="dxa" w:w="2880"/>
          </w:tcPr>
          <w:p>
            <w:r>
              <w:t>Indicates if there are source files outside root directory.</w:t>
            </w:r>
          </w:p>
        </w:tc>
      </w:tr>
      <w:tr>
        <w:tc>
          <w:tcPr>
            <w:tcW w:type="dxa" w:w="2880"/>
          </w:tcPr>
          <w:p>
            <w:r>
              <w:t>enablePreviewFeedback</w:t>
            </w:r>
          </w:p>
        </w:tc>
        <w:tc>
          <w:tcPr>
            <w:tcW w:type="dxa" w:w="2880"/>
          </w:tcPr>
          <w:p>
            <w:r>
              <w:t>boolean</w:t>
            </w:r>
          </w:p>
        </w:tc>
        <w:tc>
          <w:tcPr>
            <w:tcW w:type="dxa" w:w="2880"/>
          </w:tcPr>
          <w:p>
            <w:r>
              <w:t>Opt-in to preview toolbar on project level.</w:t>
            </w:r>
          </w:p>
        </w:tc>
      </w:tr>
      <w:tr>
        <w:tc>
          <w:tcPr>
            <w:tcW w:type="dxa" w:w="2880"/>
          </w:tcPr>
          <w:p>
            <w:r>
              <w:t>enableProductionFeedback</w:t>
            </w:r>
          </w:p>
        </w:tc>
        <w:tc>
          <w:tcPr>
            <w:tcW w:type="dxa" w:w="2880"/>
          </w:tcPr>
          <w:p>
            <w:r>
              <w:t>boolean</w:t>
            </w:r>
          </w:p>
        </w:tc>
        <w:tc>
          <w:tcPr>
            <w:tcW w:type="dxa" w:w="2880"/>
          </w:tcPr>
          <w:p>
            <w:r>
              <w:t>Opt-in to production toolbar on project level.</w:t>
            </w:r>
          </w:p>
        </w:tc>
      </w:tr>
      <w:tr>
        <w:tc>
          <w:tcPr>
            <w:tcW w:type="dxa" w:w="2880"/>
          </w:tcPr>
          <w:p>
            <w:r>
              <w:t>enableAffectedProjectsDeployments</w:t>
            </w:r>
          </w:p>
        </w:tc>
        <w:tc>
          <w:tcPr>
            <w:tcW w:type="dxa" w:w="2880"/>
          </w:tcPr>
          <w:p>
            <w:r>
              <w:t>boolean</w:t>
            </w:r>
          </w:p>
        </w:tc>
        <w:tc>
          <w:tcPr>
            <w:tcW w:type="dxa" w:w="2880"/>
          </w:tcPr>
          <w:p>
            <w:r>
              <w:t>Opt-in to skip deployments when no changes to root or dependencies.</w:t>
            </w:r>
          </w:p>
        </w:tc>
      </w:tr>
      <w:tr>
        <w:tc>
          <w:tcPr>
            <w:tcW w:type="dxa" w:w="2880"/>
          </w:tcPr>
          <w:p>
            <w:r>
              <w:t>staticIps</w:t>
            </w:r>
          </w:p>
        </w:tc>
        <w:tc>
          <w:tcPr>
            <w:tcW w:type="dxa" w:w="2880"/>
          </w:tcPr>
          <w:p>
            <w:r>
              <w:t>object</w:t>
            </w:r>
          </w:p>
        </w:tc>
        <w:tc>
          <w:tcPr>
            <w:tcW w:type="dxa" w:w="2880"/>
          </w:tcPr>
          <w:p>
            <w:r>
              <w:t>{ enabled: boolean } Enable Static IPs for this project.</w:t>
            </w:r>
          </w:p>
        </w:tc>
      </w:tr>
      <w:tr>
        <w:tc>
          <w:tcPr>
            <w:tcW w:type="dxa" w:w="2880"/>
          </w:tcPr>
          <w:p>
            <w:r>
              <w:t>oidcTokenConfig</w:t>
            </w:r>
          </w:p>
        </w:tc>
        <w:tc>
          <w:tcPr>
            <w:tcW w:type="dxa" w:w="2880"/>
          </w:tcPr>
          <w:p>
            <w:r>
              <w:t>object</w:t>
            </w:r>
          </w:p>
        </w:tc>
        <w:tc>
          <w:tcPr>
            <w:tcW w:type="dxa" w:w="2880"/>
          </w:tcPr>
          <w:p>
            <w:r>
              <w:t>{ enabled: boolean, issuerMode: string } OIDC config.</w:t>
            </w:r>
          </w:p>
        </w:tc>
      </w:tr>
      <w:tr>
        <w:tc>
          <w:tcPr>
            <w:tcW w:type="dxa" w:w="2880"/>
          </w:tcPr>
          <w:p>
            <w:r>
              <w:t>passwordProtection</w:t>
            </w:r>
          </w:p>
        </w:tc>
        <w:tc>
          <w:tcPr>
            <w:tcW w:type="dxa" w:w="2880"/>
          </w:tcPr>
          <w:p>
            <w:r>
              <w:t>object</w:t>
            </w:r>
          </w:p>
        </w:tc>
        <w:tc>
          <w:tcPr>
            <w:tcW w:type="dxa" w:w="2880"/>
          </w:tcPr>
          <w:p>
            <w:r>
              <w:t>Configure password protection (see Notes).</w:t>
            </w:r>
          </w:p>
        </w:tc>
      </w:tr>
      <w:tr>
        <w:tc>
          <w:tcPr>
            <w:tcW w:type="dxa" w:w="2880"/>
          </w:tcPr>
          <w:p>
            <w:r>
              <w:t>ssoProtection</w:t>
            </w:r>
          </w:p>
        </w:tc>
        <w:tc>
          <w:tcPr>
            <w:tcW w:type="dxa" w:w="2880"/>
          </w:tcPr>
          <w:p>
            <w:r>
              <w:t>object</w:t>
            </w:r>
          </w:p>
        </w:tc>
        <w:tc>
          <w:tcPr>
            <w:tcW w:type="dxa" w:w="2880"/>
          </w:tcPr>
          <w:p>
            <w:r>
              <w:t>Configure SSO protection (see Notes).</w:t>
            </w:r>
          </w:p>
        </w:tc>
      </w:tr>
      <w:tr>
        <w:tc>
          <w:tcPr>
            <w:tcW w:type="dxa" w:w="2880"/>
          </w:tcPr>
          <w:p>
            <w:r>
              <w:t>trustedIps</w:t>
            </w:r>
          </w:p>
        </w:tc>
        <w:tc>
          <w:tcPr>
            <w:tcW w:type="dxa" w:w="2880"/>
          </w:tcPr>
          <w:p>
            <w:r>
              <w:t>object</w:t>
            </w:r>
          </w:p>
        </w:tc>
        <w:tc>
          <w:tcPr>
            <w:tcW w:type="dxa" w:w="2880"/>
          </w:tcPr>
          <w:p>
            <w:r>
              <w:t>Configure trusted IPs (see Notes).</w:t>
            </w:r>
          </w:p>
        </w:tc>
      </w:tr>
      <w:tr>
        <w:tc>
          <w:tcPr>
            <w:tcW w:type="dxa" w:w="2880"/>
          </w:tcPr>
          <w:p>
            <w:r>
              <w:t>optionsAllowlist</w:t>
            </w:r>
          </w:p>
        </w:tc>
        <w:tc>
          <w:tcPr>
            <w:tcW w:type="dxa" w:w="2880"/>
          </w:tcPr>
          <w:p>
            <w:r>
              <w:t>object</w:t>
            </w:r>
          </w:p>
        </w:tc>
        <w:tc>
          <w:tcPr>
            <w:tcW w:type="dxa" w:w="2880"/>
          </w:tcPr>
          <w:p>
            <w:r>
              <w:t>Allowlist certain paths from deployment protection.</w:t>
            </w:r>
          </w:p>
        </w:tc>
      </w:tr>
      <w:tr>
        <w:tc>
          <w:tcPr>
            <w:tcW w:type="dxa" w:w="2880"/>
          </w:tcPr>
          <w:p>
            <w:r>
              <w:t>connectConfigurations</w:t>
            </w:r>
          </w:p>
        </w:tc>
        <w:tc>
          <w:tcPr>
            <w:tcW w:type="dxa" w:w="2880"/>
          </w:tcPr>
          <w:p>
            <w:r>
              <w:t>array</w:t>
            </w:r>
          </w:p>
        </w:tc>
        <w:tc>
          <w:tcPr>
            <w:tcW w:type="dxa" w:w="2880"/>
          </w:tcPr>
          <w:p>
            <w:r>
              <w:t>List of connections from project environment to Secure Compute network.</w:t>
            </w:r>
          </w:p>
        </w:tc>
      </w:tr>
      <w:tr>
        <w:tc>
          <w:tcPr>
            <w:tcW w:type="dxa" w:w="2880"/>
          </w:tcPr>
          <w:p>
            <w:r>
              <w:t>dismissedToasts</w:t>
            </w:r>
          </w:p>
        </w:tc>
        <w:tc>
          <w:tcPr>
            <w:tcW w:type="dxa" w:w="2880"/>
          </w:tcPr>
          <w:p>
            <w:r>
              <w:t>array</w:t>
            </w:r>
          </w:p>
        </w:tc>
        <w:tc>
          <w:tcPr>
            <w:tcW w:type="dxa" w:w="2880"/>
          </w:tcPr>
          <w:p>
            <w:r>
              <w:t>Array of dismissed toast objects.</w:t>
            </w:r>
          </w:p>
        </w:tc>
      </w:tr>
    </w:tbl>
    <w:p/>
    <w:p>
      <w:r>
        <w:t>This is a partial list. See Notes for details on nested objects and additional fields.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"acct_abc123",</w:t>
        <w:br/>
        <w:t xml:space="preserve"> "id": "prj_123456",</w:t>
        <w:br/>
        <w:t xml:space="preserve"> "name": "my-project",</w:t>
        <w:br/>
        <w:t xml:space="preserve"> "autoExposeSystemEnvs": true,</w:t>
        <w:br/>
        <w:t xml:space="preserve"> "buildCommand": "next build",</w:t>
        <w:br/>
        <w:t xml:space="preserve"> "devCommand": "next dev",</w:t>
        <w:br/>
        <w:t xml:space="preserve"> "directoryListing": false,</w:t>
        <w:br/>
        <w:t xml:space="preserve"> "framework": "nextjs",</w:t>
        <w:br/>
        <w:t xml:space="preserve"> "nodeVersion": "20.x",</w:t>
        <w:br/>
        <w:t xml:space="preserve"> "outputDirectory": ".next",</w:t>
        <w:br/>
        <w:t xml:space="preserve"> "createdAt": 1700000000000,</w:t>
        <w:br/>
        <w:t xml:space="preserve"> "updatedAt": 1700000100000,</w:t>
        <w:br/>
        <w:t xml:space="preserve"> "domains": [</w:t>
        <w:br/>
        <w:t xml:space="preserve"> {</w:t>
        <w:br/>
        <w:t xml:space="preserve"> "name": "my-project.com",</w:t>
        <w:br/>
        <w:t xml:space="preserve"> "verified": true</w:t>
        <w:br/>
        <w:t xml:space="preserve"> }</w:t>
        <w:br/>
        <w:t xml:space="preserve"> ],</w:t>
        <w:br/>
        <w:t xml:space="preserve"> "resourceConfig": {</w:t>
        <w:br/>
        <w:t xml:space="preserve"> "buildMachineType": "enhanced",</w:t>
        <w:br/>
        <w:t xml:space="preserve"> "functionDefaultRegions": ["iad1", "sfo1"],</w:t>
        <w:br/>
        <w:t xml:space="preserve"> "functionDefaultTimeout": 60,</w:t>
        <w:br/>
        <w:t xml:space="preserve"> "functionDefaultMemoryType": "standard",</w:t>
        <w:br/>
        <w:t xml:space="preserve"> "elasticConcurrencyEnabled": false</w:t>
        <w:br/>
        <w:t xml:space="preserve"> },</w:t>
        <w:br/>
        <w:t xml:space="preserve"> "publicSource": false,</w:t>
        <w:br/>
        <w:t xml:space="preserve"> "previewDeploymentsDisabled": false,</w:t>
        <w:br/>
        <w:t xml:space="preserve"> "gitLFS": false,</w:t>
        <w:br/>
        <w:t xml:space="preserve"> "link": {</w:t>
        <w:br/>
        <w:t xml:space="preserve"> "type": "github",</w:t>
        <w:br/>
        <w:t xml:space="preserve"> "org": "my-org",</w:t>
        <w:br/>
        <w:t xml:space="preserve"> "repo": "my-repo",</w:t>
        <w:br/>
        <w:t xml:space="preserve"> "productionBranch": "main"</w:t>
        <w:br/>
        <w:t xml:space="preserve"> },</w:t>
        <w:br/>
        <w:t xml:space="preserve"> "analytics": {</w:t>
        <w:br/>
        <w:t xml:space="preserve"> "id": "analytics_123",</w:t>
        <w:br/>
        <w:t xml:space="preserve"> "enabledAt": 1700000050000,</w:t>
        <w:br/>
        <w:t xml:space="preserve"> "disabledAt": null</w:t>
        <w:br/>
        <w:t xml:space="preserve"> },</w:t>
        <w:br/>
        <w:t xml:space="preserve"> "speedInsights": {</w:t>
        <w:br/>
        <w:t xml:space="preserve"> "id": "speedinsights_123",</w:t>
        <w:br/>
        <w:t xml:space="preserve"> "enabledAt": 1700000060000,</w:t>
        <w:br/>
        <w:t xml:space="preserve"> "disabledAt": null</w:t>
        <w:br/>
        <w:t xml:space="preserve"> },</w:t>
        <w:br/>
        <w:t xml:space="preserve"> "env": [</w:t>
        <w:br/>
        <w:t xml:space="preserve"> {</w:t>
        <w:br/>
        <w:t xml:space="preserve"> "id": "env_var_1",</w:t>
        <w:br/>
        <w:t xml:space="preserve"> "key": "NODE_ENV",</w:t>
        <w:br/>
        <w:t xml:space="preserve"> "value": "production",</w:t>
        <w:br/>
        <w:t xml:space="preserve"> "type": "system",</w:t>
        <w:br/>
        <w:t xml:space="preserve"> "target": ["production"]</w:t>
        <w:br/>
        <w:t xml:space="preserve"> }</w:t>
        <w:br/>
        <w:t xml:space="preserve"> ],</w:t>
        <w:br/>
        <w:t xml:space="preserve"> "customEnvironments": [],</w:t>
        <w:br/>
        <w:t xml:space="preserve"> "paused": false</w:t>
        <w:br/>
        <w:t>}</w:t>
      </w:r>
    </w:p>
    <w:p>
      <w:pPr>
        <w:pStyle w:val="Heading3"/>
      </w:pPr>
      <w:r>
        <w:t>Error Responses</w:t>
      </w:r>
    </w:p>
    <w:p>
      <w:pPr>
        <w:pStyle w:val="Heading3"/>
      </w:pPr>
      <w:r>
        <w:t>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402 Payment Required</w:t>
      </w:r>
    </w:p>
    <w:p>
      <w:r>
        <w:rPr>
          <w:b/>
          <w:color w:val="666666"/>
          <w:sz w:val="16"/>
        </w:rPr>
        <w:t>[json]</w:t>
      </w:r>
    </w:p>
    <w:p>
      <w:pPr>
        <w:shd w:fill="F2F2F2" w:val="clear"/>
      </w:pPr>
      <w:r>
        <w:rPr>
          <w:rFonts w:ascii="Courier New" w:hAnsi="Courier New"/>
          <w:sz w:val="17"/>
        </w:rPr>
        <w:t>{</w:t>
        <w:br/>
        <w:t xml:space="preserve"> "error": {</w:t>
        <w:br/>
        <w:t xml:space="preserve"> "code": "PAYMENT_REQUIRED",</w:t>
        <w:br/>
        <w:t xml:space="preserve"> "message": "The account is missing a payment method."</w:t>
        <w:br/>
        <w:t xml:space="preserve"> }</w:t>
        <w:br/>
        <w:t>}</w:t>
      </w:r>
    </w:p>
    <w:p>
      <w:pPr>
        <w:pStyle w:val="Heading3"/>
      </w:pPr>
      <w:r>
        <w:t>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"message": "The specified project does not exist."</w:t>
        <w:br/>
        <w:t xml:space="preserve"> }</w:t>
        <w:br/>
        <w:t>}</w:t>
      </w:r>
    </w:p>
    <w:p>
      <w:pPr>
        <w:pStyle w:val="Heading3"/>
      </w:pPr>
      <w:r>
        <w:t>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provided name for the project is already being used."</w:t>
        <w:br/>
        <w:t xml:space="preserve"> }</w:t>
        <w:br/>
        <w:t>}</w:t>
      </w:r>
    </w:p>
    <w:p>
      <w:pPr>
        <w:pStyle w:val="Heading3"/>
      </w:pPr>
      <w:r>
        <w:t>428 Precondition Required</w:t>
      </w:r>
    </w:p>
    <w:p>
      <w:r>
        <w:rPr>
          <w:b/>
          <w:color w:val="666666"/>
          <w:sz w:val="16"/>
        </w:rPr>
        <w:t>[json]</w:t>
      </w:r>
    </w:p>
    <w:p>
      <w:pPr>
        <w:shd w:fill="F2F2F2" w:val="clear"/>
      </w:pPr>
      <w:r>
        <w:rPr>
          <w:rFonts w:ascii="Courier New" w:hAnsi="Courier New"/>
          <w:sz w:val="17"/>
        </w:rPr>
        <w:t>{</w:t>
        <w:br/>
        <w:t xml:space="preserve"> "error": {</w:t>
        <w:br/>
        <w:t xml:space="preserve"> "code": "PRECONDITION_REQUIRED",</w:t>
        <w:br/>
        <w:t xml:space="preserve"> "message": "Owner does not have protection add-on."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(user/team) ID owning the project.</w:t>
            </w:r>
          </w:p>
        </w:tc>
      </w:tr>
      <w:tr>
        <w:tc>
          <w:tcPr>
            <w:tcW w:type="dxa" w:w="2880"/>
          </w:tcPr>
          <w:p>
            <w:r>
              <w:t>id</w:t>
            </w:r>
          </w:p>
        </w:tc>
        <w:tc>
          <w:tcPr>
            <w:tcW w:type="dxa" w:w="2880"/>
          </w:tcPr>
          <w:p>
            <w:r>
              <w:t>string</w:t>
            </w:r>
          </w:p>
        </w:tc>
        <w:tc>
          <w:tcPr>
            <w:tcW w:type="dxa" w:w="2880"/>
          </w:tcPr>
          <w:p>
            <w:r>
              <w:t>The unique identifier of the project.</w:t>
            </w:r>
          </w:p>
        </w:tc>
      </w:tr>
      <w:tr>
        <w:tc>
          <w:tcPr>
            <w:tcW w:type="dxa" w:w="2880"/>
          </w:tcPr>
          <w:p>
            <w:r>
              <w:t>name</w:t>
            </w:r>
          </w:p>
        </w:tc>
        <w:tc>
          <w:tcPr>
            <w:tcW w:type="dxa" w:w="2880"/>
          </w:tcPr>
          <w:p>
            <w:r>
              <w:t>string</w:t>
            </w:r>
          </w:p>
        </w:tc>
        <w:tc>
          <w:tcPr>
            <w:tcW w:type="dxa" w:w="2880"/>
          </w:tcPr>
          <w:p>
            <w:r>
              <w:t>Project name.</w:t>
            </w:r>
          </w:p>
        </w:tc>
      </w:tr>
      <w:tr>
        <w:tc>
          <w:tcPr>
            <w:tcW w:type="dxa" w:w="2880"/>
          </w:tcPr>
          <w:p>
            <w:r>
              <w:t>autoExposeSystemEnvs</w:t>
            </w:r>
          </w:p>
        </w:tc>
        <w:tc>
          <w:tcPr>
            <w:tcW w:type="dxa" w:w="2880"/>
          </w:tcPr>
          <w:p>
            <w:r>
              <w:t>boolean</w:t>
            </w:r>
          </w:p>
        </w:tc>
        <w:tc>
          <w:tcPr>
            <w:tcW w:type="dxa" w:w="2880"/>
          </w:tcPr>
          <w:p>
            <w:r>
              <w:t>Whether system envs are exposed.</w:t>
            </w:r>
          </w:p>
        </w:tc>
      </w:tr>
      <w:tr>
        <w:tc>
          <w:tcPr>
            <w:tcW w:type="dxa" w:w="2880"/>
          </w:tcPr>
          <w:p>
            <w:r>
              <w:t>buildCommand</w:t>
            </w:r>
          </w:p>
        </w:tc>
        <w:tc>
          <w:tcPr>
            <w:tcW w:type="dxa" w:w="2880"/>
          </w:tcPr>
          <w:p>
            <w:r>
              <w:t>string</w:t>
            </w:r>
          </w:p>
        </w:tc>
        <w:tc>
          <w:tcPr>
            <w:tcW w:type="dxa" w:w="2880"/>
          </w:tcPr>
          <w:p>
            <w:r>
              <w:t>The build command for the project.</w:t>
            </w:r>
          </w:p>
        </w:tc>
      </w:tr>
      <w:tr>
        <w:tc>
          <w:tcPr>
            <w:tcW w:type="dxa" w:w="2880"/>
          </w:tcPr>
          <w:p>
            <w:r>
              <w:t>devCommand</w:t>
            </w:r>
          </w:p>
        </w:tc>
        <w:tc>
          <w:tcPr>
            <w:tcW w:type="dxa" w:w="2880"/>
          </w:tcPr>
          <w:p>
            <w:r>
              <w:t>string</w:t>
            </w:r>
          </w:p>
        </w:tc>
        <w:tc>
          <w:tcPr>
            <w:tcW w:type="dxa" w:w="2880"/>
          </w:tcPr>
          <w:p>
            <w:r>
              <w:t>The development command for the project.</w:t>
            </w:r>
          </w:p>
        </w:tc>
      </w:tr>
      <w:tr>
        <w:tc>
          <w:tcPr>
            <w:tcW w:type="dxa" w:w="2880"/>
          </w:tcPr>
          <w:p>
            <w:r>
              <w:t>directoryListing</w:t>
            </w:r>
          </w:p>
        </w:tc>
        <w:tc>
          <w:tcPr>
            <w:tcW w:type="dxa" w:w="2880"/>
          </w:tcPr>
          <w:p>
            <w:r>
              <w:t>boolean</w:t>
            </w:r>
          </w:p>
        </w:tc>
        <w:tc>
          <w:tcPr>
            <w:tcW w:type="dxa" w:w="2880"/>
          </w:tcPr>
          <w:p>
            <w:r>
              <w:t>Whether directory listing is enabled.</w:t>
            </w:r>
          </w:p>
        </w:tc>
      </w:tr>
      <w:tr>
        <w:tc>
          <w:tcPr>
            <w:tcW w:type="dxa" w:w="2880"/>
          </w:tcPr>
          <w:p>
            <w:r>
              <w:t>framework</w:t>
            </w:r>
          </w:p>
        </w:tc>
        <w:tc>
          <w:tcPr>
            <w:tcW w:type="dxa" w:w="2880"/>
          </w:tcPr>
          <w:p>
            <w:r>
              <w:t>string</w:t>
            </w:r>
          </w:p>
        </w:tc>
        <w:tc>
          <w:tcPr>
            <w:tcW w:type="dxa" w:w="2880"/>
          </w:tcPr>
          <w:p>
            <w:r>
              <w:t>Framework used for the project.</w:t>
            </w:r>
          </w:p>
        </w:tc>
      </w:tr>
      <w:tr>
        <w:tc>
          <w:tcPr>
            <w:tcW w:type="dxa" w:w="2880"/>
          </w:tcPr>
          <w:p>
            <w:r>
              <w:t>nodeVersion</w:t>
            </w:r>
          </w:p>
        </w:tc>
        <w:tc>
          <w:tcPr>
            <w:tcW w:type="dxa" w:w="2880"/>
          </w:tcPr>
          <w:p>
            <w:r>
              <w:t>string</w:t>
            </w:r>
          </w:p>
        </w:tc>
        <w:tc>
          <w:tcPr>
            <w:tcW w:type="dxa" w:w="2880"/>
          </w:tcPr>
          <w:p>
            <w:r>
              <w:t>Node.js version for the project.</w:t>
            </w:r>
          </w:p>
        </w:tc>
      </w:tr>
      <w:tr>
        <w:tc>
          <w:tcPr>
            <w:tcW w:type="dxa" w:w="2880"/>
          </w:tcPr>
          <w:p>
            <w:r>
              <w:t>outputDirectory</w:t>
            </w:r>
          </w:p>
        </w:tc>
        <w:tc>
          <w:tcPr>
            <w:tcW w:type="dxa" w:w="2880"/>
          </w:tcPr>
          <w:p>
            <w:r>
              <w:t>string</w:t>
            </w:r>
          </w:p>
        </w:tc>
        <w:tc>
          <w:tcPr>
            <w:tcW w:type="dxa" w:w="2880"/>
          </w:tcPr>
          <w:p>
            <w:r>
              <w:t>Output directory for build artifacts.</w:t>
            </w:r>
          </w:p>
        </w:tc>
      </w:tr>
      <w:tr>
        <w:tc>
          <w:tcPr>
            <w:tcW w:type="dxa" w:w="2880"/>
          </w:tcPr>
          <w:p>
            <w:r>
              <w:t>createdAt</w:t>
            </w:r>
          </w:p>
        </w:tc>
        <w:tc>
          <w:tcPr>
            <w:tcW w:type="dxa" w:w="2880"/>
          </w:tcPr>
          <w:p>
            <w:r>
              <w:t>number</w:t>
            </w:r>
          </w:p>
        </w:tc>
        <w:tc>
          <w:tcPr>
            <w:tcW w:type="dxa" w:w="2880"/>
          </w:tcPr>
          <w:p>
            <w:r>
              <w:t>Timestamp of project creation (ms since epoch).</w:t>
            </w:r>
          </w:p>
        </w:tc>
      </w:tr>
      <w:tr>
        <w:tc>
          <w:tcPr>
            <w:tcW w:type="dxa" w:w="2880"/>
          </w:tcPr>
          <w:p>
            <w:r>
              <w:t>updatedAt</w:t>
            </w:r>
          </w:p>
        </w:tc>
        <w:tc>
          <w:tcPr>
            <w:tcW w:type="dxa" w:w="2880"/>
          </w:tcPr>
          <w:p>
            <w:r>
              <w:t>number</w:t>
            </w:r>
          </w:p>
        </w:tc>
        <w:tc>
          <w:tcPr>
            <w:tcW w:type="dxa" w:w="2880"/>
          </w:tcPr>
          <w:p>
            <w:r>
              <w:t>Timestamp of last project update (ms since epoch).</w:t>
            </w:r>
          </w:p>
        </w:tc>
      </w:tr>
      <w:tr>
        <w:tc>
          <w:tcPr>
            <w:tcW w:type="dxa" w:w="2880"/>
          </w:tcPr>
          <w:p>
            <w:r>
              <w:t>domains</w:t>
            </w:r>
          </w:p>
        </w:tc>
        <w:tc>
          <w:tcPr>
            <w:tcW w:type="dxa" w:w="2880"/>
          </w:tcPr>
          <w:p>
            <w:r>
              <w:t>array</w:t>
            </w:r>
          </w:p>
        </w:tc>
        <w:tc>
          <w:tcPr>
            <w:tcW w:type="dxa" w:w="2880"/>
          </w:tcPr>
          <w:p>
            <w:r>
              <w:t>List of domains associated with the project.</w:t>
            </w:r>
          </w:p>
        </w:tc>
      </w:tr>
      <w:tr>
        <w:tc>
          <w:tcPr>
            <w:tcW w:type="dxa" w:w="2880"/>
          </w:tcPr>
          <w:p>
            <w:r>
              <w:t>resourceConfig</w:t>
            </w:r>
          </w:p>
        </w:tc>
        <w:tc>
          <w:tcPr>
            <w:tcW w:type="dxa" w:w="2880"/>
          </w:tcPr>
          <w:p>
            <w:r>
              <w:t>object</w:t>
            </w:r>
          </w:p>
        </w:tc>
        <w:tc>
          <w:tcPr>
            <w:tcW w:type="dxa" w:w="2880"/>
          </w:tcPr>
          <w:p>
            <w:r>
              <w:t>Resource configuration for the project.</w:t>
            </w:r>
          </w:p>
        </w:tc>
      </w:tr>
      <w:tr>
        <w:tc>
          <w:tcPr>
            <w:tcW w:type="dxa" w:w="2880"/>
          </w:tcPr>
          <w:p>
            <w:r>
              <w:t>publicSource</w:t>
            </w:r>
          </w:p>
        </w:tc>
        <w:tc>
          <w:tcPr>
            <w:tcW w:type="dxa" w:w="2880"/>
          </w:tcPr>
          <w:p>
            <w:r>
              <w:t>boolean</w:t>
            </w:r>
          </w:p>
        </w:tc>
        <w:tc>
          <w:tcPr>
            <w:tcW w:type="dxa" w:w="2880"/>
          </w:tcPr>
          <w:p>
            <w:r>
              <w:t>Whether the source is public.</w:t>
            </w:r>
          </w:p>
        </w:tc>
      </w:tr>
      <w:tr>
        <w:tc>
          <w:tcPr>
            <w:tcW w:type="dxa" w:w="2880"/>
          </w:tcPr>
          <w:p>
            <w:r>
              <w:t>previewDeploymentsDisabled</w:t>
            </w:r>
          </w:p>
        </w:tc>
        <w:tc>
          <w:tcPr>
            <w:tcW w:type="dxa" w:w="2880"/>
          </w:tcPr>
          <w:p>
            <w:r>
              <w:t>boolean</w:t>
            </w:r>
          </w:p>
        </w:tc>
        <w:tc>
          <w:tcPr>
            <w:tcW w:type="dxa" w:w="2880"/>
          </w:tcPr>
          <w:p>
            <w:r>
              <w:t>Preview deployments are disabled.</w:t>
            </w:r>
          </w:p>
        </w:tc>
      </w:tr>
      <w:tr>
        <w:tc>
          <w:tcPr>
            <w:tcW w:type="dxa" w:w="2880"/>
          </w:tcPr>
          <w:p>
            <w:r>
              <w:t>gitLFS</w:t>
            </w:r>
          </w:p>
        </w:tc>
        <w:tc>
          <w:tcPr>
            <w:tcW w:type="dxa" w:w="2880"/>
          </w:tcPr>
          <w:p>
            <w:r>
              <w:t>boolean</w:t>
            </w:r>
          </w:p>
        </w:tc>
        <w:tc>
          <w:tcPr>
            <w:tcW w:type="dxa" w:w="2880"/>
          </w:tcPr>
          <w:p>
            <w:r>
              <w:t>Git LFS is enabled.</w:t>
            </w:r>
          </w:p>
        </w:tc>
      </w:tr>
      <w:tr>
        <w:tc>
          <w:tcPr>
            <w:tcW w:type="dxa" w:w="2880"/>
          </w:tcPr>
          <w:p>
            <w:r>
              <w:t>link</w:t>
            </w:r>
          </w:p>
        </w:tc>
        <w:tc>
          <w:tcPr>
            <w:tcW w:type="dxa" w:w="2880"/>
          </w:tcPr>
          <w:p>
            <w:r>
              <w:t>object</w:t>
            </w:r>
          </w:p>
        </w:tc>
        <w:tc>
          <w:tcPr>
            <w:tcW w:type="dxa" w:w="2880"/>
          </w:tcPr>
          <w:p>
            <w:r>
              <w:t>Repository link information.</w:t>
            </w:r>
          </w:p>
        </w:tc>
      </w:tr>
      <w:tr>
        <w:tc>
          <w:tcPr>
            <w:tcW w:type="dxa" w:w="2880"/>
          </w:tcPr>
          <w:p>
            <w:r>
              <w:t>analytics</w:t>
            </w:r>
          </w:p>
        </w:tc>
        <w:tc>
          <w:tcPr>
            <w:tcW w:type="dxa" w:w="2880"/>
          </w:tcPr>
          <w:p>
            <w:r>
              <w:t>object</w:t>
            </w:r>
          </w:p>
        </w:tc>
        <w:tc>
          <w:tcPr>
            <w:tcW w:type="dxa" w:w="2880"/>
          </w:tcPr>
          <w:p>
            <w:r>
              <w:t>Analytics configuration for the project.</w:t>
            </w:r>
          </w:p>
        </w:tc>
      </w:tr>
      <w:tr>
        <w:tc>
          <w:tcPr>
            <w:tcW w:type="dxa" w:w="2880"/>
          </w:tcPr>
          <w:p>
            <w:r>
              <w:t>speedInsights</w:t>
            </w:r>
          </w:p>
        </w:tc>
        <w:tc>
          <w:tcPr>
            <w:tcW w:type="dxa" w:w="2880"/>
          </w:tcPr>
          <w:p>
            <w:r>
              <w:t>object</w:t>
            </w:r>
          </w:p>
        </w:tc>
        <w:tc>
          <w:tcPr>
            <w:tcW w:type="dxa" w:w="2880"/>
          </w:tcPr>
          <w:p>
            <w:r>
              <w:t>Speed Insights configuration.</w:t>
            </w:r>
          </w:p>
        </w:tc>
      </w:tr>
      <w:tr>
        <w:tc>
          <w:tcPr>
            <w:tcW w:type="dxa" w:w="2880"/>
          </w:tcPr>
          <w:p>
            <w:r>
              <w:t>env</w:t>
            </w:r>
          </w:p>
        </w:tc>
        <w:tc>
          <w:tcPr>
            <w:tcW w:type="dxa" w:w="2880"/>
          </w:tcPr>
          <w:p>
            <w:r>
              <w:t>array</w:t>
            </w:r>
          </w:p>
        </w:tc>
        <w:tc>
          <w:tcPr>
            <w:tcW w:type="dxa" w:w="2880"/>
          </w:tcPr>
          <w:p>
            <w:r>
              <w:t>List of environment variables.</w:t>
            </w:r>
          </w:p>
        </w:tc>
      </w:tr>
      <w:tr>
        <w:tc>
          <w:tcPr>
            <w:tcW w:type="dxa" w:w="2880"/>
          </w:tcPr>
          <w:p>
            <w:r>
              <w:t>customEnvironments</w:t>
            </w:r>
          </w:p>
        </w:tc>
        <w:tc>
          <w:tcPr>
            <w:tcW w:type="dxa" w:w="2880"/>
          </w:tcPr>
          <w:p>
            <w:r>
              <w:t>array</w:t>
            </w:r>
          </w:p>
        </w:tc>
        <w:tc>
          <w:tcPr>
            <w:tcW w:type="dxa" w:w="2880"/>
          </w:tcPr>
          <w:p>
            <w:r>
              <w:t>List of custom environments.</w:t>
            </w:r>
          </w:p>
        </w:tc>
      </w:tr>
      <w:tr>
        <w:tc>
          <w:tcPr>
            <w:tcW w:type="dxa" w:w="2880"/>
          </w:tcPr>
          <w:p>
            <w:r>
              <w:t>paused</w:t>
            </w:r>
          </w:p>
        </w:tc>
        <w:tc>
          <w:tcPr>
            <w:tcW w:type="dxa" w:w="2880"/>
          </w:tcPr>
          <w:p>
            <w:r>
              <w:t>boolean</w:t>
            </w:r>
          </w:p>
        </w:tc>
        <w:tc>
          <w:tcPr>
            <w:tcW w:type="dxa" w:w="2880"/>
          </w:tcPr>
          <w:p>
            <w:r>
              <w:t>Whether the project is paused.</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'https://api.vercel.com/v9/projects/my-project-name' \</w:t>
        <w:br/>
        <w:t xml:space="preserve"> -H 'Content-Type: application/json' \</w:t>
        <w:br/>
        <w:t xml:space="preserve"> -d '{</w:t>
        <w:br/>
        <w:t xml:space="preserve"> "name": "my-updated-project",</w:t>
        <w:br/>
        <w:t xml:space="preserve"> "framework": "nextjs",</w:t>
        <w:br/>
        <w:t xml:space="preserve"> "buildCommand": "next build",</w:t>
        <w:br/>
        <w:t xml:space="preserve"> "devCommand": "next dev",</w:t>
        <w:br/>
        <w:t xml:space="preserve"> "directoryListing": false,</w:t>
        <w:br/>
        <w:t xml:space="preserve"> "autoExposeSystemEnvs": true,</w:t>
        <w:br/>
        <w:t xml:space="preserve"> "nodeVersion": "20.x",</w:t>
        <w:br/>
        <w:t xml:space="preserve"> "resourceConfig": {</w:t>
        <w:br/>
        <w:t xml:space="preserve"> "buildMachineType": "enhanced",</w:t>
        <w:br/>
        <w:t xml:space="preserve"> "functionDefaultRegions": ["iad1", "sfo1"],</w:t>
        <w:br/>
        <w:t xml:space="preserve"> "functionDefaultTimeout": 60,</w:t>
        <w:br/>
        <w:t xml:space="preserve"> "functionDefaultMemoryType": "standard",</w:t>
        <w:br/>
        <w:t xml:space="preserve"> "elasticConcurrencyEnabled": false</w:t>
        <w:br/>
        <w:t xml:space="preserve">    }</w:t>
        <w:br/>
        <w:t xml:space="preserve">  }'</w:t>
      </w:r>
    </w:p>
    <w:p>
      <w:pPr>
        <w:pStyle w:val="Heading3"/>
      </w:pPr>
      <w:r>
        <w:t>Example Usage</w:t>
      </w:r>
    </w:p>
    <w:p>
      <w:pPr>
        <w:pStyle w:val="Heading3"/>
      </w:pPr>
      <w:r>
        <w:t>Example 1: Update Project Name and Build Settings</w:t>
      </w:r>
    </w:p>
    <w:p>
      <w:r>
        <w:rPr>
          <w:b/>
          <w:color w:val="666666"/>
          <w:sz w:val="16"/>
        </w:rPr>
        <w:t>[bash]</w:t>
      </w:r>
    </w:p>
    <w:p>
      <w:pPr>
        <w:shd w:fill="F2F2F2" w:val="clear"/>
      </w:pPr>
      <w:r>
        <w:rPr>
          <w:rFonts w:ascii="Courier New" w:hAnsi="Courier New"/>
          <w:sz w:val="17"/>
        </w:rPr>
        <w:t>curl -X PATCH 'https://api.vercel.com/v9/projects/project_abc123' \</w:t>
        <w:br/>
        <w:t xml:space="preserve"> -H 'Content-Type: application/json' \</w:t>
        <w:br/>
        <w:t xml:space="preserve"> -d '{</w:t>
        <w:br/>
        <w:t xml:space="preserve"> "name": "awesome-updated-project",</w:t>
        <w:br/>
        <w:t xml:space="preserve"> "buildCommand": "npm run build",</w:t>
        <w:br/>
        <w:t xml:space="preserve"> "devCommand": "npm run dev"</w:t>
        <w:br/>
        <w:t xml:space="preserve">  }'</w:t>
      </w:r>
    </w:p>
    <w:p>
      <w:pPr>
        <w:pStyle w:val="Heading3"/>
      </w:pPr>
      <w:r>
        <w:t>Example 2: Update Framework and Enable Static IPs</w:t>
      </w:r>
    </w:p>
    <w:p>
      <w:r>
        <w:rPr>
          <w:b/>
          <w:color w:val="666666"/>
          <w:sz w:val="16"/>
        </w:rPr>
        <w:t>[bash]</w:t>
      </w:r>
    </w:p>
    <w:p>
      <w:pPr>
        <w:shd w:fill="F2F2F2" w:val="clear"/>
      </w:pPr>
      <w:r>
        <w:rPr>
          <w:rFonts w:ascii="Courier New" w:hAnsi="Courier New"/>
          <w:sz w:val="17"/>
        </w:rPr>
        <w:t>curl -X PATCH 'https://api.vercel.com/v9/projects/my-project-name?teamId=team_xyz' \</w:t>
        <w:br/>
        <w:t xml:space="preserve"> -H 'Content-Type: application/json' \</w:t>
        <w:br/>
        <w:t xml:space="preserve"> -d '{</w:t>
        <w:br/>
        <w:t xml:space="preserve"> "framework": "nextjs",</w:t>
        <w:br/>
        <w:t xml:space="preserve"> "staticIps": { "enabled": true }</w:t>
        <w:br/>
        <w:t xml:space="preserve">  }'</w:t>
      </w:r>
    </w:p>
    <w:p>
      <w:pPr>
        <w:pStyle w:val="Heading3"/>
      </w:pPr>
      <w:r>
        <w:t>Example 3: Change Directory Listing and Node.js Version</w:t>
      </w:r>
    </w:p>
    <w:p>
      <w:r>
        <w:rPr>
          <w:b/>
          <w:color w:val="666666"/>
          <w:sz w:val="16"/>
        </w:rPr>
        <w:t>[bash]</w:t>
      </w:r>
    </w:p>
    <w:p>
      <w:pPr>
        <w:shd w:fill="F2F2F2" w:val="clear"/>
      </w:pPr>
      <w:r>
        <w:rPr>
          <w:rFonts w:ascii="Courier New" w:hAnsi="Courier New"/>
          <w:sz w:val="17"/>
        </w:rPr>
        <w:t>curl -X PATCH 'https://api.vercel.com/v9/projects/my-project-name' \</w:t>
        <w:br/>
        <w:t xml:space="preserve"> -H 'Content-Type: application/json' \</w:t>
        <w:br/>
        <w:t xml:space="preserve"> -d '{</w:t>
        <w:br/>
        <w:t xml:space="preserve"> "directoryListing": true,</w:t>
        <w:br/>
        <w:t xml:space="preserve"> "nodeVersion": "18.x"</w:t>
        <w:br/>
        <w:t xml:space="preserve">  }'</w:t>
      </w:r>
    </w:p>
    <w:p>
      <w:pPr>
        <w:pStyle w:val="Heading3"/>
      </w:pPr>
      <w:r>
        <w:t>Behavior</w:t>
      </w:r>
    </w:p>
    <w:p>
      <w:pPr>
        <w:pStyle w:val="ListBullet"/>
      </w:pPr>
      <w:r>
        <w:t>Validation: Validates the presence and correctness of idOrName in the path and checks the request body for valid fields/values.</w:t>
      </w:r>
    </w:p>
    <w:p>
      <w:pPr>
        <w:pStyle w:val="ListBullet"/>
      </w:pPr>
      <w:r>
        <w:t>Update: Applies the requested changes to the project configuration.</w:t>
      </w:r>
    </w:p>
    <w:p>
      <w:pPr>
        <w:pStyle w:val="ListBullet"/>
      </w:pPr>
      <w:r>
        <w:t>Response: Returns the updated project object reflecting new/changed fields.</w:t>
      </w:r>
    </w:p>
    <w:p>
      <w:pPr>
        <w:pStyle w:val="Heading3"/>
      </w:pPr>
      <w:r>
        <w:t>Notes</w:t>
      </w:r>
    </w:p>
    <w:p>
      <w:pPr>
        <w:pStyle w:val="ListBullet"/>
      </w:pPr>
      <w:r>
        <w:t>Framework values: Acceptable values include: blitzjs, nextjs, gatsby, remix, react-router, astro, hexo, eleventy, docusaurus-2, docusaurus, preact, solidstart-1, solidstart, dojo, ember, vue, scully, ionic-angular, angular, polymer, svelte, sveltekit, sveltekit-1, ionic-react, create-react-app, gridsome, umijs, sapper, saber, stencil, nuxtjs, redwoodjs, hugo, jekyll, brunch, middleman, zola, hydrogen, vite, tanstack-start, vitepress, vuepress, parcel, fastapi, flask, fasthtml, sanity-v3, sanity, storybook, nitro, hono, express, h3, nestjs, elysia, fastify, xmcp.</w:t>
      </w:r>
    </w:p>
    <w:p>
      <w:pPr>
        <w:pStyle w:val="ListBullet"/>
      </w:pPr>
      <w:r>
        <w:t>resourceConfig: Can include fields like buildMachineType (enhanced, turbo), buildQueue, fluid, functionDefaultRegions (array), functionDefaultTimeout (1–900), functionDefaultMemoryType (standard_legacy, standard, performance), functionZeroConfigFailover (boolean), elasticConcurrencyEnabled (boolean), isNSNBDisabled (boolean).</w:t>
      </w:r>
    </w:p>
    <w:p>
      <w:pPr>
        <w:pStyle w:val="ListBullet"/>
      </w:pPr>
      <w:r>
        <w:t>passwordProtection, ssoProtection, trustedIps and other nested fields are advanced and should be structured as shown in the documentation if used.</w:t>
      </w:r>
    </w:p>
    <w:p>
      <w:pPr>
        <w:pStyle w:val="ListBullet"/>
      </w:pPr>
      <w:r>
        <w:t>The request body supports partial updates; only the fields provided are updated.</w:t>
      </w:r>
    </w:p>
    <w:p>
      <w:pPr>
        <w:pStyle w:val="ListBullet"/>
      </w:pPr>
      <w:r>
        <w:t>Maximum field lengths and allowed values must be respected.</w:t>
      </w:r>
    </w:p>
    <w:p>
      <w:pPr>
        <w:pStyle w:val="Heading3"/>
      </w:pPr>
      <w:r>
        <w:t>Gotchas</w:t>
      </w:r>
    </w:p>
    <w:p>
      <w:pPr>
        <w:pStyle w:val="ListBullet"/>
      </w:pPr>
      <w:r>
        <w:t>If the project name is already in use, a 409 error will be returned.</w:t>
      </w:r>
    </w:p>
    <w:p>
      <w:pPr>
        <w:pStyle w:val="ListBullet"/>
      </w:pPr>
      <w:r>
        <w:t>Trusted IPs and certain security features may only be available to enterprise customers.</w:t>
      </w:r>
    </w:p>
    <w:p>
      <w:pPr>
        <w:pStyle w:val="ListBullet"/>
      </w:pPr>
      <w:r>
        <w:t>Some changes (like teamId, name, sensitive config) may require additional permissions or plan features.</w:t>
      </w:r>
    </w:p>
    <w:p>
      <w:pPr>
        <w:pStyle w:val="ListBullet"/>
      </w:pPr>
      <w:r>
        <w:t>Providing an invalid framework, node version, or exceeding field length limits will result in a 400 error.</w:t>
      </w:r>
    </w:p>
    <w:p>
      <w:pPr>
        <w:pStyle w:val="ListBullet"/>
      </w:pPr>
      <w:r>
        <w:t>Do not omit the idOrName path parameter; the endpoint will not work without it.</w:t>
      </w:r>
    </w:p>
    <w:p>
      <w:pPr>
        <w:pStyle w:val="Heading3"/>
      </w:pPr>
      <w:r>
        <w:t>Error Handling</w:t>
      </w:r>
    </w:p>
    <w:p>
      <w:pPr>
        <w:pStyle w:val="ListBullet"/>
      </w:pPr>
      <w:r>
        <w:t>400 Bad Request: Invalid request body or query parameter, field validation error, or invalid value.</w:t>
      </w:r>
    </w:p>
    <w:p>
      <w:pPr>
        <w:pStyle w:val="ListBullet"/>
      </w:pPr>
      <w:r>
        <w:t>401 Unauthorized: Authentication failed or missing.</w:t>
      </w:r>
    </w:p>
    <w:p>
      <w:pPr>
        <w:pStyle w:val="ListBullet"/>
      </w:pPr>
      <w:r>
        <w:t>402 Payment Required: Account requires payment update.</w:t>
      </w:r>
    </w:p>
    <w:p>
      <w:pPr>
        <w:pStyle w:val="ListBullet"/>
      </w:pPr>
      <w:r>
        <w:t>403 Forbidden: Insufficient permissions.</w:t>
      </w:r>
    </w:p>
    <w:p>
      <w:pPr>
        <w:pStyle w:val="ListBullet"/>
      </w:pPr>
      <w:r>
        <w:t>404 Not Found: Project not found.</w:t>
      </w:r>
    </w:p>
    <w:p>
      <w:pPr>
        <w:pStyle w:val="ListBullet"/>
      </w:pPr>
      <w:r>
        <w:t>409 Conflict: Duplicate project name or project in transfer.</w:t>
      </w:r>
    </w:p>
    <w:p>
      <w:pPr>
        <w:pStyle w:val="ListBullet"/>
      </w:pPr>
      <w:r>
        <w:t>428 Precondition Required: Missing required plan feature for advanced protection.</w:t>
      </w:r>
    </w:p>
    <w:p>
      <w:r>
        <w:rPr>
          <w:b/>
        </w:rPr>
        <w:t>When executing, always provide a non-empty idOrName in the URL path, and send any query parameters as URL query parameters.</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[POST] Unpause a Project — /v1/projects/{{projectId}}/unpause</w:t>
      </w:r>
    </w:p>
    <w:p>
      <w:pPr>
        <w:pStyle w:val="ListBullet"/>
      </w:pPr>
      <w:r>
        <w:t>[GET] Get Project by ID or Name — /v9/projects/{{idOrName}}</w:t>
      </w:r>
    </w:p>
    <w:p>
      <w:pPr>
        <w:pStyle w:val="ListBullet"/>
      </w:pPr>
      <w:r>
        <w:t>[DELETE] Delete a Project — /v9/projects/{{idOrName}}</w:t>
      </w:r>
    </w:p>
    <w:p>
      <w:pPr>
        <w:pStyle w:val="ListBullet"/>
      </w:pPr>
      <w:r>
        <w:t>[POST] Create a New Project — /v11/projects</w:t>
      </w:r>
    </w:p>
    <w:p>
      <w:r>
        <w:br w:type="page"/>
      </w:r>
    </w:p>
    <w:p>
      <w:pPr>
        <w:pStyle w:val="Heading2"/>
      </w:pPr>
      <w:r>
        <w:t>220. [GET] List Projects</w:t>
      </w:r>
    </w:p>
    <w:p>
      <w:r>
        <w:rPr>
          <w:b/>
        </w:rPr>
        <w:t xml:space="preserve">Endpoint: </w:t>
      </w:r>
      <w:r>
        <w:rPr>
          <w:rFonts w:ascii="Courier New" w:hAnsi="Courier New"/>
          <w:sz w:val="18"/>
        </w:rPr>
        <w:t>/v10/projects</w:t>
      </w:r>
    </w:p>
    <w:p>
      <w:pPr>
        <w:pStyle w:val="Heading3"/>
      </w:pPr>
      <w:r>
        <w:t>Prerequisites</w:t>
      </w:r>
    </w:p>
    <w:p>
      <w:pPr>
        <w:pStyle w:val="ListBullet"/>
      </w:pPr>
      <w:r>
        <w:t>The authenticated user or team must have permission to view projects.</w:t>
      </w:r>
    </w:p>
    <w:p>
      <w:pPr>
        <w:pStyle w:val="Heading3"/>
      </w:pPr>
      <w:r>
        <w:t>Method</w:t>
      </w:r>
    </w:p>
    <w:p>
      <w:r>
        <w:t>GET</w:t>
      </w:r>
    </w:p>
    <w:p>
      <w:pPr>
        <w:pStyle w:val="Heading3"/>
      </w:pPr>
      <w:r>
        <w:t>URL</w:t>
      </w:r>
    </w:p>
    <w:p>
      <w:r>
        <w:t>https://api.vercel.com/v10/projects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projects belonging to the authenticated user or a specified team. Supports filtering by name, repository, connected resources, and other project attributes. Results can be paginated using continuation tokens or timestamps.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Only return projects updated after the given timestamp or continuation token. Used for pagination.</w:t>
            </w:r>
          </w:p>
        </w:tc>
      </w:tr>
      <w:tr>
        <w:tc>
          <w:tcPr>
            <w:tcW w:type="dxa" w:w="2880"/>
          </w:tcPr>
          <w:p>
            <w:r>
              <w:t>gitForkProtection</w:t>
            </w:r>
          </w:p>
        </w:tc>
        <w:tc>
          <w:tcPr>
            <w:tcW w:type="dxa" w:w="2880"/>
          </w:tcPr>
          <w:p>
            <w:r>
              <w:t>enum</w:t>
            </w:r>
          </w:p>
        </w:tc>
        <w:tc>
          <w:tcPr>
            <w:tcW w:type="dxa" w:w="2880"/>
          </w:tcPr>
          <w:p>
            <w:r>
              <w:t>Filter by projects with Git fork protection enabled. Values: "1" (enabled), "0" (disabled).</w:t>
            </w:r>
          </w:p>
        </w:tc>
      </w:tr>
      <w:tr>
        <w:tc>
          <w:tcPr>
            <w:tcW w:type="dxa" w:w="2880"/>
          </w:tcPr>
          <w:p>
            <w:r>
              <w:t>limit</w:t>
            </w:r>
          </w:p>
        </w:tc>
        <w:tc>
          <w:tcPr>
            <w:tcW w:type="dxa" w:w="2880"/>
          </w:tcPr>
          <w:p>
            <w:r>
              <w:t>string</w:t>
            </w:r>
          </w:p>
        </w:tc>
        <w:tc>
          <w:tcPr>
            <w:tcW w:type="dxa" w:w="2880"/>
          </w:tcPr>
          <w:p>
            <w:r>
              <w:t>Limits the number of projects returned.</w:t>
            </w:r>
          </w:p>
        </w:tc>
      </w:tr>
      <w:tr>
        <w:tc>
          <w:tcPr>
            <w:tcW w:type="dxa" w:w="2880"/>
          </w:tcPr>
          <w:p>
            <w:r>
              <w:t>search</w:t>
            </w:r>
          </w:p>
        </w:tc>
        <w:tc>
          <w:tcPr>
            <w:tcW w:type="dxa" w:w="2880"/>
          </w:tcPr>
          <w:p>
            <w:r>
              <w:t>string</w:t>
            </w:r>
          </w:p>
        </w:tc>
        <w:tc>
          <w:tcPr>
            <w:tcW w:type="dxa" w:w="2880"/>
          </w:tcPr>
          <w:p>
            <w:r>
              <w:t>Search projects by the name field.</w:t>
            </w:r>
          </w:p>
        </w:tc>
      </w:tr>
      <w:tr>
        <w:tc>
          <w:tcPr>
            <w:tcW w:type="dxa" w:w="2880"/>
          </w:tcPr>
          <w:p>
            <w:r>
              <w:t>repo</w:t>
            </w:r>
          </w:p>
        </w:tc>
        <w:tc>
          <w:tcPr>
            <w:tcW w:type="dxa" w:w="2880"/>
          </w:tcPr>
          <w:p>
            <w:r>
              <w:t>string</w:t>
            </w:r>
          </w:p>
        </w:tc>
        <w:tc>
          <w:tcPr>
            <w:tcW w:type="dxa" w:w="2880"/>
          </w:tcPr>
          <w:p>
            <w:r>
              <w:t>Filter results by repository name. Also used for project count.</w:t>
            </w:r>
          </w:p>
        </w:tc>
      </w:tr>
      <w:tr>
        <w:tc>
          <w:tcPr>
            <w:tcW w:type="dxa" w:w="2880"/>
          </w:tcPr>
          <w:p>
            <w:r>
              <w:t>repoId</w:t>
            </w:r>
          </w:p>
        </w:tc>
        <w:tc>
          <w:tcPr>
            <w:tcW w:type="dxa" w:w="2880"/>
          </w:tcPr>
          <w:p>
            <w:r>
              <w:t>string</w:t>
            </w:r>
          </w:p>
        </w:tc>
        <w:tc>
          <w:tcPr>
            <w:tcW w:type="dxa" w:w="2880"/>
          </w:tcPr>
          <w:p>
            <w:r>
              <w:t>Filter results by repository ID.</w:t>
            </w:r>
          </w:p>
        </w:tc>
      </w:tr>
      <w:tr>
        <w:tc>
          <w:tcPr>
            <w:tcW w:type="dxa" w:w="2880"/>
          </w:tcPr>
          <w:p>
            <w:r>
              <w:t>repoUrl</w:t>
            </w:r>
          </w:p>
        </w:tc>
        <w:tc>
          <w:tcPr>
            <w:tcW w:type="dxa" w:w="2880"/>
          </w:tcPr>
          <w:p>
            <w:r>
              <w:t>string</w:t>
            </w:r>
          </w:p>
        </w:tc>
        <w:tc>
          <w:tcPr>
            <w:tcW w:type="dxa" w:w="2880"/>
          </w:tcPr>
          <w:p>
            <w:r>
              <w:t>Filter results by repository URL.</w:t>
            </w:r>
          </w:p>
        </w:tc>
      </w:tr>
      <w:tr>
        <w:tc>
          <w:tcPr>
            <w:tcW w:type="dxa" w:w="2880"/>
          </w:tcPr>
          <w:p>
            <w:r>
              <w:t>excludeRepos</w:t>
            </w:r>
          </w:p>
        </w:tc>
        <w:tc>
          <w:tcPr>
            <w:tcW w:type="dxa" w:w="2880"/>
          </w:tcPr>
          <w:p>
            <w:r>
              <w:t>string</w:t>
            </w:r>
          </w:p>
        </w:tc>
        <w:tc>
          <w:tcPr>
            <w:tcW w:type="dxa" w:w="2880"/>
          </w:tcPr>
          <w:p>
            <w:r>
              <w:t>Filter out projects that belong to the specified repositories.</w:t>
            </w:r>
          </w:p>
        </w:tc>
      </w:tr>
      <w:tr>
        <w:tc>
          <w:tcPr>
            <w:tcW w:type="dxa" w:w="2880"/>
          </w:tcPr>
          <w:p>
            <w:r>
              <w:t>edgeConfigId</w:t>
            </w:r>
          </w:p>
        </w:tc>
        <w:tc>
          <w:tcPr>
            <w:tcW w:type="dxa" w:w="2880"/>
          </w:tcPr>
          <w:p>
            <w:r>
              <w:t>string</w:t>
            </w:r>
          </w:p>
        </w:tc>
        <w:tc>
          <w:tcPr>
            <w:tcW w:type="dxa" w:w="2880"/>
          </w:tcPr>
          <w:p>
            <w:r>
              <w:t>Filter results by connected Edge Config ID.</w:t>
            </w:r>
          </w:p>
        </w:tc>
      </w:tr>
      <w:tr>
        <w:tc>
          <w:tcPr>
            <w:tcW w:type="dxa" w:w="2880"/>
          </w:tcPr>
          <w:p>
            <w:r>
              <w:t>edgeConfigTokenId</w:t>
            </w:r>
          </w:p>
        </w:tc>
        <w:tc>
          <w:tcPr>
            <w:tcW w:type="dxa" w:w="2880"/>
          </w:tcPr>
          <w:p>
            <w:r>
              <w:t>string</w:t>
            </w:r>
          </w:p>
        </w:tc>
        <w:tc>
          <w:tcPr>
            <w:tcW w:type="dxa" w:w="2880"/>
          </w:tcPr>
          <w:p>
            <w:r>
              <w:t>Filter results by connected Edge Config Token ID.</w:t>
            </w:r>
          </w:p>
        </w:tc>
      </w:tr>
      <w:tr>
        <w:tc>
          <w:tcPr>
            <w:tcW w:type="dxa" w:w="2880"/>
          </w:tcPr>
          <w:p>
            <w:r>
              <w:t>deprecated</w:t>
            </w:r>
          </w:p>
        </w:tc>
        <w:tc>
          <w:tcPr>
            <w:tcW w:type="dxa" w:w="2880"/>
          </w:tcPr>
          <w:p>
            <w:r>
              <w:t>boolean</w:t>
            </w:r>
          </w:p>
        </w:tc>
        <w:tc>
          <w:tcPr>
            <w:tcW w:type="dxa" w:w="2880"/>
          </w:tcPr>
          <w:p>
            <w:r>
              <w:t>Filter results by deprecated projects.</w:t>
            </w:r>
          </w:p>
        </w:tc>
      </w:tr>
      <w:tr>
        <w:tc>
          <w:tcPr>
            <w:tcW w:type="dxa" w:w="2880"/>
          </w:tcPr>
          <w:p>
            <w:r>
              <w:t>elasticConcurrencyEnabled</w:t>
            </w:r>
          </w:p>
        </w:tc>
        <w:tc>
          <w:tcPr>
            <w:tcW w:type="dxa" w:w="2880"/>
          </w:tcPr>
          <w:p>
            <w:r>
              <w:t>enum</w:t>
            </w:r>
          </w:p>
        </w:tc>
        <w:tc>
          <w:tcPr>
            <w:tcW w:type="dxa" w:w="2880"/>
          </w:tcPr>
          <w:p>
            <w:r>
              <w:t>Filter projects with elastic concurrency enabled. Values: "1" (enabled), "0" (disabled).</w:t>
            </w:r>
          </w:p>
        </w:tc>
      </w:tr>
      <w:tr>
        <w:tc>
          <w:tcPr>
            <w:tcW w:type="dxa" w:w="2880"/>
          </w:tcPr>
          <w:p>
            <w:r>
              <w:t>staticIpsEnabled</w:t>
            </w:r>
          </w:p>
        </w:tc>
        <w:tc>
          <w:tcPr>
            <w:tcW w:type="dxa" w:w="2880"/>
          </w:tcPr>
          <w:p>
            <w:r>
              <w:t>enum</w:t>
            </w:r>
          </w:p>
        </w:tc>
        <w:tc>
          <w:tcPr>
            <w:tcW w:type="dxa" w:w="2880"/>
          </w:tcPr>
          <w:p>
            <w:r>
              <w:t>Filter projects with static IPs enabled. Values: "1" (enabled), "0" (disabled).</w:t>
            </w:r>
          </w:p>
        </w:tc>
      </w:tr>
      <w:tr>
        <w:tc>
          <w:tcPr>
            <w:tcW w:type="dxa" w:w="2880"/>
          </w:tcPr>
          <w:p>
            <w:r>
              <w:t>buildMachineTypes</w:t>
            </w:r>
          </w:p>
        </w:tc>
        <w:tc>
          <w:tcPr>
            <w:tcW w:type="dxa" w:w="2880"/>
          </w:tcPr>
          <w:p>
            <w:r>
              <w:t>string</w:t>
            </w:r>
          </w:p>
        </w:tc>
        <w:tc>
          <w:tcPr>
            <w:tcW w:type="dxa" w:w="2880"/>
          </w:tcPr>
          <w:p>
            <w:r>
              <w:t>Filter by build machine types. Accepts comma-separated values. Use "default" for projects without a build machine type set.</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r>
        <w:t>Note: All query parameters must be sent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"id": "prj_abc123",</w:t>
        <w:br/>
        <w:t xml:space="preserve"> "accountId": "acct_4567",</w:t>
        <w:br/>
        <w:t xml:space="preserve"> "name": "my-vercel-project",</w:t>
        <w:br/>
        <w:t xml:space="preserve"> "createdAt": 1712345678901,</w:t>
        <w:br/>
        <w:t xml:space="preserve"> "updatedAt": 1712349876543,</w:t>
        <w:br/>
        <w:t xml:space="preserve"> "framework": "nextjs",</w:t>
        <w:br/>
        <w:t xml:space="preserve"> "gitForkProtection": true,</w:t>
        <w:br/>
        <w:t xml:space="preserve"> "analytics": {</w:t>
        <w:br/>
        <w:t xml:space="preserve"> "id": "an_98765",</w:t>
        <w:br/>
        <w:t xml:space="preserve"> "enabledAt": 1712330000000,</w:t>
        <w:br/>
        <w:t xml:space="preserve"> "disabledAt": null,</w:t>
        <w:br/>
        <w:t xml:space="preserve"> "paidAt": null,</w:t>
        <w:br/>
        <w:t xml:space="preserve"> "canceledAt": null,</w:t>
        <w:br/>
        <w:t xml:space="preserve"> "sampleRatePercent": 100,</w:t>
        <w:br/>
        <w:t xml:space="preserve"> "spendLimitInDollars": 50</w:t>
        <w:br/>
        <w:t xml:space="preserve"> },</w:t>
        <w:br/>
        <w:t xml:space="preserve"> "env": [</w:t>
        <w:br/>
        <w:t xml:space="preserve"> {</w:t>
        <w:br/>
        <w:t xml:space="preserve"> "id": "env_1",</w:t>
        <w:br/>
        <w:t xml:space="preserve"> "type": "system",</w:t>
        <w:br/>
        <w:t xml:space="preserve"> "key": "NODE_ENV",</w:t>
        <w:br/>
        <w:t xml:space="preserve"> "value": "production",</w:t>
        <w:br/>
        <w:t xml:space="preserve"> "target": ["production"],</w:t>
        <w:br/>
        <w:t xml:space="preserve"> "createdAt": 1712345678000,</w:t>
        <w:br/>
        <w:t xml:space="preserve"> "updatedAt": 1712345678000,</w:t>
        <w:br/>
        <w:t xml:space="preserve"> "createdBy": "user_123",</w:t>
        <w:br/>
        <w:t xml:space="preserve"> "updatedBy": "user_123"</w:t>
        <w:br/>
        <w:t xml:space="preserve"> }</w:t>
        <w:br/>
        <w:t xml:space="preserve"> ],</w:t>
        <w:br/>
        <w:t xml:space="preserve"> "directoryListing": false,</w:t>
        <w:br/>
        <w:t xml:space="preserve"> "resourceConfig": {</w:t>
        <w:br/>
        <w:t xml:space="preserve"> "elasticConcurrencyEnabled": true,</w:t>
        <w:br/>
        <w:t xml:space="preserve"> "fluid": false,</w:t>
        <w:br/>
        <w:t xml:space="preserve"> "functionDefaultRegions": ["iad1", "sfo1"],</w:t>
        <w:br/>
        <w:t xml:space="preserve"> "functionDefaultTimeout": 10,</w:t>
        <w:br/>
        <w:t xml:space="preserve"> "functionDefaultMemoryType": "performance",</w:t>
        <w:br/>
        <w:t xml:space="preserve"> "functionZeroConfigFailover": false,</w:t>
        <w:br/>
        <w:t xml:space="preserve"> "buildMachineType": "enhanced",</w:t>
        <w:br/>
        <w:t xml:space="preserve"> "isNSNBDisabled": false,</w:t>
        <w:br/>
        <w:t xml:space="preserve"> "buildQueue": {</w:t>
        <w:br/>
        <w:t xml:space="preserve"> "configuration": "SKIP_NAMESPACE_QUEUE"</w:t>
        <w:br/>
        <w:t xml:space="preserve"> }</w:t>
        <w:br/>
        <w:t xml:space="preserve"> },</w:t>
        <w:br/>
        <w:t xml:space="preserve"> "paused": false,</w:t>
        <w:br/>
        <w:t xml:space="preserve"> "publicSource": true,</w:t>
        <w:br/>
        <w:t xml:space="preserve"> "tier": "standard"</w:t>
        <w:br/>
        <w:t xml:space="preserve"> }</w:t>
        <w:br/>
        <w:t xml:space="preserve"> // ... more project objects</w:t>
        <w:br/>
        <w:t xml:space="preserve"> ],</w:t>
        <w:br/>
        <w:t xml:space="preserve"> "pagination": {</w:t>
        <w:br/>
        <w:t xml:space="preserve"> "count": 1,</w:t>
        <w:br/>
        <w:t xml:space="preserve"> "next": "c3RhcnRfa2V5MTIzNDU2Nzg5MA=="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query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 objects. See below for common fields.</w:t>
            </w:r>
          </w:p>
        </w:tc>
      </w:tr>
      <w:tr>
        <w:tc>
          <w:tcPr>
            <w:tcW w:type="dxa" w:w="2880"/>
          </w:tcPr>
          <w:p>
            <w:r>
              <w:t>projects[].id</w:t>
            </w:r>
          </w:p>
        </w:tc>
        <w:tc>
          <w:tcPr>
            <w:tcW w:type="dxa" w:w="2880"/>
          </w:tcPr>
          <w:p>
            <w:r>
              <w:t>string</w:t>
            </w:r>
          </w:p>
        </w:tc>
        <w:tc>
          <w:tcPr>
            <w:tcW w:type="dxa" w:w="2880"/>
          </w:tcPr>
          <w:p>
            <w:r>
              <w:t>Unique project ID.</w:t>
            </w:r>
          </w:p>
        </w:tc>
      </w:tr>
      <w:tr>
        <w:tc>
          <w:tcPr>
            <w:tcW w:type="dxa" w:w="2880"/>
          </w:tcPr>
          <w:p>
            <w:r>
              <w:t>projects[].accountId</w:t>
            </w:r>
          </w:p>
        </w:tc>
        <w:tc>
          <w:tcPr>
            <w:tcW w:type="dxa" w:w="2880"/>
          </w:tcPr>
          <w:p>
            <w:r>
              <w:t>string</w:t>
            </w:r>
          </w:p>
        </w:tc>
        <w:tc>
          <w:tcPr>
            <w:tcW w:type="dxa" w:w="2880"/>
          </w:tcPr>
          <w:p>
            <w:r>
              <w:t>Account or team ID that owns the project.</w:t>
            </w:r>
          </w:p>
        </w:tc>
      </w:tr>
      <w:tr>
        <w:tc>
          <w:tcPr>
            <w:tcW w:type="dxa" w:w="2880"/>
          </w:tcPr>
          <w:p>
            <w:r>
              <w:t>projects[].name</w:t>
            </w:r>
          </w:p>
        </w:tc>
        <w:tc>
          <w:tcPr>
            <w:tcW w:type="dxa" w:w="2880"/>
          </w:tcPr>
          <w:p>
            <w:r>
              <w:t>string</w:t>
            </w:r>
          </w:p>
        </w:tc>
        <w:tc>
          <w:tcPr>
            <w:tcW w:type="dxa" w:w="2880"/>
          </w:tcPr>
          <w:p>
            <w:r>
              <w:t>Project name.</w:t>
            </w:r>
          </w:p>
        </w:tc>
      </w:tr>
      <w:tr>
        <w:tc>
          <w:tcPr>
            <w:tcW w:type="dxa" w:w="2880"/>
          </w:tcPr>
          <w:p>
            <w:r>
              <w:t>projects[].createdAt</w:t>
            </w:r>
          </w:p>
        </w:tc>
        <w:tc>
          <w:tcPr>
            <w:tcW w:type="dxa" w:w="2880"/>
          </w:tcPr>
          <w:p>
            <w:r>
              <w:t>number</w:t>
            </w:r>
          </w:p>
        </w:tc>
        <w:tc>
          <w:tcPr>
            <w:tcW w:type="dxa" w:w="2880"/>
          </w:tcPr>
          <w:p>
            <w:r>
              <w:t>Project creation timestamp (epoch ms).</w:t>
            </w:r>
          </w:p>
        </w:tc>
      </w:tr>
      <w:tr>
        <w:tc>
          <w:tcPr>
            <w:tcW w:type="dxa" w:w="2880"/>
          </w:tcPr>
          <w:p>
            <w:r>
              <w:t>projects[].updatedAt</w:t>
            </w:r>
          </w:p>
        </w:tc>
        <w:tc>
          <w:tcPr>
            <w:tcW w:type="dxa" w:w="2880"/>
          </w:tcPr>
          <w:p>
            <w:r>
              <w:t>number</w:t>
            </w:r>
          </w:p>
        </w:tc>
        <w:tc>
          <w:tcPr>
            <w:tcW w:type="dxa" w:w="2880"/>
          </w:tcPr>
          <w:p>
            <w:r>
              <w:t>Project last update timestamp (epoch ms).</w:t>
            </w:r>
          </w:p>
        </w:tc>
      </w:tr>
      <w:tr>
        <w:tc>
          <w:tcPr>
            <w:tcW w:type="dxa" w:w="2880"/>
          </w:tcPr>
          <w:p>
            <w:r>
              <w:t>projects[].framework</w:t>
            </w:r>
          </w:p>
        </w:tc>
        <w:tc>
          <w:tcPr>
            <w:tcW w:type="dxa" w:w="2880"/>
          </w:tcPr>
          <w:p>
            <w:r>
              <w:t>string</w:t>
            </w:r>
          </w:p>
        </w:tc>
        <w:tc>
          <w:tcPr>
            <w:tcW w:type="dxa" w:w="2880"/>
          </w:tcPr>
          <w:p>
            <w:r>
              <w:t>Framework used (e.g., "nextjs", "gatsby", etc.).</w:t>
            </w:r>
          </w:p>
        </w:tc>
      </w:tr>
      <w:tr>
        <w:tc>
          <w:tcPr>
            <w:tcW w:type="dxa" w:w="2880"/>
          </w:tcPr>
          <w:p>
            <w:r>
              <w:t>projects[].gitForkProtection</w:t>
            </w:r>
          </w:p>
        </w:tc>
        <w:tc>
          <w:tcPr>
            <w:tcW w:type="dxa" w:w="2880"/>
          </w:tcPr>
          <w:p>
            <w:r>
              <w:t>boolean</w:t>
            </w:r>
          </w:p>
        </w:tc>
        <w:tc>
          <w:tcPr>
            <w:tcW w:type="dxa" w:w="2880"/>
          </w:tcPr>
          <w:p>
            <w:r>
              <w:t>Whether Git fork protection is enabled.</w:t>
            </w:r>
          </w:p>
        </w:tc>
      </w:tr>
      <w:tr>
        <w:tc>
          <w:tcPr>
            <w:tcW w:type="dxa" w:w="2880"/>
          </w:tcPr>
          <w:p>
            <w:r>
              <w:t>projects[].analytics</w:t>
            </w:r>
          </w:p>
        </w:tc>
        <w:tc>
          <w:tcPr>
            <w:tcW w:type="dxa" w:w="2880"/>
          </w:tcPr>
          <w:p>
            <w:r>
              <w:t>object</w:t>
            </w:r>
          </w:p>
        </w:tc>
        <w:tc>
          <w:tcPr>
            <w:tcW w:type="dxa" w:w="2880"/>
          </w:tcPr>
          <w:p>
            <w:r>
              <w:t>Project analytics configuration.</w:t>
            </w:r>
          </w:p>
        </w:tc>
      </w:tr>
      <w:tr>
        <w:tc>
          <w:tcPr>
            <w:tcW w:type="dxa" w:w="2880"/>
          </w:tcPr>
          <w:p>
            <w:r>
              <w:t>projects[].env</w:t>
            </w:r>
          </w:p>
        </w:tc>
        <w:tc>
          <w:tcPr>
            <w:tcW w:type="dxa" w:w="2880"/>
          </w:tcPr>
          <w:p>
            <w:r>
              <w:t>array</w:t>
            </w:r>
          </w:p>
        </w:tc>
        <w:tc>
          <w:tcPr>
            <w:tcW w:type="dxa" w:w="2880"/>
          </w:tcPr>
          <w:p>
            <w:r>
              <w:t>List of environment variable objects.</w:t>
            </w:r>
          </w:p>
        </w:tc>
      </w:tr>
      <w:tr>
        <w:tc>
          <w:tcPr>
            <w:tcW w:type="dxa" w:w="2880"/>
          </w:tcPr>
          <w:p>
            <w:r>
              <w:t>projects[].directoryListing</w:t>
            </w:r>
          </w:p>
        </w:tc>
        <w:tc>
          <w:tcPr>
            <w:tcW w:type="dxa" w:w="2880"/>
          </w:tcPr>
          <w:p>
            <w:r>
              <w:t>boolean</w:t>
            </w:r>
          </w:p>
        </w:tc>
        <w:tc>
          <w:tcPr>
            <w:tcW w:type="dxa" w:w="2880"/>
          </w:tcPr>
          <w:p>
            <w:r>
              <w:t>Whether directory listing is enabled.</w:t>
            </w:r>
          </w:p>
        </w:tc>
      </w:tr>
      <w:tr>
        <w:tc>
          <w:tcPr>
            <w:tcW w:type="dxa" w:w="2880"/>
          </w:tcPr>
          <w:p>
            <w:r>
              <w:t>projects[].resourceConfig</w:t>
            </w:r>
          </w:p>
        </w:tc>
        <w:tc>
          <w:tcPr>
            <w:tcW w:type="dxa" w:w="2880"/>
          </w:tcPr>
          <w:p>
            <w:r>
              <w:t>object</w:t>
            </w:r>
          </w:p>
        </w:tc>
        <w:tc>
          <w:tcPr>
            <w:tcW w:type="dxa" w:w="2880"/>
          </w:tcPr>
          <w:p>
            <w:r>
              <w:t>Resource configuration for the project.</w:t>
            </w:r>
          </w:p>
        </w:tc>
      </w:tr>
      <w:tr>
        <w:tc>
          <w:tcPr>
            <w:tcW w:type="dxa" w:w="2880"/>
          </w:tcPr>
          <w:p>
            <w:r>
              <w:t>projects[].paused</w:t>
            </w:r>
          </w:p>
        </w:tc>
        <w:tc>
          <w:tcPr>
            <w:tcW w:type="dxa" w:w="2880"/>
          </w:tcPr>
          <w:p>
            <w:r>
              <w:t>boolean</w:t>
            </w:r>
          </w:p>
        </w:tc>
        <w:tc>
          <w:tcPr>
            <w:tcW w:type="dxa" w:w="2880"/>
          </w:tcPr>
          <w:p>
            <w:r>
              <w:t>Whether the project is paused.</w:t>
            </w:r>
          </w:p>
        </w:tc>
      </w:tr>
      <w:tr>
        <w:tc>
          <w:tcPr>
            <w:tcW w:type="dxa" w:w="2880"/>
          </w:tcPr>
          <w:p>
            <w:r>
              <w:t>projects[].publicSource</w:t>
            </w:r>
          </w:p>
        </w:tc>
        <w:tc>
          <w:tcPr>
            <w:tcW w:type="dxa" w:w="2880"/>
          </w:tcPr>
          <w:p>
            <w:r>
              <w:t>boolean</w:t>
            </w:r>
          </w:p>
        </w:tc>
        <w:tc>
          <w:tcPr>
            <w:tcW w:type="dxa" w:w="2880"/>
          </w:tcPr>
          <w:p>
            <w:r>
              <w:t>Whether the project’s source is public.</w:t>
            </w:r>
          </w:p>
        </w:tc>
      </w:tr>
      <w:tr>
        <w:tc>
          <w:tcPr>
            <w:tcW w:type="dxa" w:w="2880"/>
          </w:tcPr>
          <w:p>
            <w:r>
              <w:t>projects[].tier</w:t>
            </w:r>
          </w:p>
        </w:tc>
        <w:tc>
          <w:tcPr>
            <w:tcW w:type="dxa" w:w="2880"/>
          </w:tcPr>
          <w:p>
            <w:r>
              <w:t>string</w:t>
            </w:r>
          </w:p>
        </w:tc>
        <w:tc>
          <w:tcPr>
            <w:tcW w:type="dxa" w:w="2880"/>
          </w:tcPr>
          <w:p>
            <w:r>
              <w:t>Project plan tier (e.g., "standard", "advanced", "critical").</w:t>
            </w:r>
          </w:p>
        </w:tc>
      </w:tr>
      <w:tr>
        <w:tc>
          <w:tcPr>
            <w:tcW w:type="dxa" w:w="2880"/>
          </w:tcPr>
          <w:p>
            <w:r>
              <w:t>pagination.count</w:t>
            </w:r>
          </w:p>
        </w:tc>
        <w:tc>
          <w:tcPr>
            <w:tcW w:type="dxa" w:w="2880"/>
          </w:tcPr>
          <w:p>
            <w:r>
              <w:t>number</w:t>
            </w:r>
          </w:p>
        </w:tc>
        <w:tc>
          <w:tcPr>
            <w:tcW w:type="dxa" w:w="2880"/>
          </w:tcPr>
          <w:p>
            <w:r>
              <w:t>Number of items in the current page.</w:t>
            </w:r>
          </w:p>
        </w:tc>
      </w:tr>
      <w:tr>
        <w:tc>
          <w:tcPr>
            <w:tcW w:type="dxa" w:w="2880"/>
          </w:tcPr>
          <w:p>
            <w:r>
              <w:t>pagination.next</w:t>
            </w:r>
          </w:p>
        </w:tc>
        <w:tc>
          <w:tcPr>
            <w:tcW w:type="dxa" w:w="2880"/>
          </w:tcPr>
          <w:p>
            <w:r>
              <w:t>string/number</w:t>
            </w:r>
          </w:p>
        </w:tc>
        <w:tc>
          <w:tcPr>
            <w:tcW w:type="dxa" w:w="2880"/>
          </w:tcPr>
          <w:p>
            <w:r>
              <w:t>Continuation token (string) or timestamp (number) to request the next page of results.</w:t>
            </w:r>
          </w:p>
        </w:tc>
      </w:tr>
      <w:tr>
        <w:tc>
          <w:tcPr>
            <w:tcW w:type="dxa" w:w="2880"/>
          </w:tcPr>
          <w:p>
            <w:r>
              <w:t>pagination.prev</w:t>
            </w:r>
          </w:p>
        </w:tc>
        <w:tc>
          <w:tcPr>
            <w:tcW w:type="dxa" w:w="2880"/>
          </w:tcPr>
          <w:p>
            <w:r>
              <w:t>number</w:t>
            </w:r>
          </w:p>
        </w:tc>
        <w:tc>
          <w:tcPr>
            <w:tcW w:type="dxa" w:w="2880"/>
          </w:tcPr>
          <w:p>
            <w:r>
              <w:t>(Optional) Timestamp to request the previous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projects by name.</w:t>
            </w:r>
          </w:p>
        </w:tc>
      </w:tr>
      <w:tr>
        <w:tc>
          <w:tcPr>
            <w:tcW w:type="dxa" w:w="2880"/>
          </w:tcPr>
          <w:p>
            <w:r>
              <w:t>repo</w:t>
            </w:r>
          </w:p>
        </w:tc>
        <w:tc>
          <w:tcPr>
            <w:tcW w:type="dxa" w:w="2880"/>
          </w:tcPr>
          <w:p>
            <w:r>
              <w:t>string</w:t>
            </w:r>
          </w:p>
        </w:tc>
        <w:tc>
          <w:tcPr>
            <w:tcW w:type="dxa" w:w="2880"/>
          </w:tcPr>
          <w:p>
            <w:r>
              <w:t>Filter by repository name.</w:t>
            </w:r>
          </w:p>
        </w:tc>
      </w:tr>
      <w:tr>
        <w:tc>
          <w:tcPr>
            <w:tcW w:type="dxa" w:w="2880"/>
          </w:tcPr>
          <w:p>
            <w:r>
              <w:t>repoId</w:t>
            </w:r>
          </w:p>
        </w:tc>
        <w:tc>
          <w:tcPr>
            <w:tcW w:type="dxa" w:w="2880"/>
          </w:tcPr>
          <w:p>
            <w:r>
              <w:t>string</w:t>
            </w:r>
          </w:p>
        </w:tc>
        <w:tc>
          <w:tcPr>
            <w:tcW w:type="dxa" w:w="2880"/>
          </w:tcPr>
          <w:p>
            <w:r>
              <w:t>Filter by repository ID.</w:t>
            </w:r>
          </w:p>
        </w:tc>
      </w:tr>
      <w:tr>
        <w:tc>
          <w:tcPr>
            <w:tcW w:type="dxa" w:w="2880"/>
          </w:tcPr>
          <w:p>
            <w:r>
              <w:t>repoUrl</w:t>
            </w:r>
          </w:p>
        </w:tc>
        <w:tc>
          <w:tcPr>
            <w:tcW w:type="dxa" w:w="2880"/>
          </w:tcPr>
          <w:p>
            <w:r>
              <w:t>string</w:t>
            </w:r>
          </w:p>
        </w:tc>
        <w:tc>
          <w:tcPr>
            <w:tcW w:type="dxa" w:w="2880"/>
          </w:tcPr>
          <w:p>
            <w:r>
              <w:t>Filter by repository URL.</w:t>
            </w:r>
          </w:p>
        </w:tc>
      </w:tr>
      <w:tr>
        <w:tc>
          <w:tcPr>
            <w:tcW w:type="dxa" w:w="2880"/>
          </w:tcPr>
          <w:p>
            <w:r>
              <w:t>excludeRepos</w:t>
            </w:r>
          </w:p>
        </w:tc>
        <w:tc>
          <w:tcPr>
            <w:tcW w:type="dxa" w:w="2880"/>
          </w:tcPr>
          <w:p>
            <w:r>
              <w:t>string</w:t>
            </w:r>
          </w:p>
        </w:tc>
        <w:tc>
          <w:tcPr>
            <w:tcW w:type="dxa" w:w="2880"/>
          </w:tcPr>
          <w:p>
            <w:r>
              <w:t>Exclude specific repositories.</w:t>
            </w:r>
          </w:p>
        </w:tc>
      </w:tr>
      <w:tr>
        <w:tc>
          <w:tcPr>
            <w:tcW w:type="dxa" w:w="2880"/>
          </w:tcPr>
          <w:p>
            <w:r>
              <w:t>edgeConfigId</w:t>
            </w:r>
          </w:p>
        </w:tc>
        <w:tc>
          <w:tcPr>
            <w:tcW w:type="dxa" w:w="2880"/>
          </w:tcPr>
          <w:p>
            <w:r>
              <w:t>string</w:t>
            </w:r>
          </w:p>
        </w:tc>
        <w:tc>
          <w:tcPr>
            <w:tcW w:type="dxa" w:w="2880"/>
          </w:tcPr>
          <w:p>
            <w:r>
              <w:t>Filter by connected Edge Config ID.</w:t>
            </w:r>
          </w:p>
        </w:tc>
      </w:tr>
      <w:tr>
        <w:tc>
          <w:tcPr>
            <w:tcW w:type="dxa" w:w="2880"/>
          </w:tcPr>
          <w:p>
            <w:r>
              <w:t>edgeConfigTokenId</w:t>
            </w:r>
          </w:p>
        </w:tc>
        <w:tc>
          <w:tcPr>
            <w:tcW w:type="dxa" w:w="2880"/>
          </w:tcPr>
          <w:p>
            <w:r>
              <w:t>string</w:t>
            </w:r>
          </w:p>
        </w:tc>
        <w:tc>
          <w:tcPr>
            <w:tcW w:type="dxa" w:w="2880"/>
          </w:tcPr>
          <w:p>
            <w:r>
              <w:t>Filter by connected Edge Config Token ID.</w:t>
            </w:r>
          </w:p>
        </w:tc>
      </w:tr>
      <w:tr>
        <w:tc>
          <w:tcPr>
            <w:tcW w:type="dxa" w:w="2880"/>
          </w:tcPr>
          <w:p>
            <w:r>
              <w:t>deprecated</w:t>
            </w:r>
          </w:p>
        </w:tc>
        <w:tc>
          <w:tcPr>
            <w:tcW w:type="dxa" w:w="2880"/>
          </w:tcPr>
          <w:p>
            <w:r>
              <w:t>boolean</w:t>
            </w:r>
          </w:p>
        </w:tc>
        <w:tc>
          <w:tcPr>
            <w:tcW w:type="dxa" w:w="2880"/>
          </w:tcPr>
          <w:p>
            <w:r>
              <w:t>Filter deprecated projects.</w:t>
            </w:r>
          </w:p>
        </w:tc>
      </w:tr>
      <w:tr>
        <w:tc>
          <w:tcPr>
            <w:tcW w:type="dxa" w:w="2880"/>
          </w:tcPr>
          <w:p>
            <w:r>
              <w:t>elasticConcurrencyEnabled</w:t>
            </w:r>
          </w:p>
        </w:tc>
        <w:tc>
          <w:tcPr>
            <w:tcW w:type="dxa" w:w="2880"/>
          </w:tcPr>
          <w:p>
            <w:r>
              <w:t>enum</w:t>
            </w:r>
          </w:p>
        </w:tc>
        <w:tc>
          <w:tcPr>
            <w:tcW w:type="dxa" w:w="2880"/>
          </w:tcPr>
          <w:p>
            <w:r>
              <w:t>Filter by projects with elastic concurrency enabled ("1" or "0").</w:t>
            </w:r>
          </w:p>
        </w:tc>
      </w:tr>
      <w:tr>
        <w:tc>
          <w:tcPr>
            <w:tcW w:type="dxa" w:w="2880"/>
          </w:tcPr>
          <w:p>
            <w:r>
              <w:t>staticIpsEnabled</w:t>
            </w:r>
          </w:p>
        </w:tc>
        <w:tc>
          <w:tcPr>
            <w:tcW w:type="dxa" w:w="2880"/>
          </w:tcPr>
          <w:p>
            <w:r>
              <w:t>enum</w:t>
            </w:r>
          </w:p>
        </w:tc>
        <w:tc>
          <w:tcPr>
            <w:tcW w:type="dxa" w:w="2880"/>
          </w:tcPr>
          <w:p>
            <w:r>
              <w:t>Filter by projects with static IPs enabled ("1" or "0").</w:t>
            </w:r>
          </w:p>
        </w:tc>
      </w:tr>
      <w:tr>
        <w:tc>
          <w:tcPr>
            <w:tcW w:type="dxa" w:w="2880"/>
          </w:tcPr>
          <w:p>
            <w:r>
              <w:t>buildMachineTypes</w:t>
            </w:r>
          </w:p>
        </w:tc>
        <w:tc>
          <w:tcPr>
            <w:tcW w:type="dxa" w:w="2880"/>
          </w:tcPr>
          <w:p>
            <w:r>
              <w:t>string</w:t>
            </w:r>
          </w:p>
        </w:tc>
        <w:tc>
          <w:tcPr>
            <w:tcW w:type="dxa" w:w="2880"/>
          </w:tcPr>
          <w:p>
            <w:r>
              <w:t>Comma-separated build machine types.</w:t>
            </w:r>
          </w:p>
        </w:tc>
      </w:tr>
      <w:tr>
        <w:tc>
          <w:tcPr>
            <w:tcW w:type="dxa" w:w="2880"/>
          </w:tcPr>
          <w:p>
            <w:r>
              <w:t>teamId</w:t>
            </w:r>
          </w:p>
        </w:tc>
        <w:tc>
          <w:tcPr>
            <w:tcW w:type="dxa" w:w="2880"/>
          </w:tcPr>
          <w:p>
            <w:r>
              <w:t>string</w:t>
            </w:r>
          </w:p>
        </w:tc>
        <w:tc>
          <w:tcPr>
            <w:tcW w:type="dxa" w:w="2880"/>
          </w:tcPr>
          <w:p>
            <w:r>
              <w:t>Filter projects for a specific team ID.</w:t>
            </w:r>
          </w:p>
        </w:tc>
      </w:tr>
      <w:tr>
        <w:tc>
          <w:tcPr>
            <w:tcW w:type="dxa" w:w="2880"/>
          </w:tcPr>
          <w:p>
            <w:r>
              <w:t>slug</w:t>
            </w:r>
          </w:p>
        </w:tc>
        <w:tc>
          <w:tcPr>
            <w:tcW w:type="dxa" w:w="2880"/>
          </w:tcPr>
          <w:p>
            <w:r>
              <w:t>string</w:t>
            </w:r>
          </w:p>
        </w:tc>
        <w:tc>
          <w:tcPr>
            <w:tcW w:type="dxa" w:w="2880"/>
          </w:tcPr>
          <w:p>
            <w:r>
              <w:t>Filter projects for a specific team slug.</w:t>
            </w:r>
          </w:p>
        </w:tc>
      </w:tr>
    </w:tbl>
    <w:p/>
    <w:p>
      <w:pPr>
        <w:pStyle w:val="Heading3"/>
      </w:pPr>
      <w:r>
        <w:t>Available Sorting Options</w:t>
      </w:r>
    </w:p>
    <w:p>
      <w:pPr>
        <w:pStyle w:val="ListBullet"/>
      </w:pPr>
      <w:r>
        <w:t>Not explicitly documented.</w:t>
      </w:r>
    </w:p>
    <w:p>
      <w:pPr>
        <w:pStyle w:val="Heading3"/>
      </w:pPr>
      <w:r>
        <w:t>Sample Request</w:t>
      </w:r>
    </w:p>
    <w:p>
      <w:r>
        <w:rPr>
          <w:b/>
          <w:color w:val="666666"/>
          <w:sz w:val="16"/>
        </w:rPr>
        <w:t>[bash]</w:t>
      </w:r>
    </w:p>
    <w:p>
      <w:pPr>
        <w:shd w:fill="F2F2F2" w:val="clear"/>
      </w:pPr>
      <w:r>
        <w:rPr>
          <w:rFonts w:ascii="Courier New" w:hAnsi="Courier New"/>
          <w:sz w:val="17"/>
        </w:rPr>
        <w:t>curl -X GET "https://api.vercel.com/v10/projects?limit=2&amp;search=demo&amp;teamId=team_abc123"</w:t>
      </w:r>
    </w:p>
    <w:p>
      <w:pPr>
        <w:pStyle w:val="Heading3"/>
      </w:pPr>
      <w:r>
        <w:t>Example Usage</w:t>
      </w:r>
    </w:p>
    <w:p>
      <w:pPr>
        <w:pStyle w:val="Heading3"/>
      </w:pPr>
      <w:r>
        <w:t>Example 1: List All Projects</w:t>
      </w:r>
    </w:p>
    <w:p>
      <w:r>
        <w:rPr>
          <w:b/>
          <w:color w:val="666666"/>
          <w:sz w:val="16"/>
        </w:rPr>
        <w:t>[bash]</w:t>
      </w:r>
    </w:p>
    <w:p>
      <w:pPr>
        <w:shd w:fill="F2F2F2" w:val="clear"/>
      </w:pPr>
      <w:r>
        <w:rPr>
          <w:rFonts w:ascii="Courier New" w:hAnsi="Courier New"/>
          <w:sz w:val="17"/>
        </w:rPr>
        <w:t>curl -X GET "https://api.vercel.com/v10/projects"</w:t>
      </w:r>
    </w:p>
    <w:p>
      <w:pPr>
        <w:pStyle w:val="Heading3"/>
      </w:pPr>
      <w:r>
        <w:t>Example 2: List Projects for a Team, Filtered by Name</w:t>
      </w:r>
    </w:p>
    <w:p>
      <w:r>
        <w:rPr>
          <w:b/>
          <w:color w:val="666666"/>
          <w:sz w:val="16"/>
        </w:rPr>
        <w:t>[bash]</w:t>
      </w:r>
    </w:p>
    <w:p>
      <w:pPr>
        <w:shd w:fill="F2F2F2" w:val="clear"/>
      </w:pPr>
      <w:r>
        <w:rPr>
          <w:rFonts w:ascii="Courier New" w:hAnsi="Courier New"/>
          <w:sz w:val="17"/>
        </w:rPr>
        <w:t>curl -X GET "https://api.vercel.com/v10/projects?teamId=team_abc123&amp;search=my-app"</w:t>
      </w:r>
    </w:p>
    <w:p>
      <w:pPr>
        <w:pStyle w:val="Heading3"/>
      </w:pPr>
      <w:r>
        <w:t>Example 3: Paginate Projects Using Continuation Token</w:t>
      </w:r>
    </w:p>
    <w:p>
      <w:r>
        <w:rPr>
          <w:b/>
          <w:color w:val="666666"/>
          <w:sz w:val="16"/>
        </w:rPr>
        <w:t>[bash]</w:t>
      </w:r>
    </w:p>
    <w:p>
      <w:pPr>
        <w:shd w:fill="F2F2F2" w:val="clear"/>
      </w:pPr>
      <w:r>
        <w:rPr>
          <w:rFonts w:ascii="Courier New" w:hAnsi="Courier New"/>
          <w:sz w:val="17"/>
        </w:rPr>
        <w:t>curl -X GET "https://api.vercel.com/v10/projects?from=c3RhcnRfa2V5MTIzNDU2Nzg5MA==&amp;limit=5"</w:t>
      </w:r>
    </w:p>
    <w:p>
      <w:pPr>
        <w:pStyle w:val="Heading3"/>
      </w:pPr>
      <w:r>
        <w:t>Behavior</w:t>
      </w:r>
    </w:p>
    <w:p>
      <w:pPr>
        <w:pStyle w:val="ListBullet"/>
      </w:pPr>
      <w:r>
        <w:t>Validates the query parameters and permissions for the authenticated user or specified team.</w:t>
      </w:r>
    </w:p>
    <w:p>
      <w:pPr>
        <w:pStyle w:val="ListBullet"/>
      </w:pPr>
      <w:r>
        <w:t>Retrieves a paginated list of projects matching the filters and search criteria.</w:t>
      </w:r>
    </w:p>
    <w:p>
      <w:pPr>
        <w:pStyle w:val="ListBullet"/>
      </w:pPr>
      <w:r>
        <w:t>Returns the list of projects and pagination details in the response.</w:t>
      </w:r>
    </w:p>
    <w:p>
      <w:pPr>
        <w:pStyle w:val="Heading3"/>
      </w:pPr>
      <w:r>
        <w:t>Notes</w:t>
      </w:r>
    </w:p>
    <w:p>
      <w:pPr>
        <w:pStyle w:val="ListBullet"/>
      </w:pPr>
      <w:r>
        <w:t>All query parameters are optional; omitting them returns all projects accessible by the authenticated user.</w:t>
      </w:r>
    </w:p>
    <w:p>
      <w:pPr>
        <w:pStyle w:val="ListBullet"/>
      </w:pPr>
      <w:r>
        <w:t>Pagination is supported via the from parameter, which accepts either a timestamp or a continuation token from the previous response's pagination.next.</w:t>
      </w:r>
    </w:p>
    <w:p>
      <w:pPr>
        <w:pStyle w:val="ListBullet"/>
      </w:pPr>
      <w:r>
        <w:t>If both teamId and slug are provided, teamId takes precedence.</w:t>
      </w:r>
    </w:p>
    <w:p>
      <w:pPr>
        <w:pStyle w:val="ListBullet"/>
      </w:pPr>
      <w:r>
        <w:t>The maximum value for limit may be subject to system-imposed constraints (not specified in the documentation).</w:t>
      </w:r>
    </w:p>
    <w:p>
      <w:pPr>
        <w:pStyle w:val="ListBullet"/>
      </w:pPr>
      <w:r>
        <w:t>The response may contain additional project fields not documented here; only common fields are detailed.</w:t>
      </w:r>
    </w:p>
    <w:p>
      <w:pPr>
        <w:pStyle w:val="Heading3"/>
      </w:pPr>
      <w:r>
        <w:t>Gotchas</w:t>
      </w:r>
    </w:p>
    <w:p>
      <w:pPr>
        <w:pStyle w:val="ListBullet"/>
      </w:pPr>
      <w:r>
        <w:t>Providing invalid values for any query parameter results in a 400 error.</w:t>
      </w:r>
    </w:p>
    <w:p>
      <w:pPr>
        <w:pStyle w:val="ListBullet"/>
      </w:pPr>
      <w:r>
        <w:t>If the user lacks permission for the requested team or project, a 403 error is returned.</w:t>
      </w:r>
    </w:p>
    <w:p>
      <w:pPr>
        <w:pStyle w:val="ListBullet"/>
      </w:pPr>
      <w:r>
        <w:t>If the request is not authenticated, a 401 error is returned.</w:t>
      </w:r>
    </w:p>
    <w:p>
      <w:pPr>
        <w:pStyle w:val="ListBullet"/>
      </w:pPr>
      <w:r>
        <w:t>The from parameter must be a valid timestamp or continuation token as returned in the previous page.</w:t>
      </w:r>
    </w:p>
    <w:p>
      <w:pPr>
        <w:pStyle w:val="Heading3"/>
      </w:pPr>
      <w:r>
        <w:t>Error Handling</w:t>
      </w:r>
    </w:p>
    <w:p>
      <w:pPr>
        <w:pStyle w:val="ListBullet"/>
      </w:pPr>
      <w:r>
        <w:t>400 Bad Request: Returned when one or more query parameters are invalid.</w:t>
      </w:r>
    </w:p>
    <w:p>
      <w:pPr>
        <w:pStyle w:val="ListBullet"/>
      </w:pPr>
      <w:r>
        <w:t>401 Unauthorized: Returned when the request is not properly authenticated.</w:t>
      </w:r>
    </w:p>
    <w:p>
      <w:pPr>
        <w:pStyle w:val="ListBullet"/>
      </w:pPr>
      <w:r>
        <w:t>403 Forbidden: Returned when the user does not have permission to access the requested resource.</w:t>
      </w:r>
    </w:p>
    <w:p>
      <w:r>
        <w:t>Error Response Examples:</w:t>
      </w:r>
    </w:p>
    <w:p>
      <w:r>
        <w:rPr>
          <w:b/>
        </w:rPr>
        <w:t>400 Bad Request</w:t>
      </w:r>
    </w:p>
    <w:p>
      <w:r>
        <w:rPr>
          <w:b/>
        </w:rPr>
        <w:t>401 Unauthorized</w:t>
      </w:r>
    </w:p>
    <w:p>
      <w:r>
        <w:rPr>
          <w:b/>
        </w:rPr>
        <w:t>403 Forbidden</w:t>
      </w:r>
    </w:p>
    <w:p>
      <w:pPr>
        <w:pStyle w:val="Heading3"/>
      </w:pPr>
      <w:r>
        <w:t>Related projects actions</w:t>
      </w:r>
    </w:p>
    <w:p>
      <w:pPr>
        <w:pStyle w:val="ListBullet"/>
      </w:pPr>
      <w:r>
        <w:t>[PATCH] Configure Static IPs for a Project — /v1/projects/{{IDORNAME}}/shared-connect-links</w:t>
      </w:r>
    </w:p>
    <w:p>
      <w:pPr>
        <w:pStyle w:val="ListBullet"/>
      </w:pPr>
      <w:r>
        <w:t>[POST] Pause a Project — /v1/projects/{{projectId}}/pause</w:t>
      </w:r>
    </w:p>
    <w:p>
      <w:pPr>
        <w:pStyle w:val="ListBullet"/>
      </w:pPr>
      <w:r>
        <w:t>[POST] Unpause a Project — /v1/projects/{{projectId}}/unpause</w:t>
      </w:r>
    </w:p>
    <w:p>
      <w:pPr>
        <w:pStyle w:val="ListBullet"/>
      </w:pPr>
      <w:r>
        <w:t>[GET] Get Project by ID or Name — /v9/projects/{{idOrName}}</w:t>
      </w:r>
    </w:p>
    <w:p>
      <w:pPr>
        <w:pStyle w:val="ListBullet"/>
      </w:pPr>
      <w:r>
        <w:t>[DELETE] Delete a Project — /v9/projects/{{idOrName}}</w:t>
      </w:r>
    </w:p>
    <w:p>
      <w:pPr>
        <w:pStyle w:val="ListBullet"/>
      </w:pPr>
      <w:r>
        <w:t>[POST] Create a New Project — /v11/projects</w:t>
      </w:r>
    </w:p>
    <w:p>
      <w:r>
        <w:br w:type="page"/>
      </w:r>
    </w:p>
    <w:p>
      <w:pPr>
        <w:pStyle w:val="Heading2"/>
      </w:pPr>
      <w:r>
        <w:t>221. [PATCH] Update a Project Domain</w:t>
      </w:r>
    </w:p>
    <w:p>
      <w:r>
        <w:rPr>
          <w:b/>
        </w:rPr>
        <w:t xml:space="preserve">Endpoint: </w:t>
      </w:r>
      <w:r>
        <w:rPr>
          <w:rFonts w:ascii="Courier New" w:hAnsi="Courier New"/>
          <w:sz w:val="18"/>
        </w:rPr>
        <w:t>/v9/projects/{{IDORNAME}}/domains/{{DOMAIN}}</w:t>
      </w:r>
    </w:p>
    <w:p>
      <w:pPr>
        <w:pStyle w:val="Heading3"/>
      </w:pPr>
      <w:r>
        <w:t>Prerequisites</w:t>
      </w:r>
    </w:p>
    <w:p>
      <w:pPr>
        <w:pStyle w:val="ListBullet"/>
      </w:pPr>
      <w:r>
        <w:t>Must have permission to update domains on the specified project or team</w:t>
      </w:r>
    </w:p>
    <w:p>
      <w:pPr>
        <w:pStyle w:val="Heading3"/>
      </w:pPr>
      <w:r>
        <w:t>Method</w:t>
      </w:r>
    </w:p>
    <w:p>
      <w:r>
        <w:t>PATCH</w:t>
      </w:r>
    </w:p>
    <w:p>
      <w:pPr>
        <w:pStyle w:val="Heading3"/>
      </w:pPr>
      <w:r>
        <w:t>URL</w:t>
      </w:r>
    </w:p>
    <w:p>
      <w:r>
        <w:t>https://api.vercel.com/v9/projects/{{idOrName}}/domains/{{domain}}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a project domain's configuration, including the git branch association and redirect settings for a specific domain attached to a Vercel project.</w:t>
      </w:r>
    </w:p>
    <w:p>
      <w:pPr>
        <w:pStyle w:val="Heading3"/>
      </w:pPr>
      <w:r>
        <w:t>Enforcement Rules</w:t>
      </w:r>
    </w:p>
    <w:p>
      <w:pPr>
        <w:pStyle w:val="ListBullet"/>
      </w:pPr>
      <w:r>
        <w:t>Both idOrName and domain path parameters must always be present and non-empty.</w:t>
      </w:r>
    </w:p>
    <w:p>
      <w:pPr>
        <w:pStyle w:val="ListBullet"/>
      </w:pPr>
      <w:r>
        <w:t>Use the user-provided values for idOrName and domain. Do not infer or guess these values.</w:t>
      </w:r>
    </w:p>
    <w:p>
      <w:pPr>
        <w:pStyle w:val="ListBullet"/>
      </w:pPr>
      <w:r>
        <w:t>Always construct the path as /v9/projects/{{idOrName}}/domains/{{domain}}.</w:t>
      </w:r>
    </w:p>
    <w:p>
      <w:pPr>
        <w:pStyle w:val="ListBullet"/>
      </w:pPr>
      <w:r>
        <w:t>Do not call the API with missing or empty path parameters (e.g., /v9/projects//domains/, /v9/projects/{{idOrName}}/domains/).</w:t>
      </w:r>
    </w:p>
    <w:p>
      <w:pPr>
        <w:pStyle w:val="ListBullet"/>
      </w:pPr>
      <w:r>
        <w:t>When executing the action, send "Path Parameters" in the URL, not in the body.</w:t>
      </w:r>
    </w:p>
    <w:p>
      <w:pPr>
        <w:pStyle w:val="ListBullet"/>
      </w:pPr>
      <w:r>
        <w:t>Query parameters (teamId, slug) must be sent as URL query parameters, not in the body.</w:t>
      </w:r>
    </w:p>
    <w:p>
      <w:pPr>
        <w:pStyle w:val="Heading3"/>
      </w:pPr>
      <w:r>
        <w:t>Valid Examples</w:t>
      </w:r>
    </w:p>
    <w:p>
      <w:pPr>
        <w:shd w:fill="F2F2F2" w:val="clear"/>
      </w:pPr>
      <w:r>
        <w:rPr>
          <w:rFonts w:ascii="Courier New" w:hAnsi="Courier New"/>
          <w:sz w:val="17"/>
        </w:rPr>
        <w:t>/v9/projects/my-project/domains/example.com</w:t>
        <w:br/>
        <w:t>/v9/projects/123abc/domains/api.myapp.com</w:t>
      </w:r>
    </w:p>
    <w:p>
      <w:pPr>
        <w:pStyle w:val="Heading3"/>
      </w:pPr>
      <w:r>
        <w:t>Invalid Examples</w:t>
      </w:r>
    </w:p>
    <w:p>
      <w:pPr>
        <w:shd w:fill="F2F2F2" w:val="clear"/>
      </w:pPr>
      <w:r>
        <w:rPr>
          <w:rFonts w:ascii="Courier New" w:hAnsi="Courier New"/>
          <w:sz w:val="17"/>
        </w:rPr>
        <w:t>/v9/projects//domains/example.com</w:t>
        <w:br/>
        <w:t>/v9/projects/my-project/domains/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idOrName</w:t>
            </w:r>
          </w:p>
        </w:tc>
        <w:tc>
          <w:tcPr>
            <w:tcW w:type="dxa" w:w="2880"/>
          </w:tcPr>
          <w:p>
            <w:r>
              <w:t>string</w:t>
            </w:r>
          </w:p>
        </w:tc>
        <w:tc>
          <w:tcPr>
            <w:tcW w:type="dxa" w:w="2880"/>
          </w:tcPr>
          <w:p>
            <w:r>
              <w:t>The unique project identifier or the project name</w:t>
            </w:r>
          </w:p>
        </w:tc>
      </w:tr>
      <w:tr>
        <w:tc>
          <w:tcPr>
            <w:tcW w:type="dxa" w:w="2880"/>
          </w:tcPr>
          <w:p>
            <w:r>
              <w:t>domain</w:t>
            </w:r>
          </w:p>
        </w:tc>
        <w:tc>
          <w:tcPr>
            <w:tcW w:type="dxa" w:w="2880"/>
          </w:tcPr>
          <w:p>
            <w:r>
              <w:t>string</w:t>
            </w:r>
          </w:p>
        </w:tc>
        <w:tc>
          <w:tcPr>
            <w:tcW w:type="dxa" w:w="2880"/>
          </w:tcPr>
          <w:p>
            <w:r>
              <w:t>The project domain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gitBranch</w:t>
            </w:r>
          </w:p>
        </w:tc>
        <w:tc>
          <w:tcPr>
            <w:tcW w:type="dxa" w:w="2880"/>
          </w:tcPr>
          <w:p>
            <w:r>
              <w:t>string</w:t>
            </w:r>
          </w:p>
        </w:tc>
        <w:tc>
          <w:tcPr>
            <w:tcW w:type="dxa" w:w="2880"/>
          </w:tcPr>
          <w:p>
            <w:r>
              <w:t>Git branch to link the project domain (max length 250). Example: "main", null</w:t>
            </w:r>
          </w:p>
        </w:tc>
      </w:tr>
      <w:tr>
        <w:tc>
          <w:tcPr>
            <w:tcW w:type="dxa" w:w="2880"/>
          </w:tcPr>
          <w:p>
            <w:r>
              <w:t>redirect</w:t>
            </w:r>
          </w:p>
        </w:tc>
        <w:tc>
          <w:tcPr>
            <w:tcW w:type="dxa" w:w="2880"/>
          </w:tcPr>
          <w:p>
            <w:r>
              <w:t>string</w:t>
            </w:r>
          </w:p>
        </w:tc>
        <w:tc>
          <w:tcPr>
            <w:tcW w:type="dxa" w:w="2880"/>
          </w:tcPr>
          <w:p>
            <w:r>
              <w:t>Target destination domain for redirect. Example: "foobar.com"</w:t>
            </w:r>
          </w:p>
        </w:tc>
      </w:tr>
      <w:tr>
        <w:tc>
          <w:tcPr>
            <w:tcW w:type="dxa" w:w="2880"/>
          </w:tcPr>
          <w:p>
            <w:r>
              <w:t>redirectStatusCode</w:t>
            </w:r>
          </w:p>
        </w:tc>
        <w:tc>
          <w:tcPr>
            <w:tcW w:type="dxa" w:w="2880"/>
          </w:tcPr>
          <w:p>
            <w:r>
              <w:t>integer</w:t>
            </w:r>
          </w:p>
        </w:tc>
        <w:tc>
          <w:tcPr>
            <w:tcW w:type="dxa" w:w="2880"/>
          </w:tcPr>
          <w:p>
            <w:r>
              <w:t>Status code for domain redirect. Allowed values: 301, 302, 307, 308. Example: 307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"api.myapp.com",</w:t>
        <w:br/>
        <w:t xml:space="preserve"> "apexName": "myapp.com",</w:t>
        <w:br/>
        <w:t xml:space="preserve"> "projectId": "prj_abc123",</w:t>
        <w:br/>
        <w:t xml:space="preserve"> "redirect": "foobar.com",</w:t>
        <w:br/>
        <w:t xml:space="preserve"> "redirectStatusCode": 307,</w:t>
        <w:br/>
        <w:t xml:space="preserve"> "gitBranch": "main",</w:t>
        <w:br/>
        <w:t xml:space="preserve"> "customEnvironmentId": "env_xyz789",</w:t>
        <w:br/>
        <w:t xml:space="preserve"> "updatedAt": 1712345678901,</w:t>
        <w:br/>
        <w:t xml:space="preserve"> "createdAt": 1711234567890,</w:t>
        <w:br/>
        <w:t xml:space="preserve"> "verified": true,</w:t>
        <w:br/>
        <w:t xml:space="preserve"> "verification": [</w:t>
        <w:br/>
        <w:t xml:space="preserve"> {</w:t>
        <w:br/>
        <w:t xml:space="preserve"> "type": "TXT",</w:t>
        <w:br/>
        <w:t xml:space="preserve"> "domain": "api.myapp.com",</w:t>
        <w:br/>
        <w:t xml:space="preserve"> "value": "vercel-challenge=xyz123",</w:t>
        <w:br/>
        <w:t xml:space="preserve"> "reason": "Add a TXT record to verify domain ownership."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"message": "One of the provided values in the request body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"The request is not 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"forbidden",</w:t>
        <w:br/>
        <w:t xml:space="preserve"> "message": "You do not have permission to access this resource."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"conflict",</w:t>
        <w:br/>
        <w:t xml:space="preserve"> "message": "The project is currently being transferred."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r>
        <w:tc>
          <w:tcPr>
            <w:tcW w:type="dxa" w:w="2880"/>
          </w:tcPr>
          <w:p>
            <w:r>
              <w:t>apexName</w:t>
            </w:r>
          </w:p>
        </w:tc>
        <w:tc>
          <w:tcPr>
            <w:tcW w:type="dxa" w:w="2880"/>
          </w:tcPr>
          <w:p>
            <w:r>
              <w:t>string</w:t>
            </w:r>
          </w:p>
        </w:tc>
        <w:tc>
          <w:tcPr>
            <w:tcW w:type="dxa" w:w="2880"/>
          </w:tcPr>
          <w:p>
            <w:r>
              <w:t>The apex/root domain name</w:t>
            </w:r>
          </w:p>
        </w:tc>
      </w:tr>
      <w:tr>
        <w:tc>
          <w:tcPr>
            <w:tcW w:type="dxa" w:w="2880"/>
          </w:tcPr>
          <w:p>
            <w:r>
              <w:t>projectId</w:t>
            </w:r>
          </w:p>
        </w:tc>
        <w:tc>
          <w:tcPr>
            <w:tcW w:type="dxa" w:w="2880"/>
          </w:tcPr>
          <w:p>
            <w:r>
              <w:t>string</w:t>
            </w:r>
          </w:p>
        </w:tc>
        <w:tc>
          <w:tcPr>
            <w:tcW w:type="dxa" w:w="2880"/>
          </w:tcPr>
          <w:p>
            <w:r>
              <w:t>The unique identifier of the project</w:t>
            </w:r>
          </w:p>
        </w:tc>
      </w:tr>
      <w:tr>
        <w:tc>
          <w:tcPr>
            <w:tcW w:type="dxa" w:w="2880"/>
          </w:tcPr>
          <w:p>
            <w:r>
              <w:t>redirect</w:t>
            </w:r>
          </w:p>
        </w:tc>
        <w:tc>
          <w:tcPr>
            <w:tcW w:type="dxa" w:w="2880"/>
          </w:tcPr>
          <w:p>
            <w:r>
              <w:t>string</w:t>
            </w:r>
          </w:p>
        </w:tc>
        <w:tc>
          <w:tcPr>
            <w:tcW w:type="dxa" w:w="2880"/>
          </w:tcPr>
          <w:p>
            <w:r>
              <w:t>The redirect target domain, if set</w:t>
            </w:r>
          </w:p>
        </w:tc>
      </w:tr>
      <w:tr>
        <w:tc>
          <w:tcPr>
            <w:tcW w:type="dxa" w:w="2880"/>
          </w:tcPr>
          <w:p>
            <w:r>
              <w:t>redirectStatusCode</w:t>
            </w:r>
          </w:p>
        </w:tc>
        <w:tc>
          <w:tcPr>
            <w:tcW w:type="dxa" w:w="2880"/>
          </w:tcPr>
          <w:p>
            <w:r>
              <w:t>integer</w:t>
            </w:r>
          </w:p>
        </w:tc>
        <w:tc>
          <w:tcPr>
            <w:tcW w:type="dxa" w:w="2880"/>
          </w:tcPr>
          <w:p>
            <w:r>
              <w:t>Status code for domain redirect (one of 301, 302, 307, 308)</w:t>
            </w:r>
          </w:p>
        </w:tc>
      </w:tr>
      <w:tr>
        <w:tc>
          <w:tcPr>
            <w:tcW w:type="dxa" w:w="2880"/>
          </w:tcPr>
          <w:p>
            <w:r>
              <w:t>gitBranch</w:t>
            </w:r>
          </w:p>
        </w:tc>
        <w:tc>
          <w:tcPr>
            <w:tcW w:type="dxa" w:w="2880"/>
          </w:tcPr>
          <w:p>
            <w:r>
              <w:t>string</w:t>
            </w:r>
          </w:p>
        </w:tc>
        <w:tc>
          <w:tcPr>
            <w:tcW w:type="dxa" w:w="2880"/>
          </w:tcPr>
          <w:p>
            <w:r>
              <w:t>The git branch linked to the domain</w:t>
            </w:r>
          </w:p>
        </w:tc>
      </w:tr>
      <w:tr>
        <w:tc>
          <w:tcPr>
            <w:tcW w:type="dxa" w:w="2880"/>
          </w:tcPr>
          <w:p>
            <w:r>
              <w:t>customEnvironmentId</w:t>
            </w:r>
          </w:p>
        </w:tc>
        <w:tc>
          <w:tcPr>
            <w:tcW w:type="dxa" w:w="2880"/>
          </w:tcPr>
          <w:p>
            <w:r>
              <w:t>string</w:t>
            </w:r>
          </w:p>
        </w:tc>
        <w:tc>
          <w:tcPr>
            <w:tcW w:type="dxa" w:w="2880"/>
          </w:tcPr>
          <w:p>
            <w:r>
              <w:t>The custom environment ID, if set</w:t>
            </w:r>
          </w:p>
        </w:tc>
      </w:tr>
      <w:tr>
        <w:tc>
          <w:tcPr>
            <w:tcW w:type="dxa" w:w="2880"/>
          </w:tcPr>
          <w:p>
            <w:r>
              <w:t>updatedAt</w:t>
            </w:r>
          </w:p>
        </w:tc>
        <w:tc>
          <w:tcPr>
            <w:tcW w:type="dxa" w:w="2880"/>
          </w:tcPr>
          <w:p>
            <w:r>
              <w:t>number</w:t>
            </w:r>
          </w:p>
        </w:tc>
        <w:tc>
          <w:tcPr>
            <w:tcW w:type="dxa" w:w="2880"/>
          </w:tcPr>
          <w:p>
            <w:r>
              <w:t>Timestamp (milliseconds) when the domain was last updated</w:t>
            </w:r>
          </w:p>
        </w:tc>
      </w:tr>
      <w:tr>
        <w:tc>
          <w:tcPr>
            <w:tcW w:type="dxa" w:w="2880"/>
          </w:tcPr>
          <w:p>
            <w:r>
              <w:t>createdAt</w:t>
            </w:r>
          </w:p>
        </w:tc>
        <w:tc>
          <w:tcPr>
            <w:tcW w:type="dxa" w:w="2880"/>
          </w:tcPr>
          <w:p>
            <w:r>
              <w:t>number</w:t>
            </w:r>
          </w:p>
        </w:tc>
        <w:tc>
          <w:tcPr>
            <w:tcW w:type="dxa" w:w="2880"/>
          </w:tcPr>
          <w:p>
            <w:r>
              <w:t>Timestamp (milliseconds) when the domain was created</w:t>
            </w:r>
          </w:p>
        </w:tc>
      </w:tr>
      <w:tr>
        <w:tc>
          <w:tcPr>
            <w:tcW w:type="dxa" w:w="2880"/>
          </w:tcPr>
          <w:p>
            <w:r>
              <w:t>verified</w:t>
            </w:r>
          </w:p>
        </w:tc>
        <w:tc>
          <w:tcPr>
            <w:tcW w:type="dxa" w:w="2880"/>
          </w:tcPr>
          <w:p>
            <w:r>
              <w:t>boolean</w:t>
            </w:r>
          </w:p>
        </w:tc>
        <w:tc>
          <w:tcPr>
            <w:tcW w:type="dxa" w:w="2880"/>
          </w:tcPr>
          <w:p>
            <w:r>
              <w:t>true if the domain is verified for use with the project</w:t>
            </w:r>
          </w:p>
        </w:tc>
      </w:tr>
      <w:tr>
        <w:tc>
          <w:tcPr>
            <w:tcW w:type="dxa" w:w="2880"/>
          </w:tcPr>
          <w:p>
            <w:r>
              <w:t>verification</w:t>
            </w:r>
          </w:p>
        </w:tc>
        <w:tc>
          <w:tcPr>
            <w:tcW w:type="dxa" w:w="2880"/>
          </w:tcPr>
          <w:p>
            <w:r>
              <w:t>array</w:t>
            </w:r>
          </w:p>
        </w:tc>
        <w:tc>
          <w:tcPr>
            <w:tcW w:type="dxa" w:w="2880"/>
          </w:tcPr>
          <w:p>
            <w:r>
              <w:t>List of verification challenges; see below for object format</w:t>
            </w:r>
          </w:p>
        </w:tc>
      </w:tr>
      <w:tr>
        <w:tc>
          <w:tcPr>
            <w:tcW w:type="dxa" w:w="2880"/>
          </w:tcPr>
          <w:p>
            <w:r>
              <w:t>verification[].type</w:t>
            </w:r>
          </w:p>
        </w:tc>
        <w:tc>
          <w:tcPr>
            <w:tcW w:type="dxa" w:w="2880"/>
          </w:tcPr>
          <w:p>
            <w:r>
              <w:t>string</w:t>
            </w:r>
          </w:p>
        </w:tc>
        <w:tc>
          <w:tcPr>
            <w:tcW w:type="dxa" w:w="2880"/>
          </w:tcPr>
          <w:p>
            <w:r>
              <w:t>Type of verification challenge (e.g., TXT)</w:t>
            </w:r>
          </w:p>
        </w:tc>
      </w:tr>
      <w:tr>
        <w:tc>
          <w:tcPr>
            <w:tcW w:type="dxa" w:w="2880"/>
          </w:tcPr>
          <w:p>
            <w:r>
              <w:t>verification[].domain</w:t>
            </w:r>
          </w:p>
        </w:tc>
        <w:tc>
          <w:tcPr>
            <w:tcW w:type="dxa" w:w="2880"/>
          </w:tcPr>
          <w:p>
            <w:r>
              <w:t>string</w:t>
            </w:r>
          </w:p>
        </w:tc>
        <w:tc>
          <w:tcPr>
            <w:tcW w:type="dxa" w:w="2880"/>
          </w:tcPr>
          <w:p>
            <w:r>
              <w:t>Domain to be used for the challenge</w:t>
            </w:r>
          </w:p>
        </w:tc>
      </w:tr>
      <w:tr>
        <w:tc>
          <w:tcPr>
            <w:tcW w:type="dxa" w:w="2880"/>
          </w:tcPr>
          <w:p>
            <w:r>
              <w:t>verification[].value</w:t>
            </w:r>
          </w:p>
        </w:tc>
        <w:tc>
          <w:tcPr>
            <w:tcW w:type="dxa" w:w="2880"/>
          </w:tcPr>
          <w:p>
            <w:r>
              <w:t>string</w:t>
            </w:r>
          </w:p>
        </w:tc>
        <w:tc>
          <w:tcPr>
            <w:tcW w:type="dxa" w:w="2880"/>
          </w:tcPr>
          <w:p>
            <w:r>
              <w:t>Value to be used in the challenge (e.g., TXT record value)</w:t>
            </w:r>
          </w:p>
        </w:tc>
      </w:tr>
      <w:tr>
        <w:tc>
          <w:tcPr>
            <w:tcW w:type="dxa" w:w="2880"/>
          </w:tcPr>
          <w:p>
            <w:r>
              <w:t>verification[].reason</w:t>
            </w:r>
          </w:p>
        </w:tc>
        <w:tc>
          <w:tcPr>
            <w:tcW w:type="dxa" w:w="2880"/>
          </w:tcPr>
          <w:p>
            <w:r>
              <w:t>string</w:t>
            </w:r>
          </w:p>
        </w:tc>
        <w:tc>
          <w:tcPr>
            <w:tcW w:type="dxa" w:w="2880"/>
          </w:tcPr>
          <w:p>
            <w:r>
              <w:t>Description of the verification challenge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"https://api.vercel.com/v9/projects/my-project/domains/api.myapp.com?teamId=team_abc123" \</w:t>
        <w:br/>
        <w:t xml:space="preserve"> -H "Content-Type: application/json" \</w:t>
        <w:br/>
        <w:t xml:space="preserve"> -d '{</w:t>
        <w:br/>
        <w:t xml:space="preserve"> "gitBranch": "main",</w:t>
        <w:br/>
        <w:t xml:space="preserve"> "redirect": "foobar.com",</w:t>
        <w:br/>
        <w:t xml:space="preserve"> "redirectStatusCode": 307</w:t>
        <w:br/>
        <w:t xml:space="preserve">  }'</w:t>
      </w:r>
    </w:p>
    <w:p>
      <w:pPr>
        <w:pStyle w:val="Heading3"/>
      </w:pPr>
      <w:r>
        <w:t>Example Usage</w:t>
      </w:r>
    </w:p>
    <w:p>
      <w:pPr>
        <w:pStyle w:val="Heading3"/>
      </w:pPr>
      <w:r>
        <w:t>Example 1: Update Domain's Git Branch</w:t>
      </w:r>
    </w:p>
    <w:p>
      <w:r>
        <w:rPr>
          <w:b/>
          <w:color w:val="666666"/>
          <w:sz w:val="16"/>
        </w:rPr>
        <w:t>[bash]</w:t>
      </w:r>
    </w:p>
    <w:p>
      <w:pPr>
        <w:shd w:fill="F2F2F2" w:val="clear"/>
      </w:pPr>
      <w:r>
        <w:rPr>
          <w:rFonts w:ascii="Courier New" w:hAnsi="Courier New"/>
          <w:sz w:val="17"/>
        </w:rPr>
        <w:t>curl -X PATCH "https://api.vercel.com/v9/projects/my-project/domains/api.myapp.com" \</w:t>
        <w:br/>
        <w:t xml:space="preserve"> -H "Content-Type: application/json" \</w:t>
        <w:br/>
        <w:t xml:space="preserve"> -d '{</w:t>
        <w:br/>
        <w:t xml:space="preserve"> "gitBranch": "develop"</w:t>
        <w:br/>
        <w:t xml:space="preserve">  }'</w:t>
      </w:r>
    </w:p>
    <w:p>
      <w:pPr>
        <w:pStyle w:val="Heading3"/>
      </w:pPr>
      <w:r>
        <w:t>Example 2: Set Domain Redirect with Status Code</w:t>
      </w:r>
    </w:p>
    <w:p>
      <w:r>
        <w:rPr>
          <w:b/>
          <w:color w:val="666666"/>
          <w:sz w:val="16"/>
        </w:rPr>
        <w:t>[bash]</w:t>
      </w:r>
    </w:p>
    <w:p>
      <w:pPr>
        <w:shd w:fill="F2F2F2" w:val="clear"/>
      </w:pPr>
      <w:r>
        <w:rPr>
          <w:rFonts w:ascii="Courier New" w:hAnsi="Courier New"/>
          <w:sz w:val="17"/>
        </w:rPr>
        <w:t>curl -X PATCH "https://api.vercel.com/v9/projects/prj_12345/domains/www.example.com" \</w:t>
        <w:br/>
        <w:t xml:space="preserve"> -H "Content-Type: application/json" \</w:t>
        <w:br/>
        <w:t xml:space="preserve"> -d '{</w:t>
        <w:br/>
        <w:t xml:space="preserve"> "redirect": "newsite.com",</w:t>
        <w:br/>
        <w:t xml:space="preserve"> "redirectStatusCode": 308</w:t>
        <w:br/>
        <w:t xml:space="preserve">  }'</w:t>
      </w:r>
    </w:p>
    <w:p>
      <w:pPr>
        <w:pStyle w:val="Heading3"/>
      </w:pPr>
      <w:r>
        <w:t>Example 3: Update with Team Identifier</w:t>
      </w:r>
    </w:p>
    <w:p>
      <w:r>
        <w:rPr>
          <w:b/>
          <w:color w:val="666666"/>
          <w:sz w:val="16"/>
        </w:rPr>
        <w:t>[bash]</w:t>
      </w:r>
    </w:p>
    <w:p>
      <w:pPr>
        <w:shd w:fill="F2F2F2" w:val="clear"/>
      </w:pPr>
      <w:r>
        <w:rPr>
          <w:rFonts w:ascii="Courier New" w:hAnsi="Courier New"/>
          <w:sz w:val="17"/>
        </w:rPr>
        <w:t>curl -X PATCH "https://api.vercel.com/v9/projects/my-project/domains/shop.example.com?teamId=team_123" \</w:t>
        <w:br/>
        <w:t xml:space="preserve"> -H "Content-Type: application/json" \</w:t>
        <w:br/>
        <w:t xml:space="preserve"> -d '{</w:t>
        <w:br/>
        <w:t xml:space="preserve"> "gitBranch": "release",</w:t>
        <w:br/>
        <w:t xml:space="preserve"> "redirect": "shop-redirect.com",</w:t>
        <w:br/>
        <w:t xml:space="preserve"> "redirectStatusCode": 302</w:t>
        <w:br/>
        <w:t xml:space="preserve">  }'</w:t>
      </w:r>
    </w:p>
    <w:p>
      <w:pPr>
        <w:pStyle w:val="Heading3"/>
      </w:pPr>
      <w:r>
        <w:t>Behavior</w:t>
      </w:r>
    </w:p>
    <w:p>
      <w:pPr>
        <w:pStyle w:val="ListBullet"/>
      </w:pPr>
      <w:r>
        <w:t>Validation: Validates that both path parameters are provided and that any request body values meet constraints (e.g., gitBranch ≤ 250 characters, redirectStatusCode is valid).</w:t>
      </w:r>
    </w:p>
    <w:p>
      <w:pPr>
        <w:pStyle w:val="ListBullet"/>
      </w:pPr>
      <w:r>
        <w:t>Update: Updates the project domain's configuration as specified.</w:t>
      </w:r>
    </w:p>
    <w:p>
      <w:pPr>
        <w:pStyle w:val="ListBullet"/>
      </w:pPr>
      <w:r>
        <w:t>Verification: If the domain is not verified, returns verification challenges to be completed before use.</w:t>
      </w:r>
    </w:p>
    <w:p>
      <w:pPr>
        <w:pStyle w:val="ListBullet"/>
      </w:pPr>
      <w:r>
        <w:t>Response: Returns the updated domain configuration.</w:t>
      </w:r>
    </w:p>
    <w:p>
      <w:pPr>
        <w:pStyle w:val="Heading3"/>
      </w:pPr>
      <w:r>
        <w:t>Notes</w:t>
      </w:r>
    </w:p>
    <w:p>
      <w:pPr>
        <w:pStyle w:val="ListBullet"/>
      </w:pPr>
      <w:r>
        <w:t>If the domain is not verified (verified: false), the verification array will contain instructions for completing domain verification.</w:t>
      </w:r>
    </w:p>
    <w:p>
      <w:pPr>
        <w:pStyle w:val="ListBullet"/>
      </w:pPr>
      <w:r>
        <w:t>To verify the domain after completing a challenge, call POST /v9/projects/{{idOrName}}/domains/{{domain}}/verify.</w:t>
      </w:r>
    </w:p>
    <w:p>
      <w:pPr>
        <w:pStyle w:val="ListBullet"/>
      </w:pPr>
      <w:r>
        <w:t>All time fields are UNIX timestamps in milliseconds.</w:t>
      </w:r>
    </w:p>
    <w:p>
      <w:pPr>
        <w:pStyle w:val="ListBullet"/>
      </w:pPr>
      <w:r>
        <w:t>The redirectStatusCode must be one of 301, 302, 307, or 308.</w:t>
      </w:r>
    </w:p>
    <w:p>
      <w:pPr>
        <w:pStyle w:val="ListBullet"/>
      </w:pPr>
      <w:r>
        <w:t>gitBranch is optional and must be ≤ 250 characters if provided.</w:t>
      </w:r>
    </w:p>
    <w:p>
      <w:pPr>
        <w:pStyle w:val="Heading3"/>
      </w:pPr>
      <w:r>
        <w:t>Gotchas</w:t>
      </w:r>
    </w:p>
    <w:p>
      <w:pPr>
        <w:pStyle w:val="ListBullet"/>
      </w:pPr>
      <w:r>
        <w:t>Both idOrName and domain are required; requests with missing path parameters will fail.</w:t>
      </w:r>
    </w:p>
    <w:p>
      <w:pPr>
        <w:pStyle w:val="ListBullet"/>
      </w:pPr>
      <w:r>
        <w:t>Invalid or unsupported redirect status codes will result in a 400 error.</w:t>
      </w:r>
    </w:p>
    <w:p>
      <w:pPr>
        <w:pStyle w:val="ListBullet"/>
      </w:pPr>
      <w:r>
        <w:t>If the project is being transferred, updates are not allowed (409 Conflict).</w:t>
      </w:r>
    </w:p>
    <w:p>
      <w:pPr>
        <w:pStyle w:val="ListBullet"/>
      </w:pPr>
      <w:r>
        <w:t>Team-scoped projects require teamId or slug if acting on behalf of a team.</w:t>
      </w:r>
    </w:p>
    <w:p>
      <w:pPr>
        <w:pStyle w:val="ListBullet"/>
      </w:pPr>
      <w:r>
        <w:t>Only one of teamId or slug should be needed to specify the team.</w:t>
      </w:r>
    </w:p>
    <w:p>
      <w:pPr>
        <w:pStyle w:val="Heading3"/>
      </w:pPr>
      <w:r>
        <w:t>Error Handling</w:t>
      </w:r>
    </w:p>
    <w:p>
      <w:pPr>
        <w:pStyle w:val="ListBullet"/>
      </w:pPr>
      <w:r>
        <w:t>400 Bad Request: Returned if request body or query parameters are invalid, or redirect configuration is not valid.</w:t>
      </w:r>
    </w:p>
    <w:p>
      <w:pPr>
        <w:pStyle w:val="ListBullet"/>
      </w:pPr>
      <w:r>
        <w:t>401 Unauthorized: Returned if the caller is not authenticated.</w:t>
      </w:r>
    </w:p>
    <w:p>
      <w:pPr>
        <w:pStyle w:val="ListBullet"/>
      </w:pPr>
      <w:r>
        <w:t>403 Forbidden: Returned if the caller lacks permission for the project or team.</w:t>
      </w:r>
    </w:p>
    <w:p>
      <w:pPr>
        <w:pStyle w:val="ListBullet"/>
      </w:pPr>
      <w:r>
        <w:t>409 Conflict: Returned if the project is currently being transferred.</w:t>
      </w:r>
    </w:p>
    <w:p>
      <w:pPr>
        <w:pStyle w:val="ListBullet"/>
      </w:pPr>
      <w:r>
        <w:t>All error responses include a JSON body with an error.code and error.message field.</w:t>
      </w:r>
    </w:p>
    <w:p>
      <w:pPr>
        <w:pStyle w:val="Heading3"/>
      </w:pPr>
      <w:r>
        <w:t>Related projectDomain actions</w:t>
      </w:r>
    </w:p>
    <w:p>
      <w:pPr>
        <w:pStyle w:val="ListBullet"/>
      </w:pPr>
      <w:r>
        <w:t>[GET] Get a Project's Domain — /v9/projects/{{idOrName}}/domains/{{domain}}</w:t>
      </w:r>
    </w:p>
    <w:p>
      <w:pPr>
        <w:pStyle w:val="ListBullet"/>
      </w:pPr>
      <w:r>
        <w:t>[POST] Move a Project Domain — /v1/projects/{{idOrName}}/domains/{{domain}}/move</w:t>
      </w:r>
    </w:p>
    <w:p>
      <w:r>
        <w:br w:type="page"/>
      </w:r>
    </w:p>
    <w:p>
      <w:pPr>
        <w:pStyle w:val="Heading2"/>
      </w:pPr>
      <w:r>
        <w:t>222. [GET] Get Remote Caching Status</w:t>
      </w:r>
    </w:p>
    <w:p>
      <w:r>
        <w:rPr>
          <w:b/>
        </w:rPr>
        <w:t xml:space="preserve">Endpoint: </w:t>
      </w:r>
      <w:r>
        <w:rPr>
          <w:rFonts w:ascii="Courier New" w:hAnsi="Courier New"/>
          <w:sz w:val="18"/>
        </w:rPr>
        <w:t>/v8/artifacts/status</w:t>
      </w:r>
    </w:p>
    <w:p>
      <w:pPr>
        <w:pStyle w:val="Heading3"/>
      </w:pPr>
      <w:r>
        <w:t>Prerequisites</w:t>
      </w:r>
    </w:p>
    <w:p>
      <w:pPr>
        <w:pStyle w:val="ListBullet"/>
      </w:pPr>
      <w:r>
        <w:t>Must have access rights to the requested team (if using teamId or slug)</w:t>
      </w:r>
    </w:p>
    <w:p>
      <w:pPr>
        <w:pStyle w:val="Heading3"/>
      </w:pPr>
      <w:r>
        <w:t>Method</w:t>
      </w:r>
    </w:p>
    <w:p>
      <w:r>
        <w:t>GET</w:t>
      </w:r>
    </w:p>
    <w:p>
      <w:pPr>
        <w:pStyle w:val="Heading3"/>
      </w:pPr>
      <w:r>
        <w:t>URL</w:t>
      </w:r>
    </w:p>
    <w:p>
      <w:r>
        <w:t>https://api.vercel.com/v8/artifacts/status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the status of Remote Caching for the current principal (user or team). Returns a JSON-encoded status indicating if Remote Caching is enabled, disabled, over usage limits, or paused. This can be scoped to a specific team using the teamId or slug query parameters.</w:t>
      </w:r>
    </w:p>
    <w:p>
      <w:pPr>
        <w:pStyle w:val="Heading3"/>
      </w:pPr>
      <w:r>
        <w:t>Enforcement Rules</w:t>
      </w:r>
    </w:p>
    <w:p>
      <w:pPr>
        <w:pStyle w:val="ListBullet"/>
      </w:pPr>
      <w:r>
        <w:t>If you want to check the status for a specific team, you must provide either the teamId or slug as a query parameter.</w:t>
      </w:r>
    </w:p>
    <w:p>
      <w:pPr>
        <w:pStyle w:val="ListBullet"/>
      </w:pPr>
      <w:r>
        <w:t>At least one of teamId or slug is optional, but if both are omitted, the status will be checked for the authenticated user's scope.</w:t>
      </w:r>
    </w:p>
    <w:p>
      <w:pPr>
        <w:pStyle w:val="ListBullet"/>
      </w:pPr>
      <w:r>
        <w:t>When executing, always send Query Parameters as URL query parameters, not in the body.</w:t>
      </w:r>
    </w:p>
    <w:p>
      <w:pPr>
        <w:pStyle w:val="ListBullet"/>
      </w:pPr>
      <w:r>
        <w:t>Do not send query parameters in the request body.</w:t>
      </w:r>
    </w:p>
    <w:p>
      <w:pPr>
        <w:pStyle w:val="ListBullet"/>
      </w:pPr>
      <w:r>
        <w:t>Path parameters are not used for this endpoint.</w:t>
      </w:r>
    </w:p>
    <w:p>
      <w:pPr>
        <w:pStyle w:val="Heading3"/>
      </w:pPr>
      <w:r>
        <w:t>Valid Examples</w:t>
      </w:r>
    </w:p>
    <w:p>
      <w:r>
        <w:rPr>
          <w:b/>
          <w:color w:val="666666"/>
          <w:sz w:val="16"/>
        </w:rPr>
        <w:t>[http]</w:t>
      </w:r>
    </w:p>
    <w:p>
      <w:pPr>
        <w:shd w:fill="F2F2F2" w:val="clear"/>
      </w:pPr>
      <w:r>
        <w:rPr>
          <w:rFonts w:ascii="Courier New" w:hAnsi="Courier New"/>
          <w:sz w:val="17"/>
        </w:rPr>
        <w:t>/v8/artifacts/status</w:t>
        <w:br/>
        <w:t>/v8/artifacts/status?teamId=team_abc123</w:t>
        <w:br/>
        <w:t>/v8/artifacts/status?slug=my-team</w:t>
        <w:br/>
        <w:t>/v8/artifacts/status?teamId=team_abc123&amp;slug=my-team</w:t>
      </w:r>
    </w:p>
    <w:p>
      <w:pPr>
        <w:pStyle w:val="Heading3"/>
      </w:pPr>
      <w:r>
        <w:t>Invalid Examples</w:t>
      </w:r>
    </w:p>
    <w:p>
      <w:r>
        <w:rPr>
          <w:b/>
          <w:color w:val="666666"/>
          <w:sz w:val="16"/>
        </w:rPr>
        <w:t>[http]</w:t>
      </w:r>
    </w:p>
    <w:p>
      <w:pPr>
        <w:shd w:fill="F2F2F2" w:val="clear"/>
      </w:pPr>
      <w:r>
        <w:rPr>
          <w:rFonts w:ascii="Courier New" w:hAnsi="Courier New"/>
          <w:sz w:val="17"/>
        </w:rPr>
        <w:t>/v8/artifacts/status (with teamId in body)</w:t>
        <w:br/>
        <w:t>/v8/artifacts/status (with slug in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identifier to perform the request on behalf of.</w:t>
            </w:r>
          </w:p>
        </w:tc>
      </w:tr>
      <w:tr>
        <w:tc>
          <w:tcPr>
            <w:tcW w:type="dxa" w:w="2880"/>
          </w:tcPr>
          <w:p>
            <w:r>
              <w:t>slug</w:t>
            </w:r>
          </w:p>
        </w:tc>
        <w:tc>
          <w:tcPr>
            <w:tcW w:type="dxa" w:w="2880"/>
          </w:tcPr>
          <w:p>
            <w:r>
              <w:t>string</w:t>
            </w:r>
          </w:p>
        </w:tc>
        <w:tc>
          <w:tcPr>
            <w:tcW w:type="dxa" w:w="2880"/>
          </w:tcPr>
          <w:p>
            <w:r>
              <w:t>The Team slug to perform the request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"enabled"</w:t>
        <w:br/>
        <w:t>}</w:t>
      </w:r>
    </w:p>
    <w:p>
      <w:r>
        <w:rPr>
          <w:b/>
        </w:rPr>
        <w:t>Possible values for status:</w:t>
      </w:r>
    </w:p>
    <w:p>
      <w:pPr>
        <w:pStyle w:val="ListBullet"/>
      </w:pPr>
      <w:r>
        <w:t>enabled: Remote Caching is enabled.</w:t>
      </w:r>
    </w:p>
    <w:p>
      <w:pPr>
        <w:pStyle w:val="ListBullet"/>
      </w:pPr>
      <w:r>
        <w:t>disabled: Remote Caching is disabled.</w:t>
      </w:r>
    </w:p>
    <w:p>
      <w:pPr>
        <w:pStyle w:val="ListBullet"/>
      </w:pPr>
      <w:r>
        <w:t>over_limit: Disabled due to usage limits.</w:t>
      </w:r>
    </w:p>
    <w:p>
      <w:pPr>
        <w:pStyle w:val="ListBullet"/>
      </w:pPr>
      <w:r>
        <w:t>paused: Remote Caching is temporarily paused.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"Bad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request is not authorized."</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w:t>
        <w:br/>
        <w:t xml:space="preserve"> "code": 402,</w:t>
        <w:br/>
        <w:t xml:space="preserve"> "message": "The account was soft-blocked for an unhandled reason. The account is missing a payment so payment method must be updated."</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"You do not have permission to access this resource."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Remote Caching: "enabled", "disabled", "over_limit", or "paused".</w:t>
            </w:r>
          </w:p>
        </w:tc>
      </w:tr>
    </w:tbl>
    <w:p/>
    <w:p>
      <w:pPr>
        <w:pStyle w:val="Heading3"/>
      </w:pPr>
      <w:r>
        <w:t>Sample Request</w:t>
      </w:r>
    </w:p>
    <w:p>
      <w:r>
        <w:rPr>
          <w:b/>
          <w:color w:val="666666"/>
          <w:sz w:val="16"/>
        </w:rPr>
        <w:t>[bash]</w:t>
      </w:r>
    </w:p>
    <w:p>
      <w:pPr>
        <w:shd w:fill="F2F2F2" w:val="clear"/>
      </w:pPr>
      <w:r>
        <w:rPr>
          <w:rFonts w:ascii="Courier New" w:hAnsi="Courier New"/>
          <w:sz w:val="17"/>
        </w:rPr>
        <w:t>curl -X GET "https://api.vercel.com/v8/artifacts/status?teamId=team_abc123"</w:t>
      </w:r>
    </w:p>
    <w:p>
      <w:pPr>
        <w:pStyle w:val="Heading3"/>
      </w:pPr>
      <w:r>
        <w:t>Example Usage</w:t>
      </w:r>
    </w:p>
    <w:p>
      <w:pPr>
        <w:pStyle w:val="Heading3"/>
      </w:pPr>
      <w:r>
        <w:t>Example 1: Get Status for Current Principal</w:t>
      </w:r>
    </w:p>
    <w:p>
      <w:r>
        <w:rPr>
          <w:b/>
          <w:color w:val="666666"/>
          <w:sz w:val="16"/>
        </w:rPr>
        <w:t>[bash]</w:t>
      </w:r>
    </w:p>
    <w:p>
      <w:pPr>
        <w:shd w:fill="F2F2F2" w:val="clear"/>
      </w:pPr>
      <w:r>
        <w:rPr>
          <w:rFonts w:ascii="Courier New" w:hAnsi="Courier New"/>
          <w:sz w:val="17"/>
        </w:rPr>
        <w:t>curl -X GET "https://api.vercel.com/v8/artifacts/status"</w:t>
      </w:r>
    </w:p>
    <w:p>
      <w:pPr>
        <w:pStyle w:val="Heading3"/>
      </w:pPr>
      <w:r>
        <w:t>Example 2: Get Status for a Specific Team by teamId</w:t>
      </w:r>
    </w:p>
    <w:p>
      <w:pPr>
        <w:pStyle w:val="Heading3"/>
      </w:pPr>
      <w:r>
        <w:t>Example 3: Get Status for a Specific Team by slug</w:t>
      </w:r>
    </w:p>
    <w:p>
      <w:r>
        <w:rPr>
          <w:b/>
          <w:color w:val="666666"/>
          <w:sz w:val="16"/>
        </w:rPr>
        <w:t>[bash]</w:t>
      </w:r>
    </w:p>
    <w:p>
      <w:pPr>
        <w:shd w:fill="F2F2F2" w:val="clear"/>
      </w:pPr>
      <w:r>
        <w:rPr>
          <w:rFonts w:ascii="Courier New" w:hAnsi="Courier New"/>
          <w:sz w:val="17"/>
        </w:rPr>
        <w:t>curl -X GET "https://api.vercel.com/v8/artifacts/status?slug=my-team"</w:t>
      </w:r>
    </w:p>
    <w:p>
      <w:pPr>
        <w:pStyle w:val="Heading3"/>
      </w:pPr>
      <w:r>
        <w:t>Behavior</w:t>
      </w:r>
    </w:p>
    <w:p>
      <w:pPr>
        <w:pStyle w:val="ListBullet"/>
      </w:pPr>
      <w:r>
        <w:t>Checks if the request is scoped to a team via teamId or slug.</w:t>
      </w:r>
    </w:p>
    <w:p>
      <w:pPr>
        <w:pStyle w:val="ListBullet"/>
      </w:pPr>
      <w:r>
        <w:t>Looks up the Remote Caching status for the principal or specified team.</w:t>
      </w:r>
    </w:p>
    <w:p>
      <w:pPr>
        <w:pStyle w:val="ListBullet"/>
      </w:pPr>
      <w:r>
        <w:t>Returns a JSON object with the status.</w:t>
      </w:r>
    </w:p>
    <w:p>
      <w:pPr>
        <w:pStyle w:val="Heading3"/>
      </w:pPr>
      <w:r>
        <w:t>Notes</w:t>
      </w:r>
    </w:p>
    <w:p>
      <w:pPr>
        <w:pStyle w:val="ListBullet"/>
      </w:pPr>
      <w:r>
        <w:t>If both teamId and slug are provided, the API will use them to identify the team.</w:t>
      </w:r>
    </w:p>
    <w:p>
      <w:pPr>
        <w:pStyle w:val="ListBullet"/>
      </w:pPr>
      <w:r>
        <w:t>If neither is provided, the current principal's Remote Caching status is returned.</w:t>
      </w:r>
    </w:p>
    <w:p>
      <w:pPr>
        <w:pStyle w:val="ListBullet"/>
      </w:pPr>
      <w:r>
        <w:t>No request body is required for this endpoint.</w:t>
      </w:r>
    </w:p>
    <w:p>
      <w:pPr>
        <w:pStyle w:val="Heading3"/>
      </w:pPr>
      <w:r>
        <w:t>Gotchas</w:t>
      </w:r>
    </w:p>
    <w:p>
      <w:pPr>
        <w:pStyle w:val="ListBullet"/>
      </w:pPr>
      <w:r>
        <w:t>Do NOT send query parameters in the body; always use the URL.</w:t>
      </w:r>
    </w:p>
    <w:p>
      <w:pPr>
        <w:pStyle w:val="ListBullet"/>
      </w:pPr>
      <w:r>
        <w:t>Ensure you have the necessary permissions for the team if checking on behalf of a team.</w:t>
      </w:r>
    </w:p>
    <w:p>
      <w:pPr>
        <w:pStyle w:val="ListBullet"/>
      </w:pPr>
      <w:r>
        <w:t>If the account is missing a payment or is blocked, you may receive a 402 error.</w:t>
      </w:r>
    </w:p>
    <w:p>
      <w:pPr>
        <w:pStyle w:val="ListBullet"/>
      </w:pPr>
      <w:r>
        <w:t>401 and 403 errors indicate authorization or permission issues.</w:t>
      </w:r>
    </w:p>
    <w:p>
      <w:pPr>
        <w:pStyle w:val="Heading3"/>
      </w:pPr>
      <w:r>
        <w:t>Error Handling</w:t>
      </w:r>
    </w:p>
    <w:p>
      <w:pPr>
        <w:pStyle w:val="ListBullet"/>
      </w:pPr>
      <w:r>
        <w:t>400 Bad Request: The request was malformed or contained invalid parameters.</w:t>
      </w:r>
    </w:p>
    <w:p>
      <w:pPr>
        <w:pStyle w:val="ListBullet"/>
      </w:pPr>
      <w:r>
        <w:t>401 Unauthorized: The request is not authorized (e.g., missing or invalid credentials).</w:t>
      </w:r>
    </w:p>
    <w:p>
      <w:pPr>
        <w:pStyle w:val="ListBullet"/>
      </w:pPr>
      <w:r>
        <w:t>402 Payment Required: The account is soft-blocked, usually due to payment issues.</w:t>
      </w:r>
    </w:p>
    <w:p>
      <w:pPr>
        <w:pStyle w:val="ListBullet"/>
      </w:pPr>
      <w:r>
        <w:t>403 Forbidden: You do not have permission to access this resource.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