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VITALLY API Actions</w:t>
      </w:r>
    </w:p>
    <w:p>
      <w:pPr>
        <w:pStyle w:val="Heading2"/>
      </w:pPr>
      <w:r>
        <w:t>1. [GET] Get a Conversation</w:t>
      </w:r>
    </w:p>
    <w:p>
      <w:r>
        <w:rPr>
          <w:b/>
        </w:rPr>
        <w:t xml:space="preserve">Endpoint: </w:t>
      </w:r>
      <w:r>
        <w:rPr>
          <w:rFonts w:ascii="Courier New" w:hAnsi="Courier New"/>
          <w:sz w:val="18"/>
        </w:rPr>
        <w:t>/resources/conversations/{{id}}</w:t>
      </w:r>
    </w:p>
    <w:p>
      <w:pPr>
        <w:pStyle w:val="Heading3"/>
      </w:pPr>
      <w:r>
        <w:t>Method</w:t>
      </w:r>
    </w:p>
    <w:p>
      <w:r>
        <w:t>GET</w:t>
      </w:r>
    </w:p>
    <w:p>
      <w:pPr>
        <w:pStyle w:val="Heading3"/>
      </w:pPr>
      <w:r>
        <w:t>URL</w:t>
      </w:r>
    </w:p>
    <w:p>
      <w:r>
        <w:t>{{VITALLY_BASE_URL}}/resources/conversations/{{id}}</w:t>
      </w:r>
    </w:p>
    <w:p>
      <w:pPr>
        <w:pStyle w:val="Heading3"/>
      </w:pPr>
      <w:r>
        <w:t>Description</w:t>
      </w:r>
    </w:p>
    <w:p>
      <w:r>
        <w:t>Retrieves a single Conversation from Vitally, including all associated Messages.</w:t>
      </w:r>
    </w:p>
    <w:p>
      <w:pPr>
        <w:pStyle w:val="Heading3"/>
      </w:pPr>
      <w:r>
        <w:t>Enforcement Rules</w:t>
      </w:r>
    </w:p>
    <w:p>
      <w:pPr>
        <w:pStyle w:val="ListBullet"/>
      </w:pPr>
      <w:r>
        <w:t>The id path parameter must always be present.</w:t>
      </w:r>
    </w:p>
    <w:p>
      <w:pPr>
        <w:pStyle w:val="ListBullet"/>
      </w:pPr>
      <w:r>
        <w:t>Always construct the path as /resources/conversations/{{id}}, where {{id}} is a non-empty string.</w:t>
      </w:r>
    </w:p>
    <w:p>
      <w:pPr>
        <w:pStyle w:val="ListBullet"/>
      </w:pPr>
      <w:r>
        <w:t>Do not call the API with a missing or empty id (e.g., avoid /resources/conversations/).</w:t>
      </w:r>
    </w:p>
    <w:p>
      <w:pPr>
        <w:pStyle w:val="ListBullet"/>
      </w:pPr>
      <w:r>
        <w:t>When executing the action, ensure to send Path Parameters in the URL and not in the body.</w:t>
      </w:r>
    </w:p>
    <w:p>
      <w:pPr>
        <w:pStyle w:val="ListBullet"/>
      </w:pPr>
      <w:r>
        <w:t>This endpoint is read-only: do not send a request body.</w:t>
      </w:r>
    </w:p>
    <w:p>
      <w:pPr>
        <w:pStyle w:val="Heading3"/>
      </w:pPr>
      <w:r>
        <w:t>Valid Examples</w:t>
      </w:r>
    </w:p>
    <w:p>
      <w:r>
        <w:rPr>
          <w:b/>
          <w:color w:val="666666"/>
          <w:sz w:val="16"/>
        </w:rPr>
        <w:t>[http]</w:t>
      </w:r>
    </w:p>
    <w:p>
      <w:pPr>
        <w:shd w:fill="F2F2F2" w:val="clear"/>
      </w:pPr>
      <w:r>
        <w:rPr>
          <w:rFonts w:ascii="Courier New" w:hAnsi="Courier New"/>
          <w:sz w:val="17"/>
        </w:rPr>
        <w:t>/resources/conversations/xxxxxxxx-xxxx-xxxx-xxxx-xxxxxxxxxxxx</w:t>
        <w:br/>
        <w:t>/resources/conversations/0f3d2b2a-9c1b-4d77-8d5d-6b3a3f6d2d1a</w:t>
      </w:r>
    </w:p>
    <w:p>
      <w:pPr>
        <w:pStyle w:val="Heading3"/>
      </w:pPr>
      <w:r>
        <w:t>Invalid Examples</w:t>
      </w:r>
    </w:p>
    <w:p>
      <w:r>
        <w:rPr>
          <w:b/>
          <w:color w:val="666666"/>
          <w:sz w:val="16"/>
        </w:rPr>
        <w:t>[http]</w:t>
      </w:r>
    </w:p>
    <w:p>
      <w:pPr>
        <w:shd w:fill="F2F2F2" w:val="clear"/>
      </w:pPr>
      <w:r>
        <w:rPr>
          <w:rFonts w:ascii="Courier New" w:hAnsi="Courier New"/>
          <w:sz w:val="17"/>
        </w:rPr>
        <w:t>/resources/conversations/</w:t>
        <w:br/>
        <w:t>/resources/conversations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Conversation.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"xxxxxxxx-xxxx-xxxx-xxxx-xxxxxxxxxxxx",</w:t>
        <w:br/>
        <w:t xml:space="preserve"> "externalId": "11",</w:t>
        <w:br/>
        <w:t xml:space="preserve"> "externalUrl": "https://external.com/11",</w:t>
        <w:br/>
        <w:t xml:space="preserve"> "subject": "Subject",</w:t>
        <w:br/>
        <w:t xml:space="preserve"> "messages": [</w:t>
        <w:br/>
        <w:t xml:space="preserve"> {</w:t>
        <w:br/>
        <w:t xml:space="preserve"> "id": "xxxxxxxx-xxxx-xxxx-xxxx-xxxxxxxxxxxx",</w:t>
        <w:br/>
        <w:t xml:space="preserve"> "type": "outbound",</w:t>
        <w:br/>
        <w:t xml:space="preserve"> "externalId": "12345",</w:t>
        <w:br/>
        <w:t xml:space="preserve"> "conversationId": "xxxxxxxx-xxxx-xxxx-xxxx-xxxxxxxxxxxx",</w:t>
        <w:br/>
        <w:t xml:space="preserve"> "message": "&lt;p&gt;Hello there&lt;/p&gt;",</w:t>
        <w:br/>
        <w:t xml:space="preserve"> "timestamp": "2020-12-04T18:37:55.000Z",</w:t>
        <w:br/>
        <w:t xml:space="preserve"> "from": {</w:t>
        <w:br/>
        <w:t xml:space="preserve"> "type": "admin",</w:t>
        <w:br/>
        <w:t xml:space="preserve"> "id": "xxxxxxxx-xxxx-xxxx-xxxx-xxxxxxxxxxxx"</w:t>
        <w:br/>
        <w:t xml:space="preserve"> },</w:t>
        <w:br/>
        <w:t xml:space="preserve"> "to": [</w:t>
        <w:br/>
        <w:t xml:space="preserve"> {</w:t>
        <w:br/>
        <w:t xml:space="preserve"> "type": "user",</w:t>
        <w:br/>
        <w:t xml:space="preserve"> "id": "xxxxxxxx-xxxx-xxxx-xxxx-xxxxxxxxxxxx"</w:t>
        <w:br/>
        <w:t xml:space="preserve"> }</w:t>
        <w:br/>
        <w:t xml:space="preserve"> ],</w:t>
        <w:br/>
        <w:t xml:space="preserve"> "cc": [],</w:t>
        <w:br/>
        <w:t xml:space="preserve"> "bcc": []</w:t>
        <w:br/>
        <w:t xml:space="preserve"> }</w:t>
        <w:br/>
        <w:t xml:space="preserve"> ],</w:t>
        <w:br/>
        <w:t xml:space="preserve"> "traits": {</w:t>
        <w:br/>
        <w:t xml:space="preserve"> "outreachCampaignId": "abc123"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Conversation.</w:t>
            </w:r>
          </w:p>
        </w:tc>
      </w:tr>
      <w:tr>
        <w:tc>
          <w:tcPr>
            <w:tcW w:type="dxa" w:w="2880"/>
          </w:tcPr>
          <w:p>
            <w:r>
              <w:t>externalId</w:t>
            </w:r>
          </w:p>
        </w:tc>
        <w:tc>
          <w:tcPr>
            <w:tcW w:type="dxa" w:w="2880"/>
          </w:tcPr>
          <w:p>
            <w:r>
              <w:t>string</w:t>
            </w:r>
          </w:p>
        </w:tc>
        <w:tc>
          <w:tcPr>
            <w:tcW w:type="dxa" w:w="2880"/>
          </w:tcPr>
          <w:p>
            <w:r>
              <w:t>Your unique ID for the Conversation.</w:t>
            </w:r>
          </w:p>
        </w:tc>
      </w:tr>
      <w:tr>
        <w:tc>
          <w:tcPr>
            <w:tcW w:type="dxa" w:w="2880"/>
          </w:tcPr>
          <w:p>
            <w:r>
              <w:t>externalUrl</w:t>
            </w:r>
          </w:p>
        </w:tc>
        <w:tc>
          <w:tcPr>
            <w:tcW w:type="dxa" w:w="2880"/>
          </w:tcPr>
          <w:p>
            <w:r>
              <w:t>string</w:t>
            </w:r>
          </w:p>
        </w:tc>
        <w:tc>
          <w:tcPr>
            <w:tcW w:type="dxa" w:w="2880"/>
          </w:tcPr>
          <w:p>
            <w:r>
              <w:t>External URL reference for the Conversation.</w:t>
            </w:r>
          </w:p>
        </w:tc>
      </w:tr>
      <w:tr>
        <w:tc>
          <w:tcPr>
            <w:tcW w:type="dxa" w:w="2880"/>
          </w:tcPr>
          <w:p>
            <w:r>
              <w:t>subject</w:t>
            </w:r>
          </w:p>
        </w:tc>
        <w:tc>
          <w:tcPr>
            <w:tcW w:type="dxa" w:w="2880"/>
          </w:tcPr>
          <w:p>
            <w:r>
              <w:t>string</w:t>
            </w:r>
          </w:p>
        </w:tc>
        <w:tc>
          <w:tcPr>
            <w:tcW w:type="dxa" w:w="2880"/>
          </w:tcPr>
          <w:p>
            <w:r>
              <w:t>The subject of the Conversation.</w:t>
            </w:r>
          </w:p>
        </w:tc>
      </w:tr>
      <w:tr>
        <w:tc>
          <w:tcPr>
            <w:tcW w:type="dxa" w:w="2880"/>
          </w:tcPr>
          <w:p>
            <w:r>
              <w:t>messages</w:t>
            </w:r>
          </w:p>
        </w:tc>
        <w:tc>
          <w:tcPr>
            <w:tcW w:type="dxa" w:w="2880"/>
          </w:tcPr>
          <w:p>
            <w:r>
              <w:t>array</w:t>
            </w:r>
          </w:p>
        </w:tc>
        <w:tc>
          <w:tcPr>
            <w:tcW w:type="dxa" w:w="2880"/>
          </w:tcPr>
          <w:p>
            <w:r>
              <w:t>Array of Message objects associated with the Conversation.</w:t>
            </w:r>
          </w:p>
        </w:tc>
      </w:tr>
      <w:tr>
        <w:tc>
          <w:tcPr>
            <w:tcW w:type="dxa" w:w="2880"/>
          </w:tcPr>
          <w:p>
            <w:r>
              <w:t>messages[].id</w:t>
            </w:r>
          </w:p>
        </w:tc>
        <w:tc>
          <w:tcPr>
            <w:tcW w:type="dxa" w:w="2880"/>
          </w:tcPr>
          <w:p>
            <w:r>
              <w:t>string</w:t>
            </w:r>
          </w:p>
        </w:tc>
        <w:tc>
          <w:tcPr>
            <w:tcW w:type="dxa" w:w="2880"/>
          </w:tcPr>
          <w:p>
            <w:r>
              <w:t>Vitally's unique ID for the Message.</w:t>
            </w:r>
          </w:p>
        </w:tc>
      </w:tr>
      <w:tr>
        <w:tc>
          <w:tcPr>
            <w:tcW w:type="dxa" w:w="2880"/>
          </w:tcPr>
          <w:p>
            <w:r>
              <w:t>messages[].type</w:t>
            </w:r>
          </w:p>
        </w:tc>
        <w:tc>
          <w:tcPr>
            <w:tcW w:type="dxa" w:w="2880"/>
          </w:tcPr>
          <w:p>
            <w:r>
              <w:t>string</w:t>
            </w:r>
          </w:p>
        </w:tc>
        <w:tc>
          <w:tcPr>
            <w:tcW w:type="dxa" w:w="2880"/>
          </w:tcPr>
          <w:p>
            <w:r>
              <w:t>Message type (example shown: outbound).</w:t>
            </w:r>
          </w:p>
        </w:tc>
      </w:tr>
      <w:tr>
        <w:tc>
          <w:tcPr>
            <w:tcW w:type="dxa" w:w="2880"/>
          </w:tcPr>
          <w:p>
            <w:r>
              <w:t>messages[].externalId</w:t>
            </w:r>
          </w:p>
        </w:tc>
        <w:tc>
          <w:tcPr>
            <w:tcW w:type="dxa" w:w="2880"/>
          </w:tcPr>
          <w:p>
            <w:r>
              <w:t>string</w:t>
            </w:r>
          </w:p>
        </w:tc>
        <w:tc>
          <w:tcPr>
            <w:tcW w:type="dxa" w:w="2880"/>
          </w:tcPr>
          <w:p>
            <w:r>
              <w:t>Your unique ID for the Message.</w:t>
            </w:r>
          </w:p>
        </w:tc>
      </w:tr>
      <w:tr>
        <w:tc>
          <w:tcPr>
            <w:tcW w:type="dxa" w:w="2880"/>
          </w:tcPr>
          <w:p>
            <w:r>
              <w:t>messages[].conversationId</w:t>
            </w:r>
          </w:p>
        </w:tc>
        <w:tc>
          <w:tcPr>
            <w:tcW w:type="dxa" w:w="2880"/>
          </w:tcPr>
          <w:p>
            <w:r>
              <w:t>string</w:t>
            </w:r>
          </w:p>
        </w:tc>
        <w:tc>
          <w:tcPr>
            <w:tcW w:type="dxa" w:w="2880"/>
          </w:tcPr>
          <w:p>
            <w:r>
              <w:t>Vitally's unique ID for the parent Conversation.</w:t>
            </w:r>
          </w:p>
        </w:tc>
      </w:tr>
      <w:tr>
        <w:tc>
          <w:tcPr>
            <w:tcW w:type="dxa" w:w="2880"/>
          </w:tcPr>
          <w:p>
            <w:r>
              <w:t>messages[].message</w:t>
            </w:r>
          </w:p>
        </w:tc>
        <w:tc>
          <w:tcPr>
            <w:tcW w:type="dxa" w:w="2880"/>
          </w:tcPr>
          <w:p>
            <w:r>
              <w:t>string</w:t>
            </w:r>
          </w:p>
        </w:tc>
        <w:tc>
          <w:tcPr>
            <w:tcW w:type="dxa" w:w="2880"/>
          </w:tcPr>
          <w:p>
            <w:r>
              <w:t>Message content (example shown as HTML).</w:t>
            </w:r>
          </w:p>
        </w:tc>
      </w:tr>
      <w:tr>
        <w:tc>
          <w:tcPr>
            <w:tcW w:type="dxa" w:w="2880"/>
          </w:tcPr>
          <w:p>
            <w:r>
              <w:t>messages[].timestamp</w:t>
            </w:r>
          </w:p>
        </w:tc>
        <w:tc>
          <w:tcPr>
            <w:tcW w:type="dxa" w:w="2880"/>
          </w:tcPr>
          <w:p>
            <w:r>
              <w:t>string</w:t>
            </w:r>
          </w:p>
        </w:tc>
        <w:tc>
          <w:tcPr>
            <w:tcW w:type="dxa" w:w="2880"/>
          </w:tcPr>
          <w:p>
            <w:r>
              <w:t>ISO 8601 timestamp for when the message occurred.</w:t>
            </w:r>
          </w:p>
        </w:tc>
      </w:tr>
      <w:tr>
        <w:tc>
          <w:tcPr>
            <w:tcW w:type="dxa" w:w="2880"/>
          </w:tcPr>
          <w:p>
            <w:r>
              <w:t>messages[].from</w:t>
            </w:r>
          </w:p>
        </w:tc>
        <w:tc>
          <w:tcPr>
            <w:tcW w:type="dxa" w:w="2880"/>
          </w:tcPr>
          <w:p>
            <w:r>
              <w:t>object</w:t>
            </w:r>
          </w:p>
        </w:tc>
        <w:tc>
          <w:tcPr>
            <w:tcW w:type="dxa" w:w="2880"/>
          </w:tcPr>
          <w:p>
            <w:r>
              <w:t>Sender reference.</w:t>
            </w:r>
          </w:p>
        </w:tc>
      </w:tr>
      <w:tr>
        <w:tc>
          <w:tcPr>
            <w:tcW w:type="dxa" w:w="2880"/>
          </w:tcPr>
          <w:p>
            <w:r>
              <w:t>messages[].from.type</w:t>
            </w:r>
          </w:p>
        </w:tc>
        <w:tc>
          <w:tcPr>
            <w:tcW w:type="dxa" w:w="2880"/>
          </w:tcPr>
          <w:p>
            <w:r>
              <w:t>string</w:t>
            </w:r>
          </w:p>
        </w:tc>
        <w:tc>
          <w:tcPr>
            <w:tcW w:type="dxa" w:w="2880"/>
          </w:tcPr>
          <w:p>
            <w:r>
              <w:t>Sender entity type (example shown: admin).</w:t>
            </w:r>
          </w:p>
        </w:tc>
      </w:tr>
      <w:tr>
        <w:tc>
          <w:tcPr>
            <w:tcW w:type="dxa" w:w="2880"/>
          </w:tcPr>
          <w:p>
            <w:r>
              <w:t>messages[].from.id</w:t>
            </w:r>
          </w:p>
        </w:tc>
        <w:tc>
          <w:tcPr>
            <w:tcW w:type="dxa" w:w="2880"/>
          </w:tcPr>
          <w:p>
            <w:r>
              <w:t>string</w:t>
            </w:r>
          </w:p>
        </w:tc>
        <w:tc>
          <w:tcPr>
            <w:tcW w:type="dxa" w:w="2880"/>
          </w:tcPr>
          <w:p>
            <w:r>
              <w:t>Sender entity ID.</w:t>
            </w:r>
          </w:p>
        </w:tc>
      </w:tr>
      <w:tr>
        <w:tc>
          <w:tcPr>
            <w:tcW w:type="dxa" w:w="2880"/>
          </w:tcPr>
          <w:p>
            <w:r>
              <w:t>messages[].to</w:t>
            </w:r>
          </w:p>
        </w:tc>
        <w:tc>
          <w:tcPr>
            <w:tcW w:type="dxa" w:w="2880"/>
          </w:tcPr>
          <w:p>
            <w:r>
              <w:t>array</w:t>
            </w:r>
          </w:p>
        </w:tc>
        <w:tc>
          <w:tcPr>
            <w:tcW w:type="dxa" w:w="2880"/>
          </w:tcPr>
          <w:p>
            <w:r>
              <w:t>Recipient references.</w:t>
            </w:r>
          </w:p>
        </w:tc>
      </w:tr>
      <w:tr>
        <w:tc>
          <w:tcPr>
            <w:tcW w:type="dxa" w:w="2880"/>
          </w:tcPr>
          <w:p>
            <w:r>
              <w:t>messages[].to[].type</w:t>
            </w:r>
          </w:p>
        </w:tc>
        <w:tc>
          <w:tcPr>
            <w:tcW w:type="dxa" w:w="2880"/>
          </w:tcPr>
          <w:p>
            <w:r>
              <w:t>string</w:t>
            </w:r>
          </w:p>
        </w:tc>
        <w:tc>
          <w:tcPr>
            <w:tcW w:type="dxa" w:w="2880"/>
          </w:tcPr>
          <w:p>
            <w:r>
              <w:t>Recipient entity type (example shown: user).</w:t>
            </w:r>
          </w:p>
        </w:tc>
      </w:tr>
      <w:tr>
        <w:tc>
          <w:tcPr>
            <w:tcW w:type="dxa" w:w="2880"/>
          </w:tcPr>
          <w:p>
            <w:r>
              <w:t>messages[].to[].id</w:t>
            </w:r>
          </w:p>
        </w:tc>
        <w:tc>
          <w:tcPr>
            <w:tcW w:type="dxa" w:w="2880"/>
          </w:tcPr>
          <w:p>
            <w:r>
              <w:t>string</w:t>
            </w:r>
          </w:p>
        </w:tc>
        <w:tc>
          <w:tcPr>
            <w:tcW w:type="dxa" w:w="2880"/>
          </w:tcPr>
          <w:p>
            <w:r>
              <w:t>Recipient entity ID.</w:t>
            </w:r>
          </w:p>
        </w:tc>
      </w:tr>
      <w:tr>
        <w:tc>
          <w:tcPr>
            <w:tcW w:type="dxa" w:w="2880"/>
          </w:tcPr>
          <w:p>
            <w:r>
              <w:t>messages[].cc</w:t>
            </w:r>
          </w:p>
        </w:tc>
        <w:tc>
          <w:tcPr>
            <w:tcW w:type="dxa" w:w="2880"/>
          </w:tcPr>
          <w:p>
            <w:r>
              <w:t>array</w:t>
            </w:r>
          </w:p>
        </w:tc>
        <w:tc>
          <w:tcPr>
            <w:tcW w:type="dxa" w:w="2880"/>
          </w:tcPr>
          <w:p>
            <w:r>
              <w:t>CC recipient references (empty array in example).</w:t>
            </w:r>
          </w:p>
        </w:tc>
      </w:tr>
      <w:tr>
        <w:tc>
          <w:tcPr>
            <w:tcW w:type="dxa" w:w="2880"/>
          </w:tcPr>
          <w:p>
            <w:r>
              <w:t>messages[].bcc</w:t>
            </w:r>
          </w:p>
        </w:tc>
        <w:tc>
          <w:tcPr>
            <w:tcW w:type="dxa" w:w="2880"/>
          </w:tcPr>
          <w:p>
            <w:r>
              <w:t>array</w:t>
            </w:r>
          </w:p>
        </w:tc>
        <w:tc>
          <w:tcPr>
            <w:tcW w:type="dxa" w:w="2880"/>
          </w:tcPr>
          <w:p>
            <w:r>
              <w:t>BCC recipient references (empty array in example).</w:t>
            </w:r>
          </w:p>
        </w:tc>
      </w:tr>
      <w:tr>
        <w:tc>
          <w:tcPr>
            <w:tcW w:type="dxa" w:w="2880"/>
          </w:tcPr>
          <w:p>
            <w:r>
              <w:t>traits</w:t>
            </w:r>
          </w:p>
        </w:tc>
        <w:tc>
          <w:tcPr>
            <w:tcW w:type="dxa" w:w="2880"/>
          </w:tcPr>
          <w:p>
            <w:r>
              <w:t>object</w:t>
            </w:r>
          </w:p>
        </w:tc>
        <w:tc>
          <w:tcPr>
            <w:tcW w:type="dxa" w:w="2880"/>
          </w:tcPr>
          <w:p>
            <w:r>
              <w:t>Set of key-value pairs attached to the Conversation.</w:t>
            </w:r>
          </w:p>
        </w:tc>
      </w:tr>
      <w:tr>
        <w:tc>
          <w:tcPr>
            <w:tcW w:type="dxa" w:w="2880"/>
          </w:tcPr>
          <w:p>
            <w:r>
              <w:t>traits.outreachCampaignId</w:t>
            </w:r>
          </w:p>
        </w:tc>
        <w:tc>
          <w:tcPr>
            <w:tcW w:type="dxa" w:w="2880"/>
          </w:tcPr>
          <w:p>
            <w:r>
              <w:t>string</w:t>
            </w:r>
          </w:p>
        </w:tc>
        <w:tc>
          <w:tcPr>
            <w:tcW w:type="dxa" w:w="2880"/>
          </w:tcPr>
          <w:p>
            <w:r>
              <w:t>Example trait field.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'{{VITALLY_BASE_URL}}/resources/conversations/xxxxxxxx-xxxx-xxxx-xxxx-xxxxxxxxxxxx'</w:t>
      </w:r>
    </w:p>
    <w:p>
      <w:pPr>
        <w:pStyle w:val="Heading3"/>
      </w:pPr>
      <w:r>
        <w:t>Notes</w:t>
      </w:r>
    </w:p>
    <w:p>
      <w:pPr>
        <w:pStyle w:val="ListBullet"/>
      </w:pPr>
      <w:r>
        <w:t>Conversations retrieved here include their Messages.</w:t>
      </w:r>
    </w:p>
    <w:p>
      <w:pPr>
        <w:pStyle w:val="ListBullet"/>
      </w:pPr>
      <w:r>
        <w:t>Conversation endpoints are intended to store conversations in Vitally as a point of reference (e.g., importing historical conversations) and do not start conversations with participants or send outbound messages.</w:t>
      </w:r>
    </w:p>
    <w:p>
      <w:pPr>
        <w:pStyle w:val="Heading3"/>
      </w:pPr>
      <w:r>
        <w:t>Related conversations actions</w:t>
      </w:r>
    </w:p>
    <w:p>
      <w:pPr>
        <w:pStyle w:val="ListBullet"/>
      </w:pPr>
      <w:r>
        <w:t>[POST] Create a Conversation — /resources/conversations</w:t>
      </w:r>
    </w:p>
    <w:p>
      <w:pPr>
        <w:pStyle w:val="ListBullet"/>
      </w:pPr>
      <w:r>
        <w:t>[DELETE] Delete a Conversation — /resources/conversations/{{id}}</w:t>
      </w:r>
    </w:p>
    <w:p>
      <w:pPr>
        <w:pStyle w:val="ListBullet"/>
      </w:pPr>
      <w:r>
        <w:t>[GET] List Conversations — /resources/conversations</w:t>
      </w:r>
    </w:p>
    <w:p>
      <w:pPr>
        <w:pStyle w:val="ListBullet"/>
      </w:pPr>
      <w:r>
        <w:t>[PUT] Update a Conversation — /resources/conversations/{{id}}</w:t>
      </w:r>
    </w:p>
    <w:p>
      <w:r>
        <w:br w:type="page"/>
      </w:r>
    </w:p>
    <w:p>
      <w:pPr>
        <w:pStyle w:val="Heading2"/>
      </w:pPr>
      <w:r>
        <w:t>2. [GET] List Custom Objects</w:t>
      </w:r>
    </w:p>
    <w:p>
      <w:r>
        <w:rPr>
          <w:b/>
        </w:rPr>
        <w:t xml:space="preserve">Endpoint: </w:t>
      </w:r>
      <w:r>
        <w:rPr>
          <w:rFonts w:ascii="Courier New" w:hAnsi="Courier New"/>
          <w:sz w:val="18"/>
        </w:rPr>
        <w:t>/resources/customObjects</w:t>
      </w:r>
    </w:p>
    <w:p>
      <w:pPr>
        <w:pStyle w:val="Heading3"/>
      </w:pPr>
      <w:r>
        <w:t>Prerequisites</w:t>
      </w:r>
    </w:p>
    <w:p>
      <w:pPr>
        <w:pStyle w:val="ListBullet"/>
      </w:pPr>
      <w:r>
        <w:t>Your Vitally instance must have Custom Objects available to list.</w:t>
      </w:r>
    </w:p>
    <w:p>
      <w:pPr>
        <w:pStyle w:val="ListBullet"/>
      </w:pPr>
      <w:r>
        <w:t>Understand cursor-based pagination (next cursor returned by the API is used as the from value on the next request).</w:t>
      </w:r>
    </w:p>
    <w:p>
      <w:pPr>
        <w:pStyle w:val="Heading3"/>
      </w:pPr>
      <w:r>
        <w:t>Method</w:t>
      </w:r>
    </w:p>
    <w:p>
      <w:r>
        <w:t>GET</w:t>
      </w:r>
    </w:p>
    <w:p>
      <w:pPr>
        <w:pStyle w:val="Heading3"/>
      </w:pPr>
      <w:r>
        <w:t>URL</w:t>
      </w:r>
    </w:p>
    <w:p>
      <w:r>
        <w:t>{{VITALLY_BASE_URL}}/resources/customObjects</w:t>
      </w:r>
    </w:p>
    <w:p>
      <w:pPr>
        <w:pStyle w:val="Heading3"/>
      </w:pPr>
      <w:r>
        <w:t>Description</w:t>
      </w:r>
    </w:p>
    <w:p>
      <w:r>
        <w:t>Returns a paginated list of Custom Objects. List endpoints are cursor-paginated and, unless specified otherwise, are sorted by updatedAt descending by default.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(optional) Number of items to return. Max/default is 100. Sent in the URL query string.</w:t>
            </w:r>
          </w:p>
        </w:tc>
      </w:tr>
      <w:tr>
        <w:tc>
          <w:tcPr>
            <w:tcW w:type="dxa" w:w="2880"/>
          </w:tcPr>
          <w:p>
            <w:r>
              <w:t>from</w:t>
            </w:r>
          </w:p>
        </w:tc>
        <w:tc>
          <w:tcPr>
            <w:tcW w:type="dxa" w:w="2880"/>
          </w:tcPr>
          <w:p>
            <w:r>
              <w:t>string</w:t>
            </w:r>
          </w:p>
        </w:tc>
        <w:tc>
          <w:tcPr>
            <w:tcW w:type="dxa" w:w="2880"/>
          </w:tcPr>
          <w:p>
            <w:r>
              <w:t>(optional) Cursor returned from a previous response’s next field. Sent in the URL query string.</w:t>
            </w:r>
          </w:p>
        </w:tc>
      </w:tr>
      <w:tr>
        <w:tc>
          <w:tcPr>
            <w:tcW w:type="dxa" w:w="2880"/>
          </w:tcPr>
          <w:p>
            <w:r>
              <w:t>sortBy</w:t>
            </w:r>
          </w:p>
        </w:tc>
        <w:tc>
          <w:tcPr>
            <w:tcW w:type="dxa" w:w="2880"/>
          </w:tcPr>
          <w:p>
            <w:r>
              <w:t>"createdAt" | "updatedAt"</w:t>
            </w:r>
          </w:p>
        </w:tc>
        <w:tc>
          <w:tcPr>
            <w:tcW w:type="dxa" w:w="2880"/>
          </w:tcPr>
          <w:p>
            <w:r>
              <w:t>(optional) Sort order for results. Default is "updatedAt". If your data may update at any time and you need a full list every time, using "createdAt" is recommended by the docs.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"co_123",</w:t>
        <w:br/>
        <w:t xml:space="preserve"> "createdAt": "2024-01-01T12:00:00.000Z",</w:t>
        <w:br/>
        <w:t xml:space="preserve"> "updatedAt": "2024-02-01T12:00:00.000Z",</w:t>
        <w:br/>
        <w:t xml:space="preserve"> "name": "custom_object_name",</w:t>
        <w:br/>
        <w:t xml:space="preserve"> "label": "Custom Object Label",</w:t>
        <w:br/>
        <w:t xml:space="preserve"> "syncActive": true,</w:t>
        <w:br/>
        <w:t xml:space="preserve"> "writeMode": "writableByAll",</w:t>
        <w:br/>
        <w:t xml:space="preserve"> "customFields": [</w:t>
        <w:br/>
        <w:t xml:space="preserve"> {</w:t>
        <w:br/>
        <w:t xml:space="preserve"> "key": "vitally.custom.organization",</w:t>
        <w:br/>
        <w:t xml:space="preserve"> "label": "Organization",</w:t>
        <w:br/>
        <w:t xml:space="preserve"> "type": "string"</w:t>
        <w:br/>
        <w:t xml:space="preserve"> }</w:t>
        <w:br/>
        <w:t xml:space="preserve"> ]</w:t>
        <w:br/>
        <w:t xml:space="preserve"> }</w:t>
        <w:br/>
        <w:t xml:space="preserve"> ],</w:t>
        <w:br/>
        <w:t xml:space="preserve"> "next": "eyJzb3J0VmFsd...=="</w:t>
        <w:br/>
        <w:t>}</w:t>
      </w:r>
    </w:p>
    <w:p>
      <w:pPr>
        <w:pStyle w:val="Heading3"/>
      </w:pPr>
      <w:r>
        <w:t>Example: End of Pagination (200 OK)</w:t>
      </w:r>
    </w:p>
    <w:p>
      <w:r>
        <w:rPr>
          <w:b/>
          <w:color w:val="666666"/>
          <w:sz w:val="16"/>
        </w:rPr>
        <w:t>[json]</w:t>
      </w:r>
    </w:p>
    <w:p>
      <w:pPr>
        <w:shd w:fill="F2F2F2" w:val="clear"/>
      </w:pPr>
      <w:r>
        <w:rPr>
          <w:rFonts w:ascii="Courier New" w:hAnsi="Courier New"/>
          <w:sz w:val="17"/>
        </w:rPr>
        <w:t>{</w:t>
        <w:br/>
        <w:t xml:space="preserve"> "results": [],</w:t>
        <w:br/>
        <w:t xml:space="preserve"> "next":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Custom Objects for this page of results.</w:t>
            </w:r>
          </w:p>
        </w:tc>
      </w:tr>
      <w:tr>
        <w:tc>
          <w:tcPr>
            <w:tcW w:type="dxa" w:w="2880"/>
          </w:tcPr>
          <w:p>
            <w:r>
              <w:t>next</w:t>
            </w:r>
          </w:p>
        </w:tc>
        <w:tc>
          <w:tcPr>
            <w:tcW w:type="dxa" w:w="2880"/>
          </w:tcPr>
          <w:p>
            <w:r>
              <w:t>string | null</w:t>
            </w:r>
          </w:p>
        </w:tc>
        <w:tc>
          <w:tcPr>
            <w:tcW w:type="dxa" w:w="2880"/>
          </w:tcPr>
          <w:p>
            <w:r>
              <w:t>Cursor to use as the next request’s from query parameter. null means there are no more pages.</w:t>
            </w:r>
          </w:p>
        </w:tc>
      </w:tr>
    </w:tbl>
    <w:p/>
    <w:p>
      <w:pPr>
        <w:pStyle w:val="Heading3"/>
      </w:pPr>
      <w:r>
        <w:t>Custom Object (within results[])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results[].id</w:t>
            </w:r>
          </w:p>
        </w:tc>
        <w:tc>
          <w:tcPr>
            <w:tcW w:type="dxa" w:w="2880"/>
          </w:tcPr>
          <w:p>
            <w:r>
              <w:t>string</w:t>
            </w:r>
          </w:p>
        </w:tc>
        <w:tc>
          <w:tcPr>
            <w:tcW w:type="dxa" w:w="2880"/>
          </w:tcPr>
          <w:p>
            <w:r>
              <w:t>Vitally’s unique ID for the Custom Object.</w:t>
            </w:r>
          </w:p>
        </w:tc>
      </w:tr>
      <w:tr>
        <w:tc>
          <w:tcPr>
            <w:tcW w:type="dxa" w:w="2880"/>
          </w:tcPr>
          <w:p>
            <w:r>
              <w:t>results[].createdAt</w:t>
            </w:r>
          </w:p>
        </w:tc>
        <w:tc>
          <w:tcPr>
            <w:tcW w:type="dxa" w:w="2880"/>
          </w:tcPr>
          <w:p>
            <w:r>
              <w:t>string</w:t>
            </w:r>
          </w:p>
        </w:tc>
        <w:tc>
          <w:tcPr>
            <w:tcW w:type="dxa" w:w="2880"/>
          </w:tcPr>
          <w:p>
            <w:r>
              <w:t>Datetime the Custom Object was created.</w:t>
            </w:r>
          </w:p>
        </w:tc>
      </w:tr>
      <w:tr>
        <w:tc>
          <w:tcPr>
            <w:tcW w:type="dxa" w:w="2880"/>
          </w:tcPr>
          <w:p>
            <w:r>
              <w:t>results[].updatedAt</w:t>
            </w:r>
          </w:p>
        </w:tc>
        <w:tc>
          <w:tcPr>
            <w:tcW w:type="dxa" w:w="2880"/>
          </w:tcPr>
          <w:p>
            <w:r>
              <w:t>string</w:t>
            </w:r>
          </w:p>
        </w:tc>
        <w:tc>
          <w:tcPr>
            <w:tcW w:type="dxa" w:w="2880"/>
          </w:tcPr>
          <w:p>
            <w:r>
              <w:t>Datetime the Custom Object was last updated.</w:t>
            </w:r>
          </w:p>
        </w:tc>
      </w:tr>
      <w:tr>
        <w:tc>
          <w:tcPr>
            <w:tcW w:type="dxa" w:w="2880"/>
          </w:tcPr>
          <w:p>
            <w:r>
              <w:t>results[].name</w:t>
            </w:r>
          </w:p>
        </w:tc>
        <w:tc>
          <w:tcPr>
            <w:tcW w:type="dxa" w:w="2880"/>
          </w:tcPr>
          <w:p>
            <w:r>
              <w:t>string</w:t>
            </w:r>
          </w:p>
        </w:tc>
        <w:tc>
          <w:tcPr>
            <w:tcW w:type="dxa" w:w="2880"/>
          </w:tcPr>
          <w:p>
            <w:r>
              <w:t>Name of the Custom Object.</w:t>
            </w:r>
          </w:p>
        </w:tc>
      </w:tr>
      <w:tr>
        <w:tc>
          <w:tcPr>
            <w:tcW w:type="dxa" w:w="2880"/>
          </w:tcPr>
          <w:p>
            <w:r>
              <w:t>results[].label</w:t>
            </w:r>
          </w:p>
        </w:tc>
        <w:tc>
          <w:tcPr>
            <w:tcW w:type="dxa" w:w="2880"/>
          </w:tcPr>
          <w:p>
            <w:r>
              <w:t>string</w:t>
            </w:r>
          </w:p>
        </w:tc>
        <w:tc>
          <w:tcPr>
            <w:tcW w:type="dxa" w:w="2880"/>
          </w:tcPr>
          <w:p>
            <w:r>
              <w:t>Label of the Custom Object.</w:t>
            </w:r>
          </w:p>
        </w:tc>
      </w:tr>
      <w:tr>
        <w:tc>
          <w:tcPr>
            <w:tcW w:type="dxa" w:w="2880"/>
          </w:tcPr>
          <w:p>
            <w:r>
              <w:t>results[].syncActive</w:t>
            </w:r>
          </w:p>
        </w:tc>
        <w:tc>
          <w:tcPr>
            <w:tcW w:type="dxa" w:w="2880"/>
          </w:tcPr>
          <w:p>
            <w:r>
              <w:t>boolean</w:t>
            </w:r>
          </w:p>
        </w:tc>
        <w:tc>
          <w:tcPr>
            <w:tcW w:type="dxa" w:w="2880"/>
          </w:tcPr>
          <w:p>
            <w:r>
              <w:t>Whether synchronization of custom objects is active.</w:t>
            </w:r>
          </w:p>
        </w:tc>
      </w:tr>
      <w:tr>
        <w:tc>
          <w:tcPr>
            <w:tcW w:type="dxa" w:w="2880"/>
          </w:tcPr>
          <w:p>
            <w:r>
              <w:t>results[].writeMode</w:t>
            </w:r>
          </w:p>
        </w:tc>
        <w:tc>
          <w:tcPr>
            <w:tcW w:type="dxa" w:w="2880"/>
          </w:tcPr>
          <w:p>
            <w:r>
              <w:t>string</w:t>
            </w:r>
          </w:p>
        </w:tc>
        <w:tc>
          <w:tcPr>
            <w:tcW w:type="dxa" w:w="2880"/>
          </w:tcPr>
          <w:p>
            <w:r>
              <w:t>Permission mode for creating these custom objects in Vitally. Documented values: writable (Admins &amp; Leaders only), writableByAll (Admins, Leaders, Team Members), readonly (No one).</w:t>
            </w:r>
          </w:p>
        </w:tc>
      </w:tr>
      <w:tr>
        <w:tc>
          <w:tcPr>
            <w:tcW w:type="dxa" w:w="2880"/>
          </w:tcPr>
          <w:p>
            <w:r>
              <w:t>results[].customFields</w:t>
            </w:r>
          </w:p>
        </w:tc>
        <w:tc>
          <w:tcPr>
            <w:tcW w:type="dxa" w:w="2880"/>
          </w:tcPr>
          <w:p>
            <w:r>
              <w:t>array</w:t>
            </w:r>
          </w:p>
        </w:tc>
        <w:tc>
          <w:tcPr>
            <w:tcW w:type="dxa" w:w="2880"/>
          </w:tcPr>
          <w:p>
            <w:r>
              <w:t>Array of key-value JSON objects of Custom Fields (used as trait keys for Custom Object Instances).</w:t>
            </w:r>
          </w:p>
        </w:tc>
      </w:tr>
    </w:tbl>
    <w:p/>
    <w:p>
      <w:pPr>
        <w:pStyle w:val="Heading3"/>
      </w:pPr>
      <w:r>
        <w:t>Pagination</w:t>
      </w:r>
    </w:p>
    <w:p>
      <w:r>
        <w:t>All list endpoints use cursor-based pagination.</w:t>
      </w:r>
    </w:p>
    <w:p>
      <w:pPr>
        <w:pStyle w:val="ListBullet"/>
      </w:pPr>
      <w:r>
        <w:t>The API returns a next cursor in the response.</w:t>
      </w:r>
    </w:p>
    <w:p>
      <w:pPr>
        <w:pStyle w:val="ListBullet"/>
      </w:pPr>
      <w:r>
        <w:t>To fetch the next page, pass that value as the from query parameter.</w:t>
      </w:r>
    </w:p>
    <w:p>
      <w:pPr>
        <w:pStyle w:val="ListBullet"/>
      </w:pPr>
      <w:r>
        <w:t>next: null indicates there are no more pages.</w:t>
      </w:r>
    </w:p>
    <w:p>
      <w:pPr>
        <w:pStyle w:val="Heading3"/>
      </w:pPr>
      <w:r>
        <w:t>Sample Request</w:t>
      </w:r>
    </w:p>
    <w:p>
      <w:r>
        <w:rPr>
          <w:b/>
          <w:color w:val="666666"/>
          <w:sz w:val="16"/>
        </w:rPr>
        <w:t>[bash]</w:t>
      </w:r>
    </w:p>
    <w:p>
      <w:pPr>
        <w:shd w:fill="F2F2F2" w:val="clear"/>
      </w:pPr>
      <w:r>
        <w:rPr>
          <w:rFonts w:ascii="Courier New" w:hAnsi="Courier New"/>
          <w:sz w:val="17"/>
        </w:rPr>
        <w:t>curl -i --location --request GET '{{VITALLY_BASE_URL}}/resources/customObjects?limit=10&amp;from=cursor'</w:t>
      </w:r>
    </w:p>
    <w:p>
      <w:pPr>
        <w:pStyle w:val="Heading3"/>
      </w:pPr>
      <w:r>
        <w:t>Example Usage</w:t>
      </w:r>
    </w:p>
    <w:p>
      <w:pPr>
        <w:pStyle w:val="Heading3"/>
      </w:pPr>
      <w:r>
        <w:t>Example 1: Get first page (default sorting by updatedAt)</w:t>
      </w:r>
    </w:p>
    <w:p>
      <w:r>
        <w:rPr>
          <w:b/>
          <w:color w:val="666666"/>
          <w:sz w:val="16"/>
        </w:rPr>
        <w:t>[bash]</w:t>
      </w:r>
    </w:p>
    <w:p>
      <w:pPr>
        <w:shd w:fill="F2F2F2" w:val="clear"/>
      </w:pPr>
      <w:r>
        <w:rPr>
          <w:rFonts w:ascii="Courier New" w:hAnsi="Courier New"/>
          <w:sz w:val="17"/>
        </w:rPr>
        <w:t>curl -i --location --request GET '{{VITALLY_BASE_URL}}/resources/customObjects?limit=100'</w:t>
      </w:r>
    </w:p>
    <w:p>
      <w:pPr>
        <w:pStyle w:val="Heading3"/>
      </w:pPr>
      <w:r>
        <w:t>Example 2: Get next page using next cursor</w:t>
      </w:r>
    </w:p>
    <w:p>
      <w:r>
        <w:rPr>
          <w:b/>
          <w:color w:val="666666"/>
          <w:sz w:val="16"/>
        </w:rPr>
        <w:t>[bash]</w:t>
      </w:r>
    </w:p>
    <w:p>
      <w:pPr>
        <w:shd w:fill="F2F2F2" w:val="clear"/>
      </w:pPr>
      <w:r>
        <w:rPr>
          <w:rFonts w:ascii="Courier New" w:hAnsi="Courier New"/>
          <w:sz w:val="17"/>
        </w:rPr>
        <w:t>curl -i --location --request GET '{{VITALLY_BASE_URL}}/resources/customObjects?limit=100&amp;from=eyJzb3J0VmFsd...=='</w:t>
      </w:r>
    </w:p>
    <w:p>
      <w:pPr>
        <w:pStyle w:val="Heading3"/>
      </w:pPr>
      <w:r>
        <w:t>Example 3: Sort by createdAt to ensure full list over time</w:t>
      </w:r>
    </w:p>
    <w:p>
      <w:r>
        <w:rPr>
          <w:b/>
          <w:color w:val="666666"/>
          <w:sz w:val="16"/>
        </w:rPr>
        <w:t>[bash]</w:t>
      </w:r>
    </w:p>
    <w:p>
      <w:pPr>
        <w:shd w:fill="F2F2F2" w:val="clear"/>
      </w:pPr>
      <w:r>
        <w:rPr>
          <w:rFonts w:ascii="Courier New" w:hAnsi="Courier New"/>
          <w:sz w:val="17"/>
        </w:rPr>
        <w:t>curl -i --location --request GET '{{VITALLY_BASE_URL}}/resources/customObjects?limit=100&amp;sortBy=createdAt'</w:t>
      </w:r>
    </w:p>
    <w:p>
      <w:pPr>
        <w:pStyle w:val="Heading3"/>
      </w:pPr>
      <w:r>
        <w:t>Notes</w:t>
      </w:r>
    </w:p>
    <w:p>
      <w:pPr>
        <w:pStyle w:val="ListBullet"/>
      </w:pPr>
      <w:r>
        <w:t>List endpoints are ordered by updatedAt descending by default unless sortBy is provided.</w:t>
      </w:r>
    </w:p>
    <w:p>
      <w:pPr>
        <w:pStyle w:val="ListBullet"/>
      </w:pPr>
      <w:r>
        <w:t>Rate limiting is documented as 1000 requests / min (sliding window). The API returns RateLimit-Limit, RateLimit-Remaining, and RateLimit-Reset headers on responses.</w:t>
      </w:r>
    </w:p>
    <w:p>
      <w:pPr>
        <w:pStyle w:val="Heading3"/>
      </w:pPr>
      <w:r>
        <w:t>Related customObjects actions</w:t>
      </w:r>
    </w:p>
    <w:p>
      <w:pPr>
        <w:pStyle w:val="ListBullet"/>
      </w:pPr>
      <w:r>
        <w:t>[POST] Create a Custom Object — /resources/customObjects</w:t>
      </w:r>
    </w:p>
    <w:p>
      <w:pPr>
        <w:pStyle w:val="ListBullet"/>
      </w:pPr>
      <w:r>
        <w:t>[GET] Get a Custom Object — /resources/customObjects/{{id}}</w:t>
      </w:r>
    </w:p>
    <w:p>
      <w:pPr>
        <w:pStyle w:val="ListBullet"/>
      </w:pPr>
      <w:r>
        <w:t>[PUT] Update a Custom Object — /resources/customObjects/{{id}}</w:t>
      </w:r>
    </w:p>
    <w:p>
      <w:r>
        <w:br w:type="page"/>
      </w:r>
    </w:p>
    <w:p>
      <w:pPr>
        <w:pStyle w:val="Heading2"/>
      </w:pPr>
      <w:r>
        <w:t>3. [POST] Create a Custom Object</w:t>
      </w:r>
    </w:p>
    <w:p>
      <w:r>
        <w:rPr>
          <w:b/>
        </w:rPr>
        <w:t xml:space="preserve">Endpoint: </w:t>
      </w:r>
      <w:r>
        <w:rPr>
          <w:rFonts w:ascii="Courier New" w:hAnsi="Courier New"/>
          <w:sz w:val="18"/>
        </w:rPr>
        <w:t>/resources/customObjects</w:t>
      </w:r>
    </w:p>
    <w:p>
      <w:pPr>
        <w:pStyle w:val="Heading3"/>
      </w:pPr>
      <w:r>
        <w:t>Prerequisites</w:t>
      </w:r>
    </w:p>
    <w:p>
      <w:pPr>
        <w:pStyle w:val="ListBullet"/>
      </w:pPr>
      <w:r>
        <w:t>Ability to create/manage Custom Objects in Vitally (sufficient workspace permissions based on writeMode policies)</w:t>
      </w:r>
    </w:p>
    <w:p>
      <w:pPr>
        <w:pStyle w:val="Heading3"/>
      </w:pPr>
      <w:r>
        <w:t>Method</w:t>
      </w:r>
    </w:p>
    <w:p>
      <w:r>
        <w:t>POST</w:t>
      </w:r>
    </w:p>
    <w:p>
      <w:pPr>
        <w:pStyle w:val="Heading3"/>
      </w:pPr>
      <w:r>
        <w:t>URL</w:t>
      </w:r>
    </w:p>
    <w:p>
      <w:r>
        <w:t>{{VITALLY_BASE_URL}}/resources/customObjects</w:t>
      </w:r>
    </w:p>
    <w:p>
      <w:pPr>
        <w:pStyle w:val="Heading3"/>
      </w:pPr>
      <w:r>
        <w:t>Description</w:t>
      </w:r>
    </w:p>
    <w:p>
      <w:r>
        <w:t>Creates a new Custom Object in Vitally (e.g., a Pulse Check or Risk object). You must provide name, label, and writeMode, and you may optionally define customFields to associate with the Custom Object.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Send the payload fields in the request body as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Custom Object.</w:t>
            </w:r>
          </w:p>
        </w:tc>
      </w:tr>
      <w:tr>
        <w:tc>
          <w:tcPr>
            <w:tcW w:type="dxa" w:w="2880"/>
          </w:tcPr>
          <w:p>
            <w:r>
              <w:t>label</w:t>
            </w:r>
          </w:p>
        </w:tc>
        <w:tc>
          <w:tcPr>
            <w:tcW w:type="dxa" w:w="2880"/>
          </w:tcPr>
          <w:p>
            <w:r>
              <w:t>string</w:t>
            </w:r>
          </w:p>
        </w:tc>
        <w:tc>
          <w:tcPr>
            <w:tcW w:type="dxa" w:w="2880"/>
          </w:tcPr>
          <w:p>
            <w:r>
              <w:t>Required. The label of the Custom Object.</w:t>
            </w:r>
          </w:p>
        </w:tc>
      </w:tr>
      <w:tr>
        <w:tc>
          <w:tcPr>
            <w:tcW w:type="dxa" w:w="2880"/>
          </w:tcPr>
          <w:p>
            <w:r>
              <w:t>writeMode</w:t>
            </w:r>
          </w:p>
        </w:tc>
        <w:tc>
          <w:tcPr>
            <w:tcW w:type="dxa" w:w="2880"/>
          </w:tcPr>
          <w:p>
            <w:r>
              <w:t>string</w:t>
            </w:r>
          </w:p>
        </w:tc>
        <w:tc>
          <w:tcPr>
            <w:tcW w:type="dxa" w:w="2880"/>
          </w:tcPr>
          <w:p>
            <w:r>
              <w:t>Required. Permissions that allow or disallow team members to create these custom objects in Vitally. Allowed values: writable (Admins &amp; Leaders only), writableByAll (Admins, Leaders, and Team Members), readonly (No one).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customFields</w:t>
            </w:r>
          </w:p>
        </w:tc>
        <w:tc>
          <w:tcPr>
            <w:tcW w:type="dxa" w:w="2880"/>
          </w:tcPr>
          <w:p>
            <w:r>
              <w:t>array</w:t>
            </w:r>
          </w:p>
        </w:tc>
        <w:tc>
          <w:tcPr>
            <w:tcW w:type="dxa" w:w="2880"/>
          </w:tcPr>
          <w:p>
            <w:r>
              <w:t>(Optional) An array of Custom Field objects to associate with this Custom Object.</w:t>
            </w:r>
          </w:p>
        </w:tc>
      </w:tr>
      <w:tr>
        <w:tc>
          <w:tcPr>
            <w:tcW w:type="dxa" w:w="2880"/>
          </w:tcPr>
          <w:p>
            <w:r>
              <w:t>customFields.label</w:t>
            </w:r>
          </w:p>
        </w:tc>
        <w:tc>
          <w:tcPr>
            <w:tcW w:type="dxa" w:w="2880"/>
          </w:tcPr>
          <w:p>
            <w:r>
              <w:t>string</w:t>
            </w:r>
          </w:p>
        </w:tc>
        <w:tc>
          <w:tcPr>
            <w:tcW w:type="dxa" w:w="2880"/>
          </w:tcPr>
          <w:p>
            <w:r>
              <w:t>The label of the Custom Field.</w:t>
            </w:r>
          </w:p>
        </w:tc>
      </w:tr>
      <w:tr>
        <w:tc>
          <w:tcPr>
            <w:tcW w:type="dxa" w:w="2880"/>
          </w:tcPr>
          <w:p>
            <w:r>
              <w:t>customFields.type</w:t>
            </w:r>
          </w:p>
        </w:tc>
        <w:tc>
          <w:tcPr>
            <w:tcW w:type="dxa" w:w="2880"/>
          </w:tcPr>
          <w:p>
            <w:r>
              <w:t>string</w:t>
            </w:r>
          </w:p>
        </w:tc>
        <w:tc>
          <w:tcPr>
            <w:tcW w:type="dxa" w:w="2880"/>
          </w:tcPr>
          <w:p>
            <w:r>
              <w:t>The type of the Custom Field.</w:t>
            </w:r>
          </w:p>
        </w:tc>
      </w:tr>
      <w:tr>
        <w:tc>
          <w:tcPr>
            <w:tcW w:type="dxa" w:w="2880"/>
          </w:tcPr>
          <w:p>
            <w:r>
              <w:t>customFields.model</w:t>
            </w:r>
          </w:p>
        </w:tc>
        <w:tc>
          <w:tcPr>
            <w:tcW w:type="dxa" w:w="2880"/>
          </w:tcPr>
          <w:p>
            <w:r>
              <w:t>string</w:t>
            </w:r>
          </w:p>
        </w:tc>
        <w:tc>
          <w:tcPr>
            <w:tcW w:type="dxa" w:w="2880"/>
          </w:tcPr>
          <w:p>
            <w:r>
              <w:t>Model to which the Custom Field belongs. (Example shown: CustomObject.)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"xxxxxxxx-xxxx-xxxx-xxxx-xxxxxxxxxxxx",</w:t>
        <w:br/>
        <w:t xml:space="preserve"> "createdAt": "2024-05-22T15:28:11.123Z",</w:t>
        <w:br/>
        <w:t xml:space="preserve"> "updatedAt": "2024-05-22T15:28:11.123Z",</w:t>
        <w:br/>
        <w:t xml:space="preserve"> "name": "custom-object-1",</w:t>
        <w:br/>
        <w:t xml:space="preserve"> "label": "custom-object-label-1",</w:t>
        <w:br/>
        <w:t xml:space="preserve"> "syncActive": true,</w:t>
        <w:br/>
        <w:t xml:space="preserve"> "writeMode": "readonly",</w:t>
        <w:br/>
        <w:t xml:space="preserve"> "customFields": [</w:t>
        <w:br/>
        <w:t xml:space="preserve"> {</w:t>
        <w:br/>
        <w:t xml:space="preserve"> "id": "xxxxxxxx-xxxx-xxxx-xxxx-xxxxxxxxxxxx",</w:t>
        <w:br/>
        <w:t xml:space="preserve"> "label": "custom-field-label-1",</w:t>
        <w:br/>
        <w:t xml:space="preserve"> "path": "vitally.custom.customFieldLabel1",</w:t>
        <w:br/>
        <w:t xml:space="preserve"> "type": "string",</w:t>
        <w:br/>
        <w:t xml:space="preserve"> "createdAt": "2024-05-22T15:28:11.123Z"</w:t>
        <w:br/>
        <w:t xml:space="preserve"> },</w:t>
        <w:br/>
        <w:t xml:space="preserve"> {</w:t>
        <w:br/>
        <w:t xml:space="preserve"> "id": "xxxxxxxx-xxxx-xxxx-xxxx-xxxxxxxxxxxx",</w:t>
        <w:br/>
        <w:t xml:space="preserve"> "label": "custom-field-label-2",</w:t>
        <w:br/>
        <w:t xml:space="preserve"> "path": "vitally.custom.customFieldLabel2",</w:t>
        <w:br/>
        <w:t xml:space="preserve"> "type": "string",</w:t>
        <w:br/>
        <w:t xml:space="preserve"> "createdAt": "2024-05-22T15:28:11.123Z"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Custom Object.</w:t>
            </w:r>
          </w:p>
        </w:tc>
      </w:tr>
      <w:tr>
        <w:tc>
          <w:tcPr>
            <w:tcW w:type="dxa" w:w="2880"/>
          </w:tcPr>
          <w:p>
            <w:r>
              <w:t>createdAt</w:t>
            </w:r>
          </w:p>
        </w:tc>
        <w:tc>
          <w:tcPr>
            <w:tcW w:type="dxa" w:w="2880"/>
          </w:tcPr>
          <w:p>
            <w:r>
              <w:t>string</w:t>
            </w:r>
          </w:p>
        </w:tc>
        <w:tc>
          <w:tcPr>
            <w:tcW w:type="dxa" w:w="2880"/>
          </w:tcPr>
          <w:p>
            <w:r>
              <w:t>Datetime the Custom Object was created (ISO 8601).</w:t>
            </w:r>
          </w:p>
        </w:tc>
      </w:tr>
      <w:tr>
        <w:tc>
          <w:tcPr>
            <w:tcW w:type="dxa" w:w="2880"/>
          </w:tcPr>
          <w:p>
            <w:r>
              <w:t>updatedAt</w:t>
            </w:r>
          </w:p>
        </w:tc>
        <w:tc>
          <w:tcPr>
            <w:tcW w:type="dxa" w:w="2880"/>
          </w:tcPr>
          <w:p>
            <w:r>
              <w:t>string</w:t>
            </w:r>
          </w:p>
        </w:tc>
        <w:tc>
          <w:tcPr>
            <w:tcW w:type="dxa" w:w="2880"/>
          </w:tcPr>
          <w:p>
            <w:r>
              <w:t>Datetime the Custom Object was last updated (ISO 8601).</w:t>
            </w:r>
          </w:p>
        </w:tc>
      </w:tr>
      <w:tr>
        <w:tc>
          <w:tcPr>
            <w:tcW w:type="dxa" w:w="2880"/>
          </w:tcPr>
          <w:p>
            <w:r>
              <w:t>name</w:t>
            </w:r>
          </w:p>
        </w:tc>
        <w:tc>
          <w:tcPr>
            <w:tcW w:type="dxa" w:w="2880"/>
          </w:tcPr>
          <w:p>
            <w:r>
              <w:t>string</w:t>
            </w:r>
          </w:p>
        </w:tc>
        <w:tc>
          <w:tcPr>
            <w:tcW w:type="dxa" w:w="2880"/>
          </w:tcPr>
          <w:p>
            <w:r>
              <w:t>Name of the Custom Object.</w:t>
            </w:r>
          </w:p>
        </w:tc>
      </w:tr>
      <w:tr>
        <w:tc>
          <w:tcPr>
            <w:tcW w:type="dxa" w:w="2880"/>
          </w:tcPr>
          <w:p>
            <w:r>
              <w:t>label</w:t>
            </w:r>
          </w:p>
        </w:tc>
        <w:tc>
          <w:tcPr>
            <w:tcW w:type="dxa" w:w="2880"/>
          </w:tcPr>
          <w:p>
            <w:r>
              <w:t>string</w:t>
            </w:r>
          </w:p>
        </w:tc>
        <w:tc>
          <w:tcPr>
            <w:tcW w:type="dxa" w:w="2880"/>
          </w:tcPr>
          <w:p>
            <w:r>
              <w:t>The label of the Custom Object.</w:t>
            </w:r>
          </w:p>
        </w:tc>
      </w:tr>
      <w:tr>
        <w:tc>
          <w:tcPr>
            <w:tcW w:type="dxa" w:w="2880"/>
          </w:tcPr>
          <w:p>
            <w:r>
              <w:t>syncActive</w:t>
            </w:r>
          </w:p>
        </w:tc>
        <w:tc>
          <w:tcPr>
            <w:tcW w:type="dxa" w:w="2880"/>
          </w:tcPr>
          <w:p>
            <w:r>
              <w:t>boolean</w:t>
            </w:r>
          </w:p>
        </w:tc>
        <w:tc>
          <w:tcPr>
            <w:tcW w:type="dxa" w:w="2880"/>
          </w:tcPr>
          <w:p>
            <w:r>
              <w:t>Synchronization of custom objects is active.</w:t>
            </w:r>
          </w:p>
        </w:tc>
      </w:tr>
      <w:tr>
        <w:tc>
          <w:tcPr>
            <w:tcW w:type="dxa" w:w="2880"/>
          </w:tcPr>
          <w:p>
            <w:r>
              <w:t>writeMode</w:t>
            </w:r>
          </w:p>
        </w:tc>
        <w:tc>
          <w:tcPr>
            <w:tcW w:type="dxa" w:w="2880"/>
          </w:tcPr>
          <w:p>
            <w:r>
              <w:t>string</w:t>
            </w:r>
          </w:p>
        </w:tc>
        <w:tc>
          <w:tcPr>
            <w:tcW w:type="dxa" w:w="2880"/>
          </w:tcPr>
          <w:p>
            <w:r>
              <w:t>Permissions mode for creating these custom objects in Vitally: writable, writableByAll, or readonly.</w:t>
            </w:r>
          </w:p>
        </w:tc>
      </w:tr>
      <w:tr>
        <w:tc>
          <w:tcPr>
            <w:tcW w:type="dxa" w:w="2880"/>
          </w:tcPr>
          <w:p>
            <w:r>
              <w:t>customFields</w:t>
            </w:r>
          </w:p>
        </w:tc>
        <w:tc>
          <w:tcPr>
            <w:tcW w:type="dxa" w:w="2880"/>
          </w:tcPr>
          <w:p>
            <w:r>
              <w:t>array</w:t>
            </w:r>
          </w:p>
        </w:tc>
        <w:tc>
          <w:tcPr>
            <w:tcW w:type="dxa" w:w="2880"/>
          </w:tcPr>
          <w:p>
            <w:r>
              <w:t>An array of Custom Field objects associated with the Custom Object.</w:t>
            </w:r>
          </w:p>
        </w:tc>
      </w:tr>
      <w:tr>
        <w:tc>
          <w:tcPr>
            <w:tcW w:type="dxa" w:w="2880"/>
          </w:tcPr>
          <w:p>
            <w:r>
              <w:t>customFields.id</w:t>
            </w:r>
          </w:p>
        </w:tc>
        <w:tc>
          <w:tcPr>
            <w:tcW w:type="dxa" w:w="2880"/>
          </w:tcPr>
          <w:p>
            <w:r>
              <w:t>string</w:t>
            </w:r>
          </w:p>
        </w:tc>
        <w:tc>
          <w:tcPr>
            <w:tcW w:type="dxa" w:w="2880"/>
          </w:tcPr>
          <w:p>
            <w:r>
              <w:t>Vitally's unique ID for the Custom Field.</w:t>
            </w:r>
          </w:p>
        </w:tc>
      </w:tr>
      <w:tr>
        <w:tc>
          <w:tcPr>
            <w:tcW w:type="dxa" w:w="2880"/>
          </w:tcPr>
          <w:p>
            <w:r>
              <w:t>customFields.label</w:t>
            </w:r>
          </w:p>
        </w:tc>
        <w:tc>
          <w:tcPr>
            <w:tcW w:type="dxa" w:w="2880"/>
          </w:tcPr>
          <w:p>
            <w:r>
              <w:t>string</w:t>
            </w:r>
          </w:p>
        </w:tc>
        <w:tc>
          <w:tcPr>
            <w:tcW w:type="dxa" w:w="2880"/>
          </w:tcPr>
          <w:p>
            <w:r>
              <w:t>The label of the Custom Field.</w:t>
            </w:r>
          </w:p>
        </w:tc>
      </w:tr>
      <w:tr>
        <w:tc>
          <w:tcPr>
            <w:tcW w:type="dxa" w:w="2880"/>
          </w:tcPr>
          <w:p>
            <w:r>
              <w:t>customFields.path</w:t>
            </w:r>
          </w:p>
        </w:tc>
        <w:tc>
          <w:tcPr>
            <w:tcW w:type="dxa" w:w="2880"/>
          </w:tcPr>
          <w:p>
            <w:r>
              <w:t>string</w:t>
            </w:r>
          </w:p>
        </w:tc>
        <w:tc>
          <w:tcPr>
            <w:tcW w:type="dxa" w:w="2880"/>
          </w:tcPr>
          <w:p>
            <w:r>
              <w:t>The generated key/path for the custom field (used as the trait key on Custom Object Instances).</w:t>
            </w:r>
          </w:p>
        </w:tc>
      </w:tr>
      <w:tr>
        <w:tc>
          <w:tcPr>
            <w:tcW w:type="dxa" w:w="2880"/>
          </w:tcPr>
          <w:p>
            <w:r>
              <w:t>customFields.type</w:t>
            </w:r>
          </w:p>
        </w:tc>
        <w:tc>
          <w:tcPr>
            <w:tcW w:type="dxa" w:w="2880"/>
          </w:tcPr>
          <w:p>
            <w:r>
              <w:t>string</w:t>
            </w:r>
          </w:p>
        </w:tc>
        <w:tc>
          <w:tcPr>
            <w:tcW w:type="dxa" w:w="2880"/>
          </w:tcPr>
          <w:p>
            <w:r>
              <w:t>The type of the Custom Field.</w:t>
            </w:r>
          </w:p>
        </w:tc>
      </w:tr>
      <w:tr>
        <w:tc>
          <w:tcPr>
            <w:tcW w:type="dxa" w:w="2880"/>
          </w:tcPr>
          <w:p>
            <w:r>
              <w:t>customFields.createdAt</w:t>
            </w:r>
          </w:p>
        </w:tc>
        <w:tc>
          <w:tcPr>
            <w:tcW w:type="dxa" w:w="2880"/>
          </w:tcPr>
          <w:p>
            <w:r>
              <w:t>string</w:t>
            </w:r>
          </w:p>
        </w:tc>
        <w:tc>
          <w:tcPr>
            <w:tcW w:type="dxa" w:w="2880"/>
          </w:tcPr>
          <w:p>
            <w:r>
              <w:t>Datetime the Custom Field was created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'{{VITALLY_BASE_URL}}/resources/customObjects' \</w:t>
        <w:br/>
        <w:t xml:space="preserve"> --header 'Content-Type: application/json' \</w:t>
        <w:br/>
        <w:t xml:space="preserve"> --data '{</w:t>
        <w:br/>
        <w:t xml:space="preserve"> "name": "custom-object-1",</w:t>
        <w:br/>
        <w:t xml:space="preserve"> "label": "custom-object-label-1",</w:t>
        <w:br/>
        <w:t xml:space="preserve"> "writeMode": "readonly",</w:t>
        <w:br/>
        <w:t xml:space="preserve"> "customFields": [</w:t>
        <w:br/>
        <w:t xml:space="preserve">      {</w:t>
        <w:br/>
        <w:t xml:space="preserve"> "label": "custom-field-label-1",</w:t>
        <w:br/>
        <w:t xml:space="preserve"> "type": "string",</w:t>
        <w:br/>
        <w:t xml:space="preserve"> "model": "CustomObject"</w:t>
        <w:br/>
        <w:t xml:space="preserve">      },</w:t>
        <w:br/>
        <w:t xml:space="preserve">      {</w:t>
        <w:br/>
        <w:t xml:space="preserve"> "label": "custom-field-label-2",</w:t>
        <w:br/>
        <w:t xml:space="preserve"> "type": "string",</w:t>
        <w:br/>
        <w:t xml:space="preserve"> "model": "CustomObject"</w:t>
        <w:br/>
        <w:t xml:space="preserve">      }</w:t>
        <w:br/>
        <w:t xml:space="preserve">    ]</w:t>
        <w:br/>
        <w:t xml:space="preserve">  }'</w:t>
      </w:r>
    </w:p>
    <w:p>
      <w:pPr>
        <w:pStyle w:val="Heading3"/>
      </w:pPr>
      <w:r>
        <w:t>Example Usage</w:t>
      </w:r>
    </w:p>
    <w:p>
      <w:pPr>
        <w:pStyle w:val="Heading3"/>
      </w:pPr>
      <w:r>
        <w:t>Example 1: Create a minimal Custom Object</w:t>
      </w:r>
    </w:p>
    <w:p>
      <w:r>
        <w:rPr>
          <w:b/>
          <w:color w:val="666666"/>
          <w:sz w:val="16"/>
        </w:rPr>
        <w:t>[bash]</w:t>
      </w:r>
    </w:p>
    <w:p>
      <w:pPr>
        <w:shd w:fill="F2F2F2" w:val="clear"/>
      </w:pPr>
      <w:r>
        <w:rPr>
          <w:rFonts w:ascii="Courier New" w:hAnsi="Courier New"/>
          <w:sz w:val="17"/>
        </w:rPr>
        <w:t>curl --location --request POST '{{VITALLY_BASE_URL}}/resources/customObjects' \</w:t>
        <w:br/>
        <w:t xml:space="preserve"> --header 'Content-Type: application/json' \</w:t>
        <w:br/>
        <w:t xml:space="preserve"> --data '{</w:t>
        <w:br/>
        <w:t xml:space="preserve"> "name": "risk",</w:t>
        <w:br/>
        <w:t xml:space="preserve"> "label": "Risk",</w:t>
        <w:br/>
        <w:t xml:space="preserve"> "writeMode": "writable"</w:t>
        <w:br/>
        <w:t xml:space="preserve">  }'</w:t>
      </w:r>
    </w:p>
    <w:p>
      <w:pPr>
        <w:pStyle w:val="Heading3"/>
      </w:pPr>
      <w:r>
        <w:t>Example 2: Create a Custom Object with custom fields</w:t>
      </w:r>
    </w:p>
    <w:p>
      <w:r>
        <w:rPr>
          <w:b/>
          <w:color w:val="666666"/>
          <w:sz w:val="16"/>
        </w:rPr>
        <w:t>[bash]</w:t>
      </w:r>
    </w:p>
    <w:p>
      <w:pPr>
        <w:shd w:fill="F2F2F2" w:val="clear"/>
      </w:pPr>
      <w:r>
        <w:rPr>
          <w:rFonts w:ascii="Courier New" w:hAnsi="Courier New"/>
          <w:sz w:val="17"/>
        </w:rPr>
        <w:t>curl --location --request POST '{{VITALLY_BASE_URL}}/resources/customObjects' \</w:t>
        <w:br/>
        <w:t xml:space="preserve"> --header 'Content-Type: application/json' \</w:t>
        <w:br/>
        <w:t xml:space="preserve"> --data '{</w:t>
        <w:br/>
        <w:t xml:space="preserve"> "name": "pulse-check",</w:t>
        <w:br/>
        <w:t xml:space="preserve"> "label": "Pulse Check",</w:t>
        <w:br/>
        <w:t xml:space="preserve"> "writeMode": "writableByAll",</w:t>
        <w:br/>
        <w:t xml:space="preserve"> "customFields": [</w:t>
        <w:br/>
        <w:t xml:space="preserve">      { "label": "Score", "type": "string", "model": "CustomObject" },</w:t>
        <w:br/>
        <w:t xml:space="preserve">      { "label": "Notes", "type": "string", "model": "CustomObject" }</w:t>
        <w:br/>
        <w:t xml:space="preserve">    ]</w:t>
        <w:br/>
        <w:t xml:space="preserve">  }'</w:t>
      </w:r>
    </w:p>
    <w:p>
      <w:pPr>
        <w:pStyle w:val="Heading3"/>
      </w:pPr>
      <w:r>
        <w:t>Notes</w:t>
      </w:r>
    </w:p>
    <w:p>
      <w:pPr>
        <w:pStyle w:val="ListBullet"/>
      </w:pPr>
      <w:r>
        <w:t>When you create a Custom Field, Vitally provides a generated key/path (example: vitally.custom.customFieldLabel1). This key is used later as the trait key when setting values on Custom Object Instance traits.</w:t>
      </w:r>
    </w:p>
    <w:p>
      <w:pPr>
        <w:pStyle w:val="ListBullet"/>
      </w:pPr>
      <w:r>
        <w:t>The scraped documentation references additional endpoints and objects (Custom Object Instances and their traits), but they are separate from this “Create a Custom Object” endpoint.</w:t>
      </w:r>
    </w:p>
    <w:p>
      <w:pPr>
        <w:pStyle w:val="Heading3"/>
      </w:pPr>
      <w:r>
        <w:t>Related customObjects actions</w:t>
      </w:r>
    </w:p>
    <w:p>
      <w:pPr>
        <w:pStyle w:val="ListBullet"/>
      </w:pPr>
      <w:r>
        <w:t>[GET] List Custom Objects — /resources/customObjects</w:t>
      </w:r>
    </w:p>
    <w:p>
      <w:pPr>
        <w:pStyle w:val="ListBullet"/>
      </w:pPr>
      <w:r>
        <w:t>[GET] Get a Custom Object — /resources/customObjects/{{id}}</w:t>
      </w:r>
    </w:p>
    <w:p>
      <w:pPr>
        <w:pStyle w:val="ListBullet"/>
      </w:pPr>
      <w:r>
        <w:t>[PUT] Update a Custom Object — /resources/customObjects/{{id}}</w:t>
      </w:r>
    </w:p>
    <w:p>
      <w:r>
        <w:br w:type="page"/>
      </w:r>
    </w:p>
    <w:p>
      <w:pPr>
        <w:pStyle w:val="Heading2"/>
      </w:pPr>
      <w:r>
        <w:t>4. [GET] List an Account’s NPS Responses</w:t>
      </w:r>
    </w:p>
    <w:p>
      <w:r>
        <w:rPr>
          <w:b/>
        </w:rPr>
        <w:t xml:space="preserve">Endpoint: </w:t>
      </w:r>
      <w:r>
        <w:rPr>
          <w:rFonts w:ascii="Courier New" w:hAnsi="Courier New"/>
          <w:sz w:val="18"/>
        </w:rPr>
        <w:t>/resources/accounts/{{accountId}}/npsResponses</w:t>
      </w:r>
    </w:p>
    <w:p>
      <w:pPr>
        <w:pStyle w:val="Heading3"/>
      </w:pPr>
      <w:r>
        <w:t>Prerequisites</w:t>
      </w:r>
    </w:p>
    <w:p>
      <w:pPr>
        <w:pStyle w:val="ListBullet"/>
      </w:pPr>
      <w:r>
        <w:t>You must have access to the target Account in Vitally (you’ll need its Vitally accountId).</w:t>
      </w:r>
    </w:p>
    <w:p>
      <w:pPr>
        <w:pStyle w:val="Heading3"/>
      </w:pPr>
      <w:r>
        <w:t>Method</w:t>
      </w:r>
    </w:p>
    <w:p>
      <w:r>
        <w:t>GET</w:t>
      </w:r>
    </w:p>
    <w:p>
      <w:pPr>
        <w:pStyle w:val="Heading3"/>
      </w:pPr>
      <w:r>
        <w:t>URL</w:t>
      </w:r>
    </w:p>
    <w:p>
      <w:r>
        <w:t>{{VITALLY_BASE_URL}}/resources/accounts/{{accountId}}/npsResponses</w:t>
      </w:r>
    </w:p>
    <w:p>
      <w:pPr>
        <w:pStyle w:val="Heading3"/>
      </w:pPr>
      <w:r>
        <w:t>Description</w:t>
      </w:r>
    </w:p>
    <w:p>
      <w:r>
        <w:t>Returns a paginated list of NPS Responses for a given Account. List endpoints use cursor-based pagination and are ordered by updatedAt descending by default (or createdAt if specified).</w:t>
      </w:r>
    </w:p>
    <w:p>
      <w:pPr>
        <w:pStyle w:val="Heading3"/>
      </w:pPr>
      <w:r>
        <w:t>Enforcement Rules</w:t>
      </w:r>
    </w:p>
    <w:p>
      <w:pPr>
        <w:pStyle w:val="ListBullet"/>
      </w:pPr>
      <w:r>
        <w:t>The accountId path parameter must always be present.</w:t>
      </w:r>
    </w:p>
    <w:p>
      <w:pPr>
        <w:pStyle w:val="ListBullet"/>
      </w:pPr>
      <w:r>
        <w:t>Always construct the path as /resources/accounts/{{accountId}}/npsResponses, where {{accountId}} is a non-empty string.</w:t>
      </w:r>
    </w:p>
    <w:p>
      <w:pPr>
        <w:pStyle w:val="ListBullet"/>
      </w:pPr>
      <w:r>
        <w:t>Do not call the API with a missing or empty accountId (e.g., avoid /resources/accounts//npsResponses).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/resources/accounts/acc_123/npsResponses</w:t>
        <w:br/>
        <w:t>/resources/accounts/e6aa4000-df2e-4d38-b493-140c48073610/npsResponses</w:t>
      </w:r>
    </w:p>
    <w:p>
      <w:pPr>
        <w:pStyle w:val="Heading3"/>
      </w:pPr>
      <w:r>
        <w:t>Invalid Examples</w:t>
      </w:r>
    </w:p>
    <w:p>
      <w:r>
        <w:rPr>
          <w:b/>
          <w:color w:val="666666"/>
          <w:sz w:val="16"/>
        </w:rPr>
        <w:t>[http]</w:t>
      </w:r>
    </w:p>
    <w:p>
      <w:pPr>
        <w:shd w:fill="F2F2F2" w:val="clear"/>
      </w:pPr>
      <w:r>
        <w:rPr>
          <w:rFonts w:ascii="Courier New" w:hAnsi="Courier New"/>
          <w:sz w:val="17"/>
        </w:rPr>
        <w:t>/resources/accounts//npsResponses</w:t>
        <w:br/>
        <w:t>/resources/accounts/npsResponses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assigned by Vitally.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number of items to return. Max/default is 100.</w:t>
            </w:r>
          </w:p>
        </w:tc>
      </w:tr>
      <w:tr>
        <w:tc>
          <w:tcPr>
            <w:tcW w:type="dxa" w:w="2880"/>
          </w:tcPr>
          <w:p>
            <w:r>
              <w:t>from</w:t>
            </w:r>
          </w:p>
        </w:tc>
        <w:tc>
          <w:tcPr>
            <w:tcW w:type="dxa" w:w="2880"/>
          </w:tcPr>
          <w:p>
            <w:r>
              <w:t>string</w:t>
            </w:r>
          </w:p>
        </w:tc>
        <w:tc>
          <w:tcPr>
            <w:tcW w:type="dxa" w:w="2880"/>
          </w:tcPr>
          <w:p>
            <w:r>
              <w:t>Cursor returned from a previous request (used to fetch the next page).</w:t>
            </w:r>
          </w:p>
        </w:tc>
      </w:tr>
      <w:tr>
        <w:tc>
          <w:tcPr>
            <w:tcW w:type="dxa" w:w="2880"/>
          </w:tcPr>
          <w:p>
            <w:r>
              <w:t>sortBy</w:t>
            </w:r>
          </w:p>
        </w:tc>
        <w:tc>
          <w:tcPr>
            <w:tcW w:type="dxa" w:w="2880"/>
          </w:tcPr>
          <w:p>
            <w:r>
              <w:t>"createdAt" | "updatedAt"</w:t>
            </w:r>
          </w:p>
        </w:tc>
        <w:tc>
          <w:tcPr>
            <w:tcW w:type="dxa" w:w="2880"/>
          </w:tcPr>
          <w:p>
            <w:r>
              <w:t>How to order elements returned. Default is "updatedAt". Note: if your data may update at any time, using "createdAt" can help ensure you return a full list every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"e6aa4000-df2e-4d38-b493-140c48073610",</w:t>
        <w:br/>
        <w:t xml:space="preserve"> "createdAt": "2025-10-23T23:05:35.067Z",</w:t>
        <w:br/>
        <w:t xml:space="preserve"> "updatedAt": "2025-10-23T23:11:20.022Z",</w:t>
        <w:br/>
        <w:t xml:space="preserve"> "externalId": null,</w:t>
        <w:br/>
        <w:t xml:space="preserve"> "userId": "a82fbf40-e270-4656-895d-c9b9fc2c9e62",</w:t>
        <w:br/>
        <w:t xml:space="preserve"> "user": {},</w:t>
        <w:br/>
        <w:t xml:space="preserve"> "dismissedAt": null,</w:t>
        <w:br/>
        <w:t xml:space="preserve"> "respondedAt": "2025-10-17T00:00:00.000Z",</w:t>
        <w:br/>
        <w:t xml:space="preserve"> "score": 9,</w:t>
        <w:br/>
        <w:t xml:space="preserve"> "feedback": "Love it!",</w:t>
        <w:br/>
        <w:t xml:space="preserve"> "createdByService": null,</w:t>
        <w:br/>
        <w:t xml:space="preserve"> "outboundMessageId": null,</w:t>
        <w:br/>
        <w:t xml:space="preserve"> "surveyResponseId": null</w:t>
        <w:br/>
        <w:t xml:space="preserve"> }</w:t>
        <w:br/>
        <w:t xml:space="preserve"> ],</w:t>
        <w:br/>
        <w:t xml:space="preserve"> "next": "c29tZWJhc2U2NA=="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 - The body of the request needs to be reviewed",</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 There is an issue with the authorization used (Secret Token/Basic Auth Header)",</w:t>
        <w:br/>
        <w:t xml:space="preserve"> "error":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 - There are too many requests being made within the allotted timeframe (e.g. over the 1000 requests/min)",</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NPS Response objects for the endpoint.</w:t>
            </w:r>
          </w:p>
        </w:tc>
      </w:tr>
      <w:tr>
        <w:tc>
          <w:tcPr>
            <w:tcW w:type="dxa" w:w="2880"/>
          </w:tcPr>
          <w:p>
            <w:r>
              <w:t>next</w:t>
            </w:r>
          </w:p>
        </w:tc>
        <w:tc>
          <w:tcPr>
            <w:tcW w:type="dxa" w:w="2880"/>
          </w:tcPr>
          <w:p>
            <w:r>
              <w:t>string | null</w:t>
            </w:r>
          </w:p>
        </w:tc>
        <w:tc>
          <w:tcPr>
            <w:tcW w:type="dxa" w:w="2880"/>
          </w:tcPr>
          <w:p>
            <w:r>
              <w:t>Cursor to use for the following page. null when the end is reached.</w:t>
            </w:r>
          </w:p>
        </w:tc>
      </w:tr>
      <w:tr>
        <w:tc>
          <w:tcPr>
            <w:tcW w:type="dxa" w:w="2880"/>
          </w:tcPr>
          <w:p>
            <w:r>
              <w:t>results[].id</w:t>
            </w:r>
          </w:p>
        </w:tc>
        <w:tc>
          <w:tcPr>
            <w:tcW w:type="dxa" w:w="2880"/>
          </w:tcPr>
          <w:p>
            <w:r>
              <w:t>string</w:t>
            </w:r>
          </w:p>
        </w:tc>
        <w:tc>
          <w:tcPr>
            <w:tcW w:type="dxa" w:w="2880"/>
          </w:tcPr>
          <w:p>
            <w:r>
              <w:t>Vitally’s unique ID for the NPS Response.</w:t>
            </w:r>
          </w:p>
        </w:tc>
      </w:tr>
      <w:tr>
        <w:tc>
          <w:tcPr>
            <w:tcW w:type="dxa" w:w="2880"/>
          </w:tcPr>
          <w:p>
            <w:r>
              <w:t>results[].createdAt</w:t>
            </w:r>
          </w:p>
        </w:tc>
        <w:tc>
          <w:tcPr>
            <w:tcW w:type="dxa" w:w="2880"/>
          </w:tcPr>
          <w:p>
            <w:r>
              <w:t>string</w:t>
            </w:r>
          </w:p>
        </w:tc>
        <w:tc>
          <w:tcPr>
            <w:tcW w:type="dxa" w:w="2880"/>
          </w:tcPr>
          <w:p>
            <w:r>
              <w:t>Datetime the NPS Response was created (ISO 8601).</w:t>
            </w:r>
          </w:p>
        </w:tc>
      </w:tr>
      <w:tr>
        <w:tc>
          <w:tcPr>
            <w:tcW w:type="dxa" w:w="2880"/>
          </w:tcPr>
          <w:p>
            <w:r>
              <w:t>results[].updatedAt</w:t>
            </w:r>
          </w:p>
        </w:tc>
        <w:tc>
          <w:tcPr>
            <w:tcW w:type="dxa" w:w="2880"/>
          </w:tcPr>
          <w:p>
            <w:r>
              <w:t>string</w:t>
            </w:r>
          </w:p>
        </w:tc>
        <w:tc>
          <w:tcPr>
            <w:tcW w:type="dxa" w:w="2880"/>
          </w:tcPr>
          <w:p>
            <w:r>
              <w:t>Datetime the NPS Response was last updated (ISO 8601).</w:t>
            </w:r>
          </w:p>
        </w:tc>
      </w:tr>
      <w:tr>
        <w:tc>
          <w:tcPr>
            <w:tcW w:type="dxa" w:w="2880"/>
          </w:tcPr>
          <w:p>
            <w:r>
              <w:t>results[].externalId</w:t>
            </w:r>
          </w:p>
        </w:tc>
        <w:tc>
          <w:tcPr>
            <w:tcW w:type="dxa" w:w="2880"/>
          </w:tcPr>
          <w:p>
            <w:r>
              <w:t>string | null</w:t>
            </w:r>
          </w:p>
        </w:tc>
        <w:tc>
          <w:tcPr>
            <w:tcW w:type="dxa" w:w="2880"/>
          </w:tcPr>
          <w:p>
            <w:r>
              <w:t>Your unique ID for the NPS Response.</w:t>
            </w:r>
          </w:p>
        </w:tc>
      </w:tr>
      <w:tr>
        <w:tc>
          <w:tcPr>
            <w:tcW w:type="dxa" w:w="2880"/>
          </w:tcPr>
          <w:p>
            <w:r>
              <w:t>results[].userId</w:t>
            </w:r>
          </w:p>
        </w:tc>
        <w:tc>
          <w:tcPr>
            <w:tcW w:type="dxa" w:w="2880"/>
          </w:tcPr>
          <w:p>
            <w:r>
              <w:t>string</w:t>
            </w:r>
          </w:p>
        </w:tc>
        <w:tc>
          <w:tcPr>
            <w:tcW w:type="dxa" w:w="2880"/>
          </w:tcPr>
          <w:p>
            <w:r>
              <w:t>The ID of the Vitally User the NPS Response is from.</w:t>
            </w:r>
          </w:p>
        </w:tc>
      </w:tr>
      <w:tr>
        <w:tc>
          <w:tcPr>
            <w:tcW w:type="dxa" w:w="2880"/>
          </w:tcPr>
          <w:p>
            <w:r>
              <w:t>results[].user</w:t>
            </w:r>
          </w:p>
        </w:tc>
        <w:tc>
          <w:tcPr>
            <w:tcW w:type="dxa" w:w="2880"/>
          </w:tcPr>
          <w:p>
            <w:r>
              <w:t>object</w:t>
            </w:r>
          </w:p>
        </w:tc>
        <w:tc>
          <w:tcPr>
            <w:tcW w:type="dxa" w:w="2880"/>
          </w:tcPr>
          <w:p>
            <w:r>
              <w:t>Associated user details (returned inline). Shape not specified in the provided docs.</w:t>
            </w:r>
          </w:p>
        </w:tc>
      </w:tr>
      <w:tr>
        <w:tc>
          <w:tcPr>
            <w:tcW w:type="dxa" w:w="2880"/>
          </w:tcPr>
          <w:p>
            <w:r>
              <w:t>results[].dismissedAt</w:t>
            </w:r>
          </w:p>
        </w:tc>
        <w:tc>
          <w:tcPr>
            <w:tcW w:type="dxa" w:w="2880"/>
          </w:tcPr>
          <w:p>
            <w:r>
              <w:t>string | null</w:t>
            </w:r>
          </w:p>
        </w:tc>
        <w:tc>
          <w:tcPr>
            <w:tcW w:type="dxa" w:w="2880"/>
          </w:tcPr>
          <w:p>
            <w:r>
              <w:t>When the response was dismissed (if applicable).</w:t>
            </w:r>
          </w:p>
        </w:tc>
      </w:tr>
      <w:tr>
        <w:tc>
          <w:tcPr>
            <w:tcW w:type="dxa" w:w="2880"/>
          </w:tcPr>
          <w:p>
            <w:r>
              <w:t>results[].respondedAt</w:t>
            </w:r>
          </w:p>
        </w:tc>
        <w:tc>
          <w:tcPr>
            <w:tcW w:type="dxa" w:w="2880"/>
          </w:tcPr>
          <w:p>
            <w:r>
              <w:t>string</w:t>
            </w:r>
          </w:p>
        </w:tc>
        <w:tc>
          <w:tcPr>
            <w:tcW w:type="dxa" w:w="2880"/>
          </w:tcPr>
          <w:p>
            <w:r>
              <w:t>The date-time the user submitted the response (ISO 8601).</w:t>
            </w:r>
          </w:p>
        </w:tc>
      </w:tr>
      <w:tr>
        <w:tc>
          <w:tcPr>
            <w:tcW w:type="dxa" w:w="2880"/>
          </w:tcPr>
          <w:p>
            <w:r>
              <w:t>results[].score</w:t>
            </w:r>
          </w:p>
        </w:tc>
        <w:tc>
          <w:tcPr>
            <w:tcW w:type="dxa" w:w="2880"/>
          </w:tcPr>
          <w:p>
            <w:r>
              <w:t>number</w:t>
            </w:r>
          </w:p>
        </w:tc>
        <w:tc>
          <w:tcPr>
            <w:tcW w:type="dxa" w:w="2880"/>
          </w:tcPr>
          <w:p>
            <w:r>
              <w:t>Numerical score (0–10).</w:t>
            </w:r>
          </w:p>
        </w:tc>
      </w:tr>
      <w:tr>
        <w:tc>
          <w:tcPr>
            <w:tcW w:type="dxa" w:w="2880"/>
          </w:tcPr>
          <w:p>
            <w:r>
              <w:t>results[].feedback</w:t>
            </w:r>
          </w:p>
        </w:tc>
        <w:tc>
          <w:tcPr>
            <w:tcW w:type="dxa" w:w="2880"/>
          </w:tcPr>
          <w:p>
            <w:r>
              <w:t>string</w:t>
            </w:r>
          </w:p>
        </w:tc>
        <w:tc>
          <w:tcPr>
            <w:tcW w:type="dxa" w:w="2880"/>
          </w:tcPr>
          <w:p>
            <w:r>
              <w:t>Text feedback submitted with the response.</w:t>
            </w:r>
          </w:p>
        </w:tc>
      </w:tr>
      <w:tr>
        <w:tc>
          <w:tcPr>
            <w:tcW w:type="dxa" w:w="2880"/>
          </w:tcPr>
          <w:p>
            <w:r>
              <w:t>results[].createdByService</w:t>
            </w:r>
          </w:p>
        </w:tc>
        <w:tc>
          <w:tcPr>
            <w:tcW w:type="dxa" w:w="2880"/>
          </w:tcPr>
          <w:p>
            <w:r>
              <w:t>string | null</w:t>
            </w:r>
          </w:p>
        </w:tc>
        <w:tc>
          <w:tcPr>
            <w:tcW w:type="dxa" w:w="2880"/>
          </w:tcPr>
          <w:p>
            <w:r>
              <w:t>Service that created the response (if applicable).</w:t>
            </w:r>
          </w:p>
        </w:tc>
      </w:tr>
      <w:tr>
        <w:tc>
          <w:tcPr>
            <w:tcW w:type="dxa" w:w="2880"/>
          </w:tcPr>
          <w:p>
            <w:r>
              <w:t>results[].outboundMessageId</w:t>
            </w:r>
          </w:p>
        </w:tc>
        <w:tc>
          <w:tcPr>
            <w:tcW w:type="dxa" w:w="2880"/>
          </w:tcPr>
          <w:p>
            <w:r>
              <w:t>string | null</w:t>
            </w:r>
          </w:p>
        </w:tc>
        <w:tc>
          <w:tcPr>
            <w:tcW w:type="dxa" w:w="2880"/>
          </w:tcPr>
          <w:p>
            <w:r>
              <w:t>Outbound message ID (if applicable).</w:t>
            </w:r>
          </w:p>
        </w:tc>
      </w:tr>
      <w:tr>
        <w:tc>
          <w:tcPr>
            <w:tcW w:type="dxa" w:w="2880"/>
          </w:tcPr>
          <w:p>
            <w:r>
              <w:t>results[].surveyResponseId</w:t>
            </w:r>
          </w:p>
        </w:tc>
        <w:tc>
          <w:tcPr>
            <w:tcW w:type="dxa" w:w="2880"/>
          </w:tcPr>
          <w:p>
            <w:r>
              <w:t>string | null</w:t>
            </w:r>
          </w:p>
        </w:tc>
        <w:tc>
          <w:tcPr>
            <w:tcW w:type="dxa" w:w="2880"/>
          </w:tcPr>
          <w:p>
            <w:r>
              <w:t>Survey response ID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'{{VITALLY_BASE_URL}}/resources/accounts/acc_123/npsResponses?limit=10&amp;from=c29tZWN1cnNvcg=='</w:t>
      </w:r>
    </w:p>
    <w:p>
      <w:pPr>
        <w:pStyle w:val="Heading3"/>
      </w:pPr>
      <w:r>
        <w:t>Example Usage</w:t>
      </w:r>
    </w:p>
    <w:p>
      <w:pPr>
        <w:pStyle w:val="Heading3"/>
      </w:pPr>
      <w:r>
        <w:t>Example 1: Get the first page (default ordering by updatedAt)</w:t>
      </w:r>
    </w:p>
    <w:p>
      <w:r>
        <w:rPr>
          <w:b/>
          <w:color w:val="666666"/>
          <w:sz w:val="16"/>
        </w:rPr>
        <w:t>[bash]</w:t>
      </w:r>
    </w:p>
    <w:p>
      <w:pPr>
        <w:shd w:fill="F2F2F2" w:val="clear"/>
      </w:pPr>
      <w:r>
        <w:rPr>
          <w:rFonts w:ascii="Courier New" w:hAnsi="Courier New"/>
          <w:sz w:val="17"/>
        </w:rPr>
        <w:t>curl -i --location --request GET \</w:t>
        <w:br/>
        <w:t xml:space="preserve"> '{{VITALLY_BASE_URL}}/resources/accounts/acc_123/npsResponses?limit=100'</w:t>
      </w:r>
    </w:p>
    <w:p>
      <w:pPr>
        <w:pStyle w:val="Heading3"/>
      </w:pPr>
      <w:r>
        <w:t>Example 2: Get the next page using the cursor</w:t>
      </w:r>
    </w:p>
    <w:p>
      <w:r>
        <w:rPr>
          <w:b/>
          <w:color w:val="666666"/>
          <w:sz w:val="16"/>
        </w:rPr>
        <w:t>[bash]</w:t>
      </w:r>
    </w:p>
    <w:p>
      <w:pPr>
        <w:shd w:fill="F2F2F2" w:val="clear"/>
      </w:pPr>
      <w:r>
        <w:rPr>
          <w:rFonts w:ascii="Courier New" w:hAnsi="Courier New"/>
          <w:sz w:val="17"/>
        </w:rPr>
        <w:t>curl -i --location --request GET \</w:t>
        <w:br/>
        <w:t xml:space="preserve"> '{{VITALLY_BASE_URL}}/resources/accounts/acc_123/npsResponses?limit=100&amp;from=c29tZWJhc2U2NA=='</w:t>
      </w:r>
    </w:p>
    <w:p>
      <w:pPr>
        <w:pStyle w:val="Heading3"/>
      </w:pPr>
      <w:r>
        <w:t>Example 3: Sort by createdAt</w:t>
      </w:r>
    </w:p>
    <w:p>
      <w:r>
        <w:rPr>
          <w:b/>
          <w:color w:val="666666"/>
          <w:sz w:val="16"/>
        </w:rPr>
        <w:t>[bash]</w:t>
      </w:r>
    </w:p>
    <w:p>
      <w:pPr>
        <w:shd w:fill="F2F2F2" w:val="clear"/>
      </w:pPr>
      <w:r>
        <w:rPr>
          <w:rFonts w:ascii="Courier New" w:hAnsi="Courier New"/>
          <w:sz w:val="17"/>
        </w:rPr>
        <w:t>curl -i --location --request GET \</w:t>
        <w:br/>
        <w:t xml:space="preserve"> '{{VITALLY_BASE_URL}}/resources/accounts/acc_123/npsResponses?limit=100&amp;sortBy=createdAt'</w:t>
      </w:r>
    </w:p>
    <w:p>
      <w:pPr>
        <w:pStyle w:val="Heading3"/>
      </w:pPr>
      <w:r>
        <w:t>Behavior</w:t>
      </w:r>
    </w:p>
    <w:p>
      <w:pPr>
        <w:pStyle w:val="ListBullet"/>
      </w:pPr>
      <w:r>
        <w:t>Returns results (an array of NPS Responses) plus a next cursor.</w:t>
      </w:r>
    </w:p>
    <w:p>
      <w:pPr>
        <w:pStyle w:val="ListBullet"/>
      </w:pPr>
      <w:r>
        <w:t>If next is non-null, pass it as the from query parameter to retrieve the subsequent page.</w:t>
      </w:r>
    </w:p>
    <w:p>
      <w:pPr>
        <w:pStyle w:val="ListBullet"/>
      </w:pPr>
      <w:r>
        <w:t>Ordering defaults to updatedAt descending unless sortBy=createdAt is provided.</w:t>
      </w:r>
    </w:p>
    <w:p>
      <w:pPr>
        <w:pStyle w:val="Heading3"/>
      </w:pPr>
      <w:r>
        <w:t>Notes</w:t>
      </w:r>
    </w:p>
    <w:p>
      <w:pPr>
        <w:pStyle w:val="ListBullet"/>
      </w:pPr>
      <w:r>
        <w:t>Pagination is cursor-based (next cursor in response; from cursor in request).</w:t>
      </w:r>
    </w:p>
    <w:p>
      <w:pPr>
        <w:pStyle w:val="ListBullet"/>
      </w:pPr>
      <w:r>
        <w:t>Default rate limiting is 1000 requests/min (sliding window). Rate limit headers may be returned on responses (e.g., RateLimit-Limit, RateLimit-Remaining, RateLimit-Reset).</w:t>
      </w:r>
    </w:p>
    <w:p>
      <w:pPr>
        <w:pStyle w:val="Heading3"/>
      </w:pPr>
      <w:r>
        <w:t>Related npsResponses actions</w:t>
      </w:r>
    </w:p>
    <w:p>
      <w:pPr>
        <w:pStyle w:val="ListBullet"/>
      </w:pPr>
      <w:r>
        <w:t>[PUT] Update an NPS Response — /resources/npsResponses/{{id}}</w:t>
      </w:r>
    </w:p>
    <w:p>
      <w:pPr>
        <w:pStyle w:val="ListBullet"/>
      </w:pPr>
      <w:r>
        <w:t>[GET] List NPS Responses — /resources/npsResponses</w:t>
      </w:r>
    </w:p>
    <w:p>
      <w:pPr>
        <w:pStyle w:val="ListBullet"/>
      </w:pPr>
      <w:r>
        <w:t>[GET] List an Organization’s NPS Responses — /resources/organizations/{{organizationId}}/npsResponses</w:t>
      </w:r>
    </w:p>
    <w:p>
      <w:pPr>
        <w:pStyle w:val="ListBullet"/>
      </w:pPr>
      <w:r>
        <w:t>[POST] Create or Update an NPS Response — /resources/npsResponses</w:t>
      </w:r>
    </w:p>
    <w:p>
      <w:pPr>
        <w:pStyle w:val="ListBullet"/>
      </w:pPr>
      <w:r>
        <w:t>[GET] Get an NPS Response — /resources/npsResponses/{{id}}</w:t>
      </w:r>
    </w:p>
    <w:p>
      <w:pPr>
        <w:pStyle w:val="ListBullet"/>
      </w:pPr>
      <w:r>
        <w:t>[DELETE] Delete an NPS Response — /resources/npsResponses/{{id}}</w:t>
      </w:r>
    </w:p>
    <w:p>
      <w:r>
        <w:br w:type="page"/>
      </w:r>
    </w:p>
    <w:p>
      <w:pPr>
        <w:pStyle w:val="Heading2"/>
      </w:pPr>
      <w:r>
        <w:t>5. [PUT] Update an NPS Response</w:t>
      </w:r>
    </w:p>
    <w:p>
      <w:r>
        <w:rPr>
          <w:b/>
        </w:rPr>
        <w:t xml:space="preserve">Endpoint: </w:t>
      </w:r>
      <w:r>
        <w:rPr>
          <w:rFonts w:ascii="Courier New" w:hAnsi="Courier New"/>
          <w:sz w:val="18"/>
        </w:rPr>
        <w:t>/resources/npsResponses/{{id}}</w:t>
      </w:r>
    </w:p>
    <w:p>
      <w:pPr>
        <w:pStyle w:val="Heading3"/>
      </w:pPr>
      <w:r>
        <w:t>Prerequisites</w:t>
      </w:r>
    </w:p>
    <w:p>
      <w:pPr>
        <w:pStyle w:val="ListBullet"/>
      </w:pPr>
      <w:r>
        <w:t>An existing NPS Response in Vitally to update</w:t>
      </w:r>
    </w:p>
    <w:p>
      <w:pPr>
        <w:pStyle w:val="ListBullet"/>
      </w:pPr>
      <w:r>
        <w:t>The Vitally userId for the user associated with the response</w:t>
      </w:r>
    </w:p>
    <w:p>
      <w:pPr>
        <w:pStyle w:val="Heading3"/>
      </w:pPr>
      <w:r>
        <w:t>Method</w:t>
      </w:r>
    </w:p>
    <w:p>
      <w:r>
        <w:t>PUT</w:t>
      </w:r>
    </w:p>
    <w:p>
      <w:pPr>
        <w:pStyle w:val="Heading3"/>
      </w:pPr>
      <w:r>
        <w:t>URL</w:t>
      </w:r>
    </w:p>
    <w:p>
      <w:r>
        <w:t>{{VITALLY_BASE_URL}}/resources/npsResponses/{{id}}</w:t>
      </w:r>
    </w:p>
    <w:p>
      <w:pPr>
        <w:pStyle w:val="Heading3"/>
      </w:pPr>
      <w:r>
        <w:t>Description</w:t>
      </w:r>
    </w:p>
    <w:p>
      <w:r>
        <w:t>Updates an existing NPS Response. The id path parameter accepts either Vitally’s NPS Response ID or an externalId (if one was provided when the NPS Response was created).</w:t>
      </w:r>
    </w:p>
    <w:p>
      <w:pPr>
        <w:pStyle w:val="Heading3"/>
      </w:pPr>
      <w:r>
        <w:t>Enforcement Rules</w:t>
      </w:r>
    </w:p>
    <w:p>
      <w:pPr>
        <w:pStyle w:val="ListBullet"/>
      </w:pPr>
      <w:r>
        <w:t>The id path parameter must always be present and non-empty.</w:t>
      </w:r>
    </w:p>
    <w:p>
      <w:pPr>
        <w:pStyle w:val="ListBullet"/>
      </w:pPr>
      <w:r>
        <w:t>Always construct the path as /resources/npsResponses/{{id}}, where {{id}} is a non-empty string.</w:t>
      </w:r>
    </w:p>
    <w:p>
      <w:pPr>
        <w:pStyle w:val="ListBullet"/>
      </w:pPr>
      <w:r>
        <w:t>Do not call the API with a missing or empty id (e.g., avoid /resources/npsResponses/).</w:t>
      </w:r>
    </w:p>
    <w:p>
      <w:pPr>
        <w:pStyle w:val="ListBullet"/>
      </w:pPr>
      <w:r>
        <w:t xml:space="preserve">The id value may be either: </w:t>
        <w:br/>
        <w:br/>
        <w:t>Vitally’s NPS Response ID, or</w:t>
        <w:br/>
        <w:t>the externalId (only if it was provided when creating the NPS Response).</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/resources/npsResponses/npsr_123456</w:t>
        <w:br/>
        <w:t>/resources/npsResponses/ext_abc_001</w:t>
      </w:r>
    </w:p>
    <w:p>
      <w:pPr>
        <w:pStyle w:val="Heading3"/>
      </w:pPr>
      <w:r>
        <w:t>Invalid Examples</w:t>
      </w:r>
    </w:p>
    <w:p>
      <w:r>
        <w:rPr>
          <w:b/>
          <w:color w:val="666666"/>
          <w:sz w:val="16"/>
        </w:rPr>
        <w:t>[http]</w:t>
      </w:r>
    </w:p>
    <w:p>
      <w:pPr>
        <w:shd w:fill="F2F2F2" w:val="clear"/>
      </w:pPr>
      <w:r>
        <w:rPr>
          <w:rFonts w:ascii="Courier New" w:hAnsi="Courier New"/>
          <w:sz w:val="17"/>
        </w:rPr>
        <w:t>/resources/npsResponses/</w:t>
        <w:br/>
        <w:t>/resources/npsResponses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NPS Response identifier. Accepts either Vitally’s NPS Response ID or the externalId (if provided at creation).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Required. The Vitally-assigned ID of the Vitally User to associate the NPS Response with.</w:t>
            </w:r>
          </w:p>
        </w:tc>
      </w:tr>
      <w:tr>
        <w:tc>
          <w:tcPr>
            <w:tcW w:type="dxa" w:w="2880"/>
          </w:tcPr>
          <w:p>
            <w:r>
              <w:t>respondedAt</w:t>
            </w:r>
          </w:p>
        </w:tc>
        <w:tc>
          <w:tcPr>
            <w:tcW w:type="dxa" w:w="2880"/>
          </w:tcPr>
          <w:p>
            <w:r>
              <w:t>string</w:t>
            </w:r>
          </w:p>
        </w:tc>
        <w:tc>
          <w:tcPr>
            <w:tcW w:type="dxa" w:w="2880"/>
          </w:tcPr>
          <w:p>
            <w:r>
              <w:t>Required. Timestamp of when the NPS Response was submitted.</w:t>
            </w:r>
          </w:p>
        </w:tc>
      </w:tr>
      <w:tr>
        <w:tc>
          <w:tcPr>
            <w:tcW w:type="dxa" w:w="2880"/>
          </w:tcPr>
          <w:p>
            <w:r>
              <w:t>score</w:t>
            </w:r>
          </w:p>
        </w:tc>
        <w:tc>
          <w:tcPr>
            <w:tcW w:type="dxa" w:w="2880"/>
          </w:tcPr>
          <w:p>
            <w:r>
              <w:t>number</w:t>
            </w:r>
          </w:p>
        </w:tc>
        <w:tc>
          <w:tcPr>
            <w:tcW w:type="dxa" w:w="2880"/>
          </w:tcPr>
          <w:p>
            <w:r>
              <w:t>Required. The score of the NPS Response. (NPS Response object notes 0–10.)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feedback</w:t>
            </w:r>
          </w:p>
        </w:tc>
        <w:tc>
          <w:tcPr>
            <w:tcW w:type="dxa" w:w="2880"/>
          </w:tcPr>
          <w:p>
            <w:r>
              <w:t>string</w:t>
            </w:r>
          </w:p>
        </w:tc>
        <w:tc>
          <w:tcPr>
            <w:tcW w:type="dxa" w:w="2880"/>
          </w:tcPr>
          <w:p>
            <w:r>
              <w:t>The text feedback the user submitted.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"npsr_123456",</w:t>
        <w:br/>
        <w:t xml:space="preserve"> "createdAt": "2026-02-20T18:01:02.123Z",</w:t>
        <w:br/>
        <w:t xml:space="preserve"> "updatedAt": "2026-03-03T12:34:56.789Z",</w:t>
        <w:br/>
        <w:t xml:space="preserve"> "externalId": "ext_abc_001",</w:t>
        <w:br/>
        <w:t xml:space="preserve"> "userId": "usr_987654",</w:t>
        <w:br/>
        <w:t xml:space="preserve"> "score": 9,</w:t>
        <w:br/>
        <w:t xml:space="preserve"> "feedback": "Really enjoying the product—support has been great.",</w:t>
        <w:br/>
        <w:t xml:space="preserve"> "respondedAt": "2026-03-03T12:30:00.000Z"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NPS Response.</w:t>
            </w:r>
          </w:p>
        </w:tc>
      </w:tr>
      <w:tr>
        <w:tc>
          <w:tcPr>
            <w:tcW w:type="dxa" w:w="2880"/>
          </w:tcPr>
          <w:p>
            <w:r>
              <w:t>createdAt</w:t>
            </w:r>
          </w:p>
        </w:tc>
        <w:tc>
          <w:tcPr>
            <w:tcW w:type="dxa" w:w="2880"/>
          </w:tcPr>
          <w:p>
            <w:r>
              <w:t>string</w:t>
            </w:r>
          </w:p>
        </w:tc>
        <w:tc>
          <w:tcPr>
            <w:tcW w:type="dxa" w:w="2880"/>
          </w:tcPr>
          <w:p>
            <w:r>
              <w:t>Datetime the NPS Response was created.</w:t>
            </w:r>
          </w:p>
        </w:tc>
      </w:tr>
      <w:tr>
        <w:tc>
          <w:tcPr>
            <w:tcW w:type="dxa" w:w="2880"/>
          </w:tcPr>
          <w:p>
            <w:r>
              <w:t>updatedAt</w:t>
            </w:r>
          </w:p>
        </w:tc>
        <w:tc>
          <w:tcPr>
            <w:tcW w:type="dxa" w:w="2880"/>
          </w:tcPr>
          <w:p>
            <w:r>
              <w:t>string</w:t>
            </w:r>
          </w:p>
        </w:tc>
        <w:tc>
          <w:tcPr>
            <w:tcW w:type="dxa" w:w="2880"/>
          </w:tcPr>
          <w:p>
            <w:r>
              <w:t>Datetime the NPS Response was last updated.</w:t>
            </w:r>
          </w:p>
        </w:tc>
      </w:tr>
      <w:tr>
        <w:tc>
          <w:tcPr>
            <w:tcW w:type="dxa" w:w="2880"/>
          </w:tcPr>
          <w:p>
            <w:r>
              <w:t>externalId</w:t>
            </w:r>
          </w:p>
        </w:tc>
        <w:tc>
          <w:tcPr>
            <w:tcW w:type="dxa" w:w="2880"/>
          </w:tcPr>
          <w:p>
            <w:r>
              <w:t>string</w:t>
            </w:r>
          </w:p>
        </w:tc>
        <w:tc>
          <w:tcPr>
            <w:tcW w:type="dxa" w:w="2880"/>
          </w:tcPr>
          <w:p>
            <w:r>
              <w:t>Your unique ID for the NPS Response. (Noted as only set on create.)</w:t>
            </w:r>
          </w:p>
        </w:tc>
      </w:tr>
      <w:tr>
        <w:tc>
          <w:tcPr>
            <w:tcW w:type="dxa" w:w="2880"/>
          </w:tcPr>
          <w:p>
            <w:r>
              <w:t>userId</w:t>
            </w:r>
          </w:p>
        </w:tc>
        <w:tc>
          <w:tcPr>
            <w:tcW w:type="dxa" w:w="2880"/>
          </w:tcPr>
          <w:p>
            <w:r>
              <w:t>string</w:t>
            </w:r>
          </w:p>
        </w:tc>
        <w:tc>
          <w:tcPr>
            <w:tcW w:type="dxa" w:w="2880"/>
          </w:tcPr>
          <w:p>
            <w:r>
              <w:t>The ID of the Vitally User the NPS Response is from.</w:t>
            </w:r>
          </w:p>
        </w:tc>
      </w:tr>
      <w:tr>
        <w:tc>
          <w:tcPr>
            <w:tcW w:type="dxa" w:w="2880"/>
          </w:tcPr>
          <w:p>
            <w:r>
              <w:t>score</w:t>
            </w:r>
          </w:p>
        </w:tc>
        <w:tc>
          <w:tcPr>
            <w:tcW w:type="dxa" w:w="2880"/>
          </w:tcPr>
          <w:p>
            <w:r>
              <w:t>number</w:t>
            </w:r>
          </w:p>
        </w:tc>
        <w:tc>
          <w:tcPr>
            <w:tcW w:type="dxa" w:w="2880"/>
          </w:tcPr>
          <w:p>
            <w:r>
              <w:t>The numerical score. (Documented as 0–10.)</w:t>
            </w:r>
          </w:p>
        </w:tc>
      </w:tr>
      <w:tr>
        <w:tc>
          <w:tcPr>
            <w:tcW w:type="dxa" w:w="2880"/>
          </w:tcPr>
          <w:p>
            <w:r>
              <w:t>feedback</w:t>
            </w:r>
          </w:p>
        </w:tc>
        <w:tc>
          <w:tcPr>
            <w:tcW w:type="dxa" w:w="2880"/>
          </w:tcPr>
          <w:p>
            <w:r>
              <w:t>string</w:t>
            </w:r>
          </w:p>
        </w:tc>
        <w:tc>
          <w:tcPr>
            <w:tcW w:type="dxa" w:w="2880"/>
          </w:tcPr>
          <w:p>
            <w:r>
              <w:t>The text feedback submitted with the response.</w:t>
            </w:r>
          </w:p>
        </w:tc>
      </w:tr>
      <w:tr>
        <w:tc>
          <w:tcPr>
            <w:tcW w:type="dxa" w:w="2880"/>
          </w:tcPr>
          <w:p>
            <w:r>
              <w:t>respondedAt</w:t>
            </w:r>
          </w:p>
        </w:tc>
        <w:tc>
          <w:tcPr>
            <w:tcW w:type="dxa" w:w="2880"/>
          </w:tcPr>
          <w:p>
            <w:r>
              <w:t>string</w:t>
            </w:r>
          </w:p>
        </w:tc>
        <w:tc>
          <w:tcPr>
            <w:tcW w:type="dxa" w:w="2880"/>
          </w:tcPr>
          <w:p>
            <w:r>
              <w:t>The date-time the user submitted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'{{VITALLY_BASE_URL}}/resources/npsResponses/npsr_123456' \</w:t>
        <w:br/>
        <w:t xml:space="preserve"> --header 'Content-Type: application/json' \</w:t>
        <w:br/>
        <w:t xml:space="preserve"> --data '{</w:t>
        <w:br/>
        <w:t xml:space="preserve"> "userId": "usr_987654",</w:t>
        <w:br/>
        <w:t xml:space="preserve"> "respondedAt": "2026-03-03T12:30:00.000Z",</w:t>
        <w:br/>
        <w:t xml:space="preserve"> "score": 9,</w:t>
        <w:br/>
        <w:t xml:space="preserve"> "feedback": "Really enjoying the product—support has been great."</w:t>
        <w:br/>
        <w:t xml:space="preserve">  }'</w:t>
      </w:r>
    </w:p>
    <w:p>
      <w:pPr>
        <w:pStyle w:val="Heading3"/>
      </w:pPr>
      <w:r>
        <w:t>Example Usage</w:t>
      </w:r>
    </w:p>
    <w:p>
      <w:pPr>
        <w:pStyle w:val="Heading3"/>
      </w:pPr>
      <w:r>
        <w:t>Example 1: Update score and feedback</w:t>
      </w:r>
    </w:p>
    <w:p>
      <w:r>
        <w:rPr>
          <w:b/>
          <w:color w:val="666666"/>
          <w:sz w:val="16"/>
        </w:rPr>
        <w:t>[bash]</w:t>
      </w:r>
    </w:p>
    <w:p>
      <w:pPr>
        <w:shd w:fill="F2F2F2" w:val="clear"/>
      </w:pPr>
      <w:r>
        <w:rPr>
          <w:rFonts w:ascii="Courier New" w:hAnsi="Courier New"/>
          <w:sz w:val="17"/>
        </w:rPr>
        <w:t>curl --request PUT '{{VITALLY_BASE_URL}}/resources/npsResponses/npsr_123456' \</w:t>
        <w:br/>
        <w:t xml:space="preserve"> --header 'Content-Type: application/json' \</w:t>
        <w:br/>
        <w:t xml:space="preserve"> --data '{</w:t>
        <w:br/>
        <w:t xml:space="preserve"> "userId": "usr_987654",</w:t>
        <w:br/>
        <w:t xml:space="preserve"> "respondedAt": "2026-03-03T12:30:00.000Z",</w:t>
        <w:br/>
        <w:t xml:space="preserve"> "score": 6,</w:t>
        <w:br/>
        <w:t xml:space="preserve"> "feedback": "Good overall, but reporting could be improved."</w:t>
        <w:br/>
        <w:t xml:space="preserve">  }'</w:t>
      </w:r>
    </w:p>
    <w:p>
      <w:pPr>
        <w:pStyle w:val="Heading3"/>
      </w:pPr>
      <w:r>
        <w:t>Example 2: Update score only (keep feedback unchanged)</w:t>
      </w:r>
    </w:p>
    <w:p>
      <w:r>
        <w:rPr>
          <w:b/>
          <w:color w:val="666666"/>
          <w:sz w:val="16"/>
        </w:rPr>
        <w:t>[bash]</w:t>
      </w:r>
    </w:p>
    <w:p>
      <w:pPr>
        <w:shd w:fill="F2F2F2" w:val="clear"/>
      </w:pPr>
      <w:r>
        <w:rPr>
          <w:rFonts w:ascii="Courier New" w:hAnsi="Courier New"/>
          <w:sz w:val="17"/>
        </w:rPr>
        <w:t>curl --request PUT '{{VITALLY_BASE_URL}}/resources/npsResponses/ext_abc_001' \</w:t>
        <w:br/>
        <w:t xml:space="preserve"> --header 'Content-Type: application/json' \</w:t>
        <w:br/>
        <w:t xml:space="preserve"> --data '{</w:t>
        <w:br/>
        <w:t xml:space="preserve"> "userId": "usr_987654",</w:t>
        <w:br/>
        <w:t xml:space="preserve"> "respondedAt": "2026-03-03T12:30:00.000Z",</w:t>
        <w:br/>
        <w:t xml:space="preserve"> "score": 10</w:t>
        <w:br/>
        <w:t xml:space="preserve">  }'</w:t>
      </w:r>
    </w:p>
    <w:p>
      <w:pPr>
        <w:pStyle w:val="Heading3"/>
      </w:pPr>
      <w:r>
        <w:t>Notes</w:t>
      </w:r>
    </w:p>
    <w:p>
      <w:pPr>
        <w:pStyle w:val="ListBullet"/>
      </w:pPr>
      <w:r>
        <w:t>id in the path can be either Vitally’s NPS Response ID or the externalId (if it was provided during creation).</w:t>
      </w:r>
    </w:p>
    <w:p>
      <w:pPr>
        <w:pStyle w:val="ListBullet"/>
      </w:pPr>
      <w:r>
        <w:t>externalId is documented as “Only on create” (i.e., you can use it to reference the record, but it’s not described as editable on update).</w:t>
      </w:r>
    </w:p>
    <w:p>
      <w:pPr>
        <w:pStyle w:val="Heading3"/>
      </w:pPr>
      <w:r>
        <w:t>Related npsResponses actions</w:t>
      </w:r>
    </w:p>
    <w:p>
      <w:pPr>
        <w:pStyle w:val="ListBullet"/>
      </w:pPr>
      <w:r>
        <w:t>[GET] List an Account’s NPS Responses — /resources/accounts/{{accountId}}/npsResponses</w:t>
      </w:r>
    </w:p>
    <w:p>
      <w:pPr>
        <w:pStyle w:val="ListBullet"/>
      </w:pPr>
      <w:r>
        <w:t>[GET] List NPS Responses — /resources/npsResponses</w:t>
      </w:r>
    </w:p>
    <w:p>
      <w:pPr>
        <w:pStyle w:val="ListBullet"/>
      </w:pPr>
      <w:r>
        <w:t>[GET] List an Organization’s NPS Responses — /resources/organizations/{{organizationId}}/npsResponses</w:t>
      </w:r>
    </w:p>
    <w:p>
      <w:pPr>
        <w:pStyle w:val="ListBullet"/>
      </w:pPr>
      <w:r>
        <w:t>[POST] Create or Update an NPS Response — /resources/npsResponses</w:t>
      </w:r>
    </w:p>
    <w:p>
      <w:pPr>
        <w:pStyle w:val="ListBullet"/>
      </w:pPr>
      <w:r>
        <w:t>[GET] Get an NPS Response — /resources/npsResponses/{{id}}</w:t>
      </w:r>
    </w:p>
    <w:p>
      <w:pPr>
        <w:pStyle w:val="ListBullet"/>
      </w:pPr>
      <w:r>
        <w:t>[DELETE] Delete an NPS Response — /resources/npsResponses/{{id}}</w:t>
      </w:r>
    </w:p>
    <w:p>
      <w:r>
        <w:br w:type="page"/>
      </w:r>
    </w:p>
    <w:p>
      <w:pPr>
        <w:pStyle w:val="Heading2"/>
      </w:pPr>
      <w:r>
        <w:t>6. [GET] List Users</w:t>
      </w:r>
    </w:p>
    <w:p>
      <w:r>
        <w:rPr>
          <w:b/>
        </w:rPr>
        <w:t xml:space="preserve">Endpoint: </w:t>
      </w:r>
      <w:r>
        <w:rPr>
          <w:rFonts w:ascii="Courier New" w:hAnsi="Courier New"/>
          <w:sz w:val="18"/>
        </w:rPr>
        <w:t>/resources/users</w:t>
      </w:r>
    </w:p>
    <w:p>
      <w:pPr>
        <w:pStyle w:val="Heading3"/>
      </w:pPr>
      <w:r>
        <w:t>Method</w:t>
      </w:r>
    </w:p>
    <w:p>
      <w:r>
        <w:t>GET</w:t>
      </w:r>
    </w:p>
    <w:p>
      <w:pPr>
        <w:pStyle w:val="Heading3"/>
      </w:pPr>
      <w:r>
        <w:t>URL</w:t>
      </w:r>
    </w:p>
    <w:p>
      <w:r>
        <w:t>{{VITALLY_BASE_URL}}/resources/users</w:t>
      </w:r>
    </w:p>
    <w:p>
      <w:pPr>
        <w:pStyle w:val="Heading3"/>
      </w:pPr>
      <w:r>
        <w:t>Description</w:t>
      </w:r>
    </w:p>
    <w:p>
      <w:r>
        <w:t>Returns a paginated list of Users. List endpoints use cursor-based pagination and are sorted by updatedAt descending by default (or createdAt if specified).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(Optional) Number of items to return. Max/default: 100. Sent as a query parameter.</w:t>
            </w:r>
          </w:p>
        </w:tc>
      </w:tr>
      <w:tr>
        <w:tc>
          <w:tcPr>
            <w:tcW w:type="dxa" w:w="2880"/>
          </w:tcPr>
          <w:p>
            <w:r>
              <w:t>from</w:t>
            </w:r>
          </w:p>
        </w:tc>
        <w:tc>
          <w:tcPr>
            <w:tcW w:type="dxa" w:w="2880"/>
          </w:tcPr>
          <w:p>
            <w:r>
              <w:t>string</w:t>
            </w:r>
          </w:p>
        </w:tc>
        <w:tc>
          <w:tcPr>
            <w:tcW w:type="dxa" w:w="2880"/>
          </w:tcPr>
          <w:p>
            <w:r>
              <w:t>(Optional) Cursor returned from a previous request (the next value). Sent as a query parameter.</w:t>
            </w:r>
          </w:p>
        </w:tc>
      </w:tr>
      <w:tr>
        <w:tc>
          <w:tcPr>
            <w:tcW w:type="dxa" w:w="2880"/>
          </w:tcPr>
          <w:p>
            <w:r>
              <w:t>sortBy</w:t>
            </w:r>
          </w:p>
        </w:tc>
        <w:tc>
          <w:tcPr>
            <w:tcW w:type="dxa" w:w="2880"/>
          </w:tcPr>
          <w:p>
            <w:r>
              <w:t>"createdAt" | "updatedAt"</w:t>
            </w:r>
          </w:p>
        </w:tc>
        <w:tc>
          <w:tcPr>
            <w:tcW w:type="dxa" w:w="2880"/>
          </w:tcPr>
          <w:p>
            <w:r>
              <w:t>(Optional) Sort order field. Default: "updatedAt". If your data updates frequently and you need a complete list across runs, using "createdAt" helps ensure you eventually retrieve all records. Sent as a query parameter.</w:t>
            </w:r>
          </w:p>
        </w:tc>
      </w:tr>
    </w:tbl>
    <w:p/>
    <w:p>
      <w:pPr>
        <w:pStyle w:val="Heading3"/>
      </w:pPr>
      <w:r>
        <w:t>Pagination</w:t>
      </w:r>
    </w:p>
    <w:p>
      <w:r>
        <w:t>All paginated endpoints use cursor-based pagination:</w:t>
      </w:r>
    </w:p>
    <w:p>
      <w:pPr>
        <w:pStyle w:val="ListBullet"/>
      </w:pPr>
      <w:r>
        <w:t xml:space="preserve">The response includes: </w:t>
        <w:br/>
        <w:br/>
        <w:t>results: array of items</w:t>
        <w:br/>
        <w:t>next: cursor string for the next page, or null when no more pages remain</w:t>
      </w:r>
    </w:p>
    <w:p>
      <w:pPr>
        <w:pStyle w:val="ListBullet"/>
      </w:pPr>
      <w:r>
        <w:t>To fetch the next page, pass the returned next value as the from query parameter.</w:t>
      </w:r>
    </w:p>
    <w:p>
      <w:pPr>
        <w:pStyle w:val="Heading3"/>
      </w:pPr>
      <w:r>
        <w:t>Response</w:t>
      </w:r>
    </w:p>
    <w:p>
      <w:pPr>
        <w:pStyle w:val="Heading3"/>
      </w:pPr>
      <w:r>
        <w:t>Success Response (200 OK)</w:t>
      </w:r>
    </w:p>
    <w:p>
      <w:r>
        <w:t>Example (shape):</w:t>
      </w:r>
    </w:p>
    <w:p>
      <w:r>
        <w:rPr>
          <w:b/>
          <w:color w:val="666666"/>
          <w:sz w:val="16"/>
        </w:rPr>
        <w:t>[json]</w:t>
      </w:r>
    </w:p>
    <w:p>
      <w:pPr>
        <w:shd w:fill="F2F2F2" w:val="clear"/>
      </w:pPr>
      <w:r>
        <w:rPr>
          <w:rFonts w:ascii="Courier New" w:hAnsi="Courier New"/>
          <w:sz w:val="17"/>
        </w:rPr>
        <w:t>{</w:t>
        <w:br/>
        <w:t xml:space="preserve"> "results": [],</w:t>
        <w:br/>
        <w:t xml:space="preserve"> "next": "c29tZWJhc2U2NA=="</w:t>
        <w:br/>
        <w:t>}</w:t>
      </w:r>
    </w:p>
    <w:p>
      <w:r>
        <w:t>Example (end of list):</w:t>
      </w:r>
    </w:p>
    <w:p>
      <w:r>
        <w:rPr>
          <w:b/>
          <w:color w:val="666666"/>
          <w:sz w:val="16"/>
        </w:rPr>
        <w:t>[json]</w:t>
      </w:r>
    </w:p>
    <w:p>
      <w:pPr>
        <w:shd w:fill="F2F2F2" w:val="clear"/>
      </w:pPr>
      <w:r>
        <w:rPr>
          <w:rFonts w:ascii="Courier New" w:hAnsi="Courier New"/>
          <w:sz w:val="17"/>
        </w:rPr>
        <w:t>{</w:t>
        <w:br/>
        <w:t xml:space="preserve"> "results": [],</w:t>
        <w:br/>
        <w:t xml:space="preserve"> "next": null</w:t>
        <w:br/>
        <w:t>}</w:t>
      </w:r>
    </w:p>
    <w:p>
      <w:pPr>
        <w:pStyle w:val="Heading3"/>
      </w:pPr>
      <w:r>
        <w:t>Error Responses</w:t>
      </w:r>
    </w:p>
    <w:p>
      <w:pPr>
        <w:pStyle w:val="Heading4"/>
      </w:pPr>
      <w:r>
        <w:t>400 Bad Request</w:t>
      </w:r>
    </w:p>
    <w:p>
      <w:r>
        <w:t>The request needs to be reviewed (e.g., invalid query parameter values).</w:t>
      </w:r>
    </w:p>
    <w:p>
      <w:pPr>
        <w:pStyle w:val="Heading4"/>
      </w:pPr>
      <w:r>
        <w:t>401 Unauthorized</w:t>
      </w:r>
    </w:p>
    <w:p>
      <w:r>
        <w:t>There is an issue with the authorization used.</w:t>
      </w:r>
    </w:p>
    <w:p>
      <w:pPr>
        <w:pStyle w:val="Heading4"/>
      </w:pPr>
      <w:r>
        <w:t>429 Too Many Requests</w:t>
      </w:r>
    </w:p>
    <w:p>
      <w:r>
        <w:t>Too many requests within the allotted timeframe (default limit is 1000 requests/min).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Users returned for this page.</w:t>
            </w:r>
          </w:p>
        </w:tc>
      </w:tr>
      <w:tr>
        <w:tc>
          <w:tcPr>
            <w:tcW w:type="dxa" w:w="2880"/>
          </w:tcPr>
          <w:p>
            <w:r>
              <w:t>next</w:t>
            </w:r>
          </w:p>
        </w:tc>
        <w:tc>
          <w:tcPr>
            <w:tcW w:type="dxa" w:w="2880"/>
          </w:tcPr>
          <w:p>
            <w:r>
              <w:t>string | null</w:t>
            </w:r>
          </w:p>
        </w:tc>
        <w:tc>
          <w:tcPr>
            <w:tcW w:type="dxa" w:w="2880"/>
          </w:tcPr>
          <w:p>
            <w:r>
              <w:t>Cursor to use for the following page (pass as from), or null when the end is reached.</w:t>
            </w:r>
          </w:p>
        </w:tc>
      </w:tr>
    </w:tbl>
    <w:p/>
    <w:p>
      <w:pPr>
        <w:pStyle w:val="Heading3"/>
      </w:pPr>
      <w:r>
        <w:t>User Object</w:t>
      </w:r>
    </w:p>
    <w:p>
      <w:r>
        <w:t>Attributes returned for each User in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User.</w:t>
            </w:r>
          </w:p>
        </w:tc>
      </w:tr>
      <w:tr>
        <w:tc>
          <w:tcPr>
            <w:tcW w:type="dxa" w:w="2880"/>
          </w:tcPr>
          <w:p>
            <w:r>
              <w:t>createdAt</w:t>
            </w:r>
          </w:p>
        </w:tc>
        <w:tc>
          <w:tcPr>
            <w:tcW w:type="dxa" w:w="2880"/>
          </w:tcPr>
          <w:p>
            <w:r>
              <w:t>string</w:t>
            </w:r>
          </w:p>
        </w:tc>
        <w:tc>
          <w:tcPr>
            <w:tcW w:type="dxa" w:w="2880"/>
          </w:tcPr>
          <w:p>
            <w:r>
              <w:t>Datetime the User was created.</w:t>
            </w:r>
          </w:p>
        </w:tc>
      </w:tr>
      <w:tr>
        <w:tc>
          <w:tcPr>
            <w:tcW w:type="dxa" w:w="2880"/>
          </w:tcPr>
          <w:p>
            <w:r>
              <w:t>updatedAt</w:t>
            </w:r>
          </w:p>
        </w:tc>
        <w:tc>
          <w:tcPr>
            <w:tcW w:type="dxa" w:w="2880"/>
          </w:tcPr>
          <w:p>
            <w:r>
              <w:t>string</w:t>
            </w:r>
          </w:p>
        </w:tc>
        <w:tc>
          <w:tcPr>
            <w:tcW w:type="dxa" w:w="2880"/>
          </w:tcPr>
          <w:p>
            <w:r>
              <w:t>Datetime the User was last updated.</w:t>
            </w:r>
          </w:p>
        </w:tc>
      </w:tr>
      <w:tr>
        <w:tc>
          <w:tcPr>
            <w:tcW w:type="dxa" w:w="2880"/>
          </w:tcPr>
          <w:p>
            <w:r>
              <w:t>externalId</w:t>
            </w:r>
          </w:p>
        </w:tc>
        <w:tc>
          <w:tcPr>
            <w:tcW w:type="dxa" w:w="2880"/>
          </w:tcPr>
          <w:p>
            <w:r>
              <w:t>string</w:t>
            </w:r>
          </w:p>
        </w:tc>
        <w:tc>
          <w:tcPr>
            <w:tcW w:type="dxa" w:w="2880"/>
          </w:tcPr>
          <w:p>
            <w:r>
              <w:t>Your unique ID for the User (only editable on create).</w:t>
            </w:r>
          </w:p>
        </w:tc>
      </w:tr>
      <w:tr>
        <w:tc>
          <w:tcPr>
            <w:tcW w:type="dxa" w:w="2880"/>
          </w:tcPr>
          <w:p>
            <w:r>
              <w:t>name</w:t>
            </w:r>
          </w:p>
        </w:tc>
        <w:tc>
          <w:tcPr>
            <w:tcW w:type="dxa" w:w="2880"/>
          </w:tcPr>
          <w:p>
            <w:r>
              <w:t>string</w:t>
            </w:r>
          </w:p>
        </w:tc>
        <w:tc>
          <w:tcPr>
            <w:tcW w:type="dxa" w:w="2880"/>
          </w:tcPr>
          <w:p>
            <w:r>
              <w:t>Name of the User.</w:t>
            </w:r>
          </w:p>
        </w:tc>
      </w:tr>
      <w:tr>
        <w:tc>
          <w:tcPr>
            <w:tcW w:type="dxa" w:w="2880"/>
          </w:tcPr>
          <w:p>
            <w:r>
              <w:t>email</w:t>
            </w:r>
          </w:p>
        </w:tc>
        <w:tc>
          <w:tcPr>
            <w:tcW w:type="dxa" w:w="2880"/>
          </w:tcPr>
          <w:p>
            <w:r>
              <w:t>string</w:t>
            </w:r>
          </w:p>
        </w:tc>
        <w:tc>
          <w:tcPr>
            <w:tcW w:type="dxa" w:w="2880"/>
          </w:tcPr>
          <w:p>
            <w:r>
              <w:t>Email of the User.</w:t>
            </w:r>
          </w:p>
        </w:tc>
      </w:tr>
      <w:tr>
        <w:tc>
          <w:tcPr>
            <w:tcW w:type="dxa" w:w="2880"/>
          </w:tcPr>
          <w:p>
            <w:r>
              <w:t>avatar</w:t>
            </w:r>
          </w:p>
        </w:tc>
        <w:tc>
          <w:tcPr>
            <w:tcW w:type="dxa" w:w="2880"/>
          </w:tcPr>
          <w:p>
            <w:r>
              <w:t>string</w:t>
            </w:r>
          </w:p>
        </w:tc>
        <w:tc>
          <w:tcPr>
            <w:tcW w:type="dxa" w:w="2880"/>
          </w:tcPr>
          <w:p>
            <w:r>
              <w:t>URL for the User's avatar.</w:t>
            </w:r>
          </w:p>
        </w:tc>
      </w:tr>
      <w:tr>
        <w:tc>
          <w:tcPr>
            <w:tcW w:type="dxa" w:w="2880"/>
          </w:tcPr>
          <w:p>
            <w:r>
              <w:t>traits</w:t>
            </w:r>
          </w:p>
        </w:tc>
        <w:tc>
          <w:tcPr>
            <w:tcW w:type="dxa" w:w="2880"/>
          </w:tcPr>
          <w:p>
            <w:r>
              <w:t>object</w:t>
            </w:r>
          </w:p>
        </w:tc>
        <w:tc>
          <w:tcPr>
            <w:tcW w:type="dxa" w:w="2880"/>
          </w:tcPr>
          <w:p>
            <w:r>
              <w:t>Set of key-value pairs to attach to the User.</w:t>
            </w:r>
          </w:p>
        </w:tc>
      </w:tr>
      <w:tr>
        <w:tc>
          <w:tcPr>
            <w:tcW w:type="dxa" w:w="2880"/>
          </w:tcPr>
          <w:p>
            <w:r>
              <w:t>firstKnown</w:t>
            </w:r>
          </w:p>
        </w:tc>
        <w:tc>
          <w:tcPr>
            <w:tcW w:type="dxa" w:w="2880"/>
          </w:tcPr>
          <w:p>
            <w:r>
              <w:t>string</w:t>
            </w:r>
          </w:p>
        </w:tc>
        <w:tc>
          <w:tcPr>
            <w:tcW w:type="dxa" w:w="2880"/>
          </w:tcPr>
          <w:p>
            <w:r>
              <w:t>Datetime the User was first active in your product.</w:t>
            </w:r>
          </w:p>
        </w:tc>
      </w:tr>
      <w:tr>
        <w:tc>
          <w:tcPr>
            <w:tcW w:type="dxa" w:w="2880"/>
          </w:tcPr>
          <w:p>
            <w:r>
              <w:t>lastSeenTimestamp</w:t>
            </w:r>
          </w:p>
        </w:tc>
        <w:tc>
          <w:tcPr>
            <w:tcW w:type="dxa" w:w="2880"/>
          </w:tcPr>
          <w:p>
            <w:r>
              <w:t>string</w:t>
            </w:r>
          </w:p>
        </w:tc>
        <w:tc>
          <w:tcPr>
            <w:tcW w:type="dxa" w:w="2880"/>
          </w:tcPr>
          <w:p>
            <w:r>
              <w:t>Datetime the User was last active in your product.</w:t>
            </w:r>
          </w:p>
        </w:tc>
      </w:tr>
      <w:tr>
        <w:tc>
          <w:tcPr>
            <w:tcW w:type="dxa" w:w="2880"/>
          </w:tcPr>
          <w:p>
            <w:r>
              <w:t>lastInboundMessageTimestamp</w:t>
            </w:r>
          </w:p>
        </w:tc>
        <w:tc>
          <w:tcPr>
            <w:tcW w:type="dxa" w:w="2880"/>
          </w:tcPr>
          <w:p>
            <w:r>
              <w:t>string</w:t>
            </w:r>
          </w:p>
        </w:tc>
        <w:tc>
          <w:tcPr>
            <w:tcW w:type="dxa" w:w="2880"/>
          </w:tcPr>
          <w:p>
            <w:r>
              <w:t>Datetime of the last inbound message from this User.</w:t>
            </w:r>
          </w:p>
        </w:tc>
      </w:tr>
      <w:tr>
        <w:tc>
          <w:tcPr>
            <w:tcW w:type="dxa" w:w="2880"/>
          </w:tcPr>
          <w:p>
            <w:r>
              <w:t>lastOutboundMessageTimestamp</w:t>
            </w:r>
          </w:p>
        </w:tc>
        <w:tc>
          <w:tcPr>
            <w:tcW w:type="dxa" w:w="2880"/>
          </w:tcPr>
          <w:p>
            <w:r>
              <w:t>string</w:t>
            </w:r>
          </w:p>
        </w:tc>
        <w:tc>
          <w:tcPr>
            <w:tcW w:type="dxa" w:w="2880"/>
          </w:tcPr>
          <w:p>
            <w:r>
              <w:t>Datetime of the last outbound message to this User.</w:t>
            </w:r>
          </w:p>
        </w:tc>
      </w:tr>
      <w:tr>
        <w:tc>
          <w:tcPr>
            <w:tcW w:type="dxa" w:w="2880"/>
          </w:tcPr>
          <w:p>
            <w:r>
              <w:t>npsLastScore</w:t>
            </w:r>
          </w:p>
        </w:tc>
        <w:tc>
          <w:tcPr>
            <w:tcW w:type="dxa" w:w="2880"/>
          </w:tcPr>
          <w:p>
            <w:r>
              <w:t>number</w:t>
            </w:r>
          </w:p>
        </w:tc>
        <w:tc>
          <w:tcPr>
            <w:tcW w:type="dxa" w:w="2880"/>
          </w:tcPr>
          <w:p>
            <w:r>
              <w:t>Score (0–10) of the last NPS response submitted by the User.</w:t>
            </w:r>
          </w:p>
        </w:tc>
      </w:tr>
      <w:tr>
        <w:tc>
          <w:tcPr>
            <w:tcW w:type="dxa" w:w="2880"/>
          </w:tcPr>
          <w:p>
            <w:r>
              <w:t>npsLastFeedback</w:t>
            </w:r>
          </w:p>
        </w:tc>
        <w:tc>
          <w:tcPr>
            <w:tcW w:type="dxa" w:w="2880"/>
          </w:tcPr>
          <w:p>
            <w:r>
              <w:t>string</w:t>
            </w:r>
          </w:p>
        </w:tc>
        <w:tc>
          <w:tcPr>
            <w:tcW w:type="dxa" w:w="2880"/>
          </w:tcPr>
          <w:p>
            <w:r>
              <w:t>Text feedback of the last NPS response submitted by the User.</w:t>
            </w:r>
          </w:p>
        </w:tc>
      </w:tr>
      <w:tr>
        <w:tc>
          <w:tcPr>
            <w:tcW w:type="dxa" w:w="2880"/>
          </w:tcPr>
          <w:p>
            <w:r>
              <w:t>npsLastRespondedAt</w:t>
            </w:r>
          </w:p>
        </w:tc>
        <w:tc>
          <w:tcPr>
            <w:tcW w:type="dxa" w:w="2880"/>
          </w:tcPr>
          <w:p>
            <w:r>
              <w:t>string</w:t>
            </w:r>
          </w:p>
        </w:tc>
        <w:tc>
          <w:tcPr>
            <w:tcW w:type="dxa" w:w="2880"/>
          </w:tcPr>
          <w:p>
            <w:r>
              <w:t>Datetime of last submitted NPS response.</w:t>
            </w:r>
          </w:p>
        </w:tc>
      </w:tr>
      <w:tr>
        <w:tc>
          <w:tcPr>
            <w:tcW w:type="dxa" w:w="2880"/>
          </w:tcPr>
          <w:p>
            <w:r>
              <w:t>unsubscribedFromConversations</w:t>
            </w:r>
          </w:p>
        </w:tc>
        <w:tc>
          <w:tcPr>
            <w:tcW w:type="dxa" w:w="2880"/>
          </w:tcPr>
          <w:p>
            <w:r>
              <w:t>boolean</w:t>
            </w:r>
          </w:p>
        </w:tc>
        <w:tc>
          <w:tcPr>
            <w:tcW w:type="dxa" w:w="2880"/>
          </w:tcPr>
          <w:p>
            <w:r>
              <w:t>true if the User has chosen to unsubscribe.</w:t>
            </w:r>
          </w:p>
        </w:tc>
      </w:tr>
      <w:tr>
        <w:tc>
          <w:tcPr>
            <w:tcW w:type="dxa" w:w="2880"/>
          </w:tcPr>
          <w:p>
            <w:r>
              <w:t>deactivatedAt</w:t>
            </w:r>
          </w:p>
        </w:tc>
        <w:tc>
          <w:tcPr>
            <w:tcW w:type="dxa" w:w="2880"/>
          </w:tcPr>
          <w:p>
            <w:r>
              <w:t>string</w:t>
            </w:r>
          </w:p>
        </w:tc>
        <w:tc>
          <w:tcPr>
            <w:tcW w:type="dxa" w:w="2880"/>
          </w:tcPr>
          <w:p>
            <w:r>
              <w:t>Datetime of when User was deactivated.</w:t>
            </w:r>
          </w:p>
        </w:tc>
      </w:tr>
      <w:tr>
        <w:tc>
          <w:tcPr>
            <w:tcW w:type="dxa" w:w="2880"/>
          </w:tcPr>
          <w:p>
            <w:r>
              <w:t>segments</w:t>
            </w:r>
          </w:p>
        </w:tc>
        <w:tc>
          <w:tcPr>
            <w:tcW w:type="dxa" w:w="2880"/>
          </w:tcPr>
          <w:p>
            <w:r>
              <w:t>array</w:t>
            </w:r>
          </w:p>
        </w:tc>
        <w:tc>
          <w:tcPr>
            <w:tcW w:type="dxa" w:w="2880"/>
          </w:tcPr>
          <w:p>
            <w:r>
              <w:t>Array of segments (id, name).</w:t>
            </w:r>
          </w:p>
        </w:tc>
      </w:tr>
      <w:tr>
        <w:tc>
          <w:tcPr>
            <w:tcW w:type="dxa" w:w="2880"/>
          </w:tcPr>
          <w:p>
            <w:r>
              <w:t>accountIds</w:t>
            </w:r>
          </w:p>
        </w:tc>
        <w:tc>
          <w:tcPr>
            <w:tcW w:type="dxa" w:w="2880"/>
          </w:tcPr>
          <w:p>
            <w:r>
              <w:t>array</w:t>
            </w:r>
          </w:p>
        </w:tc>
        <w:tc>
          <w:tcPr>
            <w:tcW w:type="dxa" w:w="2880"/>
          </w:tcPr>
          <w:p>
            <w:r>
              <w:t>Array of Account IDs assigned by Vitally.</w:t>
            </w:r>
          </w:p>
        </w:tc>
      </w:tr>
      <w:tr>
        <w:tc>
          <w:tcPr>
            <w:tcW w:type="dxa" w:w="2880"/>
          </w:tcPr>
          <w:p>
            <w:r>
              <w:t>organizationIds</w:t>
            </w:r>
          </w:p>
        </w:tc>
        <w:tc>
          <w:tcPr>
            <w:tcW w:type="dxa" w:w="2880"/>
          </w:tcPr>
          <w:p>
            <w:r>
              <w:t>array</w:t>
            </w:r>
          </w:p>
        </w:tc>
        <w:tc>
          <w:tcPr>
            <w:tcW w:type="dxa" w:w="2880"/>
          </w:tcPr>
          <w:p>
            <w:r>
              <w:t>Array of Organization IDs assigned by Vitally.</w:t>
            </w:r>
          </w:p>
        </w:tc>
      </w:tr>
      <w:tr>
        <w:tc>
          <w:tcPr>
            <w:tcW w:type="dxa" w:w="2880"/>
          </w:tcPr>
          <w:p>
            <w:r>
              <w:t>accounts</w:t>
            </w:r>
          </w:p>
        </w:tc>
        <w:tc>
          <w:tcPr>
            <w:tcW w:type="dxa" w:w="2880"/>
          </w:tcPr>
          <w:p>
            <w:r>
              <w:t>array</w:t>
            </w:r>
          </w:p>
        </w:tc>
        <w:tc>
          <w:tcPr>
            <w:tcW w:type="dxa" w:w="2880"/>
          </w:tcPr>
          <w:p>
            <w:r>
              <w:t>Array of associated Account object(s).</w:t>
            </w:r>
          </w:p>
        </w:tc>
      </w:tr>
      <w:tr>
        <w:tc>
          <w:tcPr>
            <w:tcW w:type="dxa" w:w="2880"/>
          </w:tcPr>
          <w:p>
            <w:r>
              <w:t>organizations</w:t>
            </w:r>
          </w:p>
        </w:tc>
        <w:tc>
          <w:tcPr>
            <w:tcW w:type="dxa" w:w="2880"/>
          </w:tcPr>
          <w:p>
            <w:r>
              <w:t>array</w:t>
            </w:r>
          </w:p>
        </w:tc>
        <w:tc>
          <w:tcPr>
            <w:tcW w:type="dxa" w:w="2880"/>
          </w:tcPr>
          <w:p>
            <w:r>
              <w:t>Array of associated Organization object(s).</w:t>
            </w:r>
          </w:p>
        </w:tc>
      </w:tr>
    </w:tbl>
    <w:p/>
    <w:p>
      <w:pPr>
        <w:pStyle w:val="Heading3"/>
      </w:pPr>
      <w:r>
        <w:t>Rate Limiting</w:t>
      </w:r>
    </w:p>
    <w:p>
      <w:pPr>
        <w:pStyle w:val="ListBullet"/>
      </w:pPr>
      <w:r>
        <w:t>Default: 1000 requests/min (sliding window).</w:t>
      </w:r>
    </w:p>
    <w:p>
      <w:pPr>
        <w:pStyle w:val="ListBullet"/>
      </w:pPr>
      <w:r>
        <w:t xml:space="preserve">Rate limit headers are returned on every request: </w:t>
        <w:br/>
        <w:br/>
        <w:t>RateLimit-Limit</w:t>
        <w:br/>
        <w:t>RateLimit-Remaining</w:t>
        <w:br/>
        <w:t>RateLimit-Reset</w:t>
      </w:r>
    </w:p>
    <w:p>
      <w:pPr>
        <w:pStyle w:val="Heading3"/>
      </w:pPr>
      <w:r>
        <w:t>Sample Request</w:t>
      </w:r>
    </w:p>
    <w:p>
      <w:r>
        <w:rPr>
          <w:b/>
          <w:color w:val="666666"/>
          <w:sz w:val="16"/>
        </w:rPr>
        <w:t>[bash]</w:t>
      </w:r>
    </w:p>
    <w:p>
      <w:pPr>
        <w:shd w:fill="F2F2F2" w:val="clear"/>
      </w:pPr>
      <w:r>
        <w:rPr>
          <w:rFonts w:ascii="Courier New" w:hAnsi="Courier New"/>
          <w:sz w:val="17"/>
        </w:rPr>
        <w:t>curl -i --location --request GET '{{VITALLY_BASE_URL}}/resources/users?limit=10&amp;from=cursor'</w:t>
      </w:r>
    </w:p>
    <w:p>
      <w:pPr>
        <w:pStyle w:val="Heading3"/>
      </w:pPr>
      <w:r>
        <w:t>Example Usage</w:t>
      </w:r>
    </w:p>
    <w:p>
      <w:pPr>
        <w:pStyle w:val="Heading3"/>
      </w:pPr>
      <w:r>
        <w:t>Example 1: List first page (default sort)</w:t>
      </w:r>
    </w:p>
    <w:p>
      <w:r>
        <w:rPr>
          <w:b/>
          <w:color w:val="666666"/>
          <w:sz w:val="16"/>
        </w:rPr>
        <w:t>[bash]</w:t>
      </w:r>
    </w:p>
    <w:p>
      <w:pPr>
        <w:shd w:fill="F2F2F2" w:val="clear"/>
      </w:pPr>
      <w:r>
        <w:rPr>
          <w:rFonts w:ascii="Courier New" w:hAnsi="Courier New"/>
          <w:sz w:val="17"/>
        </w:rPr>
        <w:t>curl -s --location '{{VITALLY_BASE_URL}}/resources/users?limit=100'</w:t>
      </w:r>
    </w:p>
    <w:p>
      <w:pPr>
        <w:pStyle w:val="Heading3"/>
      </w:pPr>
      <w:r>
        <w:t>Example 2: Fetch next page using cursor</w:t>
      </w:r>
    </w:p>
    <w:p>
      <w:r>
        <w:rPr>
          <w:b/>
          <w:color w:val="666666"/>
          <w:sz w:val="16"/>
        </w:rPr>
        <w:t>[bash]</w:t>
      </w:r>
    </w:p>
    <w:p>
      <w:pPr>
        <w:shd w:fill="F2F2F2" w:val="clear"/>
      </w:pPr>
      <w:r>
        <w:rPr>
          <w:rFonts w:ascii="Courier New" w:hAnsi="Courier New"/>
          <w:sz w:val="17"/>
        </w:rPr>
        <w:t>curl -s --location '{{VITALLY_BASE_URL}}/resources/users?limit=100&amp;from=c29tZWJhc2U2NA=='</w:t>
      </w:r>
    </w:p>
    <w:p>
      <w:pPr>
        <w:pStyle w:val="Heading3"/>
      </w:pPr>
      <w:r>
        <w:t>Example 3: Sort by createdAt for more stable full exports</w:t>
      </w:r>
    </w:p>
    <w:p>
      <w:r>
        <w:rPr>
          <w:b/>
          <w:color w:val="666666"/>
          <w:sz w:val="16"/>
        </w:rPr>
        <w:t>[bash]</w:t>
      </w:r>
    </w:p>
    <w:p>
      <w:pPr>
        <w:shd w:fill="F2F2F2" w:val="clear"/>
      </w:pPr>
      <w:r>
        <w:rPr>
          <w:rFonts w:ascii="Courier New" w:hAnsi="Courier New"/>
          <w:sz w:val="17"/>
        </w:rPr>
        <w:t>curl -s --location '{{VITALLY_BASE_URL}}/resources/users?limit=100&amp;sortBy=createdAt'</w:t>
      </w:r>
    </w:p>
    <w:p>
      <w:pPr>
        <w:pStyle w:val="Heading3"/>
      </w:pPr>
      <w:r>
        <w:t>Notes</w:t>
      </w:r>
    </w:p>
    <w:p>
      <w:pPr>
        <w:pStyle w:val="ListBullet"/>
      </w:pPr>
      <w:r>
        <w:t>List endpoints paginate sorted by updatedAt descending unless sortBy is provided.</w:t>
      </w:r>
    </w:p>
    <w:p>
      <w:pPr>
        <w:pStyle w:val="ListBullet"/>
      </w:pPr>
      <w:r>
        <w:t>Replace any subdomain handling with your configured {{VITALLY_BASE_URL}} (the system supplies the base URL).</w:t>
      </w:r>
    </w:p>
    <w:p>
      <w:pPr>
        <w:pStyle w:val="Heading3"/>
      </w:pPr>
      <w:r>
        <w:t>Related users actions</w:t>
      </w:r>
    </w:p>
    <w:p>
      <w:pPr>
        <w:pStyle w:val="ListBullet"/>
      </w:pPr>
      <w:r>
        <w:t>[GET] List an Account's Users — /resources/accounts/{{accountId}}/users</w:t>
      </w:r>
    </w:p>
    <w:p>
      <w:pPr>
        <w:pStyle w:val="ListBullet"/>
      </w:pPr>
      <w:r>
        <w:t>[GET] List an Organization’s Users — /resources/organizations/{{organizationId}}/users</w:t>
      </w:r>
    </w:p>
    <w:p>
      <w:pPr>
        <w:pStyle w:val="ListBullet"/>
      </w:pPr>
      <w:r>
        <w:t>[GET] Get a User — /resources/users/{{id}}</w:t>
      </w:r>
    </w:p>
    <w:p>
      <w:pPr>
        <w:pStyle w:val="ListBullet"/>
      </w:pPr>
      <w:r>
        <w:t>[GET] Search Users — /resources/users/search</w:t>
      </w:r>
    </w:p>
    <w:p>
      <w:pPr>
        <w:pStyle w:val="ListBullet"/>
      </w:pPr>
      <w:r>
        <w:t>[POST] Create a User — /resources/users</w:t>
      </w:r>
    </w:p>
    <w:p>
      <w:pPr>
        <w:pStyle w:val="ListBullet"/>
      </w:pPr>
      <w:r>
        <w:t>[PUT] Update a User — /resources/users/{{id}}</w:t>
      </w:r>
    </w:p>
    <w:p>
      <w:r>
        <w:br w:type="page"/>
      </w:r>
    </w:p>
    <w:p>
      <w:pPr>
        <w:pStyle w:val="Heading2"/>
      </w:pPr>
      <w:r>
        <w:t>7. [GET] List an Account's Users</w:t>
      </w:r>
    </w:p>
    <w:p>
      <w:r>
        <w:rPr>
          <w:b/>
        </w:rPr>
        <w:t xml:space="preserve">Endpoint: </w:t>
      </w:r>
      <w:r>
        <w:rPr>
          <w:rFonts w:ascii="Courier New" w:hAnsi="Courier New"/>
          <w:sz w:val="18"/>
        </w:rPr>
        <w:t>/resources/accounts/{{accountId}}/users</w:t>
      </w:r>
    </w:p>
    <w:p>
      <w:pPr>
        <w:pStyle w:val="Heading3"/>
      </w:pPr>
      <w:r>
        <w:t>Prerequisites</w:t>
      </w:r>
    </w:p>
    <w:p>
      <w:pPr>
        <w:pStyle w:val="ListBullet"/>
      </w:pPr>
      <w:r>
        <w:t>You must know the Vitally accountId (Vitally’s internal Account ID). The docs note you can find it via the GET An Account or GET A User endpoint by referencing the Account’s id field.</w:t>
      </w:r>
    </w:p>
    <w:p>
      <w:pPr>
        <w:pStyle w:val="Heading3"/>
      </w:pPr>
      <w:r>
        <w:t>Method</w:t>
      </w:r>
    </w:p>
    <w:p>
      <w:r>
        <w:t>GET</w:t>
      </w:r>
    </w:p>
    <w:p>
      <w:pPr>
        <w:pStyle w:val="Heading3"/>
      </w:pPr>
      <w:r>
        <w:t>URL</w:t>
      </w:r>
    </w:p>
    <w:p>
      <w:r>
        <w:t>{{VITALLY_BASE_URL}}/resources/accounts/{{accountId}}/users</w:t>
      </w:r>
    </w:p>
    <w:p>
      <w:pPr>
        <w:pStyle w:val="Heading3"/>
      </w:pPr>
      <w:r>
        <w:t>Description</w:t>
      </w:r>
    </w:p>
    <w:p>
      <w:r>
        <w:t>Returns a paginated list of Users for a given Account. List endpoints use cursor-based pagination and are ordered by updatedAt by default (descending), unless sortBy is provided.</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/resources/accounts//users).</w:t>
      </w:r>
    </w:p>
    <w:p>
      <w:pPr>
        <w:pStyle w:val="ListBullet"/>
      </w:pPr>
      <w:r>
        <w:t>Always construct the path as /resources/accounts/{{accountId}}/users, where {{accountId}} is a non-empty string.</w:t>
      </w:r>
    </w:p>
    <w:p>
      <w:pPr>
        <w:pStyle w:val="ListBullet"/>
      </w:pPr>
      <w:r>
        <w:t>Do not infer or guess the accountId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/resources/accounts/acct_123/users</w:t>
        <w:br/>
        <w:t>/resources/accounts/64b2f1c9e9a1b2c3d4e5f678/users</w:t>
      </w:r>
    </w:p>
    <w:p>
      <w:pPr>
        <w:pStyle w:val="Heading3"/>
      </w:pPr>
      <w:r>
        <w:t>Invalid Examples</w:t>
      </w:r>
    </w:p>
    <w:p>
      <w:r>
        <w:rPr>
          <w:b/>
          <w:color w:val="666666"/>
          <w:sz w:val="16"/>
        </w:rPr>
        <w:t>[http]</w:t>
      </w:r>
    </w:p>
    <w:p>
      <w:pPr>
        <w:shd w:fill="F2F2F2" w:val="clear"/>
      </w:pPr>
      <w:r>
        <w:rPr>
          <w:rFonts w:ascii="Courier New" w:hAnsi="Courier New"/>
          <w:sz w:val="17"/>
        </w:rPr>
        <w:t>/resources/accounts//users</w:t>
        <w:br/>
        <w:t>/resources/accounts/users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Vitally’s internal ID for the Account whose Users you want to list.</w:t>
            </w:r>
          </w:p>
        </w:tc>
      </w:tr>
    </w:tbl>
    <w:p/>
    <w:p>
      <w:pPr>
        <w:pStyle w:val="Heading3"/>
      </w:pPr>
      <w:r>
        <w:t>Optional Query Parameters (Pagination)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(optional) Number of items to return. Max/default is 100.</w:t>
            </w:r>
          </w:p>
        </w:tc>
      </w:tr>
      <w:tr>
        <w:tc>
          <w:tcPr>
            <w:tcW w:type="dxa" w:w="2880"/>
          </w:tcPr>
          <w:p>
            <w:r>
              <w:t>from</w:t>
            </w:r>
          </w:p>
        </w:tc>
        <w:tc>
          <w:tcPr>
            <w:tcW w:type="dxa" w:w="2880"/>
          </w:tcPr>
          <w:p>
            <w:r>
              <w:t>string</w:t>
            </w:r>
          </w:p>
        </w:tc>
        <w:tc>
          <w:tcPr>
            <w:tcW w:type="dxa" w:w="2880"/>
          </w:tcPr>
          <w:p>
            <w:r>
              <w:t>(optional) Cursor returned from a previous request (next) to fetch the subsequent page.</w:t>
            </w:r>
          </w:p>
        </w:tc>
      </w:tr>
      <w:tr>
        <w:tc>
          <w:tcPr>
            <w:tcW w:type="dxa" w:w="2880"/>
          </w:tcPr>
          <w:p>
            <w:r>
              <w:t>sortBy</w:t>
            </w:r>
          </w:p>
        </w:tc>
        <w:tc>
          <w:tcPr>
            <w:tcW w:type="dxa" w:w="2880"/>
          </w:tcPr>
          <w:p>
            <w:r>
              <w:t>"createdAt" | "updatedAt"</w:t>
            </w:r>
          </w:p>
        </w:tc>
        <w:tc>
          <w:tcPr>
            <w:tcW w:type="dxa" w:w="2880"/>
          </w:tcPr>
          <w:p>
            <w:r>
              <w:t>(optional) How to order results. Default: "updatedAt". Docs note using "createdAt" can help ensure a full list if records may update at any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"next": "c29tZWJhc2U2NA=="</w:t>
        <w:br/>
        <w:t>}</w:t>
      </w:r>
    </w:p>
    <w:p>
      <w:pPr>
        <w:pStyle w:val="Heading3"/>
      </w:pPr>
      <w:r>
        <w:t>Success Response (200 OK) — End of Results</w:t>
      </w:r>
    </w:p>
    <w:p>
      <w:r>
        <w:rPr>
          <w:b/>
          <w:color w:val="666666"/>
          <w:sz w:val="16"/>
        </w:rPr>
        <w:t>[json]</w:t>
      </w:r>
    </w:p>
    <w:p>
      <w:pPr>
        <w:shd w:fill="F2F2F2" w:val="clear"/>
      </w:pPr>
      <w:r>
        <w:rPr>
          <w:rFonts w:ascii="Courier New" w:hAnsi="Courier New"/>
          <w:sz w:val="17"/>
        </w:rPr>
        <w:t>{</w:t>
        <w:br/>
        <w:t xml:space="preserve"> "results": [],</w:t>
        <w:br/>
        <w:t xml:space="preserve"> "next":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Users for the endpoint.</w:t>
            </w:r>
          </w:p>
        </w:tc>
      </w:tr>
      <w:tr>
        <w:tc>
          <w:tcPr>
            <w:tcW w:type="dxa" w:w="2880"/>
          </w:tcPr>
          <w:p>
            <w:r>
              <w:t>next</w:t>
            </w:r>
          </w:p>
        </w:tc>
        <w:tc>
          <w:tcPr>
            <w:tcW w:type="dxa" w:w="2880"/>
          </w:tcPr>
          <w:p>
            <w:r>
              <w:t>string | null</w:t>
            </w:r>
          </w:p>
        </w:tc>
        <w:tc>
          <w:tcPr>
            <w:tcW w:type="dxa" w:w="2880"/>
          </w:tcPr>
          <w:p>
            <w:r>
              <w:t>Cursor to use as from for the next page. null when there are no more pages.</w:t>
            </w:r>
          </w:p>
        </w:tc>
      </w:tr>
    </w:tbl>
    <w:p/>
    <w:p>
      <w:pPr>
        <w:pStyle w:val="Heading3"/>
      </w:pPr>
      <w:r>
        <w:t>Notes</w:t>
      </w:r>
    </w:p>
    <w:p>
      <w:pPr>
        <w:pStyle w:val="ListBullet"/>
      </w:pPr>
      <w:r>
        <w:t>Pagination is cursor-based: use the returned next value as the from query parameter to fetch the next page.</w:t>
      </w:r>
    </w:p>
    <w:p>
      <w:pPr>
        <w:pStyle w:val="ListBullet"/>
      </w:pPr>
      <w:r>
        <w:t>Unless specified otherwise, list endpoints are sorted by updatedAt descending by default.</w:t>
      </w:r>
    </w:p>
    <w:p>
      <w:pPr>
        <w:pStyle w:val="ListBullet"/>
      </w:pPr>
      <w:r>
        <w:t xml:space="preserve">Rate limiting (as documented): 1000 requests/min (sliding window). Rate limit headers are returned on every request: </w:t>
        <w:br/>
        <w:br/>
        <w:t>RateLimit-Limit</w:t>
        <w:br/>
        <w:t>RateLimit-Remaining</w:t>
        <w:br/>
        <w:t>RateLimit-Reset</w:t>
      </w:r>
    </w:p>
    <w:p>
      <w:pPr>
        <w:pStyle w:val="Heading3"/>
      </w:pPr>
      <w:r>
        <w:t>Sample Request</w:t>
      </w:r>
    </w:p>
    <w:p>
      <w:r>
        <w:rPr>
          <w:b/>
          <w:color w:val="666666"/>
          <w:sz w:val="16"/>
        </w:rPr>
        <w:t>[bash]</w:t>
      </w:r>
    </w:p>
    <w:p>
      <w:pPr>
        <w:shd w:fill="F2F2F2" w:val="clear"/>
      </w:pPr>
      <w:r>
        <w:rPr>
          <w:rFonts w:ascii="Courier New" w:hAnsi="Courier New"/>
          <w:sz w:val="17"/>
        </w:rPr>
        <w:t>curl -i --location --request GET '{{VITALLY_BASE_URL}}/resources/accounts/{{accountId}}/users?limit=10&amp;from=cursor'</w:t>
      </w:r>
    </w:p>
    <w:p>
      <w:pPr>
        <w:pStyle w:val="Heading3"/>
      </w:pPr>
      <w:r>
        <w:t>Example Usage</w:t>
      </w:r>
    </w:p>
    <w:p>
      <w:pPr>
        <w:pStyle w:val="Heading3"/>
      </w:pPr>
      <w:r>
        <w:t>Example 1: Fetch first page (default sorting)</w:t>
      </w:r>
    </w:p>
    <w:p>
      <w:r>
        <w:rPr>
          <w:b/>
          <w:color w:val="666666"/>
          <w:sz w:val="16"/>
        </w:rPr>
        <w:t>[bash]</w:t>
      </w:r>
    </w:p>
    <w:p>
      <w:pPr>
        <w:shd w:fill="F2F2F2" w:val="clear"/>
      </w:pPr>
      <w:r>
        <w:rPr>
          <w:rFonts w:ascii="Courier New" w:hAnsi="Courier New"/>
          <w:sz w:val="17"/>
        </w:rPr>
        <w:t>curl -i --location --request GET '{{VITALLY_BASE_URL}}/resources/accounts/{{accountId}}/users?limit=100'</w:t>
      </w:r>
    </w:p>
    <w:p>
      <w:pPr>
        <w:pStyle w:val="Heading3"/>
      </w:pPr>
      <w:r>
        <w:t>Example 2: Fetch next page using cursor</w:t>
      </w:r>
    </w:p>
    <w:p>
      <w:r>
        <w:rPr>
          <w:b/>
          <w:color w:val="666666"/>
          <w:sz w:val="16"/>
        </w:rPr>
        <w:t>[bash]</w:t>
      </w:r>
    </w:p>
    <w:p>
      <w:pPr>
        <w:shd w:fill="F2F2F2" w:val="clear"/>
      </w:pPr>
      <w:r>
        <w:rPr>
          <w:rFonts w:ascii="Courier New" w:hAnsi="Courier New"/>
          <w:sz w:val="17"/>
        </w:rPr>
        <w:t>curl -i --location --request GET '{{VITALLY_BASE_URL}}/resources/accounts/{{accountId}}/users?limit=100&amp;from=c29tZWJhc2U2NA=='</w:t>
      </w:r>
    </w:p>
    <w:p>
      <w:pPr>
        <w:pStyle w:val="Heading3"/>
      </w:pPr>
      <w:r>
        <w:t>Example 3: Sort by creation time</w:t>
      </w:r>
    </w:p>
    <w:p>
      <w:r>
        <w:rPr>
          <w:b/>
          <w:color w:val="666666"/>
          <w:sz w:val="16"/>
        </w:rPr>
        <w:t>[bash]</w:t>
      </w:r>
    </w:p>
    <w:p>
      <w:pPr>
        <w:shd w:fill="F2F2F2" w:val="clear"/>
      </w:pPr>
      <w:r>
        <w:rPr>
          <w:rFonts w:ascii="Courier New" w:hAnsi="Courier New"/>
          <w:sz w:val="17"/>
        </w:rPr>
        <w:t>curl -i --location --request GET '{{VITALLY_BASE_URL}}/resources/accounts/{{accountId}}/users?limit=100&amp;sortBy=createdAt'</w:t>
      </w:r>
    </w:p>
    <w:p>
      <w:pPr>
        <w:pStyle w:val="Heading3"/>
      </w:pPr>
      <w:r>
        <w:t>Behavior</w:t>
      </w:r>
    </w:p>
    <w:p>
      <w:pPr>
        <w:pStyle w:val="ListBullet"/>
      </w:pPr>
      <w:r>
        <w:t>The API returns a page of Users in results.</w:t>
      </w:r>
    </w:p>
    <w:p>
      <w:pPr>
        <w:pStyle w:val="ListBullet"/>
      </w:pPr>
      <w:r>
        <w:t>If more results exist, the response includes a non-null next cursor.</w:t>
      </w:r>
    </w:p>
    <w:p>
      <w:pPr>
        <w:pStyle w:val="ListBullet"/>
      </w:pPr>
      <w:r>
        <w:t>To retrieve the next page, repeat the request using from={{next}}.</w:t>
      </w:r>
    </w:p>
    <w:p>
      <w:pPr>
        <w:pStyle w:val="ListBullet"/>
      </w:pPr>
      <w:r>
        <w:t>When next is null, you have reached the end of the list.</w:t>
      </w:r>
    </w:p>
    <w:p>
      <w:pPr>
        <w:pStyle w:val="Heading3"/>
      </w:pPr>
      <w:r>
        <w:t>Gotchas</w:t>
      </w:r>
    </w:p>
    <w:p>
      <w:pPr>
        <w:pStyle w:val="ListBullet"/>
      </w:pPr>
      <w:r>
        <w:t>Don’t attempt offset-based pagination—this endpoint uses cursor-based pagination via from and next.</w:t>
      </w:r>
    </w:p>
    <w:p>
      <w:pPr>
        <w:pStyle w:val="ListBullet"/>
      </w:pPr>
      <w:r>
        <w:t>If you need stable “full list” retrieval while records may update frequently, the docs recommend using sortBy=createdAt.</w:t>
      </w:r>
    </w:p>
    <w:p>
      <w:pPr>
        <w:pStyle w:val="Heading3"/>
      </w:pPr>
      <w:r>
        <w:t>The User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User.</w:t>
            </w:r>
          </w:p>
        </w:tc>
      </w:tr>
      <w:tr>
        <w:tc>
          <w:tcPr>
            <w:tcW w:type="dxa" w:w="2880"/>
          </w:tcPr>
          <w:p>
            <w:r>
              <w:t>createdAt</w:t>
            </w:r>
          </w:p>
        </w:tc>
        <w:tc>
          <w:tcPr>
            <w:tcW w:type="dxa" w:w="2880"/>
          </w:tcPr>
          <w:p>
            <w:r>
              <w:t>string</w:t>
            </w:r>
          </w:p>
        </w:tc>
        <w:tc>
          <w:tcPr>
            <w:tcW w:type="dxa" w:w="2880"/>
          </w:tcPr>
          <w:p>
            <w:r>
              <w:t>Datetime the User was created.</w:t>
            </w:r>
          </w:p>
        </w:tc>
      </w:tr>
      <w:tr>
        <w:tc>
          <w:tcPr>
            <w:tcW w:type="dxa" w:w="2880"/>
          </w:tcPr>
          <w:p>
            <w:r>
              <w:t>updatedAt</w:t>
            </w:r>
          </w:p>
        </w:tc>
        <w:tc>
          <w:tcPr>
            <w:tcW w:type="dxa" w:w="2880"/>
          </w:tcPr>
          <w:p>
            <w:r>
              <w:t>string</w:t>
            </w:r>
          </w:p>
        </w:tc>
        <w:tc>
          <w:tcPr>
            <w:tcW w:type="dxa" w:w="2880"/>
          </w:tcPr>
          <w:p>
            <w:r>
              <w:t>Datetime the User was last updated.</w:t>
            </w:r>
          </w:p>
        </w:tc>
      </w:tr>
      <w:tr>
        <w:tc>
          <w:tcPr>
            <w:tcW w:type="dxa" w:w="2880"/>
          </w:tcPr>
          <w:p>
            <w:r>
              <w:t>externalId</w:t>
            </w:r>
          </w:p>
        </w:tc>
        <w:tc>
          <w:tcPr>
            <w:tcW w:type="dxa" w:w="2880"/>
          </w:tcPr>
          <w:p>
            <w:r>
              <w:t>string</w:t>
            </w:r>
          </w:p>
        </w:tc>
        <w:tc>
          <w:tcPr>
            <w:tcW w:type="dxa" w:w="2880"/>
          </w:tcPr>
          <w:p>
            <w:r>
              <w:t>Your unique ID for the User (only on create).</w:t>
            </w:r>
          </w:p>
        </w:tc>
      </w:tr>
      <w:tr>
        <w:tc>
          <w:tcPr>
            <w:tcW w:type="dxa" w:w="2880"/>
          </w:tcPr>
          <w:p>
            <w:r>
              <w:t>name</w:t>
            </w:r>
          </w:p>
        </w:tc>
        <w:tc>
          <w:tcPr>
            <w:tcW w:type="dxa" w:w="2880"/>
          </w:tcPr>
          <w:p>
            <w:r>
              <w:t>string</w:t>
            </w:r>
          </w:p>
        </w:tc>
        <w:tc>
          <w:tcPr>
            <w:tcW w:type="dxa" w:w="2880"/>
          </w:tcPr>
          <w:p>
            <w:r>
              <w:t>Name of the User.</w:t>
            </w:r>
          </w:p>
        </w:tc>
      </w:tr>
      <w:tr>
        <w:tc>
          <w:tcPr>
            <w:tcW w:type="dxa" w:w="2880"/>
          </w:tcPr>
          <w:p>
            <w:r>
              <w:t>email</w:t>
            </w:r>
          </w:p>
        </w:tc>
        <w:tc>
          <w:tcPr>
            <w:tcW w:type="dxa" w:w="2880"/>
          </w:tcPr>
          <w:p>
            <w:r>
              <w:t>string</w:t>
            </w:r>
          </w:p>
        </w:tc>
        <w:tc>
          <w:tcPr>
            <w:tcW w:type="dxa" w:w="2880"/>
          </w:tcPr>
          <w:p>
            <w:r>
              <w:t>Email of the User.</w:t>
            </w:r>
          </w:p>
        </w:tc>
      </w:tr>
      <w:tr>
        <w:tc>
          <w:tcPr>
            <w:tcW w:type="dxa" w:w="2880"/>
          </w:tcPr>
          <w:p>
            <w:r>
              <w:t>avatar</w:t>
            </w:r>
          </w:p>
        </w:tc>
        <w:tc>
          <w:tcPr>
            <w:tcW w:type="dxa" w:w="2880"/>
          </w:tcPr>
          <w:p>
            <w:r>
              <w:t>string</w:t>
            </w:r>
          </w:p>
        </w:tc>
        <w:tc>
          <w:tcPr>
            <w:tcW w:type="dxa" w:w="2880"/>
          </w:tcPr>
          <w:p>
            <w:r>
              <w:t>URL for the User’s avatar.</w:t>
            </w:r>
          </w:p>
        </w:tc>
      </w:tr>
      <w:tr>
        <w:tc>
          <w:tcPr>
            <w:tcW w:type="dxa" w:w="2880"/>
          </w:tcPr>
          <w:p>
            <w:r>
              <w:t>traits</w:t>
            </w:r>
          </w:p>
        </w:tc>
        <w:tc>
          <w:tcPr>
            <w:tcW w:type="dxa" w:w="2880"/>
          </w:tcPr>
          <w:p>
            <w:r>
              <w:t>object</w:t>
            </w:r>
          </w:p>
        </w:tc>
        <w:tc>
          <w:tcPr>
            <w:tcW w:type="dxa" w:w="2880"/>
          </w:tcPr>
          <w:p>
            <w:r>
              <w:t>Key-value pairs to attach to the User.</w:t>
            </w:r>
          </w:p>
        </w:tc>
      </w:tr>
      <w:tr>
        <w:tc>
          <w:tcPr>
            <w:tcW w:type="dxa" w:w="2880"/>
          </w:tcPr>
          <w:p>
            <w:r>
              <w:t>firstKnown</w:t>
            </w:r>
          </w:p>
        </w:tc>
        <w:tc>
          <w:tcPr>
            <w:tcW w:type="dxa" w:w="2880"/>
          </w:tcPr>
          <w:p>
            <w:r>
              <w:t>string</w:t>
            </w:r>
          </w:p>
        </w:tc>
        <w:tc>
          <w:tcPr>
            <w:tcW w:type="dxa" w:w="2880"/>
          </w:tcPr>
          <w:p>
            <w:r>
              <w:t>Datetime the User was first active in your product.</w:t>
            </w:r>
          </w:p>
        </w:tc>
      </w:tr>
      <w:tr>
        <w:tc>
          <w:tcPr>
            <w:tcW w:type="dxa" w:w="2880"/>
          </w:tcPr>
          <w:p>
            <w:r>
              <w:t>lastSeenTimestamp</w:t>
            </w:r>
          </w:p>
        </w:tc>
        <w:tc>
          <w:tcPr>
            <w:tcW w:type="dxa" w:w="2880"/>
          </w:tcPr>
          <w:p>
            <w:r>
              <w:t>string</w:t>
            </w:r>
          </w:p>
        </w:tc>
        <w:tc>
          <w:tcPr>
            <w:tcW w:type="dxa" w:w="2880"/>
          </w:tcPr>
          <w:p>
            <w:r>
              <w:t>Datetime the User was last active in your product.</w:t>
            </w:r>
          </w:p>
        </w:tc>
      </w:tr>
      <w:tr>
        <w:tc>
          <w:tcPr>
            <w:tcW w:type="dxa" w:w="2880"/>
          </w:tcPr>
          <w:p>
            <w:r>
              <w:t>lastInboundMessageTimestamp</w:t>
            </w:r>
          </w:p>
        </w:tc>
        <w:tc>
          <w:tcPr>
            <w:tcW w:type="dxa" w:w="2880"/>
          </w:tcPr>
          <w:p>
            <w:r>
              <w:t>string</w:t>
            </w:r>
          </w:p>
        </w:tc>
        <w:tc>
          <w:tcPr>
            <w:tcW w:type="dxa" w:w="2880"/>
          </w:tcPr>
          <w:p>
            <w:r>
              <w:t>Datetime of the last inbound message from this User.</w:t>
            </w:r>
          </w:p>
        </w:tc>
      </w:tr>
      <w:tr>
        <w:tc>
          <w:tcPr>
            <w:tcW w:type="dxa" w:w="2880"/>
          </w:tcPr>
          <w:p>
            <w:r>
              <w:t>lastOutboundMessageTimestamp</w:t>
            </w:r>
          </w:p>
        </w:tc>
        <w:tc>
          <w:tcPr>
            <w:tcW w:type="dxa" w:w="2880"/>
          </w:tcPr>
          <w:p>
            <w:r>
              <w:t>string</w:t>
            </w:r>
          </w:p>
        </w:tc>
        <w:tc>
          <w:tcPr>
            <w:tcW w:type="dxa" w:w="2880"/>
          </w:tcPr>
          <w:p>
            <w:r>
              <w:t>Datetime of the last outbound message to this User.</w:t>
            </w:r>
          </w:p>
        </w:tc>
      </w:tr>
      <w:tr>
        <w:tc>
          <w:tcPr>
            <w:tcW w:type="dxa" w:w="2880"/>
          </w:tcPr>
          <w:p>
            <w:r>
              <w:t>npsLastScore</w:t>
            </w:r>
          </w:p>
        </w:tc>
        <w:tc>
          <w:tcPr>
            <w:tcW w:type="dxa" w:w="2880"/>
          </w:tcPr>
          <w:p>
            <w:r>
              <w:t>number</w:t>
            </w:r>
          </w:p>
        </w:tc>
        <w:tc>
          <w:tcPr>
            <w:tcW w:type="dxa" w:w="2880"/>
          </w:tcPr>
          <w:p>
            <w:r>
              <w:t>Score (0–10) of the last NPS response submitted by the User.</w:t>
            </w:r>
          </w:p>
        </w:tc>
      </w:tr>
      <w:tr>
        <w:tc>
          <w:tcPr>
            <w:tcW w:type="dxa" w:w="2880"/>
          </w:tcPr>
          <w:p>
            <w:r>
              <w:t>npsLastFeedback</w:t>
            </w:r>
          </w:p>
        </w:tc>
        <w:tc>
          <w:tcPr>
            <w:tcW w:type="dxa" w:w="2880"/>
          </w:tcPr>
          <w:p>
            <w:r>
              <w:t>string</w:t>
            </w:r>
          </w:p>
        </w:tc>
        <w:tc>
          <w:tcPr>
            <w:tcW w:type="dxa" w:w="2880"/>
          </w:tcPr>
          <w:p>
            <w:r>
              <w:t>Text feedback of the last NPS response submitted by the User.</w:t>
            </w:r>
          </w:p>
        </w:tc>
      </w:tr>
      <w:tr>
        <w:tc>
          <w:tcPr>
            <w:tcW w:type="dxa" w:w="2880"/>
          </w:tcPr>
          <w:p>
            <w:r>
              <w:t>npsLastRespondedAt</w:t>
            </w:r>
          </w:p>
        </w:tc>
        <w:tc>
          <w:tcPr>
            <w:tcW w:type="dxa" w:w="2880"/>
          </w:tcPr>
          <w:p>
            <w:r>
              <w:t>string</w:t>
            </w:r>
          </w:p>
        </w:tc>
        <w:tc>
          <w:tcPr>
            <w:tcW w:type="dxa" w:w="2880"/>
          </w:tcPr>
          <w:p>
            <w:r>
              <w:t>Datetime of the last submitted NPS response.</w:t>
            </w:r>
          </w:p>
        </w:tc>
      </w:tr>
      <w:tr>
        <w:tc>
          <w:tcPr>
            <w:tcW w:type="dxa" w:w="2880"/>
          </w:tcPr>
          <w:p>
            <w:r>
              <w:t>unsubscribedFromConversations</w:t>
            </w:r>
          </w:p>
        </w:tc>
        <w:tc>
          <w:tcPr>
            <w:tcW w:type="dxa" w:w="2880"/>
          </w:tcPr>
          <w:p>
            <w:r>
              <w:t>boolean</w:t>
            </w:r>
          </w:p>
        </w:tc>
        <w:tc>
          <w:tcPr>
            <w:tcW w:type="dxa" w:w="2880"/>
          </w:tcPr>
          <w:p>
            <w:r>
              <w:t>true if the User has chosen to unsubscribe.</w:t>
            </w:r>
          </w:p>
        </w:tc>
      </w:tr>
      <w:tr>
        <w:tc>
          <w:tcPr>
            <w:tcW w:type="dxa" w:w="2880"/>
          </w:tcPr>
          <w:p>
            <w:r>
              <w:t>deactivatedAt</w:t>
            </w:r>
          </w:p>
        </w:tc>
        <w:tc>
          <w:tcPr>
            <w:tcW w:type="dxa" w:w="2880"/>
          </w:tcPr>
          <w:p>
            <w:r>
              <w:t>string</w:t>
            </w:r>
          </w:p>
        </w:tc>
        <w:tc>
          <w:tcPr>
            <w:tcW w:type="dxa" w:w="2880"/>
          </w:tcPr>
          <w:p>
            <w:r>
              <w:t>Datetime of when the User was deactivated.</w:t>
            </w:r>
          </w:p>
        </w:tc>
      </w:tr>
      <w:tr>
        <w:tc>
          <w:tcPr>
            <w:tcW w:type="dxa" w:w="2880"/>
          </w:tcPr>
          <w:p>
            <w:r>
              <w:t>segments</w:t>
            </w:r>
          </w:p>
        </w:tc>
        <w:tc>
          <w:tcPr>
            <w:tcW w:type="dxa" w:w="2880"/>
          </w:tcPr>
          <w:p>
            <w:r>
              <w:t>array</w:t>
            </w:r>
          </w:p>
        </w:tc>
        <w:tc>
          <w:tcPr>
            <w:tcW w:type="dxa" w:w="2880"/>
          </w:tcPr>
          <w:p>
            <w:r>
              <w:t>Array of segments (id, name).</w:t>
            </w:r>
          </w:p>
        </w:tc>
      </w:tr>
      <w:tr>
        <w:tc>
          <w:tcPr>
            <w:tcW w:type="dxa" w:w="2880"/>
          </w:tcPr>
          <w:p>
            <w:r>
              <w:t>accountIds</w:t>
            </w:r>
          </w:p>
        </w:tc>
        <w:tc>
          <w:tcPr>
            <w:tcW w:type="dxa" w:w="2880"/>
          </w:tcPr>
          <w:p>
            <w:r>
              <w:t>array</w:t>
            </w:r>
          </w:p>
        </w:tc>
        <w:tc>
          <w:tcPr>
            <w:tcW w:type="dxa" w:w="2880"/>
          </w:tcPr>
          <w:p>
            <w:r>
              <w:t>Array of Vitally Account IDs the User is assigned to.</w:t>
            </w:r>
          </w:p>
        </w:tc>
      </w:tr>
      <w:tr>
        <w:tc>
          <w:tcPr>
            <w:tcW w:type="dxa" w:w="2880"/>
          </w:tcPr>
          <w:p>
            <w:r>
              <w:t>organizationIds</w:t>
            </w:r>
          </w:p>
        </w:tc>
        <w:tc>
          <w:tcPr>
            <w:tcW w:type="dxa" w:w="2880"/>
          </w:tcPr>
          <w:p>
            <w:r>
              <w:t>array</w:t>
            </w:r>
          </w:p>
        </w:tc>
        <w:tc>
          <w:tcPr>
            <w:tcW w:type="dxa" w:w="2880"/>
          </w:tcPr>
          <w:p>
            <w:r>
              <w:t>Array of Vitally Organization IDs the User is assigned to.</w:t>
            </w:r>
          </w:p>
        </w:tc>
      </w:tr>
      <w:tr>
        <w:tc>
          <w:tcPr>
            <w:tcW w:type="dxa" w:w="2880"/>
          </w:tcPr>
          <w:p>
            <w:r>
              <w:t>accounts</w:t>
            </w:r>
          </w:p>
        </w:tc>
        <w:tc>
          <w:tcPr>
            <w:tcW w:type="dxa" w:w="2880"/>
          </w:tcPr>
          <w:p>
            <w:r>
              <w:t>array</w:t>
            </w:r>
          </w:p>
        </w:tc>
        <w:tc>
          <w:tcPr>
            <w:tcW w:type="dxa" w:w="2880"/>
          </w:tcPr>
          <w:p>
            <w:r>
              <w:t>Account object(s) the User is associated with.</w:t>
            </w:r>
          </w:p>
        </w:tc>
      </w:tr>
      <w:tr>
        <w:tc>
          <w:tcPr>
            <w:tcW w:type="dxa" w:w="2880"/>
          </w:tcPr>
          <w:p>
            <w:r>
              <w:t>organizations</w:t>
            </w:r>
          </w:p>
        </w:tc>
        <w:tc>
          <w:tcPr>
            <w:tcW w:type="dxa" w:w="2880"/>
          </w:tcPr>
          <w:p>
            <w:r>
              <w:t>array</w:t>
            </w:r>
          </w:p>
        </w:tc>
        <w:tc>
          <w:tcPr>
            <w:tcW w:type="dxa" w:w="2880"/>
          </w:tcPr>
          <w:p>
            <w:r>
              <w:t>Organization object(s) the User is associated with.</w:t>
            </w:r>
          </w:p>
        </w:tc>
      </w:tr>
    </w:tbl>
    <w:p/>
    <w:p>
      <w:pPr>
        <w:pStyle w:val="Heading3"/>
      </w:pPr>
      <w:r>
        <w:t>Related users actions</w:t>
      </w:r>
    </w:p>
    <w:p>
      <w:pPr>
        <w:pStyle w:val="ListBullet"/>
      </w:pPr>
      <w:r>
        <w:t>[GET] List Users — /resources/users</w:t>
      </w:r>
    </w:p>
    <w:p>
      <w:pPr>
        <w:pStyle w:val="ListBullet"/>
      </w:pPr>
      <w:r>
        <w:t>[GET] List an Organization’s Users — /resources/organizations/{{organizationId}}/users</w:t>
      </w:r>
    </w:p>
    <w:p>
      <w:pPr>
        <w:pStyle w:val="ListBullet"/>
      </w:pPr>
      <w:r>
        <w:t>[GET] Get a User — /resources/users/{{id}}</w:t>
      </w:r>
    </w:p>
    <w:p>
      <w:pPr>
        <w:pStyle w:val="ListBullet"/>
      </w:pPr>
      <w:r>
        <w:t>[GET] Search Users — /resources/users/search</w:t>
      </w:r>
    </w:p>
    <w:p>
      <w:pPr>
        <w:pStyle w:val="ListBullet"/>
      </w:pPr>
      <w:r>
        <w:t>[POST] Create a User — /resources/users</w:t>
      </w:r>
    </w:p>
    <w:p>
      <w:pPr>
        <w:pStyle w:val="ListBullet"/>
      </w:pPr>
      <w:r>
        <w:t>[PUT] Update a User — /resources/users/{{id}}</w:t>
      </w:r>
    </w:p>
    <w:p>
      <w:r>
        <w:br w:type="page"/>
      </w:r>
    </w:p>
    <w:p>
      <w:pPr>
        <w:pStyle w:val="Heading2"/>
      </w:pPr>
      <w:r>
        <w:t>8. [GET] List an Organization’s Users</w:t>
      </w:r>
    </w:p>
    <w:p>
      <w:r>
        <w:rPr>
          <w:b/>
        </w:rPr>
        <w:t xml:space="preserve">Endpoint: </w:t>
      </w:r>
      <w:r>
        <w:rPr>
          <w:rFonts w:ascii="Courier New" w:hAnsi="Courier New"/>
          <w:sz w:val="18"/>
        </w:rPr>
        <w:t>/resources/organizations/{{organizationId}}/users</w:t>
      </w:r>
    </w:p>
    <w:p>
      <w:pPr>
        <w:pStyle w:val="Heading3"/>
      </w:pPr>
      <w:r>
        <w:t>Prerequisites</w:t>
      </w:r>
    </w:p>
    <w:p>
      <w:pPr>
        <w:pStyle w:val="ListBullet"/>
      </w:pPr>
      <w:r>
        <w:t>You must have a Vitally Organization ID (organizationId). You can find this by using the GET An Organization or GET A User endpoint and referencing the Organization’s id field.</w:t>
      </w:r>
    </w:p>
    <w:p>
      <w:pPr>
        <w:pStyle w:val="Heading3"/>
      </w:pPr>
      <w:r>
        <w:t>Method</w:t>
      </w:r>
    </w:p>
    <w:p>
      <w:r>
        <w:t>GET</w:t>
      </w:r>
    </w:p>
    <w:p>
      <w:pPr>
        <w:pStyle w:val="Heading3"/>
      </w:pPr>
      <w:r>
        <w:t>URL</w:t>
      </w:r>
    </w:p>
    <w:p>
      <w:r>
        <w:t>{{VITALLY_BASE_URL}}/resources/organizations/{{organizationId}}/users</w:t>
      </w:r>
    </w:p>
    <w:p>
      <w:pPr>
        <w:pStyle w:val="Heading3"/>
      </w:pPr>
      <w:r>
        <w:t>Description</w:t>
      </w:r>
    </w:p>
    <w:p>
      <w:r>
        <w:t>Returns a paginated list of Users for a given Organization. Results are cursor-paginated and, unless specified otherwise, ordered by updatedAt (descending).</w:t>
      </w:r>
    </w:p>
    <w:p>
      <w:pPr>
        <w:pStyle w:val="Heading3"/>
      </w:pPr>
      <w:r>
        <w:t>Enforcement Rules</w:t>
      </w:r>
    </w:p>
    <w:p>
      <w:pPr>
        <w:pStyle w:val="ListBullet"/>
      </w:pPr>
      <w:r>
        <w:t>The organizationId path parameter must always be present.</w:t>
      </w:r>
    </w:p>
    <w:p>
      <w:pPr>
        <w:pStyle w:val="ListBullet"/>
      </w:pPr>
      <w:r>
        <w:t>Always construct the path as /resources/organizations/{{organizationId}}/users, where {{organizationId}} is a non-empty string.</w:t>
      </w:r>
    </w:p>
    <w:p>
      <w:pPr>
        <w:pStyle w:val="ListBullet"/>
      </w:pPr>
      <w:r>
        <w:t>Do not call the API with a missing or empty organizationId (e.g., avoid /resources/organizations//users).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/resources/organizations/org_123/users</w:t>
        <w:br/>
        <w:t>/resources/organizations/64f1c2a0e9a1b2c3d4e5f678/users</w:t>
      </w:r>
    </w:p>
    <w:p>
      <w:pPr>
        <w:pStyle w:val="Heading3"/>
      </w:pPr>
      <w:r>
        <w:t>Invalid Examples</w:t>
      </w:r>
    </w:p>
    <w:p>
      <w:r>
        <w:rPr>
          <w:b/>
          <w:color w:val="666666"/>
          <w:sz w:val="16"/>
        </w:rPr>
        <w:t>[http]</w:t>
      </w:r>
    </w:p>
    <w:p>
      <w:pPr>
        <w:shd w:fill="F2F2F2" w:val="clear"/>
      </w:pPr>
      <w:r>
        <w:rPr>
          <w:rFonts w:ascii="Courier New" w:hAnsi="Courier New"/>
          <w:sz w:val="17"/>
        </w:rPr>
        <w:t>/resources/organizations//users</w:t>
        <w:br/>
        <w:t>/resources/organizations/users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Vitally Organization ID to list users for.</w:t>
            </w:r>
          </w:p>
        </w:tc>
      </w:tr>
    </w:tbl>
    <w:p/>
    <w:p>
      <w:pPr>
        <w:pStyle w:val="Heading3"/>
      </w:pPr>
      <w:r>
        <w:t>Optional Query Parameters (Pagination)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Number of items to return. Max/default is 100.</w:t>
            </w:r>
          </w:p>
        </w:tc>
      </w:tr>
      <w:tr>
        <w:tc>
          <w:tcPr>
            <w:tcW w:type="dxa" w:w="2880"/>
          </w:tcPr>
          <w:p>
            <w:r>
              <w:t>from</w:t>
            </w:r>
          </w:p>
        </w:tc>
        <w:tc>
          <w:tcPr>
            <w:tcW w:type="dxa" w:w="2880"/>
          </w:tcPr>
          <w:p>
            <w:r>
              <w:t>string</w:t>
            </w:r>
          </w:p>
        </w:tc>
        <w:tc>
          <w:tcPr>
            <w:tcW w:type="dxa" w:w="2880"/>
          </w:tcPr>
          <w:p>
            <w:r>
              <w:t>Cursor returned from a previous request (next) to fetch the subsequent page.</w:t>
            </w:r>
          </w:p>
        </w:tc>
      </w:tr>
      <w:tr>
        <w:tc>
          <w:tcPr>
            <w:tcW w:type="dxa" w:w="2880"/>
          </w:tcPr>
          <w:p>
            <w:r>
              <w:t>sortBy</w:t>
            </w:r>
          </w:p>
        </w:tc>
        <w:tc>
          <w:tcPr>
            <w:tcW w:type="dxa" w:w="2880"/>
          </w:tcPr>
          <w:p>
            <w:r>
              <w:t>"createdAt" | "updatedAt"</w:t>
            </w:r>
          </w:p>
        </w:tc>
        <w:tc>
          <w:tcPr>
            <w:tcW w:type="dxa" w:w="2880"/>
          </w:tcPr>
          <w:p>
            <w:r>
              <w:t>Sort order for results. Default is "updatedAt". If your data may update at any time and you need a full list reliably, using "createdAt" can help ensure you return a full list every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"next": "c29tZWJhc2U2NA=="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items returned by the endpoint (here: User objects).</w:t>
            </w:r>
          </w:p>
        </w:tc>
      </w:tr>
      <w:tr>
        <w:tc>
          <w:tcPr>
            <w:tcW w:type="dxa" w:w="2880"/>
          </w:tcPr>
          <w:p>
            <w:r>
              <w:t>next</w:t>
            </w:r>
          </w:p>
        </w:tc>
        <w:tc>
          <w:tcPr>
            <w:tcW w:type="dxa" w:w="2880"/>
          </w:tcPr>
          <w:p>
            <w:r>
              <w:t>string | null</w:t>
            </w:r>
          </w:p>
        </w:tc>
        <w:tc>
          <w:tcPr>
            <w:tcW w:type="dxa" w:w="2880"/>
          </w:tcPr>
          <w:p>
            <w:r>
              <w:t>Cursor to use as the next request’s from value. null when there are no more pages.</w:t>
            </w:r>
          </w:p>
        </w:tc>
      </w:tr>
    </w:tbl>
    <w:p/>
    <w:p>
      <w:pPr>
        <w:pStyle w:val="Heading3"/>
      </w:pPr>
      <w:r>
        <w:t>The User Object (fields returned in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User.</w:t>
            </w:r>
          </w:p>
        </w:tc>
      </w:tr>
      <w:tr>
        <w:tc>
          <w:tcPr>
            <w:tcW w:type="dxa" w:w="2880"/>
          </w:tcPr>
          <w:p>
            <w:r>
              <w:t>createdAt</w:t>
            </w:r>
          </w:p>
        </w:tc>
        <w:tc>
          <w:tcPr>
            <w:tcW w:type="dxa" w:w="2880"/>
          </w:tcPr>
          <w:p>
            <w:r>
              <w:t>string</w:t>
            </w:r>
          </w:p>
        </w:tc>
        <w:tc>
          <w:tcPr>
            <w:tcW w:type="dxa" w:w="2880"/>
          </w:tcPr>
          <w:p>
            <w:r>
              <w:t>Datetime the User was created.</w:t>
            </w:r>
          </w:p>
        </w:tc>
      </w:tr>
      <w:tr>
        <w:tc>
          <w:tcPr>
            <w:tcW w:type="dxa" w:w="2880"/>
          </w:tcPr>
          <w:p>
            <w:r>
              <w:t>updatedAt</w:t>
            </w:r>
          </w:p>
        </w:tc>
        <w:tc>
          <w:tcPr>
            <w:tcW w:type="dxa" w:w="2880"/>
          </w:tcPr>
          <w:p>
            <w:r>
              <w:t>string</w:t>
            </w:r>
          </w:p>
        </w:tc>
        <w:tc>
          <w:tcPr>
            <w:tcW w:type="dxa" w:w="2880"/>
          </w:tcPr>
          <w:p>
            <w:r>
              <w:t>Datetime the User was last updated.</w:t>
            </w:r>
          </w:p>
        </w:tc>
      </w:tr>
      <w:tr>
        <w:tc>
          <w:tcPr>
            <w:tcW w:type="dxa" w:w="2880"/>
          </w:tcPr>
          <w:p>
            <w:r>
              <w:t>externalId</w:t>
            </w:r>
          </w:p>
        </w:tc>
        <w:tc>
          <w:tcPr>
            <w:tcW w:type="dxa" w:w="2880"/>
          </w:tcPr>
          <w:p>
            <w:r>
              <w:t>string</w:t>
            </w:r>
          </w:p>
        </w:tc>
        <w:tc>
          <w:tcPr>
            <w:tcW w:type="dxa" w:w="2880"/>
          </w:tcPr>
          <w:p>
            <w:r>
              <w:t>Your unique ID for the User (only editable on create).</w:t>
            </w:r>
          </w:p>
        </w:tc>
      </w:tr>
      <w:tr>
        <w:tc>
          <w:tcPr>
            <w:tcW w:type="dxa" w:w="2880"/>
          </w:tcPr>
          <w:p>
            <w:r>
              <w:t>name</w:t>
            </w:r>
          </w:p>
        </w:tc>
        <w:tc>
          <w:tcPr>
            <w:tcW w:type="dxa" w:w="2880"/>
          </w:tcPr>
          <w:p>
            <w:r>
              <w:t>string</w:t>
            </w:r>
          </w:p>
        </w:tc>
        <w:tc>
          <w:tcPr>
            <w:tcW w:type="dxa" w:w="2880"/>
          </w:tcPr>
          <w:p>
            <w:r>
              <w:t>Name of the User.</w:t>
            </w:r>
          </w:p>
        </w:tc>
      </w:tr>
      <w:tr>
        <w:tc>
          <w:tcPr>
            <w:tcW w:type="dxa" w:w="2880"/>
          </w:tcPr>
          <w:p>
            <w:r>
              <w:t>email</w:t>
            </w:r>
          </w:p>
        </w:tc>
        <w:tc>
          <w:tcPr>
            <w:tcW w:type="dxa" w:w="2880"/>
          </w:tcPr>
          <w:p>
            <w:r>
              <w:t>string</w:t>
            </w:r>
          </w:p>
        </w:tc>
        <w:tc>
          <w:tcPr>
            <w:tcW w:type="dxa" w:w="2880"/>
          </w:tcPr>
          <w:p>
            <w:r>
              <w:t>Email of the User.</w:t>
            </w:r>
          </w:p>
        </w:tc>
      </w:tr>
      <w:tr>
        <w:tc>
          <w:tcPr>
            <w:tcW w:type="dxa" w:w="2880"/>
          </w:tcPr>
          <w:p>
            <w:r>
              <w:t>avatar</w:t>
            </w:r>
          </w:p>
        </w:tc>
        <w:tc>
          <w:tcPr>
            <w:tcW w:type="dxa" w:w="2880"/>
          </w:tcPr>
          <w:p>
            <w:r>
              <w:t>string</w:t>
            </w:r>
          </w:p>
        </w:tc>
        <w:tc>
          <w:tcPr>
            <w:tcW w:type="dxa" w:w="2880"/>
          </w:tcPr>
          <w:p>
            <w:r>
              <w:t>URL for the User’s avatar.</w:t>
            </w:r>
          </w:p>
        </w:tc>
      </w:tr>
      <w:tr>
        <w:tc>
          <w:tcPr>
            <w:tcW w:type="dxa" w:w="2880"/>
          </w:tcPr>
          <w:p>
            <w:r>
              <w:t>traits</w:t>
            </w:r>
          </w:p>
        </w:tc>
        <w:tc>
          <w:tcPr>
            <w:tcW w:type="dxa" w:w="2880"/>
          </w:tcPr>
          <w:p>
            <w:r>
              <w:t>object</w:t>
            </w:r>
          </w:p>
        </w:tc>
        <w:tc>
          <w:tcPr>
            <w:tcW w:type="dxa" w:w="2880"/>
          </w:tcPr>
          <w:p>
            <w:r>
              <w:t>Set of key-value pairs to attach to the User.</w:t>
            </w:r>
          </w:p>
        </w:tc>
      </w:tr>
      <w:tr>
        <w:tc>
          <w:tcPr>
            <w:tcW w:type="dxa" w:w="2880"/>
          </w:tcPr>
          <w:p>
            <w:r>
              <w:t>firstKnown</w:t>
            </w:r>
          </w:p>
        </w:tc>
        <w:tc>
          <w:tcPr>
            <w:tcW w:type="dxa" w:w="2880"/>
          </w:tcPr>
          <w:p>
            <w:r>
              <w:t>string</w:t>
            </w:r>
          </w:p>
        </w:tc>
        <w:tc>
          <w:tcPr>
            <w:tcW w:type="dxa" w:w="2880"/>
          </w:tcPr>
          <w:p>
            <w:r>
              <w:t>Datetime the User was first active in your product.</w:t>
            </w:r>
          </w:p>
        </w:tc>
      </w:tr>
      <w:tr>
        <w:tc>
          <w:tcPr>
            <w:tcW w:type="dxa" w:w="2880"/>
          </w:tcPr>
          <w:p>
            <w:r>
              <w:t>lastSeenTimestamp</w:t>
            </w:r>
          </w:p>
        </w:tc>
        <w:tc>
          <w:tcPr>
            <w:tcW w:type="dxa" w:w="2880"/>
          </w:tcPr>
          <w:p>
            <w:r>
              <w:t>string</w:t>
            </w:r>
          </w:p>
        </w:tc>
        <w:tc>
          <w:tcPr>
            <w:tcW w:type="dxa" w:w="2880"/>
          </w:tcPr>
          <w:p>
            <w:r>
              <w:t>Datetime the User was last active in your product.</w:t>
            </w:r>
          </w:p>
        </w:tc>
      </w:tr>
      <w:tr>
        <w:tc>
          <w:tcPr>
            <w:tcW w:type="dxa" w:w="2880"/>
          </w:tcPr>
          <w:p>
            <w:r>
              <w:t>lastInboundMessageTimestamp</w:t>
            </w:r>
          </w:p>
        </w:tc>
        <w:tc>
          <w:tcPr>
            <w:tcW w:type="dxa" w:w="2880"/>
          </w:tcPr>
          <w:p>
            <w:r>
              <w:t>string</w:t>
            </w:r>
          </w:p>
        </w:tc>
        <w:tc>
          <w:tcPr>
            <w:tcW w:type="dxa" w:w="2880"/>
          </w:tcPr>
          <w:p>
            <w:r>
              <w:t>Datetime of the last inbound message from this User.</w:t>
            </w:r>
          </w:p>
        </w:tc>
      </w:tr>
      <w:tr>
        <w:tc>
          <w:tcPr>
            <w:tcW w:type="dxa" w:w="2880"/>
          </w:tcPr>
          <w:p>
            <w:r>
              <w:t>lastOutboundMessageTimestamp</w:t>
            </w:r>
          </w:p>
        </w:tc>
        <w:tc>
          <w:tcPr>
            <w:tcW w:type="dxa" w:w="2880"/>
          </w:tcPr>
          <w:p>
            <w:r>
              <w:t>string</w:t>
            </w:r>
          </w:p>
        </w:tc>
        <w:tc>
          <w:tcPr>
            <w:tcW w:type="dxa" w:w="2880"/>
          </w:tcPr>
          <w:p>
            <w:r>
              <w:t>Datetime of the last outbound message to this User.</w:t>
            </w:r>
          </w:p>
        </w:tc>
      </w:tr>
      <w:tr>
        <w:tc>
          <w:tcPr>
            <w:tcW w:type="dxa" w:w="2880"/>
          </w:tcPr>
          <w:p>
            <w:r>
              <w:t>npsLastScore</w:t>
            </w:r>
          </w:p>
        </w:tc>
        <w:tc>
          <w:tcPr>
            <w:tcW w:type="dxa" w:w="2880"/>
          </w:tcPr>
          <w:p>
            <w:r>
              <w:t>number</w:t>
            </w:r>
          </w:p>
        </w:tc>
        <w:tc>
          <w:tcPr>
            <w:tcW w:type="dxa" w:w="2880"/>
          </w:tcPr>
          <w:p>
            <w:r>
              <w:t>Score (0–10) of the last NPS response submitted by the User.</w:t>
            </w:r>
          </w:p>
        </w:tc>
      </w:tr>
      <w:tr>
        <w:tc>
          <w:tcPr>
            <w:tcW w:type="dxa" w:w="2880"/>
          </w:tcPr>
          <w:p>
            <w:r>
              <w:t>npsLastFeedback</w:t>
            </w:r>
          </w:p>
        </w:tc>
        <w:tc>
          <w:tcPr>
            <w:tcW w:type="dxa" w:w="2880"/>
          </w:tcPr>
          <w:p>
            <w:r>
              <w:t>string</w:t>
            </w:r>
          </w:p>
        </w:tc>
        <w:tc>
          <w:tcPr>
            <w:tcW w:type="dxa" w:w="2880"/>
          </w:tcPr>
          <w:p>
            <w:r>
              <w:t>Text feedback of the last NPS response submitted by the User.</w:t>
            </w:r>
          </w:p>
        </w:tc>
      </w:tr>
      <w:tr>
        <w:tc>
          <w:tcPr>
            <w:tcW w:type="dxa" w:w="2880"/>
          </w:tcPr>
          <w:p>
            <w:r>
              <w:t>npsLastRespondedAt</w:t>
            </w:r>
          </w:p>
        </w:tc>
        <w:tc>
          <w:tcPr>
            <w:tcW w:type="dxa" w:w="2880"/>
          </w:tcPr>
          <w:p>
            <w:r>
              <w:t>string</w:t>
            </w:r>
          </w:p>
        </w:tc>
        <w:tc>
          <w:tcPr>
            <w:tcW w:type="dxa" w:w="2880"/>
          </w:tcPr>
          <w:p>
            <w:r>
              <w:t>Datetime of last submitted NPS response.</w:t>
            </w:r>
          </w:p>
        </w:tc>
      </w:tr>
      <w:tr>
        <w:tc>
          <w:tcPr>
            <w:tcW w:type="dxa" w:w="2880"/>
          </w:tcPr>
          <w:p>
            <w:r>
              <w:t>unsubscribedFromConversations</w:t>
            </w:r>
          </w:p>
        </w:tc>
        <w:tc>
          <w:tcPr>
            <w:tcW w:type="dxa" w:w="2880"/>
          </w:tcPr>
          <w:p>
            <w:r>
              <w:t>boolean</w:t>
            </w:r>
          </w:p>
        </w:tc>
        <w:tc>
          <w:tcPr>
            <w:tcW w:type="dxa" w:w="2880"/>
          </w:tcPr>
          <w:p>
            <w:r>
              <w:t>true if the User has chosen to unsubscribe.</w:t>
            </w:r>
          </w:p>
        </w:tc>
      </w:tr>
      <w:tr>
        <w:tc>
          <w:tcPr>
            <w:tcW w:type="dxa" w:w="2880"/>
          </w:tcPr>
          <w:p>
            <w:r>
              <w:t>deactivatedAt</w:t>
            </w:r>
          </w:p>
        </w:tc>
        <w:tc>
          <w:tcPr>
            <w:tcW w:type="dxa" w:w="2880"/>
          </w:tcPr>
          <w:p>
            <w:r>
              <w:t>string</w:t>
            </w:r>
          </w:p>
        </w:tc>
        <w:tc>
          <w:tcPr>
            <w:tcW w:type="dxa" w:w="2880"/>
          </w:tcPr>
          <w:p>
            <w:r>
              <w:t>Datetime of when the User was deactivated.</w:t>
            </w:r>
          </w:p>
        </w:tc>
      </w:tr>
      <w:tr>
        <w:tc>
          <w:tcPr>
            <w:tcW w:type="dxa" w:w="2880"/>
          </w:tcPr>
          <w:p>
            <w:r>
              <w:t>segments</w:t>
            </w:r>
          </w:p>
        </w:tc>
        <w:tc>
          <w:tcPr>
            <w:tcW w:type="dxa" w:w="2880"/>
          </w:tcPr>
          <w:p>
            <w:r>
              <w:t>array</w:t>
            </w:r>
          </w:p>
        </w:tc>
        <w:tc>
          <w:tcPr>
            <w:tcW w:type="dxa" w:w="2880"/>
          </w:tcPr>
          <w:p>
            <w:r>
              <w:t>Array of segments (id, name).</w:t>
            </w:r>
          </w:p>
        </w:tc>
      </w:tr>
      <w:tr>
        <w:tc>
          <w:tcPr>
            <w:tcW w:type="dxa" w:w="2880"/>
          </w:tcPr>
          <w:p>
            <w:r>
              <w:t>accountIds</w:t>
            </w:r>
          </w:p>
        </w:tc>
        <w:tc>
          <w:tcPr>
            <w:tcW w:type="dxa" w:w="2880"/>
          </w:tcPr>
          <w:p>
            <w:r>
              <w:t>array</w:t>
            </w:r>
          </w:p>
        </w:tc>
        <w:tc>
          <w:tcPr>
            <w:tcW w:type="dxa" w:w="2880"/>
          </w:tcPr>
          <w:p>
            <w:r>
              <w:t>Array of Account IDs assigned by Vitally.</w:t>
            </w:r>
          </w:p>
        </w:tc>
      </w:tr>
      <w:tr>
        <w:tc>
          <w:tcPr>
            <w:tcW w:type="dxa" w:w="2880"/>
          </w:tcPr>
          <w:p>
            <w:r>
              <w:t>organizationIds</w:t>
            </w:r>
          </w:p>
        </w:tc>
        <w:tc>
          <w:tcPr>
            <w:tcW w:type="dxa" w:w="2880"/>
          </w:tcPr>
          <w:p>
            <w:r>
              <w:t>array</w:t>
            </w:r>
          </w:p>
        </w:tc>
        <w:tc>
          <w:tcPr>
            <w:tcW w:type="dxa" w:w="2880"/>
          </w:tcPr>
          <w:p>
            <w:r>
              <w:t>Array of Organization IDs assigned by Vitally.</w:t>
            </w:r>
          </w:p>
        </w:tc>
      </w:tr>
      <w:tr>
        <w:tc>
          <w:tcPr>
            <w:tcW w:type="dxa" w:w="2880"/>
          </w:tcPr>
          <w:p>
            <w:r>
              <w:t>accounts</w:t>
            </w:r>
          </w:p>
        </w:tc>
        <w:tc>
          <w:tcPr>
            <w:tcW w:type="dxa" w:w="2880"/>
          </w:tcPr>
          <w:p>
            <w:r>
              <w:t>array</w:t>
            </w:r>
          </w:p>
        </w:tc>
        <w:tc>
          <w:tcPr>
            <w:tcW w:type="dxa" w:w="2880"/>
          </w:tcPr>
          <w:p>
            <w:r>
              <w:t>Array of associated Account object(s).</w:t>
            </w:r>
          </w:p>
        </w:tc>
      </w:tr>
      <w:tr>
        <w:tc>
          <w:tcPr>
            <w:tcW w:type="dxa" w:w="2880"/>
          </w:tcPr>
          <w:p>
            <w:r>
              <w:t>organizations</w:t>
            </w:r>
          </w:p>
        </w:tc>
        <w:tc>
          <w:tcPr>
            <w:tcW w:type="dxa" w:w="2880"/>
          </w:tcPr>
          <w:p>
            <w:r>
              <w:t>array</w:t>
            </w:r>
          </w:p>
        </w:tc>
        <w:tc>
          <w:tcPr>
            <w:tcW w:type="dxa" w:w="2880"/>
          </w:tcPr>
          <w:p>
            <w:r>
              <w:t>Array of associated Organization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'{{VITALLY_BASE_URL}}/resources/organizations/org_123/users?limit=10&amp;from=c29tZWN1cnNvcg==&amp;sortBy=updatedAt'</w:t>
      </w:r>
    </w:p>
    <w:p>
      <w:pPr>
        <w:pStyle w:val="Heading3"/>
      </w:pPr>
      <w:r>
        <w:t>Example Usage</w:t>
      </w:r>
    </w:p>
    <w:p>
      <w:pPr>
        <w:pStyle w:val="Heading3"/>
      </w:pPr>
      <w:r>
        <w:t>Example 1: First page (default sort)</w:t>
      </w:r>
    </w:p>
    <w:p>
      <w:r>
        <w:rPr>
          <w:b/>
          <w:color w:val="666666"/>
          <w:sz w:val="16"/>
        </w:rPr>
        <w:t>[bash]</w:t>
      </w:r>
    </w:p>
    <w:p>
      <w:pPr>
        <w:shd w:fill="F2F2F2" w:val="clear"/>
      </w:pPr>
      <w:r>
        <w:rPr>
          <w:rFonts w:ascii="Courier New" w:hAnsi="Courier New"/>
          <w:sz w:val="17"/>
        </w:rPr>
        <w:t>curl -s \</w:t>
        <w:br/>
        <w:t xml:space="preserve"> '{{VITALLY_BASE_URL}}/resources/organizations/org_123/users?limit=100'</w:t>
      </w:r>
    </w:p>
    <w:p>
      <w:pPr>
        <w:pStyle w:val="Heading3"/>
      </w:pPr>
      <w:r>
        <w:t>Example 2: Next page using cursor</w:t>
      </w:r>
    </w:p>
    <w:p>
      <w:r>
        <w:rPr>
          <w:b/>
          <w:color w:val="666666"/>
          <w:sz w:val="16"/>
        </w:rPr>
        <w:t>[bash]</w:t>
      </w:r>
    </w:p>
    <w:p>
      <w:pPr>
        <w:shd w:fill="F2F2F2" w:val="clear"/>
      </w:pPr>
      <w:r>
        <w:rPr>
          <w:rFonts w:ascii="Courier New" w:hAnsi="Courier New"/>
          <w:sz w:val="17"/>
        </w:rPr>
        <w:t>curl -s \</w:t>
        <w:br/>
        <w:t xml:space="preserve"> '{{VITALLY_BASE_URL}}/resources/organizations/org_123/users?limit=100&amp;from=c29tZWJhc2U2NA=='</w:t>
      </w:r>
    </w:p>
    <w:p>
      <w:pPr>
        <w:pStyle w:val="Heading3"/>
      </w:pPr>
      <w:r>
        <w:t>Example 3: Sort by creation time</w:t>
      </w:r>
    </w:p>
    <w:p>
      <w:r>
        <w:rPr>
          <w:b/>
          <w:color w:val="666666"/>
          <w:sz w:val="16"/>
        </w:rPr>
        <w:t>[bash]</w:t>
      </w:r>
    </w:p>
    <w:p>
      <w:pPr>
        <w:shd w:fill="F2F2F2" w:val="clear"/>
      </w:pPr>
      <w:r>
        <w:rPr>
          <w:rFonts w:ascii="Courier New" w:hAnsi="Courier New"/>
          <w:sz w:val="17"/>
        </w:rPr>
        <w:t>curl -s \</w:t>
        <w:br/>
        <w:t xml:space="preserve"> '{{VITALLY_BASE_URL}}/resources/organizations/org_123/users?limit=100&amp;sortBy=createdAt'</w:t>
      </w:r>
    </w:p>
    <w:p>
      <w:pPr>
        <w:pStyle w:val="Heading3"/>
      </w:pPr>
      <w:r>
        <w:t>Notes</w:t>
      </w:r>
    </w:p>
    <w:p>
      <w:pPr>
        <w:pStyle w:val="ListBullet"/>
      </w:pPr>
      <w:r>
        <w:t>List endpoints use cursor-based pagination. Use the response next value as the next request’s from.</w:t>
      </w:r>
    </w:p>
    <w:p>
      <w:pPr>
        <w:pStyle w:val="ListBullet"/>
      </w:pPr>
      <w:r>
        <w:t>Unless specified otherwise, list endpoints are sorted by updatedAt descending.</w:t>
      </w:r>
    </w:p>
    <w:p>
      <w:pPr>
        <w:pStyle w:val="Heading3"/>
      </w:pPr>
      <w:r>
        <w:t>Error Handling</w:t>
      </w:r>
    </w:p>
    <w:p>
      <w:pPr>
        <w:pStyle w:val="ListBullet"/>
      </w:pPr>
      <w:r>
        <w:t>400 Bad Request: The request needs to be reviewed (e.g., invalid parameters).</w:t>
      </w:r>
    </w:p>
    <w:p>
      <w:pPr>
        <w:pStyle w:val="ListBullet"/>
      </w:pPr>
      <w:r>
        <w:t>401 Unauthorized: There is an issue with the authorization used.</w:t>
      </w:r>
    </w:p>
    <w:p>
      <w:pPr>
        <w:pStyle w:val="ListBullet"/>
      </w:pPr>
      <w:r>
        <w:t>429 Too Many Requests: Rate limit exceeded (default: 1000 requests/min, sliding window).</w:t>
      </w:r>
    </w:p>
    <w:p>
      <w:pPr>
        <w:pStyle w:val="Heading3"/>
      </w:pPr>
      <w:r>
        <w:t>Related users actions</w:t>
      </w:r>
    </w:p>
    <w:p>
      <w:pPr>
        <w:pStyle w:val="ListBullet"/>
      </w:pPr>
      <w:r>
        <w:t>[GET] List Users — /resources/users</w:t>
      </w:r>
    </w:p>
    <w:p>
      <w:pPr>
        <w:pStyle w:val="ListBullet"/>
      </w:pPr>
      <w:r>
        <w:t>[GET] List an Account's Users — /resources/accounts/{{accountId}}/users</w:t>
      </w:r>
    </w:p>
    <w:p>
      <w:pPr>
        <w:pStyle w:val="ListBullet"/>
      </w:pPr>
      <w:r>
        <w:t>[GET] Get a User — /resources/users/{{id}}</w:t>
      </w:r>
    </w:p>
    <w:p>
      <w:pPr>
        <w:pStyle w:val="ListBullet"/>
      </w:pPr>
      <w:r>
        <w:t>[GET] Search Users — /resources/users/search</w:t>
      </w:r>
    </w:p>
    <w:p>
      <w:pPr>
        <w:pStyle w:val="ListBullet"/>
      </w:pPr>
      <w:r>
        <w:t>[POST] Create a User — /resources/users</w:t>
      </w:r>
    </w:p>
    <w:p>
      <w:pPr>
        <w:pStyle w:val="ListBullet"/>
      </w:pPr>
      <w:r>
        <w:t>[PUT] Update a User — /resources/users/{{id}}</w:t>
      </w:r>
    </w:p>
    <w:p>
      <w:r>
        <w:br w:type="page"/>
      </w:r>
    </w:p>
    <w:p>
      <w:pPr>
        <w:pStyle w:val="Heading2"/>
      </w:pPr>
      <w:r>
        <w:t>9. [GET] Get a User</w:t>
      </w:r>
    </w:p>
    <w:p>
      <w:r>
        <w:rPr>
          <w:b/>
        </w:rPr>
        <w:t xml:space="preserve">Endpoint: </w:t>
      </w:r>
      <w:r>
        <w:rPr>
          <w:rFonts w:ascii="Courier New" w:hAnsi="Courier New"/>
          <w:sz w:val="18"/>
        </w:rPr>
        <w:t>/resources/users/{{id}}</w:t>
      </w:r>
    </w:p>
    <w:p>
      <w:pPr>
        <w:pStyle w:val="Heading3"/>
      </w:pPr>
      <w:r>
        <w:t>Prerequisites</w:t>
      </w:r>
    </w:p>
    <w:p>
      <w:pPr>
        <w:pStyle w:val="ListBullet"/>
      </w:pPr>
      <w:r>
        <w:t>You must know the user identifier to fetch (either Vitally’s id or the user’s externalId if it was provided when creating the user).</w:t>
      </w:r>
    </w:p>
    <w:p>
      <w:pPr>
        <w:pStyle w:val="ListBullet"/>
      </w:pPr>
      <w:r>
        <w:t>You must know your Vitally {subdomain} (used as part of the host).</w:t>
      </w:r>
    </w:p>
    <w:p>
      <w:pPr>
        <w:pStyle w:val="Heading3"/>
      </w:pPr>
      <w:r>
        <w:t>Method</w:t>
      </w:r>
    </w:p>
    <w:p>
      <w:r>
        <w:t>GET</w:t>
      </w:r>
    </w:p>
    <w:p>
      <w:pPr>
        <w:pStyle w:val="Heading3"/>
      </w:pPr>
      <w:r>
        <w:t>URL</w:t>
      </w:r>
    </w:p>
    <w:p>
      <w:r>
        <w:t>{{VITALLY_BASE_URL}}/resources/users/{{id}}</w:t>
      </w:r>
    </w:p>
    <w:p>
      <w:pPr>
        <w:pStyle w:val="Heading3"/>
      </w:pPr>
      <w:r>
        <w:t>Description</w:t>
      </w:r>
    </w:p>
    <w:p>
      <w:r>
        <w:t>Retrieves a single User from Vitally by identifier. The id path parameter accepts either Vitally’s internal User ID or the User externalId (if one exists).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/resources/users/).</w:t>
      </w:r>
    </w:p>
    <w:p>
      <w:pPr>
        <w:pStyle w:val="ListBullet"/>
      </w:pPr>
      <w:r>
        <w:t>Always construct the path as /resources/users/{{id}},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/resources/users/usr_12345</w:t>
        <w:br/>
        <w:t>/resources/users/external-user-001</w:t>
      </w:r>
    </w:p>
    <w:p>
      <w:pPr>
        <w:pStyle w:val="Heading3"/>
      </w:pPr>
      <w:r>
        <w:t>Invalid Examples</w:t>
      </w:r>
    </w:p>
    <w:p>
      <w:r>
        <w:rPr>
          <w:b/>
          <w:color w:val="666666"/>
          <w:sz w:val="16"/>
        </w:rPr>
        <w:t>[http]</w:t>
      </w:r>
    </w:p>
    <w:p>
      <w:pPr>
        <w:shd w:fill="F2F2F2" w:val="clear"/>
      </w:pPr>
      <w:r>
        <w:rPr>
          <w:rFonts w:ascii="Courier New" w:hAnsi="Courier New"/>
          <w:sz w:val="17"/>
        </w:rPr>
        <w:t>/resources/users/</w:t>
        <w:br/>
        <w:t>/resources/users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Accepts either Vitally’s User id or the User externalId (if provided when creating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"usr_12345",</w:t>
        <w:br/>
        <w:t xml:space="preserve"> "createdAt": "2024-01-15T10:30:00.000Z",</w:t>
        <w:br/>
        <w:t xml:space="preserve"> "updatedAt": "2024-02-01T14:05:12.000Z",</w:t>
        <w:br/>
        <w:t xml:space="preserve"> "externalId": "external-user-001",</w:t>
        <w:br/>
        <w:t xml:space="preserve"> "name": "Alex Johnson",</w:t>
        <w:br/>
        <w:t xml:space="preserve"> "email": "alex.johnson@example.com",</w:t>
        <w:br/>
        <w:t xml:space="preserve"> "avatar": "https://cdn.example.com/avatars/alex.jpg",</w:t>
        <w:br/>
        <w:t xml:space="preserve"> "traits": {</w:t>
        <w:br/>
        <w:t xml:space="preserve"> "plan": "pro",</w:t>
        <w:br/>
        <w:t xml:space="preserve"> "role": "admin"</w:t>
        <w:br/>
        <w:t xml:space="preserve"> },</w:t>
        <w:br/>
        <w:t xml:space="preserve"> "firstKnown": "2024-01-10T09:00:00.000Z",</w:t>
        <w:br/>
        <w:t xml:space="preserve"> "lastSeenTimestamp": "2024-02-01T13:55:00.000Z",</w:t>
        <w:br/>
        <w:t xml:space="preserve"> "lastInboundMessageTimestamp": "2024-01-28T16:20:00.000Z",</w:t>
        <w:br/>
        <w:t xml:space="preserve"> "lastOutboundMessageTimestamp": "2024-01-29T11:45:00.000Z",</w:t>
        <w:br/>
        <w:t xml:space="preserve"> "npsLastScore": 9,</w:t>
        <w:br/>
        <w:t xml:space="preserve"> "npsLastFeedback": "Great product!",</w:t>
        <w:br/>
        <w:t xml:space="preserve"> "npsLastRespondedAt": "2024-01-20T12:00:00.000Z",</w:t>
        <w:br/>
        <w:t xml:space="preserve"> "unsubscribedFromConversations": false,</w:t>
        <w:br/>
        <w:t xml:space="preserve"> "deactivatedAt": null,</w:t>
        <w:br/>
        <w:t xml:space="preserve"> "segments": [</w:t>
        <w:br/>
        <w:t xml:space="preserve"> {</w:t>
        <w:br/>
        <w:t xml:space="preserve"> "id": "seg_001",</w:t>
        <w:br/>
        <w:t xml:space="preserve"> "name": "Power Users"</w:t>
        <w:br/>
        <w:t xml:space="preserve"> }</w:t>
        <w:br/>
        <w:t xml:space="preserve"> ],</w:t>
        <w:br/>
        <w:t xml:space="preserve"> "accountIds": ["acc_001"],</w:t>
        <w:br/>
        <w:t xml:space="preserve"> "organizationIds": ["org_001"],</w:t>
        <w:br/>
        <w:t xml:space="preserve"> "accounts": [],</w:t>
        <w:br/>
        <w:t xml:space="preserve"> "organizations":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User.</w:t>
            </w:r>
          </w:p>
        </w:tc>
      </w:tr>
      <w:tr>
        <w:tc>
          <w:tcPr>
            <w:tcW w:type="dxa" w:w="2880"/>
          </w:tcPr>
          <w:p>
            <w:r>
              <w:t>createdAt</w:t>
            </w:r>
          </w:p>
        </w:tc>
        <w:tc>
          <w:tcPr>
            <w:tcW w:type="dxa" w:w="2880"/>
          </w:tcPr>
          <w:p>
            <w:r>
              <w:t>string</w:t>
            </w:r>
          </w:p>
        </w:tc>
        <w:tc>
          <w:tcPr>
            <w:tcW w:type="dxa" w:w="2880"/>
          </w:tcPr>
          <w:p>
            <w:r>
              <w:t>Datetime the User was created.</w:t>
            </w:r>
          </w:p>
        </w:tc>
      </w:tr>
      <w:tr>
        <w:tc>
          <w:tcPr>
            <w:tcW w:type="dxa" w:w="2880"/>
          </w:tcPr>
          <w:p>
            <w:r>
              <w:t>updatedAt</w:t>
            </w:r>
          </w:p>
        </w:tc>
        <w:tc>
          <w:tcPr>
            <w:tcW w:type="dxa" w:w="2880"/>
          </w:tcPr>
          <w:p>
            <w:r>
              <w:t>string</w:t>
            </w:r>
          </w:p>
        </w:tc>
        <w:tc>
          <w:tcPr>
            <w:tcW w:type="dxa" w:w="2880"/>
          </w:tcPr>
          <w:p>
            <w:r>
              <w:t>Datetime the User was last updated.</w:t>
            </w:r>
          </w:p>
        </w:tc>
      </w:tr>
      <w:tr>
        <w:tc>
          <w:tcPr>
            <w:tcW w:type="dxa" w:w="2880"/>
          </w:tcPr>
          <w:p>
            <w:r>
              <w:t>externalId</w:t>
            </w:r>
          </w:p>
        </w:tc>
        <w:tc>
          <w:tcPr>
            <w:tcW w:type="dxa" w:w="2880"/>
          </w:tcPr>
          <w:p>
            <w:r>
              <w:t>string</w:t>
            </w:r>
          </w:p>
        </w:tc>
        <w:tc>
          <w:tcPr>
            <w:tcW w:type="dxa" w:w="2880"/>
          </w:tcPr>
          <w:p>
            <w:r>
              <w:t>Your unique ID for the User (only on create).</w:t>
            </w:r>
          </w:p>
        </w:tc>
      </w:tr>
      <w:tr>
        <w:tc>
          <w:tcPr>
            <w:tcW w:type="dxa" w:w="2880"/>
          </w:tcPr>
          <w:p>
            <w:r>
              <w:t>name</w:t>
            </w:r>
          </w:p>
        </w:tc>
        <w:tc>
          <w:tcPr>
            <w:tcW w:type="dxa" w:w="2880"/>
          </w:tcPr>
          <w:p>
            <w:r>
              <w:t>string</w:t>
            </w:r>
          </w:p>
        </w:tc>
        <w:tc>
          <w:tcPr>
            <w:tcW w:type="dxa" w:w="2880"/>
          </w:tcPr>
          <w:p>
            <w:r>
              <w:t>Name of the User.</w:t>
            </w:r>
          </w:p>
        </w:tc>
      </w:tr>
      <w:tr>
        <w:tc>
          <w:tcPr>
            <w:tcW w:type="dxa" w:w="2880"/>
          </w:tcPr>
          <w:p>
            <w:r>
              <w:t>email</w:t>
            </w:r>
          </w:p>
        </w:tc>
        <w:tc>
          <w:tcPr>
            <w:tcW w:type="dxa" w:w="2880"/>
          </w:tcPr>
          <w:p>
            <w:r>
              <w:t>string</w:t>
            </w:r>
          </w:p>
        </w:tc>
        <w:tc>
          <w:tcPr>
            <w:tcW w:type="dxa" w:w="2880"/>
          </w:tcPr>
          <w:p>
            <w:r>
              <w:t>The email of the User.</w:t>
            </w:r>
          </w:p>
        </w:tc>
      </w:tr>
      <w:tr>
        <w:tc>
          <w:tcPr>
            <w:tcW w:type="dxa" w:w="2880"/>
          </w:tcPr>
          <w:p>
            <w:r>
              <w:t>avatar</w:t>
            </w:r>
          </w:p>
        </w:tc>
        <w:tc>
          <w:tcPr>
            <w:tcW w:type="dxa" w:w="2880"/>
          </w:tcPr>
          <w:p>
            <w:r>
              <w:t>string</w:t>
            </w:r>
          </w:p>
        </w:tc>
        <w:tc>
          <w:tcPr>
            <w:tcW w:type="dxa" w:w="2880"/>
          </w:tcPr>
          <w:p>
            <w:r>
              <w:t>A URL for the User's avatar.</w:t>
            </w:r>
          </w:p>
        </w:tc>
      </w:tr>
      <w:tr>
        <w:tc>
          <w:tcPr>
            <w:tcW w:type="dxa" w:w="2880"/>
          </w:tcPr>
          <w:p>
            <w:r>
              <w:t>traits</w:t>
            </w:r>
          </w:p>
        </w:tc>
        <w:tc>
          <w:tcPr>
            <w:tcW w:type="dxa" w:w="2880"/>
          </w:tcPr>
          <w:p>
            <w:r>
              <w:t>object</w:t>
            </w:r>
          </w:p>
        </w:tc>
        <w:tc>
          <w:tcPr>
            <w:tcW w:type="dxa" w:w="2880"/>
          </w:tcPr>
          <w:p>
            <w:r>
              <w:t>Set of key-value pairs to attach to the User.</w:t>
            </w:r>
          </w:p>
        </w:tc>
      </w:tr>
      <w:tr>
        <w:tc>
          <w:tcPr>
            <w:tcW w:type="dxa" w:w="2880"/>
          </w:tcPr>
          <w:p>
            <w:r>
              <w:t>firstKnown</w:t>
            </w:r>
          </w:p>
        </w:tc>
        <w:tc>
          <w:tcPr>
            <w:tcW w:type="dxa" w:w="2880"/>
          </w:tcPr>
          <w:p>
            <w:r>
              <w:t>string</w:t>
            </w:r>
          </w:p>
        </w:tc>
        <w:tc>
          <w:tcPr>
            <w:tcW w:type="dxa" w:w="2880"/>
          </w:tcPr>
          <w:p>
            <w:r>
              <w:t>Datetime the User was first active in your product.</w:t>
            </w:r>
          </w:p>
        </w:tc>
      </w:tr>
      <w:tr>
        <w:tc>
          <w:tcPr>
            <w:tcW w:type="dxa" w:w="2880"/>
          </w:tcPr>
          <w:p>
            <w:r>
              <w:t>lastSeenTimestamp</w:t>
            </w:r>
          </w:p>
        </w:tc>
        <w:tc>
          <w:tcPr>
            <w:tcW w:type="dxa" w:w="2880"/>
          </w:tcPr>
          <w:p>
            <w:r>
              <w:t>string</w:t>
            </w:r>
          </w:p>
        </w:tc>
        <w:tc>
          <w:tcPr>
            <w:tcW w:type="dxa" w:w="2880"/>
          </w:tcPr>
          <w:p>
            <w:r>
              <w:t>Datetime the User was last active in your product.</w:t>
            </w:r>
          </w:p>
        </w:tc>
      </w:tr>
      <w:tr>
        <w:tc>
          <w:tcPr>
            <w:tcW w:type="dxa" w:w="2880"/>
          </w:tcPr>
          <w:p>
            <w:r>
              <w:t>lastInboundMessageTimestamp</w:t>
            </w:r>
          </w:p>
        </w:tc>
        <w:tc>
          <w:tcPr>
            <w:tcW w:type="dxa" w:w="2880"/>
          </w:tcPr>
          <w:p>
            <w:r>
              <w:t>string</w:t>
            </w:r>
          </w:p>
        </w:tc>
        <w:tc>
          <w:tcPr>
            <w:tcW w:type="dxa" w:w="2880"/>
          </w:tcPr>
          <w:p>
            <w:r>
              <w:t>Datetime of the last inbound message from this User.</w:t>
            </w:r>
          </w:p>
        </w:tc>
      </w:tr>
      <w:tr>
        <w:tc>
          <w:tcPr>
            <w:tcW w:type="dxa" w:w="2880"/>
          </w:tcPr>
          <w:p>
            <w:r>
              <w:t>lastOutboundMessageTimestamp</w:t>
            </w:r>
          </w:p>
        </w:tc>
        <w:tc>
          <w:tcPr>
            <w:tcW w:type="dxa" w:w="2880"/>
          </w:tcPr>
          <w:p>
            <w:r>
              <w:t>string</w:t>
            </w:r>
          </w:p>
        </w:tc>
        <w:tc>
          <w:tcPr>
            <w:tcW w:type="dxa" w:w="2880"/>
          </w:tcPr>
          <w:p>
            <w:r>
              <w:t>Datetime of the last outbound message to this User.</w:t>
            </w:r>
          </w:p>
        </w:tc>
      </w:tr>
      <w:tr>
        <w:tc>
          <w:tcPr>
            <w:tcW w:type="dxa" w:w="2880"/>
          </w:tcPr>
          <w:p>
            <w:r>
              <w:t>npsLastScore</w:t>
            </w:r>
          </w:p>
        </w:tc>
        <w:tc>
          <w:tcPr>
            <w:tcW w:type="dxa" w:w="2880"/>
          </w:tcPr>
          <w:p>
            <w:r>
              <w:t>number</w:t>
            </w:r>
          </w:p>
        </w:tc>
        <w:tc>
          <w:tcPr>
            <w:tcW w:type="dxa" w:w="2880"/>
          </w:tcPr>
          <w:p>
            <w:r>
              <w:t>Score (0-10) of the last NPS response submitted by the User.</w:t>
            </w:r>
          </w:p>
        </w:tc>
      </w:tr>
      <w:tr>
        <w:tc>
          <w:tcPr>
            <w:tcW w:type="dxa" w:w="2880"/>
          </w:tcPr>
          <w:p>
            <w:r>
              <w:t>npsLastFeedback</w:t>
            </w:r>
          </w:p>
        </w:tc>
        <w:tc>
          <w:tcPr>
            <w:tcW w:type="dxa" w:w="2880"/>
          </w:tcPr>
          <w:p>
            <w:r>
              <w:t>string</w:t>
            </w:r>
          </w:p>
        </w:tc>
        <w:tc>
          <w:tcPr>
            <w:tcW w:type="dxa" w:w="2880"/>
          </w:tcPr>
          <w:p>
            <w:r>
              <w:t>The text feedback of the last NPS response submitted by the User.</w:t>
            </w:r>
          </w:p>
        </w:tc>
      </w:tr>
      <w:tr>
        <w:tc>
          <w:tcPr>
            <w:tcW w:type="dxa" w:w="2880"/>
          </w:tcPr>
          <w:p>
            <w:r>
              <w:t>npsLastRespondedAt</w:t>
            </w:r>
          </w:p>
        </w:tc>
        <w:tc>
          <w:tcPr>
            <w:tcW w:type="dxa" w:w="2880"/>
          </w:tcPr>
          <w:p>
            <w:r>
              <w:t>string</w:t>
            </w:r>
          </w:p>
        </w:tc>
        <w:tc>
          <w:tcPr>
            <w:tcW w:type="dxa" w:w="2880"/>
          </w:tcPr>
          <w:p>
            <w:r>
              <w:t>Datetime of last submitted NPS Responses.</w:t>
            </w:r>
          </w:p>
        </w:tc>
      </w:tr>
      <w:tr>
        <w:tc>
          <w:tcPr>
            <w:tcW w:type="dxa" w:w="2880"/>
          </w:tcPr>
          <w:p>
            <w:r>
              <w:t>unsubscribedFromConversations</w:t>
            </w:r>
          </w:p>
        </w:tc>
        <w:tc>
          <w:tcPr>
            <w:tcW w:type="dxa" w:w="2880"/>
          </w:tcPr>
          <w:p>
            <w:r>
              <w:t>boolean</w:t>
            </w:r>
          </w:p>
        </w:tc>
        <w:tc>
          <w:tcPr>
            <w:tcW w:type="dxa" w:w="2880"/>
          </w:tcPr>
          <w:p>
            <w:r>
              <w:t>Boolean set to true if the User has chosen to unsubscribe.</w:t>
            </w:r>
          </w:p>
        </w:tc>
      </w:tr>
      <w:tr>
        <w:tc>
          <w:tcPr>
            <w:tcW w:type="dxa" w:w="2880"/>
          </w:tcPr>
          <w:p>
            <w:r>
              <w:t>deactivatedAt</w:t>
            </w:r>
          </w:p>
        </w:tc>
        <w:tc>
          <w:tcPr>
            <w:tcW w:type="dxa" w:w="2880"/>
          </w:tcPr>
          <w:p>
            <w:r>
              <w:t>string | null</w:t>
            </w:r>
          </w:p>
        </w:tc>
        <w:tc>
          <w:tcPr>
            <w:tcW w:type="dxa" w:w="2880"/>
          </w:tcPr>
          <w:p>
            <w:r>
              <w:t>Datetime of when User was deactivated.</w:t>
            </w:r>
          </w:p>
        </w:tc>
      </w:tr>
      <w:tr>
        <w:tc>
          <w:tcPr>
            <w:tcW w:type="dxa" w:w="2880"/>
          </w:tcPr>
          <w:p>
            <w:r>
              <w:t>segments</w:t>
            </w:r>
          </w:p>
        </w:tc>
        <w:tc>
          <w:tcPr>
            <w:tcW w:type="dxa" w:w="2880"/>
          </w:tcPr>
          <w:p>
            <w:r>
              <w:t>array</w:t>
            </w:r>
          </w:p>
        </w:tc>
        <w:tc>
          <w:tcPr>
            <w:tcW w:type="dxa" w:w="2880"/>
          </w:tcPr>
          <w:p>
            <w:r>
              <w:t>Array of segments (id, name).</w:t>
            </w:r>
          </w:p>
        </w:tc>
      </w:tr>
      <w:tr>
        <w:tc>
          <w:tcPr>
            <w:tcW w:type="dxa" w:w="2880"/>
          </w:tcPr>
          <w:p>
            <w:r>
              <w:t>segments.id</w:t>
            </w:r>
          </w:p>
        </w:tc>
        <w:tc>
          <w:tcPr>
            <w:tcW w:type="dxa" w:w="2880"/>
          </w:tcPr>
          <w:p>
            <w:r>
              <w:t>string</w:t>
            </w:r>
          </w:p>
        </w:tc>
        <w:tc>
          <w:tcPr>
            <w:tcW w:type="dxa" w:w="2880"/>
          </w:tcPr>
          <w:p>
            <w:r>
              <w:t>Segment ID.</w:t>
            </w:r>
          </w:p>
        </w:tc>
      </w:tr>
      <w:tr>
        <w:tc>
          <w:tcPr>
            <w:tcW w:type="dxa" w:w="2880"/>
          </w:tcPr>
          <w:p>
            <w:r>
              <w:t>segments.name</w:t>
            </w:r>
          </w:p>
        </w:tc>
        <w:tc>
          <w:tcPr>
            <w:tcW w:type="dxa" w:w="2880"/>
          </w:tcPr>
          <w:p>
            <w:r>
              <w:t>string</w:t>
            </w:r>
          </w:p>
        </w:tc>
        <w:tc>
          <w:tcPr>
            <w:tcW w:type="dxa" w:w="2880"/>
          </w:tcPr>
          <w:p>
            <w:r>
              <w:t>Segment name.</w:t>
            </w:r>
          </w:p>
        </w:tc>
      </w:tr>
      <w:tr>
        <w:tc>
          <w:tcPr>
            <w:tcW w:type="dxa" w:w="2880"/>
          </w:tcPr>
          <w:p>
            <w:r>
              <w:t>accountIds</w:t>
            </w:r>
          </w:p>
        </w:tc>
        <w:tc>
          <w:tcPr>
            <w:tcW w:type="dxa" w:w="2880"/>
          </w:tcPr>
          <w:p>
            <w:r>
              <w:t>array</w:t>
            </w:r>
          </w:p>
        </w:tc>
        <w:tc>
          <w:tcPr>
            <w:tcW w:type="dxa" w:w="2880"/>
          </w:tcPr>
          <w:p>
            <w:r>
              <w:t>Array of Account IDs assigned by Vitally.</w:t>
            </w:r>
          </w:p>
        </w:tc>
      </w:tr>
      <w:tr>
        <w:tc>
          <w:tcPr>
            <w:tcW w:type="dxa" w:w="2880"/>
          </w:tcPr>
          <w:p>
            <w:r>
              <w:t>organizationIds</w:t>
            </w:r>
          </w:p>
        </w:tc>
        <w:tc>
          <w:tcPr>
            <w:tcW w:type="dxa" w:w="2880"/>
          </w:tcPr>
          <w:p>
            <w:r>
              <w:t>array</w:t>
            </w:r>
          </w:p>
        </w:tc>
        <w:tc>
          <w:tcPr>
            <w:tcW w:type="dxa" w:w="2880"/>
          </w:tcPr>
          <w:p>
            <w:r>
              <w:t>Array of Organization IDs assigned by Vitally.</w:t>
            </w:r>
          </w:p>
        </w:tc>
      </w:tr>
      <w:tr>
        <w:tc>
          <w:tcPr>
            <w:tcW w:type="dxa" w:w="2880"/>
          </w:tcPr>
          <w:p>
            <w:r>
              <w:t>accounts</w:t>
            </w:r>
          </w:p>
        </w:tc>
        <w:tc>
          <w:tcPr>
            <w:tcW w:type="dxa" w:w="2880"/>
          </w:tcPr>
          <w:p>
            <w:r>
              <w:t>array</w:t>
            </w:r>
          </w:p>
        </w:tc>
        <w:tc>
          <w:tcPr>
            <w:tcW w:type="dxa" w:w="2880"/>
          </w:tcPr>
          <w:p>
            <w:r>
              <w:t>Array of the Account object(s) the User is associated with.</w:t>
            </w:r>
          </w:p>
        </w:tc>
      </w:tr>
      <w:tr>
        <w:tc>
          <w:tcPr>
            <w:tcW w:type="dxa" w:w="2880"/>
          </w:tcPr>
          <w:p>
            <w:r>
              <w:t>organizations</w:t>
            </w:r>
          </w:p>
        </w:tc>
        <w:tc>
          <w:tcPr>
            <w:tcW w:type="dxa" w:w="2880"/>
          </w:tcPr>
          <w:p>
            <w:r>
              <w:t>array</w:t>
            </w:r>
          </w:p>
        </w:tc>
        <w:tc>
          <w:tcPr>
            <w:tcW w:type="dxa" w:w="2880"/>
          </w:tcPr>
          <w:p>
            <w:r>
              <w:t>Array of the Organization object(s) the User is associated with.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'{{VITALLY_BASE_URL}}/resources/users/usr_12345'</w:t>
      </w:r>
    </w:p>
    <w:p>
      <w:pPr>
        <w:pStyle w:val="Heading3"/>
      </w:pPr>
      <w:r>
        <w:t>Example Usage</w:t>
      </w:r>
    </w:p>
    <w:p>
      <w:pPr>
        <w:pStyle w:val="Heading3"/>
      </w:pPr>
      <w:r>
        <w:t>Example 1: Get a User by Vitally User ID</w:t>
      </w:r>
    </w:p>
    <w:p>
      <w:pPr>
        <w:pStyle w:val="Heading3"/>
      </w:pPr>
      <w:r>
        <w:t>Example 2: Get a User by externalId</w:t>
      </w:r>
    </w:p>
    <w:p>
      <w:r>
        <w:rPr>
          <w:b/>
          <w:color w:val="666666"/>
          <w:sz w:val="16"/>
        </w:rPr>
        <w:t>[bash]</w:t>
      </w:r>
    </w:p>
    <w:p>
      <w:pPr>
        <w:shd w:fill="F2F2F2" w:val="clear"/>
      </w:pPr>
      <w:r>
        <w:rPr>
          <w:rFonts w:ascii="Courier New" w:hAnsi="Courier New"/>
          <w:sz w:val="17"/>
        </w:rPr>
        <w:t>curl -i --location --request GET '{{VITALLY_BASE_URL}}/resources/users/external-user-001'</w:t>
      </w:r>
    </w:p>
    <w:p>
      <w:pPr>
        <w:pStyle w:val="Heading3"/>
      </w:pPr>
      <w:r>
        <w:t>Notes</w:t>
      </w:r>
    </w:p>
    <w:p>
      <w:pPr>
        <w:pStyle w:val="ListBullet"/>
      </w:pPr>
      <w:r>
        <w:t>Replace {subdomain} in the Vitally endpoints with your Vitally subdomain (found in the URL you use to log into Vitally, e.g., https://yoursubdomain.vitally.io).</w:t>
      </w:r>
    </w:p>
    <w:p>
      <w:pPr>
        <w:pStyle w:val="ListBullet"/>
      </w:pPr>
      <w:r>
        <w:t>The path parameter id supports both Vitally’s internal user ID and the externalId (if set during creation).</w:t>
      </w:r>
    </w:p>
    <w:p>
      <w:pPr>
        <w:pStyle w:val="Heading3"/>
      </w:pPr>
      <w:r>
        <w:t>Related users actions</w:t>
      </w:r>
    </w:p>
    <w:p>
      <w:pPr>
        <w:pStyle w:val="ListBullet"/>
      </w:pPr>
      <w:r>
        <w:t>[GET] List Users — /resources/users</w:t>
      </w:r>
    </w:p>
    <w:p>
      <w:pPr>
        <w:pStyle w:val="ListBullet"/>
      </w:pPr>
      <w:r>
        <w:t>[GET] List an Account's Users — /resources/accounts/{{accountId}}/users</w:t>
      </w:r>
    </w:p>
    <w:p>
      <w:pPr>
        <w:pStyle w:val="ListBullet"/>
      </w:pPr>
      <w:r>
        <w:t>[GET] List an Organization’s Users — /resources/organizations/{{organizationId}}/users</w:t>
      </w:r>
    </w:p>
    <w:p>
      <w:pPr>
        <w:pStyle w:val="ListBullet"/>
      </w:pPr>
      <w:r>
        <w:t>[GET] Search Users — /resources/users/search</w:t>
      </w:r>
    </w:p>
    <w:p>
      <w:pPr>
        <w:pStyle w:val="ListBullet"/>
      </w:pPr>
      <w:r>
        <w:t>[POST] Create a User — /resources/users</w:t>
      </w:r>
    </w:p>
    <w:p>
      <w:pPr>
        <w:pStyle w:val="ListBullet"/>
      </w:pPr>
      <w:r>
        <w:t>[PUT] Update a User — /resources/users/{{id}}</w:t>
      </w:r>
    </w:p>
    <w:p>
      <w:r>
        <w:br w:type="page"/>
      </w:r>
    </w:p>
    <w:p>
      <w:pPr>
        <w:pStyle w:val="Heading2"/>
      </w:pPr>
      <w:r>
        <w:t>10. [GET] Search Users</w:t>
      </w:r>
    </w:p>
    <w:p>
      <w:r>
        <w:rPr>
          <w:b/>
        </w:rPr>
        <w:t xml:space="preserve">Endpoint: </w:t>
      </w:r>
      <w:r>
        <w:rPr>
          <w:rFonts w:ascii="Courier New" w:hAnsi="Courier New"/>
          <w:sz w:val="18"/>
        </w:rPr>
        <w:t>/resources/users/search</w:t>
      </w:r>
    </w:p>
    <w:p>
      <w:pPr>
        <w:pStyle w:val="Heading3"/>
      </w:pPr>
      <w:r>
        <w:t>Method</w:t>
      </w:r>
    </w:p>
    <w:p>
      <w:r>
        <w:t>GET</w:t>
      </w:r>
    </w:p>
    <w:p>
      <w:pPr>
        <w:pStyle w:val="Heading3"/>
      </w:pPr>
      <w:r>
        <w:t>URL</w:t>
      </w:r>
    </w:p>
    <w:p>
      <w:r>
        <w:t>{{VITALLY_BASE_URL}}/resources/users/search</w:t>
      </w:r>
    </w:p>
    <w:p>
      <w:pPr>
        <w:pStyle w:val="Heading3"/>
      </w:pPr>
      <w:r>
        <w:t>Description</w:t>
      </w:r>
    </w:p>
    <w:p>
      <w:r>
        <w:t>Searches for users by exactly one identifier: externalId, email, or emailSubdomain. Returns a results array containing matching User objects.</w:t>
      </w:r>
    </w:p>
    <w:p>
      <w:pPr>
        <w:pStyle w:val="Heading3"/>
      </w:pPr>
      <w:r>
        <w:t>Enforcement Rules</w:t>
      </w:r>
    </w:p>
    <w:p>
      <w:pPr>
        <w:pStyle w:val="ListBullet"/>
      </w:pPr>
      <w:r>
        <w:t>Exactly one of the following query parameters is required: externalId OR email OR emailSubdomain.</w:t>
      </w:r>
    </w:p>
    <w:p>
      <w:pPr>
        <w:pStyle w:val="ListBullet"/>
      </w:pPr>
      <w:r>
        <w:t>Do not send multiple of these query parameters in the same request.</w:t>
      </w:r>
    </w:p>
    <w:p>
      <w:pPr>
        <w:pStyle w:val="ListBullet"/>
      </w:pPr>
      <w:r>
        <w:t>When executing the action, ensure to send Query Parameters in the URL as query parameters and not in the body.</w:t>
      </w:r>
    </w:p>
    <w:p>
      <w:pPr>
        <w:pStyle w:val="ListBullet"/>
      </w:pPr>
      <w:r>
        <w:t>If the email value contains special characters (e.g., +), it must be URL-encoded (e.g., user+tag@domain.com → user%2Btag@domain.com).</w:t>
      </w:r>
    </w:p>
    <w:p>
      <w:pPr>
        <w:pStyle w:val="Heading3"/>
      </w:pPr>
      <w:r>
        <w:t>Required Query Parameters (Exactly One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number</w:t>
            </w:r>
          </w:p>
        </w:tc>
        <w:tc>
          <w:tcPr>
            <w:tcW w:type="dxa" w:w="2880"/>
          </w:tcPr>
          <w:p>
            <w:r>
              <w:t>The unique ID of this User in your system.</w:t>
            </w:r>
          </w:p>
        </w:tc>
      </w:tr>
      <w:tr>
        <w:tc>
          <w:tcPr>
            <w:tcW w:type="dxa" w:w="2880"/>
          </w:tcPr>
          <w:p>
            <w:r>
              <w:t>email</w:t>
            </w:r>
          </w:p>
        </w:tc>
        <w:tc>
          <w:tcPr>
            <w:tcW w:type="dxa" w:w="2880"/>
          </w:tcPr>
          <w:p>
            <w:r>
              <w:t>string</w:t>
            </w:r>
          </w:p>
        </w:tc>
        <w:tc>
          <w:tcPr>
            <w:tcW w:type="dxa" w:w="2880"/>
          </w:tcPr>
          <w:p>
            <w:r>
              <w:t>The email of the User.</w:t>
            </w:r>
          </w:p>
        </w:tc>
      </w:tr>
      <w:tr>
        <w:tc>
          <w:tcPr>
            <w:tcW w:type="dxa" w:w="2880"/>
          </w:tcPr>
          <w:p>
            <w:r>
              <w:t>emailSubdomain</w:t>
            </w:r>
          </w:p>
        </w:tc>
        <w:tc>
          <w:tcPr>
            <w:tcW w:type="dxa" w:w="2880"/>
          </w:tcPr>
          <w:p>
            <w:r>
              <w:t>string</w:t>
            </w:r>
          </w:p>
        </w:tc>
        <w:tc>
          <w:tcPr>
            <w:tcW w:type="dxa" w:w="2880"/>
          </w:tcPr>
          <w:p>
            <w:r>
              <w:t>The email subdomain of the User (e.g., domain.com).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"usr_123",</w:t>
        <w:br/>
        <w:t xml:space="preserve"> "createdAt": "2024-01-01T12:00:00.000Z",</w:t>
        <w:br/>
        <w:t xml:space="preserve"> "updatedAt": "2024-02-01T12:00:00.000Z",</w:t>
        <w:br/>
        <w:t xml:space="preserve"> "externalId": 12345,</w:t>
        <w:br/>
        <w:t xml:space="preserve"> "name": "Jane Doe",</w:t>
        <w:br/>
        <w:t xml:space="preserve"> "email": "jane@domain.com",</w:t>
        <w:br/>
        <w:t xml:space="preserve"> "avatar": "https://example.com/avatar.png",</w:t>
        <w:br/>
        <w:t xml:space="preserve"> "traits": {</w:t>
        <w:br/>
        <w:t xml:space="preserve"> "plan": "pro"</w:t>
        <w:br/>
        <w:t xml:space="preserve"> },</w:t>
        <w:br/>
        <w:t xml:space="preserve"> "firstKnown": "2023-12-15T10:00:00.000Z",</w:t>
        <w:br/>
        <w:t xml:space="preserve"> "lastSeenTimestamp": "2024-02-01T11:59:00.000Z",</w:t>
        <w:br/>
        <w:t xml:space="preserve"> "lastInboundMessageTimestamp": "2024-01-20T09:30:00.000Z",</w:t>
        <w:br/>
        <w:t xml:space="preserve"> "lastOutboundMessageTimestamp": "2024-01-21T14:10:00.000Z",</w:t>
        <w:br/>
        <w:t xml:space="preserve"> "npsLastScore": 9,</w:t>
        <w:br/>
        <w:t xml:space="preserve"> "npsLastFeedback": "Great product!",</w:t>
        <w:br/>
        <w:t xml:space="preserve"> "npsLastRespondedAt": "2024-01-10T08:00:00.000Z",</w:t>
        <w:br/>
        <w:t xml:space="preserve"> "unsubscribedFromConversations": false,</w:t>
        <w:br/>
        <w:t xml:space="preserve"> "deactivatedAt": null,</w:t>
        <w:br/>
        <w:t xml:space="preserve"> "segments": [</w:t>
        <w:br/>
        <w:t xml:space="preserve"> {</w:t>
        <w:br/>
        <w:t xml:space="preserve"> "id": "seg_1",</w:t>
        <w:br/>
        <w:t xml:space="preserve"> "name": "Power Users"</w:t>
        <w:br/>
        <w:t xml:space="preserve"> }</w:t>
        <w:br/>
        <w:t xml:space="preserve"> ],</w:t>
        <w:br/>
        <w:t xml:space="preserve"> "accountIds": ["acc_1"],</w:t>
        <w:br/>
        <w:t xml:space="preserve"> "organizationIds": ["org_1"],</w:t>
        <w:br/>
        <w:t xml:space="preserve"> "accounts": [],</w:t>
        <w:br/>
        <w:t xml:space="preserve"> "organizations":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matching Users (User objects).</w:t>
            </w:r>
          </w:p>
        </w:tc>
      </w:tr>
    </w:tbl>
    <w:p/>
    <w:p>
      <w:pPr>
        <w:pStyle w:val="Heading4"/>
      </w:pPr>
      <w:r>
        <w:t>User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User.</w:t>
            </w:r>
          </w:p>
        </w:tc>
      </w:tr>
      <w:tr>
        <w:tc>
          <w:tcPr>
            <w:tcW w:type="dxa" w:w="2880"/>
          </w:tcPr>
          <w:p>
            <w:r>
              <w:t>createdAt</w:t>
            </w:r>
          </w:p>
        </w:tc>
        <w:tc>
          <w:tcPr>
            <w:tcW w:type="dxa" w:w="2880"/>
          </w:tcPr>
          <w:p>
            <w:r>
              <w:t>string</w:t>
            </w:r>
          </w:p>
        </w:tc>
        <w:tc>
          <w:tcPr>
            <w:tcW w:type="dxa" w:w="2880"/>
          </w:tcPr>
          <w:p>
            <w:r>
              <w:t>Datetime the User was created.</w:t>
            </w:r>
          </w:p>
        </w:tc>
      </w:tr>
      <w:tr>
        <w:tc>
          <w:tcPr>
            <w:tcW w:type="dxa" w:w="2880"/>
          </w:tcPr>
          <w:p>
            <w:r>
              <w:t>updatedAt</w:t>
            </w:r>
          </w:p>
        </w:tc>
        <w:tc>
          <w:tcPr>
            <w:tcW w:type="dxa" w:w="2880"/>
          </w:tcPr>
          <w:p>
            <w:r>
              <w:t>string</w:t>
            </w:r>
          </w:p>
        </w:tc>
        <w:tc>
          <w:tcPr>
            <w:tcW w:type="dxa" w:w="2880"/>
          </w:tcPr>
          <w:p>
            <w:r>
              <w:t>Datetime the User was last updated.</w:t>
            </w:r>
          </w:p>
        </w:tc>
      </w:tr>
      <w:tr>
        <w:tc>
          <w:tcPr>
            <w:tcW w:type="dxa" w:w="2880"/>
          </w:tcPr>
          <w:p>
            <w:r>
              <w:t>externalId</w:t>
            </w:r>
          </w:p>
        </w:tc>
        <w:tc>
          <w:tcPr>
            <w:tcW w:type="dxa" w:w="2880"/>
          </w:tcPr>
          <w:p>
            <w:r>
              <w:t>number</w:t>
            </w:r>
          </w:p>
        </w:tc>
        <w:tc>
          <w:tcPr>
            <w:tcW w:type="dxa" w:w="2880"/>
          </w:tcPr>
          <w:p>
            <w:r>
              <w:t>Your unique ID for the User.</w:t>
            </w:r>
          </w:p>
        </w:tc>
      </w:tr>
      <w:tr>
        <w:tc>
          <w:tcPr>
            <w:tcW w:type="dxa" w:w="2880"/>
          </w:tcPr>
          <w:p>
            <w:r>
              <w:t>name</w:t>
            </w:r>
          </w:p>
        </w:tc>
        <w:tc>
          <w:tcPr>
            <w:tcW w:type="dxa" w:w="2880"/>
          </w:tcPr>
          <w:p>
            <w:r>
              <w:t>string</w:t>
            </w:r>
          </w:p>
        </w:tc>
        <w:tc>
          <w:tcPr>
            <w:tcW w:type="dxa" w:w="2880"/>
          </w:tcPr>
          <w:p>
            <w:r>
              <w:t>Name of the User.</w:t>
            </w:r>
          </w:p>
        </w:tc>
      </w:tr>
      <w:tr>
        <w:tc>
          <w:tcPr>
            <w:tcW w:type="dxa" w:w="2880"/>
          </w:tcPr>
          <w:p>
            <w:r>
              <w:t>email</w:t>
            </w:r>
          </w:p>
        </w:tc>
        <w:tc>
          <w:tcPr>
            <w:tcW w:type="dxa" w:w="2880"/>
          </w:tcPr>
          <w:p>
            <w:r>
              <w:t>string</w:t>
            </w:r>
          </w:p>
        </w:tc>
        <w:tc>
          <w:tcPr>
            <w:tcW w:type="dxa" w:w="2880"/>
          </w:tcPr>
          <w:p>
            <w:r>
              <w:t>The email of the User.</w:t>
            </w:r>
          </w:p>
        </w:tc>
      </w:tr>
      <w:tr>
        <w:tc>
          <w:tcPr>
            <w:tcW w:type="dxa" w:w="2880"/>
          </w:tcPr>
          <w:p>
            <w:r>
              <w:t>avatar</w:t>
            </w:r>
          </w:p>
        </w:tc>
        <w:tc>
          <w:tcPr>
            <w:tcW w:type="dxa" w:w="2880"/>
          </w:tcPr>
          <w:p>
            <w:r>
              <w:t>string</w:t>
            </w:r>
          </w:p>
        </w:tc>
        <w:tc>
          <w:tcPr>
            <w:tcW w:type="dxa" w:w="2880"/>
          </w:tcPr>
          <w:p>
            <w:r>
              <w:t>A URL for the User's avatar.</w:t>
            </w:r>
          </w:p>
        </w:tc>
      </w:tr>
      <w:tr>
        <w:tc>
          <w:tcPr>
            <w:tcW w:type="dxa" w:w="2880"/>
          </w:tcPr>
          <w:p>
            <w:r>
              <w:t>traits</w:t>
            </w:r>
          </w:p>
        </w:tc>
        <w:tc>
          <w:tcPr>
            <w:tcW w:type="dxa" w:w="2880"/>
          </w:tcPr>
          <w:p>
            <w:r>
              <w:t>object</w:t>
            </w:r>
          </w:p>
        </w:tc>
        <w:tc>
          <w:tcPr>
            <w:tcW w:type="dxa" w:w="2880"/>
          </w:tcPr>
          <w:p>
            <w:r>
              <w:t>Set of key-value pairs to attach to the User.</w:t>
            </w:r>
          </w:p>
        </w:tc>
      </w:tr>
      <w:tr>
        <w:tc>
          <w:tcPr>
            <w:tcW w:type="dxa" w:w="2880"/>
          </w:tcPr>
          <w:p>
            <w:r>
              <w:t>firstKnown</w:t>
            </w:r>
          </w:p>
        </w:tc>
        <w:tc>
          <w:tcPr>
            <w:tcW w:type="dxa" w:w="2880"/>
          </w:tcPr>
          <w:p>
            <w:r>
              <w:t>string</w:t>
            </w:r>
          </w:p>
        </w:tc>
        <w:tc>
          <w:tcPr>
            <w:tcW w:type="dxa" w:w="2880"/>
          </w:tcPr>
          <w:p>
            <w:r>
              <w:t>Datetime the User was first active in your product.</w:t>
            </w:r>
          </w:p>
        </w:tc>
      </w:tr>
      <w:tr>
        <w:tc>
          <w:tcPr>
            <w:tcW w:type="dxa" w:w="2880"/>
          </w:tcPr>
          <w:p>
            <w:r>
              <w:t>lastSeenTimestamp</w:t>
            </w:r>
          </w:p>
        </w:tc>
        <w:tc>
          <w:tcPr>
            <w:tcW w:type="dxa" w:w="2880"/>
          </w:tcPr>
          <w:p>
            <w:r>
              <w:t>string</w:t>
            </w:r>
          </w:p>
        </w:tc>
        <w:tc>
          <w:tcPr>
            <w:tcW w:type="dxa" w:w="2880"/>
          </w:tcPr>
          <w:p>
            <w:r>
              <w:t>Datetime the User was last active in your product.</w:t>
            </w:r>
          </w:p>
        </w:tc>
      </w:tr>
      <w:tr>
        <w:tc>
          <w:tcPr>
            <w:tcW w:type="dxa" w:w="2880"/>
          </w:tcPr>
          <w:p>
            <w:r>
              <w:t>lastInboundMessageTimestamp</w:t>
            </w:r>
          </w:p>
        </w:tc>
        <w:tc>
          <w:tcPr>
            <w:tcW w:type="dxa" w:w="2880"/>
          </w:tcPr>
          <w:p>
            <w:r>
              <w:t>string</w:t>
            </w:r>
          </w:p>
        </w:tc>
        <w:tc>
          <w:tcPr>
            <w:tcW w:type="dxa" w:w="2880"/>
          </w:tcPr>
          <w:p>
            <w:r>
              <w:t>Datetime of the last inbound message from this User.</w:t>
            </w:r>
          </w:p>
        </w:tc>
      </w:tr>
      <w:tr>
        <w:tc>
          <w:tcPr>
            <w:tcW w:type="dxa" w:w="2880"/>
          </w:tcPr>
          <w:p>
            <w:r>
              <w:t>lastOutboundMessageTimestamp</w:t>
            </w:r>
          </w:p>
        </w:tc>
        <w:tc>
          <w:tcPr>
            <w:tcW w:type="dxa" w:w="2880"/>
          </w:tcPr>
          <w:p>
            <w:r>
              <w:t>string</w:t>
            </w:r>
          </w:p>
        </w:tc>
        <w:tc>
          <w:tcPr>
            <w:tcW w:type="dxa" w:w="2880"/>
          </w:tcPr>
          <w:p>
            <w:r>
              <w:t>Datetime of the last outbound message to this User.</w:t>
            </w:r>
          </w:p>
        </w:tc>
      </w:tr>
      <w:tr>
        <w:tc>
          <w:tcPr>
            <w:tcW w:type="dxa" w:w="2880"/>
          </w:tcPr>
          <w:p>
            <w:r>
              <w:t>npsLastScore</w:t>
            </w:r>
          </w:p>
        </w:tc>
        <w:tc>
          <w:tcPr>
            <w:tcW w:type="dxa" w:w="2880"/>
          </w:tcPr>
          <w:p>
            <w:r>
              <w:t>number</w:t>
            </w:r>
          </w:p>
        </w:tc>
        <w:tc>
          <w:tcPr>
            <w:tcW w:type="dxa" w:w="2880"/>
          </w:tcPr>
          <w:p>
            <w:r>
              <w:t>Score (0-10) of the last NPS response submitted by the User.</w:t>
            </w:r>
          </w:p>
        </w:tc>
      </w:tr>
      <w:tr>
        <w:tc>
          <w:tcPr>
            <w:tcW w:type="dxa" w:w="2880"/>
          </w:tcPr>
          <w:p>
            <w:r>
              <w:t>npsLastFeedback</w:t>
            </w:r>
          </w:p>
        </w:tc>
        <w:tc>
          <w:tcPr>
            <w:tcW w:type="dxa" w:w="2880"/>
          </w:tcPr>
          <w:p>
            <w:r>
              <w:t>string</w:t>
            </w:r>
          </w:p>
        </w:tc>
        <w:tc>
          <w:tcPr>
            <w:tcW w:type="dxa" w:w="2880"/>
          </w:tcPr>
          <w:p>
            <w:r>
              <w:t>The text feedback of the last NPS response submitted by the User.</w:t>
            </w:r>
          </w:p>
        </w:tc>
      </w:tr>
      <w:tr>
        <w:tc>
          <w:tcPr>
            <w:tcW w:type="dxa" w:w="2880"/>
          </w:tcPr>
          <w:p>
            <w:r>
              <w:t>npsLastRespondedAt</w:t>
            </w:r>
          </w:p>
        </w:tc>
        <w:tc>
          <w:tcPr>
            <w:tcW w:type="dxa" w:w="2880"/>
          </w:tcPr>
          <w:p>
            <w:r>
              <w:t>string</w:t>
            </w:r>
          </w:p>
        </w:tc>
        <w:tc>
          <w:tcPr>
            <w:tcW w:type="dxa" w:w="2880"/>
          </w:tcPr>
          <w:p>
            <w:r>
              <w:t>Datetime of last submitted NPS responses.</w:t>
            </w:r>
          </w:p>
        </w:tc>
      </w:tr>
      <w:tr>
        <w:tc>
          <w:tcPr>
            <w:tcW w:type="dxa" w:w="2880"/>
          </w:tcPr>
          <w:p>
            <w:r>
              <w:t>unsubscribedFromConversations</w:t>
            </w:r>
          </w:p>
        </w:tc>
        <w:tc>
          <w:tcPr>
            <w:tcW w:type="dxa" w:w="2880"/>
          </w:tcPr>
          <w:p>
            <w:r>
              <w:t>boolean</w:t>
            </w:r>
          </w:p>
        </w:tc>
        <w:tc>
          <w:tcPr>
            <w:tcW w:type="dxa" w:w="2880"/>
          </w:tcPr>
          <w:p>
            <w:r>
              <w:t>True if the User has chosen to unsubscribe.</w:t>
            </w:r>
          </w:p>
        </w:tc>
      </w:tr>
      <w:tr>
        <w:tc>
          <w:tcPr>
            <w:tcW w:type="dxa" w:w="2880"/>
          </w:tcPr>
          <w:p>
            <w:r>
              <w:t>deactivatedAt</w:t>
            </w:r>
          </w:p>
        </w:tc>
        <w:tc>
          <w:tcPr>
            <w:tcW w:type="dxa" w:w="2880"/>
          </w:tcPr>
          <w:p>
            <w:r>
              <w:t>string</w:t>
            </w:r>
          </w:p>
        </w:tc>
        <w:tc>
          <w:tcPr>
            <w:tcW w:type="dxa" w:w="2880"/>
          </w:tcPr>
          <w:p>
            <w:r>
              <w:t>Datetime of when User was deactivated.</w:t>
            </w:r>
          </w:p>
        </w:tc>
      </w:tr>
      <w:tr>
        <w:tc>
          <w:tcPr>
            <w:tcW w:type="dxa" w:w="2880"/>
          </w:tcPr>
          <w:p>
            <w:r>
              <w:t>segments</w:t>
            </w:r>
          </w:p>
        </w:tc>
        <w:tc>
          <w:tcPr>
            <w:tcW w:type="dxa" w:w="2880"/>
          </w:tcPr>
          <w:p>
            <w:r>
              <w:t>array</w:t>
            </w:r>
          </w:p>
        </w:tc>
        <w:tc>
          <w:tcPr>
            <w:tcW w:type="dxa" w:w="2880"/>
          </w:tcPr>
          <w:p>
            <w:r>
              <w:t>Array of segments (id, name).</w:t>
            </w:r>
          </w:p>
        </w:tc>
      </w:tr>
      <w:tr>
        <w:tc>
          <w:tcPr>
            <w:tcW w:type="dxa" w:w="2880"/>
          </w:tcPr>
          <w:p>
            <w:r>
              <w:t>accountIds</w:t>
            </w:r>
          </w:p>
        </w:tc>
        <w:tc>
          <w:tcPr>
            <w:tcW w:type="dxa" w:w="2880"/>
          </w:tcPr>
          <w:p>
            <w:r>
              <w:t>array</w:t>
            </w:r>
          </w:p>
        </w:tc>
        <w:tc>
          <w:tcPr>
            <w:tcW w:type="dxa" w:w="2880"/>
          </w:tcPr>
          <w:p>
            <w:r>
              <w:t>Array of Account IDs assigned by Vitally.</w:t>
            </w:r>
          </w:p>
        </w:tc>
      </w:tr>
      <w:tr>
        <w:tc>
          <w:tcPr>
            <w:tcW w:type="dxa" w:w="2880"/>
          </w:tcPr>
          <w:p>
            <w:r>
              <w:t>organizationIds</w:t>
            </w:r>
          </w:p>
        </w:tc>
        <w:tc>
          <w:tcPr>
            <w:tcW w:type="dxa" w:w="2880"/>
          </w:tcPr>
          <w:p>
            <w:r>
              <w:t>array</w:t>
            </w:r>
          </w:p>
        </w:tc>
        <w:tc>
          <w:tcPr>
            <w:tcW w:type="dxa" w:w="2880"/>
          </w:tcPr>
          <w:p>
            <w:r>
              <w:t>Array of Organization IDs assigned by Vitally.</w:t>
            </w:r>
          </w:p>
        </w:tc>
      </w:tr>
      <w:tr>
        <w:tc>
          <w:tcPr>
            <w:tcW w:type="dxa" w:w="2880"/>
          </w:tcPr>
          <w:p>
            <w:r>
              <w:t>accounts</w:t>
            </w:r>
          </w:p>
        </w:tc>
        <w:tc>
          <w:tcPr>
            <w:tcW w:type="dxa" w:w="2880"/>
          </w:tcPr>
          <w:p>
            <w:r>
              <w:t>array</w:t>
            </w:r>
          </w:p>
        </w:tc>
        <w:tc>
          <w:tcPr>
            <w:tcW w:type="dxa" w:w="2880"/>
          </w:tcPr>
          <w:p>
            <w:r>
              <w:t>Array of the Account object(s) the User is associated with.</w:t>
            </w:r>
          </w:p>
        </w:tc>
      </w:tr>
      <w:tr>
        <w:tc>
          <w:tcPr>
            <w:tcW w:type="dxa" w:w="2880"/>
          </w:tcPr>
          <w:p>
            <w:r>
              <w:t>organizations</w:t>
            </w:r>
          </w:p>
        </w:tc>
        <w:tc>
          <w:tcPr>
            <w:tcW w:type="dxa" w:w="2880"/>
          </w:tcPr>
          <w:p>
            <w:r>
              <w:t>array</w:t>
            </w:r>
          </w:p>
        </w:tc>
        <w:tc>
          <w:tcPr>
            <w:tcW w:type="dxa" w:w="2880"/>
          </w:tcPr>
          <w:p>
            <w:r>
              <w:t>Array of the Organization object(s) the User is associated with.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'{{VITALLY_BASE_URL}}/resources/users/search?email=user%2Btag@domain.com'</w:t>
      </w:r>
    </w:p>
    <w:p>
      <w:pPr>
        <w:pStyle w:val="Heading3"/>
      </w:pPr>
      <w:r>
        <w:t>Example Usage</w:t>
      </w:r>
    </w:p>
    <w:p>
      <w:pPr>
        <w:pStyle w:val="Heading3"/>
      </w:pPr>
      <w:r>
        <w:t>Example 1: Search by externalId</w:t>
      </w:r>
    </w:p>
    <w:p>
      <w:r>
        <w:rPr>
          <w:b/>
          <w:color w:val="666666"/>
          <w:sz w:val="16"/>
        </w:rPr>
        <w:t>[bash]</w:t>
      </w:r>
    </w:p>
    <w:p>
      <w:pPr>
        <w:shd w:fill="F2F2F2" w:val="clear"/>
      </w:pPr>
      <w:r>
        <w:rPr>
          <w:rFonts w:ascii="Courier New" w:hAnsi="Courier New"/>
          <w:sz w:val="17"/>
        </w:rPr>
        <w:t>curl -i --location --request GET '{{VITALLY_BASE_URL}}/resources/users/search?externalId=12345'</w:t>
      </w:r>
    </w:p>
    <w:p>
      <w:pPr>
        <w:pStyle w:val="Heading3"/>
      </w:pPr>
      <w:r>
        <w:t>Example 2: Search by email</w:t>
      </w:r>
    </w:p>
    <w:p>
      <w:r>
        <w:rPr>
          <w:b/>
          <w:color w:val="666666"/>
          <w:sz w:val="16"/>
        </w:rPr>
        <w:t>[bash]</w:t>
      </w:r>
    </w:p>
    <w:p>
      <w:pPr>
        <w:shd w:fill="F2F2F2" w:val="clear"/>
      </w:pPr>
      <w:r>
        <w:rPr>
          <w:rFonts w:ascii="Courier New" w:hAnsi="Courier New"/>
          <w:sz w:val="17"/>
        </w:rPr>
        <w:t>curl -i --location --request GET '{{VITALLY_BASE_URL}}/resources/users/search?email=user@domain.com'</w:t>
      </w:r>
    </w:p>
    <w:p>
      <w:pPr>
        <w:pStyle w:val="Heading3"/>
      </w:pPr>
      <w:r>
        <w:t>Example 3: Search by emailSubdomain</w:t>
      </w:r>
    </w:p>
    <w:p>
      <w:r>
        <w:rPr>
          <w:b/>
          <w:color w:val="666666"/>
          <w:sz w:val="16"/>
        </w:rPr>
        <w:t>[bash]</w:t>
      </w:r>
    </w:p>
    <w:p>
      <w:pPr>
        <w:shd w:fill="F2F2F2" w:val="clear"/>
      </w:pPr>
      <w:r>
        <w:rPr>
          <w:rFonts w:ascii="Courier New" w:hAnsi="Courier New"/>
          <w:sz w:val="17"/>
        </w:rPr>
        <w:t>curl -i --location --request GET '{{VITALLY_BASE_URL}}/resources/users/search?emailSubdomain=domain.com'</w:t>
      </w:r>
    </w:p>
    <w:p>
      <w:pPr>
        <w:pStyle w:val="Heading3"/>
      </w:pPr>
      <w:r>
        <w:t>Notes</w:t>
      </w:r>
    </w:p>
    <w:p>
      <w:pPr>
        <w:pStyle w:val="ListBullet"/>
      </w:pPr>
      <w:r>
        <w:t>Replace any special characters in email with URL-encoded equivalents (e.g., + → %2B) before sending the request.</w:t>
      </w:r>
    </w:p>
    <w:p>
      <w:pPr>
        <w:pStyle w:val="ListBullet"/>
      </w:pPr>
      <w:r>
        <w:t>The endpoint returns a wrapper object with a results array; the array contents are User objects.</w:t>
      </w:r>
    </w:p>
    <w:p>
      <w:pPr>
        <w:pStyle w:val="Heading3"/>
      </w:pPr>
      <w:r>
        <w:t>Related users actions</w:t>
      </w:r>
    </w:p>
    <w:p>
      <w:pPr>
        <w:pStyle w:val="ListBullet"/>
      </w:pPr>
      <w:r>
        <w:t>[GET] List Users — /resources/users</w:t>
      </w:r>
    </w:p>
    <w:p>
      <w:pPr>
        <w:pStyle w:val="ListBullet"/>
      </w:pPr>
      <w:r>
        <w:t>[GET] List an Account's Users — /resources/accounts/{{accountId}}/users</w:t>
      </w:r>
    </w:p>
    <w:p>
      <w:pPr>
        <w:pStyle w:val="ListBullet"/>
      </w:pPr>
      <w:r>
        <w:t>[GET] List an Organization’s Users — /resources/organizations/{{organizationId}}/users</w:t>
      </w:r>
    </w:p>
    <w:p>
      <w:pPr>
        <w:pStyle w:val="ListBullet"/>
      </w:pPr>
      <w:r>
        <w:t>[GET] Get a User — /resources/users/{{id}}</w:t>
      </w:r>
    </w:p>
    <w:p>
      <w:pPr>
        <w:pStyle w:val="ListBullet"/>
      </w:pPr>
      <w:r>
        <w:t>[POST] Create a User — /resources/users</w:t>
      </w:r>
    </w:p>
    <w:p>
      <w:pPr>
        <w:pStyle w:val="ListBullet"/>
      </w:pPr>
      <w:r>
        <w:t>[PUT] Update a User — /resources/users/{{id}}</w:t>
      </w:r>
    </w:p>
    <w:p>
      <w:r>
        <w:br w:type="page"/>
      </w:r>
    </w:p>
    <w:p>
      <w:pPr>
        <w:pStyle w:val="Heading2"/>
      </w:pPr>
      <w:r>
        <w:t>11. [POST] Create a Conversation</w:t>
      </w:r>
    </w:p>
    <w:p>
      <w:r>
        <w:rPr>
          <w:b/>
        </w:rPr>
        <w:t xml:space="preserve">Endpoint: </w:t>
      </w:r>
      <w:r>
        <w:rPr>
          <w:rFonts w:ascii="Courier New" w:hAnsi="Courier New"/>
          <w:sz w:val="18"/>
        </w:rPr>
        <w:t>/resources/conversations</w:t>
      </w:r>
    </w:p>
    <w:p>
      <w:pPr>
        <w:pStyle w:val="Heading3"/>
      </w:pPr>
      <w:r>
        <w:t>Prerequisites</w:t>
      </w:r>
    </w:p>
    <w:p>
      <w:pPr>
        <w:pStyle w:val="ListBullet"/>
      </w:pPr>
      <w:r>
        <w:t>You must know the Conversation’s externalId from your own system (used to uniquely identify it in Vitally).</w:t>
      </w:r>
    </w:p>
    <w:p>
      <w:pPr>
        <w:pStyle w:val="ListBullet"/>
      </w:pPr>
      <w:r>
        <w:t>You must be able to provide at least one Message in messages (each Message should include its own externalId and content).</w:t>
      </w:r>
    </w:p>
    <w:p>
      <w:pPr>
        <w:pStyle w:val="ListBullet"/>
      </w:pPr>
      <w:r>
        <w:t>You must know the Vitally IDs for any participants referenced in message from / to (e.g., Admin/User IDs).</w:t>
      </w:r>
    </w:p>
    <w:p>
      <w:pPr>
        <w:pStyle w:val="Heading3"/>
      </w:pPr>
      <w:r>
        <w:t>Method</w:t>
      </w:r>
    </w:p>
    <w:p>
      <w:r>
        <w:t>POST</w:t>
      </w:r>
    </w:p>
    <w:p>
      <w:pPr>
        <w:pStyle w:val="Heading3"/>
      </w:pPr>
      <w:r>
        <w:t>URL</w:t>
      </w:r>
    </w:p>
    <w:p>
      <w:r>
        <w:t>{{VITALLY_BASE_URL}}/resources/conversations</w:t>
      </w:r>
    </w:p>
    <w:p>
      <w:pPr>
        <w:pStyle w:val="Heading3"/>
      </w:pPr>
      <w:r>
        <w:t>Description</w:t>
      </w:r>
    </w:p>
    <w:p>
      <w:r>
        <w:t>Creates a new Conversation in Vitally with one or more associated Messages. This endpoint is intended to create/update conversations in Vitally as a point of reference (e.g., importing historical conversations) and does not start live conversations with participants or send outbound messages.</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w:t>
            </w:r>
          </w:p>
        </w:tc>
        <w:tc>
          <w:tcPr>
            <w:tcW w:type="dxa" w:w="2880"/>
          </w:tcPr>
          <w:p>
            <w:r>
              <w:t>The unique ID of this Conversation in your system.</w:t>
            </w:r>
          </w:p>
        </w:tc>
      </w:tr>
      <w:tr>
        <w:tc>
          <w:tcPr>
            <w:tcW w:type="dxa" w:w="2880"/>
          </w:tcPr>
          <w:p>
            <w:r>
              <w:t>subject</w:t>
            </w:r>
          </w:p>
        </w:tc>
        <w:tc>
          <w:tcPr>
            <w:tcW w:type="dxa" w:w="2880"/>
          </w:tcPr>
          <w:p>
            <w:r>
              <w:t>string</w:t>
            </w:r>
          </w:p>
        </w:tc>
        <w:tc>
          <w:tcPr>
            <w:tcW w:type="dxa" w:w="2880"/>
          </w:tcPr>
          <w:p>
            <w:r>
              <w:t>The subject of the Conversation.</w:t>
            </w:r>
          </w:p>
        </w:tc>
      </w:tr>
      <w:tr>
        <w:tc>
          <w:tcPr>
            <w:tcW w:type="dxa" w:w="2880"/>
          </w:tcPr>
          <w:p>
            <w:r>
              <w:t>messages</w:t>
            </w:r>
          </w:p>
        </w:tc>
        <w:tc>
          <w:tcPr>
            <w:tcW w:type="dxa" w:w="2880"/>
          </w:tcPr>
          <w:p>
            <w:r>
              <w:t>array</w:t>
            </w:r>
          </w:p>
        </w:tc>
        <w:tc>
          <w:tcPr>
            <w:tcW w:type="dxa" w:w="2880"/>
          </w:tcPr>
          <w:p>
            <w:r>
              <w:t>An array of Message objects (Message[]).</w:t>
            </w:r>
          </w:p>
        </w:tc>
      </w:tr>
      <w:tr>
        <w:tc>
          <w:tcPr>
            <w:tcW w:type="dxa" w:w="2880"/>
          </w:tcPr>
          <w:p>
            <w:r>
              <w:t>traits</w:t>
            </w:r>
          </w:p>
        </w:tc>
        <w:tc>
          <w:tcPr>
            <w:tcW w:type="dxa" w:w="2880"/>
          </w:tcPr>
          <w:p>
            <w:r>
              <w:t>object</w:t>
            </w:r>
          </w:p>
        </w:tc>
        <w:tc>
          <w:tcPr>
            <w:tcW w:type="dxa" w:w="2880"/>
          </w:tcPr>
          <w:p>
            <w:r>
              <w:t>Set of key-value pairs to attach to the Conversation (example shows arbitrary keys like dealArr).</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"externalId": "thread-100",</w:t>
        <w:br/>
        <w:t xml:space="preserve"> "subject": "Regarding your account",</w:t>
        <w:br/>
        <w:t xml:space="preserve"> "messages": [</w:t>
        <w:br/>
        <w:t xml:space="preserve"> {</w:t>
        <w:br/>
        <w:t xml:space="preserve"> "externalId": "message-101",</w:t>
        <w:br/>
        <w:t xml:space="preserve"> "message": "&lt;p&gt;Just checking in.&lt;/p&gt;",</w:t>
        <w:br/>
        <w:t xml:space="preserve"> "from": { "type": "admin", "id": "xxxx-xxxxx-xxxxxxxx-xxxxxxxx" },</w:t>
        <w:br/>
        <w:t xml:space="preserve"> "to": [</w:t>
        <w:br/>
        <w:t xml:space="preserve"> { "type": "user", "id": "xxxx-xxxxx-xxxxxxxx-xxxxxxxx" }</w:t>
        <w:br/>
        <w:t xml:space="preserve"> ]</w:t>
        <w:br/>
        <w:t xml:space="preserve"> }</w:t>
        <w:br/>
        <w:t xml:space="preserve"> ],</w:t>
        <w:br/>
        <w:t xml:space="preserve"> "traits": {</w:t>
        <w:br/>
        <w:t xml:space="preserve"> "dealArr": 100000</w:t>
        <w:br/>
        <w:t xml:space="preserve"> }</w:t>
        <w:br/>
        <w:t>}</w:t>
      </w:r>
    </w:p>
    <w:p>
      <w:pPr>
        <w:pStyle w:val="Heading3"/>
      </w:pPr>
      <w:r>
        <w:t>Response</w:t>
      </w:r>
    </w:p>
    <w:p>
      <w:r>
        <w:t>The scraped documentation does not provide a success or error response example for this endpoint.</w:t>
      </w:r>
    </w:p>
    <w:p>
      <w:pPr>
        <w:pStyle w:val="Heading3"/>
      </w:pPr>
      <w:r>
        <w:t>Response Fields (Conversation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Conversation.</w:t>
            </w:r>
          </w:p>
        </w:tc>
      </w:tr>
      <w:tr>
        <w:tc>
          <w:tcPr>
            <w:tcW w:type="dxa" w:w="2880"/>
          </w:tcPr>
          <w:p>
            <w:r>
              <w:t>externalId</w:t>
            </w:r>
          </w:p>
        </w:tc>
        <w:tc>
          <w:tcPr>
            <w:tcW w:type="dxa" w:w="2880"/>
          </w:tcPr>
          <w:p>
            <w:r>
              <w:t>string</w:t>
            </w:r>
          </w:p>
        </w:tc>
        <w:tc>
          <w:tcPr>
            <w:tcW w:type="dxa" w:w="2880"/>
          </w:tcPr>
          <w:p>
            <w:r>
              <w:t>Your unique ID for the Conversation (editable only on create).</w:t>
            </w:r>
          </w:p>
        </w:tc>
      </w:tr>
      <w:tr>
        <w:tc>
          <w:tcPr>
            <w:tcW w:type="dxa" w:w="2880"/>
          </w:tcPr>
          <w:p>
            <w:r>
              <w:t>subject</w:t>
            </w:r>
          </w:p>
        </w:tc>
        <w:tc>
          <w:tcPr>
            <w:tcW w:type="dxa" w:w="2880"/>
          </w:tcPr>
          <w:p>
            <w:r>
              <w:t>string</w:t>
            </w:r>
          </w:p>
        </w:tc>
        <w:tc>
          <w:tcPr>
            <w:tcW w:type="dxa" w:w="2880"/>
          </w:tcPr>
          <w:p>
            <w:r>
              <w:t>The subject of the Conversation.</w:t>
            </w:r>
          </w:p>
        </w:tc>
      </w:tr>
      <w:tr>
        <w:tc>
          <w:tcPr>
            <w:tcW w:type="dxa" w:w="2880"/>
          </w:tcPr>
          <w:p>
            <w:r>
              <w:t>name</w:t>
            </w:r>
          </w:p>
        </w:tc>
        <w:tc>
          <w:tcPr>
            <w:tcW w:type="dxa" w:w="2880"/>
          </w:tcPr>
          <w:p>
            <w:r>
              <w:t>unknown</w:t>
            </w:r>
          </w:p>
        </w:tc>
        <w:tc>
          <w:tcPr>
            <w:tcW w:type="dxa" w:w="2880"/>
          </w:tcPr>
          <w:p>
            <w:r>
              <w:t>Documented as “An array of Message objects.” (This appears inconsistent with the field name; original docs list it as name.)</w:t>
            </w:r>
          </w:p>
        </w:tc>
      </w:tr>
      <w:tr>
        <w:tc>
          <w:tcPr>
            <w:tcW w:type="dxa" w:w="2880"/>
          </w:tcPr>
          <w:p>
            <w:r>
              <w:t>traits</w:t>
            </w:r>
          </w:p>
        </w:tc>
        <w:tc>
          <w:tcPr>
            <w:tcW w:type="dxa" w:w="2880"/>
          </w:tcPr>
          <w:p>
            <w:r>
              <w:t>object</w:t>
            </w:r>
          </w:p>
        </w:tc>
        <w:tc>
          <w:tcPr>
            <w:tcW w:type="dxa" w:w="2880"/>
          </w:tcPr>
          <w:p>
            <w:r>
              <w:t>Set of key-value pairs to attach to the User (as written in the scraped docs).</w:t>
            </w:r>
          </w:p>
        </w:tc>
      </w:tr>
      <w:tr>
        <w:tc>
          <w:tcPr>
            <w:tcW w:type="dxa" w:w="2880"/>
          </w:tcPr>
          <w:p>
            <w:r>
              <w:t>accounts</w:t>
            </w:r>
          </w:p>
        </w:tc>
        <w:tc>
          <w:tcPr>
            <w:tcW w:type="dxa" w:w="2880"/>
          </w:tcPr>
          <w:p>
            <w:r>
              <w:t>array</w:t>
            </w:r>
          </w:p>
        </w:tc>
        <w:tc>
          <w:tcPr>
            <w:tcW w:type="dxa" w:w="2880"/>
          </w:tcPr>
          <w:p>
            <w:r>
              <w:t>An array of Account objects. Associated implicitly via Message to and from.</w:t>
            </w:r>
          </w:p>
        </w:tc>
      </w:tr>
      <w:tr>
        <w:tc>
          <w:tcPr>
            <w:tcW w:type="dxa" w:w="2880"/>
          </w:tcPr>
          <w:p>
            <w:r>
              <w:t>users</w:t>
            </w:r>
          </w:p>
        </w:tc>
        <w:tc>
          <w:tcPr>
            <w:tcW w:type="dxa" w:w="2880"/>
          </w:tcPr>
          <w:p>
            <w:r>
              <w:t>array</w:t>
            </w:r>
          </w:p>
        </w:tc>
        <w:tc>
          <w:tcPr>
            <w:tcW w:type="dxa" w:w="2880"/>
          </w:tcPr>
          <w:p>
            <w:r>
              <w:t>An array of User objects. Associated implicitly via Message to and from.</w:t>
            </w:r>
          </w:p>
        </w:tc>
      </w:tr>
      <w:tr>
        <w:tc>
          <w:tcPr>
            <w:tcW w:type="dxa" w:w="2880"/>
          </w:tcPr>
          <w:p>
            <w:r>
              <w:t>admins</w:t>
            </w:r>
          </w:p>
        </w:tc>
        <w:tc>
          <w:tcPr>
            <w:tcW w:type="dxa" w:w="2880"/>
          </w:tcPr>
          <w:p>
            <w:r>
              <w:t>array</w:t>
            </w:r>
          </w:p>
        </w:tc>
        <w:tc>
          <w:tcPr>
            <w:tcW w:type="dxa" w:w="2880"/>
          </w:tcPr>
          <w:p>
            <w:r>
              <w:t>An array of Admin objects. Associated implicitly via Message to and from.</w:t>
            </w:r>
          </w:p>
        </w:tc>
      </w:tr>
      <w:tr>
        <w:tc>
          <w:tcPr>
            <w:tcW w:type="dxa" w:w="2880"/>
          </w:tcPr>
          <w:p>
            <w:r>
              <w:t>source</w:t>
            </w:r>
          </w:p>
        </w:tc>
        <w:tc>
          <w:tcPr>
            <w:tcW w:type="dxa" w:w="2880"/>
          </w:tcPr>
          <w:p>
            <w:r>
              <w:t>string</w:t>
            </w:r>
          </w:p>
        </w:tc>
        <w:tc>
          <w:tcPr>
            <w:tcW w:type="dxa" w:w="2880"/>
          </w:tcPr>
          <w:p>
            <w:r>
              <w:t>The name of the integration your conversation originated in (e.g., google, intercom, etc.).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'{{VITALLY_BASE_URL}}/resources/conversations' \</w:t>
        <w:br/>
        <w:t xml:space="preserve"> --header 'Content-Type: application/json' \</w:t>
        <w:br/>
        <w:t xml:space="preserve"> --data '{</w:t>
        <w:br/>
        <w:t xml:space="preserve"> "externalId": "thread-100",</w:t>
        <w:br/>
        <w:t xml:space="preserve"> "subject": "Regarding your account",</w:t>
        <w:br/>
        <w:t xml:space="preserve"> "messages": [</w:t>
        <w:br/>
        <w:t xml:space="preserve">      {</w:t>
        <w:br/>
        <w:t xml:space="preserve"> "externalId": "message-101",</w:t>
        <w:br/>
        <w:t xml:space="preserve"> "message": "&lt;p&gt;Just checking in.&lt;/p&gt;",</w:t>
        <w:br/>
        <w:t xml:space="preserve"> "from": { "type": "admin", "id": "xxxx-xxxxx-xxxxxxxx-xxxxxxxx" },</w:t>
        <w:br/>
        <w:t xml:space="preserve"> "to": [</w:t>
        <w:br/>
        <w:t xml:space="preserve">          { "type": "user", "id": "xxxx-xxxxx-xxxxxxxx-xxxxxxxx" }</w:t>
        <w:br/>
        <w:t xml:space="preserve">        ]</w:t>
        <w:br/>
        <w:t xml:space="preserve">      }</w:t>
        <w:br/>
        <w:t xml:space="preserve">    ],</w:t>
        <w:br/>
        <w:t xml:space="preserve"> "traits": {</w:t>
        <w:br/>
        <w:t xml:space="preserve"> "dealArr": 100000</w:t>
        <w:br/>
        <w:t xml:space="preserve">    }</w:t>
        <w:br/>
        <w:t xml:space="preserve">  }'</w:t>
      </w:r>
    </w:p>
    <w:p>
      <w:pPr>
        <w:pStyle w:val="Heading3"/>
      </w:pPr>
      <w:r>
        <w:t>Notes</w:t>
      </w:r>
    </w:p>
    <w:p>
      <w:pPr>
        <w:pStyle w:val="ListBullet"/>
      </w:pPr>
      <w:r>
        <w:t>The original docs mention a {subdomain} in the URL; with {{VITALLY_BASE_URL}} you should not include or manage subdomains in this knowledge file.</w:t>
      </w:r>
    </w:p>
    <w:p>
      <w:pPr>
        <w:pStyle w:val="ListBullet"/>
      </w:pPr>
      <w:r>
        <w:t>“The Conversation endpoints do not start conversations with participants or send outbound messages.” They create/update a Conversation record in Vitally for reference (e.g., importing historical data).</w:t>
      </w:r>
    </w:p>
    <w:p>
      <w:pPr>
        <w:pStyle w:val="ListBullet"/>
      </w:pPr>
      <w:r>
        <w:t>Participants (accounts, users, admins) are associated implicitly via Message to and from.</w:t>
      </w:r>
    </w:p>
    <w:p>
      <w:pPr>
        <w:pStyle w:val="ListBullet"/>
      </w:pPr>
      <w:r>
        <w:t>The Message schema is not fully documented in the scraped content beyond the example fields (externalId, message, from, to with {type, id}).</w:t>
      </w:r>
    </w:p>
    <w:p>
      <w:pPr>
        <w:pStyle w:val="Heading3"/>
      </w:pPr>
      <w:r>
        <w:t>Related conversations actions</w:t>
      </w:r>
    </w:p>
    <w:p>
      <w:pPr>
        <w:pStyle w:val="ListBullet"/>
      </w:pPr>
      <w:r>
        <w:t>[GET] Get a Conversation — /resources/conversations/{{id}}</w:t>
      </w:r>
    </w:p>
    <w:p>
      <w:pPr>
        <w:pStyle w:val="ListBullet"/>
      </w:pPr>
      <w:r>
        <w:t>[DELETE] Delete a Conversation — /resources/conversations/{{id}}</w:t>
      </w:r>
    </w:p>
    <w:p>
      <w:pPr>
        <w:pStyle w:val="ListBullet"/>
      </w:pPr>
      <w:r>
        <w:t>[GET] List Conversations — /resources/conversations</w:t>
      </w:r>
    </w:p>
    <w:p>
      <w:pPr>
        <w:pStyle w:val="ListBullet"/>
      </w:pPr>
      <w:r>
        <w:t>[PUT] Update a Conversation — /resources/conversations/{{id}}</w:t>
      </w:r>
    </w:p>
    <w:p>
      <w:r>
        <w:br w:type="page"/>
      </w:r>
    </w:p>
    <w:p>
      <w:pPr>
        <w:pStyle w:val="Heading2"/>
      </w:pPr>
      <w:r>
        <w:t>12. [DELETE] Delete a Conversation</w:t>
      </w:r>
    </w:p>
    <w:p>
      <w:r>
        <w:rPr>
          <w:b/>
        </w:rPr>
        <w:t xml:space="preserve">Endpoint: </w:t>
      </w:r>
      <w:r>
        <w:rPr>
          <w:rFonts w:ascii="Courier New" w:hAnsi="Courier New"/>
          <w:sz w:val="18"/>
        </w:rPr>
        <w:t>/resources/conversations/{{id}}</w:t>
      </w:r>
    </w:p>
    <w:p>
      <w:pPr>
        <w:pStyle w:val="Heading3"/>
      </w:pPr>
      <w:r>
        <w:t>Prerequisites</w:t>
      </w:r>
    </w:p>
    <w:p>
      <w:pPr>
        <w:pStyle w:val="ListBullet"/>
      </w:pPr>
      <w:r>
        <w:t>Must have permission to delete Conversations in Vitally</w:t>
      </w:r>
    </w:p>
    <w:p>
      <w:pPr>
        <w:pStyle w:val="Heading3"/>
      </w:pPr>
      <w:r>
        <w:t>Method</w:t>
      </w:r>
    </w:p>
    <w:p>
      <w:r>
        <w:t>DELETE</w:t>
      </w:r>
    </w:p>
    <w:p>
      <w:pPr>
        <w:pStyle w:val="Heading3"/>
      </w:pPr>
      <w:r>
        <w:t>URL</w:t>
      </w:r>
    </w:p>
    <w:p>
      <w:r>
        <w:t>{{VITALLY_BASE_URL}}/resources/conversations/{{id}}</w:t>
      </w:r>
    </w:p>
    <w:p>
      <w:pPr>
        <w:pStyle w:val="Heading3"/>
      </w:pPr>
      <w:r>
        <w:t>Description</w:t>
      </w:r>
    </w:p>
    <w:p>
      <w:r>
        <w:t>Deletes a Conversation in Vitally, including all Messages within that Conversation.</w:t>
      </w:r>
    </w:p>
    <w:p>
      <w:pPr>
        <w:pStyle w:val="Heading3"/>
      </w:pPr>
      <w:r>
        <w:t>Enforcement Rules</w:t>
      </w:r>
    </w:p>
    <w:p>
      <w:pPr>
        <w:pStyle w:val="ListBullet"/>
      </w:pPr>
      <w:r>
        <w:t>The id path parameter must always be present and must be a non-empty string.</w:t>
      </w:r>
    </w:p>
    <w:p>
      <w:pPr>
        <w:pStyle w:val="ListBullet"/>
      </w:pPr>
      <w:r>
        <w:t>Do not call the API with a missing or empty id (e.g., avoid /resources/conversations/).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/resources/conversations/conv_123</w:t>
        <w:br/>
        <w:t>/resources/conversations/01HZY7K2Q0Q9J2ABCDEF123456</w:t>
      </w:r>
    </w:p>
    <w:p>
      <w:pPr>
        <w:pStyle w:val="Heading3"/>
      </w:pPr>
      <w:r>
        <w:t>Invalid Examples</w:t>
      </w:r>
    </w:p>
    <w:p>
      <w:r>
        <w:rPr>
          <w:b/>
          <w:color w:val="666666"/>
          <w:sz w:val="16"/>
        </w:rPr>
        <w:t>[http]</w:t>
      </w:r>
    </w:p>
    <w:p>
      <w:pPr>
        <w:shd w:fill="F2F2F2" w:val="clear"/>
      </w:pPr>
      <w:r>
        <w:rPr>
          <w:rFonts w:ascii="Courier New" w:hAnsi="Courier New"/>
          <w:sz w:val="17"/>
        </w:rPr>
        <w:t>/resources/conversations/</w:t>
        <w:br/>
        <w:t>/resources/conversations</w:t>
        <w:br/>
        <w:t>/resources/conversations/{{id}} (if {{id}}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conversation.</w:t>
            </w:r>
          </w:p>
        </w:tc>
      </w:tr>
    </w:tbl>
    <w:p/>
    <w:p>
      <w:pPr>
        <w:pStyle w:val="Heading3"/>
      </w:pPr>
      <w:r>
        <w:t>Request Body</w:t>
      </w:r>
    </w:p>
    <w:p>
      <w:r>
        <w:t>The documentation shows an id field in the request body, but the endpoint URL already requires id as a path parameter (/resources/conversations/{{id}}). Prefer sending id in the URL path.</w:t>
      </w:r>
    </w:p>
    <w:p>
      <w:pPr>
        <w:pStyle w:val="Heading3"/>
      </w:pPr>
      <w:r>
        <w:t>Response</w:t>
      </w:r>
    </w:p>
    <w:p>
      <w:r>
        <w:t>No response body was provided in the scraped documentation.</w:t>
      </w:r>
    </w:p>
    <w:p>
      <w:pPr>
        <w:pStyle w:val="Heading3"/>
      </w:pPr>
      <w:r>
        <w:t>The Conversation Object (Reference)</w:t>
      </w:r>
    </w:p>
    <w:p>
      <w:r>
        <w:t>Attributes shown in the documentation for a Conversation: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Conversation.</w:t>
            </w:r>
          </w:p>
        </w:tc>
      </w:tr>
      <w:tr>
        <w:tc>
          <w:tcPr>
            <w:tcW w:type="dxa" w:w="2880"/>
          </w:tcPr>
          <w:p>
            <w:r>
              <w:t>externalId</w:t>
            </w:r>
          </w:p>
        </w:tc>
        <w:tc>
          <w:tcPr>
            <w:tcW w:type="dxa" w:w="2880"/>
          </w:tcPr>
          <w:p>
            <w:r>
              <w:t>string</w:t>
            </w:r>
          </w:p>
        </w:tc>
        <w:tc>
          <w:tcPr>
            <w:tcW w:type="dxa" w:w="2880"/>
          </w:tcPr>
          <w:p>
            <w:r>
              <w:t>Your unique ID for the Conversation (editable only on create).</w:t>
            </w:r>
          </w:p>
        </w:tc>
      </w:tr>
      <w:tr>
        <w:tc>
          <w:tcPr>
            <w:tcW w:type="dxa" w:w="2880"/>
          </w:tcPr>
          <w:p>
            <w:r>
              <w:t>subject</w:t>
            </w:r>
          </w:p>
        </w:tc>
        <w:tc>
          <w:tcPr>
            <w:tcW w:type="dxa" w:w="2880"/>
          </w:tcPr>
          <w:p>
            <w:r>
              <w:t>string</w:t>
            </w:r>
          </w:p>
        </w:tc>
        <w:tc>
          <w:tcPr>
            <w:tcW w:type="dxa" w:w="2880"/>
          </w:tcPr>
          <w:p>
            <w:r>
              <w:t>The subject of the Conversation.</w:t>
            </w:r>
          </w:p>
        </w:tc>
      </w:tr>
      <w:tr>
        <w:tc>
          <w:tcPr>
            <w:tcW w:type="dxa" w:w="2880"/>
          </w:tcPr>
          <w:p>
            <w:r>
              <w:t>name</w:t>
            </w:r>
          </w:p>
        </w:tc>
        <w:tc>
          <w:tcPr>
            <w:tcW w:type="dxa" w:w="2880"/>
          </w:tcPr>
          <w:p>
            <w:r>
              <w:t>array</w:t>
            </w:r>
          </w:p>
        </w:tc>
        <w:tc>
          <w:tcPr>
            <w:tcW w:type="dxa" w:w="2880"/>
          </w:tcPr>
          <w:p>
            <w:r>
              <w:t>An array of Message objects.</w:t>
            </w:r>
          </w:p>
        </w:tc>
      </w:tr>
      <w:tr>
        <w:tc>
          <w:tcPr>
            <w:tcW w:type="dxa" w:w="2880"/>
          </w:tcPr>
          <w:p>
            <w:r>
              <w:t>traits</w:t>
            </w:r>
          </w:p>
        </w:tc>
        <w:tc>
          <w:tcPr>
            <w:tcW w:type="dxa" w:w="2880"/>
          </w:tcPr>
          <w:p>
            <w:r>
              <w:t>object</w:t>
            </w:r>
          </w:p>
        </w:tc>
        <w:tc>
          <w:tcPr>
            <w:tcW w:type="dxa" w:w="2880"/>
          </w:tcPr>
          <w:p>
            <w:r>
              <w:t>Set of key-value pairs to attach to the User.</w:t>
            </w:r>
          </w:p>
        </w:tc>
      </w:tr>
      <w:tr>
        <w:tc>
          <w:tcPr>
            <w:tcW w:type="dxa" w:w="2880"/>
          </w:tcPr>
          <w:p>
            <w:r>
              <w:t>accounts</w:t>
            </w:r>
          </w:p>
        </w:tc>
        <w:tc>
          <w:tcPr>
            <w:tcW w:type="dxa" w:w="2880"/>
          </w:tcPr>
          <w:p>
            <w:r>
              <w:t>array</w:t>
            </w:r>
          </w:p>
        </w:tc>
        <w:tc>
          <w:tcPr>
            <w:tcW w:type="dxa" w:w="2880"/>
          </w:tcPr>
          <w:p>
            <w:r>
              <w:t>An array of Account objects (associated implicitly via Message to/from).</w:t>
            </w:r>
          </w:p>
        </w:tc>
      </w:tr>
      <w:tr>
        <w:tc>
          <w:tcPr>
            <w:tcW w:type="dxa" w:w="2880"/>
          </w:tcPr>
          <w:p>
            <w:r>
              <w:t>users</w:t>
            </w:r>
          </w:p>
        </w:tc>
        <w:tc>
          <w:tcPr>
            <w:tcW w:type="dxa" w:w="2880"/>
          </w:tcPr>
          <w:p>
            <w:r>
              <w:t>array</w:t>
            </w:r>
          </w:p>
        </w:tc>
        <w:tc>
          <w:tcPr>
            <w:tcW w:type="dxa" w:w="2880"/>
          </w:tcPr>
          <w:p>
            <w:r>
              <w:t>An array of User objects (associated implicitly via Message to/from).</w:t>
            </w:r>
          </w:p>
        </w:tc>
      </w:tr>
      <w:tr>
        <w:tc>
          <w:tcPr>
            <w:tcW w:type="dxa" w:w="2880"/>
          </w:tcPr>
          <w:p>
            <w:r>
              <w:t>admins</w:t>
            </w:r>
          </w:p>
        </w:tc>
        <w:tc>
          <w:tcPr>
            <w:tcW w:type="dxa" w:w="2880"/>
          </w:tcPr>
          <w:p>
            <w:r>
              <w:t>array</w:t>
            </w:r>
          </w:p>
        </w:tc>
        <w:tc>
          <w:tcPr>
            <w:tcW w:type="dxa" w:w="2880"/>
          </w:tcPr>
          <w:p>
            <w:r>
              <w:t>An array of Admin objects (associated implicitly via Message to/from).</w:t>
            </w:r>
          </w:p>
        </w:tc>
      </w:tr>
      <w:tr>
        <w:tc>
          <w:tcPr>
            <w:tcW w:type="dxa" w:w="2880"/>
          </w:tcPr>
          <w:p>
            <w:r>
              <w:t>source</w:t>
            </w:r>
          </w:p>
        </w:tc>
        <w:tc>
          <w:tcPr>
            <w:tcW w:type="dxa" w:w="2880"/>
          </w:tcPr>
          <w:p>
            <w:r>
              <w:t>string</w:t>
            </w:r>
          </w:p>
        </w:tc>
        <w:tc>
          <w:tcPr>
            <w:tcW w:type="dxa" w:w="2880"/>
          </w:tcPr>
          <w:p>
            <w:r>
              <w:t>Integration name the conversation originated in (e.g., google, intercom).</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'{{VITALLY_BASE_URL}}/resources/conversations/conv_123'</w:t>
      </w:r>
    </w:p>
    <w:p>
      <w:pPr>
        <w:pStyle w:val="Heading3"/>
      </w:pPr>
      <w:r>
        <w:t>Notes</w:t>
      </w:r>
    </w:p>
    <w:p>
      <w:pPr>
        <w:pStyle w:val="ListBullet"/>
      </w:pPr>
      <w:r>
        <w:t>Conversation endpoints do not start conversations with participants or send outbound messages; they create/update conversations in Vitally as a point of reference (including historical conversations from other tools).</w:t>
      </w:r>
    </w:p>
    <w:p>
      <w:pPr>
        <w:pStyle w:val="Heading3"/>
      </w:pPr>
      <w:r>
        <w:t>Related conversations actions</w:t>
      </w:r>
    </w:p>
    <w:p>
      <w:pPr>
        <w:pStyle w:val="ListBullet"/>
      </w:pPr>
      <w:r>
        <w:t>[GET] Get a Conversation — /resources/conversations/{{id}}</w:t>
      </w:r>
    </w:p>
    <w:p>
      <w:pPr>
        <w:pStyle w:val="ListBullet"/>
      </w:pPr>
      <w:r>
        <w:t>[POST] Create a Conversation — /resources/conversations</w:t>
      </w:r>
    </w:p>
    <w:p>
      <w:pPr>
        <w:pStyle w:val="ListBullet"/>
      </w:pPr>
      <w:r>
        <w:t>[GET] List Conversations — /resources/conversations</w:t>
      </w:r>
    </w:p>
    <w:p>
      <w:pPr>
        <w:pStyle w:val="ListBullet"/>
      </w:pPr>
      <w:r>
        <w:t>[PUT] Update a Conversation — /resources/conversations/{{id}}</w:t>
      </w:r>
    </w:p>
    <w:p>
      <w:r>
        <w:br w:type="page"/>
      </w:r>
    </w:p>
    <w:p>
      <w:pPr>
        <w:pStyle w:val="Heading2"/>
      </w:pPr>
      <w:r>
        <w:t>13. [GET] Search Custom Object Instances (First Match)</w:t>
      </w:r>
    </w:p>
    <w:p>
      <w:r>
        <w:rPr>
          <w:b/>
        </w:rPr>
        <w:t xml:space="preserve">Endpoint: </w:t>
      </w:r>
      <w:r>
        <w:rPr>
          <w:rFonts w:ascii="Courier New" w:hAnsi="Courier New"/>
          <w:sz w:val="18"/>
        </w:rPr>
        <w:t>/resources/customObjects/{{customObjectId}}/instances/search</w:t>
      </w:r>
    </w:p>
    <w:p>
      <w:pPr>
        <w:pStyle w:val="Heading3"/>
      </w:pPr>
      <w:r>
        <w:t>Prerequisites</w:t>
      </w:r>
    </w:p>
    <w:p>
      <w:pPr>
        <w:pStyle w:val="ListBullet"/>
      </w:pPr>
      <w:r>
        <w:t>You must know the Vitally customObjectId for the Custom Object whose instances you want to search.</w:t>
      </w:r>
    </w:p>
    <w:p>
      <w:pPr>
        <w:pStyle w:val="Heading3"/>
      </w:pPr>
      <w:r>
        <w:t>Method</w:t>
      </w:r>
    </w:p>
    <w:p>
      <w:r>
        <w:t>GET</w:t>
      </w:r>
    </w:p>
    <w:p>
      <w:pPr>
        <w:pStyle w:val="Heading3"/>
      </w:pPr>
      <w:r>
        <w:t>URL</w:t>
      </w:r>
    </w:p>
    <w:p>
      <w:r>
        <w:t>{{VITALLY_BASE_URL}}/resources/customObjects/{{customObjectId}}/instances/search</w:t>
      </w:r>
    </w:p>
    <w:p>
      <w:pPr>
        <w:pStyle w:val="Heading3"/>
      </w:pPr>
      <w:r>
        <w:t>Description</w:t>
      </w:r>
    </w:p>
    <w:p>
      <w:r>
        <w:t>Finds the first matching Custom Object Instance by searching on exactly one identifier/value. You must provide exactly one of the supported query parameters (e.g., id, externalId, customerId, etc.).</w:t>
      </w:r>
    </w:p>
    <w:p>
      <w:pPr>
        <w:pStyle w:val="Heading3"/>
      </w:pPr>
      <w:r>
        <w:t>Enforcement Rules</w:t>
      </w:r>
    </w:p>
    <w:p>
      <w:pPr>
        <w:pStyle w:val="ListBullet"/>
      </w:pPr>
      <w:r>
        <w:t>The customObjectId path parameter must always be present and must be a non-empty string.</w:t>
      </w:r>
    </w:p>
    <w:p>
      <w:pPr>
        <w:pStyle w:val="ListBullet"/>
      </w:pPr>
      <w:r>
        <w:t>Always construct the path as /resources/customObjects/{{customObjectId}}/instances/search.</w:t>
      </w:r>
    </w:p>
    <w:p>
      <w:pPr>
        <w:pStyle w:val="ListBullet"/>
      </w:pPr>
      <w:r>
        <w:t>Do not call the API with a missing or empty customObjectId (e.g., avoid /resources/customObjects//instances/search).</w:t>
      </w:r>
    </w:p>
    <w:p>
      <w:pPr>
        <w:pStyle w:val="ListBullet"/>
      </w:pPr>
      <w:r>
        <w:t xml:space="preserve">Exactly one of the documented query parameters is required: </w:t>
        <w:br/>
        <w:br/>
        <w:t>id OR externalId OR customerId OR organizationId OR customFieldId OR customFieldValue</w:t>
      </w:r>
    </w:p>
    <w:p>
      <w:pPr>
        <w:pStyle w:val="ListBullet"/>
      </w:pPr>
      <w:r>
        <w:t>Do not send multiple of these query parameters in the same request.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/resources/customObjects/abc123/instances/search?id=custom-object-instance-id</w:t>
        <w:br/>
        <w:t>/resources/customObjects/abc123/instances/search?externalId=custom-object-instance-external-id</w:t>
        <w:br/>
        <w:t>/resources/customObjects/abc123/instances/search?customerId=customer-id</w:t>
        <w:br/>
        <w:t>/resources/customObjects/abc123/instances/search?organizationId=organization-id</w:t>
        <w:br/>
        <w:t>/resources/customObjects/abc123/instances/search?customFieldId=custom-field-id</w:t>
        <w:br/>
        <w:t>/resources/customObjects/abc123/instances/search?customFieldValue=my-custom-field-value</w:t>
      </w:r>
    </w:p>
    <w:p>
      <w:pPr>
        <w:pStyle w:val="Heading3"/>
      </w:pPr>
      <w:r>
        <w:t>Invalid Examples</w:t>
      </w:r>
    </w:p>
    <w:p>
      <w:r>
        <w:rPr>
          <w:b/>
          <w:color w:val="666666"/>
          <w:sz w:val="16"/>
        </w:rPr>
        <w:t>[http]</w:t>
      </w:r>
    </w:p>
    <w:p>
      <w:pPr>
        <w:shd w:fill="F2F2F2" w:val="clear"/>
      </w:pPr>
      <w:r>
        <w:rPr>
          <w:rFonts w:ascii="Courier New" w:hAnsi="Courier New"/>
          <w:sz w:val="17"/>
        </w:rPr>
        <w:t>/resources/customObjects//instances/search?id=custom-object-instance-id</w:t>
        <w:br/>
        <w:t>/resources/customObjects/abc123/instances/search</w:t>
        <w:br/>
        <w:t>/resources/customObjects/abc123/instances/search?id=1&amp;externalId=2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customObjectId</w:t>
            </w:r>
          </w:p>
        </w:tc>
        <w:tc>
          <w:tcPr>
            <w:tcW w:type="dxa" w:w="2880"/>
          </w:tcPr>
          <w:p>
            <w:r>
              <w:t>string</w:t>
            </w:r>
          </w:p>
        </w:tc>
        <w:tc>
          <w:tcPr>
            <w:tcW w:type="dxa" w:w="2880"/>
          </w:tcPr>
          <w:p>
            <w:r>
              <w:t>The Custom Object ID assigned by Vitally.</w:t>
            </w:r>
          </w:p>
        </w:tc>
      </w:tr>
    </w:tbl>
    <w:p/>
    <w:p>
      <w:pPr>
        <w:pStyle w:val="Heading3"/>
      </w:pPr>
      <w:r>
        <w:t>Required Query Parameters</w:t>
      </w:r>
    </w:p>
    <w:p>
      <w:r>
        <w:t>Exactly one of the following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Custom Object Instance ID assigned by Vitally.</w:t>
            </w:r>
          </w:p>
        </w:tc>
      </w:tr>
      <w:tr>
        <w:tc>
          <w:tcPr>
            <w:tcW w:type="dxa" w:w="2880"/>
          </w:tcPr>
          <w:p>
            <w:r>
              <w:t>externalId</w:t>
            </w:r>
          </w:p>
        </w:tc>
        <w:tc>
          <w:tcPr>
            <w:tcW w:type="dxa" w:w="2880"/>
          </w:tcPr>
          <w:p>
            <w:r>
              <w:t>string</w:t>
            </w:r>
          </w:p>
        </w:tc>
        <w:tc>
          <w:tcPr>
            <w:tcW w:type="dxa" w:w="2880"/>
          </w:tcPr>
          <w:p>
            <w:r>
              <w:t>The unique ID of this Custom Object Instance in your system.</w:t>
            </w:r>
          </w:p>
        </w:tc>
      </w:tr>
      <w:tr>
        <w:tc>
          <w:tcPr>
            <w:tcW w:type="dxa" w:w="2880"/>
          </w:tcPr>
          <w:p>
            <w:r>
              <w:t>customerId</w:t>
            </w:r>
          </w:p>
        </w:tc>
        <w:tc>
          <w:tcPr>
            <w:tcW w:type="dxa" w:w="2880"/>
          </w:tcPr>
          <w:p>
            <w:r>
              <w:t>string</w:t>
            </w:r>
          </w:p>
        </w:tc>
        <w:tc>
          <w:tcPr>
            <w:tcW w:type="dxa" w:w="2880"/>
          </w:tcPr>
          <w:p>
            <w:r>
              <w:t>The Customer ID assigned by Vitally.</w:t>
            </w:r>
          </w:p>
        </w:tc>
      </w:tr>
      <w:tr>
        <w:tc>
          <w:tcPr>
            <w:tcW w:type="dxa" w:w="2880"/>
          </w:tcPr>
          <w:p>
            <w:r>
              <w:t>organizationId</w:t>
            </w:r>
          </w:p>
        </w:tc>
        <w:tc>
          <w:tcPr>
            <w:tcW w:type="dxa" w:w="2880"/>
          </w:tcPr>
          <w:p>
            <w:r>
              <w:t>string</w:t>
            </w:r>
          </w:p>
        </w:tc>
        <w:tc>
          <w:tcPr>
            <w:tcW w:type="dxa" w:w="2880"/>
          </w:tcPr>
          <w:p>
            <w:r>
              <w:t>The Organization ID assigned by Vitally.</w:t>
            </w:r>
          </w:p>
        </w:tc>
      </w:tr>
      <w:tr>
        <w:tc>
          <w:tcPr>
            <w:tcW w:type="dxa" w:w="2880"/>
          </w:tcPr>
          <w:p>
            <w:r>
              <w:t>customFieldId</w:t>
            </w:r>
          </w:p>
        </w:tc>
        <w:tc>
          <w:tcPr>
            <w:tcW w:type="dxa" w:w="2880"/>
          </w:tcPr>
          <w:p>
            <w:r>
              <w:t>string</w:t>
            </w:r>
          </w:p>
        </w:tc>
        <w:tc>
          <w:tcPr>
            <w:tcW w:type="dxa" w:w="2880"/>
          </w:tcPr>
          <w:p>
            <w:r>
              <w:t>The Custom Field (Trait) ID assigned by Vitally.</w:t>
            </w:r>
          </w:p>
        </w:tc>
      </w:tr>
      <w:tr>
        <w:tc>
          <w:tcPr>
            <w:tcW w:type="dxa" w:w="2880"/>
          </w:tcPr>
          <w:p>
            <w:r>
              <w:t>customFieldValue</w:t>
            </w:r>
          </w:p>
        </w:tc>
        <w:tc>
          <w:tcPr>
            <w:tcW w:type="dxa" w:w="2880"/>
          </w:tcPr>
          <w:p>
            <w:r>
              <w:t>string</w:t>
            </w:r>
          </w:p>
        </w:tc>
        <w:tc>
          <w:tcPr>
            <w:tcW w:type="dxa" w:w="2880"/>
          </w:tcPr>
          <w:p>
            <w:r>
              <w:t>The Custom Field (Trait)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Search results (contents not further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'{{VITALLY_BASE_URL}}/resources/customObjects/abc123/instances/search?id=custom-object-instance-id'</w:t>
      </w:r>
    </w:p>
    <w:p>
      <w:pPr>
        <w:pStyle w:val="Heading3"/>
      </w:pPr>
      <w:r>
        <w:t>Example Usage</w:t>
      </w:r>
    </w:p>
    <w:p>
      <w:pPr>
        <w:pStyle w:val="Heading3"/>
      </w:pPr>
      <w:r>
        <w:t>Example 1: Search by Custom Object Instance ID</w:t>
      </w:r>
    </w:p>
    <w:p>
      <w:pPr>
        <w:pStyle w:val="Heading3"/>
      </w:pPr>
      <w:r>
        <w:t>Example 2: Search by External ID</w:t>
      </w:r>
    </w:p>
    <w:p>
      <w:r>
        <w:rPr>
          <w:b/>
          <w:color w:val="666666"/>
          <w:sz w:val="16"/>
        </w:rPr>
        <w:t>[bash]</w:t>
      </w:r>
    </w:p>
    <w:p>
      <w:pPr>
        <w:shd w:fill="F2F2F2" w:val="clear"/>
      </w:pPr>
      <w:r>
        <w:rPr>
          <w:rFonts w:ascii="Courier New" w:hAnsi="Courier New"/>
          <w:sz w:val="17"/>
        </w:rPr>
        <w:t>curl -i --location --request GET \</w:t>
        <w:br/>
        <w:t xml:space="preserve"> '{{VITALLY_BASE_URL}}/resources/customObjects/abc123/instances/search?externalId=custom-object-instance-external-id'</w:t>
      </w:r>
    </w:p>
    <w:p>
      <w:pPr>
        <w:pStyle w:val="Heading3"/>
      </w:pPr>
      <w:r>
        <w:t>Example 3: Search by Custom Field Value</w:t>
      </w:r>
    </w:p>
    <w:p>
      <w:r>
        <w:rPr>
          <w:b/>
          <w:color w:val="666666"/>
          <w:sz w:val="16"/>
        </w:rPr>
        <w:t>[bash]</w:t>
      </w:r>
    </w:p>
    <w:p>
      <w:pPr>
        <w:shd w:fill="F2F2F2" w:val="clear"/>
      </w:pPr>
      <w:r>
        <w:rPr>
          <w:rFonts w:ascii="Courier New" w:hAnsi="Courier New"/>
          <w:sz w:val="17"/>
        </w:rPr>
        <w:t>curl -i --location --request GET \</w:t>
        <w:br/>
        <w:t xml:space="preserve"> '{{VITALLY_BASE_URL}}/resources/customObjects/abc123/instances/search?customFieldValue=my-custom-field-value'</w:t>
      </w:r>
    </w:p>
    <w:p>
      <w:pPr>
        <w:pStyle w:val="Heading3"/>
      </w:pPr>
      <w:r>
        <w:t>Notes</w:t>
      </w:r>
    </w:p>
    <w:p>
      <w:pPr>
        <w:pStyle w:val="ListBullet"/>
      </w:pPr>
      <w:r>
        <w:t>The documentation states this endpoint returns the first matching Custom Object Instance.</w:t>
      </w:r>
    </w:p>
    <w:p>
      <w:pPr>
        <w:pStyle w:val="ListBullet"/>
      </w:pPr>
      <w:r>
        <w:t>The results array element shape is not specified in the provided snippet; related objects described elsewhere include “Custom Object” and “Custom Object Instance” objects, but this endpoint’s results payload structure is not explicitly shown.</w:t>
      </w:r>
    </w:p>
    <w:p>
      <w:pPr>
        <w:pStyle w:val="Heading3"/>
      </w:pPr>
      <w:r>
        <w:t>Related customObjectInstances actions</w:t>
      </w:r>
    </w:p>
    <w:p>
      <w:pPr>
        <w:pStyle w:val="ListBullet"/>
      </w:pPr>
      <w:r>
        <w:t>[DELETE] Delete a Custom Object’s Instance — /resources/customObjects/{{customObjectId}}/instances/{{instanceId}}</w:t>
      </w:r>
    </w:p>
    <w:p>
      <w:pPr>
        <w:pStyle w:val="ListBullet"/>
      </w:pPr>
      <w:r>
        <w:t>[GET] List a Custom Object’s Instances — /resources/customObjects/{{customObjectId}}/instances</w:t>
      </w:r>
    </w:p>
    <w:p>
      <w:r>
        <w:br w:type="page"/>
      </w:r>
    </w:p>
    <w:p>
      <w:pPr>
        <w:pStyle w:val="Heading2"/>
      </w:pPr>
      <w:r>
        <w:t>14. [POST] Create Custom Object Instance</w:t>
      </w:r>
    </w:p>
    <w:p>
      <w:r>
        <w:rPr>
          <w:b/>
        </w:rPr>
        <w:t xml:space="preserve">Endpoint: </w:t>
      </w:r>
      <w:r>
        <w:rPr>
          <w:rFonts w:ascii="Courier New" w:hAnsi="Courier New"/>
          <w:sz w:val="18"/>
        </w:rPr>
        <w:t>/resources/customObjects/{{customObjectId}}/instances</w:t>
      </w:r>
    </w:p>
    <w:p>
      <w:pPr>
        <w:pStyle w:val="Heading3"/>
      </w:pPr>
      <w:r>
        <w:t>Create a Custom Object’s Instance</w:t>
      </w:r>
    </w:p>
    <w:p>
      <w:pPr>
        <w:pStyle w:val="Heading3"/>
      </w:pPr>
      <w:r>
        <w:t>Prerequisites</w:t>
      </w:r>
    </w:p>
    <w:p>
      <w:pPr>
        <w:pStyle w:val="ListBullet"/>
      </w:pPr>
      <w:r>
        <w:t>You must have a Vitally Custom Object already created and know its customObjectId.</w:t>
      </w:r>
    </w:p>
    <w:p>
      <w:pPr>
        <w:pStyle w:val="ListBullet"/>
      </w:pPr>
      <w:r>
        <w:t xml:space="preserve">The Custom Object Instance must be associated with at least one of: </w:t>
        <w:br/>
        <w:br/>
        <w:t>a customer (customerId), and/or</w:t>
        <w:br/>
        <w:t>an organization (organizationId).</w:t>
      </w:r>
    </w:p>
    <w:p>
      <w:pPr>
        <w:pStyle w:val="Heading3"/>
      </w:pPr>
      <w:r>
        <w:t>Method</w:t>
      </w:r>
    </w:p>
    <w:p>
      <w:r>
        <w:t>POST</w:t>
      </w:r>
    </w:p>
    <w:p>
      <w:pPr>
        <w:pStyle w:val="Heading3"/>
      </w:pPr>
      <w:r>
        <w:t>URL</w:t>
      </w:r>
    </w:p>
    <w:p>
      <w:r>
        <w:t>{{VITALLY_BASE_URL}}/resources/customObjects/{{customObjectId}}/instances</w:t>
      </w:r>
    </w:p>
    <w:p>
      <w:pPr>
        <w:pStyle w:val="Heading3"/>
      </w:pPr>
      <w:r>
        <w:t>Description</w:t>
      </w:r>
    </w:p>
    <w:p>
      <w:r>
        <w:t>Creates a new Custom Object Instance under the specified Custom Object. The instance can be associated with a customer, an organization, or both, and can store arbitrary traits via a key/value JSON object.</w:t>
      </w:r>
    </w:p>
    <w:p>
      <w:pPr>
        <w:pStyle w:val="Heading3"/>
      </w:pPr>
      <w:r>
        <w:t>Enforcement Rules</w:t>
      </w:r>
    </w:p>
    <w:p>
      <w:pPr>
        <w:pStyle w:val="ListBullet"/>
      </w:pPr>
      <w:r>
        <w:t>The customObjectId path parameter must always be present.</w:t>
      </w:r>
    </w:p>
    <w:p>
      <w:pPr>
        <w:pStyle w:val="ListBullet"/>
      </w:pPr>
      <w:r>
        <w:t>Always construct the path as /resources/customObjects/{{customObjectId}}/instances, where {{customObjectId}} is a non-empty string.</w:t>
      </w:r>
    </w:p>
    <w:p>
      <w:pPr>
        <w:pStyle w:val="ListBullet"/>
      </w:pPr>
      <w:r>
        <w:t>Do not call the API with a missing or empty customObjectId (e.g., avoid /resources/customObjects//instances).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/resources/customObjects/xxxxxxxx-xxxx-xxxx-xxxx-xxxxxxxxxxxx/instances</w:t>
      </w:r>
    </w:p>
    <w:p>
      <w:pPr>
        <w:pStyle w:val="Heading3"/>
      </w:pPr>
      <w:r>
        <w:t>Invalid Examples</w:t>
      </w:r>
    </w:p>
    <w:p>
      <w:r>
        <w:rPr>
          <w:b/>
          <w:color w:val="666666"/>
          <w:sz w:val="16"/>
        </w:rPr>
        <w:t>[http]</w:t>
      </w:r>
    </w:p>
    <w:p>
      <w:pPr>
        <w:shd w:fill="F2F2F2" w:val="clear"/>
      </w:pPr>
      <w:r>
        <w:rPr>
          <w:rFonts w:ascii="Courier New" w:hAnsi="Courier New"/>
          <w:sz w:val="17"/>
        </w:rPr>
        <w:t>/resources/customObjects//instances</w:t>
        <w:br/>
        <w:t>/resources/customObjects/instances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customObjectId</w:t>
            </w:r>
          </w:p>
        </w:tc>
        <w:tc>
          <w:tcPr>
            <w:tcW w:type="dxa" w:w="2880"/>
          </w:tcPr>
          <w:p>
            <w:r>
              <w:t>string</w:t>
            </w:r>
          </w:p>
        </w:tc>
        <w:tc>
          <w:tcPr>
            <w:tcW w:type="dxa" w:w="2880"/>
          </w:tcPr>
          <w:p>
            <w:r>
              <w:t>The Custom Object ID assigned by Vitally.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Custom Object Instance.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ID of the Vitally Customer to associate the Custom Object Instance with. At least one of customerId or organizationId should be sent.</w:t>
            </w:r>
          </w:p>
        </w:tc>
      </w:tr>
      <w:tr>
        <w:tc>
          <w:tcPr>
            <w:tcW w:type="dxa" w:w="2880"/>
          </w:tcPr>
          <w:p>
            <w:r>
              <w:t>organizationId</w:t>
            </w:r>
          </w:p>
        </w:tc>
        <w:tc>
          <w:tcPr>
            <w:tcW w:type="dxa" w:w="2880"/>
          </w:tcPr>
          <w:p>
            <w:r>
              <w:t>string</w:t>
            </w:r>
          </w:p>
        </w:tc>
        <w:tc>
          <w:tcPr>
            <w:tcW w:type="dxa" w:w="2880"/>
          </w:tcPr>
          <w:p>
            <w:r>
              <w:t>The ID of the Vitally Organization to associate the Custom Object Instance with. At least one of customerId or organizationId should be sent.</w:t>
            </w:r>
          </w:p>
        </w:tc>
      </w:tr>
      <w:tr>
        <w:tc>
          <w:tcPr>
            <w:tcW w:type="dxa" w:w="2880"/>
          </w:tcPr>
          <w:p>
            <w:r>
              <w:t>externalId</w:t>
            </w:r>
          </w:p>
        </w:tc>
        <w:tc>
          <w:tcPr>
            <w:tcW w:type="dxa" w:w="2880"/>
          </w:tcPr>
          <w:p>
            <w:r>
              <w:t>string</w:t>
            </w:r>
          </w:p>
        </w:tc>
        <w:tc>
          <w:tcPr>
            <w:tcW w:type="dxa" w:w="2880"/>
          </w:tcPr>
          <w:p>
            <w:r>
              <w:t>The unique ID of the Custom Object Instance in your system.</w:t>
            </w:r>
          </w:p>
        </w:tc>
      </w:tr>
      <w:tr>
        <w:tc>
          <w:tcPr>
            <w:tcW w:type="dxa" w:w="2880"/>
          </w:tcPr>
          <w:p>
            <w:r>
              <w:t>createdByVitallyUserId</w:t>
            </w:r>
          </w:p>
        </w:tc>
        <w:tc>
          <w:tcPr>
            <w:tcW w:type="dxa" w:w="2880"/>
          </w:tcPr>
          <w:p>
            <w:r>
              <w:t>string</w:t>
            </w:r>
          </w:p>
        </w:tc>
        <w:tc>
          <w:tcPr>
            <w:tcW w:type="dxa" w:w="2880"/>
          </w:tcPr>
          <w:p>
            <w:r>
              <w:t>The ID of the internal Vitally User who created the Custom Object Instance.</w:t>
            </w:r>
          </w:p>
        </w:tc>
      </w:tr>
      <w:tr>
        <w:tc>
          <w:tcPr>
            <w:tcW w:type="dxa" w:w="2880"/>
          </w:tcPr>
          <w:p>
            <w:r>
              <w:t>ownedByVitallyUserId</w:t>
            </w:r>
          </w:p>
        </w:tc>
        <w:tc>
          <w:tcPr>
            <w:tcW w:type="dxa" w:w="2880"/>
          </w:tcPr>
          <w:p>
            <w:r>
              <w:t>string</w:t>
            </w:r>
          </w:p>
        </w:tc>
        <w:tc>
          <w:tcPr>
            <w:tcW w:type="dxa" w:w="2880"/>
          </w:tcPr>
          <w:p>
            <w:r>
              <w:t>The ID of the internal Vitally User who owns the Custom Object Instance.</w:t>
            </w:r>
          </w:p>
        </w:tc>
      </w:tr>
      <w:tr>
        <w:tc>
          <w:tcPr>
            <w:tcW w:type="dxa" w:w="2880"/>
          </w:tcPr>
          <w:p>
            <w:r>
              <w:t>traits</w:t>
            </w:r>
          </w:p>
        </w:tc>
        <w:tc>
          <w:tcPr>
            <w:tcW w:type="dxa" w:w="2880"/>
          </w:tcPr>
          <w:p>
            <w:r>
              <w:t>object</w:t>
            </w:r>
          </w:p>
        </w:tc>
        <w:tc>
          <w:tcPr>
            <w:tcW w:type="dxa" w:w="2880"/>
          </w:tcPr>
          <w:p>
            <w:r>
              <w:t>A key-value JSON object of the Custom Object Instance traits (custom field key → value).</w:t>
            </w:r>
          </w:p>
        </w:tc>
      </w:tr>
      <w:tr>
        <w:tc>
          <w:tcPr>
            <w:tcW w:type="dxa" w:w="2880"/>
          </w:tcPr>
          <w:p>
            <w:r>
              <w:t>timestamp</w:t>
            </w:r>
          </w:p>
        </w:tc>
        <w:tc>
          <w:tcPr>
            <w:tcW w:type="dxa" w:w="2880"/>
          </w:tcPr>
          <w:p>
            <w:r>
              <w:t>string</w:t>
            </w:r>
          </w:p>
        </w:tc>
        <w:tc>
          <w:tcPr>
            <w:tcW w:type="dxa" w:w="2880"/>
          </w:tcPr>
          <w:p>
            <w:r>
              <w:t>Datetime the Custom Object Instance was created. Defaults to current time; can be set to a different time on creation.</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"name": "My custom object instance",</w:t>
        <w:br/>
        <w:t xml:space="preserve"> "customObjectId": "xxxxxxxx-xxxx-xxxx-xxxx-xxxxxxxxxxxx",</w:t>
        <w:br/>
        <w:t xml:space="preserve"> "externalId": "custom-object-external-id",</w:t>
        <w:br/>
        <w:t xml:space="preserve"> "customerId": "xxxxxxxx-xxxx-xxxx-xxxx-xxxxxxxxxxxx",</w:t>
        <w:br/>
        <w:t xml:space="preserve"> "customer": { },</w:t>
        <w:br/>
        <w:t xml:space="preserve"> "traits": {</w:t>
        <w:br/>
        <w:t xml:space="preserve"> "vitally.custom.organization": "my custom organization"</w:t>
        <w:br/>
        <w:t xml:space="preserve"> }</w:t>
        <w:br/>
        <w:t>}</w:t>
      </w:r>
    </w:p>
    <w:p>
      <w:pPr>
        <w:pStyle w:val="Heading3"/>
      </w:pPr>
      <w:r>
        <w:t>Response Fields</w:t>
      </w:r>
    </w:p>
    <w:p>
      <w:r>
        <w:t>(Fields documented for the Custom Object Instance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Custom Object Instance.</w:t>
            </w:r>
          </w:p>
        </w:tc>
      </w:tr>
      <w:tr>
        <w:tc>
          <w:tcPr>
            <w:tcW w:type="dxa" w:w="2880"/>
          </w:tcPr>
          <w:p>
            <w:r>
              <w:t>createdAt</w:t>
            </w:r>
          </w:p>
        </w:tc>
        <w:tc>
          <w:tcPr>
            <w:tcW w:type="dxa" w:w="2880"/>
          </w:tcPr>
          <w:p>
            <w:r>
              <w:t>string</w:t>
            </w:r>
          </w:p>
        </w:tc>
        <w:tc>
          <w:tcPr>
            <w:tcW w:type="dxa" w:w="2880"/>
          </w:tcPr>
          <w:p>
            <w:r>
              <w:t>Datetime the Custom Object Instance was created.</w:t>
            </w:r>
          </w:p>
        </w:tc>
      </w:tr>
      <w:tr>
        <w:tc>
          <w:tcPr>
            <w:tcW w:type="dxa" w:w="2880"/>
          </w:tcPr>
          <w:p>
            <w:r>
              <w:t>updatedAt</w:t>
            </w:r>
          </w:p>
        </w:tc>
        <w:tc>
          <w:tcPr>
            <w:tcW w:type="dxa" w:w="2880"/>
          </w:tcPr>
          <w:p>
            <w:r>
              <w:t>string</w:t>
            </w:r>
          </w:p>
        </w:tc>
        <w:tc>
          <w:tcPr>
            <w:tcW w:type="dxa" w:w="2880"/>
          </w:tcPr>
          <w:p>
            <w:r>
              <w:t>Datetime the Custom Object Instance was last updated.</w:t>
            </w:r>
          </w:p>
        </w:tc>
      </w:tr>
      <w:tr>
        <w:tc>
          <w:tcPr>
            <w:tcW w:type="dxa" w:w="2880"/>
          </w:tcPr>
          <w:p>
            <w:r>
              <w:t>name</w:t>
            </w:r>
          </w:p>
        </w:tc>
        <w:tc>
          <w:tcPr>
            <w:tcW w:type="dxa" w:w="2880"/>
          </w:tcPr>
          <w:p>
            <w:r>
              <w:t>string</w:t>
            </w:r>
          </w:p>
        </w:tc>
        <w:tc>
          <w:tcPr>
            <w:tcW w:type="dxa" w:w="2880"/>
          </w:tcPr>
          <w:p>
            <w:r>
              <w:t>Name of the Custom Object Instance.</w:t>
            </w:r>
          </w:p>
        </w:tc>
      </w:tr>
      <w:tr>
        <w:tc>
          <w:tcPr>
            <w:tcW w:type="dxa" w:w="2880"/>
          </w:tcPr>
          <w:p>
            <w:r>
              <w:t>externalId</w:t>
            </w:r>
          </w:p>
        </w:tc>
        <w:tc>
          <w:tcPr>
            <w:tcW w:type="dxa" w:w="2880"/>
          </w:tcPr>
          <w:p>
            <w:r>
              <w:t>string</w:t>
            </w:r>
          </w:p>
        </w:tc>
        <w:tc>
          <w:tcPr>
            <w:tcW w:type="dxa" w:w="2880"/>
          </w:tcPr>
          <w:p>
            <w:r>
              <w:t>Your unique ID for the Custom Object Instance.</w:t>
            </w:r>
          </w:p>
        </w:tc>
      </w:tr>
      <w:tr>
        <w:tc>
          <w:tcPr>
            <w:tcW w:type="dxa" w:w="2880"/>
          </w:tcPr>
          <w:p>
            <w:r>
              <w:t>customObjectId</w:t>
            </w:r>
          </w:p>
        </w:tc>
        <w:tc>
          <w:tcPr>
            <w:tcW w:type="dxa" w:w="2880"/>
          </w:tcPr>
          <w:p>
            <w:r>
              <w:t>string</w:t>
            </w:r>
          </w:p>
        </w:tc>
        <w:tc>
          <w:tcPr>
            <w:tcW w:type="dxa" w:w="2880"/>
          </w:tcPr>
          <w:p>
            <w:r>
              <w:t>The ID of the Vitally Custom Object the instance belongs to.</w:t>
            </w:r>
          </w:p>
        </w:tc>
      </w:tr>
      <w:tr>
        <w:tc>
          <w:tcPr>
            <w:tcW w:type="dxa" w:w="2880"/>
          </w:tcPr>
          <w:p>
            <w:r>
              <w:t>createdByVitallyUserId</w:t>
            </w:r>
          </w:p>
        </w:tc>
        <w:tc>
          <w:tcPr>
            <w:tcW w:type="dxa" w:w="2880"/>
          </w:tcPr>
          <w:p>
            <w:r>
              <w:t>string</w:t>
            </w:r>
          </w:p>
        </w:tc>
        <w:tc>
          <w:tcPr>
            <w:tcW w:type="dxa" w:w="2880"/>
          </w:tcPr>
          <w:p>
            <w:r>
              <w:t>The ID of the internal Vitally User who created the Custom Object Instance.</w:t>
            </w:r>
          </w:p>
        </w:tc>
      </w:tr>
      <w:tr>
        <w:tc>
          <w:tcPr>
            <w:tcW w:type="dxa" w:w="2880"/>
          </w:tcPr>
          <w:p>
            <w:r>
              <w:t>ownedByVitallyUserId</w:t>
            </w:r>
          </w:p>
        </w:tc>
        <w:tc>
          <w:tcPr>
            <w:tcW w:type="dxa" w:w="2880"/>
          </w:tcPr>
          <w:p>
            <w:r>
              <w:t>string</w:t>
            </w:r>
          </w:p>
        </w:tc>
        <w:tc>
          <w:tcPr>
            <w:tcW w:type="dxa" w:w="2880"/>
          </w:tcPr>
          <w:p>
            <w:r>
              <w:t>The ID of the internal Vitally User who owns the Custom Object Instance.</w:t>
            </w:r>
          </w:p>
        </w:tc>
      </w:tr>
      <w:tr>
        <w:tc>
          <w:tcPr>
            <w:tcW w:type="dxa" w:w="2880"/>
          </w:tcPr>
          <w:p>
            <w:r>
              <w:t>customerId</w:t>
            </w:r>
          </w:p>
        </w:tc>
        <w:tc>
          <w:tcPr>
            <w:tcW w:type="dxa" w:w="2880"/>
          </w:tcPr>
          <w:p>
            <w:r>
              <w:t>string</w:t>
            </w:r>
          </w:p>
        </w:tc>
        <w:tc>
          <w:tcPr>
            <w:tcW w:type="dxa" w:w="2880"/>
          </w:tcPr>
          <w:p>
            <w:r>
              <w:t>The ID of the Vitally Customer the Custom Object Instance is for.</w:t>
            </w:r>
          </w:p>
        </w:tc>
      </w:tr>
      <w:tr>
        <w:tc>
          <w:tcPr>
            <w:tcW w:type="dxa" w:w="2880"/>
          </w:tcPr>
          <w:p>
            <w:r>
              <w:t>customer</w:t>
            </w:r>
          </w:p>
        </w:tc>
        <w:tc>
          <w:tcPr>
            <w:tcW w:type="dxa" w:w="2880"/>
          </w:tcPr>
          <w:p>
            <w:r>
              <w:t>object</w:t>
            </w:r>
          </w:p>
        </w:tc>
        <w:tc>
          <w:tcPr>
            <w:tcW w:type="dxa" w:w="2880"/>
          </w:tcPr>
          <w:p>
            <w:r>
              <w:t>A key-value JSON object of the Vitally Customer.</w:t>
            </w:r>
          </w:p>
        </w:tc>
      </w:tr>
      <w:tr>
        <w:tc>
          <w:tcPr>
            <w:tcW w:type="dxa" w:w="2880"/>
          </w:tcPr>
          <w:p>
            <w:r>
              <w:t>organizationId</w:t>
            </w:r>
          </w:p>
        </w:tc>
        <w:tc>
          <w:tcPr>
            <w:tcW w:type="dxa" w:w="2880"/>
          </w:tcPr>
          <w:p>
            <w:r>
              <w:t>string</w:t>
            </w:r>
          </w:p>
        </w:tc>
        <w:tc>
          <w:tcPr>
            <w:tcW w:type="dxa" w:w="2880"/>
          </w:tcPr>
          <w:p>
            <w:r>
              <w:t>The ID of the Vitally Organization the Custom Object Instance is for.</w:t>
            </w:r>
          </w:p>
        </w:tc>
      </w:tr>
      <w:tr>
        <w:tc>
          <w:tcPr>
            <w:tcW w:type="dxa" w:w="2880"/>
          </w:tcPr>
          <w:p>
            <w:r>
              <w:t>organization</w:t>
            </w:r>
          </w:p>
        </w:tc>
        <w:tc>
          <w:tcPr>
            <w:tcW w:type="dxa" w:w="2880"/>
          </w:tcPr>
          <w:p>
            <w:r>
              <w:t>object</w:t>
            </w:r>
          </w:p>
        </w:tc>
        <w:tc>
          <w:tcPr>
            <w:tcW w:type="dxa" w:w="2880"/>
          </w:tcPr>
          <w:p>
            <w:r>
              <w:t>A key-value JSON object of the Vitally Organization.</w:t>
            </w:r>
          </w:p>
        </w:tc>
      </w:tr>
      <w:tr>
        <w:tc>
          <w:tcPr>
            <w:tcW w:type="dxa" w:w="2880"/>
          </w:tcPr>
          <w:p>
            <w:r>
              <w:t>traits</w:t>
            </w:r>
          </w:p>
        </w:tc>
        <w:tc>
          <w:tcPr>
            <w:tcW w:type="dxa" w:w="2880"/>
          </w:tcPr>
          <w:p>
            <w:r>
              <w:t>object</w:t>
            </w:r>
          </w:p>
        </w:tc>
        <w:tc>
          <w:tcPr>
            <w:tcW w:type="dxa" w:w="2880"/>
          </w:tcPr>
          <w:p>
            <w:r>
              <w:t>A key-value JSON object of Custom Object Instance traits.</w:t>
            </w:r>
          </w:p>
        </w:tc>
      </w:tr>
      <w:tr>
        <w:tc>
          <w:tcPr>
            <w:tcW w:type="dxa" w:w="2880"/>
          </w:tcPr>
          <w:p>
            <w:r>
              <w:t>archivedAt</w:t>
            </w:r>
          </w:p>
        </w:tc>
        <w:tc>
          <w:tcPr>
            <w:tcW w:type="dxa" w:w="2880"/>
          </w:tcPr>
          <w:p>
            <w:r>
              <w:t>string</w:t>
            </w:r>
          </w:p>
        </w:tc>
        <w:tc>
          <w:tcPr>
            <w:tcW w:type="dxa" w:w="2880"/>
          </w:tcPr>
          <w:p>
            <w:r>
              <w:t>Datetime the Custom Object Instance was deleted (set when deleted in-app or via DELETE endpoint).</w:t>
            </w:r>
          </w:p>
        </w:tc>
      </w:tr>
      <w:tr>
        <w:tc>
          <w:tcPr>
            <w:tcW w:type="dxa" w:w="2880"/>
          </w:tcPr>
          <w:p>
            <w:r>
              <w:t>timestamp</w:t>
            </w:r>
          </w:p>
        </w:tc>
        <w:tc>
          <w:tcPr>
            <w:tcW w:type="dxa" w:w="2880"/>
          </w:tcPr>
          <w:p>
            <w:r>
              <w:t>string</w:t>
            </w:r>
          </w:p>
        </w:tc>
        <w:tc>
          <w:tcPr>
            <w:tcW w:type="dxa" w:w="2880"/>
          </w:tcPr>
          <w:p>
            <w:r>
              <w:t>Datetime the Custom Object Instance was created (defaults to current time; can be set on creation).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'{{VITALLY_BASE_URL}}/resources/customObjects/xxxxxxxx-xxxx-xxxx-xxxx-xxxxxxxxxxxx/instances' \</w:t>
        <w:br/>
        <w:t xml:space="preserve"> --header 'Content-Type: application/json' \</w:t>
        <w:br/>
        <w:t xml:space="preserve"> --data '{</w:t>
        <w:br/>
        <w:t xml:space="preserve"> "name": "custom-object-instance-1",</w:t>
        <w:br/>
        <w:t xml:space="preserve"> "customerId": "xxxxxxxx-xxxx-xxxx-xxxx-xxxxxxxxxxxx",</w:t>
        <w:br/>
        <w:t xml:space="preserve"> "externalId": "custom-object-external-id",</w:t>
        <w:br/>
        <w:t xml:space="preserve"> "traits": {</w:t>
        <w:br/>
        <w:t xml:space="preserve"> "vitally.custom.organization": "my custom organization"</w:t>
        <w:br/>
        <w:t xml:space="preserve">    }</w:t>
        <w:br/>
        <w:t xml:space="preserve">  }'</w:t>
      </w:r>
    </w:p>
    <w:p>
      <w:pPr>
        <w:pStyle w:val="Heading3"/>
      </w:pPr>
      <w:r>
        <w:t>Example Usage</w:t>
      </w:r>
    </w:p>
    <w:p>
      <w:pPr>
        <w:pStyle w:val="Heading3"/>
      </w:pPr>
      <w:r>
        <w:t>Example 1: Create an instance associated to a Customer</w:t>
      </w:r>
    </w:p>
    <w:p>
      <w:r>
        <w:rPr>
          <w:b/>
          <w:color w:val="666666"/>
          <w:sz w:val="16"/>
        </w:rPr>
        <w:t>[bash]</w:t>
      </w:r>
    </w:p>
    <w:p>
      <w:pPr>
        <w:shd w:fill="F2F2F2" w:val="clear"/>
      </w:pPr>
      <w:r>
        <w:rPr>
          <w:rFonts w:ascii="Courier New" w:hAnsi="Courier New"/>
          <w:sz w:val="17"/>
        </w:rPr>
        <w:t>curl -X POST '{{VITALLY_BASE_URL}}/resources/customObjects/xxxxxxxx-xxxx-xxxx-xxxx-xxxxxxxxxxxx/instances' \</w:t>
        <w:br/>
        <w:t xml:space="preserve"> -H 'Content-Type: application/json' \</w:t>
        <w:br/>
        <w:t xml:space="preserve"> -d '{</w:t>
        <w:br/>
        <w:t xml:space="preserve"> "name": "custom-object-instance-1",</w:t>
        <w:br/>
        <w:t xml:space="preserve"> "customerId": "xxxxxxxx-xxxx-xxxx-xxxx-xxxxxxxxxxxx",</w:t>
        <w:br/>
        <w:t xml:space="preserve"> "externalId": "custom-object-external-id",</w:t>
        <w:br/>
        <w:t xml:space="preserve"> "traits": {</w:t>
        <w:br/>
        <w:t xml:space="preserve"> "vitally.custom.organization": "my custom organization"</w:t>
        <w:br/>
        <w:t xml:space="preserve">    }</w:t>
        <w:br/>
        <w:t xml:space="preserve">  }'</w:t>
      </w:r>
    </w:p>
    <w:p>
      <w:pPr>
        <w:pStyle w:val="Heading3"/>
      </w:pPr>
      <w:r>
        <w:t>Example 2: Create an instance associated to an Organization</w:t>
      </w:r>
    </w:p>
    <w:p>
      <w:r>
        <w:rPr>
          <w:b/>
          <w:color w:val="666666"/>
          <w:sz w:val="16"/>
        </w:rPr>
        <w:t>[bash]</w:t>
      </w:r>
    </w:p>
    <w:p>
      <w:pPr>
        <w:shd w:fill="F2F2F2" w:val="clear"/>
      </w:pPr>
      <w:r>
        <w:rPr>
          <w:rFonts w:ascii="Courier New" w:hAnsi="Courier New"/>
          <w:sz w:val="17"/>
        </w:rPr>
        <w:t>curl -X POST '{{VITALLY_BASE_URL}}/resources/customObjects/xxxxxxxx-xxxx-xxxx-xxxx-xxxxxxxxxxxx/instances' \</w:t>
        <w:br/>
        <w:t xml:space="preserve"> -H 'Content-Type: application/json' \</w:t>
        <w:br/>
        <w:t xml:space="preserve"> -d '{</w:t>
        <w:br/>
        <w:t xml:space="preserve"> "name": "My custom object instance",</w:t>
        <w:br/>
        <w:t xml:space="preserve"> "organizationId": "xxxxxxxx-xxxx-xxxx-xxxx-xxxxxxxxxxxx",</w:t>
        <w:br/>
        <w:t xml:space="preserve"> "traits": {</w:t>
        <w:br/>
        <w:t xml:space="preserve"> "vitally.custom.organization": "my custom organization"</w:t>
        <w:br/>
        <w:t xml:space="preserve">    }</w:t>
        <w:br/>
        <w:t xml:space="preserve">  }'</w:t>
      </w:r>
    </w:p>
    <w:p>
      <w:pPr>
        <w:pStyle w:val="Heading3"/>
      </w:pPr>
      <w:r>
        <w:t>Behavior</w:t>
      </w:r>
    </w:p>
    <w:p>
      <w:pPr>
        <w:pStyle w:val="ListBullet"/>
      </w:pPr>
      <w:r>
        <w:t>Creates a Custom Object Instance under the Custom Object identified by customObjectId.</w:t>
      </w:r>
    </w:p>
    <w:p>
      <w:pPr>
        <w:pStyle w:val="ListBullet"/>
      </w:pPr>
      <w:r>
        <w:t>Associates the instance to a customer and/or organization if customerId and/or organizationId are provided (at least one should be provided).</w:t>
      </w:r>
    </w:p>
    <w:p>
      <w:pPr>
        <w:pStyle w:val="ListBullet"/>
      </w:pPr>
      <w:r>
        <w:t>Stores any provided traits as key/value fields on the instance.</w:t>
      </w:r>
    </w:p>
    <w:p>
      <w:pPr>
        <w:pStyle w:val="ListBullet"/>
      </w:pPr>
      <w:r>
        <w:t>If timestamp is not provided, it defaults to the current time.</w:t>
      </w:r>
    </w:p>
    <w:p>
      <w:pPr>
        <w:pStyle w:val="Heading3"/>
      </w:pPr>
      <w:r>
        <w:t>Notes</w:t>
      </w:r>
    </w:p>
    <w:p>
      <w:pPr>
        <w:pStyle w:val="ListBullet"/>
      </w:pPr>
      <w:r>
        <w:t>traits keys correspond to Custom Object custom field keys configured in Vitally.</w:t>
      </w:r>
    </w:p>
    <w:p>
      <w:pPr>
        <w:pStyle w:val="ListBullet"/>
      </w:pPr>
      <w:r>
        <w:t>Trait updates behavior note (from docs): when updating traits, unspecified traits are not deleted; to delete a trait, set its value to null. (This note is relevant for updates, not creation, but describes trait semantics.)</w:t>
      </w:r>
    </w:p>
    <w:p>
      <w:pPr>
        <w:pStyle w:val="ListBullet"/>
      </w:pPr>
      <w:r>
        <w:t>The documentation shows {subdomain} in example URLs; this knowledge file uses {{VITALLY_BASE_URL}} as provided.</w:t>
      </w:r>
    </w:p>
    <w:p>
      <w:pPr>
        <w:pStyle w:val="Heading3"/>
      </w:pPr>
      <w:r>
        <w:t>Related customObjectInstance actions</w:t>
      </w:r>
    </w:p>
    <w:p>
      <w:pPr>
        <w:pStyle w:val="ListBullet"/>
      </w:pPr>
      <w:r>
        <w:t>[PUT] Update a Custom Object Instance — /resources/customObjects/{{customObjectId}}/instances/{{instanceId}}</w:t>
      </w:r>
    </w:p>
    <w:p>
      <w:r>
        <w:br w:type="page"/>
      </w:r>
    </w:p>
    <w:p>
      <w:pPr>
        <w:pStyle w:val="Heading2"/>
      </w:pPr>
      <w:r>
        <w:t>15. [PUT] Update a Custom Object Instance</w:t>
      </w:r>
    </w:p>
    <w:p>
      <w:r>
        <w:rPr>
          <w:b/>
        </w:rPr>
        <w:t xml:space="preserve">Endpoint: </w:t>
      </w:r>
      <w:r>
        <w:rPr>
          <w:rFonts w:ascii="Courier New" w:hAnsi="Courier New"/>
          <w:sz w:val="18"/>
        </w:rPr>
        <w:t>/resources/customObjects/{{customObjectId}}/instances/{{instanceId}}</w:t>
      </w:r>
    </w:p>
    <w:p>
      <w:pPr>
        <w:pStyle w:val="Heading3"/>
      </w:pPr>
      <w:r>
        <w:t>Method</w:t>
      </w:r>
    </w:p>
    <w:p>
      <w:r>
        <w:t>PUT</w:t>
      </w:r>
    </w:p>
    <w:p>
      <w:pPr>
        <w:pStyle w:val="Heading3"/>
      </w:pPr>
      <w:r>
        <w:t>URL</w:t>
      </w:r>
    </w:p>
    <w:p>
      <w:r>
        <w:t>{{VITALLY_BASE_URL}}/resources/customObjects/{{customObjectId}}/instances/{{instanceId}}</w:t>
      </w:r>
    </w:p>
    <w:p>
      <w:pPr>
        <w:pStyle w:val="Heading3"/>
      </w:pPr>
      <w:r>
        <w:t>Description</w:t>
      </w:r>
    </w:p>
    <w:p>
      <w:r>
        <w:t>Updates an existing Custom Object Instance for a given Custom Object. You can update fields like name, externalId, traits, and ownedByVitallyUserId. When updating traits, any trait keys you omit remain unchanged; to delete a trait, set its value to null.</w:t>
      </w:r>
    </w:p>
    <w:p>
      <w:pPr>
        <w:pStyle w:val="Heading3"/>
      </w:pPr>
      <w:r>
        <w:t>Enforcement Rules</w:t>
      </w:r>
    </w:p>
    <w:p>
      <w:pPr>
        <w:pStyle w:val="ListBullet"/>
      </w:pPr>
      <w:r>
        <w:t>The customObjectId path parameter must always be present.</w:t>
      </w:r>
    </w:p>
    <w:p>
      <w:pPr>
        <w:pStyle w:val="ListBullet"/>
      </w:pPr>
      <w:r>
        <w:t>The instanceId path parameter must always be present.</w:t>
      </w:r>
    </w:p>
    <w:p>
      <w:pPr>
        <w:pStyle w:val="ListBullet"/>
      </w:pPr>
      <w:r>
        <w:t>Always construct the path as /resources/customObjects/{{customObjectId}}/instances/{{instanceId}}, where both {{customObjectId}} and {{instanceId}} are non-empty strings.</w:t>
      </w:r>
    </w:p>
    <w:p>
      <w:pPr>
        <w:pStyle w:val="ListBullet"/>
      </w:pPr>
      <w:r>
        <w:t>Do not call the API with missing or empty path parameters (e.g., avoid /resources/customObjects//instances/).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/resources/customObjects/abc123/instances/def456</w:t>
        <w:br/>
        <w:t>/resources/customObjects/xxxxxxxx-xxxx-xxxx-xxxx-xxxxxxxxxxxx/instances/yyyyyyyy-yyyy-yyyy-yyyy-yyyyyyyyyyyy</w:t>
      </w:r>
    </w:p>
    <w:p>
      <w:pPr>
        <w:pStyle w:val="Heading3"/>
      </w:pPr>
      <w:r>
        <w:t>Invalid Examples</w:t>
      </w:r>
    </w:p>
    <w:p>
      <w:r>
        <w:rPr>
          <w:b/>
          <w:color w:val="666666"/>
          <w:sz w:val="16"/>
        </w:rPr>
        <w:t>[http]</w:t>
      </w:r>
    </w:p>
    <w:p>
      <w:pPr>
        <w:shd w:fill="F2F2F2" w:val="clear"/>
      </w:pPr>
      <w:r>
        <w:rPr>
          <w:rFonts w:ascii="Courier New" w:hAnsi="Courier New"/>
          <w:sz w:val="17"/>
        </w:rPr>
        <w:t>/resources/customObjects//instances/def456</w:t>
        <w:br/>
        <w:t>/resources/customObjects/abc123/instances/</w:t>
        <w:br/>
        <w:t>/resources/customObjects/instances/def456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customObjectId</w:t>
            </w:r>
          </w:p>
        </w:tc>
        <w:tc>
          <w:tcPr>
            <w:tcW w:type="dxa" w:w="2880"/>
          </w:tcPr>
          <w:p>
            <w:r>
              <w:t>string</w:t>
            </w:r>
          </w:p>
        </w:tc>
        <w:tc>
          <w:tcPr>
            <w:tcW w:type="dxa" w:w="2880"/>
          </w:tcPr>
          <w:p>
            <w:r>
              <w:t>The Custom Object ID assigned by Vitally. Sent in the URL path.</w:t>
            </w:r>
          </w:p>
        </w:tc>
      </w:tr>
      <w:tr>
        <w:tc>
          <w:tcPr>
            <w:tcW w:type="dxa" w:w="2880"/>
          </w:tcPr>
          <w:p>
            <w:r>
              <w:t>instanceId</w:t>
            </w:r>
          </w:p>
        </w:tc>
        <w:tc>
          <w:tcPr>
            <w:tcW w:type="dxa" w:w="2880"/>
          </w:tcPr>
          <w:p>
            <w:r>
              <w:t>string</w:t>
            </w:r>
          </w:p>
        </w:tc>
        <w:tc>
          <w:tcPr>
            <w:tcW w:type="dxa" w:w="2880"/>
          </w:tcPr>
          <w:p>
            <w:r>
              <w:t>The Custom Object Instance ID assigned by Vitally. Sent in the URL path.</w:t>
            </w:r>
          </w:p>
        </w:tc>
      </w:tr>
    </w:tbl>
    <w:p/>
    <w:p>
      <w:pPr>
        <w:pStyle w:val="Heading3"/>
      </w:pPr>
      <w:r>
        <w:t>Request Body Fields</w:t>
      </w:r>
    </w:p>
    <w:p>
      <w:r>
        <w:rPr>
          <w:b/>
        </w:rPr>
        <w:t>Note: No fields were explicitly marked as required in the provided documentation.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Custom Object Instance.</w:t>
            </w:r>
          </w:p>
        </w:tc>
      </w:tr>
      <w:tr>
        <w:tc>
          <w:tcPr>
            <w:tcW w:type="dxa" w:w="2880"/>
          </w:tcPr>
          <w:p>
            <w:r>
              <w:t>externalId</w:t>
            </w:r>
          </w:p>
        </w:tc>
        <w:tc>
          <w:tcPr>
            <w:tcW w:type="dxa" w:w="2880"/>
          </w:tcPr>
          <w:p>
            <w:r>
              <w:t>string</w:t>
            </w:r>
          </w:p>
        </w:tc>
        <w:tc>
          <w:tcPr>
            <w:tcW w:type="dxa" w:w="2880"/>
          </w:tcPr>
          <w:p>
            <w:r>
              <w:t>The unique ID of the Custom Object Instance in your system.</w:t>
            </w:r>
          </w:p>
        </w:tc>
      </w:tr>
      <w:tr>
        <w:tc>
          <w:tcPr>
            <w:tcW w:type="dxa" w:w="2880"/>
          </w:tcPr>
          <w:p>
            <w:r>
              <w:t>traits</w:t>
            </w:r>
          </w:p>
        </w:tc>
        <w:tc>
          <w:tcPr>
            <w:tcW w:type="dxa" w:w="2880"/>
          </w:tcPr>
          <w:p>
            <w:r>
              <w:t>object (key/value)</w:t>
            </w:r>
          </w:p>
        </w:tc>
        <w:tc>
          <w:tcPr>
            <w:tcW w:type="dxa" w:w="2880"/>
          </w:tcPr>
          <w:p>
            <w:r>
              <w:t>Key-value JSON object of Custom Object Instance traits. Uses Custom Field keys. When updating: omitted keys are not removed; to delete a trait, set its value to null.</w:t>
            </w:r>
          </w:p>
        </w:tc>
      </w:tr>
      <w:tr>
        <w:tc>
          <w:tcPr>
            <w:tcW w:type="dxa" w:w="2880"/>
          </w:tcPr>
          <w:p>
            <w:r>
              <w:t>ownedByVitallyUserId</w:t>
            </w:r>
          </w:p>
        </w:tc>
        <w:tc>
          <w:tcPr>
            <w:tcW w:type="dxa" w:w="2880"/>
          </w:tcPr>
          <w:p>
            <w:r>
              <w:t>string</w:t>
            </w:r>
          </w:p>
        </w:tc>
        <w:tc>
          <w:tcPr>
            <w:tcW w:type="dxa" w:w="2880"/>
          </w:tcPr>
          <w:p>
            <w:r>
              <w:t>The ID of the internal Vitally User who owns the Custom Object Instance.</w:t>
            </w:r>
          </w:p>
        </w:tc>
      </w:tr>
    </w:tbl>
    <w:p/>
    <w:p>
      <w:pPr>
        <w:pStyle w:val="Heading3"/>
      </w:pPr>
      <w:r>
        <w:t>Response</w:t>
      </w:r>
    </w:p>
    <w:p>
      <w:r>
        <w:rPr>
          <w:b/>
        </w:rPr>
        <w:t>Note: The scraped content did not include an explicit response schema for this PUT update endpoint. (It did include general object field descriptions and an example response for a POST create endpoint.)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'{{VITALLY_BASE_URL}}/resources/customObjects/xxxxxxxx-xxxx-xxxx-xxxx-xxxxxxxxxxxx/instances/yyyyyyyy-yyyy-yyyy-yyyy-yyyyyyyyyyyy' \</w:t>
        <w:br/>
        <w:t xml:space="preserve"> --header 'Content-Type: application/json' \</w:t>
        <w:br/>
        <w:t xml:space="preserve"> --data '{</w:t>
        <w:br/>
        <w:t xml:space="preserve"> "name": "My custom object instance (updated)",</w:t>
        <w:br/>
        <w:t xml:space="preserve"> "externalId": "external-123",</w:t>
        <w:br/>
        <w:t xml:space="preserve"> "ownedByVitallyUserId": "zzzzzzzz-zzzz-zzzz-zzzz-zzzzzzzzzzzz",</w:t>
        <w:br/>
        <w:t xml:space="preserve"> "traits": {</w:t>
        <w:br/>
        <w:t xml:space="preserve"> "vitally.custom.organization": "my custom organization",</w:t>
        <w:br/>
        <w:t xml:space="preserve"> "vitally.custom.toDelete": null</w:t>
        <w:br/>
        <w:t xml:space="preserve">    }</w:t>
        <w:br/>
        <w:t xml:space="preserve">  }'</w:t>
      </w:r>
    </w:p>
    <w:p>
      <w:pPr>
        <w:pStyle w:val="Heading3"/>
      </w:pPr>
      <w:r>
        <w:t>Example Usage</w:t>
      </w:r>
    </w:p>
    <w:p>
      <w:pPr>
        <w:pStyle w:val="Heading3"/>
      </w:pPr>
      <w:r>
        <w:t>Example 1: Update name and externalId</w:t>
      </w:r>
    </w:p>
    <w:p>
      <w:r>
        <w:rPr>
          <w:b/>
          <w:color w:val="666666"/>
          <w:sz w:val="16"/>
        </w:rPr>
        <w:t>[bash]</w:t>
      </w:r>
    </w:p>
    <w:p>
      <w:pPr>
        <w:shd w:fill="F2F2F2" w:val="clear"/>
      </w:pPr>
      <w:r>
        <w:rPr>
          <w:rFonts w:ascii="Courier New" w:hAnsi="Courier New"/>
          <w:sz w:val="17"/>
        </w:rPr>
        <w:t>curl -i --request PUT \</w:t>
        <w:br/>
        <w:t xml:space="preserve"> '{{VITALLY_BASE_URL}}/resources/customObjects/xxxxxxxx-xxxx-xxxx-xxxx-xxxxxxxxxxxx/instances/yyyyyyyy-yyyy-yyyy-yyyy-yyyyyyyyyyyy' \</w:t>
        <w:br/>
        <w:t xml:space="preserve"> --header 'Content-Type: application/json' \</w:t>
        <w:br/>
        <w:t xml:space="preserve"> --data '{</w:t>
        <w:br/>
        <w:t xml:space="preserve"> "name": "Renamed instance",</w:t>
        <w:br/>
        <w:t xml:space="preserve"> "externalId": "my-system-id-789"</w:t>
        <w:br/>
        <w:t xml:space="preserve">  }'</w:t>
      </w:r>
    </w:p>
    <w:p>
      <w:pPr>
        <w:pStyle w:val="Heading3"/>
      </w:pPr>
      <w:r>
        <w:t>Example 2: Update traits (keep unspecified traits unchanged; delete one trait via null)</w:t>
      </w:r>
    </w:p>
    <w:p>
      <w:r>
        <w:rPr>
          <w:b/>
          <w:color w:val="666666"/>
          <w:sz w:val="16"/>
        </w:rPr>
        <w:t>[bash]</w:t>
      </w:r>
    </w:p>
    <w:p>
      <w:pPr>
        <w:shd w:fill="F2F2F2" w:val="clear"/>
      </w:pPr>
      <w:r>
        <w:rPr>
          <w:rFonts w:ascii="Courier New" w:hAnsi="Courier New"/>
          <w:sz w:val="17"/>
        </w:rPr>
        <w:t>curl -i --request PUT \</w:t>
        <w:br/>
        <w:t xml:space="preserve"> '{{VITALLY_BASE_URL}}/resources/customObjects/xxxxxxxx-xxxx-xxxx-xxxx-xxxxxxxxxxxx/instances/yyyyyyyy-yyyy-yyyy-yyyy-yyyyyyyyyyyy' \</w:t>
        <w:br/>
        <w:t xml:space="preserve"> --header 'Content-Type: application/json' \</w:t>
        <w:br/>
        <w:t xml:space="preserve"> --data '{</w:t>
        <w:br/>
        <w:t xml:space="preserve"> "traits": {</w:t>
        <w:br/>
        <w:t xml:space="preserve"> "vitally.custom.organization": "my custom organization",</w:t>
        <w:br/>
        <w:t xml:space="preserve"> "vitally.custom.oldField": null</w:t>
        <w:br/>
        <w:t xml:space="preserve">    }</w:t>
        <w:br/>
        <w:t xml:space="preserve">  }'</w:t>
      </w:r>
    </w:p>
    <w:p>
      <w:pPr>
        <w:pStyle w:val="Heading3"/>
      </w:pPr>
      <w:r>
        <w:t>Notes</w:t>
      </w:r>
    </w:p>
    <w:p>
      <w:pPr>
        <w:pStyle w:val="ListBullet"/>
      </w:pPr>
      <w:r>
        <w:t>Trait keys come from Custom Object Custom Fields configured in Vitally (Traits management). Use those keys inside the traits object.</w:t>
      </w:r>
    </w:p>
    <w:p>
      <w:pPr>
        <w:pStyle w:val="ListBullet"/>
      </w:pPr>
      <w:r>
        <w:t>Updating traits is merge-like: if a trait key is not included in the request, it is not deleted and its value remains unchanged.</w:t>
      </w:r>
    </w:p>
    <w:p>
      <w:pPr>
        <w:pStyle w:val="ListBullet"/>
      </w:pPr>
      <w:r>
        <w:t>To remove a trait from an instance, include the trait key with a value of null.</w:t>
      </w:r>
    </w:p>
    <w:p>
      <w:pPr>
        <w:pStyle w:val="ListBullet"/>
      </w:pPr>
      <w:r>
        <w:t>The documentation notes that endpoints use your Vitally subdomain; this is represented here via {{VITALLY_BASE_URL}}.</w:t>
      </w:r>
    </w:p>
    <w:p>
      <w:pPr>
        <w:pStyle w:val="Heading3"/>
      </w:pPr>
      <w:r>
        <w:t>Related customObjectInstance actions</w:t>
      </w:r>
    </w:p>
    <w:p>
      <w:pPr>
        <w:pStyle w:val="ListBullet"/>
      </w:pPr>
      <w:r>
        <w:t>[POST] Create Custom Object Instance — /resources/customObjects/{{customObjectId}}/instances</w:t>
      </w:r>
    </w:p>
    <w:p>
      <w:r>
        <w:br w:type="page"/>
      </w:r>
    </w:p>
    <w:p>
      <w:pPr>
        <w:pStyle w:val="Heading2"/>
      </w:pPr>
      <w:r>
        <w:t>16. [DELETE] Delete a Custom Object’s Instance</w:t>
      </w:r>
    </w:p>
    <w:p>
      <w:r>
        <w:rPr>
          <w:b/>
        </w:rPr>
        <w:t xml:space="preserve">Endpoint: </w:t>
      </w:r>
      <w:r>
        <w:rPr>
          <w:rFonts w:ascii="Courier New" w:hAnsi="Courier New"/>
          <w:sz w:val="18"/>
        </w:rPr>
        <w:t>/resources/customObjects/{{customObjectId}}/instances/{{instanceId}}</w:t>
      </w:r>
    </w:p>
    <w:p>
      <w:pPr>
        <w:pStyle w:val="Heading3"/>
      </w:pPr>
      <w:r>
        <w:t>Prerequisites</w:t>
      </w:r>
    </w:p>
    <w:p>
      <w:pPr>
        <w:pStyle w:val="ListBullet"/>
      </w:pPr>
      <w:r>
        <w:t>You must know the Vitally customObjectId (Custom Object ID) and instanceId (Custom Object Instance ID).</w:t>
      </w:r>
    </w:p>
    <w:p>
      <w:pPr>
        <w:pStyle w:val="Heading3"/>
      </w:pPr>
      <w:r>
        <w:t>Method</w:t>
      </w:r>
    </w:p>
    <w:p>
      <w:r>
        <w:t>DELETE</w:t>
      </w:r>
    </w:p>
    <w:p>
      <w:pPr>
        <w:pStyle w:val="Heading3"/>
      </w:pPr>
      <w:r>
        <w:t>URL</w:t>
      </w:r>
    </w:p>
    <w:p>
      <w:r>
        <w:t>{{VITALLY_BASE_URL}}/resources/customObjects/{{customObjectId}}/instances/{{instanceId}}</w:t>
      </w:r>
    </w:p>
    <w:p>
      <w:pPr>
        <w:pStyle w:val="Heading3"/>
      </w:pPr>
      <w:r>
        <w:t>Description</w:t>
      </w:r>
    </w:p>
    <w:p>
      <w:r>
        <w:t>Deletes (archives) a specific Custom Object Instance belonging to a specific Custom Object.</w:t>
      </w:r>
    </w:p>
    <w:p>
      <w:pPr>
        <w:pStyle w:val="Heading3"/>
      </w:pPr>
      <w:r>
        <w:t>Enforcement Rules</w:t>
      </w:r>
    </w:p>
    <w:p>
      <w:pPr>
        <w:pStyle w:val="ListBullet"/>
      </w:pPr>
      <w:r>
        <w:t>The customObjectId path parameter must always be present.</w:t>
      </w:r>
    </w:p>
    <w:p>
      <w:pPr>
        <w:pStyle w:val="ListBullet"/>
      </w:pPr>
      <w:r>
        <w:t>The instanceId path parameter must always be present.</w:t>
      </w:r>
    </w:p>
    <w:p>
      <w:pPr>
        <w:pStyle w:val="ListBullet"/>
      </w:pPr>
      <w:r>
        <w:t>Always construct the path as /resources/customObjects/{{customObjectId}}/instances/{{instanceId}}, where both parameters are non-empty strings.</w:t>
      </w:r>
    </w:p>
    <w:p>
      <w:pPr>
        <w:pStyle w:val="ListBullet"/>
      </w:pPr>
      <w:r>
        <w:t>Do not call the API with missing or empty path parameters (e.g., avoid /resources/customObjects//instances/).</w:t>
      </w:r>
    </w:p>
    <w:p>
      <w:pPr>
        <w:pStyle w:val="ListBullet"/>
      </w:pPr>
      <w:r>
        <w:t>Do not infer or guess IDs; use only values provided by the user.</w:t>
      </w:r>
    </w:p>
    <w:p>
      <w:r>
        <w:t>When executing the action:</w:t>
      </w:r>
    </w:p>
    <w:p>
      <w:pPr>
        <w:pStyle w:val="ListBullet"/>
      </w:pPr>
      <w:r>
        <w:t>Ensure to send Path Parameters in the URL, not in the body.</w:t>
      </w:r>
    </w:p>
    <w:p>
      <w:pPr>
        <w:pStyle w:val="ListBullet"/>
      </w:pPr>
      <w:r>
        <w:t>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/resources/customObjects/coa_123/instances/coi_456</w:t>
        <w:br/>
        <w:t>/resources/customObjects/xxxxxxxx-xxxx-xxxx-xxxx-xxxxxxxxxxxx/instances/yyyyyyyy-yyyy-yyyy-yyyy-yyyyyyyyyyyy</w:t>
      </w:r>
    </w:p>
    <w:p>
      <w:pPr>
        <w:pStyle w:val="Heading3"/>
      </w:pPr>
      <w:r>
        <w:t>Invalid Examples</w:t>
      </w:r>
    </w:p>
    <w:p>
      <w:r>
        <w:rPr>
          <w:b/>
          <w:color w:val="666666"/>
          <w:sz w:val="16"/>
        </w:rPr>
        <w:t>[http]</w:t>
      </w:r>
    </w:p>
    <w:p>
      <w:pPr>
        <w:shd w:fill="F2F2F2" w:val="clear"/>
      </w:pPr>
      <w:r>
        <w:rPr>
          <w:rFonts w:ascii="Courier New" w:hAnsi="Courier New"/>
          <w:sz w:val="17"/>
        </w:rPr>
        <w:t>/resources/customObjects//instances/abc</w:t>
        <w:br/>
        <w:t>/resources/customObjects/abc/instances/</w:t>
        <w:br/>
        <w:t>/resources/customObjects/instances/abc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customObjectId</w:t>
            </w:r>
          </w:p>
        </w:tc>
        <w:tc>
          <w:tcPr>
            <w:tcW w:type="dxa" w:w="2880"/>
          </w:tcPr>
          <w:p>
            <w:r>
              <w:t>string</w:t>
            </w:r>
          </w:p>
        </w:tc>
        <w:tc>
          <w:tcPr>
            <w:tcW w:type="dxa" w:w="2880"/>
          </w:tcPr>
          <w:p>
            <w:r>
              <w:t>The Custom Object ID assigned by Vitally.</w:t>
            </w:r>
          </w:p>
        </w:tc>
      </w:tr>
      <w:tr>
        <w:tc>
          <w:tcPr>
            <w:tcW w:type="dxa" w:w="2880"/>
          </w:tcPr>
          <w:p>
            <w:r>
              <w:t>instanceId</w:t>
            </w:r>
          </w:p>
        </w:tc>
        <w:tc>
          <w:tcPr>
            <w:tcW w:type="dxa" w:w="2880"/>
          </w:tcPr>
          <w:p>
            <w:r>
              <w:t>string</w:t>
            </w:r>
          </w:p>
        </w:tc>
        <w:tc>
          <w:tcPr>
            <w:tcW w:type="dxa" w:w="2880"/>
          </w:tcPr>
          <w:p>
            <w:r>
              <w:t>The Custom Object Instance ID assigned by Vitally.</w:t>
            </w:r>
          </w:p>
        </w:tc>
      </w:tr>
    </w:tbl>
    <w:p/>
    <w:p>
      <w:pPr>
        <w:pStyle w:val="Heading3"/>
      </w:pPr>
      <w:r>
        <w:t>Response</w:t>
      </w:r>
    </w:p>
    <w:p>
      <w:r>
        <w:rPr>
          <w:b/>
        </w:rPr>
        <w:t>Note: The scraped documentation does not provide a success or error response payload for this DELETE endpoint.</w:t>
      </w:r>
    </w:p>
    <w:p>
      <w:pPr>
        <w:pStyle w:val="Heading3"/>
      </w:pPr>
      <w:r>
        <w:t>Notes</w:t>
      </w:r>
    </w:p>
    <w:p>
      <w:pPr>
        <w:pStyle w:val="ListBullet"/>
      </w:pPr>
      <w:r>
        <w:t>The “Custom Object Instance object” includes an archivedAt field described as: “Datetime the Custom Object Instance was deleted (set when tasks are deleted in-app or via DELETE endpoint)”. This indicates deletion is represented as an archive timestamp.</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'{{VITALLY_BASE_URL}}/resources/customObjects/xxxxxxxx-xxxx-xxxx-xxxx-xxxxxxxxxxxx/instances/yyyyyyyy-yyyy-yyyy-yyyy-yyyyyyyyyyyy'</w:t>
      </w:r>
    </w:p>
    <w:p>
      <w:pPr>
        <w:pStyle w:val="Heading3"/>
      </w:pPr>
      <w:r>
        <w:t>Related customObjectInstances actions</w:t>
      </w:r>
    </w:p>
    <w:p>
      <w:pPr>
        <w:pStyle w:val="ListBullet"/>
      </w:pPr>
      <w:r>
        <w:t>[GET] Search Custom Object Instances (First Match) — /resources/customObjects/{{customObjectId}}/instances/search</w:t>
      </w:r>
    </w:p>
    <w:p>
      <w:pPr>
        <w:pStyle w:val="ListBullet"/>
      </w:pPr>
      <w:r>
        <w:t>[GET] List a Custom Object’s Instances — /resources/customObjects/{{customObjectId}}/instances</w:t>
      </w:r>
    </w:p>
    <w:p>
      <w:r>
        <w:br w:type="page"/>
      </w:r>
    </w:p>
    <w:p>
      <w:pPr>
        <w:pStyle w:val="Heading2"/>
      </w:pPr>
      <w:r>
        <w:t>17. [GET] Get a Survey’s Responses</w:t>
      </w:r>
    </w:p>
    <w:p>
      <w:r>
        <w:rPr>
          <w:b/>
        </w:rPr>
        <w:t xml:space="preserve">Endpoint: </w:t>
      </w:r>
      <w:r>
        <w:rPr>
          <w:rFonts w:ascii="Courier New" w:hAnsi="Courier New"/>
          <w:sz w:val="18"/>
        </w:rPr>
        <w:t>/resources/surveys/{{surveyId}}/responses</w:t>
      </w:r>
    </w:p>
    <w:p>
      <w:pPr>
        <w:pStyle w:val="Heading3"/>
      </w:pPr>
      <w:r>
        <w:t>Prerequisites</w:t>
      </w:r>
    </w:p>
    <w:p>
      <w:pPr>
        <w:pStyle w:val="ListBullet"/>
      </w:pPr>
      <w:r>
        <w:t>You must have access to the target survey in Vitally (Survey ID is available in-app via Settings → Surveys → Custom Surveys → select survey, and is also present in the URL: /settings/surveys/{{surveyId}}).</w:t>
      </w:r>
    </w:p>
    <w:p>
      <w:pPr>
        <w:pStyle w:val="Heading3"/>
      </w:pPr>
      <w:r>
        <w:t>Method</w:t>
      </w:r>
    </w:p>
    <w:p>
      <w:r>
        <w:t>GET</w:t>
      </w:r>
    </w:p>
    <w:p>
      <w:pPr>
        <w:pStyle w:val="Heading3"/>
      </w:pPr>
      <w:r>
        <w:t>URL</w:t>
      </w:r>
    </w:p>
    <w:p>
      <w:r>
        <w:t>{{VITALLY_BASE_URL}}/resources/surveys/{{surveyId}}/responses</w:t>
      </w:r>
    </w:p>
    <w:p>
      <w:pPr>
        <w:pStyle w:val="Heading3"/>
      </w:pPr>
      <w:r>
        <w:t>Description</w:t>
      </w:r>
    </w:p>
    <w:p>
      <w:r>
        <w:t>Retrieves all responses for a specific survey. The response is returned as a paginated collection with a data array of survey responses and a next cursor/link indicator.</w:t>
      </w:r>
    </w:p>
    <w:p>
      <w:pPr>
        <w:pStyle w:val="Heading3"/>
      </w:pPr>
      <w:r>
        <w:t>Enforcement Rules</w:t>
      </w:r>
    </w:p>
    <w:p>
      <w:pPr>
        <w:pStyle w:val="ListBullet"/>
      </w:pPr>
      <w:r>
        <w:t>The surveyId path parameter must always be present.</w:t>
      </w:r>
    </w:p>
    <w:p>
      <w:pPr>
        <w:pStyle w:val="ListBullet"/>
      </w:pPr>
      <w:r>
        <w:t>If the user provides a surveyId, use that value directly.</w:t>
      </w:r>
    </w:p>
    <w:p>
      <w:pPr>
        <w:pStyle w:val="ListBullet"/>
      </w:pPr>
      <w:r>
        <w:t>Do not call the API with a missing or empty surveyId (e.g., avoid /resources/surveys//responses).</w:t>
      </w:r>
    </w:p>
    <w:p>
      <w:pPr>
        <w:pStyle w:val="ListBullet"/>
      </w:pPr>
      <w:r>
        <w:t>Always construct the path as /resources/surveys/{{surveyId}}/responses, where {{surveyId}} is a non-empty string.</w:t>
      </w:r>
    </w:p>
    <w:p>
      <w:pPr>
        <w:pStyle w:val="ListBullet"/>
      </w:pPr>
      <w:r>
        <w:t>Do not infer or guess the surveyId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/resources/surveys/209a9512-8b27-4d29-b2d3-082588519940/responses</w:t>
      </w:r>
    </w:p>
    <w:p>
      <w:pPr>
        <w:pStyle w:val="Heading3"/>
      </w:pPr>
      <w:r>
        <w:t>Invalid Examples</w:t>
      </w:r>
    </w:p>
    <w:p>
      <w:r>
        <w:rPr>
          <w:b/>
          <w:color w:val="666666"/>
          <w:sz w:val="16"/>
        </w:rPr>
        <w:t>[http]</w:t>
      </w:r>
    </w:p>
    <w:p>
      <w:pPr>
        <w:shd w:fill="F2F2F2" w:val="clear"/>
      </w:pPr>
      <w:r>
        <w:rPr>
          <w:rFonts w:ascii="Courier New" w:hAnsi="Courier New"/>
          <w:sz w:val="17"/>
        </w:rPr>
        <w:t>/resources/surveys//responses</w:t>
        <w:br/>
        <w:t>/resources/surveys/responses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surveyId</w:t>
            </w:r>
          </w:p>
        </w:tc>
        <w:tc>
          <w:tcPr>
            <w:tcW w:type="dxa" w:w="2880"/>
          </w:tcPr>
          <w:p>
            <w:r>
              <w:t>string</w:t>
            </w:r>
          </w:p>
        </w:tc>
        <w:tc>
          <w:tcPr>
            <w:tcW w:type="dxa" w:w="2880"/>
          </w:tcPr>
          <w:p>
            <w:r>
              <w:t>The survey’s unique ID in Vitally. (Found in the survey URL in-app.)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null,</w:t>
        <w:br/>
        <w:t xml:space="preserve"> "data": [</w:t>
        <w:br/>
        <w:t xml:space="preserve"> {</w:t>
        <w:br/>
        <w:t xml:space="preserve"> "id": "b72e4b4a-f443-42f0-9264-c3e6f6fb9def",</w:t>
        <w:br/>
        <w:t xml:space="preserve"> "surveyId": "209a9512-8b27-4d29-b2d3-082588519940",</w:t>
        <w:br/>
        <w:t xml:space="preserve"> "createdAt": "2025-08-18T20:47:30.186Z",</w:t>
        <w:br/>
        <w:t xml:space="preserve"> "updatedAt": "2025-08-18T20:47:30.186Z",</w:t>
        <w:br/>
        <w:t xml:space="preserve"> "respondedAt": "2025-08-18T20:47:30.186Z",</w:t>
        <w:br/>
        <w:t xml:space="preserve"> "userId": "f3d7b6d5-5058-405e-bba5-8da83bdf2276",</w:t>
        <w:br/>
        <w:t xml:space="preserve"> "questionResponses": [</w:t>
        <w:br/>
        <w:t xml:space="preserve"> {</w:t>
        <w:br/>
        <w:t xml:space="preserve"> "id": "82d76f8d-aaa4-48f8-9ca2-fb66e6ad4d1f",</w:t>
        <w:br/>
        <w:t xml:space="preserve"> "questionId": "9d90b9d1-6751-4bd7-90cb-fc3166556aba",</w:t>
        <w:br/>
        <w:t xml:space="preserve"> "data": {</w:t>
        <w:br/>
        <w:t xml:space="preserve"> "type": "number",</w:t>
        <w:br/>
        <w:t xml:space="preserve"> "value": 10</w:t>
        <w:br/>
        <w:t xml:space="preserve"> }</w:t>
        <w:br/>
        <w:t xml:space="preserve"> },</w:t>
        <w:br/>
        <w:t xml:space="preserve"> {</w:t>
        <w:br/>
        <w:t xml:space="preserve"> "id": "7ad4ef7d-ea3e-4955-a179-d4684362bc3d",</w:t>
        <w:br/>
        <w:t xml:space="preserve"> "questionId": "38237727-b6af-42e2-9d87-f0f0f28926e1",</w:t>
        <w:br/>
        <w:t xml:space="preserve"> "data": {</w:t>
        <w:br/>
        <w:t xml:space="preserve"> "type": "string",</w:t>
        <w:br/>
        <w:t xml:space="preserve"> "value": "d68f2f78-8eeb-4bde-9319-2bc49d4538d5"</w:t>
        <w:br/>
        <w:t xml:space="preserve"> }</w:t>
        <w:br/>
        <w:t xml:space="preserve"> },</w:t>
        <w:br/>
        <w:t xml:space="preserve"> {</w:t>
        <w:br/>
        <w:t xml:space="preserve"> "id": "eec8b34e-98d3-4cc2-a5cc-cd34861c9af3",</w:t>
        <w:br/>
        <w:t xml:space="preserve"> "questionId": "c7399db1-2b05-4b4e-8194-38fdb1c27d41",</w:t>
        <w:br/>
        <w:t xml:space="preserve"> "data": {</w:t>
        <w:br/>
        <w:t xml:space="preserve"> "type": "string",</w:t>
        <w:br/>
        <w:t xml:space="preserve"> "value": "Love it!"</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any</w:t>
            </w:r>
          </w:p>
        </w:tc>
        <w:tc>
          <w:tcPr>
            <w:tcW w:type="dxa" w:w="2880"/>
          </w:tcPr>
          <w:p>
            <w:r>
              <w:t>Pagination indicator for the next page (example shows null).</w:t>
            </w:r>
          </w:p>
        </w:tc>
      </w:tr>
      <w:tr>
        <w:tc>
          <w:tcPr>
            <w:tcW w:type="dxa" w:w="2880"/>
          </w:tcPr>
          <w:p>
            <w:r>
              <w:t>data</w:t>
            </w:r>
          </w:p>
        </w:tc>
        <w:tc>
          <w:tcPr>
            <w:tcW w:type="dxa" w:w="2880"/>
          </w:tcPr>
          <w:p>
            <w:r>
              <w:t>array</w:t>
            </w:r>
          </w:p>
        </w:tc>
        <w:tc>
          <w:tcPr>
            <w:tcW w:type="dxa" w:w="2880"/>
          </w:tcPr>
          <w:p>
            <w:r>
              <w:t>List of survey responses.</w:t>
            </w:r>
          </w:p>
        </w:tc>
      </w:tr>
      <w:tr>
        <w:tc>
          <w:tcPr>
            <w:tcW w:type="dxa" w:w="2880"/>
          </w:tcPr>
          <w:p>
            <w:r>
              <w:t>data[].id</w:t>
            </w:r>
          </w:p>
        </w:tc>
        <w:tc>
          <w:tcPr>
            <w:tcW w:type="dxa" w:w="2880"/>
          </w:tcPr>
          <w:p>
            <w:r>
              <w:t>string</w:t>
            </w:r>
          </w:p>
        </w:tc>
        <w:tc>
          <w:tcPr>
            <w:tcW w:type="dxa" w:w="2880"/>
          </w:tcPr>
          <w:p>
            <w:r>
              <w:t>Vitally’s unique ID for the custom survey response.</w:t>
            </w:r>
          </w:p>
        </w:tc>
      </w:tr>
      <w:tr>
        <w:tc>
          <w:tcPr>
            <w:tcW w:type="dxa" w:w="2880"/>
          </w:tcPr>
          <w:p>
            <w:r>
              <w:t>data[].surveyId</w:t>
            </w:r>
          </w:p>
        </w:tc>
        <w:tc>
          <w:tcPr>
            <w:tcW w:type="dxa" w:w="2880"/>
          </w:tcPr>
          <w:p>
            <w:r>
              <w:t>string</w:t>
            </w:r>
          </w:p>
        </w:tc>
        <w:tc>
          <w:tcPr>
            <w:tcW w:type="dxa" w:w="2880"/>
          </w:tcPr>
          <w:p>
            <w:r>
              <w:t>Vitally’s unique ID for the survey.</w:t>
            </w:r>
          </w:p>
        </w:tc>
      </w:tr>
      <w:tr>
        <w:tc>
          <w:tcPr>
            <w:tcW w:type="dxa" w:w="2880"/>
          </w:tcPr>
          <w:p>
            <w:r>
              <w:t>data[].createdAt</w:t>
            </w:r>
          </w:p>
        </w:tc>
        <w:tc>
          <w:tcPr>
            <w:tcW w:type="dxa" w:w="2880"/>
          </w:tcPr>
          <w:p>
            <w:r>
              <w:t>string</w:t>
            </w:r>
          </w:p>
        </w:tc>
        <w:tc>
          <w:tcPr>
            <w:tcW w:type="dxa" w:w="2880"/>
          </w:tcPr>
          <w:p>
            <w:r>
              <w:t>ISO 8601 date/time when the response record was created.</w:t>
            </w:r>
          </w:p>
        </w:tc>
      </w:tr>
      <w:tr>
        <w:tc>
          <w:tcPr>
            <w:tcW w:type="dxa" w:w="2880"/>
          </w:tcPr>
          <w:p>
            <w:r>
              <w:t>data[].updatedAt</w:t>
            </w:r>
          </w:p>
        </w:tc>
        <w:tc>
          <w:tcPr>
            <w:tcW w:type="dxa" w:w="2880"/>
          </w:tcPr>
          <w:p>
            <w:r>
              <w:t>string</w:t>
            </w:r>
          </w:p>
        </w:tc>
        <w:tc>
          <w:tcPr>
            <w:tcW w:type="dxa" w:w="2880"/>
          </w:tcPr>
          <w:p>
            <w:r>
              <w:t>ISO 8601 date/time when the response record was updated.</w:t>
            </w:r>
          </w:p>
        </w:tc>
      </w:tr>
      <w:tr>
        <w:tc>
          <w:tcPr>
            <w:tcW w:type="dxa" w:w="2880"/>
          </w:tcPr>
          <w:p>
            <w:r>
              <w:t>data[].respondedAt</w:t>
            </w:r>
          </w:p>
        </w:tc>
        <w:tc>
          <w:tcPr>
            <w:tcW w:type="dxa" w:w="2880"/>
          </w:tcPr>
          <w:p>
            <w:r>
              <w:t>string</w:t>
            </w:r>
          </w:p>
        </w:tc>
        <w:tc>
          <w:tcPr>
            <w:tcW w:type="dxa" w:w="2880"/>
          </w:tcPr>
          <w:p>
            <w:r>
              <w:t>ISO 8601 date/time when the response was captured.</w:t>
            </w:r>
          </w:p>
        </w:tc>
      </w:tr>
      <w:tr>
        <w:tc>
          <w:tcPr>
            <w:tcW w:type="dxa" w:w="2880"/>
          </w:tcPr>
          <w:p>
            <w:r>
              <w:t>data[].userId</w:t>
            </w:r>
          </w:p>
        </w:tc>
        <w:tc>
          <w:tcPr>
            <w:tcW w:type="dxa" w:w="2880"/>
          </w:tcPr>
          <w:p>
            <w:r>
              <w:t>string</w:t>
            </w:r>
          </w:p>
        </w:tc>
        <w:tc>
          <w:tcPr>
            <w:tcW w:type="dxa" w:w="2880"/>
          </w:tcPr>
          <w:p>
            <w:r>
              <w:t>The ID of the user who responded to the survey.</w:t>
            </w:r>
          </w:p>
        </w:tc>
      </w:tr>
      <w:tr>
        <w:tc>
          <w:tcPr>
            <w:tcW w:type="dxa" w:w="2880"/>
          </w:tcPr>
          <w:p>
            <w:r>
              <w:t>data[].questionResponses</w:t>
            </w:r>
          </w:p>
        </w:tc>
        <w:tc>
          <w:tcPr>
            <w:tcW w:type="dxa" w:w="2880"/>
          </w:tcPr>
          <w:p>
            <w:r>
              <w:t>array</w:t>
            </w:r>
          </w:p>
        </w:tc>
        <w:tc>
          <w:tcPr>
            <w:tcW w:type="dxa" w:w="2880"/>
          </w:tcPr>
          <w:p>
            <w:r>
              <w:t>List of per-question responses.</w:t>
            </w:r>
          </w:p>
        </w:tc>
      </w:tr>
      <w:tr>
        <w:tc>
          <w:tcPr>
            <w:tcW w:type="dxa" w:w="2880"/>
          </w:tcPr>
          <w:p>
            <w:r>
              <w:t>data[].questionResponses[].id</w:t>
            </w:r>
          </w:p>
        </w:tc>
        <w:tc>
          <w:tcPr>
            <w:tcW w:type="dxa" w:w="2880"/>
          </w:tcPr>
          <w:p>
            <w:r>
              <w:t>string</w:t>
            </w:r>
          </w:p>
        </w:tc>
        <w:tc>
          <w:tcPr>
            <w:tcW w:type="dxa" w:w="2880"/>
          </w:tcPr>
          <w:p>
            <w:r>
              <w:t>The ID for the survey response to the question.</w:t>
            </w:r>
          </w:p>
        </w:tc>
      </w:tr>
      <w:tr>
        <w:tc>
          <w:tcPr>
            <w:tcW w:type="dxa" w:w="2880"/>
          </w:tcPr>
          <w:p>
            <w:r>
              <w:t>data[].questionResponses[].questionId</w:t>
            </w:r>
          </w:p>
        </w:tc>
        <w:tc>
          <w:tcPr>
            <w:tcW w:type="dxa" w:w="2880"/>
          </w:tcPr>
          <w:p>
            <w:r>
              <w:t>string</w:t>
            </w:r>
          </w:p>
        </w:tc>
        <w:tc>
          <w:tcPr>
            <w:tcW w:type="dxa" w:w="2880"/>
          </w:tcPr>
          <w:p>
            <w:r>
              <w:t>The ID of the survey question.</w:t>
            </w:r>
          </w:p>
        </w:tc>
      </w:tr>
      <w:tr>
        <w:tc>
          <w:tcPr>
            <w:tcW w:type="dxa" w:w="2880"/>
          </w:tcPr>
          <w:p>
            <w:r>
              <w:t>data[].questionResponses[].data</w:t>
            </w:r>
          </w:p>
        </w:tc>
        <w:tc>
          <w:tcPr>
            <w:tcW w:type="dxa" w:w="2880"/>
          </w:tcPr>
          <w:p>
            <w:r>
              <w:t>object</w:t>
            </w:r>
          </w:p>
        </w:tc>
        <w:tc>
          <w:tcPr>
            <w:tcW w:type="dxa" w:w="2880"/>
          </w:tcPr>
          <w:p>
            <w:r>
              <w:t>Container describing the typed response value.</w:t>
            </w:r>
          </w:p>
        </w:tc>
      </w:tr>
      <w:tr>
        <w:tc>
          <w:tcPr>
            <w:tcW w:type="dxa" w:w="2880"/>
          </w:tcPr>
          <w:p>
            <w:r>
              <w:t>data[].questionResponses[].data.type</w:t>
            </w:r>
          </w:p>
        </w:tc>
        <w:tc>
          <w:tcPr>
            <w:tcW w:type="dxa" w:w="2880"/>
          </w:tcPr>
          <w:p>
            <w:r>
              <w:t>string</w:t>
            </w:r>
          </w:p>
        </w:tc>
        <w:tc>
          <w:tcPr>
            <w:tcW w:type="dxa" w:w="2880"/>
          </w:tcPr>
          <w:p>
            <w:r>
              <w:t>The type of survey question response (e.g., string, number, array, etc.).</w:t>
            </w:r>
          </w:p>
        </w:tc>
      </w:tr>
      <w:tr>
        <w:tc>
          <w:tcPr>
            <w:tcW w:type="dxa" w:w="2880"/>
          </w:tcPr>
          <w:p>
            <w:r>
              <w:t>data[].questionResponses[].data.value</w:t>
            </w:r>
          </w:p>
        </w:tc>
        <w:tc>
          <w:tcPr>
            <w:tcW w:type="dxa" w:w="2880"/>
          </w:tcPr>
          <w:p>
            <w:r>
              <w:t>any</w:t>
            </w:r>
          </w:p>
        </w:tc>
        <w:tc>
          <w:tcPr>
            <w:tcW w:type="dxa" w:w="2880"/>
          </w:tcPr>
          <w:p>
            <w:r>
              <w:t>The submitted value for the question (type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'{{VITALLY_BASE_URL}}/resources/surveys/209a9512-8b27-4d29-b2d3-082588519940/responses'</w:t>
      </w:r>
    </w:p>
    <w:p>
      <w:pPr>
        <w:pStyle w:val="Heading3"/>
      </w:pPr>
      <w:r>
        <w:t>Notes</w:t>
      </w:r>
    </w:p>
    <w:p>
      <w:pPr>
        <w:pStyle w:val="ListBullet"/>
      </w:pPr>
      <w:r>
        <w:t>The documentation references additional attributes for a “Custom Survey object” (e.g., organizationId, title, body, and userID), but these fields are not shown in the provided example response.</w:t>
      </w:r>
    </w:p>
    <w:p>
      <w:pPr>
        <w:pStyle w:val="Heading3"/>
      </w:pPr>
      <w:r>
        <w:t>Related surveyResponses actions</w:t>
      </w:r>
    </w:p>
    <w:p>
      <w:pPr>
        <w:pStyle w:val="ListBullet"/>
      </w:pPr>
      <w:r>
        <w:t>[GET] Get a Survey Response by Response ID — /resources/surveyResponses/{{responseId}}</w:t>
      </w:r>
    </w:p>
    <w:p>
      <w:r>
        <w:br w:type="page"/>
      </w:r>
    </w:p>
    <w:p>
      <w:pPr>
        <w:pStyle w:val="Heading2"/>
      </w:pPr>
      <w:r>
        <w:t>18. [GET] Get a Survey Response by Response ID</w:t>
      </w:r>
    </w:p>
    <w:p>
      <w:r>
        <w:rPr>
          <w:b/>
        </w:rPr>
        <w:t xml:space="preserve">Endpoint: </w:t>
      </w:r>
      <w:r>
        <w:rPr>
          <w:rFonts w:ascii="Courier New" w:hAnsi="Courier New"/>
          <w:sz w:val="18"/>
        </w:rPr>
        <w:t>/resources/surveyResponses/{{responseId}}</w:t>
      </w:r>
    </w:p>
    <w:p>
      <w:pPr>
        <w:pStyle w:val="Heading3"/>
      </w:pPr>
      <w:r>
        <w:t>Prerequisites</w:t>
      </w:r>
    </w:p>
    <w:p>
      <w:pPr>
        <w:pStyle w:val="ListBullet"/>
      </w:pPr>
      <w:r>
        <w:t>A valid survey response ID (responseId) (available as the id property returned by the “Get Survey Responses for a Survey” endpoint)</w:t>
      </w:r>
    </w:p>
    <w:p>
      <w:pPr>
        <w:pStyle w:val="Heading3"/>
      </w:pPr>
      <w:r>
        <w:t>Method</w:t>
      </w:r>
    </w:p>
    <w:p>
      <w:r>
        <w:t>GET</w:t>
      </w:r>
    </w:p>
    <w:p>
      <w:pPr>
        <w:pStyle w:val="Heading3"/>
      </w:pPr>
      <w:r>
        <w:t>URL</w:t>
      </w:r>
    </w:p>
    <w:p>
      <w:r>
        <w:t>{{VITALLY_BASE_URL}}/resources/surveyResponses/{{responseId}}</w:t>
      </w:r>
    </w:p>
    <w:p>
      <w:pPr>
        <w:pStyle w:val="Heading3"/>
      </w:pPr>
      <w:r>
        <w:t>Description</w:t>
      </w:r>
    </w:p>
    <w:p>
      <w:r>
        <w:t>Retrieves a specific survey response and its associated question answers using the survey response’s unique identifier.</w:t>
      </w:r>
    </w:p>
    <w:p>
      <w:pPr>
        <w:pStyle w:val="Heading3"/>
      </w:pPr>
      <w:r>
        <w:t>Enforcement Rules</w:t>
      </w:r>
    </w:p>
    <w:p>
      <w:pPr>
        <w:pStyle w:val="ListBullet"/>
      </w:pPr>
      <w:r>
        <w:t>The responseId path parameter must always be present.</w:t>
      </w:r>
    </w:p>
    <w:p>
      <w:pPr>
        <w:pStyle w:val="ListBullet"/>
      </w:pPr>
      <w:r>
        <w:t>Always construct the path as /resources/surveyResponses/{{responseId}}, where {{responseId}} is a non-empty string.</w:t>
      </w:r>
    </w:p>
    <w:p>
      <w:pPr>
        <w:pStyle w:val="ListBullet"/>
      </w:pPr>
      <w:r>
        <w:t>Do not call the API with a missing or empty responseId (e.g., avoid /resources/surveyResponses/).</w:t>
      </w:r>
    </w:p>
    <w:p>
      <w:pPr>
        <w:pStyle w:val="ListBullet"/>
      </w:pPr>
      <w:r>
        <w:t>Do not infer or guess the responseId; it must come from the user or from the id field returned by the “Get Survey Responses for a Survey” endpoint.</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/resources/surveyResponses/b72e4b4a-f443-42f0-9264-c3e6f6fb9def</w:t>
      </w:r>
    </w:p>
    <w:p>
      <w:pPr>
        <w:pStyle w:val="Heading3"/>
      </w:pPr>
      <w:r>
        <w:t>Invalid Examples</w:t>
      </w:r>
    </w:p>
    <w:p>
      <w:r>
        <w:rPr>
          <w:b/>
          <w:color w:val="666666"/>
          <w:sz w:val="16"/>
        </w:rPr>
        <w:t>[http]</w:t>
      </w:r>
    </w:p>
    <w:p>
      <w:pPr>
        <w:shd w:fill="F2F2F2" w:val="clear"/>
      </w:pPr>
      <w:r>
        <w:rPr>
          <w:rFonts w:ascii="Courier New" w:hAnsi="Courier New"/>
          <w:sz w:val="17"/>
        </w:rPr>
        <w:t>/resources/surveyResponses/</w:t>
        <w:br/>
        <w:t>/resources/surveyResponses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responseId</w:t>
            </w:r>
          </w:p>
        </w:tc>
        <w:tc>
          <w:tcPr>
            <w:tcW w:type="dxa" w:w="2880"/>
          </w:tcPr>
          <w:p>
            <w:r>
              <w:t>string</w:t>
            </w:r>
          </w:p>
        </w:tc>
        <w:tc>
          <w:tcPr>
            <w:tcW w:type="dxa" w:w="2880"/>
          </w:tcPr>
          <w:p>
            <w:r>
              <w:t>The survey response’s unique identifier (from the response id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"b72e4b4a-f443-42f0-9264-c3e6f6fb9def",</w:t>
        <w:br/>
        <w:t xml:space="preserve"> "surveyId": "209a9512-8b27-4d29-b2d3-082588519940",</w:t>
        <w:br/>
        <w:t xml:space="preserve"> "createdAt": "2025-08-18T20:47:30.186Z",</w:t>
        <w:br/>
        <w:t xml:space="preserve"> "updatedAt": "2025-08-18T20:47:30.186Z",</w:t>
        <w:br/>
        <w:t xml:space="preserve"> "respondedAt": "2025-08-18T20:47:30.186Z",</w:t>
        <w:br/>
        <w:t xml:space="preserve"> "userId": "f3d7b6d5-5058-405e-bba5-8da83bdf2276",</w:t>
        <w:br/>
        <w:t xml:space="preserve"> "questionResponses": [</w:t>
        <w:br/>
        <w:t xml:space="preserve"> {</w:t>
        <w:br/>
        <w:t xml:space="preserve"> "id": "82d76f8d-aaa4-48f8-9ca2-fb66e6ad4d1f",</w:t>
        <w:br/>
        <w:t xml:space="preserve"> "questionId": "9d90b9d1-6751-4bd7-90cb-fc3166556aba",</w:t>
        <w:br/>
        <w:t xml:space="preserve"> "data": {</w:t>
        <w:br/>
        <w:t xml:space="preserve"> "type": "number",</w:t>
        <w:br/>
        <w:t xml:space="preserve"> "value": 10</w:t>
        <w:br/>
        <w:t xml:space="preserve"> }</w:t>
        <w:br/>
        <w:t xml:space="preserve"> },</w:t>
        <w:br/>
        <w:t xml:space="preserve"> {</w:t>
        <w:br/>
        <w:t xml:space="preserve"> "id": "7ad4ef7d-ea3e-4955-a179-d4684362bc3d",</w:t>
        <w:br/>
        <w:t xml:space="preserve"> "questionId": "38237727-b6af-42e2-9d87-f0f0f28926e1",</w:t>
        <w:br/>
        <w:t xml:space="preserve"> "data": {</w:t>
        <w:br/>
        <w:t xml:space="preserve"> "type": "string",</w:t>
        <w:br/>
        <w:t xml:space="preserve"> "value": "d68f2f78-8eeb-4bde-9319-2bc49d4538d5"</w:t>
        <w:br/>
        <w:t xml:space="preserve"> }</w:t>
        <w:br/>
        <w:t xml:space="preserve"> },</w:t>
        <w:br/>
        <w:t xml:space="preserve"> {</w:t>
        <w:br/>
        <w:t xml:space="preserve"> "id": "eec8b34e-98d3-4cc2-a5cc-cd34861c9af3",</w:t>
        <w:br/>
        <w:t xml:space="preserve"> "questionId": "c7399db1-2b05-4b4e-8194-38fdb1c27d41",</w:t>
        <w:br/>
        <w:t xml:space="preserve"> "data": {</w:t>
        <w:br/>
        <w:t xml:space="preserve"> "type": "string",</w:t>
        <w:br/>
        <w:t xml:space="preserve"> "value": "Love it!"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containing the survey response.</w:t>
            </w:r>
          </w:p>
        </w:tc>
      </w:tr>
      <w:tr>
        <w:tc>
          <w:tcPr>
            <w:tcW w:type="dxa" w:w="2880"/>
          </w:tcPr>
          <w:p>
            <w:r>
              <w:t>data.id</w:t>
            </w:r>
          </w:p>
        </w:tc>
        <w:tc>
          <w:tcPr>
            <w:tcW w:type="dxa" w:w="2880"/>
          </w:tcPr>
          <w:p>
            <w:r>
              <w:t>string</w:t>
            </w:r>
          </w:p>
        </w:tc>
        <w:tc>
          <w:tcPr>
            <w:tcW w:type="dxa" w:w="2880"/>
          </w:tcPr>
          <w:p>
            <w:r>
              <w:t>Vitally’s unique ID for the custom survey response.</w:t>
            </w:r>
          </w:p>
        </w:tc>
      </w:tr>
      <w:tr>
        <w:tc>
          <w:tcPr>
            <w:tcW w:type="dxa" w:w="2880"/>
          </w:tcPr>
          <w:p>
            <w:r>
              <w:t>data.surveyId</w:t>
            </w:r>
          </w:p>
        </w:tc>
        <w:tc>
          <w:tcPr>
            <w:tcW w:type="dxa" w:w="2880"/>
          </w:tcPr>
          <w:p>
            <w:r>
              <w:t>string</w:t>
            </w:r>
          </w:p>
        </w:tc>
        <w:tc>
          <w:tcPr>
            <w:tcW w:type="dxa" w:w="2880"/>
          </w:tcPr>
          <w:p>
            <w:r>
              <w:t>Vitally’s unique ID for the survey.</w:t>
            </w:r>
          </w:p>
        </w:tc>
      </w:tr>
      <w:tr>
        <w:tc>
          <w:tcPr>
            <w:tcW w:type="dxa" w:w="2880"/>
          </w:tcPr>
          <w:p>
            <w:r>
              <w:t>data.createdAt</w:t>
            </w:r>
          </w:p>
        </w:tc>
        <w:tc>
          <w:tcPr>
            <w:tcW w:type="dxa" w:w="2880"/>
          </w:tcPr>
          <w:p>
            <w:r>
              <w:t>string</w:t>
            </w:r>
          </w:p>
        </w:tc>
        <w:tc>
          <w:tcPr>
            <w:tcW w:type="dxa" w:w="2880"/>
          </w:tcPr>
          <w:p>
            <w:r>
              <w:t>Date/time when the custom survey response was created (ISO 8601).</w:t>
            </w:r>
          </w:p>
        </w:tc>
      </w:tr>
      <w:tr>
        <w:tc>
          <w:tcPr>
            <w:tcW w:type="dxa" w:w="2880"/>
          </w:tcPr>
          <w:p>
            <w:r>
              <w:t>data.updatedAt</w:t>
            </w:r>
          </w:p>
        </w:tc>
        <w:tc>
          <w:tcPr>
            <w:tcW w:type="dxa" w:w="2880"/>
          </w:tcPr>
          <w:p>
            <w:r>
              <w:t>string</w:t>
            </w:r>
          </w:p>
        </w:tc>
        <w:tc>
          <w:tcPr>
            <w:tcW w:type="dxa" w:w="2880"/>
          </w:tcPr>
          <w:p>
            <w:r>
              <w:t>Date/time when the custom survey response was updated (ISO 8601).</w:t>
            </w:r>
          </w:p>
        </w:tc>
      </w:tr>
      <w:tr>
        <w:tc>
          <w:tcPr>
            <w:tcW w:type="dxa" w:w="2880"/>
          </w:tcPr>
          <w:p>
            <w:r>
              <w:t>data.respondedAt</w:t>
            </w:r>
          </w:p>
        </w:tc>
        <w:tc>
          <w:tcPr>
            <w:tcW w:type="dxa" w:w="2880"/>
          </w:tcPr>
          <w:p>
            <w:r>
              <w:t>string</w:t>
            </w:r>
          </w:p>
        </w:tc>
        <w:tc>
          <w:tcPr>
            <w:tcW w:type="dxa" w:w="2880"/>
          </w:tcPr>
          <w:p>
            <w:r>
              <w:t>When the response to the survey was captured (ISO 8601).</w:t>
            </w:r>
          </w:p>
        </w:tc>
      </w:tr>
      <w:tr>
        <w:tc>
          <w:tcPr>
            <w:tcW w:type="dxa" w:w="2880"/>
          </w:tcPr>
          <w:p>
            <w:r>
              <w:t>data.userId</w:t>
            </w:r>
          </w:p>
        </w:tc>
        <w:tc>
          <w:tcPr>
            <w:tcW w:type="dxa" w:w="2880"/>
          </w:tcPr>
          <w:p>
            <w:r>
              <w:t>string</w:t>
            </w:r>
          </w:p>
        </w:tc>
        <w:tc>
          <w:tcPr>
            <w:tcW w:type="dxa" w:w="2880"/>
          </w:tcPr>
          <w:p>
            <w:r>
              <w:t>The ID for the user that responded to the survey.</w:t>
            </w:r>
          </w:p>
        </w:tc>
      </w:tr>
      <w:tr>
        <w:tc>
          <w:tcPr>
            <w:tcW w:type="dxa" w:w="2880"/>
          </w:tcPr>
          <w:p>
            <w:r>
              <w:t>data.questionResponses</w:t>
            </w:r>
          </w:p>
        </w:tc>
        <w:tc>
          <w:tcPr>
            <w:tcW w:type="dxa" w:w="2880"/>
          </w:tcPr>
          <w:p>
            <w:r>
              <w:t>array</w:t>
            </w:r>
          </w:p>
        </w:tc>
        <w:tc>
          <w:tcPr>
            <w:tcW w:type="dxa" w:w="2880"/>
          </w:tcPr>
          <w:p>
            <w:r>
              <w:t>List of responses to individual survey questions.</w:t>
            </w:r>
          </w:p>
        </w:tc>
      </w:tr>
      <w:tr>
        <w:tc>
          <w:tcPr>
            <w:tcW w:type="dxa" w:w="2880"/>
          </w:tcPr>
          <w:p>
            <w:r>
              <w:t>data.questionResponses[].id</w:t>
            </w:r>
          </w:p>
        </w:tc>
        <w:tc>
          <w:tcPr>
            <w:tcW w:type="dxa" w:w="2880"/>
          </w:tcPr>
          <w:p>
            <w:r>
              <w:t>string</w:t>
            </w:r>
          </w:p>
        </w:tc>
        <w:tc>
          <w:tcPr>
            <w:tcW w:type="dxa" w:w="2880"/>
          </w:tcPr>
          <w:p>
            <w:r>
              <w:t>The ID for the survey response to the question.</w:t>
            </w:r>
          </w:p>
        </w:tc>
      </w:tr>
      <w:tr>
        <w:tc>
          <w:tcPr>
            <w:tcW w:type="dxa" w:w="2880"/>
          </w:tcPr>
          <w:p>
            <w:r>
              <w:t>data.questionResponses[].questionId</w:t>
            </w:r>
          </w:p>
        </w:tc>
        <w:tc>
          <w:tcPr>
            <w:tcW w:type="dxa" w:w="2880"/>
          </w:tcPr>
          <w:p>
            <w:r>
              <w:t>string</w:t>
            </w:r>
          </w:p>
        </w:tc>
        <w:tc>
          <w:tcPr>
            <w:tcW w:type="dxa" w:w="2880"/>
          </w:tcPr>
          <w:p>
            <w:r>
              <w:t>The ID for the survey question.</w:t>
            </w:r>
          </w:p>
        </w:tc>
      </w:tr>
      <w:tr>
        <w:tc>
          <w:tcPr>
            <w:tcW w:type="dxa" w:w="2880"/>
          </w:tcPr>
          <w:p>
            <w:r>
              <w:t>data.questionResponses[].data</w:t>
            </w:r>
          </w:p>
        </w:tc>
        <w:tc>
          <w:tcPr>
            <w:tcW w:type="dxa" w:w="2880"/>
          </w:tcPr>
          <w:p>
            <w:r>
              <w:t>object</w:t>
            </w:r>
          </w:p>
        </w:tc>
        <w:tc>
          <w:tcPr>
            <w:tcW w:type="dxa" w:w="2880"/>
          </w:tcPr>
          <w:p>
            <w:r>
              <w:t>The response payload for the question.</w:t>
            </w:r>
          </w:p>
        </w:tc>
      </w:tr>
      <w:tr>
        <w:tc>
          <w:tcPr>
            <w:tcW w:type="dxa" w:w="2880"/>
          </w:tcPr>
          <w:p>
            <w:r>
              <w:t>data.questionResponses[].data.type</w:t>
            </w:r>
          </w:p>
        </w:tc>
        <w:tc>
          <w:tcPr>
            <w:tcW w:type="dxa" w:w="2880"/>
          </w:tcPr>
          <w:p>
            <w:r>
              <w:t>string</w:t>
            </w:r>
          </w:p>
        </w:tc>
        <w:tc>
          <w:tcPr>
            <w:tcW w:type="dxa" w:w="2880"/>
          </w:tcPr>
          <w:p>
            <w:r>
              <w:t>The type of survey question (e.g., string, number, array, etc.).</w:t>
            </w:r>
          </w:p>
        </w:tc>
      </w:tr>
      <w:tr>
        <w:tc>
          <w:tcPr>
            <w:tcW w:type="dxa" w:w="2880"/>
          </w:tcPr>
          <w:p>
            <w:r>
              <w:t>data.questionResponses[].data.value</w:t>
            </w:r>
          </w:p>
        </w:tc>
        <w:tc>
          <w:tcPr>
            <w:tcW w:type="dxa" w:w="2880"/>
          </w:tcPr>
          <w:p>
            <w:r>
              <w:t>mixed</w:t>
            </w:r>
          </w:p>
        </w:tc>
        <w:tc>
          <w:tcPr>
            <w:tcW w:type="dxa" w:w="2880"/>
          </w:tcPr>
          <w:p>
            <w:r>
              <w:t>The submitted value for the survey question (type varies by data.type).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'{{VITALLY_BASE_URL}}/resources/surveyResponses/b72e4b4a-f443-42f0-9264-c3e6f6fb9def'</w:t>
      </w:r>
    </w:p>
    <w:p>
      <w:pPr>
        <w:pStyle w:val="Heading3"/>
      </w:pPr>
      <w:r>
        <w:t>Notes</w:t>
      </w:r>
    </w:p>
    <w:p>
      <w:pPr>
        <w:pStyle w:val="ListBullet"/>
      </w:pPr>
      <w:r>
        <w:t>The responseId is the survey response’s unique identifier, obtainable from the id property returned by the “Get Survey Responses for a Survey” endpoint.</w:t>
      </w:r>
    </w:p>
    <w:p>
      <w:pPr>
        <w:pStyle w:val="ListBullet"/>
      </w:pPr>
      <w:r>
        <w:t>The scraped documentation also mentions fields like organizationId, title, and body for a “Custom Survey object”, but they are not present in the provided example response for this endpoint.</w:t>
      </w:r>
    </w:p>
    <w:p>
      <w:pPr>
        <w:pStyle w:val="Heading3"/>
      </w:pPr>
      <w:r>
        <w:t>Related surveyResponses actions</w:t>
      </w:r>
    </w:p>
    <w:p>
      <w:pPr>
        <w:pStyle w:val="ListBullet"/>
      </w:pPr>
      <w:r>
        <w:t>[GET] Get a Survey’s Responses — /resources/surveys/{{surveyId}}/responses</w:t>
      </w:r>
    </w:p>
    <w:p>
      <w:r>
        <w:br w:type="page"/>
      </w:r>
    </w:p>
    <w:p>
      <w:pPr>
        <w:pStyle w:val="Heading2"/>
      </w:pPr>
      <w:r>
        <w:t>19. [POST] Create a Message in a Conversation</w:t>
      </w:r>
    </w:p>
    <w:p>
      <w:r>
        <w:rPr>
          <w:b/>
        </w:rPr>
        <w:t xml:space="preserve">Endpoint: </w:t>
      </w:r>
      <w:r>
        <w:rPr>
          <w:rFonts w:ascii="Courier New" w:hAnsi="Courier New"/>
          <w:sz w:val="18"/>
        </w:rPr>
        <w:t>/resources/conversations/{{conversationId}}/messages</w:t>
      </w:r>
    </w:p>
    <w:p>
      <w:pPr>
        <w:pStyle w:val="Heading3"/>
      </w:pPr>
      <w:r>
        <w:t>Prerequisites</w:t>
      </w:r>
    </w:p>
    <w:p>
      <w:pPr>
        <w:pStyle w:val="ListBullet"/>
      </w:pPr>
      <w:r>
        <w:t>A valid Vitally conversationId to create the message under</w:t>
      </w:r>
    </w:p>
    <w:p>
      <w:pPr>
        <w:pStyle w:val="ListBullet"/>
      </w:pPr>
      <w:r>
        <w:t>Valid Vitally participant IDs for the sender (from) and recipients (to, optionally cc/bcc)</w:t>
      </w:r>
    </w:p>
    <w:p>
      <w:pPr>
        <w:pStyle w:val="Heading3"/>
      </w:pPr>
      <w:r>
        <w:t>Method</w:t>
      </w:r>
    </w:p>
    <w:p>
      <w:r>
        <w:t>POST</w:t>
      </w:r>
    </w:p>
    <w:p>
      <w:pPr>
        <w:pStyle w:val="Heading3"/>
      </w:pPr>
      <w:r>
        <w:t>URL</w:t>
      </w:r>
    </w:p>
    <w:p>
      <w:r>
        <w:t>{{VITALLY_BASE_URL}}/resources/conversations/{{conversationId}}/messages</w:t>
      </w:r>
    </w:p>
    <w:p>
      <w:pPr>
        <w:pStyle w:val="Heading3"/>
      </w:pPr>
      <w:r>
        <w:t>Description</w:t>
      </w:r>
    </w:p>
    <w:p>
      <w:r>
        <w:t>Creates a new Message within a specific Conversation. The message content is provided as HTML, and the message type (inbound vs outbound) is inferred from the sender (from.type).</w:t>
      </w:r>
    </w:p>
    <w:p>
      <w:pPr>
        <w:pStyle w:val="Heading3"/>
      </w:pPr>
      <w:r>
        <w:t>Enforcement Rules</w:t>
      </w:r>
    </w:p>
    <w:p>
      <w:pPr>
        <w:pStyle w:val="ListBullet"/>
      </w:pPr>
      <w:r>
        <w:t>The conversationId path parameter must always be present.</w:t>
      </w:r>
    </w:p>
    <w:p>
      <w:pPr>
        <w:pStyle w:val="ListBullet"/>
      </w:pPr>
      <w:r>
        <w:t>Always construct the path as /resources/conversations/{{conversationId}}/messages, where {{conversationId}} is a non-empty string.</w:t>
      </w:r>
    </w:p>
    <w:p>
      <w:pPr>
        <w:pStyle w:val="ListBullet"/>
      </w:pPr>
      <w:r>
        <w:t>Do not call the API with a missing or empty conversationId (e.g., avoid /resources/conversations//messages or /resources/conversations/messages).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/resources/conversations/thread-1/messages</w:t>
        <w:br/>
        <w:t>/resources/conversations/xxxxxxxx-xxxx-xxxx-xxxx-xxxxxxxxxxxx/messages</w:t>
      </w:r>
    </w:p>
    <w:p>
      <w:pPr>
        <w:pStyle w:val="Heading3"/>
      </w:pPr>
      <w:r>
        <w:t>Invalid Examples</w:t>
      </w:r>
    </w:p>
    <w:p>
      <w:r>
        <w:rPr>
          <w:b/>
          <w:color w:val="666666"/>
          <w:sz w:val="16"/>
        </w:rPr>
        <w:t>[http]</w:t>
      </w:r>
    </w:p>
    <w:p>
      <w:pPr>
        <w:shd w:fill="F2F2F2" w:val="clear"/>
      </w:pPr>
      <w:r>
        <w:rPr>
          <w:rFonts w:ascii="Courier New" w:hAnsi="Courier New"/>
          <w:sz w:val="17"/>
        </w:rPr>
        <w:t>/resources/conversations//messages</w:t>
        <w:br/>
        <w:t>/resources/conversations/messages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conversationId</w:t>
            </w:r>
          </w:p>
        </w:tc>
        <w:tc>
          <w:tcPr>
            <w:tcW w:type="dxa" w:w="2880"/>
          </w:tcPr>
          <w:p>
            <w:r>
              <w:t>string</w:t>
            </w:r>
          </w:p>
        </w:tc>
        <w:tc>
          <w:tcPr>
            <w:tcW w:type="dxa" w:w="2880"/>
          </w:tcPr>
          <w:p>
            <w:r>
              <w:t>The Conversation ID to create the message under.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w:t>
            </w:r>
          </w:p>
        </w:tc>
        <w:tc>
          <w:tcPr>
            <w:tcW w:type="dxa" w:w="2880"/>
          </w:tcPr>
          <w:p>
            <w:r>
              <w:t>The unique ID of the message in your system.</w:t>
            </w:r>
          </w:p>
        </w:tc>
      </w:tr>
      <w:tr>
        <w:tc>
          <w:tcPr>
            <w:tcW w:type="dxa" w:w="2880"/>
          </w:tcPr>
          <w:p>
            <w:r>
              <w:t>message</w:t>
            </w:r>
          </w:p>
        </w:tc>
        <w:tc>
          <w:tcPr>
            <w:tcW w:type="dxa" w:w="2880"/>
          </w:tcPr>
          <w:p>
            <w:r>
              <w:t>string</w:t>
            </w:r>
          </w:p>
        </w:tc>
        <w:tc>
          <w:tcPr>
            <w:tcW w:type="dxa" w:w="2880"/>
          </w:tcPr>
          <w:p>
            <w:r>
              <w:t>Required. The HTML content of the message.</w:t>
            </w:r>
          </w:p>
        </w:tc>
      </w:tr>
      <w:tr>
        <w:tc>
          <w:tcPr>
            <w:tcW w:type="dxa" w:w="2880"/>
          </w:tcPr>
          <w:p>
            <w:r>
              <w:t>from</w:t>
            </w:r>
          </w:p>
        </w:tc>
        <w:tc>
          <w:tcPr>
            <w:tcW w:type="dxa" w:w="2880"/>
          </w:tcPr>
          <w:p>
            <w:r>
              <w:t>Participant</w:t>
            </w:r>
          </w:p>
        </w:tc>
        <w:tc>
          <w:tcPr>
            <w:tcW w:type="dxa" w:w="2880"/>
          </w:tcPr>
          <w:p>
            <w:r>
              <w:t>Required. A JSON object describing the sender participant.</w:t>
            </w:r>
          </w:p>
        </w:tc>
      </w:tr>
      <w:tr>
        <w:tc>
          <w:tcPr>
            <w:tcW w:type="dxa" w:w="2880"/>
          </w:tcPr>
          <w:p>
            <w:r>
              <w:t>to</w:t>
            </w:r>
          </w:p>
        </w:tc>
        <w:tc>
          <w:tcPr>
            <w:tcW w:type="dxa" w:w="2880"/>
          </w:tcPr>
          <w:p>
            <w:r>
              <w:t>Participant[]</w:t>
            </w:r>
          </w:p>
        </w:tc>
        <w:tc>
          <w:tcPr>
            <w:tcW w:type="dxa" w:w="2880"/>
          </w:tcPr>
          <w:p>
            <w:r>
              <w:t>Required. An array of JSON objects describing the recipient participants.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timestamp</w:t>
            </w:r>
          </w:p>
        </w:tc>
        <w:tc>
          <w:tcPr>
            <w:tcW w:type="dxa" w:w="2880"/>
          </w:tcPr>
          <w:p>
            <w:r>
              <w:t>string</w:t>
            </w:r>
          </w:p>
        </w:tc>
        <w:tc>
          <w:tcPr>
            <w:tcW w:type="dxa" w:w="2880"/>
          </w:tcPr>
          <w:p>
            <w:r>
              <w:t>ISO-formatted timestamp of when the message was sent.</w:t>
            </w:r>
          </w:p>
        </w:tc>
      </w:tr>
      <w:tr>
        <w:tc>
          <w:tcPr>
            <w:tcW w:type="dxa" w:w="2880"/>
          </w:tcPr>
          <w:p>
            <w:r>
              <w:t>cc</w:t>
            </w:r>
          </w:p>
        </w:tc>
        <w:tc>
          <w:tcPr>
            <w:tcW w:type="dxa" w:w="2880"/>
          </w:tcPr>
          <w:p>
            <w:r>
              <w:t>Participant[]</w:t>
            </w:r>
          </w:p>
        </w:tc>
        <w:tc>
          <w:tcPr>
            <w:tcW w:type="dxa" w:w="2880"/>
          </w:tcPr>
          <w:p>
            <w:r>
              <w:t>Array of JSON objects describing the cc recipient participants.</w:t>
            </w:r>
          </w:p>
        </w:tc>
      </w:tr>
      <w:tr>
        <w:tc>
          <w:tcPr>
            <w:tcW w:type="dxa" w:w="2880"/>
          </w:tcPr>
          <w:p>
            <w:r>
              <w:t>bcc</w:t>
            </w:r>
          </w:p>
        </w:tc>
        <w:tc>
          <w:tcPr>
            <w:tcW w:type="dxa" w:w="2880"/>
          </w:tcPr>
          <w:p>
            <w:r>
              <w:t>Participant[]</w:t>
            </w:r>
          </w:p>
        </w:tc>
        <w:tc>
          <w:tcPr>
            <w:tcW w:type="dxa" w:w="2880"/>
          </w:tcPr>
          <w:p>
            <w:r>
              <w:t>Array of JSON objects describing the bcc recipient participants.</w:t>
            </w:r>
          </w:p>
        </w:tc>
      </w:tr>
    </w:tbl>
    <w:p/>
    <w:p>
      <w:pPr>
        <w:pStyle w:val="Heading3"/>
      </w:pPr>
      <w:r>
        <w:t>Participant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"admin" or "user".</w:t>
            </w:r>
          </w:p>
        </w:tc>
      </w:tr>
      <w:tr>
        <w:tc>
          <w:tcPr>
            <w:tcW w:type="dxa" w:w="2880"/>
          </w:tcPr>
          <w:p>
            <w:r>
              <w:t>id</w:t>
            </w:r>
          </w:p>
        </w:tc>
        <w:tc>
          <w:tcPr>
            <w:tcW w:type="dxa" w:w="2880"/>
          </w:tcPr>
          <w:p>
            <w:r>
              <w:t>string</w:t>
            </w:r>
          </w:p>
        </w:tc>
        <w:tc>
          <w:tcPr>
            <w:tcW w:type="dxa" w:w="2880"/>
          </w:tcPr>
          <w:p>
            <w:r>
              <w:t>The unique Vitally ID of the Admin or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"xxxxxxxx-xxxx-xxxx-xxxx-xxxxxxxxxxxx",</w:t>
        <w:br/>
        <w:t xml:space="preserve"> "type": "outbound",</w:t>
        <w:br/>
        <w:t xml:space="preserve"> "externalId": "message-1",</w:t>
        <w:br/>
        <w:t xml:space="preserve"> "externalUrl": null,</w:t>
        <w:br/>
        <w:t xml:space="preserve"> "conversationId": "xxxxxxxx-xxxx-xxxx-xxxx-xxxxxxxxxxxx",</w:t>
        <w:br/>
        <w:t xml:space="preserve"> "message": "&lt;p&gt;Hello there&lt;/p&gt;",</w:t>
        <w:br/>
        <w:t xml:space="preserve"> "timestamp": "2020-12-11T20:16:27.370Z",</w:t>
        <w:br/>
        <w:t xml:space="preserve"> "from": {</w:t>
        <w:br/>
        <w:t xml:space="preserve"> "type": "admin",</w:t>
        <w:br/>
        <w:t xml:space="preserve"> "id": "xxxxxxxx-xxxx-xxxx-xxxx-xxxxxxxxxxxx"</w:t>
        <w:br/>
        <w:t xml:space="preserve"> },</w:t>
        <w:br/>
        <w:t xml:space="preserve"> "to": [</w:t>
        <w:br/>
        <w:t xml:space="preserve"> {</w:t>
        <w:br/>
        <w:t xml:space="preserve"> "type": "user",</w:t>
        <w:br/>
        <w:t xml:space="preserve"> "id": "xxxxxxxx-xxxx-xxxx-xxxx-xxxxxxxxxxxx"</w:t>
        <w:br/>
        <w:t xml:space="preserve"> }</w:t>
        <w:br/>
        <w:t xml:space="preserve"> ],</w:t>
        <w:br/>
        <w:t xml:space="preserve"> "cc": [],</w:t>
        <w:br/>
        <w:t xml:space="preserve"> "bcc":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Message.</w:t>
            </w:r>
          </w:p>
        </w:tc>
      </w:tr>
      <w:tr>
        <w:tc>
          <w:tcPr>
            <w:tcW w:type="dxa" w:w="2880"/>
          </w:tcPr>
          <w:p>
            <w:r>
              <w:t>type</w:t>
            </w:r>
          </w:p>
        </w:tc>
        <w:tc>
          <w:tcPr>
            <w:tcW w:type="dxa" w:w="2880"/>
          </w:tcPr>
          <w:p>
            <w:r>
              <w:t>string</w:t>
            </w:r>
          </w:p>
        </w:tc>
        <w:tc>
          <w:tcPr>
            <w:tcW w:type="dxa" w:w="2880"/>
          </w:tcPr>
          <w:p>
            <w:r>
              <w:t>"inbound" or "outbound". Inferred from the sender type.</w:t>
            </w:r>
          </w:p>
        </w:tc>
      </w:tr>
      <w:tr>
        <w:tc>
          <w:tcPr>
            <w:tcW w:type="dxa" w:w="2880"/>
          </w:tcPr>
          <w:p>
            <w:r>
              <w:t>externalId</w:t>
            </w:r>
          </w:p>
        </w:tc>
        <w:tc>
          <w:tcPr>
            <w:tcW w:type="dxa" w:w="2880"/>
          </w:tcPr>
          <w:p>
            <w:r>
              <w:t>string</w:t>
            </w:r>
          </w:p>
        </w:tc>
        <w:tc>
          <w:tcPr>
            <w:tcW w:type="dxa" w:w="2880"/>
          </w:tcPr>
          <w:p>
            <w:r>
              <w:t>The unique ID of the message in your system.</w:t>
            </w:r>
          </w:p>
        </w:tc>
      </w:tr>
      <w:tr>
        <w:tc>
          <w:tcPr>
            <w:tcW w:type="dxa" w:w="2880"/>
          </w:tcPr>
          <w:p>
            <w:r>
              <w:t>externalUrl</w:t>
            </w:r>
          </w:p>
        </w:tc>
        <w:tc>
          <w:tcPr>
            <w:tcW w:type="dxa" w:w="2880"/>
          </w:tcPr>
          <w:p>
            <w:r>
              <w:t>string | null</w:t>
            </w:r>
          </w:p>
        </w:tc>
        <w:tc>
          <w:tcPr>
            <w:tcW w:type="dxa" w:w="2880"/>
          </w:tcPr>
          <w:p>
            <w:r>
              <w:t>External URL for the message (if any).</w:t>
            </w:r>
          </w:p>
        </w:tc>
      </w:tr>
      <w:tr>
        <w:tc>
          <w:tcPr>
            <w:tcW w:type="dxa" w:w="2880"/>
          </w:tcPr>
          <w:p>
            <w:r>
              <w:t>conversationId</w:t>
            </w:r>
          </w:p>
        </w:tc>
        <w:tc>
          <w:tcPr>
            <w:tcW w:type="dxa" w:w="2880"/>
          </w:tcPr>
          <w:p>
            <w:r>
              <w:t>string</w:t>
            </w:r>
          </w:p>
        </w:tc>
        <w:tc>
          <w:tcPr>
            <w:tcW w:type="dxa" w:w="2880"/>
          </w:tcPr>
          <w:p>
            <w:r>
              <w:t>The Vitally ID of the conversation associated with the message.</w:t>
            </w:r>
          </w:p>
        </w:tc>
      </w:tr>
      <w:tr>
        <w:tc>
          <w:tcPr>
            <w:tcW w:type="dxa" w:w="2880"/>
          </w:tcPr>
          <w:p>
            <w:r>
              <w:t>message</w:t>
            </w:r>
          </w:p>
        </w:tc>
        <w:tc>
          <w:tcPr>
            <w:tcW w:type="dxa" w:w="2880"/>
          </w:tcPr>
          <w:p>
            <w:r>
              <w:t>string</w:t>
            </w:r>
          </w:p>
        </w:tc>
        <w:tc>
          <w:tcPr>
            <w:tcW w:type="dxa" w:w="2880"/>
          </w:tcPr>
          <w:p>
            <w:r>
              <w:t>The HTML content of the message.</w:t>
            </w:r>
          </w:p>
        </w:tc>
      </w:tr>
      <w:tr>
        <w:tc>
          <w:tcPr>
            <w:tcW w:type="dxa" w:w="2880"/>
          </w:tcPr>
          <w:p>
            <w:r>
              <w:t>timestamp</w:t>
            </w:r>
          </w:p>
        </w:tc>
        <w:tc>
          <w:tcPr>
            <w:tcW w:type="dxa" w:w="2880"/>
          </w:tcPr>
          <w:p>
            <w:r>
              <w:t>string</w:t>
            </w:r>
          </w:p>
        </w:tc>
        <w:tc>
          <w:tcPr>
            <w:tcW w:type="dxa" w:w="2880"/>
          </w:tcPr>
          <w:p>
            <w:r>
              <w:t>ISO-formatted timestamp of when the message was sent.</w:t>
            </w:r>
          </w:p>
        </w:tc>
      </w:tr>
      <w:tr>
        <w:tc>
          <w:tcPr>
            <w:tcW w:type="dxa" w:w="2880"/>
          </w:tcPr>
          <w:p>
            <w:r>
              <w:t>from.type</w:t>
            </w:r>
          </w:p>
        </w:tc>
        <w:tc>
          <w:tcPr>
            <w:tcW w:type="dxa" w:w="2880"/>
          </w:tcPr>
          <w:p>
            <w:r>
              <w:t>string</w:t>
            </w:r>
          </w:p>
        </w:tc>
        <w:tc>
          <w:tcPr>
            <w:tcW w:type="dxa" w:w="2880"/>
          </w:tcPr>
          <w:p>
            <w:r>
              <w:t>"admin" or "user".</w:t>
            </w:r>
          </w:p>
        </w:tc>
      </w:tr>
      <w:tr>
        <w:tc>
          <w:tcPr>
            <w:tcW w:type="dxa" w:w="2880"/>
          </w:tcPr>
          <w:p>
            <w:r>
              <w:t>from.id</w:t>
            </w:r>
          </w:p>
        </w:tc>
        <w:tc>
          <w:tcPr>
            <w:tcW w:type="dxa" w:w="2880"/>
          </w:tcPr>
          <w:p>
            <w:r>
              <w:t>string</w:t>
            </w:r>
          </w:p>
        </w:tc>
        <w:tc>
          <w:tcPr>
            <w:tcW w:type="dxa" w:w="2880"/>
          </w:tcPr>
          <w:p>
            <w:r>
              <w:t>The unique Vitally ID of the Admin or User.</w:t>
            </w:r>
          </w:p>
        </w:tc>
      </w:tr>
      <w:tr>
        <w:tc>
          <w:tcPr>
            <w:tcW w:type="dxa" w:w="2880"/>
          </w:tcPr>
          <w:p>
            <w:r>
              <w:t>to</w:t>
            </w:r>
          </w:p>
        </w:tc>
        <w:tc>
          <w:tcPr>
            <w:tcW w:type="dxa" w:w="2880"/>
          </w:tcPr>
          <w:p>
            <w:r>
              <w:t>array</w:t>
            </w:r>
          </w:p>
        </w:tc>
        <w:tc>
          <w:tcPr>
            <w:tcW w:type="dxa" w:w="2880"/>
          </w:tcPr>
          <w:p>
            <w:r>
              <w:t>Recipient participants.</w:t>
            </w:r>
          </w:p>
        </w:tc>
      </w:tr>
      <w:tr>
        <w:tc>
          <w:tcPr>
            <w:tcW w:type="dxa" w:w="2880"/>
          </w:tcPr>
          <w:p>
            <w:r>
              <w:t>to[].type</w:t>
            </w:r>
          </w:p>
        </w:tc>
        <w:tc>
          <w:tcPr>
            <w:tcW w:type="dxa" w:w="2880"/>
          </w:tcPr>
          <w:p>
            <w:r>
              <w:t>string</w:t>
            </w:r>
          </w:p>
        </w:tc>
        <w:tc>
          <w:tcPr>
            <w:tcW w:type="dxa" w:w="2880"/>
          </w:tcPr>
          <w:p>
            <w:r>
              <w:t>"admin" or "user".</w:t>
            </w:r>
          </w:p>
        </w:tc>
      </w:tr>
      <w:tr>
        <w:tc>
          <w:tcPr>
            <w:tcW w:type="dxa" w:w="2880"/>
          </w:tcPr>
          <w:p>
            <w:r>
              <w:t>to[].id</w:t>
            </w:r>
          </w:p>
        </w:tc>
        <w:tc>
          <w:tcPr>
            <w:tcW w:type="dxa" w:w="2880"/>
          </w:tcPr>
          <w:p>
            <w:r>
              <w:t>string</w:t>
            </w:r>
          </w:p>
        </w:tc>
        <w:tc>
          <w:tcPr>
            <w:tcW w:type="dxa" w:w="2880"/>
          </w:tcPr>
          <w:p>
            <w:r>
              <w:t>The unique Vitally ID of the Admin or User.</w:t>
            </w:r>
          </w:p>
        </w:tc>
      </w:tr>
      <w:tr>
        <w:tc>
          <w:tcPr>
            <w:tcW w:type="dxa" w:w="2880"/>
          </w:tcPr>
          <w:p>
            <w:r>
              <w:t>cc</w:t>
            </w:r>
          </w:p>
        </w:tc>
        <w:tc>
          <w:tcPr>
            <w:tcW w:type="dxa" w:w="2880"/>
          </w:tcPr>
          <w:p>
            <w:r>
              <w:t>array</w:t>
            </w:r>
          </w:p>
        </w:tc>
        <w:tc>
          <w:tcPr>
            <w:tcW w:type="dxa" w:w="2880"/>
          </w:tcPr>
          <w:p>
            <w:r>
              <w:t>CC recipient participants.</w:t>
            </w:r>
          </w:p>
        </w:tc>
      </w:tr>
      <w:tr>
        <w:tc>
          <w:tcPr>
            <w:tcW w:type="dxa" w:w="2880"/>
          </w:tcPr>
          <w:p>
            <w:r>
              <w:t>bcc</w:t>
            </w:r>
          </w:p>
        </w:tc>
        <w:tc>
          <w:tcPr>
            <w:tcW w:type="dxa" w:w="2880"/>
          </w:tcPr>
          <w:p>
            <w:r>
              <w:t>array</w:t>
            </w:r>
          </w:p>
        </w:tc>
        <w:tc>
          <w:tcPr>
            <w:tcW w:type="dxa" w:w="2880"/>
          </w:tcPr>
          <w:p>
            <w:r>
              <w:t>BCC recipient participants.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'{{VITALLY_BASE_URL}}/resources/conversations/thread-1/messages' \</w:t>
        <w:br/>
        <w:t xml:space="preserve"> --header 'Content-Type: application/json' \</w:t>
        <w:br/>
        <w:t xml:space="preserve"> --data '{</w:t>
        <w:br/>
        <w:t xml:space="preserve"> "externalId": "message-1",</w:t>
        <w:br/>
        <w:t xml:space="preserve"> "message": "&lt;p&gt;Hello there&lt;/p&gt;",</w:t>
        <w:br/>
        <w:t xml:space="preserve"> "timestamp": "2020-12-11T20:16:27.370Z",</w:t>
        <w:br/>
        <w:t xml:space="preserve"> "from": {</w:t>
        <w:br/>
        <w:t xml:space="preserve"> "type": "admin",</w:t>
        <w:br/>
        <w:t xml:space="preserve"> "id": "xxxxxxxx-xxxx-xxxx-xxxx-xxxxxxxxxxxx"</w:t>
        <w:br/>
        <w:t xml:space="preserve">    },</w:t>
        <w:br/>
        <w:t xml:space="preserve"> "to": [</w:t>
        <w:br/>
        <w:t xml:space="preserve">      {</w:t>
        <w:br/>
        <w:t xml:space="preserve"> "type": "user",</w:t>
        <w:br/>
        <w:t xml:space="preserve"> "id": "xxxxxxxx-xxxx-xxxx-xxxx-xxxxxxxxxxxx"</w:t>
        <w:br/>
        <w:t xml:space="preserve">      }</w:t>
        <w:br/>
        <w:t xml:space="preserve">    ]</w:t>
        <w:br/>
        <w:t xml:space="preserve">  }'</w:t>
      </w:r>
    </w:p>
    <w:p>
      <w:pPr>
        <w:pStyle w:val="Heading3"/>
      </w:pPr>
      <w:r>
        <w:t>Example Usage</w:t>
      </w:r>
    </w:p>
    <w:p>
      <w:pPr>
        <w:pStyle w:val="Heading3"/>
      </w:pPr>
      <w:r>
        <w:t>Example 1: Create a message with minimal required fields</w:t>
      </w:r>
    </w:p>
    <w:p>
      <w:r>
        <w:rPr>
          <w:b/>
          <w:color w:val="666666"/>
          <w:sz w:val="16"/>
        </w:rPr>
        <w:t>[bash]</w:t>
      </w:r>
    </w:p>
    <w:p>
      <w:pPr>
        <w:shd w:fill="F2F2F2" w:val="clear"/>
      </w:pPr>
      <w:r>
        <w:rPr>
          <w:rFonts w:ascii="Courier New" w:hAnsi="Courier New"/>
          <w:sz w:val="17"/>
        </w:rPr>
        <w:t>curl -i --location --request POST '{{VITALLY_BASE_URL}}/resources/conversations/thread-1/messages' \</w:t>
        <w:br/>
        <w:t xml:space="preserve"> --header 'Content-Type: application/json' \</w:t>
        <w:br/>
        <w:t xml:space="preserve"> --data '{</w:t>
        <w:br/>
        <w:t xml:space="preserve"> "externalId": "message-1",</w:t>
        <w:br/>
        <w:t xml:space="preserve"> "message": "&lt;p&gt;Hello there&lt;/p&gt;",</w:t>
        <w:br/>
        <w:t xml:space="preserve"> "from": { "type": "admin", "id": "xxxxxxxx-xxxx-xxxx-xxxx-xxxxxxxxxxxx" },</w:t>
        <w:br/>
        <w:t xml:space="preserve"> "to": [{ "type": "user", "id": "xxxxxxxx-xxxx-xxxx-xxxx-xxxxxxxxxxxx" }]</w:t>
        <w:br/>
        <w:t xml:space="preserve">  }'</w:t>
      </w:r>
    </w:p>
    <w:p>
      <w:pPr>
        <w:pStyle w:val="Heading3"/>
      </w:pPr>
      <w:r>
        <w:t>Example 2: Create a message with CC and BCC</w:t>
      </w:r>
    </w:p>
    <w:p>
      <w:r>
        <w:rPr>
          <w:b/>
          <w:color w:val="666666"/>
          <w:sz w:val="16"/>
        </w:rPr>
        <w:t>[bash]</w:t>
      </w:r>
    </w:p>
    <w:p>
      <w:pPr>
        <w:shd w:fill="F2F2F2" w:val="clear"/>
      </w:pPr>
      <w:r>
        <w:rPr>
          <w:rFonts w:ascii="Courier New" w:hAnsi="Courier New"/>
          <w:sz w:val="17"/>
        </w:rPr>
        <w:t>curl -i --location --request POST '{{VITALLY_BASE_URL}}/resources/conversations/thread-1/messages' \</w:t>
        <w:br/>
        <w:t xml:space="preserve"> --header 'Content-Type: application/json' \</w:t>
        <w:br/>
        <w:t xml:space="preserve"> --data '{</w:t>
        <w:br/>
        <w:t xml:space="preserve"> "externalId": "message-2",</w:t>
        <w:br/>
        <w:t xml:space="preserve"> "message": "&lt;p&gt;Following up&lt;/p&gt;",</w:t>
        <w:br/>
        <w:t xml:space="preserve"> "timestamp": "2020-12-11T20:16:27.370Z",</w:t>
        <w:br/>
        <w:t xml:space="preserve"> "from": { "type": "admin", "id": "xxxxxxxx-xxxx-xxxx-xxxx-xxxxxxxxxxxx" },</w:t>
        <w:br/>
        <w:t xml:space="preserve"> "to": [{ "type": "user", "id": "xxxxxxxx-xxxx-xxxx-xxxx-xxxxxxxxxxxx" }],</w:t>
        <w:br/>
        <w:t xml:space="preserve"> "cc": [{ "type": "admin", "id": "xxxxxxxx-xxxx-xxxx-xxxx-xxxxxxxxxxxx" }],</w:t>
        <w:br/>
        <w:t xml:space="preserve"> "bcc": [{ "type": "user", "id": "xxxxxxxx-xxxx-xxxx-xxxx-xxxxxxxxxxxx" }]</w:t>
        <w:br/>
        <w:t xml:space="preserve">  }'</w:t>
      </w:r>
    </w:p>
    <w:p>
      <w:pPr>
        <w:pStyle w:val="Heading3"/>
      </w:pPr>
      <w:r>
        <w:t>Notes</w:t>
      </w:r>
    </w:p>
    <w:p>
      <w:pPr>
        <w:pStyle w:val="ListBullet"/>
      </w:pPr>
      <w:r>
        <w:t>The documentation indicates message is HTML content.</w:t>
      </w:r>
    </w:p>
    <w:p>
      <w:pPr>
        <w:pStyle w:val="ListBullet"/>
      </w:pPr>
      <w:r>
        <w:t>The Message type is inferred from the sender participant type (from.type).</w:t>
      </w:r>
    </w:p>
    <w:p>
      <w:pPr>
        <w:pStyle w:val="ListBullet"/>
      </w:pPr>
      <w:r>
        <w:t>Although the scraped example request includes conversationId in the JSON body, the endpoint path already scopes the request to a conversation; per the enforcement rules, send conversationId in the URL path, not in the request body.</w:t>
      </w:r>
    </w:p>
    <w:p>
      <w:pPr>
        <w:pStyle w:val="Heading3"/>
      </w:pPr>
      <w:r>
        <w:t>Related messages actions</w:t>
      </w:r>
    </w:p>
    <w:p>
      <w:pPr>
        <w:pStyle w:val="ListBullet"/>
      </w:pPr>
      <w:r>
        <w:t>[GET] Get a Message — /resources/messages/{{id}}</w:t>
      </w:r>
    </w:p>
    <w:p>
      <w:pPr>
        <w:pStyle w:val="ListBullet"/>
      </w:pPr>
      <w:r>
        <w:t>[DELETE] Delete a Message — /resources/messages/{{id}}</w:t>
      </w:r>
    </w:p>
    <w:p>
      <w:r>
        <w:br w:type="page"/>
      </w:r>
    </w:p>
    <w:p>
      <w:pPr>
        <w:pStyle w:val="Heading2"/>
      </w:pPr>
      <w:r>
        <w:t>20. [GET] List Notes</w:t>
      </w:r>
    </w:p>
    <w:p>
      <w:r>
        <w:rPr>
          <w:b/>
        </w:rPr>
        <w:t xml:space="preserve">Endpoint: </w:t>
      </w:r>
      <w:r>
        <w:rPr>
          <w:rFonts w:ascii="Courier New" w:hAnsi="Courier New"/>
          <w:sz w:val="18"/>
        </w:rPr>
        <w:t>/resources/notes</w:t>
      </w:r>
    </w:p>
    <w:p>
      <w:pPr>
        <w:pStyle w:val="Heading3"/>
      </w:pPr>
      <w:r>
        <w:t>Method</w:t>
      </w:r>
    </w:p>
    <w:p>
      <w:r>
        <w:t>GET</w:t>
      </w:r>
    </w:p>
    <w:p>
      <w:pPr>
        <w:pStyle w:val="Heading3"/>
      </w:pPr>
      <w:r>
        <w:t>URL</w:t>
      </w:r>
    </w:p>
    <w:p>
      <w:r>
        <w:t>{{VITALLY_BASE_URL}}/resources/notes</w:t>
      </w:r>
    </w:p>
    <w:p>
      <w:pPr>
        <w:pStyle w:val="Heading3"/>
      </w:pPr>
      <w:r>
        <w:t>Description</w:t>
      </w:r>
    </w:p>
    <w:p>
      <w:r>
        <w:t>Returns a paginated list of Notes, by default ordered by updatedAt.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(optional) Number of items to return. Max/default is 100. Sent as a query parameter in the URL.</w:t>
            </w:r>
          </w:p>
        </w:tc>
      </w:tr>
      <w:tr>
        <w:tc>
          <w:tcPr>
            <w:tcW w:type="dxa" w:w="2880"/>
          </w:tcPr>
          <w:p>
            <w:r>
              <w:t>from</w:t>
            </w:r>
          </w:p>
        </w:tc>
        <w:tc>
          <w:tcPr>
            <w:tcW w:type="dxa" w:w="2880"/>
          </w:tcPr>
          <w:p>
            <w:r>
              <w:t>string</w:t>
            </w:r>
          </w:p>
        </w:tc>
        <w:tc>
          <w:tcPr>
            <w:tcW w:type="dxa" w:w="2880"/>
          </w:tcPr>
          <w:p>
            <w:r>
              <w:t>(optional) Cursor returned from a previous request. Sent as a query parameter in the URL.</w:t>
            </w:r>
          </w:p>
        </w:tc>
      </w:tr>
      <w:tr>
        <w:tc>
          <w:tcPr>
            <w:tcW w:type="dxa" w:w="2880"/>
          </w:tcPr>
          <w:p>
            <w:r>
              <w:t>archived</w:t>
            </w:r>
          </w:p>
        </w:tc>
        <w:tc>
          <w:tcPr>
            <w:tcW w:type="dxa" w:w="2880"/>
          </w:tcPr>
          <w:p>
            <w:r>
              <w:t>boolean</w:t>
            </w:r>
          </w:p>
        </w:tc>
        <w:tc>
          <w:tcPr>
            <w:tcW w:type="dxa" w:w="2880"/>
          </w:tcPr>
          <w:p>
            <w:r>
              <w:t>(optional) If true, show only deleted items. If false, show only active items. Sent as a query parameter in the URL.</w:t>
            </w:r>
          </w:p>
        </w:tc>
      </w:tr>
      <w:tr>
        <w:tc>
          <w:tcPr>
            <w:tcW w:type="dxa" w:w="2880"/>
          </w:tcPr>
          <w:p>
            <w:r>
              <w:t>source</w:t>
            </w:r>
          </w:p>
        </w:tc>
        <w:tc>
          <w:tcPr>
            <w:tcW w:type="dxa" w:w="2880"/>
          </w:tcPr>
          <w:p>
            <w:r>
              <w:t>string</w:t>
            </w:r>
          </w:p>
        </w:tc>
        <w:tc>
          <w:tcPr>
            <w:tcW w:type="dxa" w:w="2880"/>
          </w:tcPr>
          <w:p>
            <w:r>
              <w:t>(optional) Show only notes created by an integration. Accepts a case-insensitive value of any integration name (e.g., hubspot, salesforce, zapier).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"xxxxxxxx-xxxx-xxxx-xxxx-xxxxxxxxxxxx",</w:t>
        <w:br/>
        <w:t xml:space="preserve"> "createdAt": "2025-11-08T23:21:55.172Z",</w:t>
        <w:br/>
        <w:t xml:space="preserve"> "updatedAt": "2026-01-29T01:14:00.725Z",</w:t>
        <w:br/>
        <w:t xml:space="preserve"> "externalId": null,</w:t>
        <w:br/>
        <w:t xml:space="preserve"> "organizationId": "xxxxxxxx-xxxx-xxxx-xxxx-xxxxxxxxxxxx",</w:t>
        <w:br/>
        <w:t xml:space="preserve"> "categoryId": "xxxxxxxx-xxxx-xxxx-xxxx-xxxxxxxxxxxx",</w:t>
        <w:br/>
        <w:t xml:space="preserve"> "subject": "Onboarding Kickoff",</w:t>
        <w:br/>
        <w:t xml:space="preserve"> "note": "&lt;p&gt;Notes for an Onboarding Kickoff Call&lt;/p&gt;",</w:t>
        <w:br/>
        <w:t xml:space="preserve"> "noteDate": "2025-11-08T23:21:55.172Z",</w:t>
        <w:br/>
        <w:t xml:space="preserve"> "meetingDescription": null,</w:t>
        <w:br/>
        <w:t xml:space="preserve"> "tags": [</w:t>
        <w:br/>
        <w:t xml:space="preserve"> "📍 Onboarding guidance"</w:t>
        <w:br/>
        <w:t xml:space="preserve"> ],</w:t>
        <w:br/>
        <w:t xml:space="preserve"> "users": [],</w:t>
        <w:br/>
        <w:t xml:space="preserve"> "account": {},</w:t>
        <w:br/>
        <w:t xml:space="preserve"> "organization": {},</w:t>
        <w:br/>
        <w:t xml:space="preserve"> "author": {</w:t>
        <w:br/>
        <w:t xml:space="preserve"> "id": "xxxxxxxx-xxxx-xxxx-xxxx-xxxxxxxxxxxx",</w:t>
        <w:br/>
        <w:t xml:space="preserve"> "name": "Bertram Gilfoyle",</w:t>
        <w:br/>
        <w:t xml:space="preserve"> "email": "gilfoyle@the-office.vitally.io",</w:t>
        <w:br/>
        <w:t xml:space="preserve"> "licenseStatus": "active"</w:t>
        <w:br/>
        <w:t xml:space="preserve"> },</w:t>
        <w:br/>
        <w:t xml:space="preserve"> "category": {</w:t>
        <w:br/>
        <w:t xml:space="preserve"> "id": "xxxxxxxx-xxxx-xxxx-xxxx-xxxxxxxxxxxx",</w:t>
        <w:br/>
        <w:t xml:space="preserve"> "createdAt": "2025-10-23T22:55:16.923Z",</w:t>
        <w:br/>
        <w:t xml:space="preserve"> "updatedAt": "2025-10-23T22:55:16.923Z",</w:t>
        <w:br/>
        <w:t xml:space="preserve"> "name": "📅 Meeting"</w:t>
        <w:br/>
        <w:t xml:space="preserve"> },</w:t>
        <w:br/>
        <w:t xml:space="preserve"> "archivedAt": null,</w:t>
        <w:br/>
        <w:t xml:space="preserve"> "source": null,</w:t>
        <w:br/>
        <w:t xml:space="preserve"> "accountId": "xxxxxxxx-xxxx-xxxx-xxxx-xxxxxxxxxxxx",</w:t>
        <w:br/>
        <w:t xml:space="preserve"> "authorId": "xxxxxxxx-xxxx-xxxx-xxxx-xxxxxxxxxxxx",</w:t>
        <w:br/>
        <w:t xml:space="preserve"> "traits": {</w:t>
        <w:br/>
        <w:t xml:space="preserve"> "vitally.custom.sentiment": "Healthy"</w:t>
        <w:br/>
        <w:t xml:space="preserve"> }</w:t>
        <w:br/>
        <w:t xml:space="preserve"> }</w:t>
        <w:br/>
        <w:t xml:space="preserve"> ],</w:t>
        <w:br/>
        <w:t xml:space="preserve"> "next": "...NjU5ZmIifQ=="</w:t>
        <w:br/>
        <w:t>}</w:t>
      </w:r>
    </w:p>
    <w:p>
      <w:pPr>
        <w:pStyle w:val="Heading3"/>
      </w:pPr>
      <w:r>
        <w:t>Notes on Pagination</w:t>
      </w:r>
    </w:p>
    <w:p>
      <w:pPr>
        <w:pStyle w:val="ListBullet"/>
      </w:pPr>
      <w:r>
        <w:t>results contains the current page of notes.</w:t>
      </w:r>
    </w:p>
    <w:p>
      <w:pPr>
        <w:pStyle w:val="ListBullet"/>
      </w:pPr>
      <w:r>
        <w:t>next is the cursor for the next page (use it as the from query parameter on the next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Note objects returned for this page.</w:t>
            </w:r>
          </w:p>
        </w:tc>
      </w:tr>
      <w:tr>
        <w:tc>
          <w:tcPr>
            <w:tcW w:type="dxa" w:w="2880"/>
          </w:tcPr>
          <w:p>
            <w:r>
              <w:t>next</w:t>
            </w:r>
          </w:p>
        </w:tc>
        <w:tc>
          <w:tcPr>
            <w:tcW w:type="dxa" w:w="2880"/>
          </w:tcPr>
          <w:p>
            <w:r>
              <w:t>string</w:t>
            </w:r>
          </w:p>
        </w:tc>
        <w:tc>
          <w:tcPr>
            <w:tcW w:type="dxa" w:w="2880"/>
          </w:tcPr>
          <w:p>
            <w:r>
              <w:t>Cursor for the next page of results.</w:t>
            </w:r>
          </w:p>
        </w:tc>
      </w:tr>
    </w:tbl>
    <w:p/>
    <w:p>
      <w:pPr>
        <w:pStyle w:val="Heading3"/>
      </w:pPr>
      <w:r>
        <w:t>Note Object Fields (within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results[].id</w:t>
            </w:r>
          </w:p>
        </w:tc>
        <w:tc>
          <w:tcPr>
            <w:tcW w:type="dxa" w:w="2880"/>
          </w:tcPr>
          <w:p>
            <w:r>
              <w:t>string</w:t>
            </w:r>
          </w:p>
        </w:tc>
        <w:tc>
          <w:tcPr>
            <w:tcW w:type="dxa" w:w="2880"/>
          </w:tcPr>
          <w:p>
            <w:r>
              <w:t>Vitally’s unique ID for the Note.</w:t>
            </w:r>
          </w:p>
        </w:tc>
      </w:tr>
      <w:tr>
        <w:tc>
          <w:tcPr>
            <w:tcW w:type="dxa" w:w="2880"/>
          </w:tcPr>
          <w:p>
            <w:r>
              <w:t>results[].createdAt</w:t>
            </w:r>
          </w:p>
        </w:tc>
        <w:tc>
          <w:tcPr>
            <w:tcW w:type="dxa" w:w="2880"/>
          </w:tcPr>
          <w:p>
            <w:r>
              <w:t>string</w:t>
            </w:r>
          </w:p>
        </w:tc>
        <w:tc>
          <w:tcPr>
            <w:tcW w:type="dxa" w:w="2880"/>
          </w:tcPr>
          <w:p>
            <w:r>
              <w:t>Datetime the Note was created (ISO 8601).</w:t>
            </w:r>
          </w:p>
        </w:tc>
      </w:tr>
      <w:tr>
        <w:tc>
          <w:tcPr>
            <w:tcW w:type="dxa" w:w="2880"/>
          </w:tcPr>
          <w:p>
            <w:r>
              <w:t>results[].updatedAt</w:t>
            </w:r>
          </w:p>
        </w:tc>
        <w:tc>
          <w:tcPr>
            <w:tcW w:type="dxa" w:w="2880"/>
          </w:tcPr>
          <w:p>
            <w:r>
              <w:t>string</w:t>
            </w:r>
          </w:p>
        </w:tc>
        <w:tc>
          <w:tcPr>
            <w:tcW w:type="dxa" w:w="2880"/>
          </w:tcPr>
          <w:p>
            <w:r>
              <w:t>Datetime the Note was last updated (ISO 8601).</w:t>
            </w:r>
          </w:p>
        </w:tc>
      </w:tr>
      <w:tr>
        <w:tc>
          <w:tcPr>
            <w:tcW w:type="dxa" w:w="2880"/>
          </w:tcPr>
          <w:p>
            <w:r>
              <w:t>results[].externalId</w:t>
            </w:r>
          </w:p>
        </w:tc>
        <w:tc>
          <w:tcPr>
            <w:tcW w:type="dxa" w:w="2880"/>
          </w:tcPr>
          <w:p>
            <w:r>
              <w:t>string | null</w:t>
            </w:r>
          </w:p>
        </w:tc>
        <w:tc>
          <w:tcPr>
            <w:tcW w:type="dxa" w:w="2880"/>
          </w:tcPr>
          <w:p>
            <w:r>
              <w:t>Your unique ID for the Note.</w:t>
            </w:r>
          </w:p>
        </w:tc>
      </w:tr>
      <w:tr>
        <w:tc>
          <w:tcPr>
            <w:tcW w:type="dxa" w:w="2880"/>
          </w:tcPr>
          <w:p>
            <w:r>
              <w:t>results[].note</w:t>
            </w:r>
          </w:p>
        </w:tc>
        <w:tc>
          <w:tcPr>
            <w:tcW w:type="dxa" w:w="2880"/>
          </w:tcPr>
          <w:p>
            <w:r>
              <w:t>string</w:t>
            </w:r>
          </w:p>
        </w:tc>
        <w:tc>
          <w:tcPr>
            <w:tcW w:type="dxa" w:w="2880"/>
          </w:tcPr>
          <w:p>
            <w:r>
              <w:t>The body of the Note; may include HTML.</w:t>
            </w:r>
          </w:p>
        </w:tc>
      </w:tr>
      <w:tr>
        <w:tc>
          <w:tcPr>
            <w:tcW w:type="dxa" w:w="2880"/>
          </w:tcPr>
          <w:p>
            <w:r>
              <w:t>results[].noteDate</w:t>
            </w:r>
          </w:p>
        </w:tc>
        <w:tc>
          <w:tcPr>
            <w:tcW w:type="dxa" w:w="2880"/>
          </w:tcPr>
          <w:p>
            <w:r>
              <w:t>string</w:t>
            </w:r>
          </w:p>
        </w:tc>
        <w:tc>
          <w:tcPr>
            <w:tcW w:type="dxa" w:w="2880"/>
          </w:tcPr>
          <w:p>
            <w:r>
              <w:t>The date-time of when the Note was created (ISO 8601).</w:t>
            </w:r>
          </w:p>
        </w:tc>
      </w:tr>
      <w:tr>
        <w:tc>
          <w:tcPr>
            <w:tcW w:type="dxa" w:w="2880"/>
          </w:tcPr>
          <w:p>
            <w:r>
              <w:t>results[].subject</w:t>
            </w:r>
          </w:p>
        </w:tc>
        <w:tc>
          <w:tcPr>
            <w:tcW w:type="dxa" w:w="2880"/>
          </w:tcPr>
          <w:p>
            <w:r>
              <w:t>string</w:t>
            </w:r>
          </w:p>
        </w:tc>
        <w:tc>
          <w:tcPr>
            <w:tcW w:type="dxa" w:w="2880"/>
          </w:tcPr>
          <w:p>
            <w:r>
              <w:t>The subject or title of the Note.</w:t>
            </w:r>
          </w:p>
        </w:tc>
      </w:tr>
      <w:tr>
        <w:tc>
          <w:tcPr>
            <w:tcW w:type="dxa" w:w="2880"/>
          </w:tcPr>
          <w:p>
            <w:r>
              <w:t>results[].authorId</w:t>
            </w:r>
          </w:p>
        </w:tc>
        <w:tc>
          <w:tcPr>
            <w:tcW w:type="dxa" w:w="2880"/>
          </w:tcPr>
          <w:p>
            <w:r>
              <w:t>string</w:t>
            </w:r>
          </w:p>
        </w:tc>
        <w:tc>
          <w:tcPr>
            <w:tcW w:type="dxa" w:w="2880"/>
          </w:tcPr>
          <w:p>
            <w:r>
              <w:t>The ID of the Vitally Admin who created the Note.</w:t>
            </w:r>
          </w:p>
        </w:tc>
      </w:tr>
      <w:tr>
        <w:tc>
          <w:tcPr>
            <w:tcW w:type="dxa" w:w="2880"/>
          </w:tcPr>
          <w:p>
            <w:r>
              <w:t>results[].categoryId</w:t>
            </w:r>
          </w:p>
        </w:tc>
        <w:tc>
          <w:tcPr>
            <w:tcW w:type="dxa" w:w="2880"/>
          </w:tcPr>
          <w:p>
            <w:r>
              <w:t>string</w:t>
            </w:r>
          </w:p>
        </w:tc>
        <w:tc>
          <w:tcPr>
            <w:tcW w:type="dxa" w:w="2880"/>
          </w:tcPr>
          <w:p>
            <w:r>
              <w:t>The ID of the Vitally Note Category the Note belongs to.</w:t>
            </w:r>
          </w:p>
        </w:tc>
      </w:tr>
      <w:tr>
        <w:tc>
          <w:tcPr>
            <w:tcW w:type="dxa" w:w="2880"/>
          </w:tcPr>
          <w:p>
            <w:r>
              <w:t>results[].archivedAt</w:t>
            </w:r>
          </w:p>
        </w:tc>
        <w:tc>
          <w:tcPr>
            <w:tcW w:type="dxa" w:w="2880"/>
          </w:tcPr>
          <w:p>
            <w:r>
              <w:t>string | null</w:t>
            </w:r>
          </w:p>
        </w:tc>
        <w:tc>
          <w:tcPr>
            <w:tcW w:type="dxa" w:w="2880"/>
          </w:tcPr>
          <w:p>
            <w:r>
              <w:t>Datetime the Note was deleted. Set when notes are deleted in-app or via DELETE endpoint.</w:t>
            </w:r>
          </w:p>
        </w:tc>
      </w:tr>
      <w:tr>
        <w:tc>
          <w:tcPr>
            <w:tcW w:type="dxa" w:w="2880"/>
          </w:tcPr>
          <w:p>
            <w:r>
              <w:t>results[].source</w:t>
            </w:r>
          </w:p>
        </w:tc>
        <w:tc>
          <w:tcPr>
            <w:tcW w:type="dxa" w:w="2880"/>
          </w:tcPr>
          <w:p>
            <w:r>
              <w:t>string | null</w:t>
            </w:r>
          </w:p>
        </w:tc>
        <w:tc>
          <w:tcPr>
            <w:tcW w:type="dxa" w:w="2880"/>
          </w:tcPr>
          <w:p>
            <w:r>
              <w:t>Name of integration that created the note. null if not created by an integration.</w:t>
            </w:r>
          </w:p>
        </w:tc>
      </w:tr>
      <w:tr>
        <w:tc>
          <w:tcPr>
            <w:tcW w:type="dxa" w:w="2880"/>
          </w:tcPr>
          <w:p>
            <w:r>
              <w:t>results[].tags</w:t>
            </w:r>
          </w:p>
        </w:tc>
        <w:tc>
          <w:tcPr>
            <w:tcW w:type="dxa" w:w="2880"/>
          </w:tcPr>
          <w:p>
            <w:r>
              <w:t>array</w:t>
            </w:r>
          </w:p>
        </w:tc>
        <w:tc>
          <w:tcPr>
            <w:tcW w:type="dxa" w:w="2880"/>
          </w:tcPr>
          <w:p>
            <w:r>
              <w:t>Array of string tags associated to the note.</w:t>
            </w:r>
          </w:p>
        </w:tc>
      </w:tr>
      <w:tr>
        <w:tc>
          <w:tcPr>
            <w:tcW w:type="dxa" w:w="2880"/>
          </w:tcPr>
          <w:p>
            <w:r>
              <w:t>results[].traits</w:t>
            </w:r>
          </w:p>
        </w:tc>
        <w:tc>
          <w:tcPr>
            <w:tcW w:type="dxa" w:w="2880"/>
          </w:tcPr>
          <w:p>
            <w:r>
              <w:t>object</w:t>
            </w:r>
          </w:p>
        </w:tc>
        <w:tc>
          <w:tcPr>
            <w:tcW w:type="dxa" w:w="2880"/>
          </w:tcPr>
          <w:p>
            <w:r>
              <w:t>Key-value JSON object of custom note traits.</w:t>
            </w:r>
          </w:p>
        </w:tc>
      </w:tr>
      <w:tr>
        <w:tc>
          <w:tcPr>
            <w:tcW w:type="dxa" w:w="2880"/>
          </w:tcPr>
          <w:p>
            <w:r>
              <w:t>results[].organizationId</w:t>
            </w:r>
          </w:p>
        </w:tc>
        <w:tc>
          <w:tcPr>
            <w:tcW w:type="dxa" w:w="2880"/>
          </w:tcPr>
          <w:p>
            <w:r>
              <w:t>string</w:t>
            </w:r>
          </w:p>
        </w:tc>
        <w:tc>
          <w:tcPr>
            <w:tcW w:type="dxa" w:w="2880"/>
          </w:tcPr>
          <w:p>
            <w:r>
              <w:t>Organization ID associated with the note (as returned).</w:t>
            </w:r>
          </w:p>
        </w:tc>
      </w:tr>
      <w:tr>
        <w:tc>
          <w:tcPr>
            <w:tcW w:type="dxa" w:w="2880"/>
          </w:tcPr>
          <w:p>
            <w:r>
              <w:t>results[].accountId</w:t>
            </w:r>
          </w:p>
        </w:tc>
        <w:tc>
          <w:tcPr>
            <w:tcW w:type="dxa" w:w="2880"/>
          </w:tcPr>
          <w:p>
            <w:r>
              <w:t>string</w:t>
            </w:r>
          </w:p>
        </w:tc>
        <w:tc>
          <w:tcPr>
            <w:tcW w:type="dxa" w:w="2880"/>
          </w:tcPr>
          <w:p>
            <w:r>
              <w:t>Account ID associated with the note (as returned).</w:t>
            </w:r>
          </w:p>
        </w:tc>
      </w:tr>
      <w:tr>
        <w:tc>
          <w:tcPr>
            <w:tcW w:type="dxa" w:w="2880"/>
          </w:tcPr>
          <w:p>
            <w:r>
              <w:t>results[].meetingDescription</w:t>
            </w:r>
          </w:p>
        </w:tc>
        <w:tc>
          <w:tcPr>
            <w:tcW w:type="dxa" w:w="2880"/>
          </w:tcPr>
          <w:p>
            <w:r>
              <w:t>unknown</w:t>
            </w:r>
          </w:p>
        </w:tc>
        <w:tc>
          <w:tcPr>
            <w:tcW w:type="dxa" w:w="2880"/>
          </w:tcPr>
          <w:p>
            <w:r>
              <w:t>Meeting description (as returned; type not specified).</w:t>
            </w:r>
          </w:p>
        </w:tc>
      </w:tr>
      <w:tr>
        <w:tc>
          <w:tcPr>
            <w:tcW w:type="dxa" w:w="2880"/>
          </w:tcPr>
          <w:p>
            <w:r>
              <w:t>results[].users</w:t>
            </w:r>
          </w:p>
        </w:tc>
        <w:tc>
          <w:tcPr>
            <w:tcW w:type="dxa" w:w="2880"/>
          </w:tcPr>
          <w:p>
            <w:r>
              <w:t>array</w:t>
            </w:r>
          </w:p>
        </w:tc>
        <w:tc>
          <w:tcPr>
            <w:tcW w:type="dxa" w:w="2880"/>
          </w:tcPr>
          <w:p>
            <w:r>
              <w:t>Users associated with the note (as returned; item type not specified).</w:t>
            </w:r>
          </w:p>
        </w:tc>
      </w:tr>
      <w:tr>
        <w:tc>
          <w:tcPr>
            <w:tcW w:type="dxa" w:w="2880"/>
          </w:tcPr>
          <w:p>
            <w:r>
              <w:t>results[].account</w:t>
            </w:r>
          </w:p>
        </w:tc>
        <w:tc>
          <w:tcPr>
            <w:tcW w:type="dxa" w:w="2880"/>
          </w:tcPr>
          <w:p>
            <w:r>
              <w:t>object</w:t>
            </w:r>
          </w:p>
        </w:tc>
        <w:tc>
          <w:tcPr>
            <w:tcW w:type="dxa" w:w="2880"/>
          </w:tcPr>
          <w:p>
            <w:r>
              <w:t>Account object (shape not specified; returned as ... in docs).</w:t>
            </w:r>
          </w:p>
        </w:tc>
      </w:tr>
      <w:tr>
        <w:tc>
          <w:tcPr>
            <w:tcW w:type="dxa" w:w="2880"/>
          </w:tcPr>
          <w:p>
            <w:r>
              <w:t>results[].organization</w:t>
            </w:r>
          </w:p>
        </w:tc>
        <w:tc>
          <w:tcPr>
            <w:tcW w:type="dxa" w:w="2880"/>
          </w:tcPr>
          <w:p>
            <w:r>
              <w:t>object</w:t>
            </w:r>
          </w:p>
        </w:tc>
        <w:tc>
          <w:tcPr>
            <w:tcW w:type="dxa" w:w="2880"/>
          </w:tcPr>
          <w:p>
            <w:r>
              <w:t>Organization object (shape not specified; returned as ... in docs).</w:t>
            </w:r>
          </w:p>
        </w:tc>
      </w:tr>
      <w:tr>
        <w:tc>
          <w:tcPr>
            <w:tcW w:type="dxa" w:w="2880"/>
          </w:tcPr>
          <w:p>
            <w:r>
              <w:t>results[].author</w:t>
            </w:r>
          </w:p>
        </w:tc>
        <w:tc>
          <w:tcPr>
            <w:tcW w:type="dxa" w:w="2880"/>
          </w:tcPr>
          <w:p>
            <w:r>
              <w:t>object</w:t>
            </w:r>
          </w:p>
        </w:tc>
        <w:tc>
          <w:tcPr>
            <w:tcW w:type="dxa" w:w="2880"/>
          </w:tcPr>
          <w:p>
            <w:r>
              <w:t>Author details object.</w:t>
            </w:r>
          </w:p>
        </w:tc>
      </w:tr>
      <w:tr>
        <w:tc>
          <w:tcPr>
            <w:tcW w:type="dxa" w:w="2880"/>
          </w:tcPr>
          <w:p>
            <w:r>
              <w:t>results[].author.id</w:t>
            </w:r>
          </w:p>
        </w:tc>
        <w:tc>
          <w:tcPr>
            <w:tcW w:type="dxa" w:w="2880"/>
          </w:tcPr>
          <w:p>
            <w:r>
              <w:t>string</w:t>
            </w:r>
          </w:p>
        </w:tc>
        <w:tc>
          <w:tcPr>
            <w:tcW w:type="dxa" w:w="2880"/>
          </w:tcPr>
          <w:p>
            <w:r>
              <w:t>Author ID.</w:t>
            </w:r>
          </w:p>
        </w:tc>
      </w:tr>
      <w:tr>
        <w:tc>
          <w:tcPr>
            <w:tcW w:type="dxa" w:w="2880"/>
          </w:tcPr>
          <w:p>
            <w:r>
              <w:t>results[].author.name</w:t>
            </w:r>
          </w:p>
        </w:tc>
        <w:tc>
          <w:tcPr>
            <w:tcW w:type="dxa" w:w="2880"/>
          </w:tcPr>
          <w:p>
            <w:r>
              <w:t>string</w:t>
            </w:r>
          </w:p>
        </w:tc>
        <w:tc>
          <w:tcPr>
            <w:tcW w:type="dxa" w:w="2880"/>
          </w:tcPr>
          <w:p>
            <w:r>
              <w:t>Author name.</w:t>
            </w:r>
          </w:p>
        </w:tc>
      </w:tr>
      <w:tr>
        <w:tc>
          <w:tcPr>
            <w:tcW w:type="dxa" w:w="2880"/>
          </w:tcPr>
          <w:p>
            <w:r>
              <w:t>results[].author.email</w:t>
            </w:r>
          </w:p>
        </w:tc>
        <w:tc>
          <w:tcPr>
            <w:tcW w:type="dxa" w:w="2880"/>
          </w:tcPr>
          <w:p>
            <w:r>
              <w:t>string</w:t>
            </w:r>
          </w:p>
        </w:tc>
        <w:tc>
          <w:tcPr>
            <w:tcW w:type="dxa" w:w="2880"/>
          </w:tcPr>
          <w:p>
            <w:r>
              <w:t>Author email.</w:t>
            </w:r>
          </w:p>
        </w:tc>
      </w:tr>
      <w:tr>
        <w:tc>
          <w:tcPr>
            <w:tcW w:type="dxa" w:w="2880"/>
          </w:tcPr>
          <w:p>
            <w:r>
              <w:t>results[].author.licenseStatus</w:t>
            </w:r>
          </w:p>
        </w:tc>
        <w:tc>
          <w:tcPr>
            <w:tcW w:type="dxa" w:w="2880"/>
          </w:tcPr>
          <w:p>
            <w:r>
              <w:t>string</w:t>
            </w:r>
          </w:p>
        </w:tc>
        <w:tc>
          <w:tcPr>
            <w:tcW w:type="dxa" w:w="2880"/>
          </w:tcPr>
          <w:p>
            <w:r>
              <w:t>Author license status (example shows active).</w:t>
            </w:r>
          </w:p>
        </w:tc>
      </w:tr>
      <w:tr>
        <w:tc>
          <w:tcPr>
            <w:tcW w:type="dxa" w:w="2880"/>
          </w:tcPr>
          <w:p>
            <w:r>
              <w:t>results[].category</w:t>
            </w:r>
          </w:p>
        </w:tc>
        <w:tc>
          <w:tcPr>
            <w:tcW w:type="dxa" w:w="2880"/>
          </w:tcPr>
          <w:p>
            <w:r>
              <w:t>object</w:t>
            </w:r>
          </w:p>
        </w:tc>
        <w:tc>
          <w:tcPr>
            <w:tcW w:type="dxa" w:w="2880"/>
          </w:tcPr>
          <w:p>
            <w:r>
              <w:t>Category details object.</w:t>
            </w:r>
          </w:p>
        </w:tc>
      </w:tr>
      <w:tr>
        <w:tc>
          <w:tcPr>
            <w:tcW w:type="dxa" w:w="2880"/>
          </w:tcPr>
          <w:p>
            <w:r>
              <w:t>results[].category.id</w:t>
            </w:r>
          </w:p>
        </w:tc>
        <w:tc>
          <w:tcPr>
            <w:tcW w:type="dxa" w:w="2880"/>
          </w:tcPr>
          <w:p>
            <w:r>
              <w:t>string</w:t>
            </w:r>
          </w:p>
        </w:tc>
        <w:tc>
          <w:tcPr>
            <w:tcW w:type="dxa" w:w="2880"/>
          </w:tcPr>
          <w:p>
            <w:r>
              <w:t>Category ID.</w:t>
            </w:r>
          </w:p>
        </w:tc>
      </w:tr>
      <w:tr>
        <w:tc>
          <w:tcPr>
            <w:tcW w:type="dxa" w:w="2880"/>
          </w:tcPr>
          <w:p>
            <w:r>
              <w:t>results[].category.createdAt</w:t>
            </w:r>
          </w:p>
        </w:tc>
        <w:tc>
          <w:tcPr>
            <w:tcW w:type="dxa" w:w="2880"/>
          </w:tcPr>
          <w:p>
            <w:r>
              <w:t>string</w:t>
            </w:r>
          </w:p>
        </w:tc>
        <w:tc>
          <w:tcPr>
            <w:tcW w:type="dxa" w:w="2880"/>
          </w:tcPr>
          <w:p>
            <w:r>
              <w:t>Datetime the category was created (ISO 8601).</w:t>
            </w:r>
          </w:p>
        </w:tc>
      </w:tr>
      <w:tr>
        <w:tc>
          <w:tcPr>
            <w:tcW w:type="dxa" w:w="2880"/>
          </w:tcPr>
          <w:p>
            <w:r>
              <w:t>results[].category.updatedAt</w:t>
            </w:r>
          </w:p>
        </w:tc>
        <w:tc>
          <w:tcPr>
            <w:tcW w:type="dxa" w:w="2880"/>
          </w:tcPr>
          <w:p>
            <w:r>
              <w:t>string</w:t>
            </w:r>
          </w:p>
        </w:tc>
        <w:tc>
          <w:tcPr>
            <w:tcW w:type="dxa" w:w="2880"/>
          </w:tcPr>
          <w:p>
            <w:r>
              <w:t>Datetime the category was last updated (ISO 8601).</w:t>
            </w:r>
          </w:p>
        </w:tc>
      </w:tr>
      <w:tr>
        <w:tc>
          <w:tcPr>
            <w:tcW w:type="dxa" w:w="2880"/>
          </w:tcPr>
          <w:p>
            <w:r>
              <w:t>results[].category.name</w:t>
            </w:r>
          </w:p>
        </w:tc>
        <w:tc>
          <w:tcPr>
            <w:tcW w:type="dxa" w:w="2880"/>
          </w:tcPr>
          <w:p>
            <w:r>
              <w:t>string</w:t>
            </w:r>
          </w:p>
        </w:tc>
        <w:tc>
          <w:tcPr>
            <w:tcW w:type="dxa" w:w="2880"/>
          </w:tcPr>
          <w:p>
            <w:r>
              <w:t>Name of the Note Category.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'{{VITALLY_BASE_URL}}/resources/notes?limit=10&amp;from=cursor'</w:t>
      </w:r>
    </w:p>
    <w:p>
      <w:pPr>
        <w:pStyle w:val="Heading3"/>
      </w:pPr>
      <w:r>
        <w:t>Example Usage</w:t>
      </w:r>
    </w:p>
    <w:p>
      <w:pPr>
        <w:pStyle w:val="Heading3"/>
      </w:pPr>
      <w:r>
        <w:t>Example 1: List the first page (default limit)</w:t>
      </w:r>
    </w:p>
    <w:p>
      <w:r>
        <w:rPr>
          <w:b/>
          <w:color w:val="666666"/>
          <w:sz w:val="16"/>
        </w:rPr>
        <w:t>[bash]</w:t>
      </w:r>
    </w:p>
    <w:p>
      <w:pPr>
        <w:shd w:fill="F2F2F2" w:val="clear"/>
      </w:pPr>
      <w:r>
        <w:rPr>
          <w:rFonts w:ascii="Courier New" w:hAnsi="Courier New"/>
          <w:sz w:val="17"/>
        </w:rPr>
        <w:t>curl --location --request GET '{{VITALLY_BASE_URL}}/resources/notes'</w:t>
      </w:r>
    </w:p>
    <w:p>
      <w:pPr>
        <w:pStyle w:val="Heading3"/>
      </w:pPr>
      <w:r>
        <w:t>Example 2: List only notes created by a specific integration</w:t>
      </w:r>
    </w:p>
    <w:p>
      <w:r>
        <w:rPr>
          <w:b/>
          <w:color w:val="666666"/>
          <w:sz w:val="16"/>
        </w:rPr>
        <w:t>[bash]</w:t>
      </w:r>
    </w:p>
    <w:p>
      <w:pPr>
        <w:shd w:fill="F2F2F2" w:val="clear"/>
      </w:pPr>
      <w:r>
        <w:rPr>
          <w:rFonts w:ascii="Courier New" w:hAnsi="Courier New"/>
          <w:sz w:val="17"/>
        </w:rPr>
        <w:t>curl --location --request GET '{{VITALLY_BASE_URL}}/resources/notes?source=hubspot&amp;limit=100'</w:t>
      </w:r>
    </w:p>
    <w:p>
      <w:pPr>
        <w:pStyle w:val="Heading3"/>
      </w:pPr>
      <w:r>
        <w:t>Example 3: List only archived (deleted) notes</w:t>
      </w:r>
    </w:p>
    <w:p>
      <w:r>
        <w:rPr>
          <w:b/>
          <w:color w:val="666666"/>
          <w:sz w:val="16"/>
        </w:rPr>
        <w:t>[bash]</w:t>
      </w:r>
    </w:p>
    <w:p>
      <w:pPr>
        <w:shd w:fill="F2F2F2" w:val="clear"/>
      </w:pPr>
      <w:r>
        <w:rPr>
          <w:rFonts w:ascii="Courier New" w:hAnsi="Courier New"/>
          <w:sz w:val="17"/>
        </w:rPr>
        <w:t>curl --location --request GET '{{VITALLY_BASE_URL}}/resources/notes?archived=true&amp;limit=50'</w:t>
      </w:r>
    </w:p>
    <w:p>
      <w:pPr>
        <w:pStyle w:val="Heading3"/>
      </w:pPr>
      <w:r>
        <w:t>Notes</w:t>
      </w:r>
    </w:p>
    <w:p>
      <w:pPr>
        <w:pStyle w:val="ListBullet"/>
      </w:pPr>
      <w:r>
        <w:t>Replace {subdomain} in the original documentation with your Vitally subdomain; in this knowledge file the system base URL is represented by {{VITALLY_BASE_URL}}.</w:t>
      </w:r>
    </w:p>
    <w:p>
      <w:pPr>
        <w:pStyle w:val="ListBullet"/>
      </w:pPr>
      <w:r>
        <w:t>The documentation references additional Note capabilities (custom traits, inserting trait variables into note HTML) via POST /resources/notes, but that is separate from this “List Notes” endpoint.</w:t>
      </w:r>
    </w:p>
    <w:p>
      <w:pPr>
        <w:pStyle w:val="Heading3"/>
      </w:pPr>
      <w:r>
        <w:t>Related notes actions</w:t>
      </w:r>
    </w:p>
    <w:p>
      <w:pPr>
        <w:pStyle w:val="ListBullet"/>
      </w:pPr>
      <w:r>
        <w:t>[GET] List an Account's Notes — /resources/accounts/{{accountId}}/notes</w:t>
      </w:r>
    </w:p>
    <w:p>
      <w:pPr>
        <w:pStyle w:val="ListBullet"/>
      </w:pPr>
      <w:r>
        <w:t>[GET] List Notes for an Organization — /resources/organizations/{{organizationId}}/notes</w:t>
      </w:r>
    </w:p>
    <w:p>
      <w:pPr>
        <w:pStyle w:val="ListBullet"/>
      </w:pPr>
      <w:r>
        <w:t>[POST] Create a Note — /resources/notes</w:t>
      </w:r>
    </w:p>
    <w:p>
      <w:pPr>
        <w:pStyle w:val="ListBullet"/>
      </w:pPr>
      <w:r>
        <w:t>[GET] Get a Note — /resources/notes/{{id}}</w:t>
      </w:r>
    </w:p>
    <w:p>
      <w:pPr>
        <w:pStyle w:val="ListBullet"/>
      </w:pPr>
      <w:r>
        <w:t>[PUT] Update a Note — /resources/notes/{{id}}</w:t>
      </w:r>
    </w:p>
    <w:p>
      <w:pPr>
        <w:pStyle w:val="ListBullet"/>
      </w:pPr>
      <w:r>
        <w:t>[DELETE] Delete a Note — /resources/notes/{{id}}</w:t>
      </w:r>
    </w:p>
    <w:p>
      <w:r>
        <w:br w:type="page"/>
      </w:r>
    </w:p>
    <w:p>
      <w:pPr>
        <w:pStyle w:val="Heading2"/>
      </w:pPr>
      <w:r>
        <w:t>21. [GET] List an Account's Notes</w:t>
      </w:r>
    </w:p>
    <w:p>
      <w:r>
        <w:rPr>
          <w:b/>
        </w:rPr>
        <w:t xml:space="preserve">Endpoint: </w:t>
      </w:r>
      <w:r>
        <w:rPr>
          <w:rFonts w:ascii="Courier New" w:hAnsi="Courier New"/>
          <w:sz w:val="18"/>
        </w:rPr>
        <w:t>/resources/accounts/{{accountId}}/notes</w:t>
      </w:r>
    </w:p>
    <w:p>
      <w:pPr>
        <w:pStyle w:val="Heading3"/>
      </w:pPr>
      <w:r>
        <w:t>Method</w:t>
      </w:r>
    </w:p>
    <w:p>
      <w:r>
        <w:t>GET</w:t>
      </w:r>
    </w:p>
    <w:p>
      <w:pPr>
        <w:pStyle w:val="Heading3"/>
      </w:pPr>
      <w:r>
        <w:t>URL</w:t>
      </w:r>
    </w:p>
    <w:p>
      <w:r>
        <w:t>{{VITALLY_BASE_URL}}/resources/accounts/{{accountId}}/notes</w:t>
      </w:r>
    </w:p>
    <w:p>
      <w:pPr>
        <w:pStyle w:val="Heading3"/>
      </w:pPr>
      <w:r>
        <w:t>Description</w:t>
      </w:r>
    </w:p>
    <w:p>
      <w:r>
        <w:t>Returns a paginated list of Notes for a specified Account, ordered by updatedAt by default.</w:t>
      </w:r>
    </w:p>
    <w:p>
      <w:pPr>
        <w:pStyle w:val="Heading3"/>
      </w:pPr>
      <w:r>
        <w:t>Enforcement Rules</w:t>
      </w:r>
    </w:p>
    <w:p>
      <w:pPr>
        <w:pStyle w:val="ListBullet"/>
      </w:pPr>
      <w:r>
        <w:t>The accountId path parameter must always be present.</w:t>
      </w:r>
    </w:p>
    <w:p>
      <w:pPr>
        <w:pStyle w:val="ListBullet"/>
      </w:pPr>
      <w:r>
        <w:t>Always construct the path as /resources/accounts/{{accountId}}/notes, where {{accountId}} is a non-empty string.</w:t>
      </w:r>
    </w:p>
    <w:p>
      <w:pPr>
        <w:pStyle w:val="ListBullet"/>
      </w:pPr>
      <w:r>
        <w:t>Do not call the API with a missing or empty accountId (e.g., avoid /resources/accounts//notes or /resources/accounts/notes).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/resources/accounts/xxxxxxxx-xxxx-xxxx-xxxx-xxxxxxxxxxxx/notes</w:t>
      </w:r>
    </w:p>
    <w:p>
      <w:pPr>
        <w:pStyle w:val="Heading3"/>
      </w:pPr>
      <w:r>
        <w:t>Invalid Examples</w:t>
      </w:r>
    </w:p>
    <w:p>
      <w:r>
        <w:rPr>
          <w:b/>
          <w:color w:val="666666"/>
          <w:sz w:val="16"/>
        </w:rPr>
        <w:t>[http]</w:t>
      </w:r>
    </w:p>
    <w:p>
      <w:pPr>
        <w:shd w:fill="F2F2F2" w:val="clear"/>
      </w:pPr>
      <w:r>
        <w:rPr>
          <w:rFonts w:ascii="Courier New" w:hAnsi="Courier New"/>
          <w:sz w:val="17"/>
        </w:rPr>
        <w:t>/resources/accounts//notes</w:t>
        <w:br/>
        <w:t>/resources/accounts/notes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Vitally Account ID to list notes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number of items to return. Max/default is 100.</w:t>
            </w:r>
          </w:p>
        </w:tc>
      </w:tr>
      <w:tr>
        <w:tc>
          <w:tcPr>
            <w:tcW w:type="dxa" w:w="2880"/>
          </w:tcPr>
          <w:p>
            <w:r>
              <w:t>from</w:t>
            </w:r>
          </w:p>
        </w:tc>
        <w:tc>
          <w:tcPr>
            <w:tcW w:type="dxa" w:w="2880"/>
          </w:tcPr>
          <w:p>
            <w:r>
              <w:t>string</w:t>
            </w:r>
          </w:p>
        </w:tc>
        <w:tc>
          <w:tcPr>
            <w:tcW w:type="dxa" w:w="2880"/>
          </w:tcPr>
          <w:p>
            <w:r>
              <w:t>Pagination cursor returned from a previous request.</w:t>
            </w:r>
          </w:p>
        </w:tc>
      </w:tr>
      <w:tr>
        <w:tc>
          <w:tcPr>
            <w:tcW w:type="dxa" w:w="2880"/>
          </w:tcPr>
          <w:p>
            <w:r>
              <w:t>archived</w:t>
            </w:r>
          </w:p>
        </w:tc>
        <w:tc>
          <w:tcPr>
            <w:tcW w:type="dxa" w:w="2880"/>
          </w:tcPr>
          <w:p>
            <w:r>
              <w:t>boolean</w:t>
            </w:r>
          </w:p>
        </w:tc>
        <w:tc>
          <w:tcPr>
            <w:tcW w:type="dxa" w:w="2880"/>
          </w:tcPr>
          <w:p>
            <w:r>
              <w:t>If true, show only deleted items. If false, show only active items.</w:t>
            </w:r>
          </w:p>
        </w:tc>
      </w:tr>
      <w:tr>
        <w:tc>
          <w:tcPr>
            <w:tcW w:type="dxa" w:w="2880"/>
          </w:tcPr>
          <w:p>
            <w:r>
              <w:t>source</w:t>
            </w:r>
          </w:p>
        </w:tc>
        <w:tc>
          <w:tcPr>
            <w:tcW w:type="dxa" w:w="2880"/>
          </w:tcPr>
          <w:p>
            <w:r>
              <w:t>string</w:t>
            </w:r>
          </w:p>
        </w:tc>
        <w:tc>
          <w:tcPr>
            <w:tcW w:type="dxa" w:w="2880"/>
          </w:tcPr>
          <w:p>
            <w:r>
              <w:t>Show only notes created by an integration. Accepts a case-insensitive integration name (e.g., hubspot, salesforce, zapier).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"xxxxxxxx-xxxx-xxxx-xxxx-xxxxxxxxxxxx",</w:t>
        <w:br/>
        <w:t xml:space="preserve"> "createdAt": "2025-11-08T23:21:55.172Z",</w:t>
        <w:br/>
        <w:t xml:space="preserve"> "updatedAt": "2026-01-29T01:14:00.725Z",</w:t>
        <w:br/>
        <w:t xml:space="preserve"> "externalId": null,</w:t>
        <w:br/>
        <w:t xml:space="preserve"> "organizationId": "xxxxxxxx-xxxx-xxxx-xxxx-xxxxxxxxxxxx",</w:t>
        <w:br/>
        <w:t xml:space="preserve"> "categoryId": "xxxxxxxx-xxxx-xxxx-xxxx-xxxxxxxxxxxx",</w:t>
        <w:br/>
        <w:t xml:space="preserve"> "subject": "Onboarding Kickoff",</w:t>
        <w:br/>
        <w:t xml:space="preserve"> "note": "&lt;p&gt;Notes for an Onboarding Kickoff Call&lt;/p&gt;",</w:t>
        <w:br/>
        <w:t xml:space="preserve"> "noteDate": "2025-11-08T23:21:55.172Z",</w:t>
        <w:br/>
        <w:t xml:space="preserve"> "meetingDescription": null,</w:t>
        <w:br/>
        <w:t xml:space="preserve"> "tags": [</w:t>
        <w:br/>
        <w:t xml:space="preserve"> "📍 Onboarding guidance"</w:t>
        <w:br/>
        <w:t xml:space="preserve"> ],</w:t>
        <w:br/>
        <w:t xml:space="preserve"> "users": [],</w:t>
        <w:br/>
        <w:t xml:space="preserve"> "account": {</w:t>
        <w:br/>
        <w:t xml:space="preserve"> "..."</w:t>
        <w:br/>
        <w:t xml:space="preserve"> },</w:t>
        <w:br/>
        <w:t xml:space="preserve"> "organization": {</w:t>
        <w:br/>
        <w:t xml:space="preserve"> "..."</w:t>
        <w:br/>
        <w:t xml:space="preserve"> },</w:t>
        <w:br/>
        <w:t xml:space="preserve"> "author": {</w:t>
        <w:br/>
        <w:t xml:space="preserve"> "id": "xxxxxxxx-xxxx-xxxx-xxxx-xxxxxxxxxxxx",</w:t>
        <w:br/>
        <w:t xml:space="preserve"> "name": "Bertram Gilfoyle",</w:t>
        <w:br/>
        <w:t xml:space="preserve"> "email": "gilfoyle@the-office.vitally.io",</w:t>
        <w:br/>
        <w:t xml:space="preserve"> "licenseStatus": "active"</w:t>
        <w:br/>
        <w:t xml:space="preserve"> },</w:t>
        <w:br/>
        <w:t xml:space="preserve"> "category": {</w:t>
        <w:br/>
        <w:t xml:space="preserve"> "id": "xxxxxxxx-xxxx-xxxx-xxxx-xxxxxxxxxxxx",</w:t>
        <w:br/>
        <w:t xml:space="preserve"> "createdAt": "2025-10-23T22:55:16.923Z",</w:t>
        <w:br/>
        <w:t xml:space="preserve"> "updatedAt": "2025-10-23T22:55:16.923Z",</w:t>
        <w:br/>
        <w:t xml:space="preserve"> "name": "📅 Meeting"</w:t>
        <w:br/>
        <w:t xml:space="preserve"> },</w:t>
        <w:br/>
        <w:t xml:space="preserve"> "archivedAt": null,</w:t>
        <w:br/>
        <w:t xml:space="preserve"> "source": null,</w:t>
        <w:br/>
        <w:t xml:space="preserve"> "accountId": "xxxxxxxx-xxxx-xxxx-xxxx-xxxxxxxxxxxx",</w:t>
        <w:br/>
        <w:t xml:space="preserve"> "authorId": "xxxxxxxx-xxxx-xxxx-xxxx-xxxxxxxxxxxx",</w:t>
        <w:br/>
        <w:t xml:space="preserve"> "traits": {</w:t>
        <w:br/>
        <w:t xml:space="preserve"> "vitally.custom.sentiment": "Healthy"</w:t>
        <w:br/>
        <w:t xml:space="preserve"> }</w:t>
        <w:br/>
        <w:t xml:space="preserve"> }</w:t>
        <w:br/>
        <w:t xml:space="preserve"> ],</w:t>
        <w:br/>
        <w:t xml:space="preserve"> "next": "...NjU5ZmIifQ=="</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Note objects.</w:t>
            </w:r>
          </w:p>
        </w:tc>
      </w:tr>
      <w:tr>
        <w:tc>
          <w:tcPr>
            <w:tcW w:type="dxa" w:w="2880"/>
          </w:tcPr>
          <w:p>
            <w:r>
              <w:t>results[].id</w:t>
            </w:r>
          </w:p>
        </w:tc>
        <w:tc>
          <w:tcPr>
            <w:tcW w:type="dxa" w:w="2880"/>
          </w:tcPr>
          <w:p>
            <w:r>
              <w:t>string</w:t>
            </w:r>
          </w:p>
        </w:tc>
        <w:tc>
          <w:tcPr>
            <w:tcW w:type="dxa" w:w="2880"/>
          </w:tcPr>
          <w:p>
            <w:r>
              <w:t>Vitally's unique ID for the Note.</w:t>
            </w:r>
          </w:p>
        </w:tc>
      </w:tr>
      <w:tr>
        <w:tc>
          <w:tcPr>
            <w:tcW w:type="dxa" w:w="2880"/>
          </w:tcPr>
          <w:p>
            <w:r>
              <w:t>results[].createdAt</w:t>
            </w:r>
          </w:p>
        </w:tc>
        <w:tc>
          <w:tcPr>
            <w:tcW w:type="dxa" w:w="2880"/>
          </w:tcPr>
          <w:p>
            <w:r>
              <w:t>string</w:t>
            </w:r>
          </w:p>
        </w:tc>
        <w:tc>
          <w:tcPr>
            <w:tcW w:type="dxa" w:w="2880"/>
          </w:tcPr>
          <w:p>
            <w:r>
              <w:t>Datetime the Note was created (ISO 8601).</w:t>
            </w:r>
          </w:p>
        </w:tc>
      </w:tr>
      <w:tr>
        <w:tc>
          <w:tcPr>
            <w:tcW w:type="dxa" w:w="2880"/>
          </w:tcPr>
          <w:p>
            <w:r>
              <w:t>results[].updatedAt</w:t>
            </w:r>
          </w:p>
        </w:tc>
        <w:tc>
          <w:tcPr>
            <w:tcW w:type="dxa" w:w="2880"/>
          </w:tcPr>
          <w:p>
            <w:r>
              <w:t>string</w:t>
            </w:r>
          </w:p>
        </w:tc>
        <w:tc>
          <w:tcPr>
            <w:tcW w:type="dxa" w:w="2880"/>
          </w:tcPr>
          <w:p>
            <w:r>
              <w:t>Datetime the Note was last updated (ISO 8601).</w:t>
            </w:r>
          </w:p>
        </w:tc>
      </w:tr>
      <w:tr>
        <w:tc>
          <w:tcPr>
            <w:tcW w:type="dxa" w:w="2880"/>
          </w:tcPr>
          <w:p>
            <w:r>
              <w:t>results[].externalId</w:t>
            </w:r>
          </w:p>
        </w:tc>
        <w:tc>
          <w:tcPr>
            <w:tcW w:type="dxa" w:w="2880"/>
          </w:tcPr>
          <w:p>
            <w:r>
              <w:t>string | null</w:t>
            </w:r>
          </w:p>
        </w:tc>
        <w:tc>
          <w:tcPr>
            <w:tcW w:type="dxa" w:w="2880"/>
          </w:tcPr>
          <w:p>
            <w:r>
              <w:t>Your unique ID for the Note (only set on create).</w:t>
            </w:r>
          </w:p>
        </w:tc>
      </w:tr>
      <w:tr>
        <w:tc>
          <w:tcPr>
            <w:tcW w:type="dxa" w:w="2880"/>
          </w:tcPr>
          <w:p>
            <w:r>
              <w:t>results[].organizationId</w:t>
            </w:r>
          </w:p>
        </w:tc>
        <w:tc>
          <w:tcPr>
            <w:tcW w:type="dxa" w:w="2880"/>
          </w:tcPr>
          <w:p>
            <w:r>
              <w:t>string</w:t>
            </w:r>
          </w:p>
        </w:tc>
        <w:tc>
          <w:tcPr>
            <w:tcW w:type="dxa" w:w="2880"/>
          </w:tcPr>
          <w:p>
            <w:r>
              <w:t>Organization ID associated with the note.</w:t>
            </w:r>
          </w:p>
        </w:tc>
      </w:tr>
      <w:tr>
        <w:tc>
          <w:tcPr>
            <w:tcW w:type="dxa" w:w="2880"/>
          </w:tcPr>
          <w:p>
            <w:r>
              <w:t>results[].categoryId</w:t>
            </w:r>
          </w:p>
        </w:tc>
        <w:tc>
          <w:tcPr>
            <w:tcW w:type="dxa" w:w="2880"/>
          </w:tcPr>
          <w:p>
            <w:r>
              <w:t>string</w:t>
            </w:r>
          </w:p>
        </w:tc>
        <w:tc>
          <w:tcPr>
            <w:tcW w:type="dxa" w:w="2880"/>
          </w:tcPr>
          <w:p>
            <w:r>
              <w:t>The ID of the Vitally Note Category the note belongs to.</w:t>
            </w:r>
          </w:p>
        </w:tc>
      </w:tr>
      <w:tr>
        <w:tc>
          <w:tcPr>
            <w:tcW w:type="dxa" w:w="2880"/>
          </w:tcPr>
          <w:p>
            <w:r>
              <w:t>results[].subject</w:t>
            </w:r>
          </w:p>
        </w:tc>
        <w:tc>
          <w:tcPr>
            <w:tcW w:type="dxa" w:w="2880"/>
          </w:tcPr>
          <w:p>
            <w:r>
              <w:t>string</w:t>
            </w:r>
          </w:p>
        </w:tc>
        <w:tc>
          <w:tcPr>
            <w:tcW w:type="dxa" w:w="2880"/>
          </w:tcPr>
          <w:p>
            <w:r>
              <w:t>The subject or title of the Note.</w:t>
            </w:r>
          </w:p>
        </w:tc>
      </w:tr>
      <w:tr>
        <w:tc>
          <w:tcPr>
            <w:tcW w:type="dxa" w:w="2880"/>
          </w:tcPr>
          <w:p>
            <w:r>
              <w:t>results[].note</w:t>
            </w:r>
          </w:p>
        </w:tc>
        <w:tc>
          <w:tcPr>
            <w:tcW w:type="dxa" w:w="2880"/>
          </w:tcPr>
          <w:p>
            <w:r>
              <w:t>string</w:t>
            </w:r>
          </w:p>
        </w:tc>
        <w:tc>
          <w:tcPr>
            <w:tcW w:type="dxa" w:w="2880"/>
          </w:tcPr>
          <w:p>
            <w:r>
              <w:t>The body of the Note (may include HTML).</w:t>
            </w:r>
          </w:p>
        </w:tc>
      </w:tr>
      <w:tr>
        <w:tc>
          <w:tcPr>
            <w:tcW w:type="dxa" w:w="2880"/>
          </w:tcPr>
          <w:p>
            <w:r>
              <w:t>results[].noteDate</w:t>
            </w:r>
          </w:p>
        </w:tc>
        <w:tc>
          <w:tcPr>
            <w:tcW w:type="dxa" w:w="2880"/>
          </w:tcPr>
          <w:p>
            <w:r>
              <w:t>string</w:t>
            </w:r>
          </w:p>
        </w:tc>
        <w:tc>
          <w:tcPr>
            <w:tcW w:type="dxa" w:w="2880"/>
          </w:tcPr>
          <w:p>
            <w:r>
              <w:t>The date-time of when the Note was created (ISO 8601).</w:t>
            </w:r>
          </w:p>
        </w:tc>
      </w:tr>
      <w:tr>
        <w:tc>
          <w:tcPr>
            <w:tcW w:type="dxa" w:w="2880"/>
          </w:tcPr>
          <w:p>
            <w:r>
              <w:t>results[].meetingDescription</w:t>
            </w:r>
          </w:p>
        </w:tc>
        <w:tc>
          <w:tcPr>
            <w:tcW w:type="dxa" w:w="2880"/>
          </w:tcPr>
          <w:p>
            <w:r>
              <w:t>string | null</w:t>
            </w:r>
          </w:p>
        </w:tc>
        <w:tc>
          <w:tcPr>
            <w:tcW w:type="dxa" w:w="2880"/>
          </w:tcPr>
          <w:p>
            <w:r>
              <w:t>Meeting description (if present).</w:t>
            </w:r>
          </w:p>
        </w:tc>
      </w:tr>
      <w:tr>
        <w:tc>
          <w:tcPr>
            <w:tcW w:type="dxa" w:w="2880"/>
          </w:tcPr>
          <w:p>
            <w:r>
              <w:t>results[].tags</w:t>
            </w:r>
          </w:p>
        </w:tc>
        <w:tc>
          <w:tcPr>
            <w:tcW w:type="dxa" w:w="2880"/>
          </w:tcPr>
          <w:p>
            <w:r>
              <w:t>array</w:t>
            </w:r>
          </w:p>
        </w:tc>
        <w:tc>
          <w:tcPr>
            <w:tcW w:type="dxa" w:w="2880"/>
          </w:tcPr>
          <w:p>
            <w:r>
              <w:t>Array of string tags associated to the note.</w:t>
            </w:r>
          </w:p>
        </w:tc>
      </w:tr>
      <w:tr>
        <w:tc>
          <w:tcPr>
            <w:tcW w:type="dxa" w:w="2880"/>
          </w:tcPr>
          <w:p>
            <w:r>
              <w:t>results[].users</w:t>
            </w:r>
          </w:p>
        </w:tc>
        <w:tc>
          <w:tcPr>
            <w:tcW w:type="dxa" w:w="2880"/>
          </w:tcPr>
          <w:p>
            <w:r>
              <w:t>array</w:t>
            </w:r>
          </w:p>
        </w:tc>
        <w:tc>
          <w:tcPr>
            <w:tcW w:type="dxa" w:w="2880"/>
          </w:tcPr>
          <w:p>
            <w:r>
              <w:t>Users associated to the note.</w:t>
            </w:r>
          </w:p>
        </w:tc>
      </w:tr>
      <w:tr>
        <w:tc>
          <w:tcPr>
            <w:tcW w:type="dxa" w:w="2880"/>
          </w:tcPr>
          <w:p>
            <w:r>
              <w:t>results[].account</w:t>
            </w:r>
          </w:p>
        </w:tc>
        <w:tc>
          <w:tcPr>
            <w:tcW w:type="dxa" w:w="2880"/>
          </w:tcPr>
          <w:p>
            <w:r>
              <w:t>object</w:t>
            </w:r>
          </w:p>
        </w:tc>
        <w:tc>
          <w:tcPr>
            <w:tcW w:type="dxa" w:w="2880"/>
          </w:tcPr>
          <w:p>
            <w:r>
              <w:t>Account object (shape not provided in scraped content).</w:t>
            </w:r>
          </w:p>
        </w:tc>
      </w:tr>
      <w:tr>
        <w:tc>
          <w:tcPr>
            <w:tcW w:type="dxa" w:w="2880"/>
          </w:tcPr>
          <w:p>
            <w:r>
              <w:t>results[].organization</w:t>
            </w:r>
          </w:p>
        </w:tc>
        <w:tc>
          <w:tcPr>
            <w:tcW w:type="dxa" w:w="2880"/>
          </w:tcPr>
          <w:p>
            <w:r>
              <w:t>object</w:t>
            </w:r>
          </w:p>
        </w:tc>
        <w:tc>
          <w:tcPr>
            <w:tcW w:type="dxa" w:w="2880"/>
          </w:tcPr>
          <w:p>
            <w:r>
              <w:t>Organization object (shape not provided in scraped content).</w:t>
            </w:r>
          </w:p>
        </w:tc>
      </w:tr>
      <w:tr>
        <w:tc>
          <w:tcPr>
            <w:tcW w:type="dxa" w:w="2880"/>
          </w:tcPr>
          <w:p>
            <w:r>
              <w:t>results[].author</w:t>
            </w:r>
          </w:p>
        </w:tc>
        <w:tc>
          <w:tcPr>
            <w:tcW w:type="dxa" w:w="2880"/>
          </w:tcPr>
          <w:p>
            <w:r>
              <w:t>object</w:t>
            </w:r>
          </w:p>
        </w:tc>
        <w:tc>
          <w:tcPr>
            <w:tcW w:type="dxa" w:w="2880"/>
          </w:tcPr>
          <w:p>
            <w:r>
              <w:t>The Vitally Admin who created the note.</w:t>
            </w:r>
          </w:p>
        </w:tc>
      </w:tr>
      <w:tr>
        <w:tc>
          <w:tcPr>
            <w:tcW w:type="dxa" w:w="2880"/>
          </w:tcPr>
          <w:p>
            <w:r>
              <w:t>results[].author.id</w:t>
            </w:r>
          </w:p>
        </w:tc>
        <w:tc>
          <w:tcPr>
            <w:tcW w:type="dxa" w:w="2880"/>
          </w:tcPr>
          <w:p>
            <w:r>
              <w:t>string</w:t>
            </w:r>
          </w:p>
        </w:tc>
        <w:tc>
          <w:tcPr>
            <w:tcW w:type="dxa" w:w="2880"/>
          </w:tcPr>
          <w:p>
            <w:r>
              <w:t>Author ID.</w:t>
            </w:r>
          </w:p>
        </w:tc>
      </w:tr>
      <w:tr>
        <w:tc>
          <w:tcPr>
            <w:tcW w:type="dxa" w:w="2880"/>
          </w:tcPr>
          <w:p>
            <w:r>
              <w:t>results[].author.name</w:t>
            </w:r>
          </w:p>
        </w:tc>
        <w:tc>
          <w:tcPr>
            <w:tcW w:type="dxa" w:w="2880"/>
          </w:tcPr>
          <w:p>
            <w:r>
              <w:t>string</w:t>
            </w:r>
          </w:p>
        </w:tc>
        <w:tc>
          <w:tcPr>
            <w:tcW w:type="dxa" w:w="2880"/>
          </w:tcPr>
          <w:p>
            <w:r>
              <w:t>Author name.</w:t>
            </w:r>
          </w:p>
        </w:tc>
      </w:tr>
      <w:tr>
        <w:tc>
          <w:tcPr>
            <w:tcW w:type="dxa" w:w="2880"/>
          </w:tcPr>
          <w:p>
            <w:r>
              <w:t>results[].author.email</w:t>
            </w:r>
          </w:p>
        </w:tc>
        <w:tc>
          <w:tcPr>
            <w:tcW w:type="dxa" w:w="2880"/>
          </w:tcPr>
          <w:p>
            <w:r>
              <w:t>string</w:t>
            </w:r>
          </w:p>
        </w:tc>
        <w:tc>
          <w:tcPr>
            <w:tcW w:type="dxa" w:w="2880"/>
          </w:tcPr>
          <w:p>
            <w:r>
              <w:t>Author email.</w:t>
            </w:r>
          </w:p>
        </w:tc>
      </w:tr>
      <w:tr>
        <w:tc>
          <w:tcPr>
            <w:tcW w:type="dxa" w:w="2880"/>
          </w:tcPr>
          <w:p>
            <w:r>
              <w:t>results[].author.licenseStatus</w:t>
            </w:r>
          </w:p>
        </w:tc>
        <w:tc>
          <w:tcPr>
            <w:tcW w:type="dxa" w:w="2880"/>
          </w:tcPr>
          <w:p>
            <w:r>
              <w:t>string</w:t>
            </w:r>
          </w:p>
        </w:tc>
        <w:tc>
          <w:tcPr>
            <w:tcW w:type="dxa" w:w="2880"/>
          </w:tcPr>
          <w:p>
            <w:r>
              <w:t>Author license status (e.g., active).</w:t>
            </w:r>
          </w:p>
        </w:tc>
      </w:tr>
      <w:tr>
        <w:tc>
          <w:tcPr>
            <w:tcW w:type="dxa" w:w="2880"/>
          </w:tcPr>
          <w:p>
            <w:r>
              <w:t>results[].category</w:t>
            </w:r>
          </w:p>
        </w:tc>
        <w:tc>
          <w:tcPr>
            <w:tcW w:type="dxa" w:w="2880"/>
          </w:tcPr>
          <w:p>
            <w:r>
              <w:t>object</w:t>
            </w:r>
          </w:p>
        </w:tc>
        <w:tc>
          <w:tcPr>
            <w:tcW w:type="dxa" w:w="2880"/>
          </w:tcPr>
          <w:p>
            <w:r>
              <w:t>Note Category object.</w:t>
            </w:r>
          </w:p>
        </w:tc>
      </w:tr>
      <w:tr>
        <w:tc>
          <w:tcPr>
            <w:tcW w:type="dxa" w:w="2880"/>
          </w:tcPr>
          <w:p>
            <w:r>
              <w:t>results[].category.id</w:t>
            </w:r>
          </w:p>
        </w:tc>
        <w:tc>
          <w:tcPr>
            <w:tcW w:type="dxa" w:w="2880"/>
          </w:tcPr>
          <w:p>
            <w:r>
              <w:t>string</w:t>
            </w:r>
          </w:p>
        </w:tc>
        <w:tc>
          <w:tcPr>
            <w:tcW w:type="dxa" w:w="2880"/>
          </w:tcPr>
          <w:p>
            <w:r>
              <w:t>Vitally's unique ID for the category.</w:t>
            </w:r>
          </w:p>
        </w:tc>
      </w:tr>
      <w:tr>
        <w:tc>
          <w:tcPr>
            <w:tcW w:type="dxa" w:w="2880"/>
          </w:tcPr>
          <w:p>
            <w:r>
              <w:t>results[].category.createdAt</w:t>
            </w:r>
          </w:p>
        </w:tc>
        <w:tc>
          <w:tcPr>
            <w:tcW w:type="dxa" w:w="2880"/>
          </w:tcPr>
          <w:p>
            <w:r>
              <w:t>string</w:t>
            </w:r>
          </w:p>
        </w:tc>
        <w:tc>
          <w:tcPr>
            <w:tcW w:type="dxa" w:w="2880"/>
          </w:tcPr>
          <w:p>
            <w:r>
              <w:t>Datetime the category was created (ISO 8601).</w:t>
            </w:r>
          </w:p>
        </w:tc>
      </w:tr>
      <w:tr>
        <w:tc>
          <w:tcPr>
            <w:tcW w:type="dxa" w:w="2880"/>
          </w:tcPr>
          <w:p>
            <w:r>
              <w:t>results[].category.updatedAt</w:t>
            </w:r>
          </w:p>
        </w:tc>
        <w:tc>
          <w:tcPr>
            <w:tcW w:type="dxa" w:w="2880"/>
          </w:tcPr>
          <w:p>
            <w:r>
              <w:t>string</w:t>
            </w:r>
          </w:p>
        </w:tc>
        <w:tc>
          <w:tcPr>
            <w:tcW w:type="dxa" w:w="2880"/>
          </w:tcPr>
          <w:p>
            <w:r>
              <w:t>Datetime the category was last updated (ISO 8601).</w:t>
            </w:r>
          </w:p>
        </w:tc>
      </w:tr>
      <w:tr>
        <w:tc>
          <w:tcPr>
            <w:tcW w:type="dxa" w:w="2880"/>
          </w:tcPr>
          <w:p>
            <w:r>
              <w:t>results[].category.name</w:t>
            </w:r>
          </w:p>
        </w:tc>
        <w:tc>
          <w:tcPr>
            <w:tcW w:type="dxa" w:w="2880"/>
          </w:tcPr>
          <w:p>
            <w:r>
              <w:t>string</w:t>
            </w:r>
          </w:p>
        </w:tc>
        <w:tc>
          <w:tcPr>
            <w:tcW w:type="dxa" w:w="2880"/>
          </w:tcPr>
          <w:p>
            <w:r>
              <w:t>The name of the Note Category.</w:t>
            </w:r>
          </w:p>
        </w:tc>
      </w:tr>
      <w:tr>
        <w:tc>
          <w:tcPr>
            <w:tcW w:type="dxa" w:w="2880"/>
          </w:tcPr>
          <w:p>
            <w:r>
              <w:t>results[].archivedAt</w:t>
            </w:r>
          </w:p>
        </w:tc>
        <w:tc>
          <w:tcPr>
            <w:tcW w:type="dxa" w:w="2880"/>
          </w:tcPr>
          <w:p>
            <w:r>
              <w:t>string | null</w:t>
            </w:r>
          </w:p>
        </w:tc>
        <w:tc>
          <w:tcPr>
            <w:tcW w:type="dxa" w:w="2880"/>
          </w:tcPr>
          <w:p>
            <w:r>
              <w:t>Datetime the Note was deleted (set when notes are deleted in-app or via DELETE endpoint).</w:t>
            </w:r>
          </w:p>
        </w:tc>
      </w:tr>
      <w:tr>
        <w:tc>
          <w:tcPr>
            <w:tcW w:type="dxa" w:w="2880"/>
          </w:tcPr>
          <w:p>
            <w:r>
              <w:t>results[].source</w:t>
            </w:r>
          </w:p>
        </w:tc>
        <w:tc>
          <w:tcPr>
            <w:tcW w:type="dxa" w:w="2880"/>
          </w:tcPr>
          <w:p>
            <w:r>
              <w:t>string | null</w:t>
            </w:r>
          </w:p>
        </w:tc>
        <w:tc>
          <w:tcPr>
            <w:tcW w:type="dxa" w:w="2880"/>
          </w:tcPr>
          <w:p>
            <w:r>
              <w:t>Name of integration that created the note; null if not created by an integration.</w:t>
            </w:r>
          </w:p>
        </w:tc>
      </w:tr>
      <w:tr>
        <w:tc>
          <w:tcPr>
            <w:tcW w:type="dxa" w:w="2880"/>
          </w:tcPr>
          <w:p>
            <w:r>
              <w:t>results[].accountId</w:t>
            </w:r>
          </w:p>
        </w:tc>
        <w:tc>
          <w:tcPr>
            <w:tcW w:type="dxa" w:w="2880"/>
          </w:tcPr>
          <w:p>
            <w:r>
              <w:t>string</w:t>
            </w:r>
          </w:p>
        </w:tc>
        <w:tc>
          <w:tcPr>
            <w:tcW w:type="dxa" w:w="2880"/>
          </w:tcPr>
          <w:p>
            <w:r>
              <w:t>The Account ID this note belongs to.</w:t>
            </w:r>
          </w:p>
        </w:tc>
      </w:tr>
      <w:tr>
        <w:tc>
          <w:tcPr>
            <w:tcW w:type="dxa" w:w="2880"/>
          </w:tcPr>
          <w:p>
            <w:r>
              <w:t>results[].authorId</w:t>
            </w:r>
          </w:p>
        </w:tc>
        <w:tc>
          <w:tcPr>
            <w:tcW w:type="dxa" w:w="2880"/>
          </w:tcPr>
          <w:p>
            <w:r>
              <w:t>string</w:t>
            </w:r>
          </w:p>
        </w:tc>
        <w:tc>
          <w:tcPr>
            <w:tcW w:type="dxa" w:w="2880"/>
          </w:tcPr>
          <w:p>
            <w:r>
              <w:t>The ID of the Vitally Admin who created the Note.</w:t>
            </w:r>
          </w:p>
        </w:tc>
      </w:tr>
      <w:tr>
        <w:tc>
          <w:tcPr>
            <w:tcW w:type="dxa" w:w="2880"/>
          </w:tcPr>
          <w:p>
            <w:r>
              <w:t>results[].traits</w:t>
            </w:r>
          </w:p>
        </w:tc>
        <w:tc>
          <w:tcPr>
            <w:tcW w:type="dxa" w:w="2880"/>
          </w:tcPr>
          <w:p>
            <w:r>
              <w:t>object</w:t>
            </w:r>
          </w:p>
        </w:tc>
        <w:tc>
          <w:tcPr>
            <w:tcW w:type="dxa" w:w="2880"/>
          </w:tcPr>
          <w:p>
            <w:r>
              <w:t>Key-value JSON object of custom note traits.</w:t>
            </w:r>
          </w:p>
        </w:tc>
      </w:tr>
      <w:tr>
        <w:tc>
          <w:tcPr>
            <w:tcW w:type="dxa" w:w="2880"/>
          </w:tcPr>
          <w:p>
            <w:r>
              <w:t>next</w:t>
            </w:r>
          </w:p>
        </w:tc>
        <w:tc>
          <w:tcPr>
            <w:tcW w:type="dxa" w:w="2880"/>
          </w:tcPr>
          <w:p>
            <w:r>
              <w:t>string</w:t>
            </w:r>
          </w:p>
        </w:tc>
        <w:tc>
          <w:tcPr>
            <w:tcW w:type="dxa" w:w="2880"/>
          </w:tcPr>
          <w:p>
            <w:r>
              <w:t>Cursor for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'{{VITALLY_BASE_URL}}/resources/accounts/xxxxxxxx-xxxx-xxxx-xxxx-xxxxxxxxxxxx/notes?limit=10&amp;from=cursor'</w:t>
      </w:r>
    </w:p>
    <w:p>
      <w:pPr>
        <w:pStyle w:val="Heading3"/>
      </w:pPr>
      <w:r>
        <w:t>Example Usage</w:t>
      </w:r>
    </w:p>
    <w:p>
      <w:pPr>
        <w:pStyle w:val="Heading3"/>
      </w:pPr>
      <w:r>
        <w:t>Example 1: Paginate through notes</w:t>
      </w:r>
    </w:p>
    <w:p>
      <w:pPr>
        <w:pStyle w:val="Heading3"/>
      </w:pPr>
      <w:r>
        <w:t>Example 2: Show only deleted (archived) notes</w:t>
      </w:r>
    </w:p>
    <w:p>
      <w:r>
        <w:rPr>
          <w:b/>
          <w:color w:val="666666"/>
          <w:sz w:val="16"/>
        </w:rPr>
        <w:t>[bash]</w:t>
      </w:r>
    </w:p>
    <w:p>
      <w:pPr>
        <w:shd w:fill="F2F2F2" w:val="clear"/>
      </w:pPr>
      <w:r>
        <w:rPr>
          <w:rFonts w:ascii="Courier New" w:hAnsi="Courier New"/>
          <w:sz w:val="17"/>
        </w:rPr>
        <w:t>curl -i --location \</w:t>
        <w:br/>
        <w:t xml:space="preserve"> --request GET '{{VITALLY_BASE_URL}}/resources/accounts/xxxxxxxx-xxxx-xxxx-xxxx-xxxxxxxxxxxx/notes?archived=true'</w:t>
      </w:r>
    </w:p>
    <w:p>
      <w:pPr>
        <w:pStyle w:val="Heading3"/>
      </w:pPr>
      <w:r>
        <w:t>Example 3: Filter notes created by an integration (Salesforce)</w:t>
      </w:r>
    </w:p>
    <w:p>
      <w:r>
        <w:rPr>
          <w:b/>
          <w:color w:val="666666"/>
          <w:sz w:val="16"/>
        </w:rPr>
        <w:t>[bash]</w:t>
      </w:r>
    </w:p>
    <w:p>
      <w:pPr>
        <w:shd w:fill="F2F2F2" w:val="clear"/>
      </w:pPr>
      <w:r>
        <w:rPr>
          <w:rFonts w:ascii="Courier New" w:hAnsi="Courier New"/>
          <w:sz w:val="17"/>
        </w:rPr>
        <w:t>curl -i --location \</w:t>
        <w:br/>
        <w:t xml:space="preserve"> --request GET '{{VITALLY_BASE_URL}}/resources/accounts/xxxxxxxx-xxxx-xxxx-xxxx-xxxxxxxxxxxx/notes?source=salesforce'</w:t>
      </w:r>
    </w:p>
    <w:p>
      <w:pPr>
        <w:pStyle w:val="Heading3"/>
      </w:pPr>
      <w:r>
        <w:t>Notes</w:t>
      </w:r>
    </w:p>
    <w:p>
      <w:pPr>
        <w:pStyle w:val="ListBullet"/>
      </w:pPr>
      <w:r>
        <w:t>Results are paginated; use the returned next cursor as the from query parameter to fetch the next page.</w:t>
      </w:r>
    </w:p>
    <w:p>
      <w:pPr>
        <w:pStyle w:val="ListBullet"/>
      </w:pPr>
      <w:r>
        <w:t>Default ordering is by updatedAt.</w:t>
      </w:r>
    </w:p>
    <w:p>
      <w:pPr>
        <w:pStyle w:val="ListBullet"/>
      </w:pPr>
      <w:r>
        <w:t>The source filter is case-insensitive and matches integration names like hubspot, salesforce, or zapier.</w:t>
      </w:r>
    </w:p>
    <w:p>
      <w:pPr>
        <w:pStyle w:val="Heading3"/>
      </w:pPr>
      <w:r>
        <w:t>Related notes actions</w:t>
      </w:r>
    </w:p>
    <w:p>
      <w:pPr>
        <w:pStyle w:val="ListBullet"/>
      </w:pPr>
      <w:r>
        <w:t>[GET] List Notes — /resources/notes</w:t>
      </w:r>
    </w:p>
    <w:p>
      <w:pPr>
        <w:pStyle w:val="ListBullet"/>
      </w:pPr>
      <w:r>
        <w:t>[GET] List Notes for an Organization — /resources/organizations/{{organizationId}}/notes</w:t>
      </w:r>
    </w:p>
    <w:p>
      <w:pPr>
        <w:pStyle w:val="ListBullet"/>
      </w:pPr>
      <w:r>
        <w:t>[POST] Create a Note — /resources/notes</w:t>
      </w:r>
    </w:p>
    <w:p>
      <w:pPr>
        <w:pStyle w:val="ListBullet"/>
      </w:pPr>
      <w:r>
        <w:t>[GET] Get a Note — /resources/notes/{{id}}</w:t>
      </w:r>
    </w:p>
    <w:p>
      <w:pPr>
        <w:pStyle w:val="ListBullet"/>
      </w:pPr>
      <w:r>
        <w:t>[PUT] Update a Note — /resources/notes/{{id}}</w:t>
      </w:r>
    </w:p>
    <w:p>
      <w:pPr>
        <w:pStyle w:val="ListBullet"/>
      </w:pPr>
      <w:r>
        <w:t>[DELETE] Delete a Note — /resources/notes/{{id}}</w:t>
      </w:r>
    </w:p>
    <w:p>
      <w:r>
        <w:br w:type="page"/>
      </w:r>
    </w:p>
    <w:p>
      <w:pPr>
        <w:pStyle w:val="Heading2"/>
      </w:pPr>
      <w:r>
        <w:t>22. [GET] List Note Categories</w:t>
      </w:r>
    </w:p>
    <w:p>
      <w:r>
        <w:rPr>
          <w:b/>
        </w:rPr>
        <w:t xml:space="preserve">Endpoint: </w:t>
      </w:r>
      <w:r>
        <w:rPr>
          <w:rFonts w:ascii="Courier New" w:hAnsi="Courier New"/>
          <w:sz w:val="18"/>
        </w:rPr>
        <w:t>/resources/noteCategories</w:t>
      </w:r>
    </w:p>
    <w:p>
      <w:pPr>
        <w:pStyle w:val="Heading3"/>
      </w:pPr>
      <w:r>
        <w:t>Prerequisites</w:t>
      </w:r>
    </w:p>
    <w:p>
      <w:pPr>
        <w:pStyle w:val="ListBullet"/>
      </w:pPr>
      <w:r>
        <w:t>Note Categories must be configured in the Vitally UI (this endpoint only lists them).</w:t>
      </w:r>
    </w:p>
    <w:p>
      <w:pPr>
        <w:pStyle w:val="Heading3"/>
      </w:pPr>
      <w:r>
        <w:t>Method</w:t>
      </w:r>
    </w:p>
    <w:p>
      <w:r>
        <w:t>GET</w:t>
      </w:r>
    </w:p>
    <w:p>
      <w:pPr>
        <w:pStyle w:val="Heading3"/>
      </w:pPr>
      <w:r>
        <w:t>URL</w:t>
      </w:r>
    </w:p>
    <w:p>
      <w:r>
        <w:t>{{VITALLY_BASE_URL}}/resources/noteCategories</w:t>
      </w:r>
    </w:p>
    <w:p>
      <w:pPr>
        <w:pStyle w:val="Heading3"/>
      </w:pPr>
      <w:r>
        <w:t>Description</w:t>
      </w:r>
    </w:p>
    <w:p>
      <w:r>
        <w:t>Returns a paginated list of Note Categories. Note Category IDs are used to associate Notes with a Note Category via the REST API.</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(Optional) Number of items to return. Max/default is 100.</w:t>
            </w:r>
          </w:p>
        </w:tc>
      </w:tr>
      <w:tr>
        <w:tc>
          <w:tcPr>
            <w:tcW w:type="dxa" w:w="2880"/>
          </w:tcPr>
          <w:p>
            <w:r>
              <w:t>from</w:t>
            </w:r>
          </w:p>
        </w:tc>
        <w:tc>
          <w:tcPr>
            <w:tcW w:type="dxa" w:w="2880"/>
          </w:tcPr>
          <w:p>
            <w:r>
              <w:t>string</w:t>
            </w:r>
          </w:p>
        </w:tc>
        <w:tc>
          <w:tcPr>
            <w:tcW w:type="dxa" w:w="2880"/>
          </w:tcPr>
          <w:p>
            <w:r>
              <w:t>(Optional) Cursor returned from a previous request (used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"xxxx-xxxxx-xxxxxxxx-xxxxxxxx",</w:t>
        <w:br/>
        <w:t xml:space="preserve"> "name": "Call",</w:t>
        <w:br/>
        <w:t xml:space="preserve"> "createdAt": "2020-12-11T20:16:27.370Z",</w:t>
        <w:br/>
        <w:t xml:space="preserve"> "updatedAt": "2020-12-11T20:16:27.370Z"</w:t>
        <w:br/>
        <w:t xml:space="preserve"> },</w:t>
        <w:br/>
        <w:t xml:space="preserve"> {</w:t>
        <w:br/>
        <w:t xml:space="preserve"> "id": "xxxx-xxxxx-xxxxxxxx-xxxxxxxx",</w:t>
        <w:br/>
        <w:t xml:space="preserve"> "name": "Meeting",</w:t>
        <w:br/>
        <w:t xml:space="preserve"> "createdAt": "2020-12-11T20:16:27.370Z",</w:t>
        <w:br/>
        <w:t xml:space="preserve"> "updatedAt": "2020-12-11T20:16:27.370Z"</w:t>
        <w:br/>
        <w:t xml:space="preserve"> }</w:t>
        <w:br/>
        <w:t xml:space="preserve"> ],</w:t>
        <w:br/>
        <w:t xml:space="preserve"> "next": "c29tZWJhc2U2NA=="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Note Category objects.</w:t>
            </w:r>
          </w:p>
        </w:tc>
      </w:tr>
      <w:tr>
        <w:tc>
          <w:tcPr>
            <w:tcW w:type="dxa" w:w="2880"/>
          </w:tcPr>
          <w:p>
            <w:r>
              <w:t>results[].id</w:t>
            </w:r>
          </w:p>
        </w:tc>
        <w:tc>
          <w:tcPr>
            <w:tcW w:type="dxa" w:w="2880"/>
          </w:tcPr>
          <w:p>
            <w:r>
              <w:t>string</w:t>
            </w:r>
          </w:p>
        </w:tc>
        <w:tc>
          <w:tcPr>
            <w:tcW w:type="dxa" w:w="2880"/>
          </w:tcPr>
          <w:p>
            <w:r>
              <w:t>Vitally's unique ID for the Note Category.</w:t>
            </w:r>
          </w:p>
        </w:tc>
      </w:tr>
      <w:tr>
        <w:tc>
          <w:tcPr>
            <w:tcW w:type="dxa" w:w="2880"/>
          </w:tcPr>
          <w:p>
            <w:r>
              <w:t>results[].name</w:t>
            </w:r>
          </w:p>
        </w:tc>
        <w:tc>
          <w:tcPr>
            <w:tcW w:type="dxa" w:w="2880"/>
          </w:tcPr>
          <w:p>
            <w:r>
              <w:t>string</w:t>
            </w:r>
          </w:p>
        </w:tc>
        <w:tc>
          <w:tcPr>
            <w:tcW w:type="dxa" w:w="2880"/>
          </w:tcPr>
          <w:p>
            <w:r>
              <w:t>The name of the Note Category.</w:t>
            </w:r>
          </w:p>
        </w:tc>
      </w:tr>
      <w:tr>
        <w:tc>
          <w:tcPr>
            <w:tcW w:type="dxa" w:w="2880"/>
          </w:tcPr>
          <w:p>
            <w:r>
              <w:t>results[].createdAt</w:t>
            </w:r>
          </w:p>
        </w:tc>
        <w:tc>
          <w:tcPr>
            <w:tcW w:type="dxa" w:w="2880"/>
          </w:tcPr>
          <w:p>
            <w:r>
              <w:t>string</w:t>
            </w:r>
          </w:p>
        </w:tc>
        <w:tc>
          <w:tcPr>
            <w:tcW w:type="dxa" w:w="2880"/>
          </w:tcPr>
          <w:p>
            <w:r>
              <w:t>Datetime when the Note Category was created (ISO 8601).</w:t>
            </w:r>
          </w:p>
        </w:tc>
      </w:tr>
      <w:tr>
        <w:tc>
          <w:tcPr>
            <w:tcW w:type="dxa" w:w="2880"/>
          </w:tcPr>
          <w:p>
            <w:r>
              <w:t>results[].updatedAt</w:t>
            </w:r>
          </w:p>
        </w:tc>
        <w:tc>
          <w:tcPr>
            <w:tcW w:type="dxa" w:w="2880"/>
          </w:tcPr>
          <w:p>
            <w:r>
              <w:t>string</w:t>
            </w:r>
          </w:p>
        </w:tc>
        <w:tc>
          <w:tcPr>
            <w:tcW w:type="dxa" w:w="2880"/>
          </w:tcPr>
          <w:p>
            <w:r>
              <w:t>Datetime when the Note Category was last updated (ISO 8601).</w:t>
            </w:r>
          </w:p>
        </w:tc>
      </w:tr>
      <w:tr>
        <w:tc>
          <w:tcPr>
            <w:tcW w:type="dxa" w:w="2880"/>
          </w:tcPr>
          <w:p>
            <w:r>
              <w:t>next</w:t>
            </w:r>
          </w:p>
        </w:tc>
        <w:tc>
          <w:tcPr>
            <w:tcW w:type="dxa" w:w="2880"/>
          </w:tcPr>
          <w:p>
            <w:r>
              <w:t>string | null</w:t>
            </w:r>
          </w:p>
        </w:tc>
        <w:tc>
          <w:tcPr>
            <w:tcW w:type="dxa" w:w="2880"/>
          </w:tcPr>
          <w:p>
            <w:r>
              <w:t>Cursor for the next page of results (pass as from on the next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'{{VITALLY_BASE_URL}}/resources/noteCategories?limit=10&amp;from=cursor'</w:t>
      </w:r>
    </w:p>
    <w:p>
      <w:pPr>
        <w:pStyle w:val="Heading3"/>
      </w:pPr>
      <w:r>
        <w:t>Behavior</w:t>
      </w:r>
    </w:p>
    <w:p>
      <w:pPr>
        <w:pStyle w:val="ListBullet"/>
      </w:pPr>
      <w:r>
        <w:t>Returns up to limit Note Categories (default/max 100).</w:t>
      </w:r>
    </w:p>
    <w:p>
      <w:pPr>
        <w:pStyle w:val="ListBullet"/>
      </w:pPr>
      <w:r>
        <w:t>If more results exist, a next cursor is returned.</w:t>
      </w:r>
    </w:p>
    <w:p>
      <w:pPr>
        <w:pStyle w:val="ListBullet"/>
      </w:pPr>
      <w:r>
        <w:t>To fetch the next page, call the endpoint again with from={{next}}.</w:t>
      </w:r>
    </w:p>
    <w:p>
      <w:pPr>
        <w:pStyle w:val="Heading3"/>
      </w:pPr>
      <w:r>
        <w:t>Notes</w:t>
      </w:r>
    </w:p>
    <w:p>
      <w:pPr>
        <w:pStyle w:val="ListBullet"/>
      </w:pPr>
      <w:r>
        <w:t>Note Categories are managed in the Vitally UI.</w:t>
      </w:r>
    </w:p>
    <w:p>
      <w:pPr>
        <w:pStyle w:val="ListBullet"/>
      </w:pPr>
      <w:r>
        <w:t>The Note Category id is required when associating a Note with a category (via a Note create/update endpoint).</w:t>
      </w:r>
    </w:p>
    <w:p>
      <w:r>
        <w:br w:type="page"/>
      </w:r>
    </w:p>
    <w:p>
      <w:pPr>
        <w:pStyle w:val="Heading2"/>
      </w:pPr>
      <w:r>
        <w:t>23. [GET] List Project Templates</w:t>
      </w:r>
    </w:p>
    <w:p>
      <w:r>
        <w:rPr>
          <w:b/>
        </w:rPr>
        <w:t xml:space="preserve">Endpoint: </w:t>
      </w:r>
      <w:r>
        <w:rPr>
          <w:rFonts w:ascii="Courier New" w:hAnsi="Courier New"/>
          <w:sz w:val="18"/>
        </w:rPr>
        <w:t>/resources/projectTemplates</w:t>
      </w:r>
    </w:p>
    <w:p>
      <w:pPr>
        <w:pStyle w:val="Heading3"/>
      </w:pPr>
      <w:r>
        <w:t>Method</w:t>
      </w:r>
    </w:p>
    <w:p>
      <w:r>
        <w:t>GET</w:t>
      </w:r>
    </w:p>
    <w:p>
      <w:pPr>
        <w:pStyle w:val="Heading3"/>
      </w:pPr>
      <w:r>
        <w:t>URL</w:t>
      </w:r>
    </w:p>
    <w:p>
      <w:r>
        <w:t>{{VITALLY_BASE_URL}}/resources/projectTemplates</w:t>
      </w:r>
    </w:p>
    <w:p>
      <w:pPr>
        <w:pStyle w:val="Heading3"/>
      </w:pPr>
      <w:r>
        <w:t>Description</w:t>
      </w:r>
    </w:p>
    <w:p>
      <w:r>
        <w:t>Returns a paginated list of Project Templates, ordered by updatedAt by default. Supports cursor-based pagination and optional filtering by Project Category.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categoryId</w:t>
            </w:r>
          </w:p>
        </w:tc>
        <w:tc>
          <w:tcPr>
            <w:tcW w:type="dxa" w:w="2880"/>
          </w:tcPr>
          <w:p>
            <w:r>
              <w:t>string</w:t>
            </w:r>
          </w:p>
        </w:tc>
        <w:tc>
          <w:tcPr>
            <w:tcW w:type="dxa" w:w="2880"/>
          </w:tcPr>
          <w:p>
            <w:r>
              <w:t>Filter results to Project Templates associated with the specified Project Category ID.</w:t>
            </w:r>
          </w:p>
        </w:tc>
      </w:tr>
      <w:tr>
        <w:tc>
          <w:tcPr>
            <w:tcW w:type="dxa" w:w="2880"/>
          </w:tcPr>
          <w:p>
            <w:r>
              <w:t>limit</w:t>
            </w:r>
          </w:p>
        </w:tc>
        <w:tc>
          <w:tcPr>
            <w:tcW w:type="dxa" w:w="2880"/>
          </w:tcPr>
          <w:p>
            <w:r>
              <w:t>number</w:t>
            </w:r>
          </w:p>
        </w:tc>
        <w:tc>
          <w:tcPr>
            <w:tcW w:type="dxa" w:w="2880"/>
          </w:tcPr>
          <w:p>
            <w:r>
              <w:t>(Pagination) Number of items to return. Max/default: 100.</w:t>
            </w:r>
          </w:p>
        </w:tc>
      </w:tr>
      <w:tr>
        <w:tc>
          <w:tcPr>
            <w:tcW w:type="dxa" w:w="2880"/>
          </w:tcPr>
          <w:p>
            <w:r>
              <w:t>from</w:t>
            </w:r>
          </w:p>
        </w:tc>
        <w:tc>
          <w:tcPr>
            <w:tcW w:type="dxa" w:w="2880"/>
          </w:tcPr>
          <w:p>
            <w:r>
              <w:t>string</w:t>
            </w:r>
          </w:p>
        </w:tc>
        <w:tc>
          <w:tcPr>
            <w:tcW w:type="dxa" w:w="2880"/>
          </w:tcPr>
          <w:p>
            <w:r>
              <w:t>(Pagination) Cursor returned from a previous request (from the next field).</w:t>
            </w:r>
          </w:p>
        </w:tc>
      </w:tr>
      <w:tr>
        <w:tc>
          <w:tcPr>
            <w:tcW w:type="dxa" w:w="2880"/>
          </w:tcPr>
          <w:p>
            <w:r>
              <w:t>sortBy</w:t>
            </w:r>
          </w:p>
        </w:tc>
        <w:tc>
          <w:tcPr>
            <w:tcW w:type="dxa" w:w="2880"/>
          </w:tcPr>
          <w:p>
            <w:r>
              <w:t>"createdAt" | "updatedAt"</w:t>
            </w:r>
          </w:p>
        </w:tc>
        <w:tc>
          <w:tcPr>
            <w:tcW w:type="dxa" w:w="2880"/>
          </w:tcPr>
          <w:p>
            <w:r>
              <w:t>(Pagination) Field used to order results. Default: "updatedAt". If your data updates frequently and you need a complete list across repeated syncs, using "createdAt" helps ensure you return a full list every time.</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"xxxxxxxx-xxxx-xxxx-xxxx-xxxxxxxxxxxx",</w:t>
        <w:br/>
        <w:t xml:space="preserve"> "createdAt": "2022-02-O2T22:22:22.222Z",</w:t>
        <w:br/>
        <w:t xml:space="preserve"> "updatedAt": "2022-02-O2T22:22:22.222Z",</w:t>
        <w:br/>
        <w:t xml:space="preserve"> "name": "Onboarding - Enterprise",</w:t>
        <w:br/>
        <w:t xml:space="preserve"> "projectName": "Onboarding",</w:t>
        <w:br/>
        <w:t xml:space="preserve"> "projectCategoryId": "1"</w:t>
        <w:br/>
        <w:t xml:space="preserve"> }</w:t>
        <w:br/>
        <w:t xml:space="preserve"> ],</w:t>
        <w:br/>
        <w:t xml:space="preserve"> "next": "c29tZWJhc2U2NA=="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Project Template objects for this page of results.</w:t>
            </w:r>
          </w:p>
        </w:tc>
      </w:tr>
      <w:tr>
        <w:tc>
          <w:tcPr>
            <w:tcW w:type="dxa" w:w="2880"/>
          </w:tcPr>
          <w:p>
            <w:r>
              <w:t>next</w:t>
            </w:r>
          </w:p>
        </w:tc>
        <w:tc>
          <w:tcPr>
            <w:tcW w:type="dxa" w:w="2880"/>
          </w:tcPr>
          <w:p>
            <w:r>
              <w:t>string | null</w:t>
            </w:r>
          </w:p>
        </w:tc>
        <w:tc>
          <w:tcPr>
            <w:tcW w:type="dxa" w:w="2880"/>
          </w:tcPr>
          <w:p>
            <w:r>
              <w:t>Cursor to fetch the next page. null when there are no more pages.</w:t>
            </w:r>
          </w:p>
        </w:tc>
      </w:tr>
      <w:tr>
        <w:tc>
          <w:tcPr>
            <w:tcW w:type="dxa" w:w="2880"/>
          </w:tcPr>
          <w:p>
            <w:r>
              <w:t>results[].id</w:t>
            </w:r>
          </w:p>
        </w:tc>
        <w:tc>
          <w:tcPr>
            <w:tcW w:type="dxa" w:w="2880"/>
          </w:tcPr>
          <w:p>
            <w:r>
              <w:t>string</w:t>
            </w:r>
          </w:p>
        </w:tc>
        <w:tc>
          <w:tcPr>
            <w:tcW w:type="dxa" w:w="2880"/>
          </w:tcPr>
          <w:p>
            <w:r>
              <w:t>Vitally’s unique ID for the Project Template.</w:t>
            </w:r>
          </w:p>
        </w:tc>
      </w:tr>
      <w:tr>
        <w:tc>
          <w:tcPr>
            <w:tcW w:type="dxa" w:w="2880"/>
          </w:tcPr>
          <w:p>
            <w:r>
              <w:t>results[].createdAt</w:t>
            </w:r>
          </w:p>
        </w:tc>
        <w:tc>
          <w:tcPr>
            <w:tcW w:type="dxa" w:w="2880"/>
          </w:tcPr>
          <w:p>
            <w:r>
              <w:t>string</w:t>
            </w:r>
          </w:p>
        </w:tc>
        <w:tc>
          <w:tcPr>
            <w:tcW w:type="dxa" w:w="2880"/>
          </w:tcPr>
          <w:p>
            <w:r>
              <w:t>Datetime the Project Template was created.</w:t>
            </w:r>
          </w:p>
        </w:tc>
      </w:tr>
      <w:tr>
        <w:tc>
          <w:tcPr>
            <w:tcW w:type="dxa" w:w="2880"/>
          </w:tcPr>
          <w:p>
            <w:r>
              <w:t>results[].updatedAt</w:t>
            </w:r>
          </w:p>
        </w:tc>
        <w:tc>
          <w:tcPr>
            <w:tcW w:type="dxa" w:w="2880"/>
          </w:tcPr>
          <w:p>
            <w:r>
              <w:t>string</w:t>
            </w:r>
          </w:p>
        </w:tc>
        <w:tc>
          <w:tcPr>
            <w:tcW w:type="dxa" w:w="2880"/>
          </w:tcPr>
          <w:p>
            <w:r>
              <w:t>Datetime the Project Template was last updated.</w:t>
            </w:r>
          </w:p>
        </w:tc>
      </w:tr>
      <w:tr>
        <w:tc>
          <w:tcPr>
            <w:tcW w:type="dxa" w:w="2880"/>
          </w:tcPr>
          <w:p>
            <w:r>
              <w:t>results[].name</w:t>
            </w:r>
          </w:p>
        </w:tc>
        <w:tc>
          <w:tcPr>
            <w:tcW w:type="dxa" w:w="2880"/>
          </w:tcPr>
          <w:p>
            <w:r>
              <w:t>string</w:t>
            </w:r>
          </w:p>
        </w:tc>
        <w:tc>
          <w:tcPr>
            <w:tcW w:type="dxa" w:w="2880"/>
          </w:tcPr>
          <w:p>
            <w:r>
              <w:t>Title of the Project Template.</w:t>
            </w:r>
          </w:p>
        </w:tc>
      </w:tr>
      <w:tr>
        <w:tc>
          <w:tcPr>
            <w:tcW w:type="dxa" w:w="2880"/>
          </w:tcPr>
          <w:p>
            <w:r>
              <w:t>results[].projectName</w:t>
            </w:r>
          </w:p>
        </w:tc>
        <w:tc>
          <w:tcPr>
            <w:tcW w:type="dxa" w:w="2880"/>
          </w:tcPr>
          <w:p>
            <w:r>
              <w:t>string</w:t>
            </w:r>
          </w:p>
        </w:tc>
        <w:tc>
          <w:tcPr>
            <w:tcW w:type="dxa" w:w="2880"/>
          </w:tcPr>
          <w:p>
            <w:r>
              <w:t>The Project name that the Project Template will create.</w:t>
            </w:r>
          </w:p>
        </w:tc>
      </w:tr>
      <w:tr>
        <w:tc>
          <w:tcPr>
            <w:tcW w:type="dxa" w:w="2880"/>
          </w:tcPr>
          <w:p>
            <w:r>
              <w:t>results[].description</w:t>
            </w:r>
          </w:p>
        </w:tc>
        <w:tc>
          <w:tcPr>
            <w:tcW w:type="dxa" w:w="2880"/>
          </w:tcPr>
          <w:p>
            <w:r>
              <w:t>string</w:t>
            </w:r>
          </w:p>
        </w:tc>
        <w:tc>
          <w:tcPr>
            <w:tcW w:type="dxa" w:w="2880"/>
          </w:tcPr>
          <w:p>
            <w:r>
              <w:t>Description of the Project Template.</w:t>
            </w:r>
          </w:p>
        </w:tc>
      </w:tr>
      <w:tr>
        <w:tc>
          <w:tcPr>
            <w:tcW w:type="dxa" w:w="2880"/>
          </w:tcPr>
          <w:p>
            <w:r>
              <w:t>results[].projectCategoryId</w:t>
            </w:r>
          </w:p>
        </w:tc>
        <w:tc>
          <w:tcPr>
            <w:tcW w:type="dxa" w:w="2880"/>
          </w:tcPr>
          <w:p>
            <w:r>
              <w:t>string</w:t>
            </w:r>
          </w:p>
        </w:tc>
        <w:tc>
          <w:tcPr>
            <w:tcW w:type="dxa" w:w="2880"/>
          </w:tcPr>
          <w:p>
            <w:r>
              <w:t>The Project Category ID the Project Template is related to.</w:t>
            </w:r>
          </w:p>
        </w:tc>
      </w:tr>
      <w:tr>
        <w:tc>
          <w:tcPr>
            <w:tcW w:type="dxa" w:w="2880"/>
          </w:tcPr>
          <w:p>
            <w:r>
              <w:t>results[].traits</w:t>
            </w:r>
          </w:p>
        </w:tc>
        <w:tc>
          <w:tcPr>
            <w:tcW w:type="dxa" w:w="2880"/>
          </w:tcPr>
          <w:p>
            <w:r>
              <w:t>object</w:t>
            </w:r>
          </w:p>
        </w:tc>
        <w:tc>
          <w:tcPr>
            <w:tcW w:type="dxa" w:w="2880"/>
          </w:tcPr>
          <w:p>
            <w:r>
              <w:t>Key-value JSON object of custom project traits.</w:t>
            </w:r>
          </w:p>
        </w:tc>
      </w:tr>
    </w:tbl>
    <w:p/>
    <w:p>
      <w:pPr>
        <w:pStyle w:val="Heading3"/>
      </w:pPr>
      <w:r>
        <w:t>Pagination</w:t>
      </w:r>
    </w:p>
    <w:p>
      <w:r>
        <w:t>This endpoint uses cursor-based pagination.</w:t>
      </w:r>
    </w:p>
    <w:p>
      <w:pPr>
        <w:pStyle w:val="ListBullet"/>
      </w:pPr>
      <w:r>
        <w:t>The response includes a next cursor.</w:t>
      </w:r>
    </w:p>
    <w:p>
      <w:pPr>
        <w:pStyle w:val="ListBullet"/>
      </w:pPr>
      <w:r>
        <w:t>To fetch the next page, pass from={{next}}.</w:t>
      </w:r>
    </w:p>
    <w:p>
      <w:pPr>
        <w:pStyle w:val="ListBullet"/>
      </w:pPr>
      <w:r>
        <w:t>next is null when the end is reached.</w:t>
      </w:r>
    </w:p>
    <w:p>
      <w:pPr>
        <w:pStyle w:val="Heading3"/>
      </w:pPr>
      <w:r>
        <w:t>Pagination Examples</w:t>
      </w:r>
    </w:p>
    <w:p>
      <w:r>
        <w:t>With more results:</w:t>
      </w:r>
    </w:p>
    <w:p>
      <w:r>
        <w:rPr>
          <w:b/>
          <w:color w:val="666666"/>
          <w:sz w:val="16"/>
        </w:rPr>
        <w:t>[http]</w:t>
      </w:r>
    </w:p>
    <w:p>
      <w:pPr>
        <w:shd w:fill="F2F2F2" w:val="clear"/>
      </w:pPr>
      <w:r>
        <w:rPr>
          <w:rFonts w:ascii="Courier New" w:hAnsi="Courier New"/>
          <w:sz w:val="17"/>
        </w:rPr>
        <w:t>GET /resources/projectTemplates?limit=100</w:t>
      </w:r>
    </w:p>
    <w:p>
      <w:r>
        <w:rPr>
          <w:b/>
          <w:color w:val="666666"/>
          <w:sz w:val="16"/>
        </w:rPr>
        <w:t>[json]</w:t>
      </w:r>
    </w:p>
    <w:p>
      <w:pPr>
        <w:shd w:fill="F2F2F2" w:val="clear"/>
      </w:pPr>
      <w:r>
        <w:rPr>
          <w:rFonts w:ascii="Courier New" w:hAnsi="Courier New"/>
          <w:sz w:val="17"/>
        </w:rPr>
        <w:t>{</w:t>
        <w:br/>
        <w:t xml:space="preserve"> "results": [],</w:t>
        <w:br/>
        <w:t xml:space="preserve"> "next": "c29tZWJhc2U2NA=="</w:t>
        <w:br/>
        <w:t>}</w:t>
      </w:r>
    </w:p>
    <w:p>
      <w:r>
        <w:t>At the end:</w:t>
      </w:r>
    </w:p>
    <w:p>
      <w:r>
        <w:rPr>
          <w:b/>
          <w:color w:val="666666"/>
          <w:sz w:val="16"/>
        </w:rPr>
        <w:t>[http]</w:t>
      </w:r>
    </w:p>
    <w:p>
      <w:pPr>
        <w:shd w:fill="F2F2F2" w:val="clear"/>
      </w:pPr>
      <w:r>
        <w:rPr>
          <w:rFonts w:ascii="Courier New" w:hAnsi="Courier New"/>
          <w:sz w:val="17"/>
        </w:rPr>
        <w:t>GET /resources/projectTemplates?limit=100&amp;from=c29tZWJhc2U2NA==</w:t>
      </w:r>
    </w:p>
    <w:p>
      <w:r>
        <w:rPr>
          <w:b/>
          <w:color w:val="666666"/>
          <w:sz w:val="16"/>
        </w:rPr>
        <w:t>[json]</w:t>
      </w:r>
    </w:p>
    <w:p>
      <w:pPr>
        <w:shd w:fill="F2F2F2" w:val="clear"/>
      </w:pPr>
      <w:r>
        <w:rPr>
          <w:rFonts w:ascii="Courier New" w:hAnsi="Courier New"/>
          <w:sz w:val="17"/>
        </w:rPr>
        <w:t>{</w:t>
        <w:br/>
        <w:t xml:space="preserve"> "results": [],</w:t>
        <w:br/>
        <w:t xml:space="preserve"> "next": null</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'{{VITALLY_BASE_URL}}/resources/projectTemplates?categoryId=1&amp;limit=1'</w:t>
      </w:r>
    </w:p>
    <w:p>
      <w:pPr>
        <w:pStyle w:val="Heading3"/>
      </w:pPr>
      <w:r>
        <w:t>Example Usage</w:t>
      </w:r>
    </w:p>
    <w:p>
      <w:pPr>
        <w:pStyle w:val="Heading3"/>
      </w:pPr>
      <w:r>
        <w:t>Example 1: List templates for a category (first page)</w:t>
      </w:r>
    </w:p>
    <w:p>
      <w:r>
        <w:rPr>
          <w:b/>
          <w:color w:val="666666"/>
          <w:sz w:val="16"/>
        </w:rPr>
        <w:t>[bash]</w:t>
      </w:r>
    </w:p>
    <w:p>
      <w:pPr>
        <w:shd w:fill="F2F2F2" w:val="clear"/>
      </w:pPr>
      <w:r>
        <w:rPr>
          <w:rFonts w:ascii="Courier New" w:hAnsi="Courier New"/>
          <w:sz w:val="17"/>
        </w:rPr>
        <w:t>curl -i --location --request GET '{{VITALLY_BASE_URL}}/resources/projectTemplates?categoryId=1&amp;limit=100'</w:t>
      </w:r>
    </w:p>
    <w:p>
      <w:pPr>
        <w:pStyle w:val="Heading3"/>
      </w:pPr>
      <w:r>
        <w:t>Example 2: Fetch the next page using the cursor</w:t>
      </w:r>
    </w:p>
    <w:p>
      <w:r>
        <w:rPr>
          <w:b/>
          <w:color w:val="666666"/>
          <w:sz w:val="16"/>
        </w:rPr>
        <w:t>[bash]</w:t>
      </w:r>
    </w:p>
    <w:p>
      <w:pPr>
        <w:shd w:fill="F2F2F2" w:val="clear"/>
      </w:pPr>
      <w:r>
        <w:rPr>
          <w:rFonts w:ascii="Courier New" w:hAnsi="Courier New"/>
          <w:sz w:val="17"/>
        </w:rPr>
        <w:t>curl -i --location --request GET '{{VITALLY_BASE_URL}}/resources/projectTemplates?limit=100&amp;from=c29tZWJhc2U2NA=='</w:t>
      </w:r>
    </w:p>
    <w:p>
      <w:pPr>
        <w:pStyle w:val="Heading3"/>
      </w:pPr>
      <w:r>
        <w:t>Example 3: Sort by creation time for full sync-style listing</w:t>
      </w:r>
    </w:p>
    <w:p>
      <w:r>
        <w:rPr>
          <w:b/>
          <w:color w:val="666666"/>
          <w:sz w:val="16"/>
        </w:rPr>
        <w:t>[bash]</w:t>
      </w:r>
    </w:p>
    <w:p>
      <w:pPr>
        <w:shd w:fill="F2F2F2" w:val="clear"/>
      </w:pPr>
      <w:r>
        <w:rPr>
          <w:rFonts w:ascii="Courier New" w:hAnsi="Courier New"/>
          <w:sz w:val="17"/>
        </w:rPr>
        <w:t>curl -i --location --request GET '{{VITALLY_BASE_URL}}/resources/projectTemplates?sortBy=createdAt&amp;limit=100'</w:t>
      </w:r>
    </w:p>
    <w:p>
      <w:pPr>
        <w:pStyle w:val="Heading3"/>
      </w:pPr>
      <w:r>
        <w:t>Behavior</w:t>
      </w:r>
    </w:p>
    <w:p>
      <w:pPr>
        <w:pStyle w:val="ListBullet"/>
      </w:pPr>
      <w:r>
        <w:t>Applies optional filtering by categoryId (if provided).</w:t>
      </w:r>
    </w:p>
    <w:p>
      <w:pPr>
        <w:pStyle w:val="ListBullet"/>
      </w:pPr>
      <w:r>
        <w:t>Sorts results by sortBy (default updatedAt) in descending order (unless specified otherwise).</w:t>
      </w:r>
    </w:p>
    <w:p>
      <w:pPr>
        <w:pStyle w:val="ListBullet"/>
      </w:pPr>
      <w:r>
        <w:t>Returns a page of results plus a next cursor (or null if finished).</w:t>
      </w:r>
    </w:p>
    <w:p>
      <w:pPr>
        <w:pStyle w:val="Heading3"/>
      </w:pPr>
      <w:r>
        <w:t>Notes</w:t>
      </w:r>
    </w:p>
    <w:p>
      <w:pPr>
        <w:pStyle w:val="ListBullet"/>
      </w:pPr>
      <w:r>
        <w:t>List endpoints are cursor-paginated and typically sorted by updatedAt descending by default.</w:t>
      </w:r>
    </w:p>
    <w:p>
      <w:pPr>
        <w:pStyle w:val="ListBullet"/>
      </w:pPr>
      <w:r>
        <w:t xml:space="preserve">Rate limiting (global): 1000 requests/min (sliding window). Responses include rate limit headers: </w:t>
        <w:br/>
        <w:br/>
        <w:t>RateLimit-Limit</w:t>
        <w:br/>
        <w:t>RateLimit-Remaining</w:t>
        <w:br/>
        <w:t>RateLimit-Reset</w:t>
      </w:r>
    </w:p>
    <w:p>
      <w:pPr>
        <w:pStyle w:val="Heading3"/>
      </w:pPr>
      <w:r>
        <w:t>Error Handling</w:t>
      </w:r>
    </w:p>
    <w:p>
      <w:pPr>
        <w:pStyle w:val="ListBullet"/>
      </w:pPr>
      <w:r>
        <w:t>400 Bad Request: Request parameters/body need to be reviewed.</w:t>
      </w:r>
    </w:p>
    <w:p>
      <w:pPr>
        <w:pStyle w:val="ListBullet"/>
      </w:pPr>
      <w:r>
        <w:t>401 Unauthorized: Authorization used is invalid/missing.</w:t>
      </w:r>
    </w:p>
    <w:p>
      <w:pPr>
        <w:pStyle w:val="ListBullet"/>
      </w:pPr>
      <w:r>
        <w:t>429 Too Many Requests: Rate limit exceeded (e.g., over 1000 requests/min).</w:t>
      </w:r>
    </w:p>
    <w:p>
      <w:r>
        <w:br w:type="page"/>
      </w:r>
    </w:p>
    <w:p>
      <w:pPr>
        <w:pStyle w:val="Heading2"/>
      </w:pPr>
      <w:r>
        <w:t>24. [POST] Create Project Using Template</w:t>
      </w:r>
    </w:p>
    <w:p>
      <w:r>
        <w:rPr>
          <w:b/>
        </w:rPr>
        <w:t xml:space="preserve">Endpoint: </w:t>
      </w:r>
      <w:r>
        <w:rPr>
          <w:rFonts w:ascii="Courier New" w:hAnsi="Courier New"/>
          <w:sz w:val="18"/>
        </w:rPr>
        <w:t>/resources/projects</w:t>
      </w:r>
    </w:p>
    <w:p>
      <w:pPr>
        <w:pStyle w:val="Heading3"/>
      </w:pPr>
      <w:r>
        <w:t>Create a Project Using a Template</w:t>
      </w:r>
    </w:p>
    <w:p>
      <w:pPr>
        <w:pStyle w:val="Heading3"/>
      </w:pPr>
      <w:r>
        <w:t>Prerequisites</w:t>
      </w:r>
    </w:p>
    <w:p>
      <w:pPr>
        <w:pStyle w:val="ListBullet"/>
      </w:pPr>
      <w:r>
        <w:t>A valid Project Template ID (templateId)</w:t>
      </w:r>
    </w:p>
    <w:p>
      <w:pPr>
        <w:pStyle w:val="ListBullet"/>
      </w:pPr>
      <w:r>
        <w:t>Either an Account (Customer) ID (customerId) or an Organization ID (organizationId)</w:t>
      </w:r>
    </w:p>
    <w:p>
      <w:pPr>
        <w:pStyle w:val="ListBullet"/>
      </w:pPr>
      <w:r>
        <w:t>(Optional) Any custom Project trait keys you plan to set in traits must already exist in Vitally (configured by an admin)</w:t>
      </w:r>
    </w:p>
    <w:p>
      <w:pPr>
        <w:pStyle w:val="Heading3"/>
      </w:pPr>
      <w:r>
        <w:t>Method</w:t>
      </w:r>
    </w:p>
    <w:p>
      <w:r>
        <w:t>POST</w:t>
      </w:r>
    </w:p>
    <w:p>
      <w:pPr>
        <w:pStyle w:val="Heading3"/>
      </w:pPr>
      <w:r>
        <w:t>URL</w:t>
      </w:r>
    </w:p>
    <w:p>
      <w:r>
        <w:t>{{VITALLY_BASE_URL}}/resources/projects</w:t>
      </w:r>
    </w:p>
    <w:p>
      <w:pPr>
        <w:pStyle w:val="Heading3"/>
      </w:pPr>
      <w:r>
        <w:t>Description</w:t>
      </w:r>
    </w:p>
    <w:p>
      <w:r>
        <w:t>Creates a new Project from an existing Project Template and associates it to either an Account (Customer) or an Organization. You may optionally set custom Project traits at creation time.</w:t>
      </w:r>
    </w:p>
    <w:p>
      <w:pPr>
        <w:pStyle w:val="Heading3"/>
      </w:pPr>
      <w:r>
        <w:t>Enforcement Rules</w:t>
      </w:r>
    </w:p>
    <w:p>
      <w:pPr>
        <w:pStyle w:val="ListBullet"/>
      </w:pPr>
      <w:r>
        <w:t>The endpoint is always called at: /resources/projects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 xml:space="preserve">Use exactly one of: </w:t>
        <w:br/>
        <w:br/>
        <w:t>customerId (Account ID), or</w:t>
        <w:br/>
        <w:t>organizationId (Organization ID)</w:t>
      </w:r>
    </w:p>
    <w:p>
      <w:pPr>
        <w:pStyle w:val="ListBullet"/>
      </w:pPr>
      <w:r>
        <w:t>If customerId is provided, organizationId should not be provided.</w:t>
      </w:r>
    </w:p>
    <w:p>
      <w:pPr>
        <w:pStyle w:val="ListBullet"/>
      </w:pPr>
      <w:r>
        <w:t>If organizationId is provided, customerId should not be provided.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Required. The ID of the Project Template.</w:t>
            </w:r>
          </w:p>
        </w:tc>
      </w:tr>
      <w:tr>
        <w:tc>
          <w:tcPr>
            <w:tcW w:type="dxa" w:w="2880"/>
          </w:tcPr>
          <w:p>
            <w:r>
              <w:t>customerId</w:t>
            </w:r>
          </w:p>
        </w:tc>
        <w:tc>
          <w:tcPr>
            <w:tcW w:type="dxa" w:w="2880"/>
          </w:tcPr>
          <w:p>
            <w:r>
              <w:t>string</w:t>
            </w:r>
          </w:p>
        </w:tc>
        <w:tc>
          <w:tcPr>
            <w:tcW w:type="dxa" w:w="2880"/>
          </w:tcPr>
          <w:p>
            <w:r>
              <w:t>Required* The ID of the Account to add the project to. Should not be provided if providing organizationId.</w:t>
            </w:r>
          </w:p>
        </w:tc>
      </w:tr>
      <w:tr>
        <w:tc>
          <w:tcPr>
            <w:tcW w:type="dxa" w:w="2880"/>
          </w:tcPr>
          <w:p>
            <w:r>
              <w:t>organizationId</w:t>
            </w:r>
          </w:p>
        </w:tc>
        <w:tc>
          <w:tcPr>
            <w:tcW w:type="dxa" w:w="2880"/>
          </w:tcPr>
          <w:p>
            <w:r>
              <w:t>string</w:t>
            </w:r>
          </w:p>
        </w:tc>
        <w:tc>
          <w:tcPr>
            <w:tcW w:type="dxa" w:w="2880"/>
          </w:tcPr>
          <w:p>
            <w:r>
              <w:t>Required* The ID of the Organization to add the project to. Should not be provided if providing customerId.</w:t>
            </w:r>
          </w:p>
        </w:tc>
      </w:tr>
    </w:tbl>
    <w:p/>
    <w:p>
      <w:r>
        <w:t>* “Required” here means: you must provide either customerId or organizationId.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traits</w:t>
            </w:r>
          </w:p>
        </w:tc>
        <w:tc>
          <w:tcPr>
            <w:tcW w:type="dxa" w:w="2880"/>
          </w:tcPr>
          <w:p>
            <w:r>
              <w:t>object (key/value)</w:t>
            </w:r>
          </w:p>
        </w:tc>
        <w:tc>
          <w:tcPr>
            <w:tcW w:type="dxa" w:w="2880"/>
          </w:tcPr>
          <w:p>
            <w:r>
              <w:t>A key-value JSON object of custom Project traits. Trait keys come from Vitally’s Traits management. To delete a trait value (when updating traits), set its value to null.</w:t>
            </w:r>
          </w:p>
        </w:tc>
      </w:tr>
    </w:tbl>
    <w:p/>
    <w:p>
      <w:pPr>
        <w:pStyle w:val="Heading3"/>
      </w:pPr>
      <w:r>
        <w:t>Response</w:t>
      </w:r>
    </w:p>
    <w:p>
      <w:r>
        <w:t>A response example was not provided in the scraped documentation.</w:t>
      </w:r>
    </w:p>
    <w:p>
      <w:pPr>
        <w:pStyle w:val="Heading3"/>
      </w:pPr>
      <w:r>
        <w:t>Response Fields</w:t>
      </w:r>
    </w:p>
    <w:p>
      <w:r>
        <w:t>The scraped documentation does not provide the full response schema for this endpoint. It does describe related response objects:</w:t>
      </w:r>
    </w:p>
    <w:p>
      <w:pPr>
        <w:pStyle w:val="Heading3"/>
      </w:pPr>
      <w:r>
        <w:t>Project Response object (partial)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Project.</w:t>
            </w:r>
          </w:p>
        </w:tc>
      </w:tr>
      <w:tr>
        <w:tc>
          <w:tcPr>
            <w:tcW w:type="dxa" w:w="2880"/>
          </w:tcPr>
          <w:p>
            <w:r>
              <w:t>name</w:t>
            </w:r>
          </w:p>
        </w:tc>
        <w:tc>
          <w:tcPr>
            <w:tcW w:type="dxa" w:w="2880"/>
          </w:tcPr>
          <w:p>
            <w:r>
              <w:t>string</w:t>
            </w:r>
          </w:p>
        </w:tc>
        <w:tc>
          <w:tcPr>
            <w:tcW w:type="dxa" w:w="2880"/>
          </w:tcPr>
          <w:p>
            <w:r>
              <w:t>The title of the Project.</w:t>
            </w:r>
          </w:p>
        </w:tc>
      </w:tr>
    </w:tbl>
    <w:p/>
    <w:p>
      <w:pPr>
        <w:pStyle w:val="Heading3"/>
      </w:pPr>
      <w:r>
        <w:t>Project Template Response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Project Template.</w:t>
            </w:r>
          </w:p>
        </w:tc>
      </w:tr>
      <w:tr>
        <w:tc>
          <w:tcPr>
            <w:tcW w:type="dxa" w:w="2880"/>
          </w:tcPr>
          <w:p>
            <w:r>
              <w:t>createdAt</w:t>
            </w:r>
          </w:p>
        </w:tc>
        <w:tc>
          <w:tcPr>
            <w:tcW w:type="dxa" w:w="2880"/>
          </w:tcPr>
          <w:p>
            <w:r>
              <w:t>string</w:t>
            </w:r>
          </w:p>
        </w:tc>
        <w:tc>
          <w:tcPr>
            <w:tcW w:type="dxa" w:w="2880"/>
          </w:tcPr>
          <w:p>
            <w:r>
              <w:t>Datetime the Project Template was created.</w:t>
            </w:r>
          </w:p>
        </w:tc>
      </w:tr>
      <w:tr>
        <w:tc>
          <w:tcPr>
            <w:tcW w:type="dxa" w:w="2880"/>
          </w:tcPr>
          <w:p>
            <w:r>
              <w:t>updatedAt</w:t>
            </w:r>
          </w:p>
        </w:tc>
        <w:tc>
          <w:tcPr>
            <w:tcW w:type="dxa" w:w="2880"/>
          </w:tcPr>
          <w:p>
            <w:r>
              <w:t>string</w:t>
            </w:r>
          </w:p>
        </w:tc>
        <w:tc>
          <w:tcPr>
            <w:tcW w:type="dxa" w:w="2880"/>
          </w:tcPr>
          <w:p>
            <w:r>
              <w:t>Datetime the Project Template was last updated.</w:t>
            </w:r>
          </w:p>
        </w:tc>
      </w:tr>
      <w:tr>
        <w:tc>
          <w:tcPr>
            <w:tcW w:type="dxa" w:w="2880"/>
          </w:tcPr>
          <w:p>
            <w:r>
              <w:t>name</w:t>
            </w:r>
          </w:p>
        </w:tc>
        <w:tc>
          <w:tcPr>
            <w:tcW w:type="dxa" w:w="2880"/>
          </w:tcPr>
          <w:p>
            <w:r>
              <w:t>string</w:t>
            </w:r>
          </w:p>
        </w:tc>
        <w:tc>
          <w:tcPr>
            <w:tcW w:type="dxa" w:w="2880"/>
          </w:tcPr>
          <w:p>
            <w:r>
              <w:t>The title of the Project Template.</w:t>
            </w:r>
          </w:p>
        </w:tc>
      </w:tr>
      <w:tr>
        <w:tc>
          <w:tcPr>
            <w:tcW w:type="dxa" w:w="2880"/>
          </w:tcPr>
          <w:p>
            <w:r>
              <w:t>projectName</w:t>
            </w:r>
          </w:p>
        </w:tc>
        <w:tc>
          <w:tcPr>
            <w:tcW w:type="dxa" w:w="2880"/>
          </w:tcPr>
          <w:p>
            <w:r>
              <w:t>string</w:t>
            </w:r>
          </w:p>
        </w:tc>
        <w:tc>
          <w:tcPr>
            <w:tcW w:type="dxa" w:w="2880"/>
          </w:tcPr>
          <w:p>
            <w:r>
              <w:t>The Project name that the Project Template will create.</w:t>
            </w:r>
          </w:p>
        </w:tc>
      </w:tr>
      <w:tr>
        <w:tc>
          <w:tcPr>
            <w:tcW w:type="dxa" w:w="2880"/>
          </w:tcPr>
          <w:p>
            <w:r>
              <w:t>description</w:t>
            </w:r>
          </w:p>
        </w:tc>
        <w:tc>
          <w:tcPr>
            <w:tcW w:type="dxa" w:w="2880"/>
          </w:tcPr>
          <w:p>
            <w:r>
              <w:t>string</w:t>
            </w:r>
          </w:p>
        </w:tc>
        <w:tc>
          <w:tcPr>
            <w:tcW w:type="dxa" w:w="2880"/>
          </w:tcPr>
          <w:p>
            <w:r>
              <w:t>The description of the Project Template.</w:t>
            </w:r>
          </w:p>
        </w:tc>
      </w:tr>
      <w:tr>
        <w:tc>
          <w:tcPr>
            <w:tcW w:type="dxa" w:w="2880"/>
          </w:tcPr>
          <w:p>
            <w:r>
              <w:t>projectCategoryId</w:t>
            </w:r>
          </w:p>
        </w:tc>
        <w:tc>
          <w:tcPr>
            <w:tcW w:type="dxa" w:w="2880"/>
          </w:tcPr>
          <w:p>
            <w:r>
              <w:t>string</w:t>
            </w:r>
          </w:p>
        </w:tc>
        <w:tc>
          <w:tcPr>
            <w:tcW w:type="dxa" w:w="2880"/>
          </w:tcPr>
          <w:p>
            <w:r>
              <w:t>The Project Category the Project Template is related to.</w:t>
            </w:r>
          </w:p>
        </w:tc>
      </w:tr>
      <w:tr>
        <w:tc>
          <w:tcPr>
            <w:tcW w:type="dxa" w:w="2880"/>
          </w:tcPr>
          <w:p>
            <w:r>
              <w:t>traits</w:t>
            </w:r>
          </w:p>
        </w:tc>
        <w:tc>
          <w:tcPr>
            <w:tcW w:type="dxa" w:w="2880"/>
          </w:tcPr>
          <w:p>
            <w:r>
              <w:t>object (key/value)</w:t>
            </w:r>
          </w:p>
        </w:tc>
        <w:tc>
          <w:tcPr>
            <w:tcW w:type="dxa" w:w="2880"/>
          </w:tcPr>
          <w:p>
            <w:r>
              <w:t>A key-value JSON object of custom project traits.</w:t>
            </w:r>
          </w:p>
        </w:tc>
      </w:tr>
    </w:tbl>
    <w:p/>
    <w:p>
      <w:pPr>
        <w:pStyle w:val="Heading3"/>
      </w:pPr>
      <w:r>
        <w:t>Project Category Response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Project Category.</w:t>
            </w:r>
          </w:p>
        </w:tc>
      </w:tr>
      <w:tr>
        <w:tc>
          <w:tcPr>
            <w:tcW w:type="dxa" w:w="2880"/>
          </w:tcPr>
          <w:p>
            <w:r>
              <w:t>createdAt</w:t>
            </w:r>
          </w:p>
        </w:tc>
        <w:tc>
          <w:tcPr>
            <w:tcW w:type="dxa" w:w="2880"/>
          </w:tcPr>
          <w:p>
            <w:r>
              <w:t>string</w:t>
            </w:r>
          </w:p>
        </w:tc>
        <w:tc>
          <w:tcPr>
            <w:tcW w:type="dxa" w:w="2880"/>
          </w:tcPr>
          <w:p>
            <w:r>
              <w:t>Datetime the Project Category was created.</w:t>
            </w:r>
          </w:p>
        </w:tc>
      </w:tr>
      <w:tr>
        <w:tc>
          <w:tcPr>
            <w:tcW w:type="dxa" w:w="2880"/>
          </w:tcPr>
          <w:p>
            <w:r>
              <w:t>updatedAt</w:t>
            </w:r>
          </w:p>
        </w:tc>
        <w:tc>
          <w:tcPr>
            <w:tcW w:type="dxa" w:w="2880"/>
          </w:tcPr>
          <w:p>
            <w:r>
              <w:t>string</w:t>
            </w:r>
          </w:p>
        </w:tc>
        <w:tc>
          <w:tcPr>
            <w:tcW w:type="dxa" w:w="2880"/>
          </w:tcPr>
          <w:p>
            <w:r>
              <w:t>Datetime the Project Category was last updated.</w:t>
            </w:r>
          </w:p>
        </w:tc>
      </w:tr>
      <w:tr>
        <w:tc>
          <w:tcPr>
            <w:tcW w:type="dxa" w:w="2880"/>
          </w:tcPr>
          <w:p>
            <w:r>
              <w:t>name</w:t>
            </w:r>
          </w:p>
        </w:tc>
        <w:tc>
          <w:tcPr>
            <w:tcW w:type="dxa" w:w="2880"/>
          </w:tcPr>
          <w:p>
            <w:r>
              <w:t>string</w:t>
            </w:r>
          </w:p>
        </w:tc>
        <w:tc>
          <w:tcPr>
            <w:tcW w:type="dxa" w:w="2880"/>
          </w:tcPr>
          <w:p>
            <w:r>
              <w:t>The title of the Project Category.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'{{VITALLY_BASE_URL}}/resources/projects' \</w:t>
        <w:br/>
        <w:t xml:space="preserve"> --header 'Content-Type: application/json' \</w:t>
        <w:br/>
        <w:t xml:space="preserve"> --data '{</w:t>
        <w:br/>
        <w:t xml:space="preserve"> "templateId": "xxxxxxxx-xxxx-xxxx-xxxx-xxxxxxxxxxxx",</w:t>
        <w:br/>
        <w:t xml:space="preserve"> "organizationId": "xxxxxxxx-xxxx-xxxx-xxxx-xxxxxxxxxxxx"</w:t>
        <w:br/>
        <w:t xml:space="preserve">  }'</w:t>
      </w:r>
    </w:p>
    <w:p>
      <w:pPr>
        <w:pStyle w:val="Heading3"/>
      </w:pPr>
      <w:r>
        <w:t>Example Usage</w:t>
      </w:r>
    </w:p>
    <w:p>
      <w:pPr>
        <w:pStyle w:val="Heading3"/>
      </w:pPr>
      <w:r>
        <w:t>Example 1: Create a project for an Organization</w:t>
      </w:r>
    </w:p>
    <w:p>
      <w:pPr>
        <w:pStyle w:val="Heading3"/>
      </w:pPr>
      <w:r>
        <w:t>Example 2: Create a project for an Account (Customer)</w:t>
      </w:r>
    </w:p>
    <w:p>
      <w:r>
        <w:rPr>
          <w:b/>
          <w:color w:val="666666"/>
          <w:sz w:val="16"/>
        </w:rPr>
        <w:t>[bash]</w:t>
      </w:r>
    </w:p>
    <w:p>
      <w:pPr>
        <w:shd w:fill="F2F2F2" w:val="clear"/>
      </w:pPr>
      <w:r>
        <w:rPr>
          <w:rFonts w:ascii="Courier New" w:hAnsi="Courier New"/>
          <w:sz w:val="17"/>
        </w:rPr>
        <w:t>curl --location --request POST '{{VITALLY_BASE_URL}}/resources/projects' \</w:t>
        <w:br/>
        <w:t xml:space="preserve"> --header 'Content-Type: application/json' \</w:t>
        <w:br/>
        <w:t xml:space="preserve"> --data '{</w:t>
        <w:br/>
        <w:t xml:space="preserve"> "templateId": "xxxxxxxx-xxxx-xxxx-xxxx-xxxxxxxxxxxx",</w:t>
        <w:br/>
        <w:t xml:space="preserve"> "customerId": "xxxxxxxx-xxxx-xxxx-xxxx-xxxxxxxxxxxx"</w:t>
        <w:br/>
        <w:t xml:space="preserve">  }'</w:t>
      </w:r>
    </w:p>
    <w:p>
      <w:pPr>
        <w:pStyle w:val="Heading3"/>
      </w:pPr>
      <w:r>
        <w:t>Example 3: Create a project with custom traits</w:t>
      </w:r>
    </w:p>
    <w:p>
      <w:r>
        <w:rPr>
          <w:b/>
          <w:color w:val="666666"/>
          <w:sz w:val="16"/>
        </w:rPr>
        <w:t>[bash]</w:t>
      </w:r>
    </w:p>
    <w:p>
      <w:pPr>
        <w:shd w:fill="F2F2F2" w:val="clear"/>
      </w:pPr>
      <w:r>
        <w:rPr>
          <w:rFonts w:ascii="Courier New" w:hAnsi="Courier New"/>
          <w:sz w:val="17"/>
        </w:rPr>
        <w:t>curl --location --request POST '{{VITALLY_BASE_URL}}/resources/projects' \</w:t>
        <w:br/>
        <w:t xml:space="preserve"> --header 'Content-Type: application/json' \</w:t>
        <w:br/>
        <w:t xml:space="preserve"> --data '{</w:t>
        <w:br/>
        <w:t xml:space="preserve"> "templateId": "xxxxxxxx-xxxx-xxxx-xxxx-xxxxxxxxxxxx",</w:t>
        <w:br/>
        <w:t xml:space="preserve"> "organizationId": "xxxxxxxx-xxxx-xxxx-xxxx-xxxxxxxxxxxx",</w:t>
        <w:br/>
        <w:t xml:space="preserve"> "traits": {</w:t>
        <w:br/>
        <w:t xml:space="preserve"> "vitally.custom.nextStep": "Give em a call!"</w:t>
        <w:br/>
        <w:t xml:space="preserve">    }</w:t>
        <w:br/>
        <w:t xml:space="preserve">  }'</w:t>
      </w:r>
    </w:p>
    <w:p>
      <w:pPr>
        <w:pStyle w:val="Heading3"/>
      </w:pPr>
      <w:r>
        <w:t>Notes</w:t>
      </w:r>
    </w:p>
    <w:p>
      <w:pPr>
        <w:pStyle w:val="ListBullet"/>
      </w:pPr>
      <w:r>
        <w:t>traits is a key/value JSON object. Trait keys are provided by Vitally when an admin creates traits in the Traits management section.</w:t>
      </w:r>
    </w:p>
    <w:p>
      <w:pPr>
        <w:pStyle w:val="ListBullet"/>
      </w:pPr>
      <w:r>
        <w:t>The documentation notes trait deletion behavior: to delete a trait value, set that trait’s value to null (this note is described in the context of updating traits).</w:t>
      </w:r>
    </w:p>
    <w:p>
      <w:pPr>
        <w:pStyle w:val="Heading3"/>
      </w:pPr>
      <w:r>
        <w:t>Related projects actions</w:t>
      </w:r>
    </w:p>
    <w:p>
      <w:pPr>
        <w:pStyle w:val="ListBullet"/>
      </w:pPr>
      <w:r>
        <w:t>[GET] List Projects — /resources/projects</w:t>
      </w:r>
    </w:p>
    <w:p>
      <w:pPr>
        <w:pStyle w:val="ListBullet"/>
      </w:pPr>
      <w:r>
        <w:t>[DELETE] Delete a Project — /resources/projects/{{id}}</w:t>
      </w:r>
    </w:p>
    <w:p>
      <w:pPr>
        <w:pStyle w:val="ListBullet"/>
      </w:pPr>
      <w:r>
        <w:t>[GET] List an Account’s Projects — /resources/accounts/{{accountId}}/projects</w:t>
      </w:r>
    </w:p>
    <w:p>
      <w:pPr>
        <w:pStyle w:val="ListBullet"/>
      </w:pPr>
      <w:r>
        <w:t>[GET] List an Organization's Projects — /resources/organizations/{{organizationId}}/projects</w:t>
      </w:r>
    </w:p>
    <w:p>
      <w:pPr>
        <w:pStyle w:val="ListBullet"/>
      </w:pPr>
      <w:r>
        <w:t>[POST] Create Project from Template — /resources/projects</w:t>
      </w:r>
    </w:p>
    <w:p>
      <w:pPr>
        <w:pStyle w:val="ListBullet"/>
      </w:pPr>
      <w:r>
        <w:t>[GET] Get a Project — /resources/projects/{{id}}</w:t>
      </w:r>
    </w:p>
    <w:p>
      <w:r>
        <w:br w:type="page"/>
      </w:r>
    </w:p>
    <w:p>
      <w:pPr>
        <w:pStyle w:val="Heading2"/>
      </w:pPr>
      <w:r>
        <w:t>25. [GET] List Projects</w:t>
      </w:r>
    </w:p>
    <w:p>
      <w:r>
        <w:rPr>
          <w:b/>
        </w:rPr>
        <w:t xml:space="preserve">Endpoint: </w:t>
      </w:r>
      <w:r>
        <w:rPr>
          <w:rFonts w:ascii="Courier New" w:hAnsi="Courier New"/>
          <w:sz w:val="18"/>
        </w:rPr>
        <w:t>/resources/projects</w:t>
      </w:r>
    </w:p>
    <w:p>
      <w:pPr>
        <w:pStyle w:val="Heading3"/>
      </w:pPr>
      <w:r>
        <w:t>Prerequisites</w:t>
      </w:r>
    </w:p>
    <w:p>
      <w:pPr>
        <w:pStyle w:val="ListBullet"/>
      </w:pPr>
      <w:r>
        <w:t>Access to the Vitally REST API</w:t>
      </w:r>
    </w:p>
    <w:p>
      <w:pPr>
        <w:pStyle w:val="ListBullet"/>
      </w:pPr>
      <w:r>
        <w:t>Know your Vitally {subdomain} (used in your Vitally login URL, e.g. https://yoursubdomain.vitally.io)</w:t>
      </w:r>
    </w:p>
    <w:p>
      <w:pPr>
        <w:pStyle w:val="Heading3"/>
      </w:pPr>
      <w:r>
        <w:t>Method</w:t>
      </w:r>
    </w:p>
    <w:p>
      <w:r>
        <w:t>GET</w:t>
      </w:r>
    </w:p>
    <w:p>
      <w:pPr>
        <w:pStyle w:val="Heading3"/>
      </w:pPr>
      <w:r>
        <w:t>URL</w:t>
      </w:r>
    </w:p>
    <w:p>
      <w:r>
        <w:t>{{VITALLY_BASE_URL}}/resources/projects</w:t>
      </w:r>
    </w:p>
    <w:p>
      <w:pPr>
        <w:pStyle w:val="Heading3"/>
      </w:pPr>
      <w:r>
        <w:t>Description</w:t>
      </w:r>
    </w:p>
    <w:p>
      <w:r>
        <w:t>Returns a cursor-paginated list of Projects. List endpoints are cursor-based and, unless specified otherwise, are sorted by updatedAt descending by default.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(optional) Number of items to return. Max/default is 100.</w:t>
            </w:r>
          </w:p>
        </w:tc>
      </w:tr>
      <w:tr>
        <w:tc>
          <w:tcPr>
            <w:tcW w:type="dxa" w:w="2880"/>
          </w:tcPr>
          <w:p>
            <w:r>
              <w:t>from</w:t>
            </w:r>
          </w:p>
        </w:tc>
        <w:tc>
          <w:tcPr>
            <w:tcW w:type="dxa" w:w="2880"/>
          </w:tcPr>
          <w:p>
            <w:r>
              <w:t>string</w:t>
            </w:r>
          </w:p>
        </w:tc>
        <w:tc>
          <w:tcPr>
            <w:tcW w:type="dxa" w:w="2880"/>
          </w:tcPr>
          <w:p>
            <w:r>
              <w:t>(optional) Cursor returned from a previous request (use the next value from the prior response).</w:t>
            </w:r>
          </w:p>
        </w:tc>
      </w:tr>
      <w:tr>
        <w:tc>
          <w:tcPr>
            <w:tcW w:type="dxa" w:w="2880"/>
          </w:tcPr>
          <w:p>
            <w:r>
              <w:t>sortBy</w:t>
            </w:r>
          </w:p>
        </w:tc>
        <w:tc>
          <w:tcPr>
            <w:tcW w:type="dxa" w:w="2880"/>
          </w:tcPr>
          <w:p>
            <w:r>
              <w:t>"createdAt" | "updatedAt"</w:t>
            </w:r>
          </w:p>
        </w:tc>
        <w:tc>
          <w:tcPr>
            <w:tcW w:type="dxa" w:w="2880"/>
          </w:tcPr>
          <w:p>
            <w:r>
              <w:t>(optional) Sort field. Default is "updatedAt". If your data may update at any time and you need a full list across repeated syncs, using "createdAt" helps ensure you don’t miss older records that were updated later.</w:t>
            </w:r>
          </w:p>
        </w:tc>
      </w:tr>
      <w:tr>
        <w:tc>
          <w:tcPr>
            <w:tcW w:type="dxa" w:w="2880"/>
          </w:tcPr>
          <w:p>
            <w:r>
              <w:t>archived</w:t>
            </w:r>
          </w:p>
        </w:tc>
        <w:tc>
          <w:tcPr>
            <w:tcW w:type="dxa" w:w="2880"/>
          </w:tcPr>
          <w:p>
            <w:r>
              <w:t>boolean</w:t>
            </w:r>
          </w:p>
        </w:tc>
        <w:tc>
          <w:tcPr>
            <w:tcW w:type="dxa" w:w="2880"/>
          </w:tcPr>
          <w:p>
            <w:r>
              <w:t>(optional) If true, show only deleted items. If false, show only active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"name": "Onboarding @ Acme",</w:t>
        <w:br/>
        <w:t xml:space="preserve"> "createdAt": "2020-12-11T20:16:27.370Z",</w:t>
        <w:br/>
        <w:t xml:space="preserve"> "ownedByVitallyUserId": "xxxxxxxx-xxxx-xxxx-xxxx-xxxxxxxxxxxx",</w:t>
        <w:br/>
        <w:t xml:space="preserve"> "accountId": "xxxxxxxx-xxxx-xxxx-xxxx-xxxxxxxxxxxx",</w:t>
        <w:br/>
        <w:t xml:space="preserve"> "projectStatusId": "xxxxxxxx-xxxx-xxxx-xxxx-xxxxxxxxxxxx",</w:t>
        <w:br/>
        <w:t xml:space="preserve"> "targetStartDate": "2020-12-29",</w:t>
        <w:br/>
        <w:t xml:space="preserve"> "durationInDays": 7</w:t>
        <w:br/>
        <w:t xml:space="preserve"> }</w:t>
        <w:br/>
        <w:t xml:space="preserve"> ],</w:t>
        <w:br/>
        <w:t xml:space="preserve"> "next": "c29tZWJhc2U2NA=="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Project objects for this page of results.</w:t>
            </w:r>
          </w:p>
        </w:tc>
      </w:tr>
      <w:tr>
        <w:tc>
          <w:tcPr>
            <w:tcW w:type="dxa" w:w="2880"/>
          </w:tcPr>
          <w:p>
            <w:r>
              <w:t>next</w:t>
            </w:r>
          </w:p>
        </w:tc>
        <w:tc>
          <w:tcPr>
            <w:tcW w:type="dxa" w:w="2880"/>
          </w:tcPr>
          <w:p>
            <w:r>
              <w:t>string | null</w:t>
            </w:r>
          </w:p>
        </w:tc>
        <w:tc>
          <w:tcPr>
            <w:tcW w:type="dxa" w:w="2880"/>
          </w:tcPr>
          <w:p>
            <w:r>
              <w:t>Cursor for the next page of results. null when there are no more pages.</w:t>
            </w:r>
          </w:p>
        </w:tc>
      </w:tr>
    </w:tbl>
    <w:p/>
    <w:p>
      <w:pPr>
        <w:pStyle w:val="Heading3"/>
      </w:pPr>
      <w:r>
        <w:t>Pagination</w:t>
      </w:r>
    </w:p>
    <w:p>
      <w:r>
        <w:t>All paginated endpoints use cursor-based pagination:</w:t>
      </w:r>
    </w:p>
    <w:p>
      <w:pPr>
        <w:pStyle w:val="ListBullet"/>
      </w:pPr>
      <w:r>
        <w:t>The response includes next.</w:t>
      </w:r>
    </w:p>
    <w:p>
      <w:pPr>
        <w:pStyle w:val="ListBullet"/>
      </w:pPr>
      <w:r>
        <w:t>To fetch the next page, pass from={{next}}.</w:t>
      </w:r>
    </w:p>
    <w:p>
      <w:pPr>
        <w:pStyle w:val="ListBullet"/>
      </w:pPr>
      <w:r>
        <w:t>When next is null, you have reached the end.</w:t>
      </w:r>
    </w:p>
    <w:p>
      <w:pPr>
        <w:pStyle w:val="Heading3"/>
      </w:pPr>
      <w:r>
        <w:t>Pagination Examples</w:t>
      </w:r>
    </w:p>
    <w:p>
      <w:r>
        <w:t>With more results:</w:t>
      </w:r>
    </w:p>
    <w:p>
      <w:r>
        <w:rPr>
          <w:b/>
          <w:color w:val="666666"/>
          <w:sz w:val="16"/>
        </w:rPr>
        <w:t>[json]</w:t>
      </w:r>
    </w:p>
    <w:p>
      <w:pPr>
        <w:shd w:fill="F2F2F2" w:val="clear"/>
      </w:pPr>
      <w:r>
        <w:rPr>
          <w:rFonts w:ascii="Courier New" w:hAnsi="Courier New"/>
          <w:sz w:val="17"/>
        </w:rPr>
        <w:t>{</w:t>
        <w:br/>
        <w:t xml:space="preserve"> "results": [],</w:t>
        <w:br/>
        <w:t xml:space="preserve"> "next": "c29tZWJhc2U2NA=="</w:t>
        <w:br/>
        <w:t>}</w:t>
      </w:r>
    </w:p>
    <w:p>
      <w:r>
        <w:t>At the end:</w:t>
      </w:r>
    </w:p>
    <w:p>
      <w:r>
        <w:rPr>
          <w:b/>
          <w:color w:val="666666"/>
          <w:sz w:val="16"/>
        </w:rPr>
        <w:t>[json]</w:t>
      </w:r>
    </w:p>
    <w:p>
      <w:pPr>
        <w:shd w:fill="F2F2F2" w:val="clear"/>
      </w:pPr>
      <w:r>
        <w:rPr>
          <w:rFonts w:ascii="Courier New" w:hAnsi="Courier New"/>
          <w:sz w:val="17"/>
        </w:rPr>
        <w:t>{</w:t>
        <w:br/>
        <w:t xml:space="preserve"> "results": [],</w:t>
        <w:br/>
        <w:t xml:space="preserve"> "next": null</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'{{VITALLY_BASE_URL}}/resources/projects?limit=10'</w:t>
      </w:r>
    </w:p>
    <w:p>
      <w:pPr>
        <w:pStyle w:val="Heading3"/>
      </w:pPr>
      <w:r>
        <w:t>Example Usage</w:t>
      </w:r>
    </w:p>
    <w:p>
      <w:pPr>
        <w:pStyle w:val="Heading3"/>
      </w:pPr>
      <w:r>
        <w:t>Example 1: List projects with a page size</w:t>
      </w:r>
    </w:p>
    <w:p>
      <w:pPr>
        <w:pStyle w:val="Heading3"/>
      </w:pPr>
      <w:r>
        <w:t>Example 2: Fetch the next page using a cursor</w:t>
      </w:r>
    </w:p>
    <w:p>
      <w:r>
        <w:rPr>
          <w:b/>
          <w:color w:val="666666"/>
          <w:sz w:val="16"/>
        </w:rPr>
        <w:t>[bash]</w:t>
      </w:r>
    </w:p>
    <w:p>
      <w:pPr>
        <w:shd w:fill="F2F2F2" w:val="clear"/>
      </w:pPr>
      <w:r>
        <w:rPr>
          <w:rFonts w:ascii="Courier New" w:hAnsi="Courier New"/>
          <w:sz w:val="17"/>
        </w:rPr>
        <w:t>curl -i --location --request GET '{{VITALLY_BASE_URL}}/resources/projects?limit=10&amp;from=c29tZWJhc2U2NA=='</w:t>
      </w:r>
    </w:p>
    <w:p>
      <w:pPr>
        <w:pStyle w:val="Heading3"/>
      </w:pPr>
      <w:r>
        <w:t>Example 3: List archived (deleted) projects</w:t>
      </w:r>
    </w:p>
    <w:p>
      <w:r>
        <w:rPr>
          <w:b/>
          <w:color w:val="666666"/>
          <w:sz w:val="16"/>
        </w:rPr>
        <w:t>[bash]</w:t>
      </w:r>
    </w:p>
    <w:p>
      <w:pPr>
        <w:shd w:fill="F2F2F2" w:val="clear"/>
      </w:pPr>
      <w:r>
        <w:rPr>
          <w:rFonts w:ascii="Courier New" w:hAnsi="Courier New"/>
          <w:sz w:val="17"/>
        </w:rPr>
        <w:t>curl -i --location --request GET '{{VITALLY_BASE_URL}}/resources/projects?archived=true'</w:t>
      </w:r>
    </w:p>
    <w:p>
      <w:pPr>
        <w:pStyle w:val="Heading3"/>
      </w:pPr>
      <w:r>
        <w:t>Notes</w:t>
      </w:r>
    </w:p>
    <w:p>
      <w:pPr>
        <w:pStyle w:val="ListBullet"/>
      </w:pPr>
      <w:r>
        <w:t>Default ordering is by updatedAt (descending) unless you set sortBy.</w:t>
      </w:r>
    </w:p>
    <w:p>
      <w:pPr>
        <w:pStyle w:val="ListBullet"/>
      </w:pPr>
      <w:r>
        <w:t>Rate limiting (documented): 1000 requests/min (sliding window). Response headers may include RateLimit-Limit, RateLimit-Remaining, and RateLimit-Reset.</w:t>
      </w:r>
    </w:p>
    <w:p>
      <w:pPr>
        <w:pStyle w:val="Heading3"/>
      </w:pPr>
      <w:r>
        <w:t>Related Object Reference (Project)</w:t>
      </w:r>
    </w:p>
    <w:p>
      <w:r>
        <w:t>(Provided for context; this endpoint returns Project objects in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 unique ID for the Project.</w:t>
            </w:r>
          </w:p>
        </w:tc>
      </w:tr>
      <w:tr>
        <w:tc>
          <w:tcPr>
            <w:tcW w:type="dxa" w:w="2880"/>
          </w:tcPr>
          <w:p>
            <w:r>
              <w:t>createdAt</w:t>
            </w:r>
          </w:p>
        </w:tc>
        <w:tc>
          <w:tcPr>
            <w:tcW w:type="dxa" w:w="2880"/>
          </w:tcPr>
          <w:p>
            <w:r>
              <w:t>string</w:t>
            </w:r>
          </w:p>
        </w:tc>
        <w:tc>
          <w:tcPr>
            <w:tcW w:type="dxa" w:w="2880"/>
          </w:tcPr>
          <w:p>
            <w:r>
              <w:t>Datetime the Project was created (ISO 8601).</w:t>
            </w:r>
          </w:p>
        </w:tc>
      </w:tr>
      <w:tr>
        <w:tc>
          <w:tcPr>
            <w:tcW w:type="dxa" w:w="2880"/>
          </w:tcPr>
          <w:p>
            <w:r>
              <w:t>name</w:t>
            </w:r>
          </w:p>
        </w:tc>
        <w:tc>
          <w:tcPr>
            <w:tcW w:type="dxa" w:w="2880"/>
          </w:tcPr>
          <w:p>
            <w:r>
              <w:t>string</w:t>
            </w:r>
          </w:p>
        </w:tc>
        <w:tc>
          <w:tcPr>
            <w:tcW w:type="dxa" w:w="2880"/>
          </w:tcPr>
          <w:p>
            <w:r>
              <w:t>Name of the project.</w:t>
            </w:r>
          </w:p>
        </w:tc>
      </w:tr>
      <w:tr>
        <w:tc>
          <w:tcPr>
            <w:tcW w:type="dxa" w:w="2880"/>
          </w:tcPr>
          <w:p>
            <w:r>
              <w:t>accountId</w:t>
            </w:r>
          </w:p>
        </w:tc>
        <w:tc>
          <w:tcPr>
            <w:tcW w:type="dxa" w:w="2880"/>
          </w:tcPr>
          <w:p>
            <w:r>
              <w:t>string</w:t>
            </w:r>
          </w:p>
        </w:tc>
        <w:tc>
          <w:tcPr>
            <w:tcW w:type="dxa" w:w="2880"/>
          </w:tcPr>
          <w:p>
            <w:r>
              <w:t>ID of the Vitally Account the Project is for.</w:t>
            </w:r>
          </w:p>
        </w:tc>
      </w:tr>
      <w:tr>
        <w:tc>
          <w:tcPr>
            <w:tcW w:type="dxa" w:w="2880"/>
          </w:tcPr>
          <w:p>
            <w:r>
              <w:t>organizationId</w:t>
            </w:r>
          </w:p>
        </w:tc>
        <w:tc>
          <w:tcPr>
            <w:tcW w:type="dxa" w:w="2880"/>
          </w:tcPr>
          <w:p>
            <w:r>
              <w:t>string</w:t>
            </w:r>
          </w:p>
        </w:tc>
        <w:tc>
          <w:tcPr>
            <w:tcW w:type="dxa" w:w="2880"/>
          </w:tcPr>
          <w:p>
            <w:r>
              <w:t>ID of the Vitally Organization the Project is for.</w:t>
            </w:r>
          </w:p>
        </w:tc>
      </w:tr>
      <w:tr>
        <w:tc>
          <w:tcPr>
            <w:tcW w:type="dxa" w:w="2880"/>
          </w:tcPr>
          <w:p>
            <w:r>
              <w:t>templateId</w:t>
            </w:r>
          </w:p>
        </w:tc>
        <w:tc>
          <w:tcPr>
            <w:tcW w:type="dxa" w:w="2880"/>
          </w:tcPr>
          <w:p>
            <w:r>
              <w:t>string</w:t>
            </w:r>
          </w:p>
        </w:tc>
        <w:tc>
          <w:tcPr>
            <w:tcW w:type="dxa" w:w="2880"/>
          </w:tcPr>
          <w:p>
            <w:r>
              <w:t>ID of the Vitally Project Template used to create the Project.</w:t>
            </w:r>
          </w:p>
        </w:tc>
      </w:tr>
      <w:tr>
        <w:tc>
          <w:tcPr>
            <w:tcW w:type="dxa" w:w="2880"/>
          </w:tcPr>
          <w:p>
            <w:r>
              <w:t>durationInDays</w:t>
            </w:r>
          </w:p>
        </w:tc>
        <w:tc>
          <w:tcPr>
            <w:tcW w:type="dxa" w:w="2880"/>
          </w:tcPr>
          <w:p>
            <w:r>
              <w:t>number</w:t>
            </w:r>
          </w:p>
        </w:tc>
        <w:tc>
          <w:tcPr>
            <w:tcW w:type="dxa" w:w="2880"/>
          </w:tcPr>
          <w:p>
            <w:r>
              <w:t>Days between start and completion (or current date if not completed).</w:t>
            </w:r>
          </w:p>
        </w:tc>
      </w:tr>
      <w:tr>
        <w:tc>
          <w:tcPr>
            <w:tcW w:type="dxa" w:w="2880"/>
          </w:tcPr>
          <w:p>
            <w:r>
              <w:t>targetStartDate</w:t>
            </w:r>
          </w:p>
        </w:tc>
        <w:tc>
          <w:tcPr>
            <w:tcW w:type="dxa" w:w="2880"/>
          </w:tcPr>
          <w:p>
            <w:r>
              <w:t>string</w:t>
            </w:r>
          </w:p>
        </w:tc>
        <w:tc>
          <w:tcPr>
            <w:tcW w:type="dxa" w:w="2880"/>
          </w:tcPr>
          <w:p>
            <w:r>
              <w:t>Target start date (YYYY-MM-DD).</w:t>
            </w:r>
          </w:p>
        </w:tc>
      </w:tr>
      <w:tr>
        <w:tc>
          <w:tcPr>
            <w:tcW w:type="dxa" w:w="2880"/>
          </w:tcPr>
          <w:p>
            <w:r>
              <w:t>actualStartDate</w:t>
            </w:r>
          </w:p>
        </w:tc>
        <w:tc>
          <w:tcPr>
            <w:tcW w:type="dxa" w:w="2880"/>
          </w:tcPr>
          <w:p>
            <w:r>
              <w:t>string | null</w:t>
            </w:r>
          </w:p>
        </w:tc>
        <w:tc>
          <w:tcPr>
            <w:tcW w:type="dxa" w:w="2880"/>
          </w:tcPr>
          <w:p>
            <w:r>
              <w:t>Actual start date (if set).</w:t>
            </w:r>
          </w:p>
        </w:tc>
      </w:tr>
      <w:tr>
        <w:tc>
          <w:tcPr>
            <w:tcW w:type="dxa" w:w="2880"/>
          </w:tcPr>
          <w:p>
            <w:r>
              <w:t>targetCompletionDate</w:t>
            </w:r>
          </w:p>
        </w:tc>
        <w:tc>
          <w:tcPr>
            <w:tcW w:type="dxa" w:w="2880"/>
          </w:tcPr>
          <w:p>
            <w:r>
              <w:t>string</w:t>
            </w:r>
          </w:p>
        </w:tc>
        <w:tc>
          <w:tcPr>
            <w:tcW w:type="dxa" w:w="2880"/>
          </w:tcPr>
          <w:p>
            <w:r>
              <w:t>Target completion date (YYYY-MM-DD).</w:t>
            </w:r>
          </w:p>
        </w:tc>
      </w:tr>
      <w:tr>
        <w:tc>
          <w:tcPr>
            <w:tcW w:type="dxa" w:w="2880"/>
          </w:tcPr>
          <w:p>
            <w:r>
              <w:t>actualCompletionDate</w:t>
            </w:r>
          </w:p>
        </w:tc>
        <w:tc>
          <w:tcPr>
            <w:tcW w:type="dxa" w:w="2880"/>
          </w:tcPr>
          <w:p>
            <w:r>
              <w:t>string | null</w:t>
            </w:r>
          </w:p>
        </w:tc>
        <w:tc>
          <w:tcPr>
            <w:tcW w:type="dxa" w:w="2880"/>
          </w:tcPr>
          <w:p>
            <w:r>
              <w:t>Actual completion date (if set).</w:t>
            </w:r>
          </w:p>
        </w:tc>
      </w:tr>
      <w:tr>
        <w:tc>
          <w:tcPr>
            <w:tcW w:type="dxa" w:w="2880"/>
          </w:tcPr>
          <w:p>
            <w:r>
              <w:t>ownedByVitallyUserId</w:t>
            </w:r>
          </w:p>
        </w:tc>
        <w:tc>
          <w:tcPr>
            <w:tcW w:type="dxa" w:w="2880"/>
          </w:tcPr>
          <w:p>
            <w:r>
              <w:t>string</w:t>
            </w:r>
          </w:p>
        </w:tc>
        <w:tc>
          <w:tcPr>
            <w:tcW w:type="dxa" w:w="2880"/>
          </w:tcPr>
          <w:p>
            <w:r>
              <w:t>ID of the Vitally Admin who owns the Project.</w:t>
            </w:r>
          </w:p>
        </w:tc>
      </w:tr>
      <w:tr>
        <w:tc>
          <w:tcPr>
            <w:tcW w:type="dxa" w:w="2880"/>
          </w:tcPr>
          <w:p>
            <w:r>
              <w:t>projectCategoryId</w:t>
            </w:r>
          </w:p>
        </w:tc>
        <w:tc>
          <w:tcPr>
            <w:tcW w:type="dxa" w:w="2880"/>
          </w:tcPr>
          <w:p>
            <w:r>
              <w:t>string | null</w:t>
            </w:r>
          </w:p>
        </w:tc>
        <w:tc>
          <w:tcPr>
            <w:tcW w:type="dxa" w:w="2880"/>
          </w:tcPr>
          <w:p>
            <w:r>
              <w:t>ID of the Vitally Project Category.</w:t>
            </w:r>
          </w:p>
        </w:tc>
      </w:tr>
      <w:tr>
        <w:tc>
          <w:tcPr>
            <w:tcW w:type="dxa" w:w="2880"/>
          </w:tcPr>
          <w:p>
            <w:r>
              <w:t>projectStatusId</w:t>
            </w:r>
          </w:p>
        </w:tc>
        <w:tc>
          <w:tcPr>
            <w:tcW w:type="dxa" w:w="2880"/>
          </w:tcPr>
          <w:p>
            <w:r>
              <w:t>string | null</w:t>
            </w:r>
          </w:p>
        </w:tc>
        <w:tc>
          <w:tcPr>
            <w:tcW w:type="dxa" w:w="2880"/>
          </w:tcPr>
          <w:p>
            <w:r>
              <w:t>ID of the Vitally Project Status.</w:t>
            </w:r>
          </w:p>
        </w:tc>
      </w:tr>
      <w:tr>
        <w:tc>
          <w:tcPr>
            <w:tcW w:type="dxa" w:w="2880"/>
          </w:tcPr>
          <w:p>
            <w:r>
              <w:t>archivedAt</w:t>
            </w:r>
          </w:p>
        </w:tc>
        <w:tc>
          <w:tcPr>
            <w:tcW w:type="dxa" w:w="2880"/>
          </w:tcPr>
          <w:p>
            <w:r>
              <w:t>string | null</w:t>
            </w:r>
          </w:p>
        </w:tc>
        <w:tc>
          <w:tcPr>
            <w:tcW w:type="dxa" w:w="2880"/>
          </w:tcPr>
          <w:p>
            <w:r>
              <w:t>Datetime the Project was deleted (set when deleted).</w:t>
            </w:r>
          </w:p>
        </w:tc>
      </w:tr>
      <w:tr>
        <w:tc>
          <w:tcPr>
            <w:tcW w:type="dxa" w:w="2880"/>
          </w:tcPr>
          <w:p>
            <w:r>
              <w:t>traits</w:t>
            </w:r>
          </w:p>
        </w:tc>
        <w:tc>
          <w:tcPr>
            <w:tcW w:type="dxa" w:w="2880"/>
          </w:tcPr>
          <w:p>
            <w:r>
              <w:t>object</w:t>
            </w:r>
          </w:p>
        </w:tc>
        <w:tc>
          <w:tcPr>
            <w:tcW w:type="dxa" w:w="2880"/>
          </w:tcPr>
          <w:p>
            <w:r>
              <w:t>Key-value JSON object of custom project traits.</w:t>
            </w:r>
          </w:p>
        </w:tc>
      </w:tr>
    </w:tbl>
    <w:p/>
    <w:p>
      <w:pPr>
        <w:pStyle w:val="Heading3"/>
      </w:pPr>
      <w:r>
        <w:t>Error Handling</w:t>
      </w:r>
    </w:p>
    <w:p>
      <w:pPr>
        <w:pStyle w:val="ListBullet"/>
      </w:pPr>
      <w:r>
        <w:t>400 Bad Request: The request needs to be reviewed (per docs).</w:t>
      </w:r>
    </w:p>
    <w:p>
      <w:pPr>
        <w:pStyle w:val="ListBullet"/>
      </w:pPr>
      <w:r>
        <w:t>401 Unauthorized: Issue with authorization used (per docs).</w:t>
      </w:r>
    </w:p>
    <w:p>
      <w:pPr>
        <w:pStyle w:val="ListBullet"/>
      </w:pPr>
      <w:r>
        <w:t>429 Too Many Requests: Too many requests within the allotted timeframe (per docs).</w:t>
      </w:r>
    </w:p>
    <w:p>
      <w:pPr>
        <w:pStyle w:val="Heading3"/>
      </w:pPr>
      <w:r>
        <w:t>Related projects actions</w:t>
      </w:r>
    </w:p>
    <w:p>
      <w:pPr>
        <w:pStyle w:val="ListBullet"/>
      </w:pPr>
      <w:r>
        <w:t>[POST] Create Project Using Template — /resources/projects</w:t>
      </w:r>
    </w:p>
    <w:p>
      <w:pPr>
        <w:pStyle w:val="ListBullet"/>
      </w:pPr>
      <w:r>
        <w:t>[DELETE] Delete a Project — /resources/projects/{{id}}</w:t>
      </w:r>
    </w:p>
    <w:p>
      <w:pPr>
        <w:pStyle w:val="ListBullet"/>
      </w:pPr>
      <w:r>
        <w:t>[GET] List an Account’s Projects — /resources/accounts/{{accountId}}/projects</w:t>
      </w:r>
    </w:p>
    <w:p>
      <w:pPr>
        <w:pStyle w:val="ListBullet"/>
      </w:pPr>
      <w:r>
        <w:t>[GET] List an Organization's Projects — /resources/organizations/{{organizationId}}/projects</w:t>
      </w:r>
    </w:p>
    <w:p>
      <w:pPr>
        <w:pStyle w:val="ListBullet"/>
      </w:pPr>
      <w:r>
        <w:t>[POST] Create Project from Template — /resources/projects</w:t>
      </w:r>
    </w:p>
    <w:p>
      <w:pPr>
        <w:pStyle w:val="ListBullet"/>
      </w:pPr>
      <w:r>
        <w:t>[GET] Get a Project — /resources/projects/{{id}}</w:t>
      </w:r>
    </w:p>
    <w:p>
      <w:r>
        <w:br w:type="page"/>
      </w:r>
    </w:p>
    <w:p>
      <w:pPr>
        <w:pStyle w:val="Heading2"/>
      </w:pPr>
      <w:r>
        <w:t>26. [DELETE] Delete a Project</w:t>
      </w:r>
    </w:p>
    <w:p>
      <w:r>
        <w:rPr>
          <w:b/>
        </w:rPr>
        <w:t xml:space="preserve">Endpoint: </w:t>
      </w:r>
      <w:r>
        <w:rPr>
          <w:rFonts w:ascii="Courier New" w:hAnsi="Courier New"/>
          <w:sz w:val="18"/>
        </w:rPr>
        <w:t>/resources/projects/{{id}}</w:t>
      </w:r>
    </w:p>
    <w:p>
      <w:pPr>
        <w:pStyle w:val="Heading3"/>
      </w:pPr>
      <w:r>
        <w:t>Prerequisites</w:t>
      </w:r>
    </w:p>
    <w:p>
      <w:pPr>
        <w:pStyle w:val="ListBullet"/>
      </w:pPr>
      <w:r>
        <w:t>You must have a valid Vitally Project ID (id) to delete.</w:t>
      </w:r>
    </w:p>
    <w:p>
      <w:pPr>
        <w:pStyle w:val="Heading3"/>
      </w:pPr>
      <w:r>
        <w:t>Method</w:t>
      </w:r>
    </w:p>
    <w:p>
      <w:r>
        <w:t>DELETE</w:t>
      </w:r>
    </w:p>
    <w:p>
      <w:pPr>
        <w:pStyle w:val="Heading3"/>
      </w:pPr>
      <w:r>
        <w:t>URL</w:t>
      </w:r>
    </w:p>
    <w:p>
      <w:r>
        <w:t>{{VITALLY_BASE_URL}}/resources/projects/{{id}}</w:t>
      </w:r>
    </w:p>
    <w:p>
      <w:pPr>
        <w:pStyle w:val="Heading3"/>
      </w:pPr>
      <w:r>
        <w:t>Description</w:t>
      </w:r>
    </w:p>
    <w:p>
      <w:r>
        <w:t>Deletes (archives) a Vitally Project identified by its id. In Vitally, deleted projects are marked with an archivedAt timestamp.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/resources/projects/).</w:t>
      </w:r>
    </w:p>
    <w:p>
      <w:pPr>
        <w:pStyle w:val="ListBullet"/>
      </w:pPr>
      <w:r>
        <w:t>Always construct the path as /resources/projects/{{id}},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/resources/projects/xxxxxxxx-xxxx-xxxx-xxxx-xxxxxxxxxxxx</w:t>
      </w:r>
    </w:p>
    <w:p>
      <w:pPr>
        <w:pStyle w:val="Heading3"/>
      </w:pPr>
      <w:r>
        <w:t>Invalid Examples</w:t>
      </w:r>
    </w:p>
    <w:p>
      <w:r>
        <w:rPr>
          <w:b/>
          <w:color w:val="666666"/>
          <w:sz w:val="16"/>
        </w:rPr>
        <w:t>[http]</w:t>
      </w:r>
    </w:p>
    <w:p>
      <w:pPr>
        <w:shd w:fill="F2F2F2" w:val="clear"/>
      </w:pPr>
      <w:r>
        <w:rPr>
          <w:rFonts w:ascii="Courier New" w:hAnsi="Courier New"/>
          <w:sz w:val="17"/>
        </w:rPr>
        <w:t>/resources/projects/</w:t>
        <w:br/>
        <w:t>/resources/projects</w:t>
        <w:br/>
        <w:t>/resources/projects/{{empty}}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Project ID assigned by Vitally.</w:t>
            </w:r>
          </w:p>
        </w:tc>
      </w:tr>
    </w:tbl>
    <w:p/>
    <w:p>
      <w:pPr>
        <w:pStyle w:val="Heading3"/>
      </w:pPr>
      <w:r>
        <w:t>Response</w:t>
      </w:r>
    </w:p>
    <w:p>
      <w:r>
        <w:t>The scraped documentation does not provide a specific response payload for the DELETE /resources/projects/:id endpoint.</w:t>
      </w:r>
    </w:p>
    <w:p>
      <w:pPr>
        <w:pStyle w:val="Heading3"/>
      </w:pPr>
      <w:r>
        <w:t>Notes</w:t>
      </w:r>
    </w:p>
    <w:p>
      <w:pPr>
        <w:pStyle w:val="ListBullet"/>
      </w:pPr>
      <w:r>
        <w:t>Vitally indicates that when projects are deleted, archivedAt is set on the Project object (“Datetime the Project was deleted”).</w:t>
      </w:r>
    </w:p>
    <w:p>
      <w:pPr>
        <w:pStyle w:val="Heading3"/>
      </w:pPr>
      <w:r>
        <w:t>Related projects actions</w:t>
      </w:r>
    </w:p>
    <w:p>
      <w:pPr>
        <w:pStyle w:val="ListBullet"/>
      </w:pPr>
      <w:r>
        <w:t>[POST] Create Project Using Template — /resources/projects</w:t>
      </w:r>
    </w:p>
    <w:p>
      <w:pPr>
        <w:pStyle w:val="ListBullet"/>
      </w:pPr>
      <w:r>
        <w:t>[GET] List Projects — /resources/projects</w:t>
      </w:r>
    </w:p>
    <w:p>
      <w:pPr>
        <w:pStyle w:val="ListBullet"/>
      </w:pPr>
      <w:r>
        <w:t>[GET] List an Account’s Projects — /resources/accounts/{{accountId}}/projects</w:t>
      </w:r>
    </w:p>
    <w:p>
      <w:pPr>
        <w:pStyle w:val="ListBullet"/>
      </w:pPr>
      <w:r>
        <w:t>[GET] List an Organization's Projects — /resources/organizations/{{organizationId}}/projects</w:t>
      </w:r>
    </w:p>
    <w:p>
      <w:pPr>
        <w:pStyle w:val="ListBullet"/>
      </w:pPr>
      <w:r>
        <w:t>[POST] Create Project from Template — /resources/projects</w:t>
      </w:r>
    </w:p>
    <w:p>
      <w:pPr>
        <w:pStyle w:val="ListBullet"/>
      </w:pPr>
      <w:r>
        <w:t>[GET] Get a Project — /resources/projects/{{id}}</w:t>
      </w:r>
    </w:p>
    <w:p>
      <w:r>
        <w:br w:type="page"/>
      </w:r>
    </w:p>
    <w:p>
      <w:pPr>
        <w:pStyle w:val="Heading2"/>
      </w:pPr>
      <w:r>
        <w:t>27. [POST] Create a User</w:t>
      </w:r>
    </w:p>
    <w:p>
      <w:r>
        <w:rPr>
          <w:b/>
        </w:rPr>
        <w:t xml:space="preserve">Endpoint: </w:t>
      </w:r>
      <w:r>
        <w:rPr>
          <w:rFonts w:ascii="Courier New" w:hAnsi="Courier New"/>
          <w:sz w:val="18"/>
        </w:rPr>
        <w:t>/resources/users</w:t>
      </w:r>
    </w:p>
    <w:p>
      <w:pPr>
        <w:pStyle w:val="Heading3"/>
      </w:pPr>
      <w:r>
        <w:t>Prerequisites</w:t>
      </w:r>
    </w:p>
    <w:p>
      <w:pPr>
        <w:pStyle w:val="ListBullet"/>
      </w:pPr>
      <w:r>
        <w:t>You must know the User’s unique identifier in your system (externalId)</w:t>
      </w:r>
    </w:p>
    <w:p>
      <w:pPr>
        <w:pStyle w:val="ListBullet"/>
      </w:pPr>
      <w:r>
        <w:t>You must have either Vitally accountIds or Vitally organizationIds available (at least one of these is required)</w:t>
      </w:r>
    </w:p>
    <w:p>
      <w:pPr>
        <w:pStyle w:val="Heading3"/>
      </w:pPr>
      <w:r>
        <w:t>Method</w:t>
      </w:r>
    </w:p>
    <w:p>
      <w:r>
        <w:t>POST</w:t>
      </w:r>
    </w:p>
    <w:p>
      <w:pPr>
        <w:pStyle w:val="Heading3"/>
      </w:pPr>
      <w:r>
        <w:t>URL</w:t>
      </w:r>
    </w:p>
    <w:p>
      <w:r>
        <w:t>{{VITALLY_BASE_URL}}/resources/users</w:t>
      </w:r>
    </w:p>
    <w:p>
      <w:pPr>
        <w:pStyle w:val="Heading3"/>
      </w:pPr>
      <w:r>
        <w:t>Description</w:t>
      </w:r>
    </w:p>
    <w:p>
      <w:r>
        <w:t>Creates a User in Vitally using your system’s unique user identifier (externalId) and associates the User to one or more Vitally Accounts and/or Organizations. You can optionally set profile fields (name, email, avatar), subscription status, traits, and a join date.</w:t>
      </w:r>
    </w:p>
    <w:p>
      <w:pPr>
        <w:pStyle w:val="Heading3"/>
      </w:pPr>
      <w:r>
        <w:t>Enforcement Rules</w:t>
      </w:r>
    </w:p>
    <w:p>
      <w:pPr>
        <w:pStyle w:val="ListBullet"/>
      </w:pPr>
      <w:r>
        <w:t>Send request body fields in the JSON body (not as query parameters).</w:t>
      </w:r>
    </w:p>
    <w:p>
      <w:pPr>
        <w:pStyle w:val="ListBullet"/>
      </w:pPr>
      <w:r>
        <w:t>There are no path parameters for this endpoint.</w:t>
      </w:r>
    </w:p>
    <w:p>
      <w:pPr>
        <w:pStyle w:val="ListBullet"/>
      </w:pPr>
      <w:r>
        <w:t>externalId is required.</w:t>
      </w:r>
    </w:p>
    <w:p>
      <w:pPr>
        <w:pStyle w:val="ListBullet"/>
      </w:pPr>
      <w:r>
        <w:t>At least one of accountIds or organizationIds is required (the docs note “only one is required”, but do not state they are mutually exclusive).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w:t>
            </w:r>
          </w:p>
        </w:tc>
        <w:tc>
          <w:tcPr>
            <w:tcW w:type="dxa" w:w="2880"/>
          </w:tcPr>
          <w:p>
            <w:r>
              <w:t>Required. The unique ID of this User in your system.</w:t>
            </w:r>
          </w:p>
        </w:tc>
      </w:tr>
      <w:tr>
        <w:tc>
          <w:tcPr>
            <w:tcW w:type="dxa" w:w="2880"/>
          </w:tcPr>
          <w:p>
            <w:r>
              <w:t>accountIds</w:t>
            </w:r>
          </w:p>
        </w:tc>
        <w:tc>
          <w:tcPr>
            <w:tcW w:type="dxa" w:w="2880"/>
          </w:tcPr>
          <w:p>
            <w:r>
              <w:t>array&lt;string&gt;</w:t>
            </w:r>
          </w:p>
        </w:tc>
        <w:tc>
          <w:tcPr>
            <w:tcW w:type="dxa" w:w="2880"/>
          </w:tcPr>
          <w:p>
            <w:r>
              <w:t>Required*. An array of Account IDs assigned by Vitally. Only one of accountIds or organizationIds is required.</w:t>
            </w:r>
          </w:p>
        </w:tc>
      </w:tr>
      <w:tr>
        <w:tc>
          <w:tcPr>
            <w:tcW w:type="dxa" w:w="2880"/>
          </w:tcPr>
          <w:p>
            <w:r>
              <w:t>organizationIds</w:t>
            </w:r>
          </w:p>
        </w:tc>
        <w:tc>
          <w:tcPr>
            <w:tcW w:type="dxa" w:w="2880"/>
          </w:tcPr>
          <w:p>
            <w:r>
              <w:t>array&lt;string&gt;</w:t>
            </w:r>
          </w:p>
        </w:tc>
        <w:tc>
          <w:tcPr>
            <w:tcW w:type="dxa" w:w="2880"/>
          </w:tcPr>
          <w:p>
            <w:r>
              <w:t>Required*. An array of Organization IDs assigned by Vitally. Only one of accountIds or organizationIds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User.</w:t>
            </w:r>
          </w:p>
        </w:tc>
      </w:tr>
      <w:tr>
        <w:tc>
          <w:tcPr>
            <w:tcW w:type="dxa" w:w="2880"/>
          </w:tcPr>
          <w:p>
            <w:r>
              <w:t>email</w:t>
            </w:r>
          </w:p>
        </w:tc>
        <w:tc>
          <w:tcPr>
            <w:tcW w:type="dxa" w:w="2880"/>
          </w:tcPr>
          <w:p>
            <w:r>
              <w:t>string</w:t>
            </w:r>
          </w:p>
        </w:tc>
        <w:tc>
          <w:tcPr>
            <w:tcW w:type="dxa" w:w="2880"/>
          </w:tcPr>
          <w:p>
            <w:r>
              <w:t>The email of the User.</w:t>
            </w:r>
          </w:p>
        </w:tc>
      </w:tr>
      <w:tr>
        <w:tc>
          <w:tcPr>
            <w:tcW w:type="dxa" w:w="2880"/>
          </w:tcPr>
          <w:p>
            <w:r>
              <w:t>avatar</w:t>
            </w:r>
          </w:p>
        </w:tc>
        <w:tc>
          <w:tcPr>
            <w:tcW w:type="dxa" w:w="2880"/>
          </w:tcPr>
          <w:p>
            <w:r>
              <w:t>string</w:t>
            </w:r>
          </w:p>
        </w:tc>
        <w:tc>
          <w:tcPr>
            <w:tcW w:type="dxa" w:w="2880"/>
          </w:tcPr>
          <w:p>
            <w:r>
              <w:t>The URL of the User’s avatar.</w:t>
            </w:r>
          </w:p>
        </w:tc>
      </w:tr>
      <w:tr>
        <w:tc>
          <w:tcPr>
            <w:tcW w:type="dxa" w:w="2880"/>
          </w:tcPr>
          <w:p>
            <w:r>
              <w:t>unsubscribedFromConversations</w:t>
            </w:r>
          </w:p>
        </w:tc>
        <w:tc>
          <w:tcPr>
            <w:tcW w:type="dxa" w:w="2880"/>
          </w:tcPr>
          <w:p>
            <w:r>
              <w:t>boolean</w:t>
            </w:r>
          </w:p>
        </w:tc>
        <w:tc>
          <w:tcPr>
            <w:tcW w:type="dxa" w:w="2880"/>
          </w:tcPr>
          <w:p>
            <w:r>
              <w:t>Set to true if the User has chosen to unsubscribe.</w:t>
            </w:r>
          </w:p>
        </w:tc>
      </w:tr>
      <w:tr>
        <w:tc>
          <w:tcPr>
            <w:tcW w:type="dxa" w:w="2880"/>
          </w:tcPr>
          <w:p>
            <w:r>
              <w:t>traits</w:t>
            </w:r>
          </w:p>
        </w:tc>
        <w:tc>
          <w:tcPr>
            <w:tcW w:type="dxa" w:w="2880"/>
          </w:tcPr>
          <w:p>
            <w:r>
              <w:t>object</w:t>
            </w:r>
          </w:p>
        </w:tc>
        <w:tc>
          <w:tcPr>
            <w:tcW w:type="dxa" w:w="2880"/>
          </w:tcPr>
          <w:p>
            <w:r>
              <w:t>A JSON object containing traits (custom key-value pairs) for this user.</w:t>
            </w:r>
          </w:p>
        </w:tc>
      </w:tr>
      <w:tr>
        <w:tc>
          <w:tcPr>
            <w:tcW w:type="dxa" w:w="2880"/>
          </w:tcPr>
          <w:p>
            <w:r>
              <w:t>joinDate</w:t>
            </w:r>
          </w:p>
        </w:tc>
        <w:tc>
          <w:tcPr>
            <w:tcW w:type="dxa" w:w="2880"/>
          </w:tcPr>
          <w:p>
            <w:r>
              <w:t>string</w:t>
            </w:r>
          </w:p>
        </w:tc>
        <w:tc>
          <w:tcPr>
            <w:tcW w:type="dxa" w:w="2880"/>
          </w:tcPr>
          <w:p>
            <w:r>
              <w:t>Datetime the User was first active in your product.</w:t>
            </w:r>
          </w:p>
        </w:tc>
      </w:tr>
    </w:tbl>
    <w:p/>
    <w:p>
      <w:pPr>
        <w:pStyle w:val="Heading3"/>
      </w:pPr>
      <w:r>
        <w:t>Response</w:t>
      </w:r>
    </w:p>
    <w:p>
      <w:r>
        <w:rPr>
          <w:b/>
        </w:rPr>
        <w:t>Note: The scraped documentation describes the User object fields, but does not provide an explicit success/error status code or a full JSON response example.</w:t>
      </w:r>
    </w:p>
    <w:p>
      <w:pPr>
        <w:pStyle w:val="Heading3"/>
      </w:pPr>
      <w:r>
        <w:t>User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User.</w:t>
            </w:r>
          </w:p>
        </w:tc>
      </w:tr>
      <w:tr>
        <w:tc>
          <w:tcPr>
            <w:tcW w:type="dxa" w:w="2880"/>
          </w:tcPr>
          <w:p>
            <w:r>
              <w:t>createdAt</w:t>
            </w:r>
          </w:p>
        </w:tc>
        <w:tc>
          <w:tcPr>
            <w:tcW w:type="dxa" w:w="2880"/>
          </w:tcPr>
          <w:p>
            <w:r>
              <w:t>string</w:t>
            </w:r>
          </w:p>
        </w:tc>
        <w:tc>
          <w:tcPr>
            <w:tcW w:type="dxa" w:w="2880"/>
          </w:tcPr>
          <w:p>
            <w:r>
              <w:t>Datetime the User was created.</w:t>
            </w:r>
          </w:p>
        </w:tc>
      </w:tr>
      <w:tr>
        <w:tc>
          <w:tcPr>
            <w:tcW w:type="dxa" w:w="2880"/>
          </w:tcPr>
          <w:p>
            <w:r>
              <w:t>updatedAt</w:t>
            </w:r>
          </w:p>
        </w:tc>
        <w:tc>
          <w:tcPr>
            <w:tcW w:type="dxa" w:w="2880"/>
          </w:tcPr>
          <w:p>
            <w:r>
              <w:t>string</w:t>
            </w:r>
          </w:p>
        </w:tc>
        <w:tc>
          <w:tcPr>
            <w:tcW w:type="dxa" w:w="2880"/>
          </w:tcPr>
          <w:p>
            <w:r>
              <w:t>Datetime the User was last updated.</w:t>
            </w:r>
          </w:p>
        </w:tc>
      </w:tr>
      <w:tr>
        <w:tc>
          <w:tcPr>
            <w:tcW w:type="dxa" w:w="2880"/>
          </w:tcPr>
          <w:p>
            <w:r>
              <w:t>externalId</w:t>
            </w:r>
          </w:p>
        </w:tc>
        <w:tc>
          <w:tcPr>
            <w:tcW w:type="dxa" w:w="2880"/>
          </w:tcPr>
          <w:p>
            <w:r>
              <w:t>string</w:t>
            </w:r>
          </w:p>
        </w:tc>
        <w:tc>
          <w:tcPr>
            <w:tcW w:type="dxa" w:w="2880"/>
          </w:tcPr>
          <w:p>
            <w:r>
              <w:t>Your unique ID for the User. (Editable only on create)</w:t>
            </w:r>
          </w:p>
        </w:tc>
      </w:tr>
      <w:tr>
        <w:tc>
          <w:tcPr>
            <w:tcW w:type="dxa" w:w="2880"/>
          </w:tcPr>
          <w:p>
            <w:r>
              <w:t>name</w:t>
            </w:r>
          </w:p>
        </w:tc>
        <w:tc>
          <w:tcPr>
            <w:tcW w:type="dxa" w:w="2880"/>
          </w:tcPr>
          <w:p>
            <w:r>
              <w:t>string</w:t>
            </w:r>
          </w:p>
        </w:tc>
        <w:tc>
          <w:tcPr>
            <w:tcW w:type="dxa" w:w="2880"/>
          </w:tcPr>
          <w:p>
            <w:r>
              <w:t>Name of the User.</w:t>
            </w:r>
          </w:p>
        </w:tc>
      </w:tr>
      <w:tr>
        <w:tc>
          <w:tcPr>
            <w:tcW w:type="dxa" w:w="2880"/>
          </w:tcPr>
          <w:p>
            <w:r>
              <w:t>email</w:t>
            </w:r>
          </w:p>
        </w:tc>
        <w:tc>
          <w:tcPr>
            <w:tcW w:type="dxa" w:w="2880"/>
          </w:tcPr>
          <w:p>
            <w:r>
              <w:t>string</w:t>
            </w:r>
          </w:p>
        </w:tc>
        <w:tc>
          <w:tcPr>
            <w:tcW w:type="dxa" w:w="2880"/>
          </w:tcPr>
          <w:p>
            <w:r>
              <w:t>The email of the User.</w:t>
            </w:r>
          </w:p>
        </w:tc>
      </w:tr>
      <w:tr>
        <w:tc>
          <w:tcPr>
            <w:tcW w:type="dxa" w:w="2880"/>
          </w:tcPr>
          <w:p>
            <w:r>
              <w:t>avatar</w:t>
            </w:r>
          </w:p>
        </w:tc>
        <w:tc>
          <w:tcPr>
            <w:tcW w:type="dxa" w:w="2880"/>
          </w:tcPr>
          <w:p>
            <w:r>
              <w:t>string</w:t>
            </w:r>
          </w:p>
        </w:tc>
        <w:tc>
          <w:tcPr>
            <w:tcW w:type="dxa" w:w="2880"/>
          </w:tcPr>
          <w:p>
            <w:r>
              <w:t>A URL for the User’s avatar.</w:t>
            </w:r>
          </w:p>
        </w:tc>
      </w:tr>
      <w:tr>
        <w:tc>
          <w:tcPr>
            <w:tcW w:type="dxa" w:w="2880"/>
          </w:tcPr>
          <w:p>
            <w:r>
              <w:t>traits</w:t>
            </w:r>
          </w:p>
        </w:tc>
        <w:tc>
          <w:tcPr>
            <w:tcW w:type="dxa" w:w="2880"/>
          </w:tcPr>
          <w:p>
            <w:r>
              <w:t>object</w:t>
            </w:r>
          </w:p>
        </w:tc>
        <w:tc>
          <w:tcPr>
            <w:tcW w:type="dxa" w:w="2880"/>
          </w:tcPr>
          <w:p>
            <w:r>
              <w:t>Set of key-value pairs attached to the User.</w:t>
            </w:r>
          </w:p>
        </w:tc>
      </w:tr>
      <w:tr>
        <w:tc>
          <w:tcPr>
            <w:tcW w:type="dxa" w:w="2880"/>
          </w:tcPr>
          <w:p>
            <w:r>
              <w:t>firstKnown</w:t>
            </w:r>
          </w:p>
        </w:tc>
        <w:tc>
          <w:tcPr>
            <w:tcW w:type="dxa" w:w="2880"/>
          </w:tcPr>
          <w:p>
            <w:r>
              <w:t>string</w:t>
            </w:r>
          </w:p>
        </w:tc>
        <w:tc>
          <w:tcPr>
            <w:tcW w:type="dxa" w:w="2880"/>
          </w:tcPr>
          <w:p>
            <w:r>
              <w:t>Datetime the User was first active in your product.</w:t>
            </w:r>
          </w:p>
        </w:tc>
      </w:tr>
      <w:tr>
        <w:tc>
          <w:tcPr>
            <w:tcW w:type="dxa" w:w="2880"/>
          </w:tcPr>
          <w:p>
            <w:r>
              <w:t>lastSeenTimestamp</w:t>
            </w:r>
          </w:p>
        </w:tc>
        <w:tc>
          <w:tcPr>
            <w:tcW w:type="dxa" w:w="2880"/>
          </w:tcPr>
          <w:p>
            <w:r>
              <w:t>string</w:t>
            </w:r>
          </w:p>
        </w:tc>
        <w:tc>
          <w:tcPr>
            <w:tcW w:type="dxa" w:w="2880"/>
          </w:tcPr>
          <w:p>
            <w:r>
              <w:t>Datetime the User was last active in your product.</w:t>
            </w:r>
          </w:p>
        </w:tc>
      </w:tr>
      <w:tr>
        <w:tc>
          <w:tcPr>
            <w:tcW w:type="dxa" w:w="2880"/>
          </w:tcPr>
          <w:p>
            <w:r>
              <w:t>lastInboundMessageTimestamp</w:t>
            </w:r>
          </w:p>
        </w:tc>
        <w:tc>
          <w:tcPr>
            <w:tcW w:type="dxa" w:w="2880"/>
          </w:tcPr>
          <w:p>
            <w:r>
              <w:t>string</w:t>
            </w:r>
          </w:p>
        </w:tc>
        <w:tc>
          <w:tcPr>
            <w:tcW w:type="dxa" w:w="2880"/>
          </w:tcPr>
          <w:p>
            <w:r>
              <w:t>Datetime of the last inbound message from this User.</w:t>
            </w:r>
          </w:p>
        </w:tc>
      </w:tr>
      <w:tr>
        <w:tc>
          <w:tcPr>
            <w:tcW w:type="dxa" w:w="2880"/>
          </w:tcPr>
          <w:p>
            <w:r>
              <w:t>lastOutboundMessageTimestamp</w:t>
            </w:r>
          </w:p>
        </w:tc>
        <w:tc>
          <w:tcPr>
            <w:tcW w:type="dxa" w:w="2880"/>
          </w:tcPr>
          <w:p>
            <w:r>
              <w:t>string</w:t>
            </w:r>
          </w:p>
        </w:tc>
        <w:tc>
          <w:tcPr>
            <w:tcW w:type="dxa" w:w="2880"/>
          </w:tcPr>
          <w:p>
            <w:r>
              <w:t>Datetime of the last outbound message to this User.</w:t>
            </w:r>
          </w:p>
        </w:tc>
      </w:tr>
      <w:tr>
        <w:tc>
          <w:tcPr>
            <w:tcW w:type="dxa" w:w="2880"/>
          </w:tcPr>
          <w:p>
            <w:r>
              <w:t>npsLastScore</w:t>
            </w:r>
          </w:p>
        </w:tc>
        <w:tc>
          <w:tcPr>
            <w:tcW w:type="dxa" w:w="2880"/>
          </w:tcPr>
          <w:p>
            <w:r>
              <w:t>number</w:t>
            </w:r>
          </w:p>
        </w:tc>
        <w:tc>
          <w:tcPr>
            <w:tcW w:type="dxa" w:w="2880"/>
          </w:tcPr>
          <w:p>
            <w:r>
              <w:t>Score (0–10) of the last NPS response submitted by the User.</w:t>
            </w:r>
          </w:p>
        </w:tc>
      </w:tr>
      <w:tr>
        <w:tc>
          <w:tcPr>
            <w:tcW w:type="dxa" w:w="2880"/>
          </w:tcPr>
          <w:p>
            <w:r>
              <w:t>npsLastFeedback</w:t>
            </w:r>
          </w:p>
        </w:tc>
        <w:tc>
          <w:tcPr>
            <w:tcW w:type="dxa" w:w="2880"/>
          </w:tcPr>
          <w:p>
            <w:r>
              <w:t>string</w:t>
            </w:r>
          </w:p>
        </w:tc>
        <w:tc>
          <w:tcPr>
            <w:tcW w:type="dxa" w:w="2880"/>
          </w:tcPr>
          <w:p>
            <w:r>
              <w:t>Text feedback of the last NPS response submitted by the User.</w:t>
            </w:r>
          </w:p>
        </w:tc>
      </w:tr>
      <w:tr>
        <w:tc>
          <w:tcPr>
            <w:tcW w:type="dxa" w:w="2880"/>
          </w:tcPr>
          <w:p>
            <w:r>
              <w:t>npsLastRespondedAt</w:t>
            </w:r>
          </w:p>
        </w:tc>
        <w:tc>
          <w:tcPr>
            <w:tcW w:type="dxa" w:w="2880"/>
          </w:tcPr>
          <w:p>
            <w:r>
              <w:t>string</w:t>
            </w:r>
          </w:p>
        </w:tc>
        <w:tc>
          <w:tcPr>
            <w:tcW w:type="dxa" w:w="2880"/>
          </w:tcPr>
          <w:p>
            <w:r>
              <w:t>Datetime of last submitted NPS responses.</w:t>
            </w:r>
          </w:p>
        </w:tc>
      </w:tr>
      <w:tr>
        <w:tc>
          <w:tcPr>
            <w:tcW w:type="dxa" w:w="2880"/>
          </w:tcPr>
          <w:p>
            <w:r>
              <w:t>unsubscribedFromConversations</w:t>
            </w:r>
          </w:p>
        </w:tc>
        <w:tc>
          <w:tcPr>
            <w:tcW w:type="dxa" w:w="2880"/>
          </w:tcPr>
          <w:p>
            <w:r>
              <w:t>boolean</w:t>
            </w:r>
          </w:p>
        </w:tc>
        <w:tc>
          <w:tcPr>
            <w:tcW w:type="dxa" w:w="2880"/>
          </w:tcPr>
          <w:p>
            <w:r>
              <w:t>Whether the User unsubscribed from conversations.</w:t>
            </w:r>
          </w:p>
        </w:tc>
      </w:tr>
      <w:tr>
        <w:tc>
          <w:tcPr>
            <w:tcW w:type="dxa" w:w="2880"/>
          </w:tcPr>
          <w:p>
            <w:r>
              <w:t>deactivatedAt</w:t>
            </w:r>
          </w:p>
        </w:tc>
        <w:tc>
          <w:tcPr>
            <w:tcW w:type="dxa" w:w="2880"/>
          </w:tcPr>
          <w:p>
            <w:r>
              <w:t>string</w:t>
            </w:r>
          </w:p>
        </w:tc>
        <w:tc>
          <w:tcPr>
            <w:tcW w:type="dxa" w:w="2880"/>
          </w:tcPr>
          <w:p>
            <w:r>
              <w:t>Datetime of when User was deactivated.</w:t>
            </w:r>
          </w:p>
        </w:tc>
      </w:tr>
      <w:tr>
        <w:tc>
          <w:tcPr>
            <w:tcW w:type="dxa" w:w="2880"/>
          </w:tcPr>
          <w:p>
            <w:r>
              <w:t>segments</w:t>
            </w:r>
          </w:p>
        </w:tc>
        <w:tc>
          <w:tcPr>
            <w:tcW w:type="dxa" w:w="2880"/>
          </w:tcPr>
          <w:p>
            <w:r>
              <w:t>array</w:t>
            </w:r>
          </w:p>
        </w:tc>
        <w:tc>
          <w:tcPr>
            <w:tcW w:type="dxa" w:w="2880"/>
          </w:tcPr>
          <w:p>
            <w:r>
              <w:t>Array of segments (id, name).</w:t>
            </w:r>
          </w:p>
        </w:tc>
      </w:tr>
      <w:tr>
        <w:tc>
          <w:tcPr>
            <w:tcW w:type="dxa" w:w="2880"/>
          </w:tcPr>
          <w:p>
            <w:r>
              <w:t>accountIds</w:t>
            </w:r>
          </w:p>
        </w:tc>
        <w:tc>
          <w:tcPr>
            <w:tcW w:type="dxa" w:w="2880"/>
          </w:tcPr>
          <w:p>
            <w:r>
              <w:t>array&lt;string&gt;</w:t>
            </w:r>
          </w:p>
        </w:tc>
        <w:tc>
          <w:tcPr>
            <w:tcW w:type="dxa" w:w="2880"/>
          </w:tcPr>
          <w:p>
            <w:r>
              <w:t>Array of Account IDs assigned by Vitally.</w:t>
            </w:r>
          </w:p>
        </w:tc>
      </w:tr>
      <w:tr>
        <w:tc>
          <w:tcPr>
            <w:tcW w:type="dxa" w:w="2880"/>
          </w:tcPr>
          <w:p>
            <w:r>
              <w:t>organizationIds</w:t>
            </w:r>
          </w:p>
        </w:tc>
        <w:tc>
          <w:tcPr>
            <w:tcW w:type="dxa" w:w="2880"/>
          </w:tcPr>
          <w:p>
            <w:r>
              <w:t>array&lt;string&gt;</w:t>
            </w:r>
          </w:p>
        </w:tc>
        <w:tc>
          <w:tcPr>
            <w:tcW w:type="dxa" w:w="2880"/>
          </w:tcPr>
          <w:p>
            <w:r>
              <w:t>Array of Organization IDs assigned by Vitally.</w:t>
            </w:r>
          </w:p>
        </w:tc>
      </w:tr>
      <w:tr>
        <w:tc>
          <w:tcPr>
            <w:tcW w:type="dxa" w:w="2880"/>
          </w:tcPr>
          <w:p>
            <w:r>
              <w:t>accounts</w:t>
            </w:r>
          </w:p>
        </w:tc>
        <w:tc>
          <w:tcPr>
            <w:tcW w:type="dxa" w:w="2880"/>
          </w:tcPr>
          <w:p>
            <w:r>
              <w:t>array</w:t>
            </w:r>
          </w:p>
        </w:tc>
        <w:tc>
          <w:tcPr>
            <w:tcW w:type="dxa" w:w="2880"/>
          </w:tcPr>
          <w:p>
            <w:r>
              <w:t>Array of Account object(s) the User is associated with.</w:t>
            </w:r>
          </w:p>
        </w:tc>
      </w:tr>
      <w:tr>
        <w:tc>
          <w:tcPr>
            <w:tcW w:type="dxa" w:w="2880"/>
          </w:tcPr>
          <w:p>
            <w:r>
              <w:t>organizations</w:t>
            </w:r>
          </w:p>
        </w:tc>
        <w:tc>
          <w:tcPr>
            <w:tcW w:type="dxa" w:w="2880"/>
          </w:tcPr>
          <w:p>
            <w:r>
              <w:t>array</w:t>
            </w:r>
          </w:p>
        </w:tc>
        <w:tc>
          <w:tcPr>
            <w:tcW w:type="dxa" w:w="2880"/>
          </w:tcPr>
          <w:p>
            <w:r>
              <w:t>Array of Organization object(s) the User is associated with.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'{{VITALLY_BASE_URL}}/resources/users' \</w:t>
        <w:br/>
        <w:t xml:space="preserve"> --header 'Content-Type: application/json' \</w:t>
        <w:br/>
        <w:t xml:space="preserve"> --data '{</w:t>
        <w:br/>
        <w:t xml:space="preserve"> "externalId": "user-101",</w:t>
        <w:br/>
        <w:t xml:space="preserve"> "accountIds": ["xxxx-xxxxx-xxxxxxxx-xxxxxxxx"],</w:t>
        <w:br/>
        <w:t xml:space="preserve"> "organizationIds": ["xxxx-xxxxx-xxxxxxxx-xxxxxxxx"],</w:t>
        <w:br/>
        <w:t xml:space="preserve"> "name": "Jane McUser",</w:t>
        <w:br/>
        <w:t xml:space="preserve"> "email": "jane@domain.com",</w:t>
        <w:br/>
        <w:t xml:space="preserve"> "avatar": "https://domain.com/avatar/user-101",</w:t>
        <w:br/>
        <w:t xml:space="preserve"> "unsubscribedFromConversations": true,</w:t>
        <w:br/>
        <w:t xml:space="preserve"> "traits": {</w:t>
        <w:br/>
        <w:t xml:space="preserve"> "favoriteColor": "green"</w:t>
        <w:br/>
        <w:t xml:space="preserve">    }</w:t>
        <w:br/>
        <w:t xml:space="preserve">  }'</w:t>
      </w:r>
    </w:p>
    <w:p>
      <w:pPr>
        <w:pStyle w:val="Heading3"/>
      </w:pPr>
      <w:r>
        <w:t>Example Usage</w:t>
      </w:r>
    </w:p>
    <w:p>
      <w:pPr>
        <w:pStyle w:val="Heading3"/>
      </w:pPr>
      <w:r>
        <w:t>Example 1: Create a User associated to Accounts</w:t>
      </w:r>
    </w:p>
    <w:p>
      <w:r>
        <w:rPr>
          <w:b/>
          <w:color w:val="666666"/>
          <w:sz w:val="16"/>
        </w:rPr>
        <w:t>[bash]</w:t>
      </w:r>
    </w:p>
    <w:p>
      <w:pPr>
        <w:shd w:fill="F2F2F2" w:val="clear"/>
      </w:pPr>
      <w:r>
        <w:rPr>
          <w:rFonts w:ascii="Courier New" w:hAnsi="Courier New"/>
          <w:sz w:val="17"/>
        </w:rPr>
        <w:t>curl -i --request POST '{{VITALLY_BASE_URL}}/resources/users' \</w:t>
        <w:br/>
        <w:t xml:space="preserve"> --header 'Content-Type: application/json' \</w:t>
        <w:br/>
        <w:t xml:space="preserve"> --data '{</w:t>
        <w:br/>
        <w:t xml:space="preserve"> "externalId": "user-101",</w:t>
        <w:br/>
        <w:t xml:space="preserve"> "accountIds": ["acc_12345"],</w:t>
        <w:br/>
        <w:t xml:space="preserve"> "name": "Jane McUser",</w:t>
        <w:br/>
        <w:t xml:space="preserve"> "email": "jane@domain.com"</w:t>
        <w:br/>
        <w:t xml:space="preserve">  }'</w:t>
      </w:r>
    </w:p>
    <w:p>
      <w:pPr>
        <w:pStyle w:val="Heading3"/>
      </w:pPr>
      <w:r>
        <w:t>Example 2: Create a User associated to Organizations</w:t>
      </w:r>
    </w:p>
    <w:p>
      <w:r>
        <w:rPr>
          <w:b/>
          <w:color w:val="666666"/>
          <w:sz w:val="16"/>
        </w:rPr>
        <w:t>[bash]</w:t>
      </w:r>
    </w:p>
    <w:p>
      <w:pPr>
        <w:shd w:fill="F2F2F2" w:val="clear"/>
      </w:pPr>
      <w:r>
        <w:rPr>
          <w:rFonts w:ascii="Courier New" w:hAnsi="Courier New"/>
          <w:sz w:val="17"/>
        </w:rPr>
        <w:t>curl -i --request POST '{{VITALLY_BASE_URL}}/resources/users' \</w:t>
        <w:br/>
        <w:t xml:space="preserve"> --header 'Content-Type: application/json' \</w:t>
        <w:br/>
        <w:t xml:space="preserve"> --data '{</w:t>
        <w:br/>
        <w:t xml:space="preserve"> "externalId": "user-202",</w:t>
        <w:br/>
        <w:t xml:space="preserve"> "organizationIds": ["org_98765"],</w:t>
        <w:br/>
        <w:t xml:space="preserve"> "traits": {</w:t>
        <w:br/>
        <w:t xml:space="preserve"> "plan": "enterprise",</w:t>
        <w:br/>
        <w:t xml:space="preserve"> "favoriteColor": "green"</w:t>
        <w:br/>
        <w:t xml:space="preserve">    },</w:t>
        <w:br/>
        <w:t xml:space="preserve"> "joinDate": "2024-01-15T10:30:00Z"</w:t>
        <w:br/>
        <w:t xml:space="preserve">  }'</w:t>
      </w:r>
    </w:p>
    <w:p>
      <w:pPr>
        <w:pStyle w:val="Heading3"/>
      </w:pPr>
      <w:r>
        <w:t>Notes</w:t>
      </w:r>
    </w:p>
    <w:p>
      <w:pPr>
        <w:pStyle w:val="ListBullet"/>
      </w:pPr>
      <w:r>
        <w:t>The original docs mention {subdomain}-based URLs for US/EU data centers; here the base is provided as {{VITALLY_BASE_URL}}, so the endpoint path is documented as /resources/users.</w:t>
      </w:r>
    </w:p>
    <w:p>
      <w:pPr>
        <w:pStyle w:val="ListBullet"/>
      </w:pPr>
      <w:r>
        <w:t>externalId is “only on create” (not editable later, per the scraped table).</w:t>
      </w:r>
    </w:p>
    <w:p>
      <w:pPr>
        <w:pStyle w:val="ListBullet"/>
      </w:pPr>
      <w:r>
        <w:t>traits is a free-form object of custom attributes.</w:t>
      </w:r>
    </w:p>
    <w:p>
      <w:pPr>
        <w:pStyle w:val="Heading3"/>
      </w:pPr>
      <w:r>
        <w:t>Related users actions</w:t>
      </w:r>
    </w:p>
    <w:p>
      <w:pPr>
        <w:pStyle w:val="ListBullet"/>
      </w:pPr>
      <w:r>
        <w:t>[GET] List Users — /resources/users</w:t>
      </w:r>
    </w:p>
    <w:p>
      <w:pPr>
        <w:pStyle w:val="ListBullet"/>
      </w:pPr>
      <w:r>
        <w:t>[GET] List an Account's Users — /resources/accounts/{{accountId}}/users</w:t>
      </w:r>
    </w:p>
    <w:p>
      <w:pPr>
        <w:pStyle w:val="ListBullet"/>
      </w:pPr>
      <w:r>
        <w:t>[GET] List an Organization’s Users — /resources/organizations/{{organizationId}}/users</w:t>
      </w:r>
    </w:p>
    <w:p>
      <w:pPr>
        <w:pStyle w:val="ListBullet"/>
      </w:pPr>
      <w:r>
        <w:t>[GET] Get a User — /resources/users/{{id}}</w:t>
      </w:r>
    </w:p>
    <w:p>
      <w:pPr>
        <w:pStyle w:val="ListBullet"/>
      </w:pPr>
      <w:r>
        <w:t>[GET] Search Users — /resources/users/search</w:t>
      </w:r>
    </w:p>
    <w:p>
      <w:pPr>
        <w:pStyle w:val="ListBullet"/>
      </w:pPr>
      <w:r>
        <w:t>[PUT] Update a User — /resources/users/{{id}}</w:t>
      </w:r>
    </w:p>
    <w:p>
      <w:r>
        <w:br w:type="page"/>
      </w:r>
    </w:p>
    <w:p>
      <w:pPr>
        <w:pStyle w:val="Heading2"/>
      </w:pPr>
      <w:r>
        <w:t>28. [PUT] Update a User</w:t>
      </w:r>
    </w:p>
    <w:p>
      <w:r>
        <w:rPr>
          <w:b/>
        </w:rPr>
        <w:t xml:space="preserve">Endpoint: </w:t>
      </w:r>
      <w:r>
        <w:rPr>
          <w:rFonts w:ascii="Courier New" w:hAnsi="Courier New"/>
          <w:sz w:val="18"/>
        </w:rPr>
        <w:t>/resources/users/{{id}}</w:t>
      </w:r>
    </w:p>
    <w:p>
      <w:pPr>
        <w:pStyle w:val="Heading3"/>
      </w:pPr>
      <w:r>
        <w:t>Prerequisites</w:t>
      </w:r>
    </w:p>
    <w:p>
      <w:pPr>
        <w:pStyle w:val="ListBullet"/>
      </w:pPr>
      <w:r>
        <w:t xml:space="preserve">You must know the User identifier to update: </w:t>
        <w:br/>
        <w:br/>
        <w:t>Vitally id, or</w:t>
        <w:br/>
        <w:t>externalId (if it was provided when creating the User)</w:t>
      </w:r>
    </w:p>
    <w:p>
      <w:pPr>
        <w:pStyle w:val="Heading3"/>
      </w:pPr>
      <w:r>
        <w:t>Method</w:t>
      </w:r>
    </w:p>
    <w:p>
      <w:r>
        <w:t>PUT</w:t>
      </w:r>
    </w:p>
    <w:p>
      <w:pPr>
        <w:pStyle w:val="Heading3"/>
      </w:pPr>
      <w:r>
        <w:t>URL</w:t>
      </w:r>
    </w:p>
    <w:p>
      <w:r>
        <w:t>{{VITALLY_BASE_URL}}/resources/users/{{id}}</w:t>
      </w:r>
    </w:p>
    <w:p>
      <w:pPr>
        <w:pStyle w:val="Heading3"/>
      </w:pPr>
      <w:r>
        <w:t>Description</w:t>
      </w:r>
    </w:p>
    <w:p>
      <w:r>
        <w:t>Updates an existing User in Vitally by User id (Vitally ID) or by externalId (your identifier, if set at creation). You can update profile fields (e.g., name, email, avatar), associations (accountIds, organizationIds), unsubscribe status, and arbitrary traits.</w:t>
      </w:r>
    </w:p>
    <w:p>
      <w:pPr>
        <w:pStyle w:val="Heading3"/>
      </w:pPr>
      <w:r>
        <w:t>Enforcement Rules</w:t>
      </w:r>
    </w:p>
    <w:p>
      <w:pPr>
        <w:pStyle w:val="ListBullet"/>
      </w:pPr>
      <w:r>
        <w:t>The id path parameter must always be present.</w:t>
      </w:r>
    </w:p>
    <w:p>
      <w:pPr>
        <w:pStyle w:val="ListBullet"/>
      </w:pPr>
      <w:r>
        <w:t xml:space="preserve">The id value may be either: </w:t>
        <w:br/>
        <w:br/>
        <w:t>the User ID assigned by Vitally, or</w:t>
        <w:br/>
        <w:t>the User externalId (only if it was provided when creating the User).</w:t>
      </w:r>
    </w:p>
    <w:p>
      <w:pPr>
        <w:pStyle w:val="ListBullet"/>
      </w:pPr>
      <w:r>
        <w:t>Always construct the path as /resources/users/{{id}}, where {{id}} is a non-empty string.</w:t>
      </w:r>
    </w:p>
    <w:p>
      <w:pPr>
        <w:pStyle w:val="ListBullet"/>
      </w:pPr>
      <w:r>
        <w:t>Do not call the API with a missing or empty id (e.g., avoid /resources/users//).</w:t>
      </w:r>
    </w:p>
    <w:p>
      <w:pPr>
        <w:pStyle w:val="ListBullet"/>
      </w:pPr>
      <w:r>
        <w:t>When executing the action, ensure to send Path Parameters in the URL and not in the body.</w:t>
      </w:r>
    </w:p>
    <w:p>
      <w:pPr>
        <w:pStyle w:val="ListBullet"/>
      </w:pPr>
      <w:r>
        <w:t>This endpoint documents no query parameters; send update fields in the JSON request body.</w:t>
      </w:r>
    </w:p>
    <w:p>
      <w:pPr>
        <w:pStyle w:val="Heading3"/>
      </w:pPr>
      <w:r>
        <w:t>Valid Examples</w:t>
      </w:r>
    </w:p>
    <w:p>
      <w:r>
        <w:rPr>
          <w:b/>
          <w:color w:val="666666"/>
          <w:sz w:val="16"/>
        </w:rPr>
        <w:t>[http]</w:t>
      </w:r>
    </w:p>
    <w:p>
      <w:pPr>
        <w:shd w:fill="F2F2F2" w:val="clear"/>
      </w:pPr>
      <w:r>
        <w:rPr>
          <w:rFonts w:ascii="Courier New" w:hAnsi="Courier New"/>
          <w:sz w:val="17"/>
        </w:rPr>
        <w:t>/resources/users/usr_12345</w:t>
        <w:br/>
        <w:t>/resources/users/external-user-42</w:t>
      </w:r>
    </w:p>
    <w:p>
      <w:pPr>
        <w:pStyle w:val="Heading3"/>
      </w:pPr>
      <w:r>
        <w:t>Invalid Examples</w:t>
      </w:r>
    </w:p>
    <w:p>
      <w:r>
        <w:rPr>
          <w:b/>
          <w:color w:val="666666"/>
          <w:sz w:val="16"/>
        </w:rPr>
        <w:t>[http]</w:t>
      </w:r>
    </w:p>
    <w:p>
      <w:pPr>
        <w:shd w:fill="F2F2F2" w:val="clear"/>
      </w:pPr>
      <w:r>
        <w:rPr>
          <w:rFonts w:ascii="Courier New" w:hAnsi="Courier New"/>
          <w:sz w:val="17"/>
        </w:rPr>
        <w:t>/resources/users/</w:t>
        <w:br/>
        <w:t>/resources/users</w:t>
        <w:br/>
        <w:t>/resources/users//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Accepts both the User ID assigned by Vitally and the externalId (if provided when creating the User).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accountIds</w:t>
            </w:r>
          </w:p>
        </w:tc>
        <w:tc>
          <w:tcPr>
            <w:tcW w:type="dxa" w:w="2880"/>
          </w:tcPr>
          <w:p>
            <w:r>
              <w:t>array&lt;string&gt;</w:t>
            </w:r>
          </w:p>
        </w:tc>
        <w:tc>
          <w:tcPr>
            <w:tcW w:type="dxa" w:w="2880"/>
          </w:tcPr>
          <w:p>
            <w:r>
              <w:t>An array of Account IDs assigned by Vitally.</w:t>
            </w:r>
          </w:p>
        </w:tc>
      </w:tr>
      <w:tr>
        <w:tc>
          <w:tcPr>
            <w:tcW w:type="dxa" w:w="2880"/>
          </w:tcPr>
          <w:p>
            <w:r>
              <w:t>organizationIds</w:t>
            </w:r>
          </w:p>
        </w:tc>
        <w:tc>
          <w:tcPr>
            <w:tcW w:type="dxa" w:w="2880"/>
          </w:tcPr>
          <w:p>
            <w:r>
              <w:t>array&lt;string&gt;</w:t>
            </w:r>
          </w:p>
        </w:tc>
        <w:tc>
          <w:tcPr>
            <w:tcW w:type="dxa" w:w="2880"/>
          </w:tcPr>
          <w:p>
            <w:r>
              <w:t>An array of Organization IDs assigned by Vitally.</w:t>
            </w:r>
          </w:p>
        </w:tc>
      </w:tr>
      <w:tr>
        <w:tc>
          <w:tcPr>
            <w:tcW w:type="dxa" w:w="2880"/>
          </w:tcPr>
          <w:p>
            <w:r>
              <w:t>name</w:t>
            </w:r>
          </w:p>
        </w:tc>
        <w:tc>
          <w:tcPr>
            <w:tcW w:type="dxa" w:w="2880"/>
          </w:tcPr>
          <w:p>
            <w:r>
              <w:t>string</w:t>
            </w:r>
          </w:p>
        </w:tc>
        <w:tc>
          <w:tcPr>
            <w:tcW w:type="dxa" w:w="2880"/>
          </w:tcPr>
          <w:p>
            <w:r>
              <w:t>The name of the User.</w:t>
            </w:r>
          </w:p>
        </w:tc>
      </w:tr>
      <w:tr>
        <w:tc>
          <w:tcPr>
            <w:tcW w:type="dxa" w:w="2880"/>
          </w:tcPr>
          <w:p>
            <w:r>
              <w:t>email</w:t>
            </w:r>
          </w:p>
        </w:tc>
        <w:tc>
          <w:tcPr>
            <w:tcW w:type="dxa" w:w="2880"/>
          </w:tcPr>
          <w:p>
            <w:r>
              <w:t>string</w:t>
            </w:r>
          </w:p>
        </w:tc>
        <w:tc>
          <w:tcPr>
            <w:tcW w:type="dxa" w:w="2880"/>
          </w:tcPr>
          <w:p>
            <w:r>
              <w:t>The email of the User.</w:t>
            </w:r>
          </w:p>
        </w:tc>
      </w:tr>
      <w:tr>
        <w:tc>
          <w:tcPr>
            <w:tcW w:type="dxa" w:w="2880"/>
          </w:tcPr>
          <w:p>
            <w:r>
              <w:t>avatar</w:t>
            </w:r>
          </w:p>
        </w:tc>
        <w:tc>
          <w:tcPr>
            <w:tcW w:type="dxa" w:w="2880"/>
          </w:tcPr>
          <w:p>
            <w:r>
              <w:t>string</w:t>
            </w:r>
          </w:p>
        </w:tc>
        <w:tc>
          <w:tcPr>
            <w:tcW w:type="dxa" w:w="2880"/>
          </w:tcPr>
          <w:p>
            <w:r>
              <w:t>The URL of the User's avatar.</w:t>
            </w:r>
          </w:p>
        </w:tc>
      </w:tr>
      <w:tr>
        <w:tc>
          <w:tcPr>
            <w:tcW w:type="dxa" w:w="2880"/>
          </w:tcPr>
          <w:p>
            <w:r>
              <w:t>unsubscribedFromConversations</w:t>
            </w:r>
          </w:p>
        </w:tc>
        <w:tc>
          <w:tcPr>
            <w:tcW w:type="dxa" w:w="2880"/>
          </w:tcPr>
          <w:p>
            <w:r>
              <w:t>boolean</w:t>
            </w:r>
          </w:p>
        </w:tc>
        <w:tc>
          <w:tcPr>
            <w:tcW w:type="dxa" w:w="2880"/>
          </w:tcPr>
          <w:p>
            <w:r>
              <w:t>Set to true if the User has chosen to unsubscribe.</w:t>
            </w:r>
          </w:p>
        </w:tc>
      </w:tr>
      <w:tr>
        <w:tc>
          <w:tcPr>
            <w:tcW w:type="dxa" w:w="2880"/>
          </w:tcPr>
          <w:p>
            <w:r>
              <w:t>traits</w:t>
            </w:r>
          </w:p>
        </w:tc>
        <w:tc>
          <w:tcPr>
            <w:tcW w:type="dxa" w:w="2880"/>
          </w:tcPr>
          <w:p>
            <w:r>
              <w:t>object</w:t>
            </w:r>
          </w:p>
        </w:tc>
        <w:tc>
          <w:tcPr>
            <w:tcW w:type="dxa" w:w="2880"/>
          </w:tcPr>
          <w:p>
            <w:r>
              <w:t>A JSON object containing the traits of this user (key-value pairs).</w:t>
            </w:r>
          </w:p>
        </w:tc>
      </w:tr>
      <w:tr>
        <w:tc>
          <w:tcPr>
            <w:tcW w:type="dxa" w:w="2880"/>
          </w:tcPr>
          <w:p>
            <w:r>
              <w:t>joinDate</w:t>
            </w:r>
          </w:p>
        </w:tc>
        <w:tc>
          <w:tcPr>
            <w:tcW w:type="dxa" w:w="2880"/>
          </w:tcPr>
          <w:p>
            <w:r>
              <w:t>string</w:t>
            </w:r>
          </w:p>
        </w:tc>
        <w:tc>
          <w:tcPr>
            <w:tcW w:type="dxa" w:w="2880"/>
          </w:tcPr>
          <w:p>
            <w:r>
              <w:t>Datetime the User was first active in your product.</w:t>
            </w:r>
          </w:p>
        </w:tc>
      </w:tr>
    </w:tbl>
    <w:p/>
    <w:p>
      <w:pPr>
        <w:pStyle w:val="Heading3"/>
      </w:pPr>
      <w:r>
        <w:t>Response</w:t>
      </w:r>
    </w:p>
    <w:p>
      <w:pPr>
        <w:pStyle w:val="Heading3"/>
      </w:pPr>
      <w:r>
        <w:t>Success Response (200 OK) — User Object</w:t>
      </w:r>
    </w:p>
    <w:p>
      <w:r>
        <w:rPr>
          <w:b/>
          <w:color w:val="666666"/>
          <w:sz w:val="16"/>
        </w:rPr>
        <w:t>[json]</w:t>
      </w:r>
    </w:p>
    <w:p>
      <w:pPr>
        <w:shd w:fill="F2F2F2" w:val="clear"/>
      </w:pPr>
      <w:r>
        <w:rPr>
          <w:rFonts w:ascii="Courier New" w:hAnsi="Courier New"/>
          <w:sz w:val="17"/>
        </w:rPr>
        <w:t>{</w:t>
        <w:br/>
        <w:t xml:space="preserve"> "id": "usr_12345",</w:t>
        <w:br/>
        <w:t xml:space="preserve"> "createdAt": "2024-01-10T12:00:00.000Z",</w:t>
        <w:br/>
        <w:t xml:space="preserve"> "updatedAt": "2024-02-01T09:30:00.000Z",</w:t>
        <w:br/>
        <w:t xml:space="preserve"> "externalId": "external-user-42",</w:t>
        <w:br/>
        <w:t xml:space="preserve"> "name": "Corrected Name",</w:t>
        <w:br/>
        <w:t xml:space="preserve"> "email": "user@example.com",</w:t>
        <w:br/>
        <w:t xml:space="preserve"> "avatar": "https://cdn.example.com/avatars/usr_12345.png",</w:t>
        <w:br/>
        <w:t xml:space="preserve"> "traits": {</w:t>
        <w:br/>
        <w:t xml:space="preserve"> "existingTrait": "new value",</w:t>
        <w:br/>
        <w:t xml:space="preserve"> "newTrait": 100</w:t>
        <w:br/>
        <w:t xml:space="preserve"> },</w:t>
        <w:br/>
        <w:t xml:space="preserve"> "firstKnown": "2024-01-09T08:15:00.000Z",</w:t>
        <w:br/>
        <w:t xml:space="preserve"> "lastSeenTimestamp": "2024-02-01T09:00:00.000Z",</w:t>
        <w:br/>
        <w:t xml:space="preserve"> "lastInboundMessageTimestamp": "2024-01-31T18:05:00.000Z",</w:t>
        <w:br/>
        <w:t xml:space="preserve"> "lastOutboundMessageTimestamp": "2024-01-31T18:10:00.000Z",</w:t>
        <w:br/>
        <w:t xml:space="preserve"> "npsLastScore": 9,</w:t>
        <w:br/>
        <w:t xml:space="preserve"> "npsLastFeedback": "Great experience",</w:t>
        <w:br/>
        <w:t xml:space="preserve"> "npsLastRespondedAt": "2024-01-20T14:22:00.000Z",</w:t>
        <w:br/>
        <w:t xml:space="preserve"> "unsubscribedFromConversations": true,</w:t>
        <w:br/>
        <w:t xml:space="preserve"> "deactivatedAt": null,</w:t>
        <w:br/>
        <w:t xml:space="preserve"> "segments": [</w:t>
        <w:br/>
        <w:t xml:space="preserve"> {</w:t>
        <w:br/>
        <w:t xml:space="preserve"> "id": "seg_001",</w:t>
        <w:br/>
        <w:t xml:space="preserve"> "name": "High Intent"</w:t>
        <w:br/>
        <w:t xml:space="preserve"> }</w:t>
        <w:br/>
        <w:t xml:space="preserve"> ],</w:t>
        <w:br/>
        <w:t xml:space="preserve"> "accountIds": ["acc_1001", "acc_1002"],</w:t>
        <w:br/>
        <w:t xml:space="preserve"> "organizationIds": ["org_2001"],</w:t>
        <w:br/>
        <w:t xml:space="preserve"> "accounts": [],</w:t>
        <w:br/>
        <w:t xml:space="preserve"> "organizations": []</w:t>
        <w:br/>
        <w:t>}</w:t>
      </w:r>
    </w:p>
    <w:p>
      <w:pPr>
        <w:pStyle w:val="Heading3"/>
      </w:pPr>
      <w:r>
        <w:t>Response Fields (User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User.</w:t>
            </w:r>
          </w:p>
        </w:tc>
      </w:tr>
      <w:tr>
        <w:tc>
          <w:tcPr>
            <w:tcW w:type="dxa" w:w="2880"/>
          </w:tcPr>
          <w:p>
            <w:r>
              <w:t>createdAt</w:t>
            </w:r>
          </w:p>
        </w:tc>
        <w:tc>
          <w:tcPr>
            <w:tcW w:type="dxa" w:w="2880"/>
          </w:tcPr>
          <w:p>
            <w:r>
              <w:t>string</w:t>
            </w:r>
          </w:p>
        </w:tc>
        <w:tc>
          <w:tcPr>
            <w:tcW w:type="dxa" w:w="2880"/>
          </w:tcPr>
          <w:p>
            <w:r>
              <w:t>Datetime the User was created.</w:t>
            </w:r>
          </w:p>
        </w:tc>
      </w:tr>
      <w:tr>
        <w:tc>
          <w:tcPr>
            <w:tcW w:type="dxa" w:w="2880"/>
          </w:tcPr>
          <w:p>
            <w:r>
              <w:t>updatedAt</w:t>
            </w:r>
          </w:p>
        </w:tc>
        <w:tc>
          <w:tcPr>
            <w:tcW w:type="dxa" w:w="2880"/>
          </w:tcPr>
          <w:p>
            <w:r>
              <w:t>string</w:t>
            </w:r>
          </w:p>
        </w:tc>
        <w:tc>
          <w:tcPr>
            <w:tcW w:type="dxa" w:w="2880"/>
          </w:tcPr>
          <w:p>
            <w:r>
              <w:t>Datetime the User was last updated.</w:t>
            </w:r>
          </w:p>
        </w:tc>
      </w:tr>
      <w:tr>
        <w:tc>
          <w:tcPr>
            <w:tcW w:type="dxa" w:w="2880"/>
          </w:tcPr>
          <w:p>
            <w:r>
              <w:t>externalId</w:t>
            </w:r>
          </w:p>
        </w:tc>
        <w:tc>
          <w:tcPr>
            <w:tcW w:type="dxa" w:w="2880"/>
          </w:tcPr>
          <w:p>
            <w:r>
              <w:t>string</w:t>
            </w:r>
          </w:p>
        </w:tc>
        <w:tc>
          <w:tcPr>
            <w:tcW w:type="dxa" w:w="2880"/>
          </w:tcPr>
          <w:p>
            <w:r>
              <w:t>Your unique ID for the User (noted as only on create).</w:t>
            </w:r>
          </w:p>
        </w:tc>
      </w:tr>
      <w:tr>
        <w:tc>
          <w:tcPr>
            <w:tcW w:type="dxa" w:w="2880"/>
          </w:tcPr>
          <w:p>
            <w:r>
              <w:t>name</w:t>
            </w:r>
          </w:p>
        </w:tc>
        <w:tc>
          <w:tcPr>
            <w:tcW w:type="dxa" w:w="2880"/>
          </w:tcPr>
          <w:p>
            <w:r>
              <w:t>string</w:t>
            </w:r>
          </w:p>
        </w:tc>
        <w:tc>
          <w:tcPr>
            <w:tcW w:type="dxa" w:w="2880"/>
          </w:tcPr>
          <w:p>
            <w:r>
              <w:t>Name of the User.</w:t>
            </w:r>
          </w:p>
        </w:tc>
      </w:tr>
      <w:tr>
        <w:tc>
          <w:tcPr>
            <w:tcW w:type="dxa" w:w="2880"/>
          </w:tcPr>
          <w:p>
            <w:r>
              <w:t>email</w:t>
            </w:r>
          </w:p>
        </w:tc>
        <w:tc>
          <w:tcPr>
            <w:tcW w:type="dxa" w:w="2880"/>
          </w:tcPr>
          <w:p>
            <w:r>
              <w:t>string</w:t>
            </w:r>
          </w:p>
        </w:tc>
        <w:tc>
          <w:tcPr>
            <w:tcW w:type="dxa" w:w="2880"/>
          </w:tcPr>
          <w:p>
            <w:r>
              <w:t>The email of the User.</w:t>
            </w:r>
          </w:p>
        </w:tc>
      </w:tr>
      <w:tr>
        <w:tc>
          <w:tcPr>
            <w:tcW w:type="dxa" w:w="2880"/>
          </w:tcPr>
          <w:p>
            <w:r>
              <w:t>avatar</w:t>
            </w:r>
          </w:p>
        </w:tc>
        <w:tc>
          <w:tcPr>
            <w:tcW w:type="dxa" w:w="2880"/>
          </w:tcPr>
          <w:p>
            <w:r>
              <w:t>string</w:t>
            </w:r>
          </w:p>
        </w:tc>
        <w:tc>
          <w:tcPr>
            <w:tcW w:type="dxa" w:w="2880"/>
          </w:tcPr>
          <w:p>
            <w:r>
              <w:t>A URL for the User's avatar.</w:t>
            </w:r>
          </w:p>
        </w:tc>
      </w:tr>
      <w:tr>
        <w:tc>
          <w:tcPr>
            <w:tcW w:type="dxa" w:w="2880"/>
          </w:tcPr>
          <w:p>
            <w:r>
              <w:t>traits</w:t>
            </w:r>
          </w:p>
        </w:tc>
        <w:tc>
          <w:tcPr>
            <w:tcW w:type="dxa" w:w="2880"/>
          </w:tcPr>
          <w:p>
            <w:r>
              <w:t>object</w:t>
            </w:r>
          </w:p>
        </w:tc>
        <w:tc>
          <w:tcPr>
            <w:tcW w:type="dxa" w:w="2880"/>
          </w:tcPr>
          <w:p>
            <w:r>
              <w:t>Set of key-value pairs attached to the User.</w:t>
            </w:r>
          </w:p>
        </w:tc>
      </w:tr>
      <w:tr>
        <w:tc>
          <w:tcPr>
            <w:tcW w:type="dxa" w:w="2880"/>
          </w:tcPr>
          <w:p>
            <w:r>
              <w:t>firstKnown</w:t>
            </w:r>
          </w:p>
        </w:tc>
        <w:tc>
          <w:tcPr>
            <w:tcW w:type="dxa" w:w="2880"/>
          </w:tcPr>
          <w:p>
            <w:r>
              <w:t>string</w:t>
            </w:r>
          </w:p>
        </w:tc>
        <w:tc>
          <w:tcPr>
            <w:tcW w:type="dxa" w:w="2880"/>
          </w:tcPr>
          <w:p>
            <w:r>
              <w:t>Datetime the User was first active in your product.</w:t>
            </w:r>
          </w:p>
        </w:tc>
      </w:tr>
      <w:tr>
        <w:tc>
          <w:tcPr>
            <w:tcW w:type="dxa" w:w="2880"/>
          </w:tcPr>
          <w:p>
            <w:r>
              <w:t>lastSeenTimestamp</w:t>
            </w:r>
          </w:p>
        </w:tc>
        <w:tc>
          <w:tcPr>
            <w:tcW w:type="dxa" w:w="2880"/>
          </w:tcPr>
          <w:p>
            <w:r>
              <w:t>string</w:t>
            </w:r>
          </w:p>
        </w:tc>
        <w:tc>
          <w:tcPr>
            <w:tcW w:type="dxa" w:w="2880"/>
          </w:tcPr>
          <w:p>
            <w:r>
              <w:t>Datetime the User was last active in your product.</w:t>
            </w:r>
          </w:p>
        </w:tc>
      </w:tr>
      <w:tr>
        <w:tc>
          <w:tcPr>
            <w:tcW w:type="dxa" w:w="2880"/>
          </w:tcPr>
          <w:p>
            <w:r>
              <w:t>lastInboundMessageTimestamp</w:t>
            </w:r>
          </w:p>
        </w:tc>
        <w:tc>
          <w:tcPr>
            <w:tcW w:type="dxa" w:w="2880"/>
          </w:tcPr>
          <w:p>
            <w:r>
              <w:t>string</w:t>
            </w:r>
          </w:p>
        </w:tc>
        <w:tc>
          <w:tcPr>
            <w:tcW w:type="dxa" w:w="2880"/>
          </w:tcPr>
          <w:p>
            <w:r>
              <w:t>Datetime of the last inbound message from this User.</w:t>
            </w:r>
          </w:p>
        </w:tc>
      </w:tr>
      <w:tr>
        <w:tc>
          <w:tcPr>
            <w:tcW w:type="dxa" w:w="2880"/>
          </w:tcPr>
          <w:p>
            <w:r>
              <w:t>lastOutboundMessageTimestamp</w:t>
            </w:r>
          </w:p>
        </w:tc>
        <w:tc>
          <w:tcPr>
            <w:tcW w:type="dxa" w:w="2880"/>
          </w:tcPr>
          <w:p>
            <w:r>
              <w:t>string</w:t>
            </w:r>
          </w:p>
        </w:tc>
        <w:tc>
          <w:tcPr>
            <w:tcW w:type="dxa" w:w="2880"/>
          </w:tcPr>
          <w:p>
            <w:r>
              <w:t>Datetime of the last outbound message to this User.</w:t>
            </w:r>
          </w:p>
        </w:tc>
      </w:tr>
      <w:tr>
        <w:tc>
          <w:tcPr>
            <w:tcW w:type="dxa" w:w="2880"/>
          </w:tcPr>
          <w:p>
            <w:r>
              <w:t>npsLastScore</w:t>
            </w:r>
          </w:p>
        </w:tc>
        <w:tc>
          <w:tcPr>
            <w:tcW w:type="dxa" w:w="2880"/>
          </w:tcPr>
          <w:p>
            <w:r>
              <w:t>number</w:t>
            </w:r>
          </w:p>
        </w:tc>
        <w:tc>
          <w:tcPr>
            <w:tcW w:type="dxa" w:w="2880"/>
          </w:tcPr>
          <w:p>
            <w:r>
              <w:t>Score (0-10) of the last NPS response submitted by the User.</w:t>
            </w:r>
          </w:p>
        </w:tc>
      </w:tr>
      <w:tr>
        <w:tc>
          <w:tcPr>
            <w:tcW w:type="dxa" w:w="2880"/>
          </w:tcPr>
          <w:p>
            <w:r>
              <w:t>npsLastFeedback</w:t>
            </w:r>
          </w:p>
        </w:tc>
        <w:tc>
          <w:tcPr>
            <w:tcW w:type="dxa" w:w="2880"/>
          </w:tcPr>
          <w:p>
            <w:r>
              <w:t>string</w:t>
            </w:r>
          </w:p>
        </w:tc>
        <w:tc>
          <w:tcPr>
            <w:tcW w:type="dxa" w:w="2880"/>
          </w:tcPr>
          <w:p>
            <w:r>
              <w:t>Text feedback of the last NPS response submitted by the User.</w:t>
            </w:r>
          </w:p>
        </w:tc>
      </w:tr>
      <w:tr>
        <w:tc>
          <w:tcPr>
            <w:tcW w:type="dxa" w:w="2880"/>
          </w:tcPr>
          <w:p>
            <w:r>
              <w:t>npsLastRespondedAt</w:t>
            </w:r>
          </w:p>
        </w:tc>
        <w:tc>
          <w:tcPr>
            <w:tcW w:type="dxa" w:w="2880"/>
          </w:tcPr>
          <w:p>
            <w:r>
              <w:t>string</w:t>
            </w:r>
          </w:p>
        </w:tc>
        <w:tc>
          <w:tcPr>
            <w:tcW w:type="dxa" w:w="2880"/>
          </w:tcPr>
          <w:p>
            <w:r>
              <w:t>Datetime of last submitted NPS responses.</w:t>
            </w:r>
          </w:p>
        </w:tc>
      </w:tr>
      <w:tr>
        <w:tc>
          <w:tcPr>
            <w:tcW w:type="dxa" w:w="2880"/>
          </w:tcPr>
          <w:p>
            <w:r>
              <w:t>unsubscribedFromConversations</w:t>
            </w:r>
          </w:p>
        </w:tc>
        <w:tc>
          <w:tcPr>
            <w:tcW w:type="dxa" w:w="2880"/>
          </w:tcPr>
          <w:p>
            <w:r>
              <w:t>boolean</w:t>
            </w:r>
          </w:p>
        </w:tc>
        <w:tc>
          <w:tcPr>
            <w:tcW w:type="dxa" w:w="2880"/>
          </w:tcPr>
          <w:p>
            <w:r>
              <w:t>Boolean set to true if the User has chosen to unsubscribe.</w:t>
            </w:r>
          </w:p>
        </w:tc>
      </w:tr>
      <w:tr>
        <w:tc>
          <w:tcPr>
            <w:tcW w:type="dxa" w:w="2880"/>
          </w:tcPr>
          <w:p>
            <w:r>
              <w:t>deactivatedAt</w:t>
            </w:r>
          </w:p>
        </w:tc>
        <w:tc>
          <w:tcPr>
            <w:tcW w:type="dxa" w:w="2880"/>
          </w:tcPr>
          <w:p>
            <w:r>
              <w:t>string | null</w:t>
            </w:r>
          </w:p>
        </w:tc>
        <w:tc>
          <w:tcPr>
            <w:tcW w:type="dxa" w:w="2880"/>
          </w:tcPr>
          <w:p>
            <w:r>
              <w:t>Datetime of when User was deactivated.</w:t>
            </w:r>
          </w:p>
        </w:tc>
      </w:tr>
      <w:tr>
        <w:tc>
          <w:tcPr>
            <w:tcW w:type="dxa" w:w="2880"/>
          </w:tcPr>
          <w:p>
            <w:r>
              <w:t>segments</w:t>
            </w:r>
          </w:p>
        </w:tc>
        <w:tc>
          <w:tcPr>
            <w:tcW w:type="dxa" w:w="2880"/>
          </w:tcPr>
          <w:p>
            <w:r>
              <w:t>array</w:t>
            </w:r>
          </w:p>
        </w:tc>
        <w:tc>
          <w:tcPr>
            <w:tcW w:type="dxa" w:w="2880"/>
          </w:tcPr>
          <w:p>
            <w:r>
              <w:t>Array of segments (id, name).</w:t>
            </w:r>
          </w:p>
        </w:tc>
      </w:tr>
      <w:tr>
        <w:tc>
          <w:tcPr>
            <w:tcW w:type="dxa" w:w="2880"/>
          </w:tcPr>
          <w:p>
            <w:r>
              <w:t>segments.id</w:t>
            </w:r>
          </w:p>
        </w:tc>
        <w:tc>
          <w:tcPr>
            <w:tcW w:type="dxa" w:w="2880"/>
          </w:tcPr>
          <w:p>
            <w:r>
              <w:t>string</w:t>
            </w:r>
          </w:p>
        </w:tc>
        <w:tc>
          <w:tcPr>
            <w:tcW w:type="dxa" w:w="2880"/>
          </w:tcPr>
          <w:p>
            <w:r>
              <w:t>Segment ID.</w:t>
            </w:r>
          </w:p>
        </w:tc>
      </w:tr>
      <w:tr>
        <w:tc>
          <w:tcPr>
            <w:tcW w:type="dxa" w:w="2880"/>
          </w:tcPr>
          <w:p>
            <w:r>
              <w:t>segments.name</w:t>
            </w:r>
          </w:p>
        </w:tc>
        <w:tc>
          <w:tcPr>
            <w:tcW w:type="dxa" w:w="2880"/>
          </w:tcPr>
          <w:p>
            <w:r>
              <w:t>string</w:t>
            </w:r>
          </w:p>
        </w:tc>
        <w:tc>
          <w:tcPr>
            <w:tcW w:type="dxa" w:w="2880"/>
          </w:tcPr>
          <w:p>
            <w:r>
              <w:t>Segment name.</w:t>
            </w:r>
          </w:p>
        </w:tc>
      </w:tr>
      <w:tr>
        <w:tc>
          <w:tcPr>
            <w:tcW w:type="dxa" w:w="2880"/>
          </w:tcPr>
          <w:p>
            <w:r>
              <w:t>accountIds</w:t>
            </w:r>
          </w:p>
        </w:tc>
        <w:tc>
          <w:tcPr>
            <w:tcW w:type="dxa" w:w="2880"/>
          </w:tcPr>
          <w:p>
            <w:r>
              <w:t>array&lt;string&gt;</w:t>
            </w:r>
          </w:p>
        </w:tc>
        <w:tc>
          <w:tcPr>
            <w:tcW w:type="dxa" w:w="2880"/>
          </w:tcPr>
          <w:p>
            <w:r>
              <w:t>Array of Account IDs assigned by Vitally.</w:t>
            </w:r>
          </w:p>
        </w:tc>
      </w:tr>
      <w:tr>
        <w:tc>
          <w:tcPr>
            <w:tcW w:type="dxa" w:w="2880"/>
          </w:tcPr>
          <w:p>
            <w:r>
              <w:t>organizationIds</w:t>
            </w:r>
          </w:p>
        </w:tc>
        <w:tc>
          <w:tcPr>
            <w:tcW w:type="dxa" w:w="2880"/>
          </w:tcPr>
          <w:p>
            <w:r>
              <w:t>array&lt;string&gt;</w:t>
            </w:r>
          </w:p>
        </w:tc>
        <w:tc>
          <w:tcPr>
            <w:tcW w:type="dxa" w:w="2880"/>
          </w:tcPr>
          <w:p>
            <w:r>
              <w:t>Array of Organization IDs assigned by Vitally.</w:t>
            </w:r>
          </w:p>
        </w:tc>
      </w:tr>
      <w:tr>
        <w:tc>
          <w:tcPr>
            <w:tcW w:type="dxa" w:w="2880"/>
          </w:tcPr>
          <w:p>
            <w:r>
              <w:t>accounts</w:t>
            </w:r>
          </w:p>
        </w:tc>
        <w:tc>
          <w:tcPr>
            <w:tcW w:type="dxa" w:w="2880"/>
          </w:tcPr>
          <w:p>
            <w:r>
              <w:t>array</w:t>
            </w:r>
          </w:p>
        </w:tc>
        <w:tc>
          <w:tcPr>
            <w:tcW w:type="dxa" w:w="2880"/>
          </w:tcPr>
          <w:p>
            <w:r>
              <w:t>Array of Account object(s) the User is associated with.</w:t>
            </w:r>
          </w:p>
        </w:tc>
      </w:tr>
      <w:tr>
        <w:tc>
          <w:tcPr>
            <w:tcW w:type="dxa" w:w="2880"/>
          </w:tcPr>
          <w:p>
            <w:r>
              <w:t>organizations</w:t>
            </w:r>
          </w:p>
        </w:tc>
        <w:tc>
          <w:tcPr>
            <w:tcW w:type="dxa" w:w="2880"/>
          </w:tcPr>
          <w:p>
            <w:r>
              <w:t>array</w:t>
            </w:r>
          </w:p>
        </w:tc>
        <w:tc>
          <w:tcPr>
            <w:tcW w:type="dxa" w:w="2880"/>
          </w:tcPr>
          <w:p>
            <w:r>
              <w:t>Array of Organization object(s) the User is associated with.</w:t>
            </w:r>
          </w:p>
        </w:tc>
      </w:tr>
    </w:tbl>
    <w:p/>
    <w:p>
      <w:pPr>
        <w:pStyle w:val="Heading3"/>
      </w:pPr>
      <w:r>
        <w:t>Sample Request</w:t>
      </w:r>
    </w:p>
    <w:p>
      <w:r>
        <w:rPr>
          <w:b/>
          <w:color w:val="666666"/>
          <w:sz w:val="16"/>
        </w:rPr>
        <w:t>[bash]</w:t>
      </w:r>
    </w:p>
    <w:p>
      <w:pPr>
        <w:shd w:fill="F2F2F2" w:val="clear"/>
      </w:pPr>
      <w:r>
        <w:rPr>
          <w:rFonts w:ascii="Courier New" w:hAnsi="Courier New"/>
          <w:sz w:val="17"/>
        </w:rPr>
        <w:t>curl -i --request PUT '{{VITALLY_BASE_URL}}/resources/users/usr_12345' \</w:t>
        <w:br/>
        <w:t xml:space="preserve"> --header 'Content-Type: application/json' \</w:t>
        <w:br/>
        <w:t xml:space="preserve"> --data '{</w:t>
        <w:br/>
        <w:t xml:space="preserve"> "name": "Corrected Name",</w:t>
        <w:br/>
        <w:t xml:space="preserve"> "unsubscribedFromConversations": true,</w:t>
        <w:br/>
        <w:t xml:space="preserve"> "traits": {</w:t>
        <w:br/>
        <w:t xml:space="preserve"> "existingTrait": "new value",</w:t>
        <w:br/>
        <w:t xml:space="preserve"> "newTrait": 100</w:t>
        <w:br/>
        <w:t xml:space="preserve">    }</w:t>
        <w:br/>
        <w:t xml:space="preserve">  }'</w:t>
      </w:r>
    </w:p>
    <w:p>
      <w:pPr>
        <w:pStyle w:val="Heading3"/>
      </w:pPr>
      <w:r>
        <w:t>Example Usage</w:t>
      </w:r>
    </w:p>
    <w:p>
      <w:pPr>
        <w:pStyle w:val="Heading3"/>
      </w:pPr>
      <w:r>
        <w:t>Example 1: Update Name and Unsubscribe Status</w:t>
      </w:r>
    </w:p>
    <w:p>
      <w:r>
        <w:rPr>
          <w:b/>
          <w:color w:val="666666"/>
          <w:sz w:val="16"/>
        </w:rPr>
        <w:t>[bash]</w:t>
      </w:r>
    </w:p>
    <w:p>
      <w:pPr>
        <w:shd w:fill="F2F2F2" w:val="clear"/>
      </w:pPr>
      <w:r>
        <w:rPr>
          <w:rFonts w:ascii="Courier New" w:hAnsi="Courier New"/>
          <w:sz w:val="17"/>
        </w:rPr>
        <w:t>curl -i --request PUT '{{VITALLY_BASE_URL}}/resources/users/external-user-42' \</w:t>
        <w:br/>
        <w:t xml:space="preserve"> --header 'Content-Type: application/json' \</w:t>
        <w:br/>
        <w:t xml:space="preserve"> --data '{</w:t>
        <w:br/>
        <w:t xml:space="preserve"> "name": "Corrected Name",</w:t>
        <w:br/>
        <w:t xml:space="preserve"> "unsubscribedFromConversations": true</w:t>
        <w:br/>
        <w:t xml:space="preserve">  }'</w:t>
      </w:r>
    </w:p>
    <w:p>
      <w:pPr>
        <w:pStyle w:val="Heading3"/>
      </w:pPr>
      <w:r>
        <w:t>Example 2: Update Account/Organization Associations</w:t>
      </w:r>
    </w:p>
    <w:p>
      <w:r>
        <w:rPr>
          <w:b/>
          <w:color w:val="666666"/>
          <w:sz w:val="16"/>
        </w:rPr>
        <w:t>[bash]</w:t>
      </w:r>
    </w:p>
    <w:p>
      <w:pPr>
        <w:shd w:fill="F2F2F2" w:val="clear"/>
      </w:pPr>
      <w:r>
        <w:rPr>
          <w:rFonts w:ascii="Courier New" w:hAnsi="Courier New"/>
          <w:sz w:val="17"/>
        </w:rPr>
        <w:t>curl -i --request PUT '{{VITALLY_BASE_URL}}/resources/users/usr_12345' \</w:t>
        <w:br/>
        <w:t xml:space="preserve"> --header 'Content-Type: application/json' \</w:t>
        <w:br/>
        <w:t xml:space="preserve"> --data '{</w:t>
        <w:br/>
        <w:t xml:space="preserve"> "accountIds": ["acc_1001", "acc_1002"],</w:t>
        <w:br/>
        <w:t xml:space="preserve"> "organizationIds": ["org_2001"]</w:t>
        <w:br/>
        <w:t xml:space="preserve">  }'</w:t>
      </w:r>
    </w:p>
    <w:p>
      <w:pPr>
        <w:pStyle w:val="Heading3"/>
      </w:pPr>
      <w:r>
        <w:t>Example 3: Update Traits</w:t>
      </w:r>
    </w:p>
    <w:p>
      <w:r>
        <w:rPr>
          <w:b/>
          <w:color w:val="666666"/>
          <w:sz w:val="16"/>
        </w:rPr>
        <w:t>[bash]</w:t>
      </w:r>
    </w:p>
    <w:p>
      <w:pPr>
        <w:shd w:fill="F2F2F2" w:val="clear"/>
      </w:pPr>
      <w:r>
        <w:rPr>
          <w:rFonts w:ascii="Courier New" w:hAnsi="Courier New"/>
          <w:sz w:val="17"/>
        </w:rPr>
        <w:t>curl -i --request PUT '{{VITALLY_BASE_URL}}/resources/users/usr_12345' \</w:t>
        <w:br/>
        <w:t xml:space="preserve"> --header 'Content-Type: application/json' \</w:t>
        <w:br/>
        <w:t xml:space="preserve"> --data '{</w:t>
        <w:br/>
        <w:t xml:space="preserve"> "traits": {</w:t>
        <w:br/>
        <w:t xml:space="preserve"> "plan": "pro",</w:t>
        <w:br/>
        <w:t xml:space="preserve"> "mrr": 499,</w:t>
        <w:br/>
        <w:t xml:space="preserve"> "last_login_at": "2026-03-01T10:00:00Z"</w:t>
        <w:br/>
        <w:t xml:space="preserve">    }</w:t>
        <w:br/>
        <w:t xml:space="preserve">  }'</w:t>
      </w:r>
    </w:p>
    <w:p>
      <w:pPr>
        <w:pStyle w:val="Heading3"/>
      </w:pPr>
      <w:r>
        <w:t>Notes</w:t>
      </w:r>
    </w:p>
    <w:p>
      <w:pPr>
        <w:pStyle w:val="ListBullet"/>
      </w:pPr>
      <w:r>
        <w:t>traits is an object of arbitrary key-value pairs; updating it sets the provided keys to the provided values.</w:t>
      </w:r>
    </w:p>
    <w:p>
      <w:pPr>
        <w:pStyle w:val="ListBullet"/>
      </w:pPr>
      <w:r>
        <w:t>The documentation indicates externalId is “only on create”, but the path parameter id explicitly accepts externalId for identifying the user to update.</w:t>
      </w:r>
    </w:p>
    <w:p>
      <w:pPr>
        <w:pStyle w:val="ListBullet"/>
      </w:pPr>
      <w:r>
        <w:t>The docs reference {subdomain} in example URLs; in this knowledge file it is represented by {{VITALLY_BASE_URL}}.</w:t>
      </w:r>
    </w:p>
    <w:p>
      <w:pPr>
        <w:pStyle w:val="Heading3"/>
      </w:pPr>
      <w:r>
        <w:t>Related users actions</w:t>
      </w:r>
    </w:p>
    <w:p>
      <w:pPr>
        <w:pStyle w:val="ListBullet"/>
      </w:pPr>
      <w:r>
        <w:t>[GET] List Users — /resources/users</w:t>
      </w:r>
    </w:p>
    <w:p>
      <w:pPr>
        <w:pStyle w:val="ListBullet"/>
      </w:pPr>
      <w:r>
        <w:t>[GET] List an Account's Users — /resources/accounts/{{accountId}}/users</w:t>
      </w:r>
    </w:p>
    <w:p>
      <w:pPr>
        <w:pStyle w:val="ListBullet"/>
      </w:pPr>
      <w:r>
        <w:t>[GET] List an Organization’s Users — /resources/organizations/{{organizationId}}/users</w:t>
      </w:r>
    </w:p>
    <w:p>
      <w:pPr>
        <w:pStyle w:val="ListBullet"/>
      </w:pPr>
      <w:r>
        <w:t>[GET] Get a User — /resources/users/{{id}}</w:t>
      </w:r>
    </w:p>
    <w:p>
      <w:pPr>
        <w:pStyle w:val="ListBullet"/>
      </w:pPr>
      <w:r>
        <w:t>[GET] Search Users — /resources/users/search</w:t>
      </w:r>
    </w:p>
    <w:p>
      <w:pPr>
        <w:pStyle w:val="ListBullet"/>
      </w:pPr>
      <w:r>
        <w:t>[POST] Create a User — /resources/users</w:t>
      </w:r>
    </w:p>
    <w:p>
      <w:r>
        <w:br w:type="page"/>
      </w:r>
    </w:p>
    <w:p>
      <w:pPr>
        <w:pStyle w:val="Heading2"/>
      </w:pPr>
      <w:r>
        <w:t>29. [DELETE] Delete a User</w:t>
      </w:r>
    </w:p>
    <w:p>
      <w:r>
        <w:rPr>
          <w:b/>
        </w:rPr>
        <w:t xml:space="preserve">Endpoint: </w:t>
      </w:r>
      <w:r>
        <w:rPr>
          <w:rFonts w:ascii="Courier New" w:hAnsi="Courier New"/>
          <w:sz w:val="18"/>
        </w:rPr>
        <w:t>/resources/users/{{id}}</w:t>
      </w:r>
    </w:p>
    <w:p>
      <w:pPr>
        <w:pStyle w:val="Heading3"/>
      </w:pPr>
      <w:r>
        <w:t>Prerequisites</w:t>
      </w:r>
    </w:p>
    <w:p>
      <w:pPr>
        <w:pStyle w:val="ListBullet"/>
      </w:pPr>
      <w:r>
        <w:t>You must know the User identifier to delete (either Vitally id or the User externalId if it was provided when creating the User).</w:t>
      </w:r>
    </w:p>
    <w:p>
      <w:pPr>
        <w:pStyle w:val="Heading3"/>
      </w:pPr>
      <w:r>
        <w:t>Method</w:t>
      </w:r>
    </w:p>
    <w:p>
      <w:r>
        <w:t>DELETE</w:t>
      </w:r>
    </w:p>
    <w:p>
      <w:pPr>
        <w:pStyle w:val="Heading3"/>
      </w:pPr>
      <w:r>
        <w:t>URL</w:t>
      </w:r>
    </w:p>
    <w:p>
      <w:r>
        <w:t>{{VITALLY_BASE_URL}}/resources/users/{{id}}</w:t>
      </w:r>
    </w:p>
    <w:p>
      <w:pPr>
        <w:pStyle w:val="Heading3"/>
      </w:pPr>
      <w:r>
        <w:t>Description</w:t>
      </w:r>
    </w:p>
    <w:p>
      <w:r>
        <w:t>Deletes a User immediately, or schedules the User to be deleted at a specified timestamp.</w:t>
      </w:r>
    </w:p>
    <w:p>
      <w:pPr>
        <w:pStyle w:val="Heading3"/>
      </w:pPr>
      <w:r>
        <w:t>Enforcement Rules</w:t>
      </w:r>
    </w:p>
    <w:p>
      <w:pPr>
        <w:pStyle w:val="ListBullet"/>
      </w:pPr>
      <w:r>
        <w:t>The id path parameter must always be present.</w:t>
      </w:r>
    </w:p>
    <w:p>
      <w:pPr>
        <w:pStyle w:val="ListBullet"/>
      </w:pPr>
      <w:r>
        <w:t xml:space="preserve">The id value may be either: </w:t>
        <w:br/>
        <w:br/>
        <w:t>the User ID assigned by Vitally, or</w:t>
        <w:br/>
        <w:t>the User externalId (if it was provided when creating the User).</w:t>
      </w:r>
    </w:p>
    <w:p>
      <w:pPr>
        <w:pStyle w:val="ListBullet"/>
      </w:pPr>
      <w:r>
        <w:t>Always construct the path as /resources/users/{{id}}, where {{id}} is a non-empty string.</w:t>
      </w:r>
    </w:p>
    <w:p>
      <w:pPr>
        <w:pStyle w:val="ListBullet"/>
      </w:pPr>
      <w:r>
        <w:t>Do not call the API with a missing or empty id (e.g., avoid /resources/users// or /resources/users).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/resources/users/usr_123</w:t>
        <w:br/>
        <w:t>/resources/users/external-user-42</w:t>
      </w:r>
    </w:p>
    <w:p>
      <w:pPr>
        <w:pStyle w:val="Heading3"/>
      </w:pPr>
      <w:r>
        <w:t>Invalid Examples</w:t>
      </w:r>
    </w:p>
    <w:p>
      <w:r>
        <w:rPr>
          <w:b/>
          <w:color w:val="666666"/>
          <w:sz w:val="16"/>
        </w:rPr>
        <w:t>[http]</w:t>
      </w:r>
    </w:p>
    <w:p>
      <w:pPr>
        <w:shd w:fill="F2F2F2" w:val="clear"/>
      </w:pPr>
      <w:r>
        <w:rPr>
          <w:rFonts w:ascii="Courier New" w:hAnsi="Courier New"/>
          <w:sz w:val="17"/>
        </w:rPr>
        <w:t>/resources/users/</w:t>
        <w:br/>
        <w:t>/resources/users</w:t>
        <w:br/>
        <w:t>/resources/users//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User identifier. Accepts both the User ID assigned by Vitally and the externalId (if provided when creating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deleteOn</w:t>
            </w:r>
          </w:p>
        </w:tc>
        <w:tc>
          <w:tcPr>
            <w:tcW w:type="dxa" w:w="2880"/>
          </w:tcPr>
          <w:p>
            <w:r>
              <w:t>string</w:t>
            </w:r>
          </w:p>
        </w:tc>
        <w:tc>
          <w:tcPr>
            <w:tcW w:type="dxa" w:w="2880"/>
          </w:tcPr>
          <w:p>
            <w:r>
              <w:t>(Optional) Timestamp for when to delete the User. Example shown: 2021-09-01.</w:t>
            </w:r>
          </w:p>
        </w:tc>
      </w:tr>
    </w:tbl>
    <w:p/>
    <w:p>
      <w:pPr>
        <w:pStyle w:val="Heading3"/>
      </w:pPr>
      <w:r>
        <w:t>Response</w:t>
      </w:r>
    </w:p>
    <w:p>
      <w:r>
        <w:t>The scraped documentation does not provide response status codes or response body examples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'{{VITALLY_BASE_URL}}/resources/users/usr_123'</w:t>
      </w:r>
    </w:p>
    <w:p>
      <w:pPr>
        <w:pStyle w:val="Heading3"/>
      </w:pPr>
      <w:r>
        <w:t>Example Usage</w:t>
      </w:r>
    </w:p>
    <w:p>
      <w:pPr>
        <w:pStyle w:val="Heading3"/>
      </w:pPr>
      <w:r>
        <w:t>Example 1: Delete a User immediately</w:t>
      </w:r>
    </w:p>
    <w:p>
      <w:pPr>
        <w:pStyle w:val="Heading3"/>
      </w:pPr>
      <w:r>
        <w:t>Example 2: Schedule a User for deletion</w:t>
      </w:r>
    </w:p>
    <w:p>
      <w:r>
        <w:rPr>
          <w:b/>
          <w:color w:val="666666"/>
          <w:sz w:val="16"/>
        </w:rPr>
        <w:t>[bash]</w:t>
      </w:r>
    </w:p>
    <w:p>
      <w:pPr>
        <w:shd w:fill="F2F2F2" w:val="clear"/>
      </w:pPr>
      <w:r>
        <w:rPr>
          <w:rFonts w:ascii="Courier New" w:hAnsi="Courier New"/>
          <w:sz w:val="17"/>
        </w:rPr>
        <w:t>curl -i --request DELETE \</w:t>
        <w:br/>
        <w:t xml:space="preserve"> '{{VITALLY_BASE_URL}}/resources/users/usr_123?deleteOn=2021-09-01'</w:t>
      </w:r>
    </w:p>
    <w:p>
      <w:pPr>
        <w:pStyle w:val="Heading3"/>
      </w:pPr>
      <w:r>
        <w:t>Notes</w:t>
      </w:r>
    </w:p>
    <w:p>
      <w:pPr>
        <w:pStyle w:val="ListBullet"/>
      </w:pPr>
      <w:r>
        <w:t>The documentation shows :id in the path; this knowledge file standardizes it as {{id}}.</w:t>
      </w:r>
    </w:p>
    <w:p>
      <w:pPr>
        <w:pStyle w:val="ListBullet"/>
      </w:pPr>
      <w:r>
        <w:t>The documentation references a {subdomain} host format; the base URL is provided as {{VITALLY_BASE_URL}}, so the host/subdomain selection is handled outside this endpoint definition.</w:t>
      </w:r>
    </w:p>
    <w:p>
      <w:pPr>
        <w:pStyle w:val="Heading3"/>
      </w:pPr>
      <w:r>
        <w:t>Related users actions</w:t>
      </w:r>
    </w:p>
    <w:p>
      <w:pPr>
        <w:pStyle w:val="ListBullet"/>
      </w:pPr>
      <w:r>
        <w:t>[GET] List Users — /resources/users</w:t>
      </w:r>
    </w:p>
    <w:p>
      <w:pPr>
        <w:pStyle w:val="ListBullet"/>
      </w:pPr>
      <w:r>
        <w:t>[GET] List an Account's Users — /resources/accounts/{{accountId}}/users</w:t>
      </w:r>
    </w:p>
    <w:p>
      <w:pPr>
        <w:pStyle w:val="ListBullet"/>
      </w:pPr>
      <w:r>
        <w:t>[GET] List an Organization’s Users — /resources/organizations/{{organizationId}}/users</w:t>
      </w:r>
    </w:p>
    <w:p>
      <w:pPr>
        <w:pStyle w:val="ListBullet"/>
      </w:pPr>
      <w:r>
        <w:t>[GET] Get a User — /resources/users/{{id}}</w:t>
      </w:r>
    </w:p>
    <w:p>
      <w:pPr>
        <w:pStyle w:val="ListBullet"/>
      </w:pPr>
      <w:r>
        <w:t>[GET] Search Users — /resources/users/search</w:t>
      </w:r>
    </w:p>
    <w:p>
      <w:pPr>
        <w:pStyle w:val="ListBullet"/>
      </w:pPr>
      <w:r>
        <w:t>[POST] Create a User — /resources/users</w:t>
      </w:r>
    </w:p>
    <w:p>
      <w:r>
        <w:br w:type="page"/>
      </w:r>
    </w:p>
    <w:p>
      <w:pPr>
        <w:pStyle w:val="Heading2"/>
      </w:pPr>
      <w:r>
        <w:t>30. [GET] List Accounts</w:t>
      </w:r>
    </w:p>
    <w:p>
      <w:r>
        <w:rPr>
          <w:b/>
        </w:rPr>
        <w:t xml:space="preserve">Endpoint: </w:t>
      </w:r>
      <w:r>
        <w:rPr>
          <w:rFonts w:ascii="Courier New" w:hAnsi="Courier New"/>
          <w:sz w:val="18"/>
        </w:rPr>
        <w:t>/resources/accounts</w:t>
      </w:r>
    </w:p>
    <w:p>
      <w:pPr>
        <w:pStyle w:val="Heading3"/>
      </w:pPr>
      <w:r>
        <w:t>Method</w:t>
      </w:r>
    </w:p>
    <w:p>
      <w:r>
        <w:t>GET</w:t>
      </w:r>
    </w:p>
    <w:p>
      <w:pPr>
        <w:pStyle w:val="Heading3"/>
      </w:pPr>
      <w:r>
        <w:t>URL</w:t>
      </w:r>
    </w:p>
    <w:p>
      <w:r>
        <w:t>{{VITALLY_BASE_URL}}/resources/accounts</w:t>
      </w:r>
    </w:p>
    <w:p>
      <w:pPr>
        <w:pStyle w:val="Heading3"/>
      </w:pPr>
      <w:r>
        <w:t>Description</w:t>
      </w:r>
    </w:p>
    <w:p>
      <w:r>
        <w:t>Returns a paginated list of Accounts, by default ordered by updatedAt. Supports filtering by account status.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 by account status. Accepts one of active, churned, or activeOrChurned. Defaults to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"next": "c29tZWJhc2U2NA=="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Account objects (see “Account object” fields below).</w:t>
            </w:r>
          </w:p>
        </w:tc>
      </w:tr>
      <w:tr>
        <w:tc>
          <w:tcPr>
            <w:tcW w:type="dxa" w:w="2880"/>
          </w:tcPr>
          <w:p>
            <w:r>
              <w:t>next</w:t>
            </w:r>
          </w:p>
        </w:tc>
        <w:tc>
          <w:tcPr>
            <w:tcW w:type="dxa" w:w="2880"/>
          </w:tcPr>
          <w:p>
            <w:r>
              <w:t>string</w:t>
            </w:r>
          </w:p>
        </w:tc>
        <w:tc>
          <w:tcPr>
            <w:tcW w:type="dxa" w:w="2880"/>
          </w:tcPr>
          <w:p>
            <w:r>
              <w:t>Cursor token for pagination to fetch the next page of results.</w:t>
            </w:r>
          </w:p>
        </w:tc>
      </w:tr>
    </w:tbl>
    <w:p/>
    <w:p>
      <w:pPr>
        <w:pStyle w:val="Heading3"/>
      </w:pPr>
      <w:r>
        <w:t>The Account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account.</w:t>
            </w:r>
          </w:p>
        </w:tc>
      </w:tr>
      <w:tr>
        <w:tc>
          <w:tcPr>
            <w:tcW w:type="dxa" w:w="2880"/>
          </w:tcPr>
          <w:p>
            <w:r>
              <w:t>createdAt</w:t>
            </w:r>
          </w:p>
        </w:tc>
        <w:tc>
          <w:tcPr>
            <w:tcW w:type="dxa" w:w="2880"/>
          </w:tcPr>
          <w:p>
            <w:r>
              <w:t>string</w:t>
            </w:r>
          </w:p>
        </w:tc>
        <w:tc>
          <w:tcPr>
            <w:tcW w:type="dxa" w:w="2880"/>
          </w:tcPr>
          <w:p>
            <w:r>
              <w:t>Datetime the account was created.</w:t>
            </w:r>
          </w:p>
        </w:tc>
      </w:tr>
      <w:tr>
        <w:tc>
          <w:tcPr>
            <w:tcW w:type="dxa" w:w="2880"/>
          </w:tcPr>
          <w:p>
            <w:r>
              <w:t>updatedAt</w:t>
            </w:r>
          </w:p>
        </w:tc>
        <w:tc>
          <w:tcPr>
            <w:tcW w:type="dxa" w:w="2880"/>
          </w:tcPr>
          <w:p>
            <w:r>
              <w:t>string</w:t>
            </w:r>
          </w:p>
        </w:tc>
        <w:tc>
          <w:tcPr>
            <w:tcW w:type="dxa" w:w="2880"/>
          </w:tcPr>
          <w:p>
            <w:r>
              <w:t>Datetime the account was last updated.</w:t>
            </w:r>
          </w:p>
        </w:tc>
      </w:tr>
      <w:tr>
        <w:tc>
          <w:tcPr>
            <w:tcW w:type="dxa" w:w="2880"/>
          </w:tcPr>
          <w:p>
            <w:r>
              <w:t>externalId</w:t>
            </w:r>
          </w:p>
        </w:tc>
        <w:tc>
          <w:tcPr>
            <w:tcW w:type="dxa" w:w="2880"/>
          </w:tcPr>
          <w:p>
            <w:r>
              <w:t>string</w:t>
            </w:r>
          </w:p>
        </w:tc>
        <w:tc>
          <w:tcPr>
            <w:tcW w:type="dxa" w:w="2880"/>
          </w:tcPr>
          <w:p>
            <w:r>
              <w:t>Your unique ID for the account.</w:t>
            </w:r>
          </w:p>
        </w:tc>
      </w:tr>
      <w:tr>
        <w:tc>
          <w:tcPr>
            <w:tcW w:type="dxa" w:w="2880"/>
          </w:tcPr>
          <w:p>
            <w:r>
              <w:t>name</w:t>
            </w:r>
          </w:p>
        </w:tc>
        <w:tc>
          <w:tcPr>
            <w:tcW w:type="dxa" w:w="2880"/>
          </w:tcPr>
          <w:p>
            <w:r>
              <w:t>string</w:t>
            </w:r>
          </w:p>
        </w:tc>
        <w:tc>
          <w:tcPr>
            <w:tcW w:type="dxa" w:w="2880"/>
          </w:tcPr>
          <w:p>
            <w:r>
              <w:t>Name of the account.</w:t>
            </w:r>
          </w:p>
        </w:tc>
      </w:tr>
      <w:tr>
        <w:tc>
          <w:tcPr>
            <w:tcW w:type="dxa" w:w="2880"/>
          </w:tcPr>
          <w:p>
            <w:r>
              <w:t>traits</w:t>
            </w:r>
          </w:p>
        </w:tc>
        <w:tc>
          <w:tcPr>
            <w:tcW w:type="dxa" w:w="2880"/>
          </w:tcPr>
          <w:p>
            <w:r>
              <w:t>object</w:t>
            </w:r>
          </w:p>
        </w:tc>
        <w:tc>
          <w:tcPr>
            <w:tcW w:type="dxa" w:w="2880"/>
          </w:tcPr>
          <w:p>
            <w:r>
              <w:t>Set of key-value pairs to attach to the account.</w:t>
            </w:r>
          </w:p>
        </w:tc>
      </w:tr>
      <w:tr>
        <w:tc>
          <w:tcPr>
            <w:tcW w:type="dxa" w:w="2880"/>
          </w:tcPr>
          <w:p>
            <w:r>
              <w:t>organizationId</w:t>
            </w:r>
          </w:p>
        </w:tc>
        <w:tc>
          <w:tcPr>
            <w:tcW w:type="dxa" w:w="2880"/>
          </w:tcPr>
          <w:p>
            <w:r>
              <w:t>string</w:t>
            </w:r>
          </w:p>
        </w:tc>
        <w:tc>
          <w:tcPr>
            <w:tcW w:type="dxa" w:w="2880"/>
          </w:tcPr>
          <w:p>
            <w:r>
              <w:t>Vitally ID for the organization this account belongs to (if applicable).</w:t>
            </w:r>
          </w:p>
        </w:tc>
      </w:tr>
      <w:tr>
        <w:tc>
          <w:tcPr>
            <w:tcW w:type="dxa" w:w="2880"/>
          </w:tcPr>
          <w:p>
            <w:r>
              <w:t>accountOwnerId</w:t>
            </w:r>
          </w:p>
        </w:tc>
        <w:tc>
          <w:tcPr>
            <w:tcW w:type="dxa" w:w="2880"/>
          </w:tcPr>
          <w:p>
            <w:r>
              <w:t>string | null</w:t>
            </w:r>
          </w:p>
        </w:tc>
        <w:tc>
          <w:tcPr>
            <w:tcW w:type="dxa" w:w="2880"/>
          </w:tcPr>
          <w:p>
            <w:r>
              <w:t>Vitally ID for the User that is the Account Owner. Can be set to null to remove the Account Owner; otherwise edit in-app.</w:t>
            </w:r>
          </w:p>
        </w:tc>
      </w:tr>
      <w:tr>
        <w:tc>
          <w:tcPr>
            <w:tcW w:type="dxa" w:w="2880"/>
          </w:tcPr>
          <w:p>
            <w:r>
              <w:t>mrr</w:t>
            </w:r>
          </w:p>
        </w:tc>
        <w:tc>
          <w:tcPr>
            <w:tcW w:type="dxa" w:w="2880"/>
          </w:tcPr>
          <w:p>
            <w:r>
              <w:t>number</w:t>
            </w:r>
          </w:p>
        </w:tc>
        <w:tc>
          <w:tcPr>
            <w:tcW w:type="dxa" w:w="2880"/>
          </w:tcPr>
          <w:p>
            <w:r>
              <w:t>Monthly recurring revenue for the account (via traits).</w:t>
            </w:r>
          </w:p>
        </w:tc>
      </w:tr>
      <w:tr>
        <w:tc>
          <w:tcPr>
            <w:tcW w:type="dxa" w:w="2880"/>
          </w:tcPr>
          <w:p>
            <w:r>
              <w:t>nextRenewalDate</w:t>
            </w:r>
          </w:p>
        </w:tc>
        <w:tc>
          <w:tcPr>
            <w:tcW w:type="dxa" w:w="2880"/>
          </w:tcPr>
          <w:p>
            <w:r>
              <w:t>string</w:t>
            </w:r>
          </w:p>
        </w:tc>
        <w:tc>
          <w:tcPr>
            <w:tcW w:type="dxa" w:w="2880"/>
          </w:tcPr>
          <w:p>
            <w:r>
              <w:t>Datetime the account is next set to renew their subscription (via traits).</w:t>
            </w:r>
          </w:p>
        </w:tc>
      </w:tr>
      <w:tr>
        <w:tc>
          <w:tcPr>
            <w:tcW w:type="dxa" w:w="2880"/>
          </w:tcPr>
          <w:p>
            <w:r>
              <w:t>churnedAt</w:t>
            </w:r>
          </w:p>
        </w:tc>
        <w:tc>
          <w:tcPr>
            <w:tcW w:type="dxa" w:w="2880"/>
          </w:tcPr>
          <w:p>
            <w:r>
              <w:t>string</w:t>
            </w:r>
          </w:p>
        </w:tc>
        <w:tc>
          <w:tcPr>
            <w:tcW w:type="dxa" w:w="2880"/>
          </w:tcPr>
          <w:p>
            <w:r>
              <w:t>Datetime the account churned (via traits).</w:t>
            </w:r>
          </w:p>
        </w:tc>
      </w:tr>
      <w:tr>
        <w:tc>
          <w:tcPr>
            <w:tcW w:type="dxa" w:w="2880"/>
          </w:tcPr>
          <w:p>
            <w:r>
              <w:t>firstSeenTimestamp</w:t>
            </w:r>
          </w:p>
        </w:tc>
        <w:tc>
          <w:tcPr>
            <w:tcW w:type="dxa" w:w="2880"/>
          </w:tcPr>
          <w:p>
            <w:r>
              <w:t>string</w:t>
            </w:r>
          </w:p>
        </w:tc>
        <w:tc>
          <w:tcPr>
            <w:tcW w:type="dxa" w:w="2880"/>
          </w:tcPr>
          <w:p>
            <w:r>
              <w:t>Datetime the account was first active in your product.</w:t>
            </w:r>
          </w:p>
        </w:tc>
      </w:tr>
      <w:tr>
        <w:tc>
          <w:tcPr>
            <w:tcW w:type="dxa" w:w="2880"/>
          </w:tcPr>
          <w:p>
            <w:r>
              <w:t>lastSeenTimestamp</w:t>
            </w:r>
          </w:p>
        </w:tc>
        <w:tc>
          <w:tcPr>
            <w:tcW w:type="dxa" w:w="2880"/>
          </w:tcPr>
          <w:p>
            <w:r>
              <w:t>string</w:t>
            </w:r>
          </w:p>
        </w:tc>
        <w:tc>
          <w:tcPr>
            <w:tcW w:type="dxa" w:w="2880"/>
          </w:tcPr>
          <w:p>
            <w:r>
              <w:t>Datetime the account was last active in your product.</w:t>
            </w:r>
          </w:p>
        </w:tc>
      </w:tr>
      <w:tr>
        <w:tc>
          <w:tcPr>
            <w:tcW w:type="dxa" w:w="2880"/>
          </w:tcPr>
          <w:p>
            <w:r>
              <w:t>lastInboundMessageTimestamp</w:t>
            </w:r>
          </w:p>
        </w:tc>
        <w:tc>
          <w:tcPr>
            <w:tcW w:type="dxa" w:w="2880"/>
          </w:tcPr>
          <w:p>
            <w:r>
              <w:t>string</w:t>
            </w:r>
          </w:p>
        </w:tc>
        <w:tc>
          <w:tcPr>
            <w:tcW w:type="dxa" w:w="2880"/>
          </w:tcPr>
          <w:p>
            <w:r>
              <w:t>Datetime a user at the account last sent your team a message.</w:t>
            </w:r>
          </w:p>
        </w:tc>
      </w:tr>
      <w:tr>
        <w:tc>
          <w:tcPr>
            <w:tcW w:type="dxa" w:w="2880"/>
          </w:tcPr>
          <w:p>
            <w:r>
              <w:t>lastOutboundMessageTimestamp</w:t>
            </w:r>
          </w:p>
        </w:tc>
        <w:tc>
          <w:tcPr>
            <w:tcW w:type="dxa" w:w="2880"/>
          </w:tcPr>
          <w:p>
            <w:r>
              <w:t>string</w:t>
            </w:r>
          </w:p>
        </w:tc>
        <w:tc>
          <w:tcPr>
            <w:tcW w:type="dxa" w:w="2880"/>
          </w:tcPr>
          <w:p>
            <w:r>
              <w:t>Datetime someone on your team last sent the account a message.</w:t>
            </w:r>
          </w:p>
        </w:tc>
      </w:tr>
      <w:tr>
        <w:tc>
          <w:tcPr>
            <w:tcW w:type="dxa" w:w="2880"/>
          </w:tcPr>
          <w:p>
            <w:r>
              <w:t>trialEndDate</w:t>
            </w:r>
          </w:p>
        </w:tc>
        <w:tc>
          <w:tcPr>
            <w:tcW w:type="dxa" w:w="2880"/>
          </w:tcPr>
          <w:p>
            <w:r>
              <w:t>string</w:t>
            </w:r>
          </w:p>
        </w:tc>
        <w:tc>
          <w:tcPr>
            <w:tcW w:type="dxa" w:w="2880"/>
          </w:tcPr>
          <w:p>
            <w:r>
              <w:t>Datetime the account's trial is set to end (via traits).</w:t>
            </w:r>
          </w:p>
        </w:tc>
      </w:tr>
      <w:tr>
        <w:tc>
          <w:tcPr>
            <w:tcW w:type="dxa" w:w="2880"/>
          </w:tcPr>
          <w:p>
            <w:r>
              <w:t>usersCount</w:t>
            </w:r>
          </w:p>
        </w:tc>
        <w:tc>
          <w:tcPr>
            <w:tcW w:type="dxa" w:w="2880"/>
          </w:tcPr>
          <w:p>
            <w:r>
              <w:t>number</w:t>
            </w:r>
          </w:p>
        </w:tc>
        <w:tc>
          <w:tcPr>
            <w:tcW w:type="dxa" w:w="2880"/>
          </w:tcPr>
          <w:p>
            <w:r>
              <w:t>The number of users at the account.</w:t>
            </w:r>
          </w:p>
        </w:tc>
      </w:tr>
      <w:tr>
        <w:tc>
          <w:tcPr>
            <w:tcW w:type="dxa" w:w="2880"/>
          </w:tcPr>
          <w:p>
            <w:r>
              <w:t>npsDetractorCount</w:t>
            </w:r>
          </w:p>
        </w:tc>
        <w:tc>
          <w:tcPr>
            <w:tcW w:type="dxa" w:w="2880"/>
          </w:tcPr>
          <w:p>
            <w:r>
              <w:t>number</w:t>
            </w:r>
          </w:p>
        </w:tc>
        <w:tc>
          <w:tcPr>
            <w:tcW w:type="dxa" w:w="2880"/>
          </w:tcPr>
          <w:p>
            <w:r>
              <w:t>The number of users at the account with a last NPS score &lt;= 6.</w:t>
            </w:r>
          </w:p>
        </w:tc>
      </w:tr>
      <w:tr>
        <w:tc>
          <w:tcPr>
            <w:tcW w:type="dxa" w:w="2880"/>
          </w:tcPr>
          <w:p>
            <w:r>
              <w:t>npsPassiveCount</w:t>
            </w:r>
          </w:p>
        </w:tc>
        <w:tc>
          <w:tcPr>
            <w:tcW w:type="dxa" w:w="2880"/>
          </w:tcPr>
          <w:p>
            <w:r>
              <w:t>number</w:t>
            </w:r>
          </w:p>
        </w:tc>
        <w:tc>
          <w:tcPr>
            <w:tcW w:type="dxa" w:w="2880"/>
          </w:tcPr>
          <w:p>
            <w:r>
              <w:t>The number of users at the account with a last NPS score of 7 or 8.</w:t>
            </w:r>
          </w:p>
        </w:tc>
      </w:tr>
      <w:tr>
        <w:tc>
          <w:tcPr>
            <w:tcW w:type="dxa" w:w="2880"/>
          </w:tcPr>
          <w:p>
            <w:r>
              <w:t>npsPromoterCount</w:t>
            </w:r>
          </w:p>
        </w:tc>
        <w:tc>
          <w:tcPr>
            <w:tcW w:type="dxa" w:w="2880"/>
          </w:tcPr>
          <w:p>
            <w:r>
              <w:t>number</w:t>
            </w:r>
          </w:p>
        </w:tc>
        <w:tc>
          <w:tcPr>
            <w:tcW w:type="dxa" w:w="2880"/>
          </w:tcPr>
          <w:p>
            <w:r>
              <w:t>The number of users at the account with a last NPS score of 9 or 10.</w:t>
            </w:r>
          </w:p>
        </w:tc>
      </w:tr>
      <w:tr>
        <w:tc>
          <w:tcPr>
            <w:tcW w:type="dxa" w:w="2880"/>
          </w:tcPr>
          <w:p>
            <w:r>
              <w:t>npsScore</w:t>
            </w:r>
          </w:p>
        </w:tc>
        <w:tc>
          <w:tcPr>
            <w:tcW w:type="dxa" w:w="2880"/>
          </w:tcPr>
          <w:p>
            <w:r>
              <w:t>number</w:t>
            </w:r>
          </w:p>
        </w:tc>
        <w:tc>
          <w:tcPr>
            <w:tcW w:type="dxa" w:w="2880"/>
          </w:tcPr>
          <w:p>
            <w:r>
              <w:t>The NPS score for the account across all its users (-100 to 100).</w:t>
            </w:r>
          </w:p>
        </w:tc>
      </w:tr>
      <w:tr>
        <w:tc>
          <w:tcPr>
            <w:tcW w:type="dxa" w:w="2880"/>
          </w:tcPr>
          <w:p>
            <w:r>
              <w:t>healthScore</w:t>
            </w:r>
          </w:p>
        </w:tc>
        <w:tc>
          <w:tcPr>
            <w:tcW w:type="dxa" w:w="2880"/>
          </w:tcPr>
          <w:p>
            <w:r>
              <w:t>number</w:t>
            </w:r>
          </w:p>
        </w:tc>
        <w:tc>
          <w:tcPr>
            <w:tcW w:type="dxa" w:w="2880"/>
          </w:tcPr>
          <w:p>
            <w:r>
              <w:t>The account's current health score (0-10).</w:t>
            </w:r>
          </w:p>
        </w:tc>
      </w:tr>
      <w:tr>
        <w:tc>
          <w:tcPr>
            <w:tcW w:type="dxa" w:w="2880"/>
          </w:tcPr>
          <w:p>
            <w:r>
              <w:t>csmId</w:t>
            </w:r>
          </w:p>
        </w:tc>
        <w:tc>
          <w:tcPr>
            <w:tcW w:type="dxa" w:w="2880"/>
          </w:tcPr>
          <w:p>
            <w:r>
              <w:t>string</w:t>
            </w:r>
          </w:p>
        </w:tc>
        <w:tc>
          <w:tcPr>
            <w:tcW w:type="dxa" w:w="2880"/>
          </w:tcPr>
          <w:p>
            <w:r>
              <w:t>Vitally ID for the team member that is the account's CSM.</w:t>
            </w:r>
          </w:p>
        </w:tc>
      </w:tr>
      <w:tr>
        <w:tc>
          <w:tcPr>
            <w:tcW w:type="dxa" w:w="2880"/>
          </w:tcPr>
          <w:p>
            <w:r>
              <w:t>accountExecutiveId</w:t>
            </w:r>
          </w:p>
        </w:tc>
        <w:tc>
          <w:tcPr>
            <w:tcW w:type="dxa" w:w="2880"/>
          </w:tcPr>
          <w:p>
            <w:r>
              <w:t>string</w:t>
            </w:r>
          </w:p>
        </w:tc>
        <w:tc>
          <w:tcPr>
            <w:tcW w:type="dxa" w:w="2880"/>
          </w:tcPr>
          <w:p>
            <w:r>
              <w:t>Vitally ID for the team member that is the account's account executive.</w:t>
            </w:r>
          </w:p>
        </w:tc>
      </w:tr>
      <w:tr>
        <w:tc>
          <w:tcPr>
            <w:tcW w:type="dxa" w:w="2880"/>
          </w:tcPr>
          <w:p>
            <w:r>
              <w:t>keyRoles</w:t>
            </w:r>
          </w:p>
        </w:tc>
        <w:tc>
          <w:tcPr>
            <w:tcW w:type="dxa" w:w="2880"/>
          </w:tcPr>
          <w:p>
            <w:r>
              <w:t>array</w:t>
            </w:r>
          </w:p>
        </w:tc>
        <w:tc>
          <w:tcPr>
            <w:tcW w:type="dxa" w:w="2880"/>
          </w:tcPr>
          <w:p>
            <w:r>
              <w:t>Array of objects representing a teammate assigned to a key role for the account (includes vitallyUser and keyRole; managed in-app).</w:t>
            </w:r>
          </w:p>
        </w:tc>
      </w:tr>
      <w:tr>
        <w:tc>
          <w:tcPr>
            <w:tcW w:type="dxa" w:w="2880"/>
          </w:tcPr>
          <w:p>
            <w:r>
              <w:t>segments</w:t>
            </w:r>
          </w:p>
        </w:tc>
        <w:tc>
          <w:tcPr>
            <w:tcW w:type="dxa" w:w="2880"/>
          </w:tcPr>
          <w:p>
            <w:r>
              <w:t>array</w:t>
            </w:r>
          </w:p>
        </w:tc>
        <w:tc>
          <w:tcPr>
            <w:tcW w:type="dxa" w:w="2880"/>
          </w:tcPr>
          <w:p>
            <w:r>
              <w:t>Array of segments (id, name; managed in-app).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'{{VITALLY_BASE_URL}}/resources/accounts?status=active'</w:t>
      </w:r>
    </w:p>
    <w:p>
      <w:pPr>
        <w:pStyle w:val="Heading3"/>
      </w:pPr>
      <w:r>
        <w:t>Example Usage</w:t>
      </w:r>
    </w:p>
    <w:p>
      <w:pPr>
        <w:pStyle w:val="Heading3"/>
      </w:pPr>
      <w:r>
        <w:t>Example 1: List active accounts</w:t>
      </w:r>
    </w:p>
    <w:p>
      <w:pPr>
        <w:pStyle w:val="Heading3"/>
      </w:pPr>
      <w:r>
        <w:t>Example 2: List churned accounts</w:t>
      </w:r>
    </w:p>
    <w:p>
      <w:r>
        <w:rPr>
          <w:b/>
          <w:color w:val="666666"/>
          <w:sz w:val="16"/>
        </w:rPr>
        <w:t>[bash]</w:t>
      </w:r>
    </w:p>
    <w:p>
      <w:pPr>
        <w:shd w:fill="F2F2F2" w:val="clear"/>
      </w:pPr>
      <w:r>
        <w:rPr>
          <w:rFonts w:ascii="Courier New" w:hAnsi="Courier New"/>
          <w:sz w:val="17"/>
        </w:rPr>
        <w:t>curl -i --location --request GET '{{VITALLY_BASE_URL}}/resources/accounts?status=churned'</w:t>
      </w:r>
    </w:p>
    <w:p>
      <w:pPr>
        <w:pStyle w:val="Heading3"/>
      </w:pPr>
      <w:r>
        <w:t>Example 3: List all tracked accounts (active or churned)</w:t>
      </w:r>
    </w:p>
    <w:p>
      <w:r>
        <w:rPr>
          <w:b/>
          <w:color w:val="666666"/>
          <w:sz w:val="16"/>
        </w:rPr>
        <w:t>[bash]</w:t>
      </w:r>
    </w:p>
    <w:p>
      <w:pPr>
        <w:shd w:fill="F2F2F2" w:val="clear"/>
      </w:pPr>
      <w:r>
        <w:rPr>
          <w:rFonts w:ascii="Courier New" w:hAnsi="Courier New"/>
          <w:sz w:val="17"/>
        </w:rPr>
        <w:t>curl -i --location --request GET '{{VITALLY_BASE_URL}}/resources/accounts?status=activeOrChurned'</w:t>
      </w:r>
    </w:p>
    <w:p>
      <w:pPr>
        <w:pStyle w:val="Heading3"/>
      </w:pPr>
      <w:r>
        <w:t>Notes</w:t>
      </w:r>
    </w:p>
    <w:p>
      <w:pPr>
        <w:pStyle w:val="ListBullet"/>
      </w:pPr>
      <w:r>
        <w:t>The endpoint is paginated and returns a cursor in next when additional results are available.</w:t>
      </w:r>
    </w:p>
    <w:p>
      <w:pPr>
        <w:pStyle w:val="ListBullet"/>
      </w:pPr>
      <w:r>
        <w:t>Results are, by default, ordered by updatedAt.</w:t>
      </w:r>
    </w:p>
    <w:p>
      <w:pPr>
        <w:pStyle w:val="ListBullet"/>
      </w:pPr>
      <w:r>
        <w:t>The documentation references pagination parameters (e.g., limit, from) in an example, but does not explicitly define them here.</w:t>
      </w:r>
    </w:p>
    <w:p>
      <w:pPr>
        <w:pStyle w:val="Heading3"/>
      </w:pPr>
      <w:r>
        <w:t>Related accounts actions</w:t>
      </w:r>
    </w:p>
    <w:p>
      <w:pPr>
        <w:pStyle w:val="ListBullet"/>
      </w:pPr>
      <w:r>
        <w:t>[GET] List an Organization’s Accounts — /resources/organizations/{{organizationId}}/accounts</w:t>
      </w:r>
    </w:p>
    <w:p>
      <w:pPr>
        <w:pStyle w:val="ListBullet"/>
      </w:pPr>
      <w:r>
        <w:t>[GET] Get an Account — /resources/accounts/{{id}}</w:t>
      </w:r>
    </w:p>
    <w:p>
      <w:pPr>
        <w:pStyle w:val="ListBullet"/>
      </w:pPr>
      <w:r>
        <w:t>[POST] Create an Account — /resources/accounts</w:t>
      </w:r>
    </w:p>
    <w:p>
      <w:pPr>
        <w:pStyle w:val="ListBullet"/>
      </w:pPr>
      <w:r>
        <w:t>[PUT] Update an Account — /resources/accounts/{{id}}</w:t>
      </w:r>
    </w:p>
    <w:p>
      <w:pPr>
        <w:pStyle w:val="ListBullet"/>
      </w:pPr>
      <w:r>
        <w:t>[DELETE] Delete an Account — /resources/accounts/{{id}}</w:t>
      </w:r>
    </w:p>
    <w:p>
      <w:r>
        <w:br w:type="page"/>
      </w:r>
    </w:p>
    <w:p>
      <w:pPr>
        <w:pStyle w:val="Heading2"/>
      </w:pPr>
      <w:r>
        <w:t>31. [GET] List an Organization’s Accounts</w:t>
      </w:r>
    </w:p>
    <w:p>
      <w:r>
        <w:rPr>
          <w:b/>
        </w:rPr>
        <w:t xml:space="preserve">Endpoint: </w:t>
      </w:r>
      <w:r>
        <w:rPr>
          <w:rFonts w:ascii="Courier New" w:hAnsi="Courier New"/>
          <w:sz w:val="18"/>
        </w:rPr>
        <w:t>/resources/organizations/{{organizationId}}/accounts</w:t>
      </w:r>
    </w:p>
    <w:p>
      <w:pPr>
        <w:pStyle w:val="Heading3"/>
      </w:pPr>
      <w:r>
        <w:t>Method</w:t>
      </w:r>
    </w:p>
    <w:p>
      <w:r>
        <w:t>GET</w:t>
      </w:r>
    </w:p>
    <w:p>
      <w:pPr>
        <w:pStyle w:val="Heading3"/>
      </w:pPr>
      <w:r>
        <w:t>URL</w:t>
      </w:r>
    </w:p>
    <w:p>
      <w:r>
        <w:t>{{VITALLY_BASE_URL}}/resources/organizations/{{organizationId}}/accounts</w:t>
      </w:r>
    </w:p>
    <w:p>
      <w:pPr>
        <w:pStyle w:val="Heading3"/>
      </w:pPr>
      <w:r>
        <w:t>Description</w:t>
      </w:r>
    </w:p>
    <w:p>
      <w:r>
        <w:t>Returns a paginated list of Accounts for the specified Organization, by default ordered by updatedAt.</w:t>
      </w:r>
    </w:p>
    <w:p>
      <w:pPr>
        <w:pStyle w:val="Heading3"/>
      </w:pPr>
      <w:r>
        <w:t>Enforcement Rules</w:t>
      </w:r>
    </w:p>
    <w:p>
      <w:pPr>
        <w:pStyle w:val="ListBullet"/>
      </w:pPr>
      <w:r>
        <w:t>The organizationId path parameter must always be present.</w:t>
      </w:r>
    </w:p>
    <w:p>
      <w:pPr>
        <w:pStyle w:val="ListBullet"/>
      </w:pPr>
      <w:r>
        <w:t>Always construct the path as /resources/organizations/{{organizationId}}/accounts, where {{organizationId}} is a non-empty string.</w:t>
      </w:r>
    </w:p>
    <w:p>
      <w:pPr>
        <w:pStyle w:val="ListBullet"/>
      </w:pPr>
      <w:r>
        <w:t>Do not call the API with a missing or empty organizationId (e.g., avoid /resources/organizations//accounts).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/resources/organizations/org_123/accounts</w:t>
        <w:br/>
        <w:t>/resources/organizations/9f0c2a1b-2d3e-4f5a-9c12-0a1b2c3d4e5f/accounts</w:t>
      </w:r>
    </w:p>
    <w:p>
      <w:pPr>
        <w:pStyle w:val="Heading3"/>
      </w:pPr>
      <w:r>
        <w:t>Invalid Examples</w:t>
      </w:r>
    </w:p>
    <w:p>
      <w:r>
        <w:rPr>
          <w:b/>
          <w:color w:val="666666"/>
          <w:sz w:val="16"/>
        </w:rPr>
        <w:t>[http]</w:t>
      </w:r>
    </w:p>
    <w:p>
      <w:pPr>
        <w:shd w:fill="F2F2F2" w:val="clear"/>
      </w:pPr>
      <w:r>
        <w:rPr>
          <w:rFonts w:ascii="Courier New" w:hAnsi="Courier New"/>
          <w:sz w:val="17"/>
        </w:rPr>
        <w:t>/resources/organizations//accounts</w:t>
        <w:br/>
        <w:t>/resources/organizations/accounts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Vitally ID for the organization.</w:t>
            </w:r>
          </w:p>
        </w:tc>
      </w:tr>
    </w:tbl>
    <w:p/>
    <w:p>
      <w:pPr>
        <w:pStyle w:val="Heading3"/>
      </w:pPr>
      <w:r>
        <w:t>Optional Query Parameters</w:t>
      </w:r>
    </w:p>
    <w:p>
      <w:r>
        <w:t>(Params are “see Pagination” in the source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Pagination limit (example shows limit=10).</w:t>
            </w:r>
          </w:p>
        </w:tc>
      </w:tr>
      <w:tr>
        <w:tc>
          <w:tcPr>
            <w:tcW w:type="dxa" w:w="2880"/>
          </w:tcPr>
          <w:p>
            <w:r>
              <w:t>from</w:t>
            </w:r>
          </w:p>
        </w:tc>
        <w:tc>
          <w:tcPr>
            <w:tcW w:type="dxa" w:w="2880"/>
          </w:tcPr>
          <w:p>
            <w:r>
              <w:t>string</w:t>
            </w:r>
          </w:p>
        </w:tc>
        <w:tc>
          <w:tcPr>
            <w:tcW w:type="dxa" w:w="2880"/>
          </w:tcPr>
          <w:p>
            <w:r>
              <w:t>Pagination cursor (example shows from=cursor).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"next": "c29tZWJhc2U2NA=="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Account objects (shape documented below).</w:t>
            </w:r>
          </w:p>
        </w:tc>
      </w:tr>
      <w:tr>
        <w:tc>
          <w:tcPr>
            <w:tcW w:type="dxa" w:w="2880"/>
          </w:tcPr>
          <w:p>
            <w:r>
              <w:t>next</w:t>
            </w:r>
          </w:p>
        </w:tc>
        <w:tc>
          <w:tcPr>
            <w:tcW w:type="dxa" w:w="2880"/>
          </w:tcPr>
          <w:p>
            <w:r>
              <w:t>string</w:t>
            </w:r>
          </w:p>
        </w:tc>
        <w:tc>
          <w:tcPr>
            <w:tcW w:type="dxa" w:w="2880"/>
          </w:tcPr>
          <w:p>
            <w:r>
              <w:t>Cursor for the next page of results.</w:t>
            </w:r>
          </w:p>
        </w:tc>
      </w:tr>
    </w:tbl>
    <w:p/>
    <w:p>
      <w:pPr>
        <w:pStyle w:val="Heading3"/>
      </w:pPr>
      <w:r>
        <w:t>The Account Object (fields in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account.</w:t>
            </w:r>
          </w:p>
        </w:tc>
      </w:tr>
      <w:tr>
        <w:tc>
          <w:tcPr>
            <w:tcW w:type="dxa" w:w="2880"/>
          </w:tcPr>
          <w:p>
            <w:r>
              <w:t>createdAt</w:t>
            </w:r>
          </w:p>
        </w:tc>
        <w:tc>
          <w:tcPr>
            <w:tcW w:type="dxa" w:w="2880"/>
          </w:tcPr>
          <w:p>
            <w:r>
              <w:t>string</w:t>
            </w:r>
          </w:p>
        </w:tc>
        <w:tc>
          <w:tcPr>
            <w:tcW w:type="dxa" w:w="2880"/>
          </w:tcPr>
          <w:p>
            <w:r>
              <w:t>Datetime the account was created.</w:t>
            </w:r>
          </w:p>
        </w:tc>
      </w:tr>
      <w:tr>
        <w:tc>
          <w:tcPr>
            <w:tcW w:type="dxa" w:w="2880"/>
          </w:tcPr>
          <w:p>
            <w:r>
              <w:t>updatedAt</w:t>
            </w:r>
          </w:p>
        </w:tc>
        <w:tc>
          <w:tcPr>
            <w:tcW w:type="dxa" w:w="2880"/>
          </w:tcPr>
          <w:p>
            <w:r>
              <w:t>string</w:t>
            </w:r>
          </w:p>
        </w:tc>
        <w:tc>
          <w:tcPr>
            <w:tcW w:type="dxa" w:w="2880"/>
          </w:tcPr>
          <w:p>
            <w:r>
              <w:t>Datetime the account was last updated.</w:t>
            </w:r>
          </w:p>
        </w:tc>
      </w:tr>
      <w:tr>
        <w:tc>
          <w:tcPr>
            <w:tcW w:type="dxa" w:w="2880"/>
          </w:tcPr>
          <w:p>
            <w:r>
              <w:t>externalId</w:t>
            </w:r>
          </w:p>
        </w:tc>
        <w:tc>
          <w:tcPr>
            <w:tcW w:type="dxa" w:w="2880"/>
          </w:tcPr>
          <w:p>
            <w:r>
              <w:t>string</w:t>
            </w:r>
          </w:p>
        </w:tc>
        <w:tc>
          <w:tcPr>
            <w:tcW w:type="dxa" w:w="2880"/>
          </w:tcPr>
          <w:p>
            <w:r>
              <w:t>Your unique ID for the account (only on create).</w:t>
            </w:r>
          </w:p>
        </w:tc>
      </w:tr>
      <w:tr>
        <w:tc>
          <w:tcPr>
            <w:tcW w:type="dxa" w:w="2880"/>
          </w:tcPr>
          <w:p>
            <w:r>
              <w:t>name</w:t>
            </w:r>
          </w:p>
        </w:tc>
        <w:tc>
          <w:tcPr>
            <w:tcW w:type="dxa" w:w="2880"/>
          </w:tcPr>
          <w:p>
            <w:r>
              <w:t>string</w:t>
            </w:r>
          </w:p>
        </w:tc>
        <w:tc>
          <w:tcPr>
            <w:tcW w:type="dxa" w:w="2880"/>
          </w:tcPr>
          <w:p>
            <w:r>
              <w:t>Name of the account.</w:t>
            </w:r>
          </w:p>
        </w:tc>
      </w:tr>
      <w:tr>
        <w:tc>
          <w:tcPr>
            <w:tcW w:type="dxa" w:w="2880"/>
          </w:tcPr>
          <w:p>
            <w:r>
              <w:t>traits</w:t>
            </w:r>
          </w:p>
        </w:tc>
        <w:tc>
          <w:tcPr>
            <w:tcW w:type="dxa" w:w="2880"/>
          </w:tcPr>
          <w:p>
            <w:r>
              <w:t>object</w:t>
            </w:r>
          </w:p>
        </w:tc>
        <w:tc>
          <w:tcPr>
            <w:tcW w:type="dxa" w:w="2880"/>
          </w:tcPr>
          <w:p>
            <w:r>
              <w:t>Set of key-value pairs to attach to the account.</w:t>
            </w:r>
          </w:p>
        </w:tc>
      </w:tr>
      <w:tr>
        <w:tc>
          <w:tcPr>
            <w:tcW w:type="dxa" w:w="2880"/>
          </w:tcPr>
          <w:p>
            <w:r>
              <w:t>organizationId</w:t>
            </w:r>
          </w:p>
        </w:tc>
        <w:tc>
          <w:tcPr>
            <w:tcW w:type="dxa" w:w="2880"/>
          </w:tcPr>
          <w:p>
            <w:r>
              <w:t>string</w:t>
            </w:r>
          </w:p>
        </w:tc>
        <w:tc>
          <w:tcPr>
            <w:tcW w:type="dxa" w:w="2880"/>
          </w:tcPr>
          <w:p>
            <w:r>
              <w:t>Vitally ID for the organization this account belongs to (if applicable).</w:t>
            </w:r>
          </w:p>
        </w:tc>
      </w:tr>
      <w:tr>
        <w:tc>
          <w:tcPr>
            <w:tcW w:type="dxa" w:w="2880"/>
          </w:tcPr>
          <w:p>
            <w:r>
              <w:t>accountOwnerId</w:t>
            </w:r>
          </w:p>
        </w:tc>
        <w:tc>
          <w:tcPr>
            <w:tcW w:type="dxa" w:w="2880"/>
          </w:tcPr>
          <w:p>
            <w:r>
              <w:t>string | null</w:t>
            </w:r>
          </w:p>
        </w:tc>
        <w:tc>
          <w:tcPr>
            <w:tcW w:type="dxa" w:w="2880"/>
          </w:tcPr>
          <w:p>
            <w:r>
              <w:t>Vitally ID for the User that is the Account Owner. Can be set to null to remove the Account Owner; otherwise edit in-app.</w:t>
            </w:r>
          </w:p>
        </w:tc>
      </w:tr>
      <w:tr>
        <w:tc>
          <w:tcPr>
            <w:tcW w:type="dxa" w:w="2880"/>
          </w:tcPr>
          <w:p>
            <w:r>
              <w:t>mrr</w:t>
            </w:r>
          </w:p>
        </w:tc>
        <w:tc>
          <w:tcPr>
            <w:tcW w:type="dxa" w:w="2880"/>
          </w:tcPr>
          <w:p>
            <w:r>
              <w:t>number</w:t>
            </w:r>
          </w:p>
        </w:tc>
        <w:tc>
          <w:tcPr>
            <w:tcW w:type="dxa" w:w="2880"/>
          </w:tcPr>
          <w:p>
            <w:r>
              <w:t>Monthly recurring revenue for the account (via traits).</w:t>
            </w:r>
          </w:p>
        </w:tc>
      </w:tr>
      <w:tr>
        <w:tc>
          <w:tcPr>
            <w:tcW w:type="dxa" w:w="2880"/>
          </w:tcPr>
          <w:p>
            <w:r>
              <w:t>nextRenewalDate</w:t>
            </w:r>
          </w:p>
        </w:tc>
        <w:tc>
          <w:tcPr>
            <w:tcW w:type="dxa" w:w="2880"/>
          </w:tcPr>
          <w:p>
            <w:r>
              <w:t>string</w:t>
            </w:r>
          </w:p>
        </w:tc>
        <w:tc>
          <w:tcPr>
            <w:tcW w:type="dxa" w:w="2880"/>
          </w:tcPr>
          <w:p>
            <w:r>
              <w:t>Datetime the account is next set to renew their subscription (via traits).</w:t>
            </w:r>
          </w:p>
        </w:tc>
      </w:tr>
      <w:tr>
        <w:tc>
          <w:tcPr>
            <w:tcW w:type="dxa" w:w="2880"/>
          </w:tcPr>
          <w:p>
            <w:r>
              <w:t>churnedAt</w:t>
            </w:r>
          </w:p>
        </w:tc>
        <w:tc>
          <w:tcPr>
            <w:tcW w:type="dxa" w:w="2880"/>
          </w:tcPr>
          <w:p>
            <w:r>
              <w:t>string</w:t>
            </w:r>
          </w:p>
        </w:tc>
        <w:tc>
          <w:tcPr>
            <w:tcW w:type="dxa" w:w="2880"/>
          </w:tcPr>
          <w:p>
            <w:r>
              <w:t>Datetime the account churned (via traits).</w:t>
            </w:r>
          </w:p>
        </w:tc>
      </w:tr>
      <w:tr>
        <w:tc>
          <w:tcPr>
            <w:tcW w:type="dxa" w:w="2880"/>
          </w:tcPr>
          <w:p>
            <w:r>
              <w:t>firstSeenTimestamp</w:t>
            </w:r>
          </w:p>
        </w:tc>
        <w:tc>
          <w:tcPr>
            <w:tcW w:type="dxa" w:w="2880"/>
          </w:tcPr>
          <w:p>
            <w:r>
              <w:t>string</w:t>
            </w:r>
          </w:p>
        </w:tc>
        <w:tc>
          <w:tcPr>
            <w:tcW w:type="dxa" w:w="2880"/>
          </w:tcPr>
          <w:p>
            <w:r>
              <w:t>Datetime the account was first active in your product.</w:t>
            </w:r>
          </w:p>
        </w:tc>
      </w:tr>
      <w:tr>
        <w:tc>
          <w:tcPr>
            <w:tcW w:type="dxa" w:w="2880"/>
          </w:tcPr>
          <w:p>
            <w:r>
              <w:t>lastSeenTimestamp</w:t>
            </w:r>
          </w:p>
        </w:tc>
        <w:tc>
          <w:tcPr>
            <w:tcW w:type="dxa" w:w="2880"/>
          </w:tcPr>
          <w:p>
            <w:r>
              <w:t>string</w:t>
            </w:r>
          </w:p>
        </w:tc>
        <w:tc>
          <w:tcPr>
            <w:tcW w:type="dxa" w:w="2880"/>
          </w:tcPr>
          <w:p>
            <w:r>
              <w:t>Datetime the account was last active in your product.</w:t>
            </w:r>
          </w:p>
        </w:tc>
      </w:tr>
      <w:tr>
        <w:tc>
          <w:tcPr>
            <w:tcW w:type="dxa" w:w="2880"/>
          </w:tcPr>
          <w:p>
            <w:r>
              <w:t>lastInboundMessageTimestamp</w:t>
            </w:r>
          </w:p>
        </w:tc>
        <w:tc>
          <w:tcPr>
            <w:tcW w:type="dxa" w:w="2880"/>
          </w:tcPr>
          <w:p>
            <w:r>
              <w:t>string</w:t>
            </w:r>
          </w:p>
        </w:tc>
        <w:tc>
          <w:tcPr>
            <w:tcW w:type="dxa" w:w="2880"/>
          </w:tcPr>
          <w:p>
            <w:r>
              <w:t>Datetime a user at the account last sent your team a message.</w:t>
            </w:r>
          </w:p>
        </w:tc>
      </w:tr>
      <w:tr>
        <w:tc>
          <w:tcPr>
            <w:tcW w:type="dxa" w:w="2880"/>
          </w:tcPr>
          <w:p>
            <w:r>
              <w:t>lastOutboundMessageTimestamp</w:t>
            </w:r>
          </w:p>
        </w:tc>
        <w:tc>
          <w:tcPr>
            <w:tcW w:type="dxa" w:w="2880"/>
          </w:tcPr>
          <w:p>
            <w:r>
              <w:t>string</w:t>
            </w:r>
          </w:p>
        </w:tc>
        <w:tc>
          <w:tcPr>
            <w:tcW w:type="dxa" w:w="2880"/>
          </w:tcPr>
          <w:p>
            <w:r>
              <w:t>Datetime someone on your team last sent the account a message.</w:t>
            </w:r>
          </w:p>
        </w:tc>
      </w:tr>
      <w:tr>
        <w:tc>
          <w:tcPr>
            <w:tcW w:type="dxa" w:w="2880"/>
          </w:tcPr>
          <w:p>
            <w:r>
              <w:t>trialEndDate</w:t>
            </w:r>
          </w:p>
        </w:tc>
        <w:tc>
          <w:tcPr>
            <w:tcW w:type="dxa" w:w="2880"/>
          </w:tcPr>
          <w:p>
            <w:r>
              <w:t>string</w:t>
            </w:r>
          </w:p>
        </w:tc>
        <w:tc>
          <w:tcPr>
            <w:tcW w:type="dxa" w:w="2880"/>
          </w:tcPr>
          <w:p>
            <w:r>
              <w:t>Datetime the account's trial is set to end (via traits).</w:t>
            </w:r>
          </w:p>
        </w:tc>
      </w:tr>
      <w:tr>
        <w:tc>
          <w:tcPr>
            <w:tcW w:type="dxa" w:w="2880"/>
          </w:tcPr>
          <w:p>
            <w:r>
              <w:t>usersCount</w:t>
            </w:r>
          </w:p>
        </w:tc>
        <w:tc>
          <w:tcPr>
            <w:tcW w:type="dxa" w:w="2880"/>
          </w:tcPr>
          <w:p>
            <w:r>
              <w:t>number</w:t>
            </w:r>
          </w:p>
        </w:tc>
        <w:tc>
          <w:tcPr>
            <w:tcW w:type="dxa" w:w="2880"/>
          </w:tcPr>
          <w:p>
            <w:r>
              <w:t>The number of users at the account.</w:t>
            </w:r>
          </w:p>
        </w:tc>
      </w:tr>
      <w:tr>
        <w:tc>
          <w:tcPr>
            <w:tcW w:type="dxa" w:w="2880"/>
          </w:tcPr>
          <w:p>
            <w:r>
              <w:t>npsDetractorCount</w:t>
            </w:r>
          </w:p>
        </w:tc>
        <w:tc>
          <w:tcPr>
            <w:tcW w:type="dxa" w:w="2880"/>
          </w:tcPr>
          <w:p>
            <w:r>
              <w:t>number</w:t>
            </w:r>
          </w:p>
        </w:tc>
        <w:tc>
          <w:tcPr>
            <w:tcW w:type="dxa" w:w="2880"/>
          </w:tcPr>
          <w:p>
            <w:r>
              <w:t>The number of users at the account with a last NPS score &lt;= 6.</w:t>
            </w:r>
          </w:p>
        </w:tc>
      </w:tr>
      <w:tr>
        <w:tc>
          <w:tcPr>
            <w:tcW w:type="dxa" w:w="2880"/>
          </w:tcPr>
          <w:p>
            <w:r>
              <w:t>npsPassiveCount</w:t>
            </w:r>
          </w:p>
        </w:tc>
        <w:tc>
          <w:tcPr>
            <w:tcW w:type="dxa" w:w="2880"/>
          </w:tcPr>
          <w:p>
            <w:r>
              <w:t>number</w:t>
            </w:r>
          </w:p>
        </w:tc>
        <w:tc>
          <w:tcPr>
            <w:tcW w:type="dxa" w:w="2880"/>
          </w:tcPr>
          <w:p>
            <w:r>
              <w:t>The number of users at the account with a last NPS score of 7 or 8.</w:t>
            </w:r>
          </w:p>
        </w:tc>
      </w:tr>
      <w:tr>
        <w:tc>
          <w:tcPr>
            <w:tcW w:type="dxa" w:w="2880"/>
          </w:tcPr>
          <w:p>
            <w:r>
              <w:t>npsPromoterCount</w:t>
            </w:r>
          </w:p>
        </w:tc>
        <w:tc>
          <w:tcPr>
            <w:tcW w:type="dxa" w:w="2880"/>
          </w:tcPr>
          <w:p>
            <w:r>
              <w:t>number</w:t>
            </w:r>
          </w:p>
        </w:tc>
        <w:tc>
          <w:tcPr>
            <w:tcW w:type="dxa" w:w="2880"/>
          </w:tcPr>
          <w:p>
            <w:r>
              <w:t>The number of users at the account with a last NPS score of 9 or 10.</w:t>
            </w:r>
          </w:p>
        </w:tc>
      </w:tr>
      <w:tr>
        <w:tc>
          <w:tcPr>
            <w:tcW w:type="dxa" w:w="2880"/>
          </w:tcPr>
          <w:p>
            <w:r>
              <w:t>npsScore</w:t>
            </w:r>
          </w:p>
        </w:tc>
        <w:tc>
          <w:tcPr>
            <w:tcW w:type="dxa" w:w="2880"/>
          </w:tcPr>
          <w:p>
            <w:r>
              <w:t>number</w:t>
            </w:r>
          </w:p>
        </w:tc>
        <w:tc>
          <w:tcPr>
            <w:tcW w:type="dxa" w:w="2880"/>
          </w:tcPr>
          <w:p>
            <w:r>
              <w:t>The NPS score for the account across all its users (-100 to 100).</w:t>
            </w:r>
          </w:p>
        </w:tc>
      </w:tr>
      <w:tr>
        <w:tc>
          <w:tcPr>
            <w:tcW w:type="dxa" w:w="2880"/>
          </w:tcPr>
          <w:p>
            <w:r>
              <w:t>healthScore</w:t>
            </w:r>
          </w:p>
        </w:tc>
        <w:tc>
          <w:tcPr>
            <w:tcW w:type="dxa" w:w="2880"/>
          </w:tcPr>
          <w:p>
            <w:r>
              <w:t>number</w:t>
            </w:r>
          </w:p>
        </w:tc>
        <w:tc>
          <w:tcPr>
            <w:tcW w:type="dxa" w:w="2880"/>
          </w:tcPr>
          <w:p>
            <w:r>
              <w:t>The account's current health score (0-10).</w:t>
            </w:r>
          </w:p>
        </w:tc>
      </w:tr>
      <w:tr>
        <w:tc>
          <w:tcPr>
            <w:tcW w:type="dxa" w:w="2880"/>
          </w:tcPr>
          <w:p>
            <w:r>
              <w:t>csmId</w:t>
            </w:r>
          </w:p>
        </w:tc>
        <w:tc>
          <w:tcPr>
            <w:tcW w:type="dxa" w:w="2880"/>
          </w:tcPr>
          <w:p>
            <w:r>
              <w:t>string</w:t>
            </w:r>
          </w:p>
        </w:tc>
        <w:tc>
          <w:tcPr>
            <w:tcW w:type="dxa" w:w="2880"/>
          </w:tcPr>
          <w:p>
            <w:r>
              <w:t>Vitally ID for the team member that is the account's CSM.</w:t>
            </w:r>
          </w:p>
        </w:tc>
      </w:tr>
      <w:tr>
        <w:tc>
          <w:tcPr>
            <w:tcW w:type="dxa" w:w="2880"/>
          </w:tcPr>
          <w:p>
            <w:r>
              <w:t>accountExecutiveId</w:t>
            </w:r>
          </w:p>
        </w:tc>
        <w:tc>
          <w:tcPr>
            <w:tcW w:type="dxa" w:w="2880"/>
          </w:tcPr>
          <w:p>
            <w:r>
              <w:t>string</w:t>
            </w:r>
          </w:p>
        </w:tc>
        <w:tc>
          <w:tcPr>
            <w:tcW w:type="dxa" w:w="2880"/>
          </w:tcPr>
          <w:p>
            <w:r>
              <w:t>Vitally ID for the team member that is the account's account executive.</w:t>
            </w:r>
          </w:p>
        </w:tc>
      </w:tr>
      <w:tr>
        <w:tc>
          <w:tcPr>
            <w:tcW w:type="dxa" w:w="2880"/>
          </w:tcPr>
          <w:p>
            <w:r>
              <w:t>keyRoles</w:t>
            </w:r>
          </w:p>
        </w:tc>
        <w:tc>
          <w:tcPr>
            <w:tcW w:type="dxa" w:w="2880"/>
          </w:tcPr>
          <w:p>
            <w:r>
              <w:t>array</w:t>
            </w:r>
          </w:p>
        </w:tc>
        <w:tc>
          <w:tcPr>
            <w:tcW w:type="dxa" w:w="2880"/>
          </w:tcPr>
          <w:p>
            <w:r>
              <w:t>Array of objects representing a teammate assigned to a key role for the account (in-app). Each object has a vitallyUser field (Admin assigned) and a keyRole field (role details).</w:t>
            </w:r>
          </w:p>
        </w:tc>
      </w:tr>
      <w:tr>
        <w:tc>
          <w:tcPr>
            <w:tcW w:type="dxa" w:w="2880"/>
          </w:tcPr>
          <w:p>
            <w:r>
              <w:t>segments</w:t>
            </w:r>
          </w:p>
        </w:tc>
        <w:tc>
          <w:tcPr>
            <w:tcW w:type="dxa" w:w="2880"/>
          </w:tcPr>
          <w:p>
            <w:r>
              <w:t>array</w:t>
            </w:r>
          </w:p>
        </w:tc>
        <w:tc>
          <w:tcPr>
            <w:tcW w:type="dxa" w:w="2880"/>
          </w:tcPr>
          <w:p>
            <w:r>
              <w:t>Array of segments (id, name) (in-app).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'{{VITALLY_BASE_URL}}/resources/organizations/org_123/accounts?limit=10&amp;from=cursor'</w:t>
      </w:r>
    </w:p>
    <w:p>
      <w:pPr>
        <w:pStyle w:val="Heading3"/>
      </w:pPr>
      <w:r>
        <w:t>Notes</w:t>
      </w:r>
    </w:p>
    <w:p>
      <w:pPr>
        <w:pStyle w:val="ListBullet"/>
      </w:pPr>
      <w:r>
        <w:t>The endpoint returns a paginated list and includes a next cursor when more results are available.</w:t>
      </w:r>
    </w:p>
    <w:p>
      <w:pPr>
        <w:pStyle w:val="ListBullet"/>
      </w:pPr>
      <w:r>
        <w:t>The documentation notes results are ordered by updatedAt by default.</w:t>
      </w:r>
    </w:p>
    <w:p>
      <w:pPr>
        <w:pStyle w:val="Heading3"/>
      </w:pPr>
      <w:r>
        <w:t>Related accounts actions</w:t>
      </w:r>
    </w:p>
    <w:p>
      <w:pPr>
        <w:pStyle w:val="ListBullet"/>
      </w:pPr>
      <w:r>
        <w:t>[GET] List Accounts — /resources/accounts</w:t>
      </w:r>
    </w:p>
    <w:p>
      <w:pPr>
        <w:pStyle w:val="ListBullet"/>
      </w:pPr>
      <w:r>
        <w:t>[GET] Get an Account — /resources/accounts/{{id}}</w:t>
      </w:r>
    </w:p>
    <w:p>
      <w:pPr>
        <w:pStyle w:val="ListBullet"/>
      </w:pPr>
      <w:r>
        <w:t>[POST] Create an Account — /resources/accounts</w:t>
      </w:r>
    </w:p>
    <w:p>
      <w:pPr>
        <w:pStyle w:val="ListBullet"/>
      </w:pPr>
      <w:r>
        <w:t>[PUT] Update an Account — /resources/accounts/{{id}}</w:t>
      </w:r>
    </w:p>
    <w:p>
      <w:pPr>
        <w:pStyle w:val="ListBullet"/>
      </w:pPr>
      <w:r>
        <w:t>[DELETE] Delete an Account — /resources/accounts/{{id}}</w:t>
      </w:r>
    </w:p>
    <w:p>
      <w:r>
        <w:br w:type="page"/>
      </w:r>
    </w:p>
    <w:p>
      <w:pPr>
        <w:pStyle w:val="Heading2"/>
      </w:pPr>
      <w:r>
        <w:t>32. [GET] Get an Account</w:t>
      </w:r>
    </w:p>
    <w:p>
      <w:r>
        <w:rPr>
          <w:b/>
        </w:rPr>
        <w:t xml:space="preserve">Endpoint: </w:t>
      </w:r>
      <w:r>
        <w:rPr>
          <w:rFonts w:ascii="Courier New" w:hAnsi="Courier New"/>
          <w:sz w:val="18"/>
        </w:rPr>
        <w:t>/resources/accounts/{{id}}</w:t>
      </w:r>
    </w:p>
    <w:p>
      <w:pPr>
        <w:pStyle w:val="Heading3"/>
      </w:pPr>
      <w:r>
        <w:t>Method</w:t>
      </w:r>
    </w:p>
    <w:p>
      <w:r>
        <w:t>GET</w:t>
      </w:r>
    </w:p>
    <w:p>
      <w:pPr>
        <w:pStyle w:val="Heading3"/>
      </w:pPr>
      <w:r>
        <w:t>URL</w:t>
      </w:r>
    </w:p>
    <w:p>
      <w:r>
        <w:t>{{VITALLY_BASE_URL}}/resources/accounts/{{id}}</w:t>
      </w:r>
    </w:p>
    <w:p>
      <w:pPr>
        <w:pStyle w:val="Heading3"/>
      </w:pPr>
      <w:r>
        <w:t>Description</w:t>
      </w:r>
    </w:p>
    <w:p>
      <w:r>
        <w:t>Retrieves a single Account by its Vitally-assigned id or by its externalId (if one was provided when the Account was created).</w:t>
      </w:r>
    </w:p>
    <w:p>
      <w:pPr>
        <w:pStyle w:val="Heading3"/>
      </w:pPr>
      <w:r>
        <w:t>Enforcement Rules</w:t>
      </w:r>
    </w:p>
    <w:p>
      <w:pPr>
        <w:pStyle w:val="ListBullet"/>
      </w:pPr>
      <w:r>
        <w:t>The id path parameter must always be present and must be a non-empty string.</w:t>
      </w:r>
    </w:p>
    <w:p>
      <w:pPr>
        <w:pStyle w:val="ListBullet"/>
      </w:pPr>
      <w:r>
        <w:t xml:space="preserve">The id value may be either: </w:t>
        <w:br/>
        <w:br/>
        <w:t>the Account ID assigned by Vitally, or</w:t>
        <w:br/>
        <w:t>the Account externalId (if configured on the Account).</w:t>
      </w:r>
    </w:p>
    <w:p>
      <w:pPr>
        <w:pStyle w:val="ListBullet"/>
      </w:pPr>
      <w:r>
        <w:t>Always construct the path as /resources/accounts/{{id}}.</w:t>
      </w:r>
    </w:p>
    <w:p>
      <w:pPr>
        <w:pStyle w:val="ListBullet"/>
      </w:pPr>
      <w:r>
        <w:t>Do not call the API with a missing or empty id (e.g., avoid /resources/accounts/).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does not document any query parameters; do not invent or infer any.</w:t>
      </w:r>
    </w:p>
    <w:p>
      <w:pPr>
        <w:pStyle w:val="Heading3"/>
      </w:pPr>
      <w:r>
        <w:t>Valid Examples</w:t>
      </w:r>
    </w:p>
    <w:p>
      <w:r>
        <w:rPr>
          <w:b/>
          <w:color w:val="666666"/>
          <w:sz w:val="16"/>
        </w:rPr>
        <w:t>[http]</w:t>
      </w:r>
    </w:p>
    <w:p>
      <w:pPr>
        <w:shd w:fill="F2F2F2" w:val="clear"/>
      </w:pPr>
      <w:r>
        <w:rPr>
          <w:rFonts w:ascii="Courier New" w:hAnsi="Courier New"/>
          <w:sz w:val="17"/>
        </w:rPr>
        <w:t>/resources/accounts/acc_12345</w:t>
        <w:br/>
        <w:t>/resources/accounts/external-account-001</w:t>
      </w:r>
    </w:p>
    <w:p>
      <w:pPr>
        <w:pStyle w:val="Heading3"/>
      </w:pPr>
      <w:r>
        <w:t>Invalid Examples</w:t>
      </w:r>
    </w:p>
    <w:p>
      <w:r>
        <w:rPr>
          <w:b/>
          <w:color w:val="666666"/>
          <w:sz w:val="16"/>
        </w:rPr>
        <w:t>[http]</w:t>
      </w:r>
    </w:p>
    <w:p>
      <w:pPr>
        <w:shd w:fill="F2F2F2" w:val="clear"/>
      </w:pPr>
      <w:r>
        <w:rPr>
          <w:rFonts w:ascii="Courier New" w:hAnsi="Courier New"/>
          <w:sz w:val="17"/>
        </w:rPr>
        <w:t>/resources/accounts/</w:t>
        <w:br/>
        <w:t>/resources/accounts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identifier. Accepts both the Vitally Account ID and the Account externalId (if provided when creating the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"acc_12345",</w:t>
        <w:br/>
        <w:t xml:space="preserve"> "createdAt": "2024-01-15T10:30:00.000Z",</w:t>
        <w:br/>
        <w:t xml:space="preserve"> "updatedAt": "2024-02-20T18:12:44.000Z",</w:t>
        <w:br/>
        <w:t xml:space="preserve"> "externalId": "external-account-001",</w:t>
        <w:br/>
        <w:t xml:space="preserve"> "name": "Acme, Inc.",</w:t>
        <w:br/>
        <w:t xml:space="preserve"> "traits": {</w:t>
        <w:br/>
        <w:t xml:space="preserve"> "plan": "Pro",</w:t>
        <w:br/>
        <w:t xml:space="preserve"> "industry": "SaaS"</w:t>
        <w:br/>
        <w:t xml:space="preserve"> },</w:t>
        <w:br/>
        <w:t xml:space="preserve"> "organizationId": "org_98765",</w:t>
        <w:br/>
        <w:t xml:space="preserve"> "accountOwnerId": "usr_24680",</w:t>
        <w:br/>
        <w:t xml:space="preserve"> "mrr": 1200,</w:t>
        <w:br/>
        <w:t xml:space="preserve"> "nextRenewalDate": "2024-04-01T00:00:00.000Z",</w:t>
        <w:br/>
        <w:t xml:space="preserve"> "churnedAt": null,</w:t>
        <w:br/>
        <w:t xml:space="preserve"> "firstSeenTimestamp": "2024-01-16T09:00:00.000Z",</w:t>
        <w:br/>
        <w:t xml:space="preserve"> "lastSeenTimestamp": "2024-02-20T17:55:00.000Z",</w:t>
        <w:br/>
        <w:t xml:space="preserve"> "lastInboundMessageTimestamp": "2024-02-19T15:04:11.000Z",</w:t>
        <w:br/>
        <w:t xml:space="preserve"> "lastOutboundMessageTimestamp": "2024-02-19T16:22:08.000Z",</w:t>
        <w:br/>
        <w:t xml:space="preserve"> "trialEndDate": "2024-02-15T00:00:00.000Z",</w:t>
        <w:br/>
        <w:t xml:space="preserve"> "usersCount": 42,</w:t>
        <w:br/>
        <w:t xml:space="preserve"> "npsDetractorCount": 3,</w:t>
        <w:br/>
        <w:t xml:space="preserve"> "npsPassiveCount": 5,</w:t>
        <w:br/>
        <w:t xml:space="preserve"> "npsPromoterCount": 12,</w:t>
        <w:br/>
        <w:t xml:space="preserve"> "npsScore": 28,</w:t>
        <w:br/>
        <w:t xml:space="preserve"> "healthScore": 7,</w:t>
        <w:br/>
        <w:t xml:space="preserve"> "csmId": "usr_13579",</w:t>
        <w:br/>
        <w:t xml:space="preserve"> "accountExecutiveId": "usr_11223",</w:t>
        <w:br/>
        <w:t xml:space="preserve"> "keyRoles": [</w:t>
        <w:br/>
        <w:t xml:space="preserve"> {</w:t>
        <w:br/>
        <w:t xml:space="preserve"> "vitallyUser": "usr_99887",</w:t>
        <w:br/>
        <w:t xml:space="preserve"> "keyRole": "Executive Sponsor"</w:t>
        <w:br/>
        <w:t xml:space="preserve"> }</w:t>
        <w:br/>
        <w:t xml:space="preserve"> ],</w:t>
        <w:br/>
        <w:t xml:space="preserve"> "segments": [</w:t>
        <w:br/>
        <w:t xml:space="preserve"> {</w:t>
        <w:br/>
        <w:t xml:space="preserve"> "id": "seg_abc123",</w:t>
        <w:br/>
        <w:t xml:space="preserve"> "name": "Enterprise"</w:t>
        <w:br/>
        <w:t xml:space="preserve"> }</w:t>
        <w:br/>
        <w:t xml:space="preserve"> ]</w:t>
        <w:br/>
        <w:t>}</w:t>
      </w:r>
    </w:p>
    <w:p>
      <w:r>
        <w:rPr>
          <w:b/>
        </w:rPr>
        <w:t>Note: Note: The documentation describes the Account object fields but does not provide an explicit response wrapper. The example above reflects the fields as listed.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account.</w:t>
            </w:r>
          </w:p>
        </w:tc>
      </w:tr>
      <w:tr>
        <w:tc>
          <w:tcPr>
            <w:tcW w:type="dxa" w:w="2880"/>
          </w:tcPr>
          <w:p>
            <w:r>
              <w:t>createdAt</w:t>
            </w:r>
          </w:p>
        </w:tc>
        <w:tc>
          <w:tcPr>
            <w:tcW w:type="dxa" w:w="2880"/>
          </w:tcPr>
          <w:p>
            <w:r>
              <w:t>string</w:t>
            </w:r>
          </w:p>
        </w:tc>
        <w:tc>
          <w:tcPr>
            <w:tcW w:type="dxa" w:w="2880"/>
          </w:tcPr>
          <w:p>
            <w:r>
              <w:t>Datetime the account was created.</w:t>
            </w:r>
          </w:p>
        </w:tc>
      </w:tr>
      <w:tr>
        <w:tc>
          <w:tcPr>
            <w:tcW w:type="dxa" w:w="2880"/>
          </w:tcPr>
          <w:p>
            <w:r>
              <w:t>updatedAt</w:t>
            </w:r>
          </w:p>
        </w:tc>
        <w:tc>
          <w:tcPr>
            <w:tcW w:type="dxa" w:w="2880"/>
          </w:tcPr>
          <w:p>
            <w:r>
              <w:t>string</w:t>
            </w:r>
          </w:p>
        </w:tc>
        <w:tc>
          <w:tcPr>
            <w:tcW w:type="dxa" w:w="2880"/>
          </w:tcPr>
          <w:p>
            <w:r>
              <w:t>Datetime the account was last updated.</w:t>
            </w:r>
          </w:p>
        </w:tc>
      </w:tr>
      <w:tr>
        <w:tc>
          <w:tcPr>
            <w:tcW w:type="dxa" w:w="2880"/>
          </w:tcPr>
          <w:p>
            <w:r>
              <w:t>externalId</w:t>
            </w:r>
          </w:p>
        </w:tc>
        <w:tc>
          <w:tcPr>
            <w:tcW w:type="dxa" w:w="2880"/>
          </w:tcPr>
          <w:p>
            <w:r>
              <w:t>string</w:t>
            </w:r>
          </w:p>
        </w:tc>
        <w:tc>
          <w:tcPr>
            <w:tcW w:type="dxa" w:w="2880"/>
          </w:tcPr>
          <w:p>
            <w:r>
              <w:t>Your unique ID for the account (only on create).</w:t>
            </w:r>
          </w:p>
        </w:tc>
      </w:tr>
      <w:tr>
        <w:tc>
          <w:tcPr>
            <w:tcW w:type="dxa" w:w="2880"/>
          </w:tcPr>
          <w:p>
            <w:r>
              <w:t>name</w:t>
            </w:r>
          </w:p>
        </w:tc>
        <w:tc>
          <w:tcPr>
            <w:tcW w:type="dxa" w:w="2880"/>
          </w:tcPr>
          <w:p>
            <w:r>
              <w:t>string</w:t>
            </w:r>
          </w:p>
        </w:tc>
        <w:tc>
          <w:tcPr>
            <w:tcW w:type="dxa" w:w="2880"/>
          </w:tcPr>
          <w:p>
            <w:r>
              <w:t>Name of the account.</w:t>
            </w:r>
          </w:p>
        </w:tc>
      </w:tr>
      <w:tr>
        <w:tc>
          <w:tcPr>
            <w:tcW w:type="dxa" w:w="2880"/>
          </w:tcPr>
          <w:p>
            <w:r>
              <w:t>traits</w:t>
            </w:r>
          </w:p>
        </w:tc>
        <w:tc>
          <w:tcPr>
            <w:tcW w:type="dxa" w:w="2880"/>
          </w:tcPr>
          <w:p>
            <w:r>
              <w:t>object</w:t>
            </w:r>
          </w:p>
        </w:tc>
        <w:tc>
          <w:tcPr>
            <w:tcW w:type="dxa" w:w="2880"/>
          </w:tcPr>
          <w:p>
            <w:r>
              <w:t>Set of key-value pairs to attach to the account.</w:t>
            </w:r>
          </w:p>
        </w:tc>
      </w:tr>
      <w:tr>
        <w:tc>
          <w:tcPr>
            <w:tcW w:type="dxa" w:w="2880"/>
          </w:tcPr>
          <w:p>
            <w:r>
              <w:t>organizationId</w:t>
            </w:r>
          </w:p>
        </w:tc>
        <w:tc>
          <w:tcPr>
            <w:tcW w:type="dxa" w:w="2880"/>
          </w:tcPr>
          <w:p>
            <w:r>
              <w:t>string</w:t>
            </w:r>
          </w:p>
        </w:tc>
        <w:tc>
          <w:tcPr>
            <w:tcW w:type="dxa" w:w="2880"/>
          </w:tcPr>
          <w:p>
            <w:r>
              <w:t>Vitally ID for the organization this account belongs to (if applicable).</w:t>
            </w:r>
          </w:p>
        </w:tc>
      </w:tr>
      <w:tr>
        <w:tc>
          <w:tcPr>
            <w:tcW w:type="dxa" w:w="2880"/>
          </w:tcPr>
          <w:p>
            <w:r>
              <w:t>accountOwnerId</w:t>
            </w:r>
          </w:p>
        </w:tc>
        <w:tc>
          <w:tcPr>
            <w:tcW w:type="dxa" w:w="2880"/>
          </w:tcPr>
          <w:p>
            <w:r>
              <w:t>string | null</w:t>
            </w:r>
          </w:p>
        </w:tc>
        <w:tc>
          <w:tcPr>
            <w:tcW w:type="dxa" w:w="2880"/>
          </w:tcPr>
          <w:p>
            <w:r>
              <w:t>Vitally ID for the User that is the Account Owner. Can be set to null to remove the Account Owner (otherwise, edit in-app).</w:t>
            </w:r>
          </w:p>
        </w:tc>
      </w:tr>
      <w:tr>
        <w:tc>
          <w:tcPr>
            <w:tcW w:type="dxa" w:w="2880"/>
          </w:tcPr>
          <w:p>
            <w:r>
              <w:t>mrr</w:t>
            </w:r>
          </w:p>
        </w:tc>
        <w:tc>
          <w:tcPr>
            <w:tcW w:type="dxa" w:w="2880"/>
          </w:tcPr>
          <w:p>
            <w:r>
              <w:t>number</w:t>
            </w:r>
          </w:p>
        </w:tc>
        <w:tc>
          <w:tcPr>
            <w:tcW w:type="dxa" w:w="2880"/>
          </w:tcPr>
          <w:p>
            <w:r>
              <w:t>Monthly recurring revenue for the account (via traits).</w:t>
            </w:r>
          </w:p>
        </w:tc>
      </w:tr>
      <w:tr>
        <w:tc>
          <w:tcPr>
            <w:tcW w:type="dxa" w:w="2880"/>
          </w:tcPr>
          <w:p>
            <w:r>
              <w:t>nextRenewalDate</w:t>
            </w:r>
          </w:p>
        </w:tc>
        <w:tc>
          <w:tcPr>
            <w:tcW w:type="dxa" w:w="2880"/>
          </w:tcPr>
          <w:p>
            <w:r>
              <w:t>string</w:t>
            </w:r>
          </w:p>
        </w:tc>
        <w:tc>
          <w:tcPr>
            <w:tcW w:type="dxa" w:w="2880"/>
          </w:tcPr>
          <w:p>
            <w:r>
              <w:t>Datetime the account is next set to renew their subscription (via traits).</w:t>
            </w:r>
          </w:p>
        </w:tc>
      </w:tr>
      <w:tr>
        <w:tc>
          <w:tcPr>
            <w:tcW w:type="dxa" w:w="2880"/>
          </w:tcPr>
          <w:p>
            <w:r>
              <w:t>churnedAt</w:t>
            </w:r>
          </w:p>
        </w:tc>
        <w:tc>
          <w:tcPr>
            <w:tcW w:type="dxa" w:w="2880"/>
          </w:tcPr>
          <w:p>
            <w:r>
              <w:t>string | null</w:t>
            </w:r>
          </w:p>
        </w:tc>
        <w:tc>
          <w:tcPr>
            <w:tcW w:type="dxa" w:w="2880"/>
          </w:tcPr>
          <w:p>
            <w:r>
              <w:t>Datetime the account churned (via traits).</w:t>
            </w:r>
          </w:p>
        </w:tc>
      </w:tr>
      <w:tr>
        <w:tc>
          <w:tcPr>
            <w:tcW w:type="dxa" w:w="2880"/>
          </w:tcPr>
          <w:p>
            <w:r>
              <w:t>firstSeenTimestamp</w:t>
            </w:r>
          </w:p>
        </w:tc>
        <w:tc>
          <w:tcPr>
            <w:tcW w:type="dxa" w:w="2880"/>
          </w:tcPr>
          <w:p>
            <w:r>
              <w:t>string</w:t>
            </w:r>
          </w:p>
        </w:tc>
        <w:tc>
          <w:tcPr>
            <w:tcW w:type="dxa" w:w="2880"/>
          </w:tcPr>
          <w:p>
            <w:r>
              <w:t>Datetime the account was first active in your product.</w:t>
            </w:r>
          </w:p>
        </w:tc>
      </w:tr>
      <w:tr>
        <w:tc>
          <w:tcPr>
            <w:tcW w:type="dxa" w:w="2880"/>
          </w:tcPr>
          <w:p>
            <w:r>
              <w:t>lastSeenTimestamp</w:t>
            </w:r>
          </w:p>
        </w:tc>
        <w:tc>
          <w:tcPr>
            <w:tcW w:type="dxa" w:w="2880"/>
          </w:tcPr>
          <w:p>
            <w:r>
              <w:t>string</w:t>
            </w:r>
          </w:p>
        </w:tc>
        <w:tc>
          <w:tcPr>
            <w:tcW w:type="dxa" w:w="2880"/>
          </w:tcPr>
          <w:p>
            <w:r>
              <w:t>Datetime the account was last active in your product.</w:t>
            </w:r>
          </w:p>
        </w:tc>
      </w:tr>
      <w:tr>
        <w:tc>
          <w:tcPr>
            <w:tcW w:type="dxa" w:w="2880"/>
          </w:tcPr>
          <w:p>
            <w:r>
              <w:t>lastInboundMessageTimestamp</w:t>
            </w:r>
          </w:p>
        </w:tc>
        <w:tc>
          <w:tcPr>
            <w:tcW w:type="dxa" w:w="2880"/>
          </w:tcPr>
          <w:p>
            <w:r>
              <w:t>string</w:t>
            </w:r>
          </w:p>
        </w:tc>
        <w:tc>
          <w:tcPr>
            <w:tcW w:type="dxa" w:w="2880"/>
          </w:tcPr>
          <w:p>
            <w:r>
              <w:t>Datetime a user at the account last sent your team a message.</w:t>
            </w:r>
          </w:p>
        </w:tc>
      </w:tr>
      <w:tr>
        <w:tc>
          <w:tcPr>
            <w:tcW w:type="dxa" w:w="2880"/>
          </w:tcPr>
          <w:p>
            <w:r>
              <w:t>lastOutboundMessageTimestamp</w:t>
            </w:r>
          </w:p>
        </w:tc>
        <w:tc>
          <w:tcPr>
            <w:tcW w:type="dxa" w:w="2880"/>
          </w:tcPr>
          <w:p>
            <w:r>
              <w:t>string</w:t>
            </w:r>
          </w:p>
        </w:tc>
        <w:tc>
          <w:tcPr>
            <w:tcW w:type="dxa" w:w="2880"/>
          </w:tcPr>
          <w:p>
            <w:r>
              <w:t>Datetime someone on your team last sent the account a message.</w:t>
            </w:r>
          </w:p>
        </w:tc>
      </w:tr>
      <w:tr>
        <w:tc>
          <w:tcPr>
            <w:tcW w:type="dxa" w:w="2880"/>
          </w:tcPr>
          <w:p>
            <w:r>
              <w:t>trialEndDate</w:t>
            </w:r>
          </w:p>
        </w:tc>
        <w:tc>
          <w:tcPr>
            <w:tcW w:type="dxa" w:w="2880"/>
          </w:tcPr>
          <w:p>
            <w:r>
              <w:t>string</w:t>
            </w:r>
          </w:p>
        </w:tc>
        <w:tc>
          <w:tcPr>
            <w:tcW w:type="dxa" w:w="2880"/>
          </w:tcPr>
          <w:p>
            <w:r>
              <w:t>Datetime the account's trial is set to end (via traits).</w:t>
            </w:r>
          </w:p>
        </w:tc>
      </w:tr>
      <w:tr>
        <w:tc>
          <w:tcPr>
            <w:tcW w:type="dxa" w:w="2880"/>
          </w:tcPr>
          <w:p>
            <w:r>
              <w:t>usersCount</w:t>
            </w:r>
          </w:p>
        </w:tc>
        <w:tc>
          <w:tcPr>
            <w:tcW w:type="dxa" w:w="2880"/>
          </w:tcPr>
          <w:p>
            <w:r>
              <w:t>number</w:t>
            </w:r>
          </w:p>
        </w:tc>
        <w:tc>
          <w:tcPr>
            <w:tcW w:type="dxa" w:w="2880"/>
          </w:tcPr>
          <w:p>
            <w:r>
              <w:t>The number of users at the account.</w:t>
            </w:r>
          </w:p>
        </w:tc>
      </w:tr>
      <w:tr>
        <w:tc>
          <w:tcPr>
            <w:tcW w:type="dxa" w:w="2880"/>
          </w:tcPr>
          <w:p>
            <w:r>
              <w:t>npsDetractorCount</w:t>
            </w:r>
          </w:p>
        </w:tc>
        <w:tc>
          <w:tcPr>
            <w:tcW w:type="dxa" w:w="2880"/>
          </w:tcPr>
          <w:p>
            <w:r>
              <w:t>number</w:t>
            </w:r>
          </w:p>
        </w:tc>
        <w:tc>
          <w:tcPr>
            <w:tcW w:type="dxa" w:w="2880"/>
          </w:tcPr>
          <w:p>
            <w:r>
              <w:t>The number of users at the account with a last NPS score &lt;= 6.</w:t>
            </w:r>
          </w:p>
        </w:tc>
      </w:tr>
      <w:tr>
        <w:tc>
          <w:tcPr>
            <w:tcW w:type="dxa" w:w="2880"/>
          </w:tcPr>
          <w:p>
            <w:r>
              <w:t>npsPassiveCount</w:t>
            </w:r>
          </w:p>
        </w:tc>
        <w:tc>
          <w:tcPr>
            <w:tcW w:type="dxa" w:w="2880"/>
          </w:tcPr>
          <w:p>
            <w:r>
              <w:t>number</w:t>
            </w:r>
          </w:p>
        </w:tc>
        <w:tc>
          <w:tcPr>
            <w:tcW w:type="dxa" w:w="2880"/>
          </w:tcPr>
          <w:p>
            <w:r>
              <w:t>The number of users at the account with a last NPS score of 7 or 8.</w:t>
            </w:r>
          </w:p>
        </w:tc>
      </w:tr>
      <w:tr>
        <w:tc>
          <w:tcPr>
            <w:tcW w:type="dxa" w:w="2880"/>
          </w:tcPr>
          <w:p>
            <w:r>
              <w:t>npsPromoterCount</w:t>
            </w:r>
          </w:p>
        </w:tc>
        <w:tc>
          <w:tcPr>
            <w:tcW w:type="dxa" w:w="2880"/>
          </w:tcPr>
          <w:p>
            <w:r>
              <w:t>number</w:t>
            </w:r>
          </w:p>
        </w:tc>
        <w:tc>
          <w:tcPr>
            <w:tcW w:type="dxa" w:w="2880"/>
          </w:tcPr>
          <w:p>
            <w:r>
              <w:t>The number of users at the account with a last NPS score of 9 or 10.</w:t>
            </w:r>
          </w:p>
        </w:tc>
      </w:tr>
      <w:tr>
        <w:tc>
          <w:tcPr>
            <w:tcW w:type="dxa" w:w="2880"/>
          </w:tcPr>
          <w:p>
            <w:r>
              <w:t>npsScore</w:t>
            </w:r>
          </w:p>
        </w:tc>
        <w:tc>
          <w:tcPr>
            <w:tcW w:type="dxa" w:w="2880"/>
          </w:tcPr>
          <w:p>
            <w:r>
              <w:t>number</w:t>
            </w:r>
          </w:p>
        </w:tc>
        <w:tc>
          <w:tcPr>
            <w:tcW w:type="dxa" w:w="2880"/>
          </w:tcPr>
          <w:p>
            <w:r>
              <w:t>The NPS score for the account across all its users (-100 to 100).</w:t>
            </w:r>
          </w:p>
        </w:tc>
      </w:tr>
      <w:tr>
        <w:tc>
          <w:tcPr>
            <w:tcW w:type="dxa" w:w="2880"/>
          </w:tcPr>
          <w:p>
            <w:r>
              <w:t>healthScore</w:t>
            </w:r>
          </w:p>
        </w:tc>
        <w:tc>
          <w:tcPr>
            <w:tcW w:type="dxa" w:w="2880"/>
          </w:tcPr>
          <w:p>
            <w:r>
              <w:t>number</w:t>
            </w:r>
          </w:p>
        </w:tc>
        <w:tc>
          <w:tcPr>
            <w:tcW w:type="dxa" w:w="2880"/>
          </w:tcPr>
          <w:p>
            <w:r>
              <w:t>The account's current health score (0-10).</w:t>
            </w:r>
          </w:p>
        </w:tc>
      </w:tr>
      <w:tr>
        <w:tc>
          <w:tcPr>
            <w:tcW w:type="dxa" w:w="2880"/>
          </w:tcPr>
          <w:p>
            <w:r>
              <w:t>csmId</w:t>
            </w:r>
          </w:p>
        </w:tc>
        <w:tc>
          <w:tcPr>
            <w:tcW w:type="dxa" w:w="2880"/>
          </w:tcPr>
          <w:p>
            <w:r>
              <w:t>string</w:t>
            </w:r>
          </w:p>
        </w:tc>
        <w:tc>
          <w:tcPr>
            <w:tcW w:type="dxa" w:w="2880"/>
          </w:tcPr>
          <w:p>
            <w:r>
              <w:t>Vitally ID for the team member that is the account's CSM.</w:t>
            </w:r>
          </w:p>
        </w:tc>
      </w:tr>
      <w:tr>
        <w:tc>
          <w:tcPr>
            <w:tcW w:type="dxa" w:w="2880"/>
          </w:tcPr>
          <w:p>
            <w:r>
              <w:t>accountExecutiveId</w:t>
            </w:r>
          </w:p>
        </w:tc>
        <w:tc>
          <w:tcPr>
            <w:tcW w:type="dxa" w:w="2880"/>
          </w:tcPr>
          <w:p>
            <w:r>
              <w:t>string</w:t>
            </w:r>
          </w:p>
        </w:tc>
        <w:tc>
          <w:tcPr>
            <w:tcW w:type="dxa" w:w="2880"/>
          </w:tcPr>
          <w:p>
            <w:r>
              <w:t>Vitally ID for the team member that is the account's account executive.</w:t>
            </w:r>
          </w:p>
        </w:tc>
      </w:tr>
      <w:tr>
        <w:tc>
          <w:tcPr>
            <w:tcW w:type="dxa" w:w="2880"/>
          </w:tcPr>
          <w:p>
            <w:r>
              <w:t>keyRoles</w:t>
            </w:r>
          </w:p>
        </w:tc>
        <w:tc>
          <w:tcPr>
            <w:tcW w:type="dxa" w:w="2880"/>
          </w:tcPr>
          <w:p>
            <w:r>
              <w:t>array</w:t>
            </w:r>
          </w:p>
        </w:tc>
        <w:tc>
          <w:tcPr>
            <w:tcW w:type="dxa" w:w="2880"/>
          </w:tcPr>
          <w:p>
            <w:r>
              <w:t>Array of objects representing teammates assigned to key roles for the account.</w:t>
            </w:r>
          </w:p>
        </w:tc>
      </w:tr>
      <w:tr>
        <w:tc>
          <w:tcPr>
            <w:tcW w:type="dxa" w:w="2880"/>
          </w:tcPr>
          <w:p>
            <w:r>
              <w:t>keyRoles.vitallyUser</w:t>
            </w:r>
          </w:p>
        </w:tc>
        <w:tc>
          <w:tcPr>
            <w:tcW w:type="dxa" w:w="2880"/>
          </w:tcPr>
          <w:p>
            <w:r>
              <w:t>string</w:t>
            </w:r>
          </w:p>
        </w:tc>
        <w:tc>
          <w:tcPr>
            <w:tcW w:type="dxa" w:w="2880"/>
          </w:tcPr>
          <w:p>
            <w:r>
              <w:t>References the Admin (Vitally user) assigned to the key role.</w:t>
            </w:r>
          </w:p>
        </w:tc>
      </w:tr>
      <w:tr>
        <w:tc>
          <w:tcPr>
            <w:tcW w:type="dxa" w:w="2880"/>
          </w:tcPr>
          <w:p>
            <w:r>
              <w:t>keyRoles.keyRole</w:t>
            </w:r>
          </w:p>
        </w:tc>
        <w:tc>
          <w:tcPr>
            <w:tcW w:type="dxa" w:w="2880"/>
          </w:tcPr>
          <w:p>
            <w:r>
              <w:t>string</w:t>
            </w:r>
          </w:p>
        </w:tc>
        <w:tc>
          <w:tcPr>
            <w:tcW w:type="dxa" w:w="2880"/>
          </w:tcPr>
          <w:p>
            <w:r>
              <w:t>The key role name/details for the assignment.</w:t>
            </w:r>
          </w:p>
        </w:tc>
      </w:tr>
      <w:tr>
        <w:tc>
          <w:tcPr>
            <w:tcW w:type="dxa" w:w="2880"/>
          </w:tcPr>
          <w:p>
            <w:r>
              <w:t>segments</w:t>
            </w:r>
          </w:p>
        </w:tc>
        <w:tc>
          <w:tcPr>
            <w:tcW w:type="dxa" w:w="2880"/>
          </w:tcPr>
          <w:p>
            <w:r>
              <w:t>array</w:t>
            </w:r>
          </w:p>
        </w:tc>
        <w:tc>
          <w:tcPr>
            <w:tcW w:type="dxa" w:w="2880"/>
          </w:tcPr>
          <w:p>
            <w:r>
              <w:t>Array of segments for the account (each includes id and name).</w:t>
            </w:r>
          </w:p>
        </w:tc>
      </w:tr>
      <w:tr>
        <w:tc>
          <w:tcPr>
            <w:tcW w:type="dxa" w:w="2880"/>
          </w:tcPr>
          <w:p>
            <w:r>
              <w:t>segments.id</w:t>
            </w:r>
          </w:p>
        </w:tc>
        <w:tc>
          <w:tcPr>
            <w:tcW w:type="dxa" w:w="2880"/>
          </w:tcPr>
          <w:p>
            <w:r>
              <w:t>string</w:t>
            </w:r>
          </w:p>
        </w:tc>
        <w:tc>
          <w:tcPr>
            <w:tcW w:type="dxa" w:w="2880"/>
          </w:tcPr>
          <w:p>
            <w:r>
              <w:t>Segment ID.</w:t>
            </w:r>
          </w:p>
        </w:tc>
      </w:tr>
      <w:tr>
        <w:tc>
          <w:tcPr>
            <w:tcW w:type="dxa" w:w="2880"/>
          </w:tcPr>
          <w:p>
            <w:r>
              <w:t>segments.name</w:t>
            </w:r>
          </w:p>
        </w:tc>
        <w:tc>
          <w:tcPr>
            <w:tcW w:type="dxa" w:w="2880"/>
          </w:tcPr>
          <w:p>
            <w:r>
              <w:t>string</w:t>
            </w:r>
          </w:p>
        </w:tc>
        <w:tc>
          <w:tcPr>
            <w:tcW w:type="dxa" w:w="2880"/>
          </w:tcPr>
          <w:p>
            <w:r>
              <w:t>Segment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'{{VITALLY_BASE_URL}}/resources/accounts/external-account-001'</w:t>
      </w:r>
    </w:p>
    <w:p>
      <w:pPr>
        <w:pStyle w:val="Heading3"/>
      </w:pPr>
      <w:r>
        <w:t>Example Usage</w:t>
      </w:r>
    </w:p>
    <w:p>
      <w:pPr>
        <w:pStyle w:val="Heading3"/>
      </w:pPr>
      <w:r>
        <w:t>Example 1: Get Account by Vitally Account ID</w:t>
      </w:r>
    </w:p>
    <w:p>
      <w:r>
        <w:rPr>
          <w:b/>
          <w:color w:val="666666"/>
          <w:sz w:val="16"/>
        </w:rPr>
        <w:t>[bash]</w:t>
      </w:r>
    </w:p>
    <w:p>
      <w:pPr>
        <w:shd w:fill="F2F2F2" w:val="clear"/>
      </w:pPr>
      <w:r>
        <w:rPr>
          <w:rFonts w:ascii="Courier New" w:hAnsi="Courier New"/>
          <w:sz w:val="17"/>
        </w:rPr>
        <w:t>curl -i --location --request GET '{{VITALLY_BASE_URL}}/resources/accounts/acc_12345'</w:t>
      </w:r>
    </w:p>
    <w:p>
      <w:pPr>
        <w:pStyle w:val="Heading3"/>
      </w:pPr>
      <w:r>
        <w:t>Example 2: Get Account by externalId</w:t>
      </w:r>
    </w:p>
    <w:p>
      <w:pPr>
        <w:pStyle w:val="Heading3"/>
      </w:pPr>
      <w:r>
        <w:t>Notes</w:t>
      </w:r>
    </w:p>
    <w:p>
      <w:pPr>
        <w:pStyle w:val="ListBullet"/>
      </w:pPr>
      <w:r>
        <w:t>The id path parameter accepts either the Vitally Account ID or the Account externalId.</w:t>
      </w:r>
    </w:p>
    <w:p>
      <w:pPr>
        <w:pStyle w:val="ListBullet"/>
      </w:pPr>
      <w:r>
        <w:t>The original documentation references US/EU data centers and a {subdomain} host; this knowledge file uses the provided base URL variable {{VITALLY_BASE_URL}} and does not require specifying subdomains here.</w:t>
      </w:r>
    </w:p>
    <w:p>
      <w:pPr>
        <w:pStyle w:val="Heading3"/>
      </w:pPr>
      <w:r>
        <w:t>Related accounts actions</w:t>
      </w:r>
    </w:p>
    <w:p>
      <w:pPr>
        <w:pStyle w:val="ListBullet"/>
      </w:pPr>
      <w:r>
        <w:t>[GET] List Accounts — /resources/accounts</w:t>
      </w:r>
    </w:p>
    <w:p>
      <w:pPr>
        <w:pStyle w:val="ListBullet"/>
      </w:pPr>
      <w:r>
        <w:t>[GET] List an Organization’s Accounts — /resources/organizations/{{organizationId}}/accounts</w:t>
      </w:r>
    </w:p>
    <w:p>
      <w:pPr>
        <w:pStyle w:val="ListBullet"/>
      </w:pPr>
      <w:r>
        <w:t>[POST] Create an Account — /resources/accounts</w:t>
      </w:r>
    </w:p>
    <w:p>
      <w:pPr>
        <w:pStyle w:val="ListBullet"/>
      </w:pPr>
      <w:r>
        <w:t>[PUT] Update an Account — /resources/accounts/{{id}}</w:t>
      </w:r>
    </w:p>
    <w:p>
      <w:pPr>
        <w:pStyle w:val="ListBullet"/>
      </w:pPr>
      <w:r>
        <w:t>[DELETE] Delete an Account — /resources/accounts/{{id}}</w:t>
      </w:r>
    </w:p>
    <w:p>
      <w:r>
        <w:br w:type="page"/>
      </w:r>
    </w:p>
    <w:p>
      <w:pPr>
        <w:pStyle w:val="Heading2"/>
      </w:pPr>
      <w:r>
        <w:t>33. [GET] Get an Account’s Health Score Breakdown</w:t>
      </w:r>
    </w:p>
    <w:p>
      <w:r>
        <w:rPr>
          <w:b/>
        </w:rPr>
        <w:t xml:space="preserve">Endpoint: </w:t>
      </w:r>
      <w:r>
        <w:rPr>
          <w:rFonts w:ascii="Courier New" w:hAnsi="Courier New"/>
          <w:sz w:val="18"/>
        </w:rPr>
        <w:t>/resources/accounts/{{id}}/healthScores</w:t>
      </w:r>
    </w:p>
    <w:p>
      <w:pPr>
        <w:pStyle w:val="Heading3"/>
      </w:pPr>
      <w:r>
        <w:t>Prerequisites</w:t>
      </w:r>
    </w:p>
    <w:p>
      <w:pPr>
        <w:pStyle w:val="ListBullet"/>
      </w:pPr>
      <w:r>
        <w:t>You must have access to the Account in Vitally.</w:t>
      </w:r>
    </w:p>
    <w:p>
      <w:pPr>
        <w:pStyle w:val="Heading3"/>
      </w:pPr>
      <w:r>
        <w:t>Method</w:t>
      </w:r>
    </w:p>
    <w:p>
      <w:r>
        <w:t>GET</w:t>
      </w:r>
    </w:p>
    <w:p>
      <w:pPr>
        <w:pStyle w:val="Heading3"/>
      </w:pPr>
      <w:r>
        <w:t>URL</w:t>
      </w:r>
    </w:p>
    <w:p>
      <w:r>
        <w:t>{{VITALLY_BASE_URL}}/resources/accounts/{{id}}/healthScores</w:t>
      </w:r>
    </w:p>
    <w:p>
      <w:pPr>
        <w:pStyle w:val="Heading3"/>
      </w:pPr>
      <w:r>
        <w:t>Description</w:t>
      </w:r>
    </w:p>
    <w:p>
      <w:r>
        <w:t>Returns the health score breakdown for a specific Account. The id path parameter accepts either Vitally’s Account ID or the Account externalId (if it was provided when the Account was created).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/resources/accounts//healthScores).</w:t>
      </w:r>
    </w:p>
    <w:p>
      <w:pPr>
        <w:pStyle w:val="ListBullet"/>
      </w:pPr>
      <w:r>
        <w:t>Always construct the path as /resources/accounts/{{id}}/healthScores,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/resources/accounts/acc_123/healthScores</w:t>
        <w:br/>
        <w:t>/resources/accounts/external-account-001/healthScores</w:t>
      </w:r>
    </w:p>
    <w:p>
      <w:pPr>
        <w:pStyle w:val="Heading3"/>
      </w:pPr>
      <w:r>
        <w:t>Invalid Examples</w:t>
      </w:r>
    </w:p>
    <w:p>
      <w:r>
        <w:rPr>
          <w:b/>
          <w:color w:val="666666"/>
          <w:sz w:val="16"/>
        </w:rPr>
        <w:t>[http]</w:t>
      </w:r>
    </w:p>
    <w:p>
      <w:pPr>
        <w:shd w:fill="F2F2F2" w:val="clear"/>
      </w:pPr>
      <w:r>
        <w:rPr>
          <w:rFonts w:ascii="Courier New" w:hAnsi="Courier New"/>
          <w:sz w:val="17"/>
        </w:rPr>
        <w:t>/resources/accounts//healthScores</w:t>
        <w:br/>
        <w:t>/resources/accounts/healthScores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identifier. Accepts Vitally’s Account ID or the Account externalId (if provided when creating the Account).</w:t>
            </w:r>
          </w:p>
        </w:tc>
      </w:tr>
    </w:tbl>
    <w:p/>
    <w:p>
      <w:pPr>
        <w:pStyle w:val="Heading3"/>
      </w:pPr>
      <w:r>
        <w:t>Response</w:t>
      </w:r>
    </w:p>
    <w:p>
      <w:r>
        <w:rPr>
          <w:b/>
        </w:rPr>
        <w:t>Note: The scraped documentation does not include an example response body for this endpoint.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'{{VITALLY_BASE_URL}}/resources/accounts/acc_123/healthScores'</w:t>
      </w:r>
    </w:p>
    <w:p>
      <w:pPr>
        <w:pStyle w:val="Heading3"/>
      </w:pPr>
      <w:r>
        <w:t>Notes</w:t>
      </w:r>
    </w:p>
    <w:p>
      <w:pPr>
        <w:pStyle w:val="ListBullet"/>
      </w:pPr>
      <w:r>
        <w:t>The scraped documentation mentions replacing {subdomain} in the original endpoints with your Vitally subdomain; in this knowledge file the system base URL variable {{VITALLY_BASE_URL}} is used instead.</w:t>
      </w:r>
    </w:p>
    <w:p>
      <w:r>
        <w:br w:type="page"/>
      </w:r>
    </w:p>
    <w:p>
      <w:pPr>
        <w:pStyle w:val="Heading2"/>
      </w:pPr>
      <w:r>
        <w:t>34. [POST] Create an Account</w:t>
      </w:r>
    </w:p>
    <w:p>
      <w:r>
        <w:rPr>
          <w:b/>
        </w:rPr>
        <w:t xml:space="preserve">Endpoint: </w:t>
      </w:r>
      <w:r>
        <w:rPr>
          <w:rFonts w:ascii="Courier New" w:hAnsi="Courier New"/>
          <w:sz w:val="18"/>
        </w:rPr>
        <w:t>/resources/accounts</w:t>
      </w:r>
    </w:p>
    <w:p>
      <w:pPr>
        <w:pStyle w:val="Heading3"/>
      </w:pPr>
      <w:r>
        <w:t>Prerequisites</w:t>
      </w:r>
    </w:p>
    <w:p>
      <w:pPr>
        <w:pStyle w:val="ListBullet"/>
      </w:pPr>
      <w:r>
        <w:t>You must know the Account’s unique identifier in your own system (externalId).</w:t>
      </w:r>
    </w:p>
    <w:p>
      <w:pPr>
        <w:pStyle w:val="ListBullet"/>
      </w:pPr>
      <w:r>
        <w:t>You must know the Account name (name).</w:t>
      </w:r>
    </w:p>
    <w:p>
      <w:pPr>
        <w:pStyle w:val="ListBullet"/>
      </w:pPr>
      <w:r>
        <w:t>If relating the Account to an existing Vitally Organization, you must know the Vitally organizationId.</w:t>
      </w:r>
    </w:p>
    <w:p>
      <w:pPr>
        <w:pStyle w:val="ListBullet"/>
      </w:pPr>
      <w:r>
        <w:t>Replace {subdomain} in the endpoint URL with your Vitally subdomain (e.g., the subdomain you use to log into Vitally).</w:t>
      </w:r>
    </w:p>
    <w:p>
      <w:pPr>
        <w:pStyle w:val="Heading3"/>
      </w:pPr>
      <w:r>
        <w:t>Method</w:t>
      </w:r>
    </w:p>
    <w:p>
      <w:r>
        <w:t>POST</w:t>
      </w:r>
    </w:p>
    <w:p>
      <w:pPr>
        <w:pStyle w:val="Heading3"/>
      </w:pPr>
      <w:r>
        <w:t>URL</w:t>
      </w:r>
    </w:p>
    <w:p>
      <w:r>
        <w:t>{{VITALLY_BASE_URL}}/resources/accounts</w:t>
      </w:r>
    </w:p>
    <w:p>
      <w:pPr>
        <w:pStyle w:val="Heading3"/>
      </w:pPr>
      <w:r>
        <w:t>Description</w:t>
      </w:r>
    </w:p>
    <w:p>
      <w:r>
        <w:t>Creates a new Account in Vitally using your system’s unique identifier (externalId) and an Account name. You can optionally relate the Account to a Vitally Organization and attach arbitrary metadata via traits.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w:t>
            </w:r>
          </w:p>
        </w:tc>
        <w:tc>
          <w:tcPr>
            <w:tcW w:type="dxa" w:w="2880"/>
          </w:tcPr>
          <w:p>
            <w:r>
              <w:t>Required. The unique ID of this Account in your system.</w:t>
            </w:r>
          </w:p>
        </w:tc>
      </w:tr>
      <w:tr>
        <w:tc>
          <w:tcPr>
            <w:tcW w:type="dxa" w:w="2880"/>
          </w:tcPr>
          <w:p>
            <w:r>
              <w:t>name</w:t>
            </w:r>
          </w:p>
        </w:tc>
        <w:tc>
          <w:tcPr>
            <w:tcW w:type="dxa" w:w="2880"/>
          </w:tcPr>
          <w:p>
            <w:r>
              <w:t>string</w:t>
            </w:r>
          </w:p>
        </w:tc>
        <w:tc>
          <w:tcPr>
            <w:tcW w:type="dxa" w:w="2880"/>
          </w:tcPr>
          <w:p>
            <w:r>
              <w:t>Required. The name of the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The Vitally-assigned ID of the Organization to relate this Account to.</w:t>
            </w:r>
          </w:p>
        </w:tc>
      </w:tr>
      <w:tr>
        <w:tc>
          <w:tcPr>
            <w:tcW w:type="dxa" w:w="2880"/>
          </w:tcPr>
          <w:p>
            <w:r>
              <w:t>traits</w:t>
            </w:r>
          </w:p>
        </w:tc>
        <w:tc>
          <w:tcPr>
            <w:tcW w:type="dxa" w:w="2880"/>
          </w:tcPr>
          <w:p>
            <w:r>
              <w:t>object</w:t>
            </w:r>
          </w:p>
        </w:tc>
        <w:tc>
          <w:tcPr>
            <w:tcW w:type="dxa" w:w="2880"/>
          </w:tcPr>
          <w:p>
            <w:r>
              <w:t>A JSON object containing traits (key-value metadata) for this Account.</w:t>
            </w:r>
          </w:p>
        </w:tc>
      </w:tr>
    </w:tbl>
    <w:p/>
    <w:p>
      <w:pPr>
        <w:pStyle w:val="Heading3"/>
      </w:pPr>
      <w:r>
        <w:t>Response</w:t>
      </w:r>
    </w:p>
    <w:p>
      <w:r>
        <w:rPr>
          <w:b/>
        </w:rPr>
        <w:t>Note: The scraped documentation shows the Account object attributes, but does not provide an explicit success status code or a full response JSON example. Below is the set of fields that may appear on an Account object per the documentation.</w:t>
      </w:r>
    </w:p>
    <w:p>
      <w:pPr>
        <w:pStyle w:val="Heading3"/>
      </w:pPr>
      <w:r>
        <w:t>Response Fields (Account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account.</w:t>
            </w:r>
          </w:p>
        </w:tc>
      </w:tr>
      <w:tr>
        <w:tc>
          <w:tcPr>
            <w:tcW w:type="dxa" w:w="2880"/>
          </w:tcPr>
          <w:p>
            <w:r>
              <w:t>createdAt</w:t>
            </w:r>
          </w:p>
        </w:tc>
        <w:tc>
          <w:tcPr>
            <w:tcW w:type="dxa" w:w="2880"/>
          </w:tcPr>
          <w:p>
            <w:r>
              <w:t>string</w:t>
            </w:r>
          </w:p>
        </w:tc>
        <w:tc>
          <w:tcPr>
            <w:tcW w:type="dxa" w:w="2880"/>
          </w:tcPr>
          <w:p>
            <w:r>
              <w:t>Datetime the account was created.</w:t>
            </w:r>
          </w:p>
        </w:tc>
      </w:tr>
      <w:tr>
        <w:tc>
          <w:tcPr>
            <w:tcW w:type="dxa" w:w="2880"/>
          </w:tcPr>
          <w:p>
            <w:r>
              <w:t>updatedAt</w:t>
            </w:r>
          </w:p>
        </w:tc>
        <w:tc>
          <w:tcPr>
            <w:tcW w:type="dxa" w:w="2880"/>
          </w:tcPr>
          <w:p>
            <w:r>
              <w:t>string</w:t>
            </w:r>
          </w:p>
        </w:tc>
        <w:tc>
          <w:tcPr>
            <w:tcW w:type="dxa" w:w="2880"/>
          </w:tcPr>
          <w:p>
            <w:r>
              <w:t>Datetime the account was last updated.</w:t>
            </w:r>
          </w:p>
        </w:tc>
      </w:tr>
      <w:tr>
        <w:tc>
          <w:tcPr>
            <w:tcW w:type="dxa" w:w="2880"/>
          </w:tcPr>
          <w:p>
            <w:r>
              <w:t>externalId</w:t>
            </w:r>
          </w:p>
        </w:tc>
        <w:tc>
          <w:tcPr>
            <w:tcW w:type="dxa" w:w="2880"/>
          </w:tcPr>
          <w:p>
            <w:r>
              <w:t>string</w:t>
            </w:r>
          </w:p>
        </w:tc>
        <w:tc>
          <w:tcPr>
            <w:tcW w:type="dxa" w:w="2880"/>
          </w:tcPr>
          <w:p>
            <w:r>
              <w:t>Your unique ID for the account.</w:t>
            </w:r>
          </w:p>
        </w:tc>
      </w:tr>
      <w:tr>
        <w:tc>
          <w:tcPr>
            <w:tcW w:type="dxa" w:w="2880"/>
          </w:tcPr>
          <w:p>
            <w:r>
              <w:t>name</w:t>
            </w:r>
          </w:p>
        </w:tc>
        <w:tc>
          <w:tcPr>
            <w:tcW w:type="dxa" w:w="2880"/>
          </w:tcPr>
          <w:p>
            <w:r>
              <w:t>string</w:t>
            </w:r>
          </w:p>
        </w:tc>
        <w:tc>
          <w:tcPr>
            <w:tcW w:type="dxa" w:w="2880"/>
          </w:tcPr>
          <w:p>
            <w:r>
              <w:t>Name of the account.</w:t>
            </w:r>
          </w:p>
        </w:tc>
      </w:tr>
      <w:tr>
        <w:tc>
          <w:tcPr>
            <w:tcW w:type="dxa" w:w="2880"/>
          </w:tcPr>
          <w:p>
            <w:r>
              <w:t>traits</w:t>
            </w:r>
          </w:p>
        </w:tc>
        <w:tc>
          <w:tcPr>
            <w:tcW w:type="dxa" w:w="2880"/>
          </w:tcPr>
          <w:p>
            <w:r>
              <w:t>object</w:t>
            </w:r>
          </w:p>
        </w:tc>
        <w:tc>
          <w:tcPr>
            <w:tcW w:type="dxa" w:w="2880"/>
          </w:tcPr>
          <w:p>
            <w:r>
              <w:t>Set of key-value pairs attached to the account.</w:t>
            </w:r>
          </w:p>
        </w:tc>
      </w:tr>
      <w:tr>
        <w:tc>
          <w:tcPr>
            <w:tcW w:type="dxa" w:w="2880"/>
          </w:tcPr>
          <w:p>
            <w:r>
              <w:t>organizationId</w:t>
            </w:r>
          </w:p>
        </w:tc>
        <w:tc>
          <w:tcPr>
            <w:tcW w:type="dxa" w:w="2880"/>
          </w:tcPr>
          <w:p>
            <w:r>
              <w:t>string</w:t>
            </w:r>
          </w:p>
        </w:tc>
        <w:tc>
          <w:tcPr>
            <w:tcW w:type="dxa" w:w="2880"/>
          </w:tcPr>
          <w:p>
            <w:r>
              <w:t>Vitally ID for the organization this account belongs to (if applicable).</w:t>
            </w:r>
          </w:p>
        </w:tc>
      </w:tr>
      <w:tr>
        <w:tc>
          <w:tcPr>
            <w:tcW w:type="dxa" w:w="2880"/>
          </w:tcPr>
          <w:p>
            <w:r>
              <w:t>accountOwnerId</w:t>
            </w:r>
          </w:p>
        </w:tc>
        <w:tc>
          <w:tcPr>
            <w:tcW w:type="dxa" w:w="2880"/>
          </w:tcPr>
          <w:p>
            <w:r>
              <w:t>string | null</w:t>
            </w:r>
          </w:p>
        </w:tc>
        <w:tc>
          <w:tcPr>
            <w:tcW w:type="dxa" w:w="2880"/>
          </w:tcPr>
          <w:p>
            <w:r>
              <w:t>Vitally ID for the User that is the Account Owner. Can be set to null to remove the Account Owner (otherwise edit in-app).</w:t>
            </w:r>
          </w:p>
        </w:tc>
      </w:tr>
      <w:tr>
        <w:tc>
          <w:tcPr>
            <w:tcW w:type="dxa" w:w="2880"/>
          </w:tcPr>
          <w:p>
            <w:r>
              <w:t>mrr</w:t>
            </w:r>
          </w:p>
        </w:tc>
        <w:tc>
          <w:tcPr>
            <w:tcW w:type="dxa" w:w="2880"/>
          </w:tcPr>
          <w:p>
            <w:r>
              <w:t>number</w:t>
            </w:r>
          </w:p>
        </w:tc>
        <w:tc>
          <w:tcPr>
            <w:tcW w:type="dxa" w:w="2880"/>
          </w:tcPr>
          <w:p>
            <w:r>
              <w:t>Monthly recurring revenue for the account (via traits).</w:t>
            </w:r>
          </w:p>
        </w:tc>
      </w:tr>
      <w:tr>
        <w:tc>
          <w:tcPr>
            <w:tcW w:type="dxa" w:w="2880"/>
          </w:tcPr>
          <w:p>
            <w:r>
              <w:t>nextRenewalDate</w:t>
            </w:r>
          </w:p>
        </w:tc>
        <w:tc>
          <w:tcPr>
            <w:tcW w:type="dxa" w:w="2880"/>
          </w:tcPr>
          <w:p>
            <w:r>
              <w:t>string</w:t>
            </w:r>
          </w:p>
        </w:tc>
        <w:tc>
          <w:tcPr>
            <w:tcW w:type="dxa" w:w="2880"/>
          </w:tcPr>
          <w:p>
            <w:r>
              <w:t>Datetime the account is next set to renew their subscription (via traits).</w:t>
            </w:r>
          </w:p>
        </w:tc>
      </w:tr>
      <w:tr>
        <w:tc>
          <w:tcPr>
            <w:tcW w:type="dxa" w:w="2880"/>
          </w:tcPr>
          <w:p>
            <w:r>
              <w:t>churnedAt</w:t>
            </w:r>
          </w:p>
        </w:tc>
        <w:tc>
          <w:tcPr>
            <w:tcW w:type="dxa" w:w="2880"/>
          </w:tcPr>
          <w:p>
            <w:r>
              <w:t>string</w:t>
            </w:r>
          </w:p>
        </w:tc>
        <w:tc>
          <w:tcPr>
            <w:tcW w:type="dxa" w:w="2880"/>
          </w:tcPr>
          <w:p>
            <w:r>
              <w:t>Datetime the account churned (via traits).</w:t>
            </w:r>
          </w:p>
        </w:tc>
      </w:tr>
      <w:tr>
        <w:tc>
          <w:tcPr>
            <w:tcW w:type="dxa" w:w="2880"/>
          </w:tcPr>
          <w:p>
            <w:r>
              <w:t>firstSeenTimestamp</w:t>
            </w:r>
          </w:p>
        </w:tc>
        <w:tc>
          <w:tcPr>
            <w:tcW w:type="dxa" w:w="2880"/>
          </w:tcPr>
          <w:p>
            <w:r>
              <w:t>string</w:t>
            </w:r>
          </w:p>
        </w:tc>
        <w:tc>
          <w:tcPr>
            <w:tcW w:type="dxa" w:w="2880"/>
          </w:tcPr>
          <w:p>
            <w:r>
              <w:t>Datetime the account was first active in your product.</w:t>
            </w:r>
          </w:p>
        </w:tc>
      </w:tr>
      <w:tr>
        <w:tc>
          <w:tcPr>
            <w:tcW w:type="dxa" w:w="2880"/>
          </w:tcPr>
          <w:p>
            <w:r>
              <w:t>lastSeenTimestamp</w:t>
            </w:r>
          </w:p>
        </w:tc>
        <w:tc>
          <w:tcPr>
            <w:tcW w:type="dxa" w:w="2880"/>
          </w:tcPr>
          <w:p>
            <w:r>
              <w:t>string</w:t>
            </w:r>
          </w:p>
        </w:tc>
        <w:tc>
          <w:tcPr>
            <w:tcW w:type="dxa" w:w="2880"/>
          </w:tcPr>
          <w:p>
            <w:r>
              <w:t>Datetime the account was last active in your product.</w:t>
            </w:r>
          </w:p>
        </w:tc>
      </w:tr>
      <w:tr>
        <w:tc>
          <w:tcPr>
            <w:tcW w:type="dxa" w:w="2880"/>
          </w:tcPr>
          <w:p>
            <w:r>
              <w:t>lastInboundMessageTimestamp</w:t>
            </w:r>
          </w:p>
        </w:tc>
        <w:tc>
          <w:tcPr>
            <w:tcW w:type="dxa" w:w="2880"/>
          </w:tcPr>
          <w:p>
            <w:r>
              <w:t>string</w:t>
            </w:r>
          </w:p>
        </w:tc>
        <w:tc>
          <w:tcPr>
            <w:tcW w:type="dxa" w:w="2880"/>
          </w:tcPr>
          <w:p>
            <w:r>
              <w:t>Datetime a user at the account last sent your team a message.</w:t>
            </w:r>
          </w:p>
        </w:tc>
      </w:tr>
      <w:tr>
        <w:tc>
          <w:tcPr>
            <w:tcW w:type="dxa" w:w="2880"/>
          </w:tcPr>
          <w:p>
            <w:r>
              <w:t>lastOutboundMessageTimestamp</w:t>
            </w:r>
          </w:p>
        </w:tc>
        <w:tc>
          <w:tcPr>
            <w:tcW w:type="dxa" w:w="2880"/>
          </w:tcPr>
          <w:p>
            <w:r>
              <w:t>string</w:t>
            </w:r>
          </w:p>
        </w:tc>
        <w:tc>
          <w:tcPr>
            <w:tcW w:type="dxa" w:w="2880"/>
          </w:tcPr>
          <w:p>
            <w:r>
              <w:t>Datetime someone on your team last sent the account a message.</w:t>
            </w:r>
          </w:p>
        </w:tc>
      </w:tr>
      <w:tr>
        <w:tc>
          <w:tcPr>
            <w:tcW w:type="dxa" w:w="2880"/>
          </w:tcPr>
          <w:p>
            <w:r>
              <w:t>trialEndDate</w:t>
            </w:r>
          </w:p>
        </w:tc>
        <w:tc>
          <w:tcPr>
            <w:tcW w:type="dxa" w:w="2880"/>
          </w:tcPr>
          <w:p>
            <w:r>
              <w:t>string</w:t>
            </w:r>
          </w:p>
        </w:tc>
        <w:tc>
          <w:tcPr>
            <w:tcW w:type="dxa" w:w="2880"/>
          </w:tcPr>
          <w:p>
            <w:r>
              <w:t>Datetime the account’s trial is set to end (via traits).</w:t>
            </w:r>
          </w:p>
        </w:tc>
      </w:tr>
      <w:tr>
        <w:tc>
          <w:tcPr>
            <w:tcW w:type="dxa" w:w="2880"/>
          </w:tcPr>
          <w:p>
            <w:r>
              <w:t>usersCount</w:t>
            </w:r>
          </w:p>
        </w:tc>
        <w:tc>
          <w:tcPr>
            <w:tcW w:type="dxa" w:w="2880"/>
          </w:tcPr>
          <w:p>
            <w:r>
              <w:t>number</w:t>
            </w:r>
          </w:p>
        </w:tc>
        <w:tc>
          <w:tcPr>
            <w:tcW w:type="dxa" w:w="2880"/>
          </w:tcPr>
          <w:p>
            <w:r>
              <w:t>The number of users at the account.</w:t>
            </w:r>
          </w:p>
        </w:tc>
      </w:tr>
      <w:tr>
        <w:tc>
          <w:tcPr>
            <w:tcW w:type="dxa" w:w="2880"/>
          </w:tcPr>
          <w:p>
            <w:r>
              <w:t>npsDetractorCount</w:t>
            </w:r>
          </w:p>
        </w:tc>
        <w:tc>
          <w:tcPr>
            <w:tcW w:type="dxa" w:w="2880"/>
          </w:tcPr>
          <w:p>
            <w:r>
              <w:t>number</w:t>
            </w:r>
          </w:p>
        </w:tc>
        <w:tc>
          <w:tcPr>
            <w:tcW w:type="dxa" w:w="2880"/>
          </w:tcPr>
          <w:p>
            <w:r>
              <w:t>Number of users at the account with a last NPS score &lt;= 6.</w:t>
            </w:r>
          </w:p>
        </w:tc>
      </w:tr>
      <w:tr>
        <w:tc>
          <w:tcPr>
            <w:tcW w:type="dxa" w:w="2880"/>
          </w:tcPr>
          <w:p>
            <w:r>
              <w:t>npsPassiveCount</w:t>
            </w:r>
          </w:p>
        </w:tc>
        <w:tc>
          <w:tcPr>
            <w:tcW w:type="dxa" w:w="2880"/>
          </w:tcPr>
          <w:p>
            <w:r>
              <w:t>number</w:t>
            </w:r>
          </w:p>
        </w:tc>
        <w:tc>
          <w:tcPr>
            <w:tcW w:type="dxa" w:w="2880"/>
          </w:tcPr>
          <w:p>
            <w:r>
              <w:t>Number of users at the account with a last NPS score of 7 or 8.</w:t>
            </w:r>
          </w:p>
        </w:tc>
      </w:tr>
      <w:tr>
        <w:tc>
          <w:tcPr>
            <w:tcW w:type="dxa" w:w="2880"/>
          </w:tcPr>
          <w:p>
            <w:r>
              <w:t>npsPromoterCount</w:t>
            </w:r>
          </w:p>
        </w:tc>
        <w:tc>
          <w:tcPr>
            <w:tcW w:type="dxa" w:w="2880"/>
          </w:tcPr>
          <w:p>
            <w:r>
              <w:t>number</w:t>
            </w:r>
          </w:p>
        </w:tc>
        <w:tc>
          <w:tcPr>
            <w:tcW w:type="dxa" w:w="2880"/>
          </w:tcPr>
          <w:p>
            <w:r>
              <w:t>Number of users at the account with a last NPS score of 9 or 10.</w:t>
            </w:r>
          </w:p>
        </w:tc>
      </w:tr>
      <w:tr>
        <w:tc>
          <w:tcPr>
            <w:tcW w:type="dxa" w:w="2880"/>
          </w:tcPr>
          <w:p>
            <w:r>
              <w:t>npsScore</w:t>
            </w:r>
          </w:p>
        </w:tc>
        <w:tc>
          <w:tcPr>
            <w:tcW w:type="dxa" w:w="2880"/>
          </w:tcPr>
          <w:p>
            <w:r>
              <w:t>number</w:t>
            </w:r>
          </w:p>
        </w:tc>
        <w:tc>
          <w:tcPr>
            <w:tcW w:type="dxa" w:w="2880"/>
          </w:tcPr>
          <w:p>
            <w:r>
              <w:t>The NPS score for the account across all its users (-100 to 100).</w:t>
            </w:r>
          </w:p>
        </w:tc>
      </w:tr>
      <w:tr>
        <w:tc>
          <w:tcPr>
            <w:tcW w:type="dxa" w:w="2880"/>
          </w:tcPr>
          <w:p>
            <w:r>
              <w:t>healthScore</w:t>
            </w:r>
          </w:p>
        </w:tc>
        <w:tc>
          <w:tcPr>
            <w:tcW w:type="dxa" w:w="2880"/>
          </w:tcPr>
          <w:p>
            <w:r>
              <w:t>number</w:t>
            </w:r>
          </w:p>
        </w:tc>
        <w:tc>
          <w:tcPr>
            <w:tcW w:type="dxa" w:w="2880"/>
          </w:tcPr>
          <w:p>
            <w:r>
              <w:t>The account’s current health score (0–10).</w:t>
            </w:r>
          </w:p>
        </w:tc>
      </w:tr>
      <w:tr>
        <w:tc>
          <w:tcPr>
            <w:tcW w:type="dxa" w:w="2880"/>
          </w:tcPr>
          <w:p>
            <w:r>
              <w:t>csmId</w:t>
            </w:r>
          </w:p>
        </w:tc>
        <w:tc>
          <w:tcPr>
            <w:tcW w:type="dxa" w:w="2880"/>
          </w:tcPr>
          <w:p>
            <w:r>
              <w:t>string</w:t>
            </w:r>
          </w:p>
        </w:tc>
        <w:tc>
          <w:tcPr>
            <w:tcW w:type="dxa" w:w="2880"/>
          </w:tcPr>
          <w:p>
            <w:r>
              <w:t>Vitally ID for the team member that is the account’s CSM.</w:t>
            </w:r>
          </w:p>
        </w:tc>
      </w:tr>
      <w:tr>
        <w:tc>
          <w:tcPr>
            <w:tcW w:type="dxa" w:w="2880"/>
          </w:tcPr>
          <w:p>
            <w:r>
              <w:t>accountExecutiveId</w:t>
            </w:r>
          </w:p>
        </w:tc>
        <w:tc>
          <w:tcPr>
            <w:tcW w:type="dxa" w:w="2880"/>
          </w:tcPr>
          <w:p>
            <w:r>
              <w:t>string</w:t>
            </w:r>
          </w:p>
        </w:tc>
        <w:tc>
          <w:tcPr>
            <w:tcW w:type="dxa" w:w="2880"/>
          </w:tcPr>
          <w:p>
            <w:r>
              <w:t>Vitally ID for the team member that is the account’s account executive.</w:t>
            </w:r>
          </w:p>
        </w:tc>
      </w:tr>
      <w:tr>
        <w:tc>
          <w:tcPr>
            <w:tcW w:type="dxa" w:w="2880"/>
          </w:tcPr>
          <w:p>
            <w:r>
              <w:t>keyRoles</w:t>
            </w:r>
          </w:p>
        </w:tc>
        <w:tc>
          <w:tcPr>
            <w:tcW w:type="dxa" w:w="2880"/>
          </w:tcPr>
          <w:p>
            <w:r>
              <w:t>array</w:t>
            </w:r>
          </w:p>
        </w:tc>
        <w:tc>
          <w:tcPr>
            <w:tcW w:type="dxa" w:w="2880"/>
          </w:tcPr>
          <w:p>
            <w:r>
              <w:t>Array of objects representing teammates assigned to key roles for the account (managed in-app). Each object includes vitallyUser (Admin reference) and keyRole (role details).</w:t>
            </w:r>
          </w:p>
        </w:tc>
      </w:tr>
      <w:tr>
        <w:tc>
          <w:tcPr>
            <w:tcW w:type="dxa" w:w="2880"/>
          </w:tcPr>
          <w:p>
            <w:r>
              <w:t>segments</w:t>
            </w:r>
          </w:p>
        </w:tc>
        <w:tc>
          <w:tcPr>
            <w:tcW w:type="dxa" w:w="2880"/>
          </w:tcPr>
          <w:p>
            <w:r>
              <w:t>array</w:t>
            </w:r>
          </w:p>
        </w:tc>
        <w:tc>
          <w:tcPr>
            <w:tcW w:type="dxa" w:w="2880"/>
          </w:tcPr>
          <w:p>
            <w:r>
              <w:t>Array of segments (id, name) (managed in-app).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'{{VITALLY_BASE_URL}}/resources/accounts' \</w:t>
        <w:br/>
        <w:t xml:space="preserve"> --header 'Content-Type: application/json' \</w:t>
        <w:br/>
        <w:t xml:space="preserve"> --data '{</w:t>
        <w:br/>
        <w:t xml:space="preserve"> "externalId": "account-101",</w:t>
        <w:br/>
        <w:t xml:space="preserve"> "name": "Big Corp",</w:t>
        <w:br/>
        <w:t xml:space="preserve"> "traits": {</w:t>
        <w:br/>
        <w:t xml:space="preserve"> "paymentMethod": "subscription"</w:t>
        <w:br/>
        <w:t xml:space="preserve">    }</w:t>
        <w:br/>
        <w:t xml:space="preserve">  }'</w:t>
      </w:r>
    </w:p>
    <w:p>
      <w:pPr>
        <w:pStyle w:val="Heading3"/>
      </w:pPr>
      <w:r>
        <w:t>Example Usage</w:t>
      </w:r>
    </w:p>
    <w:p>
      <w:pPr>
        <w:pStyle w:val="Heading3"/>
      </w:pPr>
      <w:r>
        <w:t>Example 1: Create an Account (minimal)</w:t>
      </w:r>
    </w:p>
    <w:p>
      <w:r>
        <w:rPr>
          <w:b/>
          <w:color w:val="666666"/>
          <w:sz w:val="16"/>
        </w:rPr>
        <w:t>[bash]</w:t>
      </w:r>
    </w:p>
    <w:p>
      <w:pPr>
        <w:shd w:fill="F2F2F2" w:val="clear"/>
      </w:pPr>
      <w:r>
        <w:rPr>
          <w:rFonts w:ascii="Courier New" w:hAnsi="Courier New"/>
          <w:sz w:val="17"/>
        </w:rPr>
        <w:t>curl -X POST '{{VITALLY_BASE_URL}}/resources/accounts' \</w:t>
        <w:br/>
        <w:t xml:space="preserve"> -H 'Content-Type: application/json' \</w:t>
        <w:br/>
        <w:t xml:space="preserve"> -d '{</w:t>
        <w:br/>
        <w:t xml:space="preserve"> "externalId": "account-101",</w:t>
        <w:br/>
        <w:t xml:space="preserve"> "name": "Big Corp"</w:t>
        <w:br/>
        <w:t xml:space="preserve">  }'</w:t>
      </w:r>
    </w:p>
    <w:p>
      <w:pPr>
        <w:pStyle w:val="Heading3"/>
      </w:pPr>
      <w:r>
        <w:t>Example 2: Create an Account linked to an Organization</w:t>
      </w:r>
    </w:p>
    <w:p>
      <w:r>
        <w:rPr>
          <w:b/>
          <w:color w:val="666666"/>
          <w:sz w:val="16"/>
        </w:rPr>
        <w:t>[bash]</w:t>
      </w:r>
    </w:p>
    <w:p>
      <w:pPr>
        <w:shd w:fill="F2F2F2" w:val="clear"/>
      </w:pPr>
      <w:r>
        <w:rPr>
          <w:rFonts w:ascii="Courier New" w:hAnsi="Courier New"/>
          <w:sz w:val="17"/>
        </w:rPr>
        <w:t>curl -X POST '{{VITALLY_BASE_URL}}/resources/accounts' \</w:t>
        <w:br/>
        <w:t xml:space="preserve"> -H 'Content-Type: application/json' \</w:t>
        <w:br/>
        <w:t xml:space="preserve"> -d '{</w:t>
        <w:br/>
        <w:t xml:space="preserve"> "externalId": "account-202",</w:t>
        <w:br/>
        <w:t xml:space="preserve"> "name": "Acme Inc",</w:t>
        <w:br/>
        <w:t xml:space="preserve"> "organizationId": "org_12345"</w:t>
        <w:br/>
        <w:t xml:space="preserve">  }'</w:t>
      </w:r>
    </w:p>
    <w:p>
      <w:pPr>
        <w:pStyle w:val="Heading3"/>
      </w:pPr>
      <w:r>
        <w:t>Example 3: Create an Account with traits</w:t>
      </w:r>
    </w:p>
    <w:p>
      <w:r>
        <w:rPr>
          <w:b/>
          <w:color w:val="666666"/>
          <w:sz w:val="16"/>
        </w:rPr>
        <w:t>[bash]</w:t>
      </w:r>
    </w:p>
    <w:p>
      <w:pPr>
        <w:shd w:fill="F2F2F2" w:val="clear"/>
      </w:pPr>
      <w:r>
        <w:rPr>
          <w:rFonts w:ascii="Courier New" w:hAnsi="Courier New"/>
          <w:sz w:val="17"/>
        </w:rPr>
        <w:t>curl -X POST '{{VITALLY_BASE_URL}}/resources/accounts' \</w:t>
        <w:br/>
        <w:t xml:space="preserve"> -H 'Content-Type: application/json' \</w:t>
        <w:br/>
        <w:t xml:space="preserve"> -d '{</w:t>
        <w:br/>
        <w:t xml:space="preserve"> "externalId": "account-303",</w:t>
        <w:br/>
        <w:t xml:space="preserve"> "name": "Startup Co",</w:t>
        <w:br/>
        <w:t xml:space="preserve"> "traits": {</w:t>
        <w:br/>
        <w:t xml:space="preserve"> "paymentMethod": "subscription",</w:t>
        <w:br/>
        <w:t xml:space="preserve"> "plan": "pro"</w:t>
        <w:br/>
        <w:t xml:space="preserve">    }</w:t>
        <w:br/>
        <w:t xml:space="preserve">  }'</w:t>
      </w:r>
    </w:p>
    <w:p>
      <w:pPr>
        <w:pStyle w:val="Heading3"/>
      </w:pPr>
      <w:r>
        <w:t>Behavior</w:t>
      </w:r>
    </w:p>
    <w:p>
      <w:pPr>
        <w:pStyle w:val="ListBullet"/>
      </w:pPr>
      <w:r>
        <w:t>Vitally creates a new Account identified by your provided externalId.</w:t>
      </w:r>
    </w:p>
    <w:p>
      <w:pPr>
        <w:pStyle w:val="ListBullet"/>
      </w:pPr>
      <w:r>
        <w:t>If organizationId is provided, the Account is related to that Organization.</w:t>
      </w:r>
    </w:p>
    <w:p>
      <w:pPr>
        <w:pStyle w:val="ListBullet"/>
      </w:pPr>
      <w:r>
        <w:t>If traits is provided, Vitally stores the provided key-value metadata on the Account.</w:t>
      </w:r>
    </w:p>
    <w:p>
      <w:pPr>
        <w:pStyle w:val="Heading3"/>
      </w:pPr>
      <w:r>
        <w:t>Notes</w:t>
      </w:r>
    </w:p>
    <w:p>
      <w:pPr>
        <w:pStyle w:val="ListBullet"/>
      </w:pPr>
      <w:r>
        <w:t>externalId is editable only on create.</w:t>
      </w:r>
    </w:p>
    <w:p>
      <w:pPr>
        <w:pStyle w:val="ListBullet"/>
      </w:pPr>
      <w:r>
        <w:t xml:space="preserve">Some fields are computed or managed elsewhere: </w:t>
        <w:br/>
        <w:br/>
        <w:t>mrr, nextRenewalDate, churnedAt, trialEndDate are set via traits.</w:t>
        <w:br/>
        <w:t>keyRoles and segments are managed in-app.</w:t>
      </w:r>
    </w:p>
    <w:p>
      <w:pPr>
        <w:pStyle w:val="ListBullet"/>
      </w:pPr>
      <w:r>
        <w:t>Datetime fields are documented as “Datetime” but the exact format is not specified in the scraped content.</w:t>
      </w:r>
    </w:p>
    <w:p>
      <w:pPr>
        <w:pStyle w:val="Heading3"/>
      </w:pPr>
      <w:r>
        <w:t>Related accounts actions</w:t>
      </w:r>
    </w:p>
    <w:p>
      <w:pPr>
        <w:pStyle w:val="ListBullet"/>
      </w:pPr>
      <w:r>
        <w:t>[GET] List Accounts — /resources/accounts</w:t>
      </w:r>
    </w:p>
    <w:p>
      <w:pPr>
        <w:pStyle w:val="ListBullet"/>
      </w:pPr>
      <w:r>
        <w:t>[GET] List an Organization’s Accounts — /resources/organizations/{{organizationId}}/accounts</w:t>
      </w:r>
    </w:p>
    <w:p>
      <w:pPr>
        <w:pStyle w:val="ListBullet"/>
      </w:pPr>
      <w:r>
        <w:t>[GET] Get an Account — /resources/accounts/{{id}}</w:t>
      </w:r>
    </w:p>
    <w:p>
      <w:pPr>
        <w:pStyle w:val="ListBullet"/>
      </w:pPr>
      <w:r>
        <w:t>[PUT] Update an Account — /resources/accounts/{{id}}</w:t>
      </w:r>
    </w:p>
    <w:p>
      <w:pPr>
        <w:pStyle w:val="ListBullet"/>
      </w:pPr>
      <w:r>
        <w:t>[DELETE] Delete an Account — /resources/accounts/{{id}}</w:t>
      </w:r>
    </w:p>
    <w:p>
      <w:r>
        <w:br w:type="page"/>
      </w:r>
    </w:p>
    <w:p>
      <w:pPr>
        <w:pStyle w:val="Heading2"/>
      </w:pPr>
      <w:r>
        <w:t>35. [PUT] Update an Account</w:t>
      </w:r>
    </w:p>
    <w:p>
      <w:r>
        <w:rPr>
          <w:b/>
        </w:rPr>
        <w:t xml:space="preserve">Endpoint: </w:t>
      </w:r>
      <w:r>
        <w:rPr>
          <w:rFonts w:ascii="Courier New" w:hAnsi="Courier New"/>
          <w:sz w:val="18"/>
        </w:rPr>
        <w:t>/resources/accounts/{{id}}</w:t>
      </w:r>
    </w:p>
    <w:p>
      <w:pPr>
        <w:pStyle w:val="Heading3"/>
      </w:pPr>
      <w:r>
        <w:t>Prerequisites</w:t>
      </w:r>
    </w:p>
    <w:p>
      <w:pPr>
        <w:pStyle w:val="ListBullet"/>
      </w:pPr>
      <w:r>
        <w:t xml:space="preserve">You must know the Account identifier (id), which can be either: </w:t>
        <w:br/>
        <w:br/>
        <w:t>The Vitally-assigned Account ID, or</w:t>
        <w:br/>
        <w:t>The Account externalId (if one was provided when the Account was created)</w:t>
      </w:r>
    </w:p>
    <w:p>
      <w:pPr>
        <w:pStyle w:val="Heading3"/>
      </w:pPr>
      <w:r>
        <w:t>Method</w:t>
      </w:r>
    </w:p>
    <w:p>
      <w:r>
        <w:t>PUT</w:t>
      </w:r>
    </w:p>
    <w:p>
      <w:pPr>
        <w:pStyle w:val="Heading3"/>
      </w:pPr>
      <w:r>
        <w:t>URL</w:t>
      </w:r>
    </w:p>
    <w:p>
      <w:r>
        <w:t>{{VITALLY_BASE_URL}}/resources/accounts/{{id}}</w:t>
      </w:r>
    </w:p>
    <w:p>
      <w:pPr>
        <w:pStyle w:val="Heading3"/>
      </w:pPr>
      <w:r>
        <w:t>Description</w:t>
      </w:r>
    </w:p>
    <w:p>
      <w:r>
        <w:t>Updates an existing Account’s core fields (e.g., name) and/or its traits. Traits provided in the request are merged into the existing traits; traits not included are not removed unless explicitly set to null.</w:t>
      </w:r>
    </w:p>
    <w:p>
      <w:pPr>
        <w:pStyle w:val="Heading3"/>
      </w:pPr>
      <w:r>
        <w:t>Enforcement Rules</w:t>
      </w:r>
    </w:p>
    <w:p>
      <w:pPr>
        <w:pStyle w:val="ListBullet"/>
      </w:pPr>
      <w:r>
        <w:t>The id path parameter must always be present and must be a non-empty string.</w:t>
      </w:r>
    </w:p>
    <w:p>
      <w:pPr>
        <w:pStyle w:val="ListBullet"/>
      </w:pPr>
      <w:r>
        <w:t>Always construct the path as /resources/accounts/{{id}}.</w:t>
      </w:r>
    </w:p>
    <w:p>
      <w:pPr>
        <w:pStyle w:val="ListBullet"/>
      </w:pPr>
      <w:r>
        <w:t>Do not call the API with a missing or empty id (e.g., avoid /resources/accounts//).</w:t>
      </w:r>
    </w:p>
    <w:p>
      <w:pPr>
        <w:pStyle w:val="ListBullet"/>
      </w:pPr>
      <w:r>
        <w:t>The id value may be either the Vitally Account ID or the Account externalId (if it exists).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/resources/accounts/acct_12345</w:t>
        <w:br/>
        <w:t>/resources/accounts/external-account-001</w:t>
      </w:r>
    </w:p>
    <w:p>
      <w:pPr>
        <w:pStyle w:val="Heading3"/>
      </w:pPr>
      <w:r>
        <w:t>Invalid Examples</w:t>
      </w:r>
    </w:p>
    <w:p>
      <w:r>
        <w:rPr>
          <w:b/>
          <w:color w:val="666666"/>
          <w:sz w:val="16"/>
        </w:rPr>
        <w:t>[http]</w:t>
      </w:r>
    </w:p>
    <w:p>
      <w:pPr>
        <w:shd w:fill="F2F2F2" w:val="clear"/>
      </w:pPr>
      <w:r>
        <w:rPr>
          <w:rFonts w:ascii="Courier New" w:hAnsi="Courier New"/>
          <w:sz w:val="17"/>
        </w:rPr>
        <w:t>/resources/accounts/</w:t>
        <w:br/>
        <w:t>/resources/accounts//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identifier. Accepts either the Vitally Account ID or the Account externalId (if provided when creating the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Account.</w:t>
            </w:r>
          </w:p>
        </w:tc>
      </w:tr>
      <w:tr>
        <w:tc>
          <w:tcPr>
            <w:tcW w:type="dxa" w:w="2880"/>
          </w:tcPr>
          <w:p>
            <w:r>
              <w:t>traits</w:t>
            </w:r>
          </w:p>
        </w:tc>
        <w:tc>
          <w:tcPr>
            <w:tcW w:type="dxa" w:w="2880"/>
          </w:tcPr>
          <w:p>
            <w:r>
              <w:t>object</w:t>
            </w:r>
          </w:p>
        </w:tc>
        <w:tc>
          <w:tcPr>
            <w:tcW w:type="dxa" w:w="2880"/>
          </w:tcPr>
          <w:p>
            <w:r>
              <w:t>JSON object of trait key/value pairs to merge into the Account’s existing traits. Traits not specified are not removed. To remove a trait value, set that trait’s value to null.</w:t>
            </w:r>
          </w:p>
        </w:tc>
      </w:tr>
      <w:tr>
        <w:tc>
          <w:tcPr>
            <w:tcW w:type="dxa" w:w="2880"/>
          </w:tcPr>
          <w:p>
            <w:r>
              <w:t>organizationId</w:t>
            </w:r>
          </w:p>
        </w:tc>
        <w:tc>
          <w:tcPr>
            <w:tcW w:type="dxa" w:w="2880"/>
          </w:tcPr>
          <w:p>
            <w:r>
              <w:t>string</w:t>
            </w:r>
          </w:p>
        </w:tc>
        <w:tc>
          <w:tcPr>
            <w:tcW w:type="dxa" w:w="2880"/>
          </w:tcPr>
          <w:p>
            <w:r>
              <w:t>The Organization External ID or Vitally-assigned ID to relate this Account to. To remove the Organization relationship, set this property to null.</w:t>
            </w:r>
          </w:p>
        </w:tc>
      </w:tr>
    </w:tbl>
    <w:p/>
    <w:p>
      <w:pPr>
        <w:pStyle w:val="Heading3"/>
      </w:pPr>
      <w:r>
        <w:t>Response</w:t>
      </w:r>
    </w:p>
    <w:p>
      <w:pPr>
        <w:pStyle w:val="Heading3"/>
      </w:pPr>
      <w:r>
        <w:t>Success Response (200 OK)</w:t>
      </w:r>
    </w:p>
    <w:p>
      <w:r>
        <w:t>Returns the updated Account object.</w:t>
      </w:r>
    </w:p>
    <w:p>
      <w:r>
        <w:rPr>
          <w:b/>
          <w:color w:val="666666"/>
          <w:sz w:val="16"/>
        </w:rPr>
        <w:t>[json]</w:t>
      </w:r>
    </w:p>
    <w:p>
      <w:pPr>
        <w:shd w:fill="F2F2F2" w:val="clear"/>
      </w:pPr>
      <w:r>
        <w:rPr>
          <w:rFonts w:ascii="Courier New" w:hAnsi="Courier New"/>
          <w:sz w:val="17"/>
        </w:rPr>
        <w:t>{</w:t>
        <w:br/>
        <w:t xml:space="preserve"> "id": "acct_12345",</w:t>
        <w:br/>
        <w:t xml:space="preserve"> "createdAt": "2024-01-01T12:00:00.000Z",</w:t>
        <w:br/>
        <w:t xml:space="preserve"> "updatedAt": "2024-02-01T12:00:00.000Z",</w:t>
        <w:br/>
        <w:t xml:space="preserve"> "externalId": "external-account-001",</w:t>
        <w:br/>
        <w:t xml:space="preserve"> "name": "New Name",</w:t>
        <w:br/>
        <w:t xml:space="preserve"> "traits": {</w:t>
        <w:br/>
        <w:t xml:space="preserve"> "existingTrait": "new value",</w:t>
        <w:br/>
        <w:t xml:space="preserve"> "newTrait": 100</w:t>
        <w:br/>
        <w:t xml:space="preserve"> },</w:t>
        <w:br/>
        <w:t xml:space="preserve"> "organizationId": "org_98765",</w:t>
        <w:br/>
        <w:t xml:space="preserve"> "accountOwnerId": "user_111",</w:t>
        <w:br/>
        <w:t xml:space="preserve"> "mrr": 5000,</w:t>
        <w:br/>
        <w:t xml:space="preserve"> "nextRenewalDate": "2024-12-31T00:00:00.000Z",</w:t>
        <w:br/>
        <w:t xml:space="preserve"> "churnedAt": null,</w:t>
        <w:br/>
        <w:t xml:space="preserve"> "firstSeenTimestamp": "2024-01-01T12:00:00.000Z",</w:t>
        <w:br/>
        <w:t xml:space="preserve"> "lastSeenTimestamp": "2024-02-01T11:59:00.000Z",</w:t>
        <w:br/>
        <w:t xml:space="preserve"> "lastInboundMessageTimestamp": null,</w:t>
        <w:br/>
        <w:t xml:space="preserve"> "lastOutboundMessageTimestamp": null,</w:t>
        <w:br/>
        <w:t xml:space="preserve"> "trialEndDate": "2024-03-01T00:00:00.000Z",</w:t>
        <w:br/>
        <w:t xml:space="preserve"> "usersCount": 42,</w:t>
        <w:br/>
        <w:t xml:space="preserve"> "npsDetractorCount": 2,</w:t>
        <w:br/>
        <w:t xml:space="preserve"> "npsPassiveCount": 5,</w:t>
        <w:br/>
        <w:t xml:space="preserve"> "npsPromoterCount": 10,</w:t>
        <w:br/>
        <w:t xml:space="preserve"> "npsScore": 35,</w:t>
        <w:br/>
        <w:t xml:space="preserve"> "healthScore": 8,</w:t>
        <w:br/>
        <w:t xml:space="preserve"> "csmId": "user_222",</w:t>
        <w:br/>
        <w:t xml:space="preserve"> "accountExecutiveId": "user_333",</w:t>
        <w:br/>
        <w:t xml:space="preserve"> "keyRoles": [</w:t>
        <w:br/>
        <w:t xml:space="preserve"> {</w:t>
        <w:br/>
        <w:t xml:space="preserve"> "vitallyUser": "user_444",</w:t>
        <w:br/>
        <w:t xml:space="preserve"> "keyRole": "Executive Sponsor"</w:t>
        <w:br/>
        <w:t xml:space="preserve"> }</w:t>
        <w:br/>
        <w:t xml:space="preserve"> ],</w:t>
        <w:br/>
        <w:t xml:space="preserve"> "segments": [</w:t>
        <w:br/>
        <w:t xml:space="preserve"> { "id": "seg_1", "name": "Enterprise"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Account.</w:t>
            </w:r>
          </w:p>
        </w:tc>
      </w:tr>
      <w:tr>
        <w:tc>
          <w:tcPr>
            <w:tcW w:type="dxa" w:w="2880"/>
          </w:tcPr>
          <w:p>
            <w:r>
              <w:t>createdAt</w:t>
            </w:r>
          </w:p>
        </w:tc>
        <w:tc>
          <w:tcPr>
            <w:tcW w:type="dxa" w:w="2880"/>
          </w:tcPr>
          <w:p>
            <w:r>
              <w:t>string</w:t>
            </w:r>
          </w:p>
        </w:tc>
        <w:tc>
          <w:tcPr>
            <w:tcW w:type="dxa" w:w="2880"/>
          </w:tcPr>
          <w:p>
            <w:r>
              <w:t>Datetime the Account was created.</w:t>
            </w:r>
          </w:p>
        </w:tc>
      </w:tr>
      <w:tr>
        <w:tc>
          <w:tcPr>
            <w:tcW w:type="dxa" w:w="2880"/>
          </w:tcPr>
          <w:p>
            <w:r>
              <w:t>updatedAt</w:t>
            </w:r>
          </w:p>
        </w:tc>
        <w:tc>
          <w:tcPr>
            <w:tcW w:type="dxa" w:w="2880"/>
          </w:tcPr>
          <w:p>
            <w:r>
              <w:t>string</w:t>
            </w:r>
          </w:p>
        </w:tc>
        <w:tc>
          <w:tcPr>
            <w:tcW w:type="dxa" w:w="2880"/>
          </w:tcPr>
          <w:p>
            <w:r>
              <w:t>Datetime the Account was last updated.</w:t>
            </w:r>
          </w:p>
        </w:tc>
      </w:tr>
      <w:tr>
        <w:tc>
          <w:tcPr>
            <w:tcW w:type="dxa" w:w="2880"/>
          </w:tcPr>
          <w:p>
            <w:r>
              <w:t>externalId</w:t>
            </w:r>
          </w:p>
        </w:tc>
        <w:tc>
          <w:tcPr>
            <w:tcW w:type="dxa" w:w="2880"/>
          </w:tcPr>
          <w:p>
            <w:r>
              <w:t>string</w:t>
            </w:r>
          </w:p>
        </w:tc>
        <w:tc>
          <w:tcPr>
            <w:tcW w:type="dxa" w:w="2880"/>
          </w:tcPr>
          <w:p>
            <w:r>
              <w:t>Your unique ID for the Account (only editable on create).</w:t>
            </w:r>
          </w:p>
        </w:tc>
      </w:tr>
      <w:tr>
        <w:tc>
          <w:tcPr>
            <w:tcW w:type="dxa" w:w="2880"/>
          </w:tcPr>
          <w:p>
            <w:r>
              <w:t>name</w:t>
            </w:r>
          </w:p>
        </w:tc>
        <w:tc>
          <w:tcPr>
            <w:tcW w:type="dxa" w:w="2880"/>
          </w:tcPr>
          <w:p>
            <w:r>
              <w:t>string</w:t>
            </w:r>
          </w:p>
        </w:tc>
        <w:tc>
          <w:tcPr>
            <w:tcW w:type="dxa" w:w="2880"/>
          </w:tcPr>
          <w:p>
            <w:r>
              <w:t>Name of the Account.</w:t>
            </w:r>
          </w:p>
        </w:tc>
      </w:tr>
      <w:tr>
        <w:tc>
          <w:tcPr>
            <w:tcW w:type="dxa" w:w="2880"/>
          </w:tcPr>
          <w:p>
            <w:r>
              <w:t>traits</w:t>
            </w:r>
          </w:p>
        </w:tc>
        <w:tc>
          <w:tcPr>
            <w:tcW w:type="dxa" w:w="2880"/>
          </w:tcPr>
          <w:p>
            <w:r>
              <w:t>object</w:t>
            </w:r>
          </w:p>
        </w:tc>
        <w:tc>
          <w:tcPr>
            <w:tcW w:type="dxa" w:w="2880"/>
          </w:tcPr>
          <w:p>
            <w:r>
              <w:t>Set of key-value pairs attached to the Account.</w:t>
            </w:r>
          </w:p>
        </w:tc>
      </w:tr>
      <w:tr>
        <w:tc>
          <w:tcPr>
            <w:tcW w:type="dxa" w:w="2880"/>
          </w:tcPr>
          <w:p>
            <w:r>
              <w:t>organizationId</w:t>
            </w:r>
          </w:p>
        </w:tc>
        <w:tc>
          <w:tcPr>
            <w:tcW w:type="dxa" w:w="2880"/>
          </w:tcPr>
          <w:p>
            <w:r>
              <w:t>string | null</w:t>
            </w:r>
          </w:p>
        </w:tc>
        <w:tc>
          <w:tcPr>
            <w:tcW w:type="dxa" w:w="2880"/>
          </w:tcPr>
          <w:p>
            <w:r>
              <w:t>Vitally ID for the Organization this Account belongs to (if applicable).</w:t>
            </w:r>
          </w:p>
        </w:tc>
      </w:tr>
      <w:tr>
        <w:tc>
          <w:tcPr>
            <w:tcW w:type="dxa" w:w="2880"/>
          </w:tcPr>
          <w:p>
            <w:r>
              <w:t>accountOwnerId</w:t>
            </w:r>
          </w:p>
        </w:tc>
        <w:tc>
          <w:tcPr>
            <w:tcW w:type="dxa" w:w="2880"/>
          </w:tcPr>
          <w:p>
            <w:r>
              <w:t>string | null</w:t>
            </w:r>
          </w:p>
        </w:tc>
        <w:tc>
          <w:tcPr>
            <w:tcW w:type="dxa" w:w="2880"/>
          </w:tcPr>
          <w:p>
            <w:r>
              <w:t>Vitally ID for the User that is the Account Owner. Can be set to null to remove; otherwise edited in-app.</w:t>
            </w:r>
          </w:p>
        </w:tc>
      </w:tr>
      <w:tr>
        <w:tc>
          <w:tcPr>
            <w:tcW w:type="dxa" w:w="2880"/>
          </w:tcPr>
          <w:p>
            <w:r>
              <w:t>mrr</w:t>
            </w:r>
          </w:p>
        </w:tc>
        <w:tc>
          <w:tcPr>
            <w:tcW w:type="dxa" w:w="2880"/>
          </w:tcPr>
          <w:p>
            <w:r>
              <w:t>number</w:t>
            </w:r>
          </w:p>
        </w:tc>
        <w:tc>
          <w:tcPr>
            <w:tcW w:type="dxa" w:w="2880"/>
          </w:tcPr>
          <w:p>
            <w:r>
              <w:t>Monthly recurring revenue for the Account (via traits).</w:t>
            </w:r>
          </w:p>
        </w:tc>
      </w:tr>
      <w:tr>
        <w:tc>
          <w:tcPr>
            <w:tcW w:type="dxa" w:w="2880"/>
          </w:tcPr>
          <w:p>
            <w:r>
              <w:t>nextRenewalDate</w:t>
            </w:r>
          </w:p>
        </w:tc>
        <w:tc>
          <w:tcPr>
            <w:tcW w:type="dxa" w:w="2880"/>
          </w:tcPr>
          <w:p>
            <w:r>
              <w:t>string</w:t>
            </w:r>
          </w:p>
        </w:tc>
        <w:tc>
          <w:tcPr>
            <w:tcW w:type="dxa" w:w="2880"/>
          </w:tcPr>
          <w:p>
            <w:r>
              <w:t>Datetime the Account is next set to renew (via traits).</w:t>
            </w:r>
          </w:p>
        </w:tc>
      </w:tr>
      <w:tr>
        <w:tc>
          <w:tcPr>
            <w:tcW w:type="dxa" w:w="2880"/>
          </w:tcPr>
          <w:p>
            <w:r>
              <w:t>churnedAt</w:t>
            </w:r>
          </w:p>
        </w:tc>
        <w:tc>
          <w:tcPr>
            <w:tcW w:type="dxa" w:w="2880"/>
          </w:tcPr>
          <w:p>
            <w:r>
              <w:t>string | null</w:t>
            </w:r>
          </w:p>
        </w:tc>
        <w:tc>
          <w:tcPr>
            <w:tcW w:type="dxa" w:w="2880"/>
          </w:tcPr>
          <w:p>
            <w:r>
              <w:t>Datetime the Account churned (via traits).</w:t>
            </w:r>
          </w:p>
        </w:tc>
      </w:tr>
      <w:tr>
        <w:tc>
          <w:tcPr>
            <w:tcW w:type="dxa" w:w="2880"/>
          </w:tcPr>
          <w:p>
            <w:r>
              <w:t>firstSeenTimestamp</w:t>
            </w:r>
          </w:p>
        </w:tc>
        <w:tc>
          <w:tcPr>
            <w:tcW w:type="dxa" w:w="2880"/>
          </w:tcPr>
          <w:p>
            <w:r>
              <w:t>string</w:t>
            </w:r>
          </w:p>
        </w:tc>
        <w:tc>
          <w:tcPr>
            <w:tcW w:type="dxa" w:w="2880"/>
          </w:tcPr>
          <w:p>
            <w:r>
              <w:t>Datetime the Account was first active in your product.</w:t>
            </w:r>
          </w:p>
        </w:tc>
      </w:tr>
      <w:tr>
        <w:tc>
          <w:tcPr>
            <w:tcW w:type="dxa" w:w="2880"/>
          </w:tcPr>
          <w:p>
            <w:r>
              <w:t>lastSeenTimestamp</w:t>
            </w:r>
          </w:p>
        </w:tc>
        <w:tc>
          <w:tcPr>
            <w:tcW w:type="dxa" w:w="2880"/>
          </w:tcPr>
          <w:p>
            <w:r>
              <w:t>string</w:t>
            </w:r>
          </w:p>
        </w:tc>
        <w:tc>
          <w:tcPr>
            <w:tcW w:type="dxa" w:w="2880"/>
          </w:tcPr>
          <w:p>
            <w:r>
              <w:t>Datetime the Account was last active in your product.</w:t>
            </w:r>
          </w:p>
        </w:tc>
      </w:tr>
      <w:tr>
        <w:tc>
          <w:tcPr>
            <w:tcW w:type="dxa" w:w="2880"/>
          </w:tcPr>
          <w:p>
            <w:r>
              <w:t>lastInboundMessageTimestamp</w:t>
            </w:r>
          </w:p>
        </w:tc>
        <w:tc>
          <w:tcPr>
            <w:tcW w:type="dxa" w:w="2880"/>
          </w:tcPr>
          <w:p>
            <w:r>
              <w:t>string | null</w:t>
            </w:r>
          </w:p>
        </w:tc>
        <w:tc>
          <w:tcPr>
            <w:tcW w:type="dxa" w:w="2880"/>
          </w:tcPr>
          <w:p>
            <w:r>
              <w:t>Datetime a user at the Account last sent your team a message.</w:t>
            </w:r>
          </w:p>
        </w:tc>
      </w:tr>
      <w:tr>
        <w:tc>
          <w:tcPr>
            <w:tcW w:type="dxa" w:w="2880"/>
          </w:tcPr>
          <w:p>
            <w:r>
              <w:t>lastOutboundMessageTimestamp</w:t>
            </w:r>
          </w:p>
        </w:tc>
        <w:tc>
          <w:tcPr>
            <w:tcW w:type="dxa" w:w="2880"/>
          </w:tcPr>
          <w:p>
            <w:r>
              <w:t>string | null</w:t>
            </w:r>
          </w:p>
        </w:tc>
        <w:tc>
          <w:tcPr>
            <w:tcW w:type="dxa" w:w="2880"/>
          </w:tcPr>
          <w:p>
            <w:r>
              <w:t>Datetime someone on your team last sent the Account a message.</w:t>
            </w:r>
          </w:p>
        </w:tc>
      </w:tr>
      <w:tr>
        <w:tc>
          <w:tcPr>
            <w:tcW w:type="dxa" w:w="2880"/>
          </w:tcPr>
          <w:p>
            <w:r>
              <w:t>trialEndDate</w:t>
            </w:r>
          </w:p>
        </w:tc>
        <w:tc>
          <w:tcPr>
            <w:tcW w:type="dxa" w:w="2880"/>
          </w:tcPr>
          <w:p>
            <w:r>
              <w:t>string</w:t>
            </w:r>
          </w:p>
        </w:tc>
        <w:tc>
          <w:tcPr>
            <w:tcW w:type="dxa" w:w="2880"/>
          </w:tcPr>
          <w:p>
            <w:r>
              <w:t>Datetime the Account’s trial is set to end (via traits).</w:t>
            </w:r>
          </w:p>
        </w:tc>
      </w:tr>
      <w:tr>
        <w:tc>
          <w:tcPr>
            <w:tcW w:type="dxa" w:w="2880"/>
          </w:tcPr>
          <w:p>
            <w:r>
              <w:t>usersCount</w:t>
            </w:r>
          </w:p>
        </w:tc>
        <w:tc>
          <w:tcPr>
            <w:tcW w:type="dxa" w:w="2880"/>
          </w:tcPr>
          <w:p>
            <w:r>
              <w:t>number</w:t>
            </w:r>
          </w:p>
        </w:tc>
        <w:tc>
          <w:tcPr>
            <w:tcW w:type="dxa" w:w="2880"/>
          </w:tcPr>
          <w:p>
            <w:r>
              <w:t>Number of users at the Account.</w:t>
            </w:r>
          </w:p>
        </w:tc>
      </w:tr>
      <w:tr>
        <w:tc>
          <w:tcPr>
            <w:tcW w:type="dxa" w:w="2880"/>
          </w:tcPr>
          <w:p>
            <w:r>
              <w:t>npsDetractorCount</w:t>
            </w:r>
          </w:p>
        </w:tc>
        <w:tc>
          <w:tcPr>
            <w:tcW w:type="dxa" w:w="2880"/>
          </w:tcPr>
          <w:p>
            <w:r>
              <w:t>number</w:t>
            </w:r>
          </w:p>
        </w:tc>
        <w:tc>
          <w:tcPr>
            <w:tcW w:type="dxa" w:w="2880"/>
          </w:tcPr>
          <w:p>
            <w:r>
              <w:t>Number of users with last NPS score &lt;= 6.</w:t>
            </w:r>
          </w:p>
        </w:tc>
      </w:tr>
      <w:tr>
        <w:tc>
          <w:tcPr>
            <w:tcW w:type="dxa" w:w="2880"/>
          </w:tcPr>
          <w:p>
            <w:r>
              <w:t>npsPassiveCount</w:t>
            </w:r>
          </w:p>
        </w:tc>
        <w:tc>
          <w:tcPr>
            <w:tcW w:type="dxa" w:w="2880"/>
          </w:tcPr>
          <w:p>
            <w:r>
              <w:t>number</w:t>
            </w:r>
          </w:p>
        </w:tc>
        <w:tc>
          <w:tcPr>
            <w:tcW w:type="dxa" w:w="2880"/>
          </w:tcPr>
          <w:p>
            <w:r>
              <w:t>Number of users with last NPS score of 7 or 8.</w:t>
            </w:r>
          </w:p>
        </w:tc>
      </w:tr>
      <w:tr>
        <w:tc>
          <w:tcPr>
            <w:tcW w:type="dxa" w:w="2880"/>
          </w:tcPr>
          <w:p>
            <w:r>
              <w:t>npsPromoterCount</w:t>
            </w:r>
          </w:p>
        </w:tc>
        <w:tc>
          <w:tcPr>
            <w:tcW w:type="dxa" w:w="2880"/>
          </w:tcPr>
          <w:p>
            <w:r>
              <w:t>number</w:t>
            </w:r>
          </w:p>
        </w:tc>
        <w:tc>
          <w:tcPr>
            <w:tcW w:type="dxa" w:w="2880"/>
          </w:tcPr>
          <w:p>
            <w:r>
              <w:t>Number of users with last NPS score of 9 or 10.</w:t>
            </w:r>
          </w:p>
        </w:tc>
      </w:tr>
      <w:tr>
        <w:tc>
          <w:tcPr>
            <w:tcW w:type="dxa" w:w="2880"/>
          </w:tcPr>
          <w:p>
            <w:r>
              <w:t>npsScore</w:t>
            </w:r>
          </w:p>
        </w:tc>
        <w:tc>
          <w:tcPr>
            <w:tcW w:type="dxa" w:w="2880"/>
          </w:tcPr>
          <w:p>
            <w:r>
              <w:t>number</w:t>
            </w:r>
          </w:p>
        </w:tc>
        <w:tc>
          <w:tcPr>
            <w:tcW w:type="dxa" w:w="2880"/>
          </w:tcPr>
          <w:p>
            <w:r>
              <w:t>NPS score for the Account across all its users (-100 to 100).</w:t>
            </w:r>
          </w:p>
        </w:tc>
      </w:tr>
      <w:tr>
        <w:tc>
          <w:tcPr>
            <w:tcW w:type="dxa" w:w="2880"/>
          </w:tcPr>
          <w:p>
            <w:r>
              <w:t>healthScore</w:t>
            </w:r>
          </w:p>
        </w:tc>
        <w:tc>
          <w:tcPr>
            <w:tcW w:type="dxa" w:w="2880"/>
          </w:tcPr>
          <w:p>
            <w:r>
              <w:t>number</w:t>
            </w:r>
          </w:p>
        </w:tc>
        <w:tc>
          <w:tcPr>
            <w:tcW w:type="dxa" w:w="2880"/>
          </w:tcPr>
          <w:p>
            <w:r>
              <w:t>Account’s current health score (0–10).</w:t>
            </w:r>
          </w:p>
        </w:tc>
      </w:tr>
      <w:tr>
        <w:tc>
          <w:tcPr>
            <w:tcW w:type="dxa" w:w="2880"/>
          </w:tcPr>
          <w:p>
            <w:r>
              <w:t>csmId</w:t>
            </w:r>
          </w:p>
        </w:tc>
        <w:tc>
          <w:tcPr>
            <w:tcW w:type="dxa" w:w="2880"/>
          </w:tcPr>
          <w:p>
            <w:r>
              <w:t>string</w:t>
            </w:r>
          </w:p>
        </w:tc>
        <w:tc>
          <w:tcPr>
            <w:tcW w:type="dxa" w:w="2880"/>
          </w:tcPr>
          <w:p>
            <w:r>
              <w:t>Vitally ID for the team member that is the Account’s CSM.</w:t>
            </w:r>
          </w:p>
        </w:tc>
      </w:tr>
      <w:tr>
        <w:tc>
          <w:tcPr>
            <w:tcW w:type="dxa" w:w="2880"/>
          </w:tcPr>
          <w:p>
            <w:r>
              <w:t>accountExecutiveId</w:t>
            </w:r>
          </w:p>
        </w:tc>
        <w:tc>
          <w:tcPr>
            <w:tcW w:type="dxa" w:w="2880"/>
          </w:tcPr>
          <w:p>
            <w:r>
              <w:t>string</w:t>
            </w:r>
          </w:p>
        </w:tc>
        <w:tc>
          <w:tcPr>
            <w:tcW w:type="dxa" w:w="2880"/>
          </w:tcPr>
          <w:p>
            <w:r>
              <w:t>Vitally ID for the team member that is the Account’s account executive.</w:t>
            </w:r>
          </w:p>
        </w:tc>
      </w:tr>
      <w:tr>
        <w:tc>
          <w:tcPr>
            <w:tcW w:type="dxa" w:w="2880"/>
          </w:tcPr>
          <w:p>
            <w:r>
              <w:t>keyRoles</w:t>
            </w:r>
          </w:p>
        </w:tc>
        <w:tc>
          <w:tcPr>
            <w:tcW w:type="dxa" w:w="2880"/>
          </w:tcPr>
          <w:p>
            <w:r>
              <w:t>array</w:t>
            </w:r>
          </w:p>
        </w:tc>
        <w:tc>
          <w:tcPr>
            <w:tcW w:type="dxa" w:w="2880"/>
          </w:tcPr>
          <w:p>
            <w:r>
              <w:t>Array of key role assignments (managed in-app).</w:t>
            </w:r>
          </w:p>
        </w:tc>
      </w:tr>
      <w:tr>
        <w:tc>
          <w:tcPr>
            <w:tcW w:type="dxa" w:w="2880"/>
          </w:tcPr>
          <w:p>
            <w:r>
              <w:t>segments</w:t>
            </w:r>
          </w:p>
        </w:tc>
        <w:tc>
          <w:tcPr>
            <w:tcW w:type="dxa" w:w="2880"/>
          </w:tcPr>
          <w:p>
            <w:r>
              <w:t>array</w:t>
            </w:r>
          </w:p>
        </w:tc>
        <w:tc>
          <w:tcPr>
            <w:tcW w:type="dxa" w:w="2880"/>
          </w:tcPr>
          <w:p>
            <w:r>
              <w:t>Array of segments (each typically includes id and name) (managed in-app).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'{{VITALLY_BASE_URL}}/resources/accounts/external-account-001' \</w:t>
        <w:br/>
        <w:t xml:space="preserve"> --header 'Content-Type: application/json' \</w:t>
        <w:br/>
        <w:t xml:space="preserve"> --data '{</w:t>
        <w:br/>
        <w:t xml:space="preserve"> "name": "New Name",</w:t>
        <w:br/>
        <w:t xml:space="preserve"> "traits": {</w:t>
        <w:br/>
        <w:t xml:space="preserve"> "existingTrait": "new value",</w:t>
        <w:br/>
        <w:t xml:space="preserve"> "newTrait": 100</w:t>
        <w:br/>
        <w:t xml:space="preserve">    }</w:t>
        <w:br/>
        <w:t xml:space="preserve">  }'</w:t>
      </w:r>
    </w:p>
    <w:p>
      <w:pPr>
        <w:pStyle w:val="Heading3"/>
      </w:pPr>
      <w:r>
        <w:t>Example Usage</w:t>
      </w:r>
    </w:p>
    <w:p>
      <w:pPr>
        <w:pStyle w:val="Heading3"/>
      </w:pPr>
      <w:r>
        <w:t>Example 1: Update name only</w:t>
      </w:r>
    </w:p>
    <w:p>
      <w:r>
        <w:rPr>
          <w:b/>
          <w:color w:val="666666"/>
          <w:sz w:val="16"/>
        </w:rPr>
        <w:t>[bash]</w:t>
      </w:r>
    </w:p>
    <w:p>
      <w:pPr>
        <w:shd w:fill="F2F2F2" w:val="clear"/>
      </w:pPr>
      <w:r>
        <w:rPr>
          <w:rFonts w:ascii="Courier New" w:hAnsi="Courier New"/>
          <w:sz w:val="17"/>
        </w:rPr>
        <w:t>curl --request PUT '{{VITALLY_BASE_URL}}/resources/accounts/acct_12345' \</w:t>
        <w:br/>
        <w:t xml:space="preserve"> --header 'Content-Type: application/json' \</w:t>
        <w:br/>
        <w:t xml:space="preserve"> --data '{</w:t>
        <w:br/>
        <w:t xml:space="preserve"> "name": "New Name"</w:t>
        <w:br/>
        <w:t xml:space="preserve">  }'</w:t>
      </w:r>
    </w:p>
    <w:p>
      <w:pPr>
        <w:pStyle w:val="Heading3"/>
      </w:pPr>
      <w:r>
        <w:t>Example 2: Merge traits and remove a trait</w:t>
      </w:r>
    </w:p>
    <w:p>
      <w:r>
        <w:rPr>
          <w:b/>
          <w:color w:val="666666"/>
          <w:sz w:val="16"/>
        </w:rPr>
        <w:t>[bash]</w:t>
      </w:r>
    </w:p>
    <w:p>
      <w:pPr>
        <w:shd w:fill="F2F2F2" w:val="clear"/>
      </w:pPr>
      <w:r>
        <w:rPr>
          <w:rFonts w:ascii="Courier New" w:hAnsi="Courier New"/>
          <w:sz w:val="17"/>
        </w:rPr>
        <w:t>curl --request PUT '{{VITALLY_BASE_URL}}/resources/accounts/acct_12345' \</w:t>
        <w:br/>
        <w:t xml:space="preserve"> --header 'Content-Type: application/json' \</w:t>
        <w:br/>
        <w:t xml:space="preserve"> --data '{</w:t>
        <w:br/>
        <w:t xml:space="preserve"> "traits": {</w:t>
        <w:br/>
        <w:t xml:space="preserve"> "plan": "pro",</w:t>
        <w:br/>
        <w:t xml:space="preserve"> "deprecatedTrait": null</w:t>
        <w:br/>
        <w:t xml:space="preserve">    }</w:t>
        <w:br/>
        <w:t xml:space="preserve">  }'</w:t>
      </w:r>
    </w:p>
    <w:p>
      <w:pPr>
        <w:pStyle w:val="Heading3"/>
      </w:pPr>
      <w:r>
        <w:t>Example 3: Change (or remove) Organization relationship</w:t>
      </w:r>
    </w:p>
    <w:p>
      <w:r>
        <w:rPr>
          <w:b/>
          <w:color w:val="666666"/>
          <w:sz w:val="16"/>
        </w:rPr>
        <w:t>[bash]</w:t>
      </w:r>
    </w:p>
    <w:p>
      <w:pPr>
        <w:shd w:fill="F2F2F2" w:val="clear"/>
      </w:pPr>
      <w:r>
        <w:rPr>
          <w:rFonts w:ascii="Courier New" w:hAnsi="Courier New"/>
          <w:sz w:val="17"/>
        </w:rPr>
        <w:t>curl --request PUT '{{VITALLY_BASE_URL}}/resources/accounts/acct_12345' \</w:t>
        <w:br/>
        <w:t xml:space="preserve"> --header 'Content-Type: application/json' \</w:t>
        <w:br/>
        <w:t xml:space="preserve"> --data '{</w:t>
        <w:br/>
        <w:t xml:space="preserve"> "organizationId": null</w:t>
        <w:br/>
        <w:t xml:space="preserve">  }'</w:t>
      </w:r>
    </w:p>
    <w:p>
      <w:pPr>
        <w:pStyle w:val="Heading3"/>
      </w:pPr>
      <w:r>
        <w:t>Behavior</w:t>
      </w:r>
    </w:p>
    <w:p>
      <w:pPr>
        <w:pStyle w:val="ListBullet"/>
      </w:pPr>
      <w:r>
        <w:t>Identify Account by id in the URL (Vitally ID or externalId).</w:t>
      </w:r>
    </w:p>
    <w:p>
      <w:pPr>
        <w:pStyle w:val="ListBullet"/>
      </w:pPr>
      <w:r>
        <w:t>Update fields like name if provided.</w:t>
      </w:r>
    </w:p>
    <w:p>
      <w:pPr>
        <w:pStyle w:val="ListBullet"/>
      </w:pPr>
      <w:r>
        <w:t>Merge traits from traits into existing Account traits.</w:t>
      </w:r>
    </w:p>
    <w:p>
      <w:pPr>
        <w:pStyle w:val="ListBullet"/>
      </w:pPr>
      <w:r>
        <w:t>Trait removal occurs only when a trait key is set to null.</w:t>
      </w:r>
    </w:p>
    <w:p>
      <w:pPr>
        <w:pStyle w:val="ListBullet"/>
      </w:pPr>
      <w:r>
        <w:t>Organization relationship can be set or removed via organizationId.</w:t>
      </w:r>
    </w:p>
    <w:p>
      <w:pPr>
        <w:pStyle w:val="Heading3"/>
      </w:pPr>
      <w:r>
        <w:t>Notes</w:t>
      </w:r>
    </w:p>
    <w:p>
      <w:pPr>
        <w:pStyle w:val="ListBullet"/>
      </w:pPr>
      <w:r>
        <w:t>traits are merged; omitting a trait does not delete it.</w:t>
      </w:r>
    </w:p>
    <w:p>
      <w:pPr>
        <w:pStyle w:val="ListBullet"/>
      </w:pPr>
      <w:r>
        <w:t>To remove a trait, set its value to null in the traits object.</w:t>
      </w:r>
    </w:p>
    <w:p>
      <w:pPr>
        <w:pStyle w:val="ListBullet"/>
      </w:pPr>
      <w:r>
        <w:t>To remove the Organization relationship, set organizationId to null.</w:t>
      </w:r>
    </w:p>
    <w:p>
      <w:pPr>
        <w:pStyle w:val="ListBullet"/>
      </w:pPr>
      <w:r>
        <w:t>Many Account attributes are not editable via this endpoint (e.g., several fields are “No” or “In-app” per the object definition).</w:t>
      </w:r>
    </w:p>
    <w:p>
      <w:pPr>
        <w:pStyle w:val="Heading3"/>
      </w:pPr>
      <w:r>
        <w:t>Related accounts actions</w:t>
      </w:r>
    </w:p>
    <w:p>
      <w:pPr>
        <w:pStyle w:val="ListBullet"/>
      </w:pPr>
      <w:r>
        <w:t>[GET] List Accounts — /resources/accounts</w:t>
      </w:r>
    </w:p>
    <w:p>
      <w:pPr>
        <w:pStyle w:val="ListBullet"/>
      </w:pPr>
      <w:r>
        <w:t>[GET] List an Organization’s Accounts — /resources/organizations/{{organizationId}}/accounts</w:t>
      </w:r>
    </w:p>
    <w:p>
      <w:pPr>
        <w:pStyle w:val="ListBullet"/>
      </w:pPr>
      <w:r>
        <w:t>[GET] Get an Account — /resources/accounts/{{id}}</w:t>
      </w:r>
    </w:p>
    <w:p>
      <w:pPr>
        <w:pStyle w:val="ListBullet"/>
      </w:pPr>
      <w:r>
        <w:t>[POST] Create an Account — /resources/accounts</w:t>
      </w:r>
    </w:p>
    <w:p>
      <w:pPr>
        <w:pStyle w:val="ListBullet"/>
      </w:pPr>
      <w:r>
        <w:t>[DELETE] Delete an Account — /resources/accounts/{{id}}</w:t>
      </w:r>
    </w:p>
    <w:p>
      <w:r>
        <w:br w:type="page"/>
      </w:r>
    </w:p>
    <w:p>
      <w:pPr>
        <w:pStyle w:val="Heading2"/>
      </w:pPr>
      <w:r>
        <w:t>36. [DELETE] Delete an Account</w:t>
      </w:r>
    </w:p>
    <w:p>
      <w:r>
        <w:rPr>
          <w:b/>
        </w:rPr>
        <w:t xml:space="preserve">Endpoint: </w:t>
      </w:r>
      <w:r>
        <w:rPr>
          <w:rFonts w:ascii="Courier New" w:hAnsi="Courier New"/>
          <w:sz w:val="18"/>
        </w:rPr>
        <w:t>/resources/accounts/{{id}}</w:t>
      </w:r>
    </w:p>
    <w:p>
      <w:pPr>
        <w:pStyle w:val="Heading3"/>
      </w:pPr>
      <w:r>
        <w:t>Prerequisites</w:t>
      </w:r>
    </w:p>
    <w:p>
      <w:pPr>
        <w:pStyle w:val="ListBullet"/>
      </w:pPr>
      <w:r>
        <w:t>You must know the Account identifier to delete (either Vitally id or the Account externalId).</w:t>
      </w:r>
    </w:p>
    <w:p>
      <w:pPr>
        <w:pStyle w:val="ListBullet"/>
      </w:pPr>
      <w:r>
        <w:t>Deleting an Account is permanent and will remove the Account record and any data exclusively associated with that Account.</w:t>
      </w:r>
    </w:p>
    <w:p>
      <w:pPr>
        <w:pStyle w:val="Heading3"/>
      </w:pPr>
      <w:r>
        <w:t>Method</w:t>
      </w:r>
    </w:p>
    <w:p>
      <w:r>
        <w:t>DELETE</w:t>
      </w:r>
    </w:p>
    <w:p>
      <w:pPr>
        <w:pStyle w:val="Heading3"/>
      </w:pPr>
      <w:r>
        <w:t>URL</w:t>
      </w:r>
    </w:p>
    <w:p>
      <w:r>
        <w:t>{{VITALLY_BASE_URL}}/resources/accounts/{{id}}</w:t>
      </w:r>
    </w:p>
    <w:p>
      <w:pPr>
        <w:pStyle w:val="Heading3"/>
      </w:pPr>
      <w:r>
        <w:t>Description</w:t>
      </w:r>
    </w:p>
    <w:p>
      <w:r>
        <w:t>Permanently deletes an Account in Vitally. This action destroys the Account record and all data that exclusively belongs to that Account (e.g., meeting recordings, conversations, notes, tasks, traits) if those items are only associated with the deleted Account.</w:t>
      </w:r>
    </w:p>
    <w:p>
      <w:pPr>
        <w:pStyle w:val="Heading3"/>
      </w:pPr>
      <w:r>
        <w:t>Enforcement Rules</w:t>
      </w:r>
    </w:p>
    <w:p>
      <w:pPr>
        <w:pStyle w:val="ListBullet"/>
      </w:pPr>
      <w:r>
        <w:t>The id path parameter must always be present and must be a non-empty string.</w:t>
      </w:r>
    </w:p>
    <w:p>
      <w:pPr>
        <w:pStyle w:val="ListBullet"/>
      </w:pPr>
      <w:r>
        <w:t xml:space="preserve">The id value may be either: </w:t>
        <w:br/>
        <w:br/>
        <w:t>the Vitally Account ID (id), or</w:t>
        <w:br/>
        <w:t>the Account externalId (if it was provided when creating the Account).</w:t>
      </w:r>
    </w:p>
    <w:p>
      <w:pPr>
        <w:pStyle w:val="ListBullet"/>
      </w:pPr>
      <w:r>
        <w:t>Always construct the path as /resources/accounts/{{id}}.</w:t>
      </w:r>
    </w:p>
    <w:p>
      <w:pPr>
        <w:pStyle w:val="ListBullet"/>
      </w:pPr>
      <w:r>
        <w:t>Do not call the API with a missing or empty id (e.g., avoid /resources/accounts// or /resources/accounts).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/resources/accounts/acct_12345</w:t>
        <w:br/>
        <w:t>/resources/accounts/external-account-001</w:t>
      </w:r>
    </w:p>
    <w:p>
      <w:pPr>
        <w:pStyle w:val="Heading3"/>
      </w:pPr>
      <w:r>
        <w:t>Invalid Examples</w:t>
      </w:r>
    </w:p>
    <w:p>
      <w:r>
        <w:rPr>
          <w:b/>
          <w:color w:val="666666"/>
          <w:sz w:val="16"/>
        </w:rPr>
        <w:t>[http]</w:t>
      </w:r>
    </w:p>
    <w:p>
      <w:pPr>
        <w:shd w:fill="F2F2F2" w:val="clear"/>
      </w:pPr>
      <w:r>
        <w:rPr>
          <w:rFonts w:ascii="Courier New" w:hAnsi="Courier New"/>
          <w:sz w:val="17"/>
        </w:rPr>
        <w:t>/resources/accounts/</w:t>
        <w:br/>
        <w:t>/resources/accounts</w:t>
        <w:br/>
        <w:t>/resources/accounts//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identifier to delete. Accepts either Vitally’s Account id or the Account externalId (if provided when creating the Account).</w:t>
            </w:r>
          </w:p>
        </w:tc>
      </w:tr>
    </w:tbl>
    <w:p/>
    <w:p>
      <w:pPr>
        <w:pStyle w:val="Heading3"/>
      </w:pPr>
      <w:r>
        <w:t>Response</w:t>
      </w:r>
    </w:p>
    <w:p>
      <w:pPr>
        <w:pStyle w:val="Heading3"/>
      </w:pPr>
      <w:r>
        <w:t>Success Response</w:t>
      </w:r>
    </w:p>
    <w:p>
      <w:r>
        <w:t>The documentation does not specify the success status code or response body for this endpoint.</w:t>
      </w:r>
    </w:p>
    <w:p>
      <w:pPr>
        <w:pStyle w:val="Heading3"/>
      </w:pPr>
      <w:r>
        <w:t>Error Responses</w:t>
      </w:r>
    </w:p>
    <w:p>
      <w:r>
        <w:t>No error response examples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'{{VITALLY_BASE_URL}}/resources/accounts/acct_12345'</w:t>
      </w:r>
    </w:p>
    <w:p>
      <w:pPr>
        <w:pStyle w:val="Heading3"/>
      </w:pPr>
      <w:r>
        <w:t>Notes</w:t>
      </w:r>
    </w:p>
    <w:p>
      <w:pPr>
        <w:pStyle w:val="ListBullet"/>
      </w:pPr>
      <w:r>
        <w:t>This operation is destructive and irreversible: the Account record is permanently destroyed in Vitally.</w:t>
      </w:r>
    </w:p>
    <w:p>
      <w:pPr>
        <w:pStyle w:val="ListBullet"/>
      </w:pPr>
      <w:r>
        <w:t>Data exclusively associated with the deleted Account (meeting recordings, conversations, notes, tasks, traits, etc.) will be deleted if those records are only associated with that Account.</w:t>
      </w:r>
    </w:p>
    <w:p>
      <w:pPr>
        <w:pStyle w:val="ListBullet"/>
      </w:pPr>
      <w:r>
        <w:t>The {subdomain} referenced in the original docs is not needed here because the base URL is provided as {{VITALLY_BASE_URL}}.</w:t>
      </w:r>
    </w:p>
    <w:p>
      <w:pPr>
        <w:pStyle w:val="Heading3"/>
      </w:pPr>
      <w:r>
        <w:t>Related accounts actions</w:t>
      </w:r>
    </w:p>
    <w:p>
      <w:pPr>
        <w:pStyle w:val="ListBullet"/>
      </w:pPr>
      <w:r>
        <w:t>[GET] List Accounts — /resources/accounts</w:t>
      </w:r>
    </w:p>
    <w:p>
      <w:pPr>
        <w:pStyle w:val="ListBullet"/>
      </w:pPr>
      <w:r>
        <w:t>[GET] List an Organization’s Accounts — /resources/organizations/{{organizationId}}/accounts</w:t>
      </w:r>
    </w:p>
    <w:p>
      <w:pPr>
        <w:pStyle w:val="ListBullet"/>
      </w:pPr>
      <w:r>
        <w:t>[GET] Get an Account — /resources/accounts/{{id}}</w:t>
      </w:r>
    </w:p>
    <w:p>
      <w:pPr>
        <w:pStyle w:val="ListBullet"/>
      </w:pPr>
      <w:r>
        <w:t>[POST] Create an Account — /resources/accounts</w:t>
      </w:r>
    </w:p>
    <w:p>
      <w:pPr>
        <w:pStyle w:val="ListBullet"/>
      </w:pPr>
      <w:r>
        <w:t>[PUT] Update an Account — /resources/accounts/{{id}}</w:t>
      </w:r>
    </w:p>
    <w:p>
      <w:r>
        <w:br w:type="page"/>
      </w:r>
    </w:p>
    <w:p>
      <w:pPr>
        <w:pStyle w:val="Heading2"/>
      </w:pPr>
      <w:r>
        <w:t>37. [GET] Search Admins</w:t>
      </w:r>
    </w:p>
    <w:p>
      <w:r>
        <w:rPr>
          <w:b/>
        </w:rPr>
        <w:t xml:space="preserve">Endpoint: </w:t>
      </w:r>
      <w:r>
        <w:rPr>
          <w:rFonts w:ascii="Courier New" w:hAnsi="Courier New"/>
          <w:sz w:val="18"/>
        </w:rPr>
        <w:t>/resources/admins/search</w:t>
      </w:r>
    </w:p>
    <w:p>
      <w:pPr>
        <w:pStyle w:val="Heading3"/>
      </w:pPr>
      <w:r>
        <w:t>Prerequisites</w:t>
      </w:r>
    </w:p>
    <w:p>
      <w:pPr>
        <w:pStyle w:val="ListBullet"/>
      </w:pPr>
      <w:r>
        <w:t>You must know your Vitally subdomain (used to access Vitally in the browser, e.g., https://yoursubdomain.vitally.io)</w:t>
      </w:r>
    </w:p>
    <w:p>
      <w:pPr>
        <w:pStyle w:val="Heading3"/>
      </w:pPr>
      <w:r>
        <w:t>Method</w:t>
      </w:r>
    </w:p>
    <w:p>
      <w:r>
        <w:t>GET</w:t>
      </w:r>
    </w:p>
    <w:p>
      <w:pPr>
        <w:pStyle w:val="Heading3"/>
      </w:pPr>
      <w:r>
        <w:t>URL</w:t>
      </w:r>
    </w:p>
    <w:p>
      <w:r>
        <w:t>{{VITALLY_BASE_URL}}/resources/admins/search</w:t>
      </w:r>
    </w:p>
    <w:p>
      <w:pPr>
        <w:pStyle w:val="Heading3"/>
      </w:pPr>
      <w:r>
        <w:t>Description</w:t>
      </w:r>
    </w:p>
    <w:p>
      <w:r>
        <w:t>Looks up a Vitally Admin by email address and returns the matching Admin object.</w:t>
      </w:r>
    </w:p>
    <w:p>
      <w:pPr>
        <w:pStyle w:val="Heading3"/>
      </w:pPr>
      <w:r>
        <w:t>Enforcement Rules</w:t>
      </w:r>
    </w:p>
    <w:p>
      <w:pPr>
        <w:pStyle w:val="ListBullet"/>
      </w:pPr>
      <w:r>
        <w:t>Exactly one query parameter is required for this endpoint.</w:t>
      </w:r>
    </w:p>
    <w:p>
      <w:pPr>
        <w:pStyle w:val="ListBullet"/>
      </w:pPr>
      <w:r>
        <w:t>The email query parameter is required.</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/resources/admins/search?email=user@domain.com</w:t>
      </w:r>
    </w:p>
    <w:p>
      <w:pPr>
        <w:pStyle w:val="Heading3"/>
      </w:pPr>
      <w:r>
        <w:t>Invalid Examples</w:t>
      </w:r>
    </w:p>
    <w:p>
      <w:r>
        <w:rPr>
          <w:b/>
          <w:color w:val="666666"/>
          <w:sz w:val="16"/>
        </w:rPr>
        <w:t>[http]</w:t>
      </w:r>
    </w:p>
    <w:p>
      <w:pPr>
        <w:shd w:fill="F2F2F2" w:val="clear"/>
      </w:pPr>
      <w:r>
        <w:rPr>
          <w:rFonts w:ascii="Courier New" w:hAnsi="Courier New"/>
          <w:sz w:val="17"/>
        </w:rPr>
        <w:t>/resources/admins/search</w:t>
        <w:br/>
        <w:t>/resources/admins/search?email=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Required. The email of the Admin to look up (e.g., user@domain.com).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"xxxxxxxx-xxxx-xxxx-xxxx-xxxxxxxxxxxx",</w:t>
        <w:br/>
        <w:t xml:space="preserve"> "name": "Richard Hendricks",</w:t>
        <w:br/>
        <w:t xml:space="preserve"> "email": "richard@piedpiper.io",</w:t>
        <w:br/>
        <w:t xml:space="preserve"> "licenseStatus": "active"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Admin.</w:t>
            </w:r>
          </w:p>
        </w:tc>
      </w:tr>
      <w:tr>
        <w:tc>
          <w:tcPr>
            <w:tcW w:type="dxa" w:w="2880"/>
          </w:tcPr>
          <w:p>
            <w:r>
              <w:t>name</w:t>
            </w:r>
          </w:p>
        </w:tc>
        <w:tc>
          <w:tcPr>
            <w:tcW w:type="dxa" w:w="2880"/>
          </w:tcPr>
          <w:p>
            <w:r>
              <w:t>string</w:t>
            </w:r>
          </w:p>
        </w:tc>
        <w:tc>
          <w:tcPr>
            <w:tcW w:type="dxa" w:w="2880"/>
          </w:tcPr>
          <w:p>
            <w:r>
              <w:t>The full name of the Admin.</w:t>
            </w:r>
          </w:p>
        </w:tc>
      </w:tr>
      <w:tr>
        <w:tc>
          <w:tcPr>
            <w:tcW w:type="dxa" w:w="2880"/>
          </w:tcPr>
          <w:p>
            <w:r>
              <w:t>email</w:t>
            </w:r>
          </w:p>
        </w:tc>
        <w:tc>
          <w:tcPr>
            <w:tcW w:type="dxa" w:w="2880"/>
          </w:tcPr>
          <w:p>
            <w:r>
              <w:t>string</w:t>
            </w:r>
          </w:p>
        </w:tc>
        <w:tc>
          <w:tcPr>
            <w:tcW w:type="dxa" w:w="2880"/>
          </w:tcPr>
          <w:p>
            <w:r>
              <w:t>The email of the Admin.</w:t>
            </w:r>
          </w:p>
        </w:tc>
      </w:tr>
      <w:tr>
        <w:tc>
          <w:tcPr>
            <w:tcW w:type="dxa" w:w="2880"/>
          </w:tcPr>
          <w:p>
            <w:r>
              <w:t>licenseStatus</w:t>
            </w:r>
          </w:p>
        </w:tc>
        <w:tc>
          <w:tcPr>
            <w:tcW w:type="dxa" w:w="2880"/>
          </w:tcPr>
          <w:p>
            <w:r>
              <w:t>string</w:t>
            </w:r>
          </w:p>
        </w:tc>
        <w:tc>
          <w:tcPr>
            <w:tcW w:type="dxa" w:w="2880"/>
          </w:tcPr>
          <w:p>
            <w:r>
              <w:t>The current license status of the Admin: active, deactivated, or auto-created.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'{{VITALLY_BASE_URL}}/resources/admins/search?email=user@domain.com'</w:t>
      </w:r>
    </w:p>
    <w:p>
      <w:pPr>
        <w:pStyle w:val="Heading3"/>
      </w:pPr>
      <w:r>
        <w:t>Notes</w:t>
      </w:r>
    </w:p>
    <w:p>
      <w:pPr>
        <w:pStyle w:val="ListBullet"/>
      </w:pPr>
      <w:r>
        <w:t>The documentation indicates {subdomain} must be substituted with your Vitally subdomain; this is expected to be represented by {{VITALLY_BASE_URL}} here.</w:t>
      </w:r>
    </w:p>
    <w:p>
      <w:r>
        <w:br w:type="page"/>
      </w:r>
    </w:p>
    <w:p>
      <w:pPr>
        <w:pStyle w:val="Heading2"/>
      </w:pPr>
      <w:r>
        <w:t>38. [GET] List Conversations</w:t>
      </w:r>
    </w:p>
    <w:p>
      <w:r>
        <w:rPr>
          <w:b/>
        </w:rPr>
        <w:t xml:space="preserve">Endpoint: </w:t>
      </w:r>
      <w:r>
        <w:rPr>
          <w:rFonts w:ascii="Courier New" w:hAnsi="Courier New"/>
          <w:sz w:val="18"/>
        </w:rPr>
        <w:t>/resources/conversations</w:t>
      </w:r>
    </w:p>
    <w:p>
      <w:pPr>
        <w:pStyle w:val="Heading3"/>
      </w:pPr>
      <w:r>
        <w:t>Prerequisites</w:t>
      </w:r>
    </w:p>
    <w:p>
      <w:pPr>
        <w:pStyle w:val="ListBullet"/>
      </w:pPr>
      <w:r>
        <w:t>Vitally workspace access with permission to list Conversations</w:t>
      </w:r>
    </w:p>
    <w:p>
      <w:pPr>
        <w:pStyle w:val="Heading3"/>
      </w:pPr>
      <w:r>
        <w:t>Method</w:t>
      </w:r>
    </w:p>
    <w:p>
      <w:r>
        <w:t>GET</w:t>
      </w:r>
    </w:p>
    <w:p>
      <w:pPr>
        <w:pStyle w:val="Heading3"/>
      </w:pPr>
      <w:r>
        <w:t>URL</w:t>
      </w:r>
    </w:p>
    <w:p>
      <w:r>
        <w:t>{{VITALLY_BASE_URL}}/resources/conversations</w:t>
      </w:r>
    </w:p>
    <w:p>
      <w:pPr>
        <w:pStyle w:val="Heading3"/>
      </w:pPr>
      <w:r>
        <w:t>Description</w:t>
      </w:r>
    </w:p>
    <w:p>
      <w:r>
        <w:t>Returns a cursor-paginated list of Conversations ordered by updatedAt (default) or createdAt. This list endpoint does not include Messages; Messages for a Conversation are retrieved separately.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(Optional) Number of items to return. Max/default is 100.</w:t>
            </w:r>
          </w:p>
        </w:tc>
      </w:tr>
      <w:tr>
        <w:tc>
          <w:tcPr>
            <w:tcW w:type="dxa" w:w="2880"/>
          </w:tcPr>
          <w:p>
            <w:r>
              <w:t>from</w:t>
            </w:r>
          </w:p>
        </w:tc>
        <w:tc>
          <w:tcPr>
            <w:tcW w:type="dxa" w:w="2880"/>
          </w:tcPr>
          <w:p>
            <w:r>
              <w:t>string</w:t>
            </w:r>
          </w:p>
        </w:tc>
        <w:tc>
          <w:tcPr>
            <w:tcW w:type="dxa" w:w="2880"/>
          </w:tcPr>
          <w:p>
            <w:r>
              <w:t>(Optional) Cursor returned from a previous request (use the next value from the prior response).</w:t>
            </w:r>
          </w:p>
        </w:tc>
      </w:tr>
      <w:tr>
        <w:tc>
          <w:tcPr>
            <w:tcW w:type="dxa" w:w="2880"/>
          </w:tcPr>
          <w:p>
            <w:r>
              <w:t>sortBy</w:t>
            </w:r>
          </w:p>
        </w:tc>
        <w:tc>
          <w:tcPr>
            <w:tcW w:type="dxa" w:w="2880"/>
          </w:tcPr>
          <w:p>
            <w:r>
              <w:t>"createdAt" | "updatedAt"</w:t>
            </w:r>
          </w:p>
        </w:tc>
        <w:tc>
          <w:tcPr>
            <w:tcW w:type="dxa" w:w="2880"/>
          </w:tcPr>
          <w:p>
            <w:r>
              <w:t>(Optional) Sort order field. Default is "updatedAt". If your data may update at any time and you need a complete list across runs, using "createdAt" helps ensure you return the full list every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"xxxxxxxx-xxxx-xxxx-xxxx-xxxxxxxxxxxx",</w:t>
        <w:br/>
        <w:t xml:space="preserve"> "externalId": "11",</w:t>
        <w:br/>
        <w:t xml:space="preserve"> "externalUrl": "https://externalsystem.com/11",</w:t>
        <w:br/>
        <w:t xml:space="preserve"> "subject": "Subject",</w:t>
        <w:br/>
        <w:t xml:space="preserve"> "traits": {</w:t>
        <w:br/>
        <w:t xml:space="preserve"> "expansionOpportunity": true</w:t>
        <w:br/>
        <w:t xml:space="preserve"> }</w:t>
        <w:br/>
        <w:t xml:space="preserve"> }</w:t>
        <w:br/>
        <w:t xml:space="preserve"> ],</w:t>
        <w:br/>
        <w:t xml:space="preserve"> "next": "c29tZWJhc2U2NA=="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Conversation objects for this page.</w:t>
            </w:r>
          </w:p>
        </w:tc>
      </w:tr>
      <w:tr>
        <w:tc>
          <w:tcPr>
            <w:tcW w:type="dxa" w:w="2880"/>
          </w:tcPr>
          <w:p>
            <w:r>
              <w:t>next</w:t>
            </w:r>
          </w:p>
        </w:tc>
        <w:tc>
          <w:tcPr>
            <w:tcW w:type="dxa" w:w="2880"/>
          </w:tcPr>
          <w:p>
            <w:r>
              <w:t>string | null</w:t>
            </w:r>
          </w:p>
        </w:tc>
        <w:tc>
          <w:tcPr>
            <w:tcW w:type="dxa" w:w="2880"/>
          </w:tcPr>
          <w:p>
            <w:r>
              <w:t>Cursor for the next page. null when there are no more pages.</w:t>
            </w:r>
          </w:p>
        </w:tc>
      </w:tr>
    </w:tbl>
    <w:p/>
    <w:p>
      <w:pPr>
        <w:pStyle w:val="Heading3"/>
      </w:pPr>
      <w:r>
        <w:t>Conversation Object (fields shown in docs)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Conversation.</w:t>
            </w:r>
          </w:p>
        </w:tc>
      </w:tr>
      <w:tr>
        <w:tc>
          <w:tcPr>
            <w:tcW w:type="dxa" w:w="2880"/>
          </w:tcPr>
          <w:p>
            <w:r>
              <w:t>externalId</w:t>
            </w:r>
          </w:p>
        </w:tc>
        <w:tc>
          <w:tcPr>
            <w:tcW w:type="dxa" w:w="2880"/>
          </w:tcPr>
          <w:p>
            <w:r>
              <w:t>string</w:t>
            </w:r>
          </w:p>
        </w:tc>
        <w:tc>
          <w:tcPr>
            <w:tcW w:type="dxa" w:w="2880"/>
          </w:tcPr>
          <w:p>
            <w:r>
              <w:t>Your unique ID for the Conversation.</w:t>
            </w:r>
          </w:p>
        </w:tc>
      </w:tr>
      <w:tr>
        <w:tc>
          <w:tcPr>
            <w:tcW w:type="dxa" w:w="2880"/>
          </w:tcPr>
          <w:p>
            <w:r>
              <w:t>externalUrl</w:t>
            </w:r>
          </w:p>
        </w:tc>
        <w:tc>
          <w:tcPr>
            <w:tcW w:type="dxa" w:w="2880"/>
          </w:tcPr>
          <w:p>
            <w:r>
              <w:t>string</w:t>
            </w:r>
          </w:p>
        </w:tc>
        <w:tc>
          <w:tcPr>
            <w:tcW w:type="dxa" w:w="2880"/>
          </w:tcPr>
          <w:p>
            <w:r>
              <w:t>External system URL for the Conversation.</w:t>
            </w:r>
          </w:p>
        </w:tc>
      </w:tr>
      <w:tr>
        <w:tc>
          <w:tcPr>
            <w:tcW w:type="dxa" w:w="2880"/>
          </w:tcPr>
          <w:p>
            <w:r>
              <w:t>subject</w:t>
            </w:r>
          </w:p>
        </w:tc>
        <w:tc>
          <w:tcPr>
            <w:tcW w:type="dxa" w:w="2880"/>
          </w:tcPr>
          <w:p>
            <w:r>
              <w:t>string</w:t>
            </w:r>
          </w:p>
        </w:tc>
        <w:tc>
          <w:tcPr>
            <w:tcW w:type="dxa" w:w="2880"/>
          </w:tcPr>
          <w:p>
            <w:r>
              <w:t>Subject of the Conversation.</w:t>
            </w:r>
          </w:p>
        </w:tc>
      </w:tr>
      <w:tr>
        <w:tc>
          <w:tcPr>
            <w:tcW w:type="dxa" w:w="2880"/>
          </w:tcPr>
          <w:p>
            <w:r>
              <w:t>traits</w:t>
            </w:r>
          </w:p>
        </w:tc>
        <w:tc>
          <w:tcPr>
            <w:tcW w:type="dxa" w:w="2880"/>
          </w:tcPr>
          <w:p>
            <w:r>
              <w:t>object</w:t>
            </w:r>
          </w:p>
        </w:tc>
        <w:tc>
          <w:tcPr>
            <w:tcW w:type="dxa" w:w="2880"/>
          </w:tcPr>
          <w:p>
            <w:r>
              <w:t>Key-value pairs (custom traits) attached to the Conversation.</w:t>
            </w:r>
          </w:p>
        </w:tc>
      </w:tr>
    </w:tbl>
    <w:p/>
    <w:p>
      <w:pPr>
        <w:pStyle w:val="Heading3"/>
      </w:pPr>
      <w:r>
        <w:t>Pagination</w:t>
      </w:r>
    </w:p>
    <w:p>
      <w:pPr>
        <w:pStyle w:val="ListBullet"/>
      </w:pPr>
      <w:r>
        <w:t>Cursor-based pagination.</w:t>
      </w:r>
    </w:p>
    <w:p>
      <w:pPr>
        <w:pStyle w:val="ListBullet"/>
      </w:pPr>
      <w:r>
        <w:t>Responses include next; pass it back as the from query parameter to fetch the next page.</w:t>
      </w:r>
    </w:p>
    <w:p>
      <w:pPr>
        <w:pStyle w:val="ListBullet"/>
      </w:pPr>
      <w:r>
        <w:t>Unless specified otherwise, list endpoints are sorted by updatedAt 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'{{VITALLY_BASE_URL}}/resources/conversations?limit=10&amp;from=c29tZWN1cnNvcg=='</w:t>
      </w:r>
    </w:p>
    <w:p>
      <w:pPr>
        <w:pStyle w:val="Heading3"/>
      </w:pPr>
      <w:r>
        <w:t>Example Usage</w:t>
      </w:r>
    </w:p>
    <w:p>
      <w:pPr>
        <w:pStyle w:val="Heading3"/>
      </w:pPr>
      <w:r>
        <w:t>Example 1: First page (default sorting)</w:t>
      </w:r>
    </w:p>
    <w:p>
      <w:r>
        <w:rPr>
          <w:b/>
          <w:color w:val="666666"/>
          <w:sz w:val="16"/>
        </w:rPr>
        <w:t>[bash]</w:t>
      </w:r>
    </w:p>
    <w:p>
      <w:pPr>
        <w:shd w:fill="F2F2F2" w:val="clear"/>
      </w:pPr>
      <w:r>
        <w:rPr>
          <w:rFonts w:ascii="Courier New" w:hAnsi="Courier New"/>
          <w:sz w:val="17"/>
        </w:rPr>
        <w:t>curl -s --location '{{VITALLY_BASE_URL}}/resources/conversations?limit=100'</w:t>
      </w:r>
    </w:p>
    <w:p>
      <w:pPr>
        <w:pStyle w:val="Heading3"/>
      </w:pPr>
      <w:r>
        <w:t>Example 2: Next page using cursor</w:t>
      </w:r>
    </w:p>
    <w:p>
      <w:r>
        <w:rPr>
          <w:b/>
          <w:color w:val="666666"/>
          <w:sz w:val="16"/>
        </w:rPr>
        <w:t>[bash]</w:t>
      </w:r>
    </w:p>
    <w:p>
      <w:pPr>
        <w:shd w:fill="F2F2F2" w:val="clear"/>
      </w:pPr>
      <w:r>
        <w:rPr>
          <w:rFonts w:ascii="Courier New" w:hAnsi="Courier New"/>
          <w:sz w:val="17"/>
        </w:rPr>
        <w:t>curl -s --location '{{VITALLY_BASE_URL}}/resources/conversations?limit=100&amp;from=c29tZWJhc2U2NA=='</w:t>
      </w:r>
    </w:p>
    <w:p>
      <w:pPr>
        <w:pStyle w:val="Heading3"/>
      </w:pPr>
      <w:r>
        <w:t>Example 3: Sort by created time</w:t>
      </w:r>
    </w:p>
    <w:p>
      <w:r>
        <w:rPr>
          <w:b/>
          <w:color w:val="666666"/>
          <w:sz w:val="16"/>
        </w:rPr>
        <w:t>[bash]</w:t>
      </w:r>
    </w:p>
    <w:p>
      <w:pPr>
        <w:shd w:fill="F2F2F2" w:val="clear"/>
      </w:pPr>
      <w:r>
        <w:rPr>
          <w:rFonts w:ascii="Courier New" w:hAnsi="Courier New"/>
          <w:sz w:val="17"/>
        </w:rPr>
        <w:t>curl -s --location '{{VITALLY_BASE_URL}}/resources/conversations?limit=100&amp;sortBy=createdAt'</w:t>
      </w:r>
    </w:p>
    <w:p>
      <w:pPr>
        <w:pStyle w:val="Heading3"/>
      </w:pPr>
      <w:r>
        <w:t>Notes</w:t>
      </w:r>
    </w:p>
    <w:p>
      <w:pPr>
        <w:pStyle w:val="ListBullet"/>
      </w:pPr>
      <w:r>
        <w:t>This endpoint returns Conversations only; it does not include Message objects.</w:t>
      </w:r>
    </w:p>
    <w:p>
      <w:pPr>
        <w:pStyle w:val="ListBullet"/>
      </w:pPr>
      <w:r>
        <w:t>Rate limiting (documented): 1000 requests/min sliding window; rate limit details are returned via RateLimit-* response headers.</w:t>
      </w:r>
    </w:p>
    <w:p>
      <w:pPr>
        <w:pStyle w:val="Heading3"/>
      </w:pPr>
      <w:r>
        <w:t>Related conversations actions</w:t>
      </w:r>
    </w:p>
    <w:p>
      <w:pPr>
        <w:pStyle w:val="ListBullet"/>
      </w:pPr>
      <w:r>
        <w:t>[GET] Get a Conversation — /resources/conversations/{{id}}</w:t>
      </w:r>
    </w:p>
    <w:p>
      <w:pPr>
        <w:pStyle w:val="ListBullet"/>
      </w:pPr>
      <w:r>
        <w:t>[POST] Create a Conversation — /resources/conversations</w:t>
      </w:r>
    </w:p>
    <w:p>
      <w:pPr>
        <w:pStyle w:val="ListBullet"/>
      </w:pPr>
      <w:r>
        <w:t>[DELETE] Delete a Conversation — /resources/conversations/{{id}}</w:t>
      </w:r>
    </w:p>
    <w:p>
      <w:pPr>
        <w:pStyle w:val="ListBullet"/>
      </w:pPr>
      <w:r>
        <w:t>[PUT] Update a Conversation — /resources/conversations/{{id}}</w:t>
      </w:r>
    </w:p>
    <w:p>
      <w:r>
        <w:br w:type="page"/>
      </w:r>
    </w:p>
    <w:p>
      <w:pPr>
        <w:pStyle w:val="Heading2"/>
      </w:pPr>
      <w:r>
        <w:t>39. [PUT] Update a Conversation</w:t>
      </w:r>
    </w:p>
    <w:p>
      <w:r>
        <w:rPr>
          <w:b/>
        </w:rPr>
        <w:t xml:space="preserve">Endpoint: </w:t>
      </w:r>
      <w:r>
        <w:rPr>
          <w:rFonts w:ascii="Courier New" w:hAnsi="Courier New"/>
          <w:sz w:val="18"/>
        </w:rPr>
        <w:t>/resources/conversations/{{id}}</w:t>
      </w:r>
    </w:p>
    <w:p>
      <w:pPr>
        <w:pStyle w:val="Heading3"/>
      </w:pPr>
      <w:r>
        <w:t>Prerequisites</w:t>
      </w:r>
    </w:p>
    <w:p>
      <w:pPr>
        <w:pStyle w:val="ListBullet"/>
      </w:pPr>
      <w:r>
        <w:t>A valid Conversation id to update in Vitally</w:t>
      </w:r>
    </w:p>
    <w:p>
      <w:pPr>
        <w:pStyle w:val="Heading3"/>
      </w:pPr>
      <w:r>
        <w:t>Method</w:t>
      </w:r>
    </w:p>
    <w:p>
      <w:r>
        <w:t>PUT</w:t>
      </w:r>
    </w:p>
    <w:p>
      <w:pPr>
        <w:pStyle w:val="Heading3"/>
      </w:pPr>
      <w:r>
        <w:t>URL</w:t>
      </w:r>
    </w:p>
    <w:p>
      <w:r>
        <w:t>{{VITALLY_BASE_URL}}/resources/conversations/{{id}}</w:t>
      </w:r>
    </w:p>
    <w:p>
      <w:pPr>
        <w:pStyle w:val="Heading3"/>
      </w:pPr>
      <w:r>
        <w:t>Description</w:t>
      </w:r>
    </w:p>
    <w:p>
      <w:r>
        <w:t>Updates an existing conversation and its associated messages in Vitally. New messages can be inserted, and existing messages will be updated by externalId. This endpoint does not start conversations with participants or send outbound messages—it only creates/updates the conversation record in Vitally as a point of reference (e.g., for importing historical conversations).</w:t>
      </w:r>
    </w:p>
    <w:p>
      <w:pPr>
        <w:pStyle w:val="Heading3"/>
      </w:pPr>
      <w:r>
        <w:t>Enforcement Rules</w:t>
      </w:r>
    </w:p>
    <w:p>
      <w:pPr>
        <w:pStyle w:val="ListBullet"/>
      </w:pPr>
      <w:r>
        <w:t>The id path parameter must always be present.</w:t>
      </w:r>
    </w:p>
    <w:p>
      <w:pPr>
        <w:pStyle w:val="ListBullet"/>
      </w:pPr>
      <w:r>
        <w:t>Always construct the path as /resources/conversations/{{id}}, where {{id}} is a non-empty string.</w:t>
      </w:r>
    </w:p>
    <w:p>
      <w:pPr>
        <w:pStyle w:val="ListBullet"/>
      </w:pPr>
      <w:r>
        <w:t>Do not call the API with a missing or empty id (e.g., avoid /resources/conversations//).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/resources/conversations/conv_123</w:t>
        <w:br/>
        <w:t>/resources/conversations/xxxx-xxxxx-xxxxxxxx-xxxxxxxx</w:t>
      </w:r>
    </w:p>
    <w:p>
      <w:pPr>
        <w:pStyle w:val="Heading3"/>
      </w:pPr>
      <w:r>
        <w:t>Invalid Examples</w:t>
      </w:r>
    </w:p>
    <w:p>
      <w:r>
        <w:rPr>
          <w:b/>
          <w:color w:val="666666"/>
          <w:sz w:val="16"/>
        </w:rPr>
        <w:t>[http]</w:t>
      </w:r>
    </w:p>
    <w:p>
      <w:pPr>
        <w:shd w:fill="F2F2F2" w:val="clear"/>
      </w:pPr>
      <w:r>
        <w:rPr>
          <w:rFonts w:ascii="Courier New" w:hAnsi="Courier New"/>
          <w:sz w:val="17"/>
        </w:rPr>
        <w:t>/resources/conversations/</w:t>
        <w:br/>
        <w:t>/resources/conversations</w:t>
        <w:br/>
        <w:t>/resources/conversations//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Conversation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The subject of the conversation.</w:t>
            </w:r>
          </w:p>
        </w:tc>
      </w:tr>
      <w:tr>
        <w:tc>
          <w:tcPr>
            <w:tcW w:type="dxa" w:w="2880"/>
          </w:tcPr>
          <w:p>
            <w:r>
              <w:t>messages</w:t>
            </w:r>
          </w:p>
        </w:tc>
        <w:tc>
          <w:tcPr>
            <w:tcW w:type="dxa" w:w="2880"/>
          </w:tcPr>
          <w:p>
            <w:r>
              <w:t>Message[]</w:t>
            </w:r>
          </w:p>
        </w:tc>
        <w:tc>
          <w:tcPr>
            <w:tcW w:type="dxa" w:w="2880"/>
          </w:tcPr>
          <w:p>
            <w:r>
              <w:t>An array of Message objects. New messages can be inserted and existing ones will be updated by externalId.</w:t>
            </w:r>
          </w:p>
        </w:tc>
      </w:tr>
      <w:tr>
        <w:tc>
          <w:tcPr>
            <w:tcW w:type="dxa" w:w="2880"/>
          </w:tcPr>
          <w:p>
            <w:r>
              <w:t>traits</w:t>
            </w:r>
          </w:p>
        </w:tc>
        <w:tc>
          <w:tcPr>
            <w:tcW w:type="dxa" w:w="2880"/>
          </w:tcPr>
          <w:p>
            <w:r>
              <w:t>object</w:t>
            </w:r>
          </w:p>
        </w:tc>
        <w:tc>
          <w:tcPr>
            <w:tcW w:type="dxa" w:w="2880"/>
          </w:tcPr>
          <w:p>
            <w:r>
              <w:t>Set of key-value pairs to attach to the User.</w:t>
            </w:r>
          </w:p>
        </w:tc>
      </w:tr>
    </w:tbl>
    <w:p/>
    <w:p>
      <w:pPr>
        <w:pStyle w:val="Heading3"/>
      </w:pPr>
      <w:r>
        <w:t>Response</w:t>
      </w:r>
    </w:p>
    <w:p>
      <w:r>
        <w:t>A response example was not provided in the scraped documentation.</w:t>
      </w:r>
    </w:p>
    <w:p>
      <w:pPr>
        <w:pStyle w:val="Heading3"/>
      </w:pPr>
      <w:r>
        <w:t>Conversation Object (Reference)</w:t>
      </w:r>
    </w:p>
    <w:p>
      <w:r>
        <w:t>Fields described in the documentation for a Conversation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Conversation.</w:t>
            </w:r>
          </w:p>
        </w:tc>
      </w:tr>
      <w:tr>
        <w:tc>
          <w:tcPr>
            <w:tcW w:type="dxa" w:w="2880"/>
          </w:tcPr>
          <w:p>
            <w:r>
              <w:t>externalId</w:t>
            </w:r>
          </w:p>
        </w:tc>
        <w:tc>
          <w:tcPr>
            <w:tcW w:type="dxa" w:w="2880"/>
          </w:tcPr>
          <w:p>
            <w:r>
              <w:t>string</w:t>
            </w:r>
          </w:p>
        </w:tc>
        <w:tc>
          <w:tcPr>
            <w:tcW w:type="dxa" w:w="2880"/>
          </w:tcPr>
          <w:p>
            <w:r>
              <w:t>Your unique ID for the Conversation. (Editable only on create.)</w:t>
            </w:r>
          </w:p>
        </w:tc>
      </w:tr>
      <w:tr>
        <w:tc>
          <w:tcPr>
            <w:tcW w:type="dxa" w:w="2880"/>
          </w:tcPr>
          <w:p>
            <w:r>
              <w:t>subject</w:t>
            </w:r>
          </w:p>
        </w:tc>
        <w:tc>
          <w:tcPr>
            <w:tcW w:type="dxa" w:w="2880"/>
          </w:tcPr>
          <w:p>
            <w:r>
              <w:t>string</w:t>
            </w:r>
          </w:p>
        </w:tc>
        <w:tc>
          <w:tcPr>
            <w:tcW w:type="dxa" w:w="2880"/>
          </w:tcPr>
          <w:p>
            <w:r>
              <w:t>The subject of the Conversation.</w:t>
            </w:r>
          </w:p>
        </w:tc>
      </w:tr>
      <w:tr>
        <w:tc>
          <w:tcPr>
            <w:tcW w:type="dxa" w:w="2880"/>
          </w:tcPr>
          <w:p>
            <w:r>
              <w:t>name</w:t>
            </w:r>
          </w:p>
        </w:tc>
        <w:tc>
          <w:tcPr>
            <w:tcW w:type="dxa" w:w="2880"/>
          </w:tcPr>
          <w:p>
            <w:r>
              <w:t>unknown</w:t>
            </w:r>
          </w:p>
        </w:tc>
        <w:tc>
          <w:tcPr>
            <w:tcW w:type="dxa" w:w="2880"/>
          </w:tcPr>
          <w:p>
            <w:r>
              <w:t>Described as “An array of Message objects.” (As written in the source.)</w:t>
            </w:r>
          </w:p>
        </w:tc>
      </w:tr>
      <w:tr>
        <w:tc>
          <w:tcPr>
            <w:tcW w:type="dxa" w:w="2880"/>
          </w:tcPr>
          <w:p>
            <w:r>
              <w:t>traits</w:t>
            </w:r>
          </w:p>
        </w:tc>
        <w:tc>
          <w:tcPr>
            <w:tcW w:type="dxa" w:w="2880"/>
          </w:tcPr>
          <w:p>
            <w:r>
              <w:t>object</w:t>
            </w:r>
          </w:p>
        </w:tc>
        <w:tc>
          <w:tcPr>
            <w:tcW w:type="dxa" w:w="2880"/>
          </w:tcPr>
          <w:p>
            <w:r>
              <w:t>Set of key-value pairs to attach to the User.</w:t>
            </w:r>
          </w:p>
        </w:tc>
      </w:tr>
      <w:tr>
        <w:tc>
          <w:tcPr>
            <w:tcW w:type="dxa" w:w="2880"/>
          </w:tcPr>
          <w:p>
            <w:r>
              <w:t>accounts</w:t>
            </w:r>
          </w:p>
        </w:tc>
        <w:tc>
          <w:tcPr>
            <w:tcW w:type="dxa" w:w="2880"/>
          </w:tcPr>
          <w:p>
            <w:r>
              <w:t>array</w:t>
            </w:r>
          </w:p>
        </w:tc>
        <w:tc>
          <w:tcPr>
            <w:tcW w:type="dxa" w:w="2880"/>
          </w:tcPr>
          <w:p>
            <w:r>
              <w:t>An array of Account objects. Associated implicitly via Message to and from.</w:t>
            </w:r>
          </w:p>
        </w:tc>
      </w:tr>
      <w:tr>
        <w:tc>
          <w:tcPr>
            <w:tcW w:type="dxa" w:w="2880"/>
          </w:tcPr>
          <w:p>
            <w:r>
              <w:t>users</w:t>
            </w:r>
          </w:p>
        </w:tc>
        <w:tc>
          <w:tcPr>
            <w:tcW w:type="dxa" w:w="2880"/>
          </w:tcPr>
          <w:p>
            <w:r>
              <w:t>array</w:t>
            </w:r>
          </w:p>
        </w:tc>
        <w:tc>
          <w:tcPr>
            <w:tcW w:type="dxa" w:w="2880"/>
          </w:tcPr>
          <w:p>
            <w:r>
              <w:t>An array of User objects. Associated implicitly via Message to and from.</w:t>
            </w:r>
          </w:p>
        </w:tc>
      </w:tr>
      <w:tr>
        <w:tc>
          <w:tcPr>
            <w:tcW w:type="dxa" w:w="2880"/>
          </w:tcPr>
          <w:p>
            <w:r>
              <w:t>admins</w:t>
            </w:r>
          </w:p>
        </w:tc>
        <w:tc>
          <w:tcPr>
            <w:tcW w:type="dxa" w:w="2880"/>
          </w:tcPr>
          <w:p>
            <w:r>
              <w:t>array</w:t>
            </w:r>
          </w:p>
        </w:tc>
        <w:tc>
          <w:tcPr>
            <w:tcW w:type="dxa" w:w="2880"/>
          </w:tcPr>
          <w:p>
            <w:r>
              <w:t>An array of Admin objects. Associated implicitly via Message to and from.</w:t>
            </w:r>
          </w:p>
        </w:tc>
      </w:tr>
      <w:tr>
        <w:tc>
          <w:tcPr>
            <w:tcW w:type="dxa" w:w="2880"/>
          </w:tcPr>
          <w:p>
            <w:r>
              <w:t>source</w:t>
            </w:r>
          </w:p>
        </w:tc>
        <w:tc>
          <w:tcPr>
            <w:tcW w:type="dxa" w:w="2880"/>
          </w:tcPr>
          <w:p>
            <w:r>
              <w:t>string</w:t>
            </w:r>
          </w:p>
        </w:tc>
        <w:tc>
          <w:tcPr>
            <w:tcW w:type="dxa" w:w="2880"/>
          </w:tcPr>
          <w:p>
            <w:r>
              <w:t>The name of the integration your conversation originated in (e.g., google, intercom).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'{{VITALLY_BASE_URL}}/resources/conversations/xxxx-xxxxx-xxxxxxxx-xxxxxxxx' \</w:t>
        <w:br/>
        <w:t xml:space="preserve"> --header 'Content-Type: application/json' \</w:t>
        <w:br/>
        <w:t xml:space="preserve"> --data '{</w:t>
        <w:br/>
        <w:t xml:space="preserve"> "subject": "Thanks for the heads up!",</w:t>
        <w:br/>
        <w:t xml:space="preserve"> "messages": [</w:t>
        <w:br/>
        <w:t xml:space="preserve">      {</w:t>
        <w:br/>
        <w:t xml:space="preserve"> "externalId": "message-102",</w:t>
        <w:br/>
        <w:t xml:space="preserve"> "message": "&lt;p&gt;Thanks for the heads up!&lt;/p&gt;",</w:t>
        <w:br/>
        <w:t xml:space="preserve"> "from": { "type": "user", "id": "xxxx-xxxxx-xxxxxxxx-xxxxxxxx" },</w:t>
        <w:br/>
        <w:t xml:space="preserve"> "to": [</w:t>
        <w:br/>
        <w:t xml:space="preserve">          { "type": "admin", "id": "xxxx-xxxxx-xxxxxxxx-xxxxxxxx" }</w:t>
        <w:br/>
        <w:t xml:space="preserve">        ]</w:t>
        <w:br/>
        <w:t xml:space="preserve">      }</w:t>
        <w:br/>
        <w:t xml:space="preserve">    ],</w:t>
        <w:br/>
        <w:t xml:space="preserve"> "traits": {</w:t>
        <w:br/>
        <w:t xml:space="preserve"> "dealArr": 100000</w:t>
        <w:br/>
        <w:t xml:space="preserve">    }</w:t>
        <w:br/>
        <w:t xml:space="preserve">  }'</w:t>
      </w:r>
    </w:p>
    <w:p>
      <w:pPr>
        <w:pStyle w:val="Heading3"/>
      </w:pPr>
      <w:r>
        <w:t>Example Usage</w:t>
      </w:r>
    </w:p>
    <w:p>
      <w:pPr>
        <w:pStyle w:val="Heading3"/>
      </w:pPr>
      <w:r>
        <w:t>Example 1: Update Only the Subject</w:t>
      </w:r>
    </w:p>
    <w:p>
      <w:r>
        <w:rPr>
          <w:b/>
          <w:color w:val="666666"/>
          <w:sz w:val="16"/>
        </w:rPr>
        <w:t>[bash]</w:t>
      </w:r>
    </w:p>
    <w:p>
      <w:pPr>
        <w:shd w:fill="F2F2F2" w:val="clear"/>
      </w:pPr>
      <w:r>
        <w:rPr>
          <w:rFonts w:ascii="Courier New" w:hAnsi="Courier New"/>
          <w:sz w:val="17"/>
        </w:rPr>
        <w:t>curl -i --location --request PUT '{{VITALLY_BASE_URL}}/resources/conversations/xxxx-xxxxx-xxxxxxxx-xxxxxxxx' \</w:t>
        <w:br/>
        <w:t xml:space="preserve"> --header 'Content-Type: application/json' \</w:t>
        <w:br/>
        <w:t xml:space="preserve"> --data '{</w:t>
        <w:br/>
        <w:t xml:space="preserve"> "subject": "Updated subject"</w:t>
        <w:br/>
        <w:t xml:space="preserve">  }'</w:t>
      </w:r>
    </w:p>
    <w:p>
      <w:pPr>
        <w:pStyle w:val="Heading3"/>
      </w:pPr>
      <w:r>
        <w:t>Example 2: Insert or Update Messages by externalId</w:t>
      </w:r>
    </w:p>
    <w:p>
      <w:r>
        <w:rPr>
          <w:b/>
          <w:color w:val="666666"/>
          <w:sz w:val="16"/>
        </w:rPr>
        <w:t>[bash]</w:t>
      </w:r>
    </w:p>
    <w:p>
      <w:pPr>
        <w:shd w:fill="F2F2F2" w:val="clear"/>
      </w:pPr>
      <w:r>
        <w:rPr>
          <w:rFonts w:ascii="Courier New" w:hAnsi="Courier New"/>
          <w:sz w:val="17"/>
        </w:rPr>
        <w:t>curl -i --location --request PUT '{{VITALLY_BASE_URL}}/resources/conversations/xxxx-xxxxx-xxxxxxxx-xxxxxxxx' \</w:t>
        <w:br/>
        <w:t xml:space="preserve"> --header 'Content-Type: application/json' \</w:t>
        <w:br/>
        <w:t xml:space="preserve"> --data '{</w:t>
        <w:br/>
        <w:t xml:space="preserve"> "messages": [</w:t>
        <w:br/>
        <w:t xml:space="preserve">      {</w:t>
        <w:br/>
        <w:t xml:space="preserve"> "externalId": "message-102",</w:t>
        <w:br/>
        <w:t xml:space="preserve"> "message": "&lt;p&gt;Thanks for the heads up!&lt;/p&gt;",</w:t>
        <w:br/>
        <w:t xml:space="preserve"> "from": { "type": "user", "id": "xxxx-xxxxx-xxxxxxxx-xxxxxxxx" },</w:t>
        <w:br/>
        <w:t xml:space="preserve"> "to": [</w:t>
        <w:br/>
        <w:t xml:space="preserve">          { "type": "admin", "id": "xxxx-xxxxx-xxxxxxxx-xxxxxxxx" }</w:t>
        <w:br/>
        <w:t xml:space="preserve">        ]</w:t>
        <w:br/>
        <w:t xml:space="preserve">      }</w:t>
        <w:br/>
        <w:t xml:space="preserve">    ]</w:t>
        <w:br/>
        <w:t xml:space="preserve">  }'</w:t>
      </w:r>
    </w:p>
    <w:p>
      <w:pPr>
        <w:pStyle w:val="Heading3"/>
      </w:pPr>
      <w:r>
        <w:t>Behavior</w:t>
      </w:r>
    </w:p>
    <w:p>
      <w:pPr>
        <w:pStyle w:val="ListBullet"/>
      </w:pPr>
      <w:r>
        <w:t>Updates the specified conversation (by id).</w:t>
      </w:r>
    </w:p>
    <w:p>
      <w:pPr>
        <w:pStyle w:val="ListBullet"/>
      </w:pPr>
      <w:r>
        <w:t xml:space="preserve">Processes messages: </w:t>
        <w:br/>
        <w:br/>
        <w:t>Inserts new messages.</w:t>
        <w:br/>
        <w:t>Updates existing messages when externalId matches an existing message.</w:t>
      </w:r>
    </w:p>
    <w:p>
      <w:pPr>
        <w:pStyle w:val="ListBullet"/>
      </w:pPr>
      <w:r>
        <w:t>Updates any provided subject and traits.</w:t>
      </w:r>
    </w:p>
    <w:p>
      <w:pPr>
        <w:pStyle w:val="Heading3"/>
      </w:pPr>
      <w:r>
        <w:t>Notes</w:t>
      </w:r>
    </w:p>
    <w:p>
      <w:pPr>
        <w:pStyle w:val="ListBullet"/>
      </w:pPr>
      <w:r>
        <w:t>This endpoint does not send outbound messages or initiate conversations with participants; it only creates/updates the conversation record in Vitally.</w:t>
      </w:r>
    </w:p>
    <w:p>
      <w:pPr>
        <w:pStyle w:val="ListBullet"/>
      </w:pPr>
      <w:r>
        <w:t>Accounts/users/admins are associated implicitly via the Message to and from fields.</w:t>
      </w:r>
    </w:p>
    <w:p>
      <w:pPr>
        <w:pStyle w:val="ListBullet"/>
      </w:pPr>
      <w:r>
        <w:t>The documentation references a {subdomain} in example URLs; this is handled by your {{VITALLY_BASE_URL}} configuration.</w:t>
      </w:r>
    </w:p>
    <w:p>
      <w:pPr>
        <w:pStyle w:val="Heading3"/>
      </w:pPr>
      <w:r>
        <w:t>Related conversations actions</w:t>
      </w:r>
    </w:p>
    <w:p>
      <w:pPr>
        <w:pStyle w:val="ListBullet"/>
      </w:pPr>
      <w:r>
        <w:t>[GET] Get a Conversation — /resources/conversations/{{id}}</w:t>
      </w:r>
    </w:p>
    <w:p>
      <w:pPr>
        <w:pStyle w:val="ListBullet"/>
      </w:pPr>
      <w:r>
        <w:t>[POST] Create a Conversation — /resources/conversations</w:t>
      </w:r>
    </w:p>
    <w:p>
      <w:pPr>
        <w:pStyle w:val="ListBullet"/>
      </w:pPr>
      <w:r>
        <w:t>[DELETE] Delete a Conversation — /resources/conversations/{{id}}</w:t>
      </w:r>
    </w:p>
    <w:p>
      <w:pPr>
        <w:pStyle w:val="ListBullet"/>
      </w:pPr>
      <w:r>
        <w:t>[GET] List Conversations — /resources/conversations</w:t>
      </w:r>
    </w:p>
    <w:p>
      <w:r>
        <w:br w:type="page"/>
      </w:r>
    </w:p>
    <w:p>
      <w:pPr>
        <w:pStyle w:val="Heading2"/>
      </w:pPr>
      <w:r>
        <w:t>40. [GET] Get a Custom Object</w:t>
      </w:r>
    </w:p>
    <w:p>
      <w:r>
        <w:rPr>
          <w:b/>
        </w:rPr>
        <w:t xml:space="preserve">Endpoint: </w:t>
      </w:r>
      <w:r>
        <w:rPr>
          <w:rFonts w:ascii="Courier New" w:hAnsi="Courier New"/>
          <w:sz w:val="18"/>
        </w:rPr>
        <w:t>/resources/customObjects/{{id}}</w:t>
      </w:r>
    </w:p>
    <w:p>
      <w:pPr>
        <w:pStyle w:val="Heading3"/>
      </w:pPr>
      <w:r>
        <w:t>Method</w:t>
      </w:r>
    </w:p>
    <w:p>
      <w:r>
        <w:t>GET</w:t>
      </w:r>
    </w:p>
    <w:p>
      <w:pPr>
        <w:pStyle w:val="Heading3"/>
      </w:pPr>
      <w:r>
        <w:t>URL</w:t>
      </w:r>
    </w:p>
    <w:p>
      <w:r>
        <w:t>{{VITALLY_BASE_URL}}/resources/customObjects/{{id}}</w:t>
      </w:r>
    </w:p>
    <w:p>
      <w:pPr>
        <w:pStyle w:val="Heading3"/>
      </w:pPr>
      <w:r>
        <w:t>Description</w:t>
      </w:r>
    </w:p>
    <w:p>
      <w:r>
        <w:t>Retrieves a single Custom Object by its Vitally-assigned Custom Object ID.</w:t>
      </w:r>
    </w:p>
    <w:p>
      <w:pPr>
        <w:pStyle w:val="Heading3"/>
      </w:pPr>
      <w:r>
        <w:t>Enforcement Rules</w:t>
      </w:r>
    </w:p>
    <w:p>
      <w:pPr>
        <w:pStyle w:val="ListBullet"/>
      </w:pPr>
      <w:r>
        <w:t>The id path parameter must always be present.</w:t>
      </w:r>
    </w:p>
    <w:p>
      <w:pPr>
        <w:pStyle w:val="ListBullet"/>
      </w:pPr>
      <w:r>
        <w:t>Always construct the path as /resources/customObjects/{{id}}, where {{id}} is a non-empty string.</w:t>
      </w:r>
    </w:p>
    <w:p>
      <w:pPr>
        <w:pStyle w:val="ListBullet"/>
      </w:pPr>
      <w:r>
        <w:t>Do not call the API with a missing or empty id (e.g., avoid /resources/customObjects/).</w:t>
      </w:r>
    </w:p>
    <w:p>
      <w:pPr>
        <w:pStyle w:val="ListBullet"/>
      </w:pPr>
      <w:r>
        <w:t>When executing the action, ensure to send Path Parameters in the URL and not in the body.</w:t>
      </w:r>
    </w:p>
    <w:p>
      <w:pPr>
        <w:pStyle w:val="ListBullet"/>
      </w:pPr>
      <w:r>
        <w:t>This endpoint has no query parameters documented; do not move id into the query string.</w:t>
      </w:r>
    </w:p>
    <w:p>
      <w:pPr>
        <w:pStyle w:val="Heading3"/>
      </w:pPr>
      <w:r>
        <w:t>Valid Examples</w:t>
      </w:r>
    </w:p>
    <w:p>
      <w:r>
        <w:rPr>
          <w:b/>
          <w:color w:val="666666"/>
          <w:sz w:val="16"/>
        </w:rPr>
        <w:t>[http]</w:t>
      </w:r>
    </w:p>
    <w:p>
      <w:pPr>
        <w:shd w:fill="F2F2F2" w:val="clear"/>
      </w:pPr>
      <w:r>
        <w:rPr>
          <w:rFonts w:ascii="Courier New" w:hAnsi="Courier New"/>
          <w:sz w:val="17"/>
        </w:rPr>
        <w:t>/resources/customObjects/custom-object-id</w:t>
        <w:br/>
        <w:t>/resources/customObjects/0f3b9b2d-9b5a-4c9f-9f0e-9c3d6c1a2b3c</w:t>
      </w:r>
    </w:p>
    <w:p>
      <w:pPr>
        <w:pStyle w:val="Heading3"/>
      </w:pPr>
      <w:r>
        <w:t>Invalid Examples</w:t>
      </w:r>
    </w:p>
    <w:p>
      <w:r>
        <w:rPr>
          <w:b/>
          <w:color w:val="666666"/>
          <w:sz w:val="16"/>
        </w:rPr>
        <w:t>[http]</w:t>
      </w:r>
    </w:p>
    <w:p>
      <w:pPr>
        <w:shd w:fill="F2F2F2" w:val="clear"/>
      </w:pPr>
      <w:r>
        <w:rPr>
          <w:rFonts w:ascii="Courier New" w:hAnsi="Courier New"/>
          <w:sz w:val="17"/>
        </w:rPr>
        <w:t>/resources/customObjects/</w:t>
        <w:br/>
        <w:t>/resources/customObjects</w:t>
        <w:br/>
        <w:t>/resources/customObjects/{{id}} (with {{id}}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Custom Object ID assigned by Vitally.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"custom-object-id",</w:t>
        <w:br/>
        <w:t xml:space="preserve"> "createdAt": "2024-01-15T10:30:00.000Z",</w:t>
        <w:br/>
        <w:t xml:space="preserve"> "updatedAt": "2024-02-01T08:12:45.000Z",</w:t>
        <w:br/>
        <w:t xml:space="preserve"> "name": "My Custom Object",</w:t>
        <w:br/>
        <w:t xml:space="preserve"> "label": "Custom Object Label",</w:t>
        <w:br/>
        <w:t xml:space="preserve"> "syncActive": true,</w:t>
        <w:br/>
        <w:t xml:space="preserve"> "writeMode": "writableByAll",</w:t>
        <w:br/>
        <w:t xml:space="preserve"> "customFields": [</w:t>
        <w:br/>
        <w:t xml:space="preserve"> {</w:t>
        <w:br/>
        <w:t xml:space="preserve"> "vitally.custom.organization": "Custom Organization"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Custom Object.</w:t>
            </w:r>
          </w:p>
        </w:tc>
      </w:tr>
      <w:tr>
        <w:tc>
          <w:tcPr>
            <w:tcW w:type="dxa" w:w="2880"/>
          </w:tcPr>
          <w:p>
            <w:r>
              <w:t>createdAt</w:t>
            </w:r>
          </w:p>
        </w:tc>
        <w:tc>
          <w:tcPr>
            <w:tcW w:type="dxa" w:w="2880"/>
          </w:tcPr>
          <w:p>
            <w:r>
              <w:t>string</w:t>
            </w:r>
          </w:p>
        </w:tc>
        <w:tc>
          <w:tcPr>
            <w:tcW w:type="dxa" w:w="2880"/>
          </w:tcPr>
          <w:p>
            <w:r>
              <w:t>Datetime the Custom Object was created.</w:t>
            </w:r>
          </w:p>
        </w:tc>
      </w:tr>
      <w:tr>
        <w:tc>
          <w:tcPr>
            <w:tcW w:type="dxa" w:w="2880"/>
          </w:tcPr>
          <w:p>
            <w:r>
              <w:t>updatedAt</w:t>
            </w:r>
          </w:p>
        </w:tc>
        <w:tc>
          <w:tcPr>
            <w:tcW w:type="dxa" w:w="2880"/>
          </w:tcPr>
          <w:p>
            <w:r>
              <w:t>string</w:t>
            </w:r>
          </w:p>
        </w:tc>
        <w:tc>
          <w:tcPr>
            <w:tcW w:type="dxa" w:w="2880"/>
          </w:tcPr>
          <w:p>
            <w:r>
              <w:t>Datetime the Custom Object was last updated.</w:t>
            </w:r>
          </w:p>
        </w:tc>
      </w:tr>
      <w:tr>
        <w:tc>
          <w:tcPr>
            <w:tcW w:type="dxa" w:w="2880"/>
          </w:tcPr>
          <w:p>
            <w:r>
              <w:t>name</w:t>
            </w:r>
          </w:p>
        </w:tc>
        <w:tc>
          <w:tcPr>
            <w:tcW w:type="dxa" w:w="2880"/>
          </w:tcPr>
          <w:p>
            <w:r>
              <w:t>string</w:t>
            </w:r>
          </w:p>
        </w:tc>
        <w:tc>
          <w:tcPr>
            <w:tcW w:type="dxa" w:w="2880"/>
          </w:tcPr>
          <w:p>
            <w:r>
              <w:t>Name of the Custom Object.</w:t>
            </w:r>
          </w:p>
        </w:tc>
      </w:tr>
      <w:tr>
        <w:tc>
          <w:tcPr>
            <w:tcW w:type="dxa" w:w="2880"/>
          </w:tcPr>
          <w:p>
            <w:r>
              <w:t>label</w:t>
            </w:r>
          </w:p>
        </w:tc>
        <w:tc>
          <w:tcPr>
            <w:tcW w:type="dxa" w:w="2880"/>
          </w:tcPr>
          <w:p>
            <w:r>
              <w:t>string</w:t>
            </w:r>
          </w:p>
        </w:tc>
        <w:tc>
          <w:tcPr>
            <w:tcW w:type="dxa" w:w="2880"/>
          </w:tcPr>
          <w:p>
            <w:r>
              <w:t>The label of the Custom Object.</w:t>
            </w:r>
          </w:p>
        </w:tc>
      </w:tr>
      <w:tr>
        <w:tc>
          <w:tcPr>
            <w:tcW w:type="dxa" w:w="2880"/>
          </w:tcPr>
          <w:p>
            <w:r>
              <w:t>syncActive</w:t>
            </w:r>
          </w:p>
        </w:tc>
        <w:tc>
          <w:tcPr>
            <w:tcW w:type="dxa" w:w="2880"/>
          </w:tcPr>
          <w:p>
            <w:r>
              <w:t>boolean</w:t>
            </w:r>
          </w:p>
        </w:tc>
        <w:tc>
          <w:tcPr>
            <w:tcW w:type="dxa" w:w="2880"/>
          </w:tcPr>
          <w:p>
            <w:r>
              <w:t>Whether synchronization of custom objects is active.</w:t>
            </w:r>
          </w:p>
        </w:tc>
      </w:tr>
      <w:tr>
        <w:tc>
          <w:tcPr>
            <w:tcW w:type="dxa" w:w="2880"/>
          </w:tcPr>
          <w:p>
            <w:r>
              <w:t>writeMode</w:t>
            </w:r>
          </w:p>
        </w:tc>
        <w:tc>
          <w:tcPr>
            <w:tcW w:type="dxa" w:w="2880"/>
          </w:tcPr>
          <w:p>
            <w:r>
              <w:t>string</w:t>
            </w:r>
          </w:p>
        </w:tc>
        <w:tc>
          <w:tcPr>
            <w:tcW w:type="dxa" w:w="2880"/>
          </w:tcPr>
          <w:p>
            <w:r>
              <w:t>Permissions for creating these custom objects in Vitally. Possible values: writable (Admins &amp; Leaders only), writableByAll (Admins, Leaders, Team Members), readonly (no one).</w:t>
            </w:r>
          </w:p>
        </w:tc>
      </w:tr>
      <w:tr>
        <w:tc>
          <w:tcPr>
            <w:tcW w:type="dxa" w:w="2880"/>
          </w:tcPr>
          <w:p>
            <w:r>
              <w:t>customFields</w:t>
            </w:r>
          </w:p>
        </w:tc>
        <w:tc>
          <w:tcPr>
            <w:tcW w:type="dxa" w:w="2880"/>
          </w:tcPr>
          <w:p>
            <w:r>
              <w:t>array</w:t>
            </w:r>
          </w:p>
        </w:tc>
        <w:tc>
          <w:tcPr>
            <w:tcW w:type="dxa" w:w="2880"/>
          </w:tcPr>
          <w:p>
            <w:r>
              <w:t>An array of key-value JSON objects representing Custom Fields (keys are defined in Vitally Traits management).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'{{VITALLY_BASE_URL}}/resources/customObjects/custom-object-id'</w:t>
      </w:r>
    </w:p>
    <w:p>
      <w:pPr>
        <w:pStyle w:val="Heading3"/>
      </w:pPr>
      <w:r>
        <w:t>Notes</w:t>
      </w:r>
    </w:p>
    <w:p>
      <w:pPr>
        <w:pStyle w:val="ListBullet"/>
      </w:pPr>
      <w:r>
        <w:t>customFields contains custom field keys created in Vitally (Traits management). Use those keys to set/read values on Custom Object Instances’ traits when creating/updating instances (via the instances endpoints).</w:t>
      </w:r>
    </w:p>
    <w:p>
      <w:pPr>
        <w:pStyle w:val="Heading3"/>
      </w:pPr>
      <w:r>
        <w:t>Related customObjects actions</w:t>
      </w:r>
    </w:p>
    <w:p>
      <w:pPr>
        <w:pStyle w:val="ListBullet"/>
      </w:pPr>
      <w:r>
        <w:t>[GET] List Custom Objects — /resources/customObjects</w:t>
      </w:r>
    </w:p>
    <w:p>
      <w:pPr>
        <w:pStyle w:val="ListBullet"/>
      </w:pPr>
      <w:r>
        <w:t>[POST] Create a Custom Object — /resources/customObjects</w:t>
      </w:r>
    </w:p>
    <w:p>
      <w:pPr>
        <w:pStyle w:val="ListBullet"/>
      </w:pPr>
      <w:r>
        <w:t>[PUT] Update a Custom Object — /resources/customObjects/{{id}}</w:t>
      </w:r>
    </w:p>
    <w:p>
      <w:r>
        <w:br w:type="page"/>
      </w:r>
    </w:p>
    <w:p>
      <w:pPr>
        <w:pStyle w:val="Heading2"/>
      </w:pPr>
      <w:r>
        <w:t>41. [PUT] Update a Custom Object</w:t>
      </w:r>
    </w:p>
    <w:p>
      <w:r>
        <w:rPr>
          <w:b/>
        </w:rPr>
        <w:t xml:space="preserve">Endpoint: </w:t>
      </w:r>
      <w:r>
        <w:rPr>
          <w:rFonts w:ascii="Courier New" w:hAnsi="Courier New"/>
          <w:sz w:val="18"/>
        </w:rPr>
        <w:t>/resources/customObjects/{{id}}</w:t>
      </w:r>
    </w:p>
    <w:p>
      <w:pPr>
        <w:pStyle w:val="Heading3"/>
      </w:pPr>
      <w:r>
        <w:t>Prerequisites</w:t>
      </w:r>
    </w:p>
    <w:p>
      <w:pPr>
        <w:pStyle w:val="ListBullet"/>
      </w:pPr>
      <w:r>
        <w:t>You must have access to manage Custom Objects in Vitally (ability to update Custom Objects).</w:t>
      </w:r>
    </w:p>
    <w:p>
      <w:pPr>
        <w:pStyle w:val="ListBullet"/>
      </w:pPr>
      <w:r>
        <w:t>You must know the Custom Object id assigned by Vitally.</w:t>
      </w:r>
    </w:p>
    <w:p>
      <w:pPr>
        <w:pStyle w:val="Heading3"/>
      </w:pPr>
      <w:r>
        <w:t>Method</w:t>
      </w:r>
    </w:p>
    <w:p>
      <w:r>
        <w:t>PUT</w:t>
      </w:r>
    </w:p>
    <w:p>
      <w:pPr>
        <w:pStyle w:val="Heading3"/>
      </w:pPr>
      <w:r>
        <w:t>URL</w:t>
      </w:r>
    </w:p>
    <w:p>
      <w:r>
        <w:t>{{VITALLY_BASE_URL}}/resources/customObjects/{{id}}</w:t>
      </w:r>
    </w:p>
    <w:p>
      <w:pPr>
        <w:pStyle w:val="Heading3"/>
      </w:pPr>
      <w:r>
        <w:t>Description</w:t>
      </w:r>
    </w:p>
    <w:p>
      <w:r>
        <w:t>Updates an existing Custom Object in Vitally, including its metadata (name/label), write permissions (writeMode), and optionally its associated custom fields definition (customFields).</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/resources/customObjects/).</w:t>
      </w:r>
    </w:p>
    <w:p>
      <w:pPr>
        <w:pStyle w:val="ListBullet"/>
      </w:pPr>
      <w:r>
        <w:t>When executing the action, ensure to send Path Parameters in the URL and not in the body.</w:t>
      </w:r>
    </w:p>
    <w:p>
      <w:pPr>
        <w:pStyle w:val="ListBullet"/>
      </w:pPr>
      <w:r>
        <w:t>This endpoint has no documented query parameters; do not send id as a query parameter.</w:t>
      </w:r>
    </w:p>
    <w:p>
      <w:pPr>
        <w:pStyle w:val="Heading3"/>
      </w:pPr>
      <w:r>
        <w:t>Valid Examples</w:t>
      </w:r>
    </w:p>
    <w:p>
      <w:r>
        <w:rPr>
          <w:b/>
          <w:color w:val="666666"/>
          <w:sz w:val="16"/>
        </w:rPr>
        <w:t>[http]</w:t>
      </w:r>
    </w:p>
    <w:p>
      <w:pPr>
        <w:shd w:fill="F2F2F2" w:val="clear"/>
      </w:pPr>
      <w:r>
        <w:rPr>
          <w:rFonts w:ascii="Courier New" w:hAnsi="Courier New"/>
          <w:sz w:val="17"/>
        </w:rPr>
        <w:t>/resources/customObjects/xxxxxxxx-xxxx-xxxx-xxxx-xxxxxxxxxxxx</w:t>
        <w:br/>
        <w:t>/resources/customObjects/9f1c2a3b-4d5e-6789-abcd-ef0123456789</w:t>
      </w:r>
    </w:p>
    <w:p>
      <w:pPr>
        <w:pStyle w:val="Heading3"/>
      </w:pPr>
      <w:r>
        <w:t>Invalid Examples</w:t>
      </w:r>
    </w:p>
    <w:p>
      <w:r>
        <w:rPr>
          <w:b/>
          <w:color w:val="666666"/>
          <w:sz w:val="16"/>
        </w:rPr>
        <w:t>[http]</w:t>
      </w:r>
    </w:p>
    <w:p>
      <w:pPr>
        <w:shd w:fill="F2F2F2" w:val="clear"/>
      </w:pPr>
      <w:r>
        <w:rPr>
          <w:rFonts w:ascii="Courier New" w:hAnsi="Courier New"/>
          <w:sz w:val="17"/>
        </w:rPr>
        <w:t>/resources/customObjects/</w:t>
        <w:br/>
        <w:t>/resources/customObjects</w:t>
        <w:br/>
        <w:t>/resources/customObjects/{{id}} (when {{id}} was not actually provided/resolved)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Custom Object ID assigned by Vitally.</w:t>
            </w:r>
          </w:p>
        </w:tc>
      </w:tr>
    </w:tbl>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Custom Object.</w:t>
            </w:r>
          </w:p>
        </w:tc>
      </w:tr>
      <w:tr>
        <w:tc>
          <w:tcPr>
            <w:tcW w:type="dxa" w:w="2880"/>
          </w:tcPr>
          <w:p>
            <w:r>
              <w:t>label</w:t>
            </w:r>
          </w:p>
        </w:tc>
        <w:tc>
          <w:tcPr>
            <w:tcW w:type="dxa" w:w="2880"/>
          </w:tcPr>
          <w:p>
            <w:r>
              <w:t>string</w:t>
            </w:r>
          </w:p>
        </w:tc>
        <w:tc>
          <w:tcPr>
            <w:tcW w:type="dxa" w:w="2880"/>
          </w:tcPr>
          <w:p>
            <w:r>
              <w:t>The label of the Custom Object.</w:t>
            </w:r>
          </w:p>
        </w:tc>
      </w:tr>
      <w:tr>
        <w:tc>
          <w:tcPr>
            <w:tcW w:type="dxa" w:w="2880"/>
          </w:tcPr>
          <w:p>
            <w:r>
              <w:t>writeMode</w:t>
            </w:r>
          </w:p>
        </w:tc>
        <w:tc>
          <w:tcPr>
            <w:tcW w:type="dxa" w:w="2880"/>
          </w:tcPr>
          <w:p>
            <w:r>
              <w:t>string</w:t>
            </w:r>
          </w:p>
        </w:tc>
        <w:tc>
          <w:tcPr>
            <w:tcW w:type="dxa" w:w="2880"/>
          </w:tcPr>
          <w:p>
            <w:r>
              <w:t>Permissions that allow or disallow team members to create these custom objects in Vitally. Possible values: writable (Admins &amp; Leaders only), writableByAll (Admins, Leaders, Team Members), readonly (No one).</w:t>
            </w:r>
          </w:p>
        </w:tc>
      </w:tr>
      <w:tr>
        <w:tc>
          <w:tcPr>
            <w:tcW w:type="dxa" w:w="2880"/>
          </w:tcPr>
          <w:p>
            <w:r>
              <w:t>customFields</w:t>
            </w:r>
          </w:p>
        </w:tc>
        <w:tc>
          <w:tcPr>
            <w:tcW w:type="dxa" w:w="2880"/>
          </w:tcPr>
          <w:p>
            <w:r>
              <w:t>array</w:t>
            </w:r>
          </w:p>
        </w:tc>
        <w:tc>
          <w:tcPr>
            <w:tcW w:type="dxa" w:w="2880"/>
          </w:tcPr>
          <w:p>
            <w:r>
              <w:t>(Optional) An array of key-value JSON objects describing Custom Fields.</w:t>
            </w:r>
          </w:p>
        </w:tc>
      </w:tr>
      <w:tr>
        <w:tc>
          <w:tcPr>
            <w:tcW w:type="dxa" w:w="2880"/>
          </w:tcPr>
          <w:p>
            <w:r>
              <w:t>customFields.label</w:t>
            </w:r>
          </w:p>
        </w:tc>
        <w:tc>
          <w:tcPr>
            <w:tcW w:type="dxa" w:w="2880"/>
          </w:tcPr>
          <w:p>
            <w:r>
              <w:t>string</w:t>
            </w:r>
          </w:p>
        </w:tc>
        <w:tc>
          <w:tcPr>
            <w:tcW w:type="dxa" w:w="2880"/>
          </w:tcPr>
          <w:p>
            <w:r>
              <w:t>The label of the Custom Field.</w:t>
            </w:r>
          </w:p>
        </w:tc>
      </w:tr>
      <w:tr>
        <w:tc>
          <w:tcPr>
            <w:tcW w:type="dxa" w:w="2880"/>
          </w:tcPr>
          <w:p>
            <w:r>
              <w:t>customFields.type</w:t>
            </w:r>
          </w:p>
        </w:tc>
        <w:tc>
          <w:tcPr>
            <w:tcW w:type="dxa" w:w="2880"/>
          </w:tcPr>
          <w:p>
            <w:r>
              <w:t>string</w:t>
            </w:r>
          </w:p>
        </w:tc>
        <w:tc>
          <w:tcPr>
            <w:tcW w:type="dxa" w:w="2880"/>
          </w:tcPr>
          <w:p>
            <w:r>
              <w:t>The type of the Custom Field.</w:t>
            </w:r>
          </w:p>
        </w:tc>
      </w:tr>
      <w:tr>
        <w:tc>
          <w:tcPr>
            <w:tcW w:type="dxa" w:w="2880"/>
          </w:tcPr>
          <w:p>
            <w:r>
              <w:t>customFields.model</w:t>
            </w:r>
          </w:p>
        </w:tc>
        <w:tc>
          <w:tcPr>
            <w:tcW w:type="dxa" w:w="2880"/>
          </w:tcPr>
          <w:p>
            <w:r>
              <w:t>string</w:t>
            </w:r>
          </w:p>
        </w:tc>
        <w:tc>
          <w:tcPr>
            <w:tcW w:type="dxa" w:w="2880"/>
          </w:tcPr>
          <w:p>
            <w:r>
              <w:t>Model to which the Custom Field belongs.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"xxxxxxxx-xxxx-xxxx-xxxx-xxxxxxxxxxxx",</w:t>
        <w:br/>
        <w:t xml:space="preserve"> "createdAt": "2024-05-22T15:28:11.123Z",</w:t>
        <w:br/>
        <w:t xml:space="preserve"> "updatedAt": "2024-05-22T15:33:15.131Z",</w:t>
        <w:br/>
        <w:t xml:space="preserve"> "name": "custom-object-1-updated",</w:t>
        <w:br/>
        <w:t xml:space="preserve"> "label": "custom-object-label-1",</w:t>
        <w:br/>
        <w:t xml:space="preserve"> "syncActive": true,</w:t>
        <w:br/>
        <w:t xml:space="preserve"> "writeMode": "readonly",</w:t>
        <w:br/>
        <w:t xml:space="preserve"> "customFields": [</w:t>
        <w:br/>
        <w:t xml:space="preserve"> {</w:t>
        <w:br/>
        <w:t xml:space="preserve"> "id": "xxxxxxxx-xxxx-xxxx-xxxx-xxxxxxxxxxxx",</w:t>
        <w:br/>
        <w:t xml:space="preserve"> "label": "custom-field-label-3",</w:t>
        <w:br/>
        <w:t xml:space="preserve"> "path": "vitally.custom.customFieldLabel3",</w:t>
        <w:br/>
        <w:t xml:space="preserve"> "type": "string",</w:t>
        <w:br/>
        <w:t xml:space="preserve"> "createdAt": "2024-05-22T15:33:15.131Z"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Custom Object.</w:t>
            </w:r>
          </w:p>
        </w:tc>
      </w:tr>
      <w:tr>
        <w:tc>
          <w:tcPr>
            <w:tcW w:type="dxa" w:w="2880"/>
          </w:tcPr>
          <w:p>
            <w:r>
              <w:t>createdAt</w:t>
            </w:r>
          </w:p>
        </w:tc>
        <w:tc>
          <w:tcPr>
            <w:tcW w:type="dxa" w:w="2880"/>
          </w:tcPr>
          <w:p>
            <w:r>
              <w:t>string</w:t>
            </w:r>
          </w:p>
        </w:tc>
        <w:tc>
          <w:tcPr>
            <w:tcW w:type="dxa" w:w="2880"/>
          </w:tcPr>
          <w:p>
            <w:r>
              <w:t>Datetime the Custom Object was created (ISO 8601).</w:t>
            </w:r>
          </w:p>
        </w:tc>
      </w:tr>
      <w:tr>
        <w:tc>
          <w:tcPr>
            <w:tcW w:type="dxa" w:w="2880"/>
          </w:tcPr>
          <w:p>
            <w:r>
              <w:t>updatedAt</w:t>
            </w:r>
          </w:p>
        </w:tc>
        <w:tc>
          <w:tcPr>
            <w:tcW w:type="dxa" w:w="2880"/>
          </w:tcPr>
          <w:p>
            <w:r>
              <w:t>string</w:t>
            </w:r>
          </w:p>
        </w:tc>
        <w:tc>
          <w:tcPr>
            <w:tcW w:type="dxa" w:w="2880"/>
          </w:tcPr>
          <w:p>
            <w:r>
              <w:t>Datetime the Custom Object was last updated (ISO 8601).</w:t>
            </w:r>
          </w:p>
        </w:tc>
      </w:tr>
      <w:tr>
        <w:tc>
          <w:tcPr>
            <w:tcW w:type="dxa" w:w="2880"/>
          </w:tcPr>
          <w:p>
            <w:r>
              <w:t>name</w:t>
            </w:r>
          </w:p>
        </w:tc>
        <w:tc>
          <w:tcPr>
            <w:tcW w:type="dxa" w:w="2880"/>
          </w:tcPr>
          <w:p>
            <w:r>
              <w:t>string</w:t>
            </w:r>
          </w:p>
        </w:tc>
        <w:tc>
          <w:tcPr>
            <w:tcW w:type="dxa" w:w="2880"/>
          </w:tcPr>
          <w:p>
            <w:r>
              <w:t>Name of the Custom Object.</w:t>
            </w:r>
          </w:p>
        </w:tc>
      </w:tr>
      <w:tr>
        <w:tc>
          <w:tcPr>
            <w:tcW w:type="dxa" w:w="2880"/>
          </w:tcPr>
          <w:p>
            <w:r>
              <w:t>label</w:t>
            </w:r>
          </w:p>
        </w:tc>
        <w:tc>
          <w:tcPr>
            <w:tcW w:type="dxa" w:w="2880"/>
          </w:tcPr>
          <w:p>
            <w:r>
              <w:t>string</w:t>
            </w:r>
          </w:p>
        </w:tc>
        <w:tc>
          <w:tcPr>
            <w:tcW w:type="dxa" w:w="2880"/>
          </w:tcPr>
          <w:p>
            <w:r>
              <w:t>The label of the Custom Object.</w:t>
            </w:r>
          </w:p>
        </w:tc>
      </w:tr>
      <w:tr>
        <w:tc>
          <w:tcPr>
            <w:tcW w:type="dxa" w:w="2880"/>
          </w:tcPr>
          <w:p>
            <w:r>
              <w:t>syncActive</w:t>
            </w:r>
          </w:p>
        </w:tc>
        <w:tc>
          <w:tcPr>
            <w:tcW w:type="dxa" w:w="2880"/>
          </w:tcPr>
          <w:p>
            <w:r>
              <w:t>boolean</w:t>
            </w:r>
          </w:p>
        </w:tc>
        <w:tc>
          <w:tcPr>
            <w:tcW w:type="dxa" w:w="2880"/>
          </w:tcPr>
          <w:p>
            <w:r>
              <w:t>Whether synchronization of custom objects is active.</w:t>
            </w:r>
          </w:p>
        </w:tc>
      </w:tr>
      <w:tr>
        <w:tc>
          <w:tcPr>
            <w:tcW w:type="dxa" w:w="2880"/>
          </w:tcPr>
          <w:p>
            <w:r>
              <w:t>writeMode</w:t>
            </w:r>
          </w:p>
        </w:tc>
        <w:tc>
          <w:tcPr>
            <w:tcW w:type="dxa" w:w="2880"/>
          </w:tcPr>
          <w:p>
            <w:r>
              <w:t>string</w:t>
            </w:r>
          </w:p>
        </w:tc>
        <w:tc>
          <w:tcPr>
            <w:tcW w:type="dxa" w:w="2880"/>
          </w:tcPr>
          <w:p>
            <w:r>
              <w:t>Permissions mode for creating these custom objects in Vitally (writable, writableByAll, readonly).</w:t>
            </w:r>
          </w:p>
        </w:tc>
      </w:tr>
      <w:tr>
        <w:tc>
          <w:tcPr>
            <w:tcW w:type="dxa" w:w="2880"/>
          </w:tcPr>
          <w:p>
            <w:r>
              <w:t>customFields</w:t>
            </w:r>
          </w:p>
        </w:tc>
        <w:tc>
          <w:tcPr>
            <w:tcW w:type="dxa" w:w="2880"/>
          </w:tcPr>
          <w:p>
            <w:r>
              <w:t>array</w:t>
            </w:r>
          </w:p>
        </w:tc>
        <w:tc>
          <w:tcPr>
            <w:tcW w:type="dxa" w:w="2880"/>
          </w:tcPr>
          <w:p>
            <w:r>
              <w:t>Array of Custom Field objects.</w:t>
            </w:r>
          </w:p>
        </w:tc>
      </w:tr>
      <w:tr>
        <w:tc>
          <w:tcPr>
            <w:tcW w:type="dxa" w:w="2880"/>
          </w:tcPr>
          <w:p>
            <w:r>
              <w:t>customFields.id</w:t>
            </w:r>
          </w:p>
        </w:tc>
        <w:tc>
          <w:tcPr>
            <w:tcW w:type="dxa" w:w="2880"/>
          </w:tcPr>
          <w:p>
            <w:r>
              <w:t>string</w:t>
            </w:r>
          </w:p>
        </w:tc>
        <w:tc>
          <w:tcPr>
            <w:tcW w:type="dxa" w:w="2880"/>
          </w:tcPr>
          <w:p>
            <w:r>
              <w:t>Vitally's unique ID for the Custom Field.</w:t>
            </w:r>
          </w:p>
        </w:tc>
      </w:tr>
      <w:tr>
        <w:tc>
          <w:tcPr>
            <w:tcW w:type="dxa" w:w="2880"/>
          </w:tcPr>
          <w:p>
            <w:r>
              <w:t>customFields.label</w:t>
            </w:r>
          </w:p>
        </w:tc>
        <w:tc>
          <w:tcPr>
            <w:tcW w:type="dxa" w:w="2880"/>
          </w:tcPr>
          <w:p>
            <w:r>
              <w:t>string</w:t>
            </w:r>
          </w:p>
        </w:tc>
        <w:tc>
          <w:tcPr>
            <w:tcW w:type="dxa" w:w="2880"/>
          </w:tcPr>
          <w:p>
            <w:r>
              <w:t>The label of the Custom Field.</w:t>
            </w:r>
          </w:p>
        </w:tc>
      </w:tr>
      <w:tr>
        <w:tc>
          <w:tcPr>
            <w:tcW w:type="dxa" w:w="2880"/>
          </w:tcPr>
          <w:p>
            <w:r>
              <w:t>customFields.path</w:t>
            </w:r>
          </w:p>
        </w:tc>
        <w:tc>
          <w:tcPr>
            <w:tcW w:type="dxa" w:w="2880"/>
          </w:tcPr>
          <w:p>
            <w:r>
              <w:t>string</w:t>
            </w:r>
          </w:p>
        </w:tc>
        <w:tc>
          <w:tcPr>
            <w:tcW w:type="dxa" w:w="2880"/>
          </w:tcPr>
          <w:p>
            <w:r>
              <w:t>The generated key/path for the custom field (used as a traits key on instances).</w:t>
            </w:r>
          </w:p>
        </w:tc>
      </w:tr>
      <w:tr>
        <w:tc>
          <w:tcPr>
            <w:tcW w:type="dxa" w:w="2880"/>
          </w:tcPr>
          <w:p>
            <w:r>
              <w:t>customFields.type</w:t>
            </w:r>
          </w:p>
        </w:tc>
        <w:tc>
          <w:tcPr>
            <w:tcW w:type="dxa" w:w="2880"/>
          </w:tcPr>
          <w:p>
            <w:r>
              <w:t>string</w:t>
            </w:r>
          </w:p>
        </w:tc>
        <w:tc>
          <w:tcPr>
            <w:tcW w:type="dxa" w:w="2880"/>
          </w:tcPr>
          <w:p>
            <w:r>
              <w:t>The type of the Custom Field.</w:t>
            </w:r>
          </w:p>
        </w:tc>
      </w:tr>
      <w:tr>
        <w:tc>
          <w:tcPr>
            <w:tcW w:type="dxa" w:w="2880"/>
          </w:tcPr>
          <w:p>
            <w:r>
              <w:t>customFields.createdAt</w:t>
            </w:r>
          </w:p>
        </w:tc>
        <w:tc>
          <w:tcPr>
            <w:tcW w:type="dxa" w:w="2880"/>
          </w:tcPr>
          <w:p>
            <w:r>
              <w:t>string</w:t>
            </w:r>
          </w:p>
        </w:tc>
        <w:tc>
          <w:tcPr>
            <w:tcW w:type="dxa" w:w="2880"/>
          </w:tcPr>
          <w:p>
            <w:r>
              <w:t>Datetime the Custom Field was created (ISO 8601).</w:t>
            </w:r>
          </w:p>
        </w:tc>
      </w:tr>
    </w:tbl>
    <w:p/>
    <w:p>
      <w:pPr>
        <w:pStyle w:val="Heading3"/>
      </w:pPr>
      <w:r>
        <w:t>Sample Request</w:t>
      </w:r>
    </w:p>
    <w:p>
      <w:r>
        <w:rPr>
          <w:b/>
          <w:color w:val="666666"/>
          <w:sz w:val="16"/>
        </w:rPr>
        <w:t>[bash]</w:t>
      </w:r>
    </w:p>
    <w:p>
      <w:pPr>
        <w:shd w:fill="F2F2F2" w:val="clear"/>
      </w:pPr>
      <w:r>
        <w:rPr>
          <w:rFonts w:ascii="Courier New" w:hAnsi="Courier New"/>
          <w:sz w:val="17"/>
        </w:rPr>
        <w:t>curl -i --request PUT '{{VITALLY_BASE_URL}}/resources/customObjects/xxxxxxxx-xxxx-xxxx-xxxx-xxxxxxxxxxxx' \</w:t>
        <w:br/>
        <w:t xml:space="preserve"> --header 'Content-Type: application/json' \</w:t>
        <w:br/>
        <w:t xml:space="preserve"> --data '{</w:t>
        <w:br/>
        <w:t xml:space="preserve"> "name": "custom-object-1-updated",</w:t>
        <w:br/>
        <w:t xml:space="preserve"> "label": "custom-object-label-1",</w:t>
        <w:br/>
        <w:t xml:space="preserve"> "writeMode": "readonly",</w:t>
        <w:br/>
        <w:t xml:space="preserve"> "customFields": [</w:t>
        <w:br/>
        <w:t xml:space="preserve">      {</w:t>
        <w:br/>
        <w:t xml:space="preserve"> "label": "custom-field-label-3",</w:t>
        <w:br/>
        <w:t xml:space="preserve"> "type": "string",</w:t>
        <w:br/>
        <w:t xml:space="preserve"> "model": "CustomObject"</w:t>
        <w:br/>
        <w:t xml:space="preserve">      }</w:t>
        <w:br/>
        <w:t xml:space="preserve">    ]</w:t>
        <w:br/>
        <w:t xml:space="preserve">  }'</w:t>
      </w:r>
    </w:p>
    <w:p>
      <w:pPr>
        <w:pStyle w:val="Heading3"/>
      </w:pPr>
      <w:r>
        <w:t>Notes</w:t>
      </w:r>
    </w:p>
    <w:p>
      <w:pPr>
        <w:pStyle w:val="ListBullet"/>
      </w:pPr>
      <w:r>
        <w:t xml:space="preserve">writeMode controls who can create Custom Object Instances in Vitally: </w:t>
        <w:br/>
        <w:br/>
        <w:t>writable: Admins &amp; Leaders only</w:t>
        <w:br/>
        <w:t>writableByAll: Admins, Leaders, and Team Members</w:t>
        <w:br/>
        <w:t>readonly: No one</w:t>
      </w:r>
    </w:p>
    <w:p>
      <w:pPr>
        <w:pStyle w:val="ListBullet"/>
      </w:pPr>
      <w:r>
        <w:t>Custom field path values returned in the response (e.g., vitally.custom.customFieldLabel3) are used as keys when setting Custom Object Instance traits (on other endpoints).</w:t>
      </w:r>
    </w:p>
    <w:p>
      <w:pPr>
        <w:pStyle w:val="ListBullet"/>
      </w:pPr>
      <w:r>
        <w:t>Replace {subdomain} in Vitally’s raw docs with your Vitally subdomain; in this knowledge file the system base URL is used ({{VITALLY_BASE_URL}}).</w:t>
      </w:r>
    </w:p>
    <w:p>
      <w:pPr>
        <w:pStyle w:val="Heading3"/>
      </w:pPr>
      <w:r>
        <w:t>Related customObjects actions</w:t>
      </w:r>
    </w:p>
    <w:p>
      <w:pPr>
        <w:pStyle w:val="ListBullet"/>
      </w:pPr>
      <w:r>
        <w:t>[GET] List Custom Objects — /resources/customObjects</w:t>
      </w:r>
    </w:p>
    <w:p>
      <w:pPr>
        <w:pStyle w:val="ListBullet"/>
      </w:pPr>
      <w:r>
        <w:t>[POST] Create a Custom Object — /resources/customObjects</w:t>
      </w:r>
    </w:p>
    <w:p>
      <w:pPr>
        <w:pStyle w:val="ListBullet"/>
      </w:pPr>
      <w:r>
        <w:t>[GET] Get a Custom Object — /resources/customObjects/{{id}}</w:t>
      </w:r>
    </w:p>
    <w:p>
      <w:r>
        <w:br w:type="page"/>
      </w:r>
    </w:p>
    <w:p>
      <w:pPr>
        <w:pStyle w:val="Heading2"/>
      </w:pPr>
      <w:r>
        <w:t>42. [GET] List a Custom Object’s Instances</w:t>
      </w:r>
    </w:p>
    <w:p>
      <w:r>
        <w:rPr>
          <w:b/>
        </w:rPr>
        <w:t xml:space="preserve">Endpoint: </w:t>
      </w:r>
      <w:r>
        <w:rPr>
          <w:rFonts w:ascii="Courier New" w:hAnsi="Courier New"/>
          <w:sz w:val="18"/>
        </w:rPr>
        <w:t>/resources/customObjects/{{customObjectId}}/instances</w:t>
      </w:r>
    </w:p>
    <w:p>
      <w:pPr>
        <w:pStyle w:val="Heading3"/>
      </w:pPr>
      <w:r>
        <w:t>Prerequisites</w:t>
      </w:r>
    </w:p>
    <w:p>
      <w:pPr>
        <w:pStyle w:val="ListBullet"/>
      </w:pPr>
      <w:r>
        <w:t>You must have access to the target Custom Object in Vitally.</w:t>
      </w:r>
    </w:p>
    <w:p>
      <w:pPr>
        <w:pStyle w:val="ListBullet"/>
      </w:pPr>
      <w:r>
        <w:t>You must know the Vitally customObjectId for the Custom Object whose instances you want to list.</w:t>
      </w:r>
    </w:p>
    <w:p>
      <w:pPr>
        <w:pStyle w:val="Heading3"/>
      </w:pPr>
      <w:r>
        <w:t>Method</w:t>
      </w:r>
    </w:p>
    <w:p>
      <w:r>
        <w:t>GET</w:t>
      </w:r>
    </w:p>
    <w:p>
      <w:pPr>
        <w:pStyle w:val="Heading3"/>
      </w:pPr>
      <w:r>
        <w:t>URL</w:t>
      </w:r>
    </w:p>
    <w:p>
      <w:r>
        <w:t>{{VITALLY_BASE_URL}}/resources/customObjects/{{customObjectId}}/instances</w:t>
      </w:r>
    </w:p>
    <w:p>
      <w:pPr>
        <w:pStyle w:val="Heading3"/>
      </w:pPr>
      <w:r>
        <w:t>Description</w:t>
      </w:r>
    </w:p>
    <w:p>
      <w:r>
        <w:t>Returns a paginated (cursor-based) list of Custom Object Instances for the specified Custom Object. Results are cursor-paginated and, unless specified otherwise, are ordered by updatedAt (descending).</w:t>
      </w:r>
    </w:p>
    <w:p>
      <w:pPr>
        <w:pStyle w:val="Heading3"/>
      </w:pPr>
      <w:r>
        <w:t>Enforcement Rules</w:t>
      </w:r>
    </w:p>
    <w:p>
      <w:pPr>
        <w:pStyle w:val="ListBullet"/>
      </w:pPr>
      <w:r>
        <w:t>The customObjectId path parameter must always be present.</w:t>
      </w:r>
    </w:p>
    <w:p>
      <w:pPr>
        <w:pStyle w:val="ListBullet"/>
      </w:pPr>
      <w:r>
        <w:t>Always construct the path as /resources/customObjects/{{customObjectId}}/instances, where {{customObjectId}} is a non-empty string.</w:t>
      </w:r>
    </w:p>
    <w:p>
      <w:pPr>
        <w:pStyle w:val="ListBullet"/>
      </w:pPr>
      <w:r>
        <w:t>Do not call the API with a missing or empty customObjectId (e.g., avoid /resources/customObjects//instances).</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/resources/customObjects/abc123/instances</w:t>
        <w:br/>
        <w:t>/resources/customObjects/xxxxxxxx-xxxx-xxxx-xxxx-xxxxxxxxxxxx/instances</w:t>
      </w:r>
    </w:p>
    <w:p>
      <w:pPr>
        <w:pStyle w:val="Heading3"/>
      </w:pPr>
      <w:r>
        <w:t>Invalid Examples</w:t>
      </w:r>
    </w:p>
    <w:p>
      <w:r>
        <w:rPr>
          <w:b/>
          <w:color w:val="666666"/>
          <w:sz w:val="16"/>
        </w:rPr>
        <w:t>[http]</w:t>
      </w:r>
    </w:p>
    <w:p>
      <w:pPr>
        <w:shd w:fill="F2F2F2" w:val="clear"/>
      </w:pPr>
      <w:r>
        <w:rPr>
          <w:rFonts w:ascii="Courier New" w:hAnsi="Courier New"/>
          <w:sz w:val="17"/>
        </w:rPr>
        <w:t>/resources/customObjects//instances</w:t>
        <w:br/>
        <w:t>/resources/customObjects/instances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customObjectId</w:t>
            </w:r>
          </w:p>
        </w:tc>
        <w:tc>
          <w:tcPr>
            <w:tcW w:type="dxa" w:w="2880"/>
          </w:tcPr>
          <w:p>
            <w:r>
              <w:t>string</w:t>
            </w:r>
          </w:p>
        </w:tc>
        <w:tc>
          <w:tcPr>
            <w:tcW w:type="dxa" w:w="2880"/>
          </w:tcPr>
          <w:p>
            <w:r>
              <w:t>The Custom Object ID assigned by Vitally.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number of items to return. Max/default is 100.</w:t>
            </w:r>
          </w:p>
        </w:tc>
      </w:tr>
      <w:tr>
        <w:tc>
          <w:tcPr>
            <w:tcW w:type="dxa" w:w="2880"/>
          </w:tcPr>
          <w:p>
            <w:r>
              <w:t>from</w:t>
            </w:r>
          </w:p>
        </w:tc>
        <w:tc>
          <w:tcPr>
            <w:tcW w:type="dxa" w:w="2880"/>
          </w:tcPr>
          <w:p>
            <w:r>
              <w:t>string</w:t>
            </w:r>
          </w:p>
        </w:tc>
        <w:tc>
          <w:tcPr>
            <w:tcW w:type="dxa" w:w="2880"/>
          </w:tcPr>
          <w:p>
            <w:r>
              <w:t>Cursor returned from a previous request (used to fetch the next page).</w:t>
            </w:r>
          </w:p>
        </w:tc>
      </w:tr>
      <w:tr>
        <w:tc>
          <w:tcPr>
            <w:tcW w:type="dxa" w:w="2880"/>
          </w:tcPr>
          <w:p>
            <w:r>
              <w:t>sortBy</w:t>
            </w:r>
          </w:p>
        </w:tc>
        <w:tc>
          <w:tcPr>
            <w:tcW w:type="dxa" w:w="2880"/>
          </w:tcPr>
          <w:p>
            <w:r>
              <w:t>"createdAt" | "updatedAt"</w:t>
            </w:r>
          </w:p>
        </w:tc>
        <w:tc>
          <w:tcPr>
            <w:tcW w:type="dxa" w:w="2880"/>
          </w:tcPr>
          <w:p>
            <w:r>
              <w:t>How to order elements returned. Default is "updatedAt". Note: if your data updates frequently, using "createdAt" helps ensure you return a full list every time.</w:t>
            </w:r>
          </w:p>
        </w:tc>
      </w:tr>
      <w:tr>
        <w:tc>
          <w:tcPr>
            <w:tcW w:type="dxa" w:w="2880"/>
          </w:tcPr>
          <w:p>
            <w:r>
              <w:t>archived</w:t>
            </w:r>
          </w:p>
        </w:tc>
        <w:tc>
          <w:tcPr>
            <w:tcW w:type="dxa" w:w="2880"/>
          </w:tcPr>
          <w:p>
            <w:r>
              <w:t>boolean</w:t>
            </w:r>
          </w:p>
        </w:tc>
        <w:tc>
          <w:tcPr>
            <w:tcW w:type="dxa" w:w="2880"/>
          </w:tcPr>
          <w:p>
            <w:r>
              <w:t>If true, show only deleted items. If false, show only active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"xxxxxxxx-xxxx-xxxx-xxxx-xxxxxxxxxxxx",</w:t>
        <w:br/>
        <w:t xml:space="preserve"> "createdAt": "2024-01-15T10:30:00.000Z",</w:t>
        <w:br/>
        <w:t xml:space="preserve"> "updatedAt": "2024-01-20T12:00:00.000Z",</w:t>
        <w:br/>
        <w:t xml:space="preserve"> "name": "My custom object instance",</w:t>
        <w:br/>
        <w:t xml:space="preserve"> "externalId": "ext_123",</w:t>
        <w:br/>
        <w:t xml:space="preserve"> "customObjectId": "customobj_abc123",</w:t>
        <w:br/>
        <w:t xml:space="preserve"> "createdByVitallyUserId": "vitallyUser_001",</w:t>
        <w:br/>
        <w:t xml:space="preserve"> "ownedByVitallyUserId": "vitallyUser_001",</w:t>
        <w:br/>
        <w:t xml:space="preserve"> "customerId": "customer_123",</w:t>
        <w:br/>
        <w:t xml:space="preserve"> "customer": {},</w:t>
        <w:br/>
        <w:t xml:space="preserve"> "organizationId": "org_123",</w:t>
        <w:br/>
        <w:t xml:space="preserve"> "organization": {},</w:t>
        <w:br/>
        <w:t xml:space="preserve"> "traits": {</w:t>
        <w:br/>
        <w:t xml:space="preserve"> "vitally.custom.organization": "my custom organization"</w:t>
        <w:br/>
        <w:t xml:space="preserve"> },</w:t>
        <w:br/>
        <w:t xml:space="preserve"> "archivedAt": null,</w:t>
        <w:br/>
        <w:t xml:space="preserve"> "timestamp": "2024-01-15T10:30:00.000Z"</w:t>
        <w:br/>
        <w:t xml:space="preserve"> }</w:t>
        <w:br/>
        <w:t xml:space="preserve"> ],</w:t>
        <w:br/>
        <w:t xml:space="preserve"> "next": "eyJzb3J0VmFsd...=="</w:t>
        <w:br/>
        <w:t>}</w:t>
      </w:r>
    </w:p>
    <w:p>
      <w:pPr>
        <w:pStyle w:val="Heading3"/>
      </w:pPr>
      <w:r>
        <w:t>Pagination Example (More Results)</w:t>
      </w:r>
    </w:p>
    <w:p>
      <w:r>
        <w:rPr>
          <w:b/>
          <w:color w:val="666666"/>
          <w:sz w:val="16"/>
        </w:rPr>
        <w:t>[json]</w:t>
      </w:r>
    </w:p>
    <w:p>
      <w:pPr>
        <w:shd w:fill="F2F2F2" w:val="clear"/>
      </w:pPr>
      <w:r>
        <w:rPr>
          <w:rFonts w:ascii="Courier New" w:hAnsi="Courier New"/>
          <w:sz w:val="17"/>
        </w:rPr>
        <w:t>{</w:t>
        <w:br/>
        <w:t xml:space="preserve"> "results": [],</w:t>
        <w:br/>
        <w:t xml:space="preserve"> "next": "c29tZWJhc2U2NA=="</w:t>
        <w:br/>
        <w:t>}</w:t>
      </w:r>
    </w:p>
    <w:p>
      <w:pPr>
        <w:pStyle w:val="Heading3"/>
      </w:pPr>
      <w:r>
        <w:t>Pagination Example (End of List)</w:t>
      </w:r>
    </w:p>
    <w:p>
      <w:r>
        <w:rPr>
          <w:b/>
          <w:color w:val="666666"/>
          <w:sz w:val="16"/>
        </w:rPr>
        <w:t>[json]</w:t>
      </w:r>
    </w:p>
    <w:p>
      <w:pPr>
        <w:shd w:fill="F2F2F2" w:val="clear"/>
      </w:pPr>
      <w:r>
        <w:rPr>
          <w:rFonts w:ascii="Courier New" w:hAnsi="Courier New"/>
          <w:sz w:val="17"/>
        </w:rPr>
        <w:t>{</w:t>
        <w:br/>
        <w:t xml:space="preserve"> "results": [],</w:t>
        <w:br/>
        <w:t xml:space="preserve"> "next":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Custom Object Instance items for this endpoint.</w:t>
            </w:r>
          </w:p>
        </w:tc>
      </w:tr>
      <w:tr>
        <w:tc>
          <w:tcPr>
            <w:tcW w:type="dxa" w:w="2880"/>
          </w:tcPr>
          <w:p>
            <w:r>
              <w:t>next</w:t>
            </w:r>
          </w:p>
        </w:tc>
        <w:tc>
          <w:tcPr>
            <w:tcW w:type="dxa" w:w="2880"/>
          </w:tcPr>
          <w:p>
            <w:r>
              <w:t>string | null</w:t>
            </w:r>
          </w:p>
        </w:tc>
        <w:tc>
          <w:tcPr>
            <w:tcW w:type="dxa" w:w="2880"/>
          </w:tcPr>
          <w:p>
            <w:r>
              <w:t>Cursor to use to fetch the following page. null when there are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'{{VITALLY_BASE_URL}}/resources/customObjects/customobj_abc123/instances?limit=10'</w:t>
      </w:r>
    </w:p>
    <w:p>
      <w:pPr>
        <w:pStyle w:val="Heading3"/>
      </w:pPr>
      <w:r>
        <w:t>Example Usage</w:t>
      </w:r>
    </w:p>
    <w:p>
      <w:pPr>
        <w:pStyle w:val="Heading3"/>
      </w:pPr>
      <w:r>
        <w:t>Example 1: List instances with a limit and cursor</w:t>
      </w:r>
    </w:p>
    <w:p>
      <w:r>
        <w:rPr>
          <w:b/>
          <w:color w:val="666666"/>
          <w:sz w:val="16"/>
        </w:rPr>
        <w:t>[bash]</w:t>
      </w:r>
    </w:p>
    <w:p>
      <w:pPr>
        <w:shd w:fill="F2F2F2" w:val="clear"/>
      </w:pPr>
      <w:r>
        <w:rPr>
          <w:rFonts w:ascii="Courier New" w:hAnsi="Courier New"/>
          <w:sz w:val="17"/>
        </w:rPr>
        <w:t>curl -i --location --request GET \</w:t>
        <w:br/>
        <w:t xml:space="preserve"> '{{VITALLY_BASE_URL}}/resources/customObjects/customobj_abc123/instances?limit=10&amp;from=c29tZWN1cnNvcg=='</w:t>
      </w:r>
    </w:p>
    <w:p>
      <w:pPr>
        <w:pStyle w:val="Heading3"/>
      </w:pPr>
      <w:r>
        <w:t>Example 2: List only archived (deleted) instances</w:t>
      </w:r>
    </w:p>
    <w:p>
      <w:r>
        <w:rPr>
          <w:b/>
          <w:color w:val="666666"/>
          <w:sz w:val="16"/>
        </w:rPr>
        <w:t>[bash]</w:t>
      </w:r>
    </w:p>
    <w:p>
      <w:pPr>
        <w:shd w:fill="F2F2F2" w:val="clear"/>
      </w:pPr>
      <w:r>
        <w:rPr>
          <w:rFonts w:ascii="Courier New" w:hAnsi="Courier New"/>
          <w:sz w:val="17"/>
        </w:rPr>
        <w:t>curl -i --location --request GET \</w:t>
        <w:br/>
        <w:t xml:space="preserve"> '{{VITALLY_BASE_URL}}/resources/customObjects/customobj_abc123/instances?archived=true'</w:t>
      </w:r>
    </w:p>
    <w:p>
      <w:pPr>
        <w:pStyle w:val="Heading3"/>
      </w:pPr>
      <w:r>
        <w:t>Example 3: Sort by creation time</w:t>
      </w:r>
    </w:p>
    <w:p>
      <w:r>
        <w:rPr>
          <w:b/>
          <w:color w:val="666666"/>
          <w:sz w:val="16"/>
        </w:rPr>
        <w:t>[bash]</w:t>
      </w:r>
    </w:p>
    <w:p>
      <w:pPr>
        <w:shd w:fill="F2F2F2" w:val="clear"/>
      </w:pPr>
      <w:r>
        <w:rPr>
          <w:rFonts w:ascii="Courier New" w:hAnsi="Courier New"/>
          <w:sz w:val="17"/>
        </w:rPr>
        <w:t>curl -i --location --request GET \</w:t>
        <w:br/>
        <w:t xml:space="preserve"> '{{VITALLY_BASE_URL}}/resources/customObjects/customobj_abc123/instances?sortBy=createdAt'</w:t>
      </w:r>
    </w:p>
    <w:p>
      <w:pPr>
        <w:pStyle w:val="Heading3"/>
      </w:pPr>
      <w:r>
        <w:t>Notes</w:t>
      </w:r>
    </w:p>
    <w:p>
      <w:pPr>
        <w:pStyle w:val="ListBullet"/>
      </w:pPr>
      <w:r>
        <w:t>Pagination is cursor-based: use the response’s next value as the from query parameter to fetch the next page.</w:t>
      </w:r>
    </w:p>
    <w:p>
      <w:pPr>
        <w:pStyle w:val="ListBullet"/>
      </w:pPr>
      <w:r>
        <w:t>Unless specified otherwise, list endpoints paginate sorted by updatedAt descending.</w:t>
      </w:r>
    </w:p>
    <w:p>
      <w:pPr>
        <w:pStyle w:val="ListBullet"/>
      </w:pPr>
      <w:r>
        <w:t>Rate limiting: default is 1000 requests/min (sliding window). Response headers include RateLimit-Limit, RateLimit-Remaining, and RateLimit-Reset.</w:t>
      </w:r>
    </w:p>
    <w:p>
      <w:pPr>
        <w:pStyle w:val="Heading3"/>
      </w:pPr>
      <w:r>
        <w:t>Error Handling</w:t>
      </w:r>
    </w:p>
    <w:p>
      <w:pPr>
        <w:pStyle w:val="ListBullet"/>
      </w:pPr>
      <w:r>
        <w:t>400 Bad Request: The request needs to be reviewed (e.g., invalid parameters).</w:t>
      </w:r>
    </w:p>
    <w:p>
      <w:pPr>
        <w:pStyle w:val="ListBullet"/>
      </w:pPr>
      <w:r>
        <w:t>401 Unauthorized: Authorization is invalid/missing (authentication details omitted here by design).</w:t>
      </w:r>
    </w:p>
    <w:p>
      <w:pPr>
        <w:pStyle w:val="ListBullet"/>
      </w:pPr>
      <w:r>
        <w:t>429 Too Many Requests: You exceeded the rate limit (e.g., over 1000 requests/min).</w:t>
      </w:r>
    </w:p>
    <w:p>
      <w:pPr>
        <w:pStyle w:val="Heading3"/>
      </w:pPr>
      <w:r>
        <w:t>Related customObjectInstances actions</w:t>
      </w:r>
    </w:p>
    <w:p>
      <w:pPr>
        <w:pStyle w:val="ListBullet"/>
      </w:pPr>
      <w:r>
        <w:t>[GET] Search Custom Object Instances (First Match) — /resources/customObjects/{{customObjectId}}/instances/search</w:t>
      </w:r>
    </w:p>
    <w:p>
      <w:pPr>
        <w:pStyle w:val="ListBullet"/>
      </w:pPr>
      <w:r>
        <w:t>[DELETE] Delete a Custom Object’s Instance — /resources/customObjects/{{customObjectId}}/instances/{{instanceId}}</w:t>
      </w:r>
    </w:p>
    <w:p>
      <w:r>
        <w:br w:type="page"/>
      </w:r>
    </w:p>
    <w:p>
      <w:pPr>
        <w:pStyle w:val="Heading2"/>
      </w:pPr>
      <w:r>
        <w:t>43. [GET] Retrieve Survey Question Details</w:t>
      </w:r>
    </w:p>
    <w:p>
      <w:r>
        <w:rPr>
          <w:b/>
        </w:rPr>
        <w:t xml:space="preserve">Endpoint: </w:t>
      </w:r>
      <w:r>
        <w:rPr>
          <w:rFonts w:ascii="Courier New" w:hAnsi="Courier New"/>
          <w:sz w:val="18"/>
        </w:rPr>
        <w:t>/resources/surveyQuestions/{{questionId}}</w:t>
      </w:r>
    </w:p>
    <w:p>
      <w:pPr>
        <w:pStyle w:val="Heading3"/>
      </w:pPr>
      <w:r>
        <w:t>Prerequisites</w:t>
      </w:r>
    </w:p>
    <w:p>
      <w:pPr>
        <w:pStyle w:val="ListBullet"/>
      </w:pPr>
      <w:r>
        <w:t xml:space="preserve">You must have a valid survey question ID (questionId) </w:t>
        <w:br/>
        <w:br/>
        <w:t>Question IDs can be obtained from the questionId property returned by the GET Survey Responses endpoint.</w:t>
      </w:r>
    </w:p>
    <w:p>
      <w:pPr>
        <w:pStyle w:val="Heading3"/>
      </w:pPr>
      <w:r>
        <w:t>Method</w:t>
      </w:r>
    </w:p>
    <w:p>
      <w:r>
        <w:t>GET</w:t>
      </w:r>
    </w:p>
    <w:p>
      <w:pPr>
        <w:pStyle w:val="Heading3"/>
      </w:pPr>
      <w:r>
        <w:t>URL</w:t>
      </w:r>
    </w:p>
    <w:p>
      <w:r>
        <w:t>{{VITALLY_BASE_URL}}/resources/surveyQuestions/{{questionId}}</w:t>
      </w:r>
    </w:p>
    <w:p>
      <w:pPr>
        <w:pStyle w:val="Heading3"/>
      </w:pPr>
      <w:r>
        <w:t>Description</w:t>
      </w:r>
    </w:p>
    <w:p>
      <w:r>
        <w:t>Retrieves metadata for a specific survey question, such as its title, body (prompt), whether it is required, timestamps, and question type.</w:t>
      </w:r>
    </w:p>
    <w:p>
      <w:pPr>
        <w:pStyle w:val="Heading3"/>
      </w:pPr>
      <w:r>
        <w:t>Enforcement Rules</w:t>
      </w:r>
    </w:p>
    <w:p>
      <w:pPr>
        <w:pStyle w:val="ListBullet"/>
      </w:pPr>
      <w:r>
        <w:t>The questionId path parameter must always be present.</w:t>
      </w:r>
    </w:p>
    <w:p>
      <w:pPr>
        <w:pStyle w:val="ListBullet"/>
      </w:pPr>
      <w:r>
        <w:t>If the user provides a questionId, use that value directly.</w:t>
      </w:r>
    </w:p>
    <w:p>
      <w:pPr>
        <w:pStyle w:val="ListBullet"/>
      </w:pPr>
      <w:r>
        <w:t>Do not call the API with a missing or empty questionId (e.g., avoid /resources/surveyQuestions//).</w:t>
      </w:r>
    </w:p>
    <w:p>
      <w:pPr>
        <w:pStyle w:val="ListBullet"/>
      </w:pPr>
      <w:r>
        <w:t>Always construct the path as /resources/surveyQuestions/{{questionId}}, where {{questionId}} is a non-empty string.</w:t>
      </w:r>
    </w:p>
    <w:p>
      <w:pPr>
        <w:pStyle w:val="ListBullet"/>
      </w:pPr>
      <w:r>
        <w:t>Do not infer or guess the questionId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/resources/surveyQuestions/c7399db1-2b05-4b4e-8194-38fdb1c27d41</w:t>
        <w:br/>
        <w:t>/resources/surveyQuestions/f129305b-f9b7-4bb9-8c22-9cd3762a7c8a</w:t>
      </w:r>
    </w:p>
    <w:p>
      <w:pPr>
        <w:pStyle w:val="Heading3"/>
      </w:pPr>
      <w:r>
        <w:t>Invalid Examples</w:t>
      </w:r>
    </w:p>
    <w:p>
      <w:r>
        <w:rPr>
          <w:b/>
          <w:color w:val="666666"/>
          <w:sz w:val="16"/>
        </w:rPr>
        <w:t>[http]</w:t>
      </w:r>
    </w:p>
    <w:p>
      <w:pPr>
        <w:shd w:fill="F2F2F2" w:val="clear"/>
      </w:pPr>
      <w:r>
        <w:rPr>
          <w:rFonts w:ascii="Courier New" w:hAnsi="Courier New"/>
          <w:sz w:val="17"/>
        </w:rPr>
        <w:t>/resources/surveyQuestions//</w:t>
        <w:br/>
        <w:t>/resources/surveyQuestions/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questionId</w:t>
            </w:r>
          </w:p>
        </w:tc>
        <w:tc>
          <w:tcPr>
            <w:tcW w:type="dxa" w:w="2880"/>
          </w:tcPr>
          <w:p>
            <w:r>
              <w:t>string</w:t>
            </w:r>
          </w:p>
        </w:tc>
        <w:tc>
          <w:tcPr>
            <w:tcW w:type="dxa" w:w="2880"/>
          </w:tcPr>
          <w:p>
            <w:r>
              <w:t>The unique ID of the survey question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"c7399db1-2b05-4b4e-8194-38fdb1c27d41",</w:t>
        <w:br/>
        <w:t xml:space="preserve"> "surveyId": "209a9512-8b27-4d29-b2d3-082588519940",</w:t>
        <w:br/>
        <w:t xml:space="preserve"> "title": "Platform Feedback",</w:t>
        <w:br/>
        <w:t xml:space="preserve"> "body": "How are you liking the platform?",</w:t>
        <w:br/>
        <w:t xml:space="preserve"> "isRequired": false,</w:t>
        <w:br/>
        <w:t xml:space="preserve"> "createdAt": "2024-04-25T14:06:08.089Z",</w:t>
        <w:br/>
        <w:t xml:space="preserve"> "updatedAt": "2024-08-16T08:22:32.774Z",</w:t>
        <w:br/>
        <w:t xml:space="preserve"> "type": "textLong"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containing the survey question metadata.</w:t>
            </w:r>
          </w:p>
        </w:tc>
      </w:tr>
      <w:tr>
        <w:tc>
          <w:tcPr>
            <w:tcW w:type="dxa" w:w="2880"/>
          </w:tcPr>
          <w:p>
            <w:r>
              <w:t>data.id</w:t>
            </w:r>
          </w:p>
        </w:tc>
        <w:tc>
          <w:tcPr>
            <w:tcW w:type="dxa" w:w="2880"/>
          </w:tcPr>
          <w:p>
            <w:r>
              <w:t>string</w:t>
            </w:r>
          </w:p>
        </w:tc>
        <w:tc>
          <w:tcPr>
            <w:tcW w:type="dxa" w:w="2880"/>
          </w:tcPr>
          <w:p>
            <w:r>
              <w:t>The ID of the survey question.</w:t>
            </w:r>
          </w:p>
        </w:tc>
      </w:tr>
      <w:tr>
        <w:tc>
          <w:tcPr>
            <w:tcW w:type="dxa" w:w="2880"/>
          </w:tcPr>
          <w:p>
            <w:r>
              <w:t>data.surveyId</w:t>
            </w:r>
          </w:p>
        </w:tc>
        <w:tc>
          <w:tcPr>
            <w:tcW w:type="dxa" w:w="2880"/>
          </w:tcPr>
          <w:p>
            <w:r>
              <w:t>string</w:t>
            </w:r>
          </w:p>
        </w:tc>
        <w:tc>
          <w:tcPr>
            <w:tcW w:type="dxa" w:w="2880"/>
          </w:tcPr>
          <w:p>
            <w:r>
              <w:t>The ID of the survey this question belongs to.</w:t>
            </w:r>
          </w:p>
        </w:tc>
      </w:tr>
      <w:tr>
        <w:tc>
          <w:tcPr>
            <w:tcW w:type="dxa" w:w="2880"/>
          </w:tcPr>
          <w:p>
            <w:r>
              <w:t>data.title</w:t>
            </w:r>
          </w:p>
        </w:tc>
        <w:tc>
          <w:tcPr>
            <w:tcW w:type="dxa" w:w="2880"/>
          </w:tcPr>
          <w:p>
            <w:r>
              <w:t>string</w:t>
            </w:r>
          </w:p>
        </w:tc>
        <w:tc>
          <w:tcPr>
            <w:tcW w:type="dxa" w:w="2880"/>
          </w:tcPr>
          <w:p>
            <w:r>
              <w:t>The title of the question.</w:t>
            </w:r>
          </w:p>
        </w:tc>
      </w:tr>
      <w:tr>
        <w:tc>
          <w:tcPr>
            <w:tcW w:type="dxa" w:w="2880"/>
          </w:tcPr>
          <w:p>
            <w:r>
              <w:t>data.body</w:t>
            </w:r>
          </w:p>
        </w:tc>
        <w:tc>
          <w:tcPr>
            <w:tcW w:type="dxa" w:w="2880"/>
          </w:tcPr>
          <w:p>
            <w:r>
              <w:t>string</w:t>
            </w:r>
          </w:p>
        </w:tc>
        <w:tc>
          <w:tcPr>
            <w:tcW w:type="dxa" w:w="2880"/>
          </w:tcPr>
          <w:p>
            <w:r>
              <w:t>The question prompt/description shown to respondents.</w:t>
            </w:r>
          </w:p>
        </w:tc>
      </w:tr>
      <w:tr>
        <w:tc>
          <w:tcPr>
            <w:tcW w:type="dxa" w:w="2880"/>
          </w:tcPr>
          <w:p>
            <w:r>
              <w:t>data.isRequired</w:t>
            </w:r>
          </w:p>
        </w:tc>
        <w:tc>
          <w:tcPr>
            <w:tcW w:type="dxa" w:w="2880"/>
          </w:tcPr>
          <w:p>
            <w:r>
              <w:t>boolean</w:t>
            </w:r>
          </w:p>
        </w:tc>
        <w:tc>
          <w:tcPr>
            <w:tcW w:type="dxa" w:w="2880"/>
          </w:tcPr>
          <w:p>
            <w:r>
              <w:t>Whether the question is required.</w:t>
            </w:r>
          </w:p>
        </w:tc>
      </w:tr>
      <w:tr>
        <w:tc>
          <w:tcPr>
            <w:tcW w:type="dxa" w:w="2880"/>
          </w:tcPr>
          <w:p>
            <w:r>
              <w:t>data.createdAt</w:t>
            </w:r>
          </w:p>
        </w:tc>
        <w:tc>
          <w:tcPr>
            <w:tcW w:type="dxa" w:w="2880"/>
          </w:tcPr>
          <w:p>
            <w:r>
              <w:t>string</w:t>
            </w:r>
          </w:p>
        </w:tc>
        <w:tc>
          <w:tcPr>
            <w:tcW w:type="dxa" w:w="2880"/>
          </w:tcPr>
          <w:p>
            <w:r>
              <w:t>ISO 8601 timestamp when the question was created.</w:t>
            </w:r>
          </w:p>
        </w:tc>
      </w:tr>
      <w:tr>
        <w:tc>
          <w:tcPr>
            <w:tcW w:type="dxa" w:w="2880"/>
          </w:tcPr>
          <w:p>
            <w:r>
              <w:t>data.updatedAt</w:t>
            </w:r>
          </w:p>
        </w:tc>
        <w:tc>
          <w:tcPr>
            <w:tcW w:type="dxa" w:w="2880"/>
          </w:tcPr>
          <w:p>
            <w:r>
              <w:t>string</w:t>
            </w:r>
          </w:p>
        </w:tc>
        <w:tc>
          <w:tcPr>
            <w:tcW w:type="dxa" w:w="2880"/>
          </w:tcPr>
          <w:p>
            <w:r>
              <w:t>ISO 8601 timestamp when the question was last updated.</w:t>
            </w:r>
          </w:p>
        </w:tc>
      </w:tr>
      <w:tr>
        <w:tc>
          <w:tcPr>
            <w:tcW w:type="dxa" w:w="2880"/>
          </w:tcPr>
          <w:p>
            <w:r>
              <w:t>data.type</w:t>
            </w:r>
          </w:p>
        </w:tc>
        <w:tc>
          <w:tcPr>
            <w:tcW w:type="dxa" w:w="2880"/>
          </w:tcPr>
          <w:p>
            <w:r>
              <w:t>string</w:t>
            </w:r>
          </w:p>
        </w:tc>
        <w:tc>
          <w:tcPr>
            <w:tcW w:type="dxa" w:w="2880"/>
          </w:tcPr>
          <w:p>
            <w:r>
              <w:t>The question type (example shown: textLong).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'{{VITALLY_BASE_URL}}/resources/surveyQuestions/f129305b-f9b7-4bb9-8c22-9cd3762a7c8a'</w:t>
      </w:r>
    </w:p>
    <w:p>
      <w:pPr>
        <w:pStyle w:val="Heading3"/>
      </w:pPr>
      <w:r>
        <w:t>Notes</w:t>
      </w:r>
    </w:p>
    <w:p>
      <w:pPr>
        <w:pStyle w:val="ListBullet"/>
      </w:pPr>
      <w:r>
        <w:t>The scraped docs mention replacing {subdomain} in URLs; in this knowledge file, the base URL is represented by {{VITALLY_BASE_URL}}.</w:t>
      </w:r>
    </w:p>
    <w:p>
      <w:pPr>
        <w:pStyle w:val="ListBullet"/>
      </w:pPr>
      <w:r>
        <w:t>The “Survey Questions Object” and “Custom Survey object” attribute lists in the scraped content appear to describe related resources (survey responses and custom survey responses) and include fields (e.g., organizationId, userID, respondedAt, data.value) that are not shown in the example response for this endpoint; they are therefore not documented here as response fields for this action.</w:t>
      </w:r>
    </w:p>
    <w:p>
      <w:r>
        <w:br w:type="page"/>
      </w:r>
    </w:p>
    <w:p>
      <w:pPr>
        <w:pStyle w:val="Heading2"/>
      </w:pPr>
      <w:r>
        <w:t>44. [GET] List Custom Traits by Model</w:t>
      </w:r>
    </w:p>
    <w:p>
      <w:r>
        <w:rPr>
          <w:b/>
        </w:rPr>
        <w:t xml:space="preserve">Endpoint: </w:t>
      </w:r>
      <w:r>
        <w:rPr>
          <w:rFonts w:ascii="Courier New" w:hAnsi="Courier New"/>
          <w:sz w:val="18"/>
        </w:rPr>
        <w:t>/resources/customFields</w:t>
      </w:r>
    </w:p>
    <w:p>
      <w:pPr>
        <w:pStyle w:val="Heading3"/>
      </w:pPr>
      <w:r>
        <w:t>Prerequisites</w:t>
      </w:r>
    </w:p>
    <w:p>
      <w:pPr>
        <w:pStyle w:val="ListBullet"/>
      </w:pPr>
      <w:r>
        <w:t>Must have access to the Vitally REST API resources needed to read Custom Traits (Custom Fields)</w:t>
      </w:r>
    </w:p>
    <w:p>
      <w:pPr>
        <w:pStyle w:val="Heading3"/>
      </w:pPr>
      <w:r>
        <w:t>Method</w:t>
      </w:r>
    </w:p>
    <w:p>
      <w:r>
        <w:t>GET</w:t>
      </w:r>
    </w:p>
    <w:p>
      <w:pPr>
        <w:pStyle w:val="Heading3"/>
      </w:pPr>
      <w:r>
        <w:t>URL</w:t>
      </w:r>
    </w:p>
    <w:p>
      <w:r>
        <w:t>{{VITALLY_BASE_URL}}/resources/customFields</w:t>
      </w:r>
    </w:p>
    <w:p>
      <w:pPr>
        <w:pStyle w:val="Heading3"/>
      </w:pPr>
      <w:r>
        <w:t>Description</w:t>
      </w:r>
    </w:p>
    <w:p>
      <w:r>
        <w:t>Returns the list of Custom Traits (Custom Fields) for a given Vitally model. Returned traits are ordered alphabetically by label.</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inside a JSON request body for this GET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Required. The model to list custom traits for. Accepts one of: users, accounts, organizations, customObjects, tasks, notes, projects, conversations, team.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customObjectId</w:t>
            </w:r>
          </w:p>
        </w:tc>
        <w:tc>
          <w:tcPr>
            <w:tcW w:type="dxa" w:w="2880"/>
          </w:tcPr>
          <w:p>
            <w:r>
              <w:t>string</w:t>
            </w:r>
          </w:p>
        </w:tc>
        <w:tc>
          <w:tcPr>
            <w:tcW w:type="dxa" w:w="2880"/>
          </w:tcPr>
          <w:p>
            <w:r>
              <w:t>The Vitally ID of the custom object to retrieve traits for. Required when model=customObjects.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"label": "Next step",</w:t>
        <w:br/>
        <w:t xml:space="preserve"> "type": "textarea",</w:t>
        <w:br/>
        <w:t xml:space="preserve"> "createdAt": "2020-12-11T20:16:27.370Z",</w:t>
        <w:br/>
        <w:t xml:space="preserve"> "path": "vitally.custom.nextSteps"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trait.</w:t>
            </w:r>
          </w:p>
        </w:tc>
      </w:tr>
      <w:tr>
        <w:tc>
          <w:tcPr>
            <w:tcW w:type="dxa" w:w="2880"/>
          </w:tcPr>
          <w:p>
            <w:r>
              <w:t>createdAt</w:t>
            </w:r>
          </w:p>
        </w:tc>
        <w:tc>
          <w:tcPr>
            <w:tcW w:type="dxa" w:w="2880"/>
          </w:tcPr>
          <w:p>
            <w:r>
              <w:t>string</w:t>
            </w:r>
          </w:p>
        </w:tc>
        <w:tc>
          <w:tcPr>
            <w:tcW w:type="dxa" w:w="2880"/>
          </w:tcPr>
          <w:p>
            <w:r>
              <w:t>Datetime the trait was created (ISO 8601).</w:t>
            </w:r>
          </w:p>
        </w:tc>
      </w:tr>
      <w:tr>
        <w:tc>
          <w:tcPr>
            <w:tcW w:type="dxa" w:w="2880"/>
          </w:tcPr>
          <w:p>
            <w:r>
              <w:t>label</w:t>
            </w:r>
          </w:p>
        </w:tc>
        <w:tc>
          <w:tcPr>
            <w:tcW w:type="dxa" w:w="2880"/>
          </w:tcPr>
          <w:p>
            <w:r>
              <w:t>string</w:t>
            </w:r>
          </w:p>
        </w:tc>
        <w:tc>
          <w:tcPr>
            <w:tcW w:type="dxa" w:w="2880"/>
          </w:tcPr>
          <w:p>
            <w:r>
              <w:t>The user-facing label/name for the trait.</w:t>
            </w:r>
          </w:p>
        </w:tc>
      </w:tr>
      <w:tr>
        <w:tc>
          <w:tcPr>
            <w:tcW w:type="dxa" w:w="2880"/>
          </w:tcPr>
          <w:p>
            <w:r>
              <w:t>path</w:t>
            </w:r>
          </w:p>
        </w:tc>
        <w:tc>
          <w:tcPr>
            <w:tcW w:type="dxa" w:w="2880"/>
          </w:tcPr>
          <w:p>
            <w:r>
              <w:t>string</w:t>
            </w:r>
          </w:p>
        </w:tc>
        <w:tc>
          <w:tcPr>
            <w:tcW w:type="dxa" w:w="2880"/>
          </w:tcPr>
          <w:p>
            <w:r>
              <w:t>The path (or key) to use when setting this trait via the API.</w:t>
            </w:r>
          </w:p>
        </w:tc>
      </w:tr>
      <w:tr>
        <w:tc>
          <w:tcPr>
            <w:tcW w:type="dxa" w:w="2880"/>
          </w:tcPr>
          <w:p>
            <w:r>
              <w:t>type</w:t>
            </w:r>
          </w:p>
        </w:tc>
        <w:tc>
          <w:tcPr>
            <w:tcW w:type="dxa" w:w="2880"/>
          </w:tcPr>
          <w:p>
            <w:r>
              <w:t>string</w:t>
            </w:r>
          </w:p>
        </w:tc>
        <w:tc>
          <w:tcPr>
            <w:tcW w:type="dxa" w:w="2880"/>
          </w:tcPr>
          <w:p>
            <w:r>
              <w:t>The data type of the trait (e.g., string, datetime, textarea, etc.).</w:t>
            </w:r>
          </w:p>
        </w:tc>
      </w:tr>
      <w:tr>
        <w:tc>
          <w:tcPr>
            <w:tcW w:type="dxa" w:w="2880"/>
          </w:tcPr>
          <w:p>
            <w:r>
              <w:t>options</w:t>
            </w:r>
          </w:p>
        </w:tc>
        <w:tc>
          <w:tcPr>
            <w:tcW w:type="dxa" w:w="2880"/>
          </w:tcPr>
          <w:p>
            <w:r>
              <w:t>array</w:t>
            </w:r>
          </w:p>
        </w:tc>
        <w:tc>
          <w:tcPr>
            <w:tcW w:type="dxa" w:w="2880"/>
          </w:tcPr>
          <w:p>
            <w:r>
              <w:t>If applicable, an array of configured options, shaped like { label, value }[].</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'{{VITALLY_BASE_URL}}/resources/customFields?model=users'</w:t>
      </w:r>
    </w:p>
    <w:p>
      <w:pPr>
        <w:pStyle w:val="Heading3"/>
      </w:pPr>
      <w:r>
        <w:t>Example Usage</w:t>
      </w:r>
    </w:p>
    <w:p>
      <w:pPr>
        <w:pStyle w:val="Heading3"/>
      </w:pPr>
      <w:r>
        <w:t>Example 1: List User Custom Traits</w:t>
      </w:r>
    </w:p>
    <w:p>
      <w:r>
        <w:rPr>
          <w:b/>
          <w:color w:val="666666"/>
          <w:sz w:val="16"/>
        </w:rPr>
        <w:t>[bash]</w:t>
      </w:r>
    </w:p>
    <w:p>
      <w:pPr>
        <w:shd w:fill="F2F2F2" w:val="clear"/>
      </w:pPr>
      <w:r>
        <w:rPr>
          <w:rFonts w:ascii="Courier New" w:hAnsi="Courier New"/>
          <w:sz w:val="17"/>
        </w:rPr>
        <w:t>curl -X GET \</w:t>
        <w:br/>
        <w:t xml:space="preserve"> '{{VITALLY_BASE_URL}}/resources/customFields?model=users'</w:t>
      </w:r>
    </w:p>
    <w:p>
      <w:pPr>
        <w:pStyle w:val="Heading3"/>
      </w:pPr>
      <w:r>
        <w:t>Example 2: List Custom Object Traits (requires customObjectId)</w:t>
      </w:r>
    </w:p>
    <w:p>
      <w:r>
        <w:rPr>
          <w:b/>
          <w:color w:val="666666"/>
          <w:sz w:val="16"/>
        </w:rPr>
        <w:t>[bash]</w:t>
      </w:r>
    </w:p>
    <w:p>
      <w:pPr>
        <w:shd w:fill="F2F2F2" w:val="clear"/>
      </w:pPr>
      <w:r>
        <w:rPr>
          <w:rFonts w:ascii="Courier New" w:hAnsi="Courier New"/>
          <w:sz w:val="17"/>
        </w:rPr>
        <w:t>curl -X GET \</w:t>
        <w:br/>
        <w:t xml:space="preserve"> '{{VITALLY_BASE_URL}}/resources/customFields?model=customObjects&amp;customObjectId=XXXX'</w:t>
      </w:r>
    </w:p>
    <w:p>
      <w:pPr>
        <w:pStyle w:val="Heading3"/>
      </w:pPr>
      <w:r>
        <w:t>Notes</w:t>
      </w:r>
    </w:p>
    <w:p>
      <w:pPr>
        <w:pStyle w:val="ListBullet"/>
      </w:pPr>
      <w:r>
        <w:t>If model=customObjects, you must also provide customObjectId.</w:t>
      </w:r>
    </w:p>
    <w:p>
      <w:pPr>
        <w:pStyle w:val="ListBullet"/>
      </w:pPr>
      <w:r>
        <w:t>Results are ordered alphabetically by label.</w:t>
      </w:r>
    </w:p>
    <w:p>
      <w:r>
        <w:br w:type="page"/>
      </w:r>
    </w:p>
    <w:p>
      <w:pPr>
        <w:pStyle w:val="Heading2"/>
      </w:pPr>
      <w:r>
        <w:t>45. [GET] Get a Message</w:t>
      </w:r>
    </w:p>
    <w:p>
      <w:r>
        <w:rPr>
          <w:b/>
        </w:rPr>
        <w:t xml:space="preserve">Endpoint: </w:t>
      </w:r>
      <w:r>
        <w:rPr>
          <w:rFonts w:ascii="Courier New" w:hAnsi="Courier New"/>
          <w:sz w:val="18"/>
        </w:rPr>
        <w:t>/resources/messages/{{id}}</w:t>
      </w:r>
    </w:p>
    <w:p>
      <w:pPr>
        <w:pStyle w:val="Heading3"/>
      </w:pPr>
      <w:r>
        <w:t>Prerequisites</w:t>
      </w:r>
    </w:p>
    <w:p>
      <w:pPr>
        <w:pStyle w:val="ListBullet"/>
      </w:pPr>
      <w:r>
        <w:t>You must have access to the Message in Vitally (i.e., permissions to read Messages in the workspace).</w:t>
      </w:r>
    </w:p>
    <w:p>
      <w:pPr>
        <w:pStyle w:val="Heading3"/>
      </w:pPr>
      <w:r>
        <w:t>Method</w:t>
      </w:r>
    </w:p>
    <w:p>
      <w:r>
        <w:t>GET</w:t>
      </w:r>
    </w:p>
    <w:p>
      <w:pPr>
        <w:pStyle w:val="Heading3"/>
      </w:pPr>
      <w:r>
        <w:t>URL</w:t>
      </w:r>
    </w:p>
    <w:p>
      <w:r>
        <w:t>{{VITALLY_BASE_URL}}/resources/messages/{{id}}</w:t>
      </w:r>
    </w:p>
    <w:p>
      <w:pPr>
        <w:pStyle w:val="Heading3"/>
      </w:pPr>
      <w:r>
        <w:t>Description</w:t>
      </w:r>
    </w:p>
    <w:p>
      <w:r>
        <w:t>Retrieves a single Message by its Vitally-assigned message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/resources/messages/).</w:t>
      </w:r>
    </w:p>
    <w:p>
      <w:pPr>
        <w:pStyle w:val="ListBullet"/>
      </w:pPr>
      <w:r>
        <w:t>Always construct the path as /resources/messages/{{id}}, where {{id}} is a non-empty string.</w:t>
      </w:r>
    </w:p>
    <w:p>
      <w:pPr>
        <w:pStyle w:val="ListBullet"/>
      </w:pPr>
      <w:r>
        <w:t>When executing the action, ensure to send Path Parameters in the URL and not in the body.</w:t>
      </w:r>
    </w:p>
    <w:p>
      <w:pPr>
        <w:pStyle w:val="ListBullet"/>
      </w:pPr>
      <w:r>
        <w:t>This endpoint has no query parameters documented; do not move id into query parameters.</w:t>
      </w:r>
    </w:p>
    <w:p>
      <w:pPr>
        <w:pStyle w:val="Heading3"/>
      </w:pPr>
      <w:r>
        <w:t>Valid Examples</w:t>
      </w:r>
    </w:p>
    <w:p>
      <w:r>
        <w:rPr>
          <w:b/>
          <w:color w:val="666666"/>
          <w:sz w:val="16"/>
        </w:rPr>
        <w:t>[http]</w:t>
      </w:r>
    </w:p>
    <w:p>
      <w:pPr>
        <w:shd w:fill="F2F2F2" w:val="clear"/>
      </w:pPr>
      <w:r>
        <w:rPr>
          <w:rFonts w:ascii="Courier New" w:hAnsi="Courier New"/>
          <w:sz w:val="17"/>
        </w:rPr>
        <w:t>/resources/messages/msg_123</w:t>
        <w:br/>
        <w:t>/resources/messages/01HZY7K2A6Q3Z9P0YV9M2B1CDE</w:t>
      </w:r>
    </w:p>
    <w:p>
      <w:pPr>
        <w:pStyle w:val="Heading3"/>
      </w:pPr>
      <w:r>
        <w:t>Invalid Examples</w:t>
      </w:r>
    </w:p>
    <w:p>
      <w:r>
        <w:rPr>
          <w:b/>
          <w:color w:val="666666"/>
          <w:sz w:val="16"/>
        </w:rPr>
        <w:t>[http]</w:t>
      </w:r>
    </w:p>
    <w:p>
      <w:pPr>
        <w:shd w:fill="F2F2F2" w:val="clear"/>
      </w:pPr>
      <w:r>
        <w:rPr>
          <w:rFonts w:ascii="Courier New" w:hAnsi="Courier New"/>
          <w:sz w:val="17"/>
        </w:rPr>
        <w:t>/resources/messages/</w:t>
        <w:br/>
        <w:t>/resources/messages</w:t>
        <w:br/>
        <w:t>/resources/messages/{{id}} (with id left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message ID assigned by Vitally.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"msg_123",</w:t>
        <w:br/>
        <w:t xml:space="preserve"> "type": "inbound",</w:t>
        <w:br/>
        <w:t xml:space="preserve"> "externalId": "ext_456",</w:t>
        <w:br/>
        <w:t xml:space="preserve"> "timestamp": "2024-01-15T10:30:00Z",</w:t>
        <w:br/>
        <w:t xml:space="preserve"> "message": "&lt;p&gt;Hello there&lt;/p&gt;",</w:t>
        <w:br/>
        <w:t xml:space="preserve"> "from": {</w:t>
        <w:br/>
        <w:t xml:space="preserve"> "type": "user",</w:t>
        <w:br/>
        <w:t xml:space="preserve"> "id": "usr_001"</w:t>
        <w:br/>
        <w:t xml:space="preserve"> },</w:t>
        <w:br/>
        <w:t xml:space="preserve"> "to": [</w:t>
        <w:br/>
        <w:t xml:space="preserve"> {</w:t>
        <w:br/>
        <w:t xml:space="preserve"> "type": "admin",</w:t>
        <w:br/>
        <w:t xml:space="preserve"> "id": "adm_001"</w:t>
        <w:br/>
        <w:t xml:space="preserve"> }</w:t>
        <w:br/>
        <w:t xml:space="preserve"> ],</w:t>
        <w:br/>
        <w:t xml:space="preserve"> "cc": [</w:t>
        <w:br/>
        <w:t xml:space="preserve"> {</w:t>
        <w:br/>
        <w:t xml:space="preserve"> "type": "admin",</w:t>
        <w:br/>
        <w:t xml:space="preserve"> "id": "adm_002"</w:t>
        <w:br/>
        <w:t xml:space="preserve"> }</w:t>
        <w:br/>
        <w:t xml:space="preserve"> ],</w:t>
        <w:br/>
        <w:t xml:space="preserve"> "bcc": [</w:t>
        <w:br/>
        <w:t xml:space="preserve"> {</w:t>
        <w:br/>
        <w:t xml:space="preserve"> "type": "admin",</w:t>
        <w:br/>
        <w:t xml:space="preserve"> "id": "adm_003"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Message.</w:t>
            </w:r>
          </w:p>
        </w:tc>
      </w:tr>
      <w:tr>
        <w:tc>
          <w:tcPr>
            <w:tcW w:type="dxa" w:w="2880"/>
          </w:tcPr>
          <w:p>
            <w:r>
              <w:t>type</w:t>
            </w:r>
          </w:p>
        </w:tc>
        <w:tc>
          <w:tcPr>
            <w:tcW w:type="dxa" w:w="2880"/>
          </w:tcPr>
          <w:p>
            <w:r>
              <w:t>string</w:t>
            </w:r>
          </w:p>
        </w:tc>
        <w:tc>
          <w:tcPr>
            <w:tcW w:type="dxa" w:w="2880"/>
          </w:tcPr>
          <w:p>
            <w:r>
              <w:t>The type of Message. Possible values: "inbound" or "outbound".</w:t>
            </w:r>
          </w:p>
        </w:tc>
      </w:tr>
      <w:tr>
        <w:tc>
          <w:tcPr>
            <w:tcW w:type="dxa" w:w="2880"/>
          </w:tcPr>
          <w:p>
            <w:r>
              <w:t>externalId</w:t>
            </w:r>
          </w:p>
        </w:tc>
        <w:tc>
          <w:tcPr>
            <w:tcW w:type="dxa" w:w="2880"/>
          </w:tcPr>
          <w:p>
            <w:r>
              <w:t>string</w:t>
            </w:r>
          </w:p>
        </w:tc>
        <w:tc>
          <w:tcPr>
            <w:tcW w:type="dxa" w:w="2880"/>
          </w:tcPr>
          <w:p>
            <w:r>
              <w:t>The unique ID of the message in your system.</w:t>
            </w:r>
          </w:p>
        </w:tc>
      </w:tr>
      <w:tr>
        <w:tc>
          <w:tcPr>
            <w:tcW w:type="dxa" w:w="2880"/>
          </w:tcPr>
          <w:p>
            <w:r>
              <w:t>timestamp</w:t>
            </w:r>
          </w:p>
        </w:tc>
        <w:tc>
          <w:tcPr>
            <w:tcW w:type="dxa" w:w="2880"/>
          </w:tcPr>
          <w:p>
            <w:r>
              <w:t>string</w:t>
            </w:r>
          </w:p>
        </w:tc>
        <w:tc>
          <w:tcPr>
            <w:tcW w:type="dxa" w:w="2880"/>
          </w:tcPr>
          <w:p>
            <w:r>
              <w:t>ISO-formatted timestamp of when the message was sent.</w:t>
            </w:r>
          </w:p>
        </w:tc>
      </w:tr>
      <w:tr>
        <w:tc>
          <w:tcPr>
            <w:tcW w:type="dxa" w:w="2880"/>
          </w:tcPr>
          <w:p>
            <w:r>
              <w:t>message</w:t>
            </w:r>
          </w:p>
        </w:tc>
        <w:tc>
          <w:tcPr>
            <w:tcW w:type="dxa" w:w="2880"/>
          </w:tcPr>
          <w:p>
            <w:r>
              <w:t>string</w:t>
            </w:r>
          </w:p>
        </w:tc>
        <w:tc>
          <w:tcPr>
            <w:tcW w:type="dxa" w:w="2880"/>
          </w:tcPr>
          <w:p>
            <w:r>
              <w:t>The HTML content of the message.</w:t>
            </w:r>
          </w:p>
        </w:tc>
      </w:tr>
      <w:tr>
        <w:tc>
          <w:tcPr>
            <w:tcW w:type="dxa" w:w="2880"/>
          </w:tcPr>
          <w:p>
            <w:r>
              <w:t>from</w:t>
            </w:r>
          </w:p>
        </w:tc>
        <w:tc>
          <w:tcPr>
            <w:tcW w:type="dxa" w:w="2880"/>
          </w:tcPr>
          <w:p>
            <w:r>
              <w:t>object</w:t>
            </w:r>
          </w:p>
        </w:tc>
        <w:tc>
          <w:tcPr>
            <w:tcW w:type="dxa" w:w="2880"/>
          </w:tcPr>
          <w:p>
            <w:r>
              <w:t>Sender Participant object.</w:t>
            </w:r>
          </w:p>
        </w:tc>
      </w:tr>
      <w:tr>
        <w:tc>
          <w:tcPr>
            <w:tcW w:type="dxa" w:w="2880"/>
          </w:tcPr>
          <w:p>
            <w:r>
              <w:t>from.type</w:t>
            </w:r>
          </w:p>
        </w:tc>
        <w:tc>
          <w:tcPr>
            <w:tcW w:type="dxa" w:w="2880"/>
          </w:tcPr>
          <w:p>
            <w:r>
              <w:t>string</w:t>
            </w:r>
          </w:p>
        </w:tc>
        <w:tc>
          <w:tcPr>
            <w:tcW w:type="dxa" w:w="2880"/>
          </w:tcPr>
          <w:p>
            <w:r>
              <w:t>Participant type. Possible values: "admin" or "user".</w:t>
            </w:r>
          </w:p>
        </w:tc>
      </w:tr>
      <w:tr>
        <w:tc>
          <w:tcPr>
            <w:tcW w:type="dxa" w:w="2880"/>
          </w:tcPr>
          <w:p>
            <w:r>
              <w:t>from.id</w:t>
            </w:r>
          </w:p>
        </w:tc>
        <w:tc>
          <w:tcPr>
            <w:tcW w:type="dxa" w:w="2880"/>
          </w:tcPr>
          <w:p>
            <w:r>
              <w:t>string</w:t>
            </w:r>
          </w:p>
        </w:tc>
        <w:tc>
          <w:tcPr>
            <w:tcW w:type="dxa" w:w="2880"/>
          </w:tcPr>
          <w:p>
            <w:r>
              <w:t>The unique Vitally ID of the Admin or User.</w:t>
            </w:r>
          </w:p>
        </w:tc>
      </w:tr>
      <w:tr>
        <w:tc>
          <w:tcPr>
            <w:tcW w:type="dxa" w:w="2880"/>
          </w:tcPr>
          <w:p>
            <w:r>
              <w:t>to</w:t>
            </w:r>
          </w:p>
        </w:tc>
        <w:tc>
          <w:tcPr>
            <w:tcW w:type="dxa" w:w="2880"/>
          </w:tcPr>
          <w:p>
            <w:r>
              <w:t>array</w:t>
            </w:r>
          </w:p>
        </w:tc>
        <w:tc>
          <w:tcPr>
            <w:tcW w:type="dxa" w:w="2880"/>
          </w:tcPr>
          <w:p>
            <w:r>
              <w:t>Array of recipient Participant objects.</w:t>
            </w:r>
          </w:p>
        </w:tc>
      </w:tr>
      <w:tr>
        <w:tc>
          <w:tcPr>
            <w:tcW w:type="dxa" w:w="2880"/>
          </w:tcPr>
          <w:p>
            <w:r>
              <w:t>to[].type</w:t>
            </w:r>
          </w:p>
        </w:tc>
        <w:tc>
          <w:tcPr>
            <w:tcW w:type="dxa" w:w="2880"/>
          </w:tcPr>
          <w:p>
            <w:r>
              <w:t>string</w:t>
            </w:r>
          </w:p>
        </w:tc>
        <w:tc>
          <w:tcPr>
            <w:tcW w:type="dxa" w:w="2880"/>
          </w:tcPr>
          <w:p>
            <w:r>
              <w:t>Participant type. Possible values: "admin" or "user".</w:t>
            </w:r>
          </w:p>
        </w:tc>
      </w:tr>
      <w:tr>
        <w:tc>
          <w:tcPr>
            <w:tcW w:type="dxa" w:w="2880"/>
          </w:tcPr>
          <w:p>
            <w:r>
              <w:t>to[].id</w:t>
            </w:r>
          </w:p>
        </w:tc>
        <w:tc>
          <w:tcPr>
            <w:tcW w:type="dxa" w:w="2880"/>
          </w:tcPr>
          <w:p>
            <w:r>
              <w:t>string</w:t>
            </w:r>
          </w:p>
        </w:tc>
        <w:tc>
          <w:tcPr>
            <w:tcW w:type="dxa" w:w="2880"/>
          </w:tcPr>
          <w:p>
            <w:r>
              <w:t>The unique Vitally ID of the Admin or User.</w:t>
            </w:r>
          </w:p>
        </w:tc>
      </w:tr>
      <w:tr>
        <w:tc>
          <w:tcPr>
            <w:tcW w:type="dxa" w:w="2880"/>
          </w:tcPr>
          <w:p>
            <w:r>
              <w:t>cc</w:t>
            </w:r>
          </w:p>
        </w:tc>
        <w:tc>
          <w:tcPr>
            <w:tcW w:type="dxa" w:w="2880"/>
          </w:tcPr>
          <w:p>
            <w:r>
              <w:t>array</w:t>
            </w:r>
          </w:p>
        </w:tc>
        <w:tc>
          <w:tcPr>
            <w:tcW w:type="dxa" w:w="2880"/>
          </w:tcPr>
          <w:p>
            <w:r>
              <w:t>Array of CC recipient Participant objects.</w:t>
            </w:r>
          </w:p>
        </w:tc>
      </w:tr>
      <w:tr>
        <w:tc>
          <w:tcPr>
            <w:tcW w:type="dxa" w:w="2880"/>
          </w:tcPr>
          <w:p>
            <w:r>
              <w:t>cc[].type</w:t>
            </w:r>
          </w:p>
        </w:tc>
        <w:tc>
          <w:tcPr>
            <w:tcW w:type="dxa" w:w="2880"/>
          </w:tcPr>
          <w:p>
            <w:r>
              <w:t>string</w:t>
            </w:r>
          </w:p>
        </w:tc>
        <w:tc>
          <w:tcPr>
            <w:tcW w:type="dxa" w:w="2880"/>
          </w:tcPr>
          <w:p>
            <w:r>
              <w:t>Participant type. Possible values: "admin" or "user".</w:t>
            </w:r>
          </w:p>
        </w:tc>
      </w:tr>
      <w:tr>
        <w:tc>
          <w:tcPr>
            <w:tcW w:type="dxa" w:w="2880"/>
          </w:tcPr>
          <w:p>
            <w:r>
              <w:t>cc[].id</w:t>
            </w:r>
          </w:p>
        </w:tc>
        <w:tc>
          <w:tcPr>
            <w:tcW w:type="dxa" w:w="2880"/>
          </w:tcPr>
          <w:p>
            <w:r>
              <w:t>string</w:t>
            </w:r>
          </w:p>
        </w:tc>
        <w:tc>
          <w:tcPr>
            <w:tcW w:type="dxa" w:w="2880"/>
          </w:tcPr>
          <w:p>
            <w:r>
              <w:t>The unique Vitally ID of the Admin or User.</w:t>
            </w:r>
          </w:p>
        </w:tc>
      </w:tr>
      <w:tr>
        <w:tc>
          <w:tcPr>
            <w:tcW w:type="dxa" w:w="2880"/>
          </w:tcPr>
          <w:p>
            <w:r>
              <w:t>bcc</w:t>
            </w:r>
          </w:p>
        </w:tc>
        <w:tc>
          <w:tcPr>
            <w:tcW w:type="dxa" w:w="2880"/>
          </w:tcPr>
          <w:p>
            <w:r>
              <w:t>array</w:t>
            </w:r>
          </w:p>
        </w:tc>
        <w:tc>
          <w:tcPr>
            <w:tcW w:type="dxa" w:w="2880"/>
          </w:tcPr>
          <w:p>
            <w:r>
              <w:t>Array of BCC recipient Participant objects.</w:t>
            </w:r>
          </w:p>
        </w:tc>
      </w:tr>
      <w:tr>
        <w:tc>
          <w:tcPr>
            <w:tcW w:type="dxa" w:w="2880"/>
          </w:tcPr>
          <w:p>
            <w:r>
              <w:t>bcc[].type</w:t>
            </w:r>
          </w:p>
        </w:tc>
        <w:tc>
          <w:tcPr>
            <w:tcW w:type="dxa" w:w="2880"/>
          </w:tcPr>
          <w:p>
            <w:r>
              <w:t>string</w:t>
            </w:r>
          </w:p>
        </w:tc>
        <w:tc>
          <w:tcPr>
            <w:tcW w:type="dxa" w:w="2880"/>
          </w:tcPr>
          <w:p>
            <w:r>
              <w:t>Participant type. Possible values: "admin" or "user".</w:t>
            </w:r>
          </w:p>
        </w:tc>
      </w:tr>
      <w:tr>
        <w:tc>
          <w:tcPr>
            <w:tcW w:type="dxa" w:w="2880"/>
          </w:tcPr>
          <w:p>
            <w:r>
              <w:t>bcc[].id</w:t>
            </w:r>
          </w:p>
        </w:tc>
        <w:tc>
          <w:tcPr>
            <w:tcW w:type="dxa" w:w="2880"/>
          </w:tcPr>
          <w:p>
            <w:r>
              <w:t>string</w:t>
            </w:r>
          </w:p>
        </w:tc>
        <w:tc>
          <w:tcPr>
            <w:tcW w:type="dxa" w:w="2880"/>
          </w:tcPr>
          <w:p>
            <w:r>
              <w:t>The unique Vitally ID of the Admin or User.</w:t>
            </w:r>
          </w:p>
        </w:tc>
      </w:tr>
    </w:tbl>
    <w:p/>
    <w:p>
      <w:pPr>
        <w:pStyle w:val="Heading3"/>
      </w:pPr>
      <w:r>
        <w:t>Sample Request</w:t>
      </w:r>
    </w:p>
    <w:p>
      <w:r>
        <w:rPr>
          <w:b/>
          <w:color w:val="666666"/>
          <w:sz w:val="16"/>
        </w:rPr>
        <w:t>[bash]</w:t>
      </w:r>
    </w:p>
    <w:p>
      <w:pPr>
        <w:shd w:fill="F2F2F2" w:val="clear"/>
      </w:pPr>
      <w:r>
        <w:rPr>
          <w:rFonts w:ascii="Courier New" w:hAnsi="Courier New"/>
          <w:sz w:val="17"/>
        </w:rPr>
        <w:t>curl --location '{{VITALLY_BASE_URL}}/resources/messages/msg_123'</w:t>
      </w:r>
    </w:p>
    <w:p>
      <w:pPr>
        <w:pStyle w:val="Heading3"/>
      </w:pPr>
      <w:r>
        <w:t>Notes</w:t>
      </w:r>
    </w:p>
    <w:p>
      <w:pPr>
        <w:pStyle w:val="ListBullet"/>
      </w:pPr>
      <w:r>
        <w:t>The documentation indicates {subdomain} is part of the host in some examples; in this knowledge file, the system-provided {{VITALLY_BASE_URL}} is used instead.</w:t>
      </w:r>
    </w:p>
    <w:p>
      <w:pPr>
        <w:pStyle w:val="ListBullet"/>
      </w:pPr>
      <w:r>
        <w:t>message is HTML content (as returned by the API).</w:t>
      </w:r>
    </w:p>
    <w:p>
      <w:pPr>
        <w:pStyle w:val="ListBullet"/>
      </w:pPr>
      <w:r>
        <w:t xml:space="preserve">Participant objects include: </w:t>
        <w:br/>
        <w:br/>
        <w:t>type: "admin" or "user"</w:t>
        <w:br/>
        <w:t>id: the unique Vitally ID of that Admin/User</w:t>
      </w:r>
    </w:p>
    <w:p>
      <w:pPr>
        <w:pStyle w:val="Heading3"/>
      </w:pPr>
      <w:r>
        <w:t>Related messages actions</w:t>
      </w:r>
    </w:p>
    <w:p>
      <w:pPr>
        <w:pStyle w:val="ListBullet"/>
      </w:pPr>
      <w:r>
        <w:t>[POST] Create a Message in a Conversation — /resources/conversations/{{conversationId}}/messages</w:t>
      </w:r>
    </w:p>
    <w:p>
      <w:pPr>
        <w:pStyle w:val="ListBullet"/>
      </w:pPr>
      <w:r>
        <w:t>[DELETE] Delete a Message — /resources/messages/{{id}}</w:t>
      </w:r>
    </w:p>
    <w:p>
      <w:r>
        <w:br w:type="page"/>
      </w:r>
    </w:p>
    <w:p>
      <w:pPr>
        <w:pStyle w:val="Heading2"/>
      </w:pPr>
      <w:r>
        <w:t>46. [DELETE] Delete a Message</w:t>
      </w:r>
    </w:p>
    <w:p>
      <w:r>
        <w:rPr>
          <w:b/>
        </w:rPr>
        <w:t xml:space="preserve">Endpoint: </w:t>
      </w:r>
      <w:r>
        <w:rPr>
          <w:rFonts w:ascii="Courier New" w:hAnsi="Courier New"/>
          <w:sz w:val="18"/>
        </w:rPr>
        <w:t>/resources/messages/{{id}}</w:t>
      </w:r>
    </w:p>
    <w:p>
      <w:pPr>
        <w:pStyle w:val="Heading3"/>
      </w:pPr>
      <w:r>
        <w:t>Prerequisites</w:t>
      </w:r>
    </w:p>
    <w:p>
      <w:pPr>
        <w:pStyle w:val="ListBullet"/>
      </w:pPr>
      <w:r>
        <w:t>You must have the Message id assigned by Vitally.</w:t>
      </w:r>
    </w:p>
    <w:p>
      <w:pPr>
        <w:pStyle w:val="Heading3"/>
      </w:pPr>
      <w:r>
        <w:t>Method</w:t>
      </w:r>
    </w:p>
    <w:p>
      <w:r>
        <w:t>DELETE</w:t>
      </w:r>
    </w:p>
    <w:p>
      <w:pPr>
        <w:pStyle w:val="Heading3"/>
      </w:pPr>
      <w:r>
        <w:t>URL</w:t>
      </w:r>
    </w:p>
    <w:p>
      <w:r>
        <w:t>{{VITALLY_BASE_URL}}/resources/messages/{{id}}</w:t>
      </w:r>
    </w:p>
    <w:p>
      <w:pPr>
        <w:pStyle w:val="Heading3"/>
      </w:pPr>
      <w:r>
        <w:t>Description</w:t>
      </w:r>
    </w:p>
    <w:p>
      <w:r>
        <w:t>Deletes a single Message resource in Vitally by its unique message ID.</w:t>
      </w:r>
    </w:p>
    <w:p>
      <w:pPr>
        <w:pStyle w:val="Heading3"/>
      </w:pPr>
      <w:r>
        <w:t>Enforcement Rules</w:t>
      </w:r>
    </w:p>
    <w:p>
      <w:pPr>
        <w:pStyle w:val="ListBullet"/>
      </w:pPr>
      <w:r>
        <w:t>The id path parameter must always be present.</w:t>
      </w:r>
    </w:p>
    <w:p>
      <w:pPr>
        <w:pStyle w:val="ListBullet"/>
      </w:pPr>
      <w:r>
        <w:t>Always construct the path as /resources/messages/{{id}}, where {{id}} is a non-empty string.</w:t>
      </w:r>
    </w:p>
    <w:p>
      <w:pPr>
        <w:pStyle w:val="ListBullet"/>
      </w:pPr>
      <w:r>
        <w:t>Do not call the API with a missing or empty id (e.g., avoid /resources/messages/).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/resources/messages/msg_123</w:t>
        <w:br/>
        <w:t>/resources/messages/64f1c2a9e3b0a1d2c3f4a5b6</w:t>
      </w:r>
    </w:p>
    <w:p>
      <w:pPr>
        <w:pStyle w:val="Heading3"/>
      </w:pPr>
      <w:r>
        <w:t>Invalid Examples</w:t>
      </w:r>
    </w:p>
    <w:p>
      <w:r>
        <w:rPr>
          <w:b/>
          <w:color w:val="666666"/>
          <w:sz w:val="16"/>
        </w:rPr>
        <w:t>[http]</w:t>
      </w:r>
    </w:p>
    <w:p>
      <w:pPr>
        <w:shd w:fill="F2F2F2" w:val="clear"/>
      </w:pPr>
      <w:r>
        <w:rPr>
          <w:rFonts w:ascii="Courier New" w:hAnsi="Courier New"/>
          <w:sz w:val="17"/>
        </w:rPr>
        <w:t>/resources/messages/</w:t>
        <w:br/>
        <w:t>/resources/messages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message ID assigned by Vitally.</w:t>
            </w:r>
          </w:p>
        </w:tc>
      </w:tr>
    </w:tbl>
    <w:p/>
    <w:p>
      <w:pPr>
        <w:pStyle w:val="Heading3"/>
      </w:pPr>
      <w:r>
        <w:t>Response</w:t>
      </w:r>
    </w:p>
    <w:p>
      <w:r>
        <w:rPr>
          <w:b/>
        </w:rPr>
        <w:t>Note: Response body was not provided in the scraped documentation.</w:t>
      </w:r>
    </w:p>
    <w:p>
      <w:pPr>
        <w:pStyle w:val="Heading3"/>
      </w:pPr>
      <w:r>
        <w:t>Notes</w:t>
      </w:r>
    </w:p>
    <w:p>
      <w:pPr>
        <w:pStyle w:val="ListBullet"/>
      </w:pPr>
      <w:r>
        <w:t>The scraped documentation lists the Message object and Participant object schemas for reference, but this DELETE endpoint does not document returning them.</w:t>
      </w:r>
    </w:p>
    <w:p>
      <w:pPr>
        <w:pStyle w:val="Heading3"/>
      </w:pPr>
      <w:r>
        <w:t>Related Objects (Reference)</w:t>
      </w:r>
    </w:p>
    <w:p>
      <w:pPr>
        <w:pStyle w:val="Heading3"/>
      </w:pPr>
      <w:r>
        <w:t>Message Object (schema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Message.</w:t>
            </w:r>
          </w:p>
        </w:tc>
      </w:tr>
      <w:tr>
        <w:tc>
          <w:tcPr>
            <w:tcW w:type="dxa" w:w="2880"/>
          </w:tcPr>
          <w:p>
            <w:r>
              <w:t>type</w:t>
            </w:r>
          </w:p>
        </w:tc>
        <w:tc>
          <w:tcPr>
            <w:tcW w:type="dxa" w:w="2880"/>
          </w:tcPr>
          <w:p>
            <w:r>
              <w:t>"inbound" | "outbound"</w:t>
            </w:r>
          </w:p>
        </w:tc>
        <w:tc>
          <w:tcPr>
            <w:tcW w:type="dxa" w:w="2880"/>
          </w:tcPr>
          <w:p>
            <w:r>
              <w:t>The type of Message (inferred from sender type).</w:t>
            </w:r>
          </w:p>
        </w:tc>
      </w:tr>
      <w:tr>
        <w:tc>
          <w:tcPr>
            <w:tcW w:type="dxa" w:w="2880"/>
          </w:tcPr>
          <w:p>
            <w:r>
              <w:t>externalId</w:t>
            </w:r>
          </w:p>
        </w:tc>
        <w:tc>
          <w:tcPr>
            <w:tcW w:type="dxa" w:w="2880"/>
          </w:tcPr>
          <w:p>
            <w:r>
              <w:t>string</w:t>
            </w:r>
          </w:p>
        </w:tc>
        <w:tc>
          <w:tcPr>
            <w:tcW w:type="dxa" w:w="2880"/>
          </w:tcPr>
          <w:p>
            <w:r>
              <w:t>The unique ID of the message in your system (only on create).</w:t>
            </w:r>
          </w:p>
        </w:tc>
      </w:tr>
      <w:tr>
        <w:tc>
          <w:tcPr>
            <w:tcW w:type="dxa" w:w="2880"/>
          </w:tcPr>
          <w:p>
            <w:r>
              <w:t>timestamp</w:t>
            </w:r>
          </w:p>
        </w:tc>
        <w:tc>
          <w:tcPr>
            <w:tcW w:type="dxa" w:w="2880"/>
          </w:tcPr>
          <w:p>
            <w:r>
              <w:t>string</w:t>
            </w:r>
          </w:p>
        </w:tc>
        <w:tc>
          <w:tcPr>
            <w:tcW w:type="dxa" w:w="2880"/>
          </w:tcPr>
          <w:p>
            <w:r>
              <w:t>ISO-formatted timestamp of when the message was sent.</w:t>
            </w:r>
          </w:p>
        </w:tc>
      </w:tr>
      <w:tr>
        <w:tc>
          <w:tcPr>
            <w:tcW w:type="dxa" w:w="2880"/>
          </w:tcPr>
          <w:p>
            <w:r>
              <w:t>message</w:t>
            </w:r>
          </w:p>
        </w:tc>
        <w:tc>
          <w:tcPr>
            <w:tcW w:type="dxa" w:w="2880"/>
          </w:tcPr>
          <w:p>
            <w:r>
              <w:t>string</w:t>
            </w:r>
          </w:p>
        </w:tc>
        <w:tc>
          <w:tcPr>
            <w:tcW w:type="dxa" w:w="2880"/>
          </w:tcPr>
          <w:p>
            <w:r>
              <w:t>Required HTML content of the message.</w:t>
            </w:r>
          </w:p>
        </w:tc>
      </w:tr>
      <w:tr>
        <w:tc>
          <w:tcPr>
            <w:tcW w:type="dxa" w:w="2880"/>
          </w:tcPr>
          <w:p>
            <w:r>
              <w:t>from</w:t>
            </w:r>
          </w:p>
        </w:tc>
        <w:tc>
          <w:tcPr>
            <w:tcW w:type="dxa" w:w="2880"/>
          </w:tcPr>
          <w:p>
            <w:r>
              <w:t>Participant</w:t>
            </w:r>
          </w:p>
        </w:tc>
        <w:tc>
          <w:tcPr>
            <w:tcW w:type="dxa" w:w="2880"/>
          </w:tcPr>
          <w:p>
            <w:r>
              <w:t>Required sender participant object.</w:t>
            </w:r>
          </w:p>
        </w:tc>
      </w:tr>
      <w:tr>
        <w:tc>
          <w:tcPr>
            <w:tcW w:type="dxa" w:w="2880"/>
          </w:tcPr>
          <w:p>
            <w:r>
              <w:t>to</w:t>
            </w:r>
          </w:p>
        </w:tc>
        <w:tc>
          <w:tcPr>
            <w:tcW w:type="dxa" w:w="2880"/>
          </w:tcPr>
          <w:p>
            <w:r>
              <w:t>Participant[]</w:t>
            </w:r>
          </w:p>
        </w:tc>
        <w:tc>
          <w:tcPr>
            <w:tcW w:type="dxa" w:w="2880"/>
          </w:tcPr>
          <w:p>
            <w:r>
              <w:t>Required recipient participant objects.</w:t>
            </w:r>
          </w:p>
        </w:tc>
      </w:tr>
      <w:tr>
        <w:tc>
          <w:tcPr>
            <w:tcW w:type="dxa" w:w="2880"/>
          </w:tcPr>
          <w:p>
            <w:r>
              <w:t>cc</w:t>
            </w:r>
          </w:p>
        </w:tc>
        <w:tc>
          <w:tcPr>
            <w:tcW w:type="dxa" w:w="2880"/>
          </w:tcPr>
          <w:p>
            <w:r>
              <w:t>Participant[]</w:t>
            </w:r>
          </w:p>
        </w:tc>
        <w:tc>
          <w:tcPr>
            <w:tcW w:type="dxa" w:w="2880"/>
          </w:tcPr>
          <w:p>
            <w:r>
              <w:t>CC recipient participant objects.</w:t>
            </w:r>
          </w:p>
        </w:tc>
      </w:tr>
      <w:tr>
        <w:tc>
          <w:tcPr>
            <w:tcW w:type="dxa" w:w="2880"/>
          </w:tcPr>
          <w:p>
            <w:r>
              <w:t>bcc</w:t>
            </w:r>
          </w:p>
        </w:tc>
        <w:tc>
          <w:tcPr>
            <w:tcW w:type="dxa" w:w="2880"/>
          </w:tcPr>
          <w:p>
            <w:r>
              <w:t>Participant[]</w:t>
            </w:r>
          </w:p>
        </w:tc>
        <w:tc>
          <w:tcPr>
            <w:tcW w:type="dxa" w:w="2880"/>
          </w:tcPr>
          <w:p>
            <w:r>
              <w:t>BCC recipient participant objects.</w:t>
            </w:r>
          </w:p>
        </w:tc>
      </w:tr>
    </w:tbl>
    <w:p/>
    <w:p>
      <w:pPr>
        <w:pStyle w:val="Heading3"/>
      </w:pPr>
      <w:r>
        <w:t>Participant Object (schema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"admin" or "user".</w:t>
            </w:r>
          </w:p>
        </w:tc>
      </w:tr>
      <w:tr>
        <w:tc>
          <w:tcPr>
            <w:tcW w:type="dxa" w:w="2880"/>
          </w:tcPr>
          <w:p>
            <w:r>
              <w:t>id</w:t>
            </w:r>
          </w:p>
        </w:tc>
        <w:tc>
          <w:tcPr>
            <w:tcW w:type="dxa" w:w="2880"/>
          </w:tcPr>
          <w:p>
            <w:r>
              <w:t>string</w:t>
            </w:r>
          </w:p>
        </w:tc>
        <w:tc>
          <w:tcPr>
            <w:tcW w:type="dxa" w:w="2880"/>
          </w:tcPr>
          <w:p>
            <w:r>
              <w:t>The unique Vitally ID of the Admin or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'{{VITALLY_BASE_URL}}/resources/messages/msg_123'</w:t>
      </w:r>
    </w:p>
    <w:p>
      <w:pPr>
        <w:pStyle w:val="Heading3"/>
      </w:pPr>
      <w:r>
        <w:t>Error Handling</w:t>
      </w:r>
    </w:p>
    <w:p>
      <w:r>
        <w:rPr>
          <w:b/>
        </w:rPr>
        <w:t>Note: Error status codes / response bodies were not provided in the scraped documentation.</w:t>
      </w:r>
    </w:p>
    <w:p>
      <w:pPr>
        <w:pStyle w:val="Heading3"/>
      </w:pPr>
      <w:r>
        <w:t>Related messages actions</w:t>
      </w:r>
    </w:p>
    <w:p>
      <w:pPr>
        <w:pStyle w:val="ListBullet"/>
      </w:pPr>
      <w:r>
        <w:t>[POST] Create a Message in a Conversation — /resources/conversations/{{conversationId}}/messages</w:t>
      </w:r>
    </w:p>
    <w:p>
      <w:pPr>
        <w:pStyle w:val="ListBullet"/>
      </w:pPr>
      <w:r>
        <w:t>[GET] Get a Message — /resources/messages/{{id}}</w:t>
      </w:r>
    </w:p>
    <w:p>
      <w:r>
        <w:br w:type="page"/>
      </w:r>
    </w:p>
    <w:p>
      <w:pPr>
        <w:pStyle w:val="Heading2"/>
      </w:pPr>
      <w:r>
        <w:t>47. [GET] List Notes for an Organization</w:t>
      </w:r>
    </w:p>
    <w:p>
      <w:r>
        <w:rPr>
          <w:b/>
        </w:rPr>
        <w:t xml:space="preserve">Endpoint: </w:t>
      </w:r>
      <w:r>
        <w:rPr>
          <w:rFonts w:ascii="Courier New" w:hAnsi="Courier New"/>
          <w:sz w:val="18"/>
        </w:rPr>
        <w:t>/resources/organizations/{{organizationId}}/notes</w:t>
      </w:r>
    </w:p>
    <w:p>
      <w:pPr>
        <w:pStyle w:val="Heading3"/>
      </w:pPr>
      <w:r>
        <w:t>Method</w:t>
      </w:r>
    </w:p>
    <w:p>
      <w:r>
        <w:t>GET</w:t>
      </w:r>
    </w:p>
    <w:p>
      <w:pPr>
        <w:pStyle w:val="Heading3"/>
      </w:pPr>
      <w:r>
        <w:t>URL</w:t>
      </w:r>
    </w:p>
    <w:p>
      <w:r>
        <w:t>{{VITALLY_BASE_URL}}/resources/organizations/{{organizationId}}/notes</w:t>
      </w:r>
    </w:p>
    <w:p>
      <w:pPr>
        <w:pStyle w:val="Heading3"/>
      </w:pPr>
      <w:r>
        <w:t>Description</w:t>
      </w:r>
    </w:p>
    <w:p>
      <w:r>
        <w:t>Returns a paginated list of Notes for a given Organization, by default ordered by updatedAt.</w:t>
      </w:r>
    </w:p>
    <w:p>
      <w:pPr>
        <w:pStyle w:val="Heading3"/>
      </w:pPr>
      <w:r>
        <w:t>Enforcement Rules</w:t>
      </w:r>
    </w:p>
    <w:p>
      <w:pPr>
        <w:pStyle w:val="ListBullet"/>
      </w:pPr>
      <w:r>
        <w:t>The organizationId path parameter must always be present.</w:t>
      </w:r>
    </w:p>
    <w:p>
      <w:pPr>
        <w:pStyle w:val="ListBullet"/>
      </w:pPr>
      <w:r>
        <w:t>Always construct the path as /resources/organizations/{{organizationId}}/notes, where {{organizationId}} is a non-empty string.</w:t>
      </w:r>
    </w:p>
    <w:p>
      <w:pPr>
        <w:pStyle w:val="ListBullet"/>
      </w:pPr>
      <w:r>
        <w:t>Do not call the API with a missing or empty organizationId (e.g., avoid /resources/organizations//notes).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/resources/organizations/xxxxxxxx-xxxx-xxxx-xxxx-xxxxxxxxxxxx/notes</w:t>
        <w:br/>
        <w:t>/resources/organizations/org_123/notes</w:t>
      </w:r>
    </w:p>
    <w:p>
      <w:pPr>
        <w:pStyle w:val="Heading3"/>
      </w:pPr>
      <w:r>
        <w:t>Invalid Examples</w:t>
      </w:r>
    </w:p>
    <w:p>
      <w:r>
        <w:rPr>
          <w:b/>
          <w:color w:val="666666"/>
          <w:sz w:val="16"/>
        </w:rPr>
        <w:t>[http]</w:t>
      </w:r>
    </w:p>
    <w:p>
      <w:pPr>
        <w:shd w:fill="F2F2F2" w:val="clear"/>
      </w:pPr>
      <w:r>
        <w:rPr>
          <w:rFonts w:ascii="Courier New" w:hAnsi="Courier New"/>
          <w:sz w:val="17"/>
        </w:rPr>
        <w:t>/resources/organizations//notes</w:t>
        <w:br/>
        <w:t>/resources/organizations/notes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The Organization ID to list notes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Number of items to return. Max/default is 100.</w:t>
            </w:r>
          </w:p>
        </w:tc>
      </w:tr>
      <w:tr>
        <w:tc>
          <w:tcPr>
            <w:tcW w:type="dxa" w:w="2880"/>
          </w:tcPr>
          <w:p>
            <w:r>
              <w:t>from</w:t>
            </w:r>
          </w:p>
        </w:tc>
        <w:tc>
          <w:tcPr>
            <w:tcW w:type="dxa" w:w="2880"/>
          </w:tcPr>
          <w:p>
            <w:r>
              <w:t>string</w:t>
            </w:r>
          </w:p>
        </w:tc>
        <w:tc>
          <w:tcPr>
            <w:tcW w:type="dxa" w:w="2880"/>
          </w:tcPr>
          <w:p>
            <w:r>
              <w:t>Cursor returned from a previous request (pagination cursor).</w:t>
            </w:r>
          </w:p>
        </w:tc>
      </w:tr>
      <w:tr>
        <w:tc>
          <w:tcPr>
            <w:tcW w:type="dxa" w:w="2880"/>
          </w:tcPr>
          <w:p>
            <w:r>
              <w:t>archived</w:t>
            </w:r>
          </w:p>
        </w:tc>
        <w:tc>
          <w:tcPr>
            <w:tcW w:type="dxa" w:w="2880"/>
          </w:tcPr>
          <w:p>
            <w:r>
              <w:t>boolean</w:t>
            </w:r>
          </w:p>
        </w:tc>
        <w:tc>
          <w:tcPr>
            <w:tcW w:type="dxa" w:w="2880"/>
          </w:tcPr>
          <w:p>
            <w:r>
              <w:t>If true, show only deleted items. If false, show only active items.</w:t>
            </w:r>
          </w:p>
        </w:tc>
      </w:tr>
      <w:tr>
        <w:tc>
          <w:tcPr>
            <w:tcW w:type="dxa" w:w="2880"/>
          </w:tcPr>
          <w:p>
            <w:r>
              <w:t>source</w:t>
            </w:r>
          </w:p>
        </w:tc>
        <w:tc>
          <w:tcPr>
            <w:tcW w:type="dxa" w:w="2880"/>
          </w:tcPr>
          <w:p>
            <w:r>
              <w:t>string</w:t>
            </w:r>
          </w:p>
        </w:tc>
        <w:tc>
          <w:tcPr>
            <w:tcW w:type="dxa" w:w="2880"/>
          </w:tcPr>
          <w:p>
            <w:r>
              <w:t>Show only notes created by an integration. Accepts a case-insensitive integration name (e.g., hubspot, salesforce, zapier).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"xxxxxxxx-xxxx-xxxx-xxxx-xxxxxxxxxxxx",</w:t>
        <w:br/>
        <w:t xml:space="preserve"> "createdAt": "2025-11-08T23:21:55.172Z",</w:t>
        <w:br/>
        <w:t xml:space="preserve"> "updatedAt": "2026-01-29T01:14:00.725Z",</w:t>
        <w:br/>
        <w:t xml:space="preserve"> "externalId": null,</w:t>
        <w:br/>
        <w:t xml:space="preserve"> "organizationId": "xxxxxxxx-xxxx-xxxx-xxxx-xxxxxxxxxxxx",</w:t>
        <w:br/>
        <w:t xml:space="preserve"> "categoryId": "xxxxxxxx-xxxx-xxxx-xxxx-xxxxxxxxxxxx",</w:t>
        <w:br/>
        <w:t xml:space="preserve"> "subject": "∞ Recurring Strategy Call",</w:t>
        <w:br/>
        <w:t xml:space="preserve"> "note": "&lt;p&gt;Notes for the Recurring Strategy Call&lt;/p&gt;",</w:t>
        <w:br/>
        <w:t xml:space="preserve"> "noteDate": "2025-11-08T23:21:55.172Z",</w:t>
        <w:br/>
        <w:t xml:space="preserve"> "meetingDescription": null,</w:t>
        <w:br/>
        <w:t xml:space="preserve"> "tags": [</w:t>
        <w:br/>
        <w:t xml:space="preserve"> "🎯 Strategy guidance"</w:t>
        <w:br/>
        <w:t xml:space="preserve"> ],</w:t>
        <w:br/>
        <w:t xml:space="preserve"> "users": [],</w:t>
        <w:br/>
        <w:t xml:space="preserve"> "account": {</w:t>
        <w:br/>
        <w:t xml:space="preserve"> "..."</w:t>
        <w:br/>
        <w:t xml:space="preserve"> },</w:t>
        <w:br/>
        <w:t xml:space="preserve"> "organization": {</w:t>
        <w:br/>
        <w:t xml:space="preserve"> "..."</w:t>
        <w:br/>
        <w:t xml:space="preserve"> },</w:t>
        <w:br/>
        <w:t xml:space="preserve"> "author": {</w:t>
        <w:br/>
        <w:t xml:space="preserve"> "id": "xxxxxxxx-xxxx-xxxx-xxxx-xxxxxxxxxxxx",</w:t>
        <w:br/>
        <w:t xml:space="preserve"> "name": "Dinesh Chugtai",</w:t>
        <w:br/>
        <w:t xml:space="preserve"> "email": "dinesh@the-office.vitally.io",</w:t>
        <w:br/>
        <w:t xml:space="preserve"> "licenseStatus": "active"</w:t>
        <w:br/>
        <w:t xml:space="preserve"> },</w:t>
        <w:br/>
        <w:t xml:space="preserve"> "category": {</w:t>
        <w:br/>
        <w:t xml:space="preserve"> "id": "xxxxxxxx-xxxx-xxxx-xxxx-xxxxxxxxxxxx",</w:t>
        <w:br/>
        <w:t xml:space="preserve"> "createdAt": "2025-10-23T22:55:16.923Z",</w:t>
        <w:br/>
        <w:t xml:space="preserve"> "updatedAt": "2025-10-23T22:55:16.923Z",</w:t>
        <w:br/>
        <w:t xml:space="preserve"> "name": "💚 CS Ongoing Call"</w:t>
        <w:br/>
        <w:t xml:space="preserve"> },</w:t>
        <w:br/>
        <w:t xml:space="preserve"> "archivedAt": null,</w:t>
        <w:br/>
        <w:t xml:space="preserve"> "source": null,</w:t>
        <w:br/>
        <w:t xml:space="preserve"> "accountId": "xxxxxxxx-xxxx-xxxx-xxxx-xxxxxxxxxxxx",</w:t>
        <w:br/>
        <w:t xml:space="preserve"> "authorId": "xxxxxxxx-xxxx-xxxx-xxxx-xxxxxxxxxxxx",</w:t>
        <w:br/>
        <w:t xml:space="preserve"> "traits": {}</w:t>
        <w:br/>
        <w:t xml:space="preserve"> }</w:t>
        <w:br/>
        <w:t xml:space="preserve"> ],</w:t>
        <w:br/>
        <w:t xml:space="preserve"> "next": "...MzUzMjAifQ=="</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Note objects.</w:t>
            </w:r>
          </w:p>
        </w:tc>
      </w:tr>
      <w:tr>
        <w:tc>
          <w:tcPr>
            <w:tcW w:type="dxa" w:w="2880"/>
          </w:tcPr>
          <w:p>
            <w:r>
              <w:t>next</w:t>
            </w:r>
          </w:p>
        </w:tc>
        <w:tc>
          <w:tcPr>
            <w:tcW w:type="dxa" w:w="2880"/>
          </w:tcPr>
          <w:p>
            <w:r>
              <w:t>string</w:t>
            </w:r>
          </w:p>
        </w:tc>
        <w:tc>
          <w:tcPr>
            <w:tcW w:type="dxa" w:w="2880"/>
          </w:tcPr>
          <w:p>
            <w:r>
              <w:t>Cursor for the next page of results.</w:t>
            </w:r>
          </w:p>
        </w:tc>
      </w:tr>
    </w:tbl>
    <w:p/>
    <w:p>
      <w:pPr>
        <w:pStyle w:val="Heading3"/>
      </w:pPr>
      <w:r>
        <w:t>Note fields (within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results[].id</w:t>
            </w:r>
          </w:p>
        </w:tc>
        <w:tc>
          <w:tcPr>
            <w:tcW w:type="dxa" w:w="2880"/>
          </w:tcPr>
          <w:p>
            <w:r>
              <w:t>string</w:t>
            </w:r>
          </w:p>
        </w:tc>
        <w:tc>
          <w:tcPr>
            <w:tcW w:type="dxa" w:w="2880"/>
          </w:tcPr>
          <w:p>
            <w:r>
              <w:t>Vitally’s unique ID for the Note.</w:t>
            </w:r>
          </w:p>
        </w:tc>
      </w:tr>
      <w:tr>
        <w:tc>
          <w:tcPr>
            <w:tcW w:type="dxa" w:w="2880"/>
          </w:tcPr>
          <w:p>
            <w:r>
              <w:t>results[].createdAt</w:t>
            </w:r>
          </w:p>
        </w:tc>
        <w:tc>
          <w:tcPr>
            <w:tcW w:type="dxa" w:w="2880"/>
          </w:tcPr>
          <w:p>
            <w:r>
              <w:t>string</w:t>
            </w:r>
          </w:p>
        </w:tc>
        <w:tc>
          <w:tcPr>
            <w:tcW w:type="dxa" w:w="2880"/>
          </w:tcPr>
          <w:p>
            <w:r>
              <w:t>Datetime the Note was created (ISO 8601).</w:t>
            </w:r>
          </w:p>
        </w:tc>
      </w:tr>
      <w:tr>
        <w:tc>
          <w:tcPr>
            <w:tcW w:type="dxa" w:w="2880"/>
          </w:tcPr>
          <w:p>
            <w:r>
              <w:t>results[].updatedAt</w:t>
            </w:r>
          </w:p>
        </w:tc>
        <w:tc>
          <w:tcPr>
            <w:tcW w:type="dxa" w:w="2880"/>
          </w:tcPr>
          <w:p>
            <w:r>
              <w:t>string</w:t>
            </w:r>
          </w:p>
        </w:tc>
        <w:tc>
          <w:tcPr>
            <w:tcW w:type="dxa" w:w="2880"/>
          </w:tcPr>
          <w:p>
            <w:r>
              <w:t>Datetime the Note was last updated (ISO 8601).</w:t>
            </w:r>
          </w:p>
        </w:tc>
      </w:tr>
      <w:tr>
        <w:tc>
          <w:tcPr>
            <w:tcW w:type="dxa" w:w="2880"/>
          </w:tcPr>
          <w:p>
            <w:r>
              <w:t>results[].externalId</w:t>
            </w:r>
          </w:p>
        </w:tc>
        <w:tc>
          <w:tcPr>
            <w:tcW w:type="dxa" w:w="2880"/>
          </w:tcPr>
          <w:p>
            <w:r>
              <w:t>string | null</w:t>
            </w:r>
          </w:p>
        </w:tc>
        <w:tc>
          <w:tcPr>
            <w:tcW w:type="dxa" w:w="2880"/>
          </w:tcPr>
          <w:p>
            <w:r>
              <w:t>Your unique ID for the Note.</w:t>
            </w:r>
          </w:p>
        </w:tc>
      </w:tr>
      <w:tr>
        <w:tc>
          <w:tcPr>
            <w:tcW w:type="dxa" w:w="2880"/>
          </w:tcPr>
          <w:p>
            <w:r>
              <w:t>results[].organizationId</w:t>
            </w:r>
          </w:p>
        </w:tc>
        <w:tc>
          <w:tcPr>
            <w:tcW w:type="dxa" w:w="2880"/>
          </w:tcPr>
          <w:p>
            <w:r>
              <w:t>string</w:t>
            </w:r>
          </w:p>
        </w:tc>
        <w:tc>
          <w:tcPr>
            <w:tcW w:type="dxa" w:w="2880"/>
          </w:tcPr>
          <w:p>
            <w:r>
              <w:t>Organization ID the note belongs to.</w:t>
            </w:r>
          </w:p>
        </w:tc>
      </w:tr>
      <w:tr>
        <w:tc>
          <w:tcPr>
            <w:tcW w:type="dxa" w:w="2880"/>
          </w:tcPr>
          <w:p>
            <w:r>
              <w:t>results[].categoryId</w:t>
            </w:r>
          </w:p>
        </w:tc>
        <w:tc>
          <w:tcPr>
            <w:tcW w:type="dxa" w:w="2880"/>
          </w:tcPr>
          <w:p>
            <w:r>
              <w:t>string</w:t>
            </w:r>
          </w:p>
        </w:tc>
        <w:tc>
          <w:tcPr>
            <w:tcW w:type="dxa" w:w="2880"/>
          </w:tcPr>
          <w:p>
            <w:r>
              <w:t>ID of the Vitally Note Category the note belongs to.</w:t>
            </w:r>
          </w:p>
        </w:tc>
      </w:tr>
      <w:tr>
        <w:tc>
          <w:tcPr>
            <w:tcW w:type="dxa" w:w="2880"/>
          </w:tcPr>
          <w:p>
            <w:r>
              <w:t>results[].subject</w:t>
            </w:r>
          </w:p>
        </w:tc>
        <w:tc>
          <w:tcPr>
            <w:tcW w:type="dxa" w:w="2880"/>
          </w:tcPr>
          <w:p>
            <w:r>
              <w:t>string</w:t>
            </w:r>
          </w:p>
        </w:tc>
        <w:tc>
          <w:tcPr>
            <w:tcW w:type="dxa" w:w="2880"/>
          </w:tcPr>
          <w:p>
            <w:r>
              <w:t>Subject/title of the Note.</w:t>
            </w:r>
          </w:p>
        </w:tc>
      </w:tr>
      <w:tr>
        <w:tc>
          <w:tcPr>
            <w:tcW w:type="dxa" w:w="2880"/>
          </w:tcPr>
          <w:p>
            <w:r>
              <w:t>results[].note</w:t>
            </w:r>
          </w:p>
        </w:tc>
        <w:tc>
          <w:tcPr>
            <w:tcW w:type="dxa" w:w="2880"/>
          </w:tcPr>
          <w:p>
            <w:r>
              <w:t>string</w:t>
            </w:r>
          </w:p>
        </w:tc>
        <w:tc>
          <w:tcPr>
            <w:tcW w:type="dxa" w:w="2880"/>
          </w:tcPr>
          <w:p>
            <w:r>
              <w:t>Body of the Note; may include HTML.</w:t>
            </w:r>
          </w:p>
        </w:tc>
      </w:tr>
      <w:tr>
        <w:tc>
          <w:tcPr>
            <w:tcW w:type="dxa" w:w="2880"/>
          </w:tcPr>
          <w:p>
            <w:r>
              <w:t>results[].noteDate</w:t>
            </w:r>
          </w:p>
        </w:tc>
        <w:tc>
          <w:tcPr>
            <w:tcW w:type="dxa" w:w="2880"/>
          </w:tcPr>
          <w:p>
            <w:r>
              <w:t>string</w:t>
            </w:r>
          </w:p>
        </w:tc>
        <w:tc>
          <w:tcPr>
            <w:tcW w:type="dxa" w:w="2880"/>
          </w:tcPr>
          <w:p>
            <w:r>
              <w:t>Date-time of when the Note was created (ISO 8601).</w:t>
            </w:r>
          </w:p>
        </w:tc>
      </w:tr>
      <w:tr>
        <w:tc>
          <w:tcPr>
            <w:tcW w:type="dxa" w:w="2880"/>
          </w:tcPr>
          <w:p>
            <w:r>
              <w:t>results[].meetingDescription</w:t>
            </w:r>
          </w:p>
        </w:tc>
        <w:tc>
          <w:tcPr>
            <w:tcW w:type="dxa" w:w="2880"/>
          </w:tcPr>
          <w:p>
            <w:r>
              <w:t>string | null</w:t>
            </w:r>
          </w:p>
        </w:tc>
        <w:tc>
          <w:tcPr>
            <w:tcW w:type="dxa" w:w="2880"/>
          </w:tcPr>
          <w:p>
            <w:r>
              <w:t>Meeting description (if present).</w:t>
            </w:r>
          </w:p>
        </w:tc>
      </w:tr>
      <w:tr>
        <w:tc>
          <w:tcPr>
            <w:tcW w:type="dxa" w:w="2880"/>
          </w:tcPr>
          <w:p>
            <w:r>
              <w:t>results[].tags</w:t>
            </w:r>
          </w:p>
        </w:tc>
        <w:tc>
          <w:tcPr>
            <w:tcW w:type="dxa" w:w="2880"/>
          </w:tcPr>
          <w:p>
            <w:r>
              <w:t>array</w:t>
            </w:r>
          </w:p>
        </w:tc>
        <w:tc>
          <w:tcPr>
            <w:tcW w:type="dxa" w:w="2880"/>
          </w:tcPr>
          <w:p>
            <w:r>
              <w:t>Array of string tags associated to the note.</w:t>
            </w:r>
          </w:p>
        </w:tc>
      </w:tr>
      <w:tr>
        <w:tc>
          <w:tcPr>
            <w:tcW w:type="dxa" w:w="2880"/>
          </w:tcPr>
          <w:p>
            <w:r>
              <w:t>results[].users</w:t>
            </w:r>
          </w:p>
        </w:tc>
        <w:tc>
          <w:tcPr>
            <w:tcW w:type="dxa" w:w="2880"/>
          </w:tcPr>
          <w:p>
            <w:r>
              <w:t>array</w:t>
            </w:r>
          </w:p>
        </w:tc>
        <w:tc>
          <w:tcPr>
            <w:tcW w:type="dxa" w:w="2880"/>
          </w:tcPr>
          <w:p>
            <w:r>
              <w:t>Users associated to the note.</w:t>
            </w:r>
          </w:p>
        </w:tc>
      </w:tr>
      <w:tr>
        <w:tc>
          <w:tcPr>
            <w:tcW w:type="dxa" w:w="2880"/>
          </w:tcPr>
          <w:p>
            <w:r>
              <w:t>results[].account</w:t>
            </w:r>
          </w:p>
        </w:tc>
        <w:tc>
          <w:tcPr>
            <w:tcW w:type="dxa" w:w="2880"/>
          </w:tcPr>
          <w:p>
            <w:r>
              <w:t>object</w:t>
            </w:r>
          </w:p>
        </w:tc>
        <w:tc>
          <w:tcPr>
            <w:tcW w:type="dxa" w:w="2880"/>
          </w:tcPr>
          <w:p>
            <w:r>
              <w:t>Account object (shape not specified in provided content).</w:t>
            </w:r>
          </w:p>
        </w:tc>
      </w:tr>
      <w:tr>
        <w:tc>
          <w:tcPr>
            <w:tcW w:type="dxa" w:w="2880"/>
          </w:tcPr>
          <w:p>
            <w:r>
              <w:t>results[].organization</w:t>
            </w:r>
          </w:p>
        </w:tc>
        <w:tc>
          <w:tcPr>
            <w:tcW w:type="dxa" w:w="2880"/>
          </w:tcPr>
          <w:p>
            <w:r>
              <w:t>object</w:t>
            </w:r>
          </w:p>
        </w:tc>
        <w:tc>
          <w:tcPr>
            <w:tcW w:type="dxa" w:w="2880"/>
          </w:tcPr>
          <w:p>
            <w:r>
              <w:t>Organization object (shape not specified in provided content).</w:t>
            </w:r>
          </w:p>
        </w:tc>
      </w:tr>
      <w:tr>
        <w:tc>
          <w:tcPr>
            <w:tcW w:type="dxa" w:w="2880"/>
          </w:tcPr>
          <w:p>
            <w:r>
              <w:t>results[].author</w:t>
            </w:r>
          </w:p>
        </w:tc>
        <w:tc>
          <w:tcPr>
            <w:tcW w:type="dxa" w:w="2880"/>
          </w:tcPr>
          <w:p>
            <w:r>
              <w:t>object</w:t>
            </w:r>
          </w:p>
        </w:tc>
        <w:tc>
          <w:tcPr>
            <w:tcW w:type="dxa" w:w="2880"/>
          </w:tcPr>
          <w:p>
            <w:r>
              <w:t>Author of the note.</w:t>
            </w:r>
          </w:p>
        </w:tc>
      </w:tr>
      <w:tr>
        <w:tc>
          <w:tcPr>
            <w:tcW w:type="dxa" w:w="2880"/>
          </w:tcPr>
          <w:p>
            <w:r>
              <w:t>results[].author.id</w:t>
            </w:r>
          </w:p>
        </w:tc>
        <w:tc>
          <w:tcPr>
            <w:tcW w:type="dxa" w:w="2880"/>
          </w:tcPr>
          <w:p>
            <w:r>
              <w:t>string</w:t>
            </w:r>
          </w:p>
        </w:tc>
        <w:tc>
          <w:tcPr>
            <w:tcW w:type="dxa" w:w="2880"/>
          </w:tcPr>
          <w:p>
            <w:r>
              <w:t>Author (Vitally Admin) ID.</w:t>
            </w:r>
          </w:p>
        </w:tc>
      </w:tr>
      <w:tr>
        <w:tc>
          <w:tcPr>
            <w:tcW w:type="dxa" w:w="2880"/>
          </w:tcPr>
          <w:p>
            <w:r>
              <w:t>results[].author.name</w:t>
            </w:r>
          </w:p>
        </w:tc>
        <w:tc>
          <w:tcPr>
            <w:tcW w:type="dxa" w:w="2880"/>
          </w:tcPr>
          <w:p>
            <w:r>
              <w:t>string</w:t>
            </w:r>
          </w:p>
        </w:tc>
        <w:tc>
          <w:tcPr>
            <w:tcW w:type="dxa" w:w="2880"/>
          </w:tcPr>
          <w:p>
            <w:r>
              <w:t>Author name.</w:t>
            </w:r>
          </w:p>
        </w:tc>
      </w:tr>
      <w:tr>
        <w:tc>
          <w:tcPr>
            <w:tcW w:type="dxa" w:w="2880"/>
          </w:tcPr>
          <w:p>
            <w:r>
              <w:t>results[].author.email</w:t>
            </w:r>
          </w:p>
        </w:tc>
        <w:tc>
          <w:tcPr>
            <w:tcW w:type="dxa" w:w="2880"/>
          </w:tcPr>
          <w:p>
            <w:r>
              <w:t>string</w:t>
            </w:r>
          </w:p>
        </w:tc>
        <w:tc>
          <w:tcPr>
            <w:tcW w:type="dxa" w:w="2880"/>
          </w:tcPr>
          <w:p>
            <w:r>
              <w:t>Author email.</w:t>
            </w:r>
          </w:p>
        </w:tc>
      </w:tr>
      <w:tr>
        <w:tc>
          <w:tcPr>
            <w:tcW w:type="dxa" w:w="2880"/>
          </w:tcPr>
          <w:p>
            <w:r>
              <w:t>results[].author.licenseStatus</w:t>
            </w:r>
          </w:p>
        </w:tc>
        <w:tc>
          <w:tcPr>
            <w:tcW w:type="dxa" w:w="2880"/>
          </w:tcPr>
          <w:p>
            <w:r>
              <w:t>string</w:t>
            </w:r>
          </w:p>
        </w:tc>
        <w:tc>
          <w:tcPr>
            <w:tcW w:type="dxa" w:w="2880"/>
          </w:tcPr>
          <w:p>
            <w:r>
              <w:t>Author license status.</w:t>
            </w:r>
          </w:p>
        </w:tc>
      </w:tr>
      <w:tr>
        <w:tc>
          <w:tcPr>
            <w:tcW w:type="dxa" w:w="2880"/>
          </w:tcPr>
          <w:p>
            <w:r>
              <w:t>results[].category</w:t>
            </w:r>
          </w:p>
        </w:tc>
        <w:tc>
          <w:tcPr>
            <w:tcW w:type="dxa" w:w="2880"/>
          </w:tcPr>
          <w:p>
            <w:r>
              <w:t>object</w:t>
            </w:r>
          </w:p>
        </w:tc>
        <w:tc>
          <w:tcPr>
            <w:tcW w:type="dxa" w:w="2880"/>
          </w:tcPr>
          <w:p>
            <w:r>
              <w:t>Note Category object.</w:t>
            </w:r>
          </w:p>
        </w:tc>
      </w:tr>
      <w:tr>
        <w:tc>
          <w:tcPr>
            <w:tcW w:type="dxa" w:w="2880"/>
          </w:tcPr>
          <w:p>
            <w:r>
              <w:t>results[].category.id</w:t>
            </w:r>
          </w:p>
        </w:tc>
        <w:tc>
          <w:tcPr>
            <w:tcW w:type="dxa" w:w="2880"/>
          </w:tcPr>
          <w:p>
            <w:r>
              <w:t>string</w:t>
            </w:r>
          </w:p>
        </w:tc>
        <w:tc>
          <w:tcPr>
            <w:tcW w:type="dxa" w:w="2880"/>
          </w:tcPr>
          <w:p>
            <w:r>
              <w:t>Vitally unique ID for the category.</w:t>
            </w:r>
          </w:p>
        </w:tc>
      </w:tr>
      <w:tr>
        <w:tc>
          <w:tcPr>
            <w:tcW w:type="dxa" w:w="2880"/>
          </w:tcPr>
          <w:p>
            <w:r>
              <w:t>results[].category.createdAt</w:t>
            </w:r>
          </w:p>
        </w:tc>
        <w:tc>
          <w:tcPr>
            <w:tcW w:type="dxa" w:w="2880"/>
          </w:tcPr>
          <w:p>
            <w:r>
              <w:t>string</w:t>
            </w:r>
          </w:p>
        </w:tc>
        <w:tc>
          <w:tcPr>
            <w:tcW w:type="dxa" w:w="2880"/>
          </w:tcPr>
          <w:p>
            <w:r>
              <w:t>Datetime the category was created (ISO 8601).</w:t>
            </w:r>
          </w:p>
        </w:tc>
      </w:tr>
      <w:tr>
        <w:tc>
          <w:tcPr>
            <w:tcW w:type="dxa" w:w="2880"/>
          </w:tcPr>
          <w:p>
            <w:r>
              <w:t>results[].category.updatedAt</w:t>
            </w:r>
          </w:p>
        </w:tc>
        <w:tc>
          <w:tcPr>
            <w:tcW w:type="dxa" w:w="2880"/>
          </w:tcPr>
          <w:p>
            <w:r>
              <w:t>string</w:t>
            </w:r>
          </w:p>
        </w:tc>
        <w:tc>
          <w:tcPr>
            <w:tcW w:type="dxa" w:w="2880"/>
          </w:tcPr>
          <w:p>
            <w:r>
              <w:t>Datetime the category was last updated (ISO 8601).</w:t>
            </w:r>
          </w:p>
        </w:tc>
      </w:tr>
      <w:tr>
        <w:tc>
          <w:tcPr>
            <w:tcW w:type="dxa" w:w="2880"/>
          </w:tcPr>
          <w:p>
            <w:r>
              <w:t>results[].category.name</w:t>
            </w:r>
          </w:p>
        </w:tc>
        <w:tc>
          <w:tcPr>
            <w:tcW w:type="dxa" w:w="2880"/>
          </w:tcPr>
          <w:p>
            <w:r>
              <w:t>string</w:t>
            </w:r>
          </w:p>
        </w:tc>
        <w:tc>
          <w:tcPr>
            <w:tcW w:type="dxa" w:w="2880"/>
          </w:tcPr>
          <w:p>
            <w:r>
              <w:t>Name of the Note Category.</w:t>
            </w:r>
          </w:p>
        </w:tc>
      </w:tr>
      <w:tr>
        <w:tc>
          <w:tcPr>
            <w:tcW w:type="dxa" w:w="2880"/>
          </w:tcPr>
          <w:p>
            <w:r>
              <w:t>results[].archivedAt</w:t>
            </w:r>
          </w:p>
        </w:tc>
        <w:tc>
          <w:tcPr>
            <w:tcW w:type="dxa" w:w="2880"/>
          </w:tcPr>
          <w:p>
            <w:r>
              <w:t>string | null</w:t>
            </w:r>
          </w:p>
        </w:tc>
        <w:tc>
          <w:tcPr>
            <w:tcW w:type="dxa" w:w="2880"/>
          </w:tcPr>
          <w:p>
            <w:r>
              <w:t>Datetime the Note was deleted (set when deleted in-app or via DELETE endpoint).</w:t>
            </w:r>
          </w:p>
        </w:tc>
      </w:tr>
      <w:tr>
        <w:tc>
          <w:tcPr>
            <w:tcW w:type="dxa" w:w="2880"/>
          </w:tcPr>
          <w:p>
            <w:r>
              <w:t>results[].source</w:t>
            </w:r>
          </w:p>
        </w:tc>
        <w:tc>
          <w:tcPr>
            <w:tcW w:type="dxa" w:w="2880"/>
          </w:tcPr>
          <w:p>
            <w:r>
              <w:t>string | null</w:t>
            </w:r>
          </w:p>
        </w:tc>
        <w:tc>
          <w:tcPr>
            <w:tcW w:type="dxa" w:w="2880"/>
          </w:tcPr>
          <w:p>
            <w:r>
              <w:t>Name of integration that created the note; null if not created by an integration.</w:t>
            </w:r>
          </w:p>
        </w:tc>
      </w:tr>
      <w:tr>
        <w:tc>
          <w:tcPr>
            <w:tcW w:type="dxa" w:w="2880"/>
          </w:tcPr>
          <w:p>
            <w:r>
              <w:t>results[].accountId</w:t>
            </w:r>
          </w:p>
        </w:tc>
        <w:tc>
          <w:tcPr>
            <w:tcW w:type="dxa" w:w="2880"/>
          </w:tcPr>
          <w:p>
            <w:r>
              <w:t>string</w:t>
            </w:r>
          </w:p>
        </w:tc>
        <w:tc>
          <w:tcPr>
            <w:tcW w:type="dxa" w:w="2880"/>
          </w:tcPr>
          <w:p>
            <w:r>
              <w:t>Account ID associated with the note.</w:t>
            </w:r>
          </w:p>
        </w:tc>
      </w:tr>
      <w:tr>
        <w:tc>
          <w:tcPr>
            <w:tcW w:type="dxa" w:w="2880"/>
          </w:tcPr>
          <w:p>
            <w:r>
              <w:t>results[].authorId</w:t>
            </w:r>
          </w:p>
        </w:tc>
        <w:tc>
          <w:tcPr>
            <w:tcW w:type="dxa" w:w="2880"/>
          </w:tcPr>
          <w:p>
            <w:r>
              <w:t>string</w:t>
            </w:r>
          </w:p>
        </w:tc>
        <w:tc>
          <w:tcPr>
            <w:tcW w:type="dxa" w:w="2880"/>
          </w:tcPr>
          <w:p>
            <w:r>
              <w:t>ID of the Vitally Admin who created the Note.</w:t>
            </w:r>
          </w:p>
        </w:tc>
      </w:tr>
      <w:tr>
        <w:tc>
          <w:tcPr>
            <w:tcW w:type="dxa" w:w="2880"/>
          </w:tcPr>
          <w:p>
            <w:r>
              <w:t>results[].traits</w:t>
            </w:r>
          </w:p>
        </w:tc>
        <w:tc>
          <w:tcPr>
            <w:tcW w:type="dxa" w:w="2880"/>
          </w:tcPr>
          <w:p>
            <w:r>
              <w:t>object</w:t>
            </w:r>
          </w:p>
        </w:tc>
        <w:tc>
          <w:tcPr>
            <w:tcW w:type="dxa" w:w="2880"/>
          </w:tcPr>
          <w:p>
            <w:r>
              <w:t>Key-value JSON object of custom note traits.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'{{VITALLY_BASE_URL}}/resources/organizations/xxxxxxxx-xxxx-xxxx-xxxx-xxxxxxxxxxxx/notes?limit=10&amp;from=cursor'</w:t>
      </w:r>
    </w:p>
    <w:p>
      <w:pPr>
        <w:pStyle w:val="Heading3"/>
      </w:pPr>
      <w:r>
        <w:t>Example Usage</w:t>
      </w:r>
    </w:p>
    <w:p>
      <w:pPr>
        <w:pStyle w:val="Heading3"/>
      </w:pPr>
      <w:r>
        <w:t>Example 1: Paginate through notes</w:t>
      </w:r>
    </w:p>
    <w:p>
      <w:pPr>
        <w:pStyle w:val="Heading3"/>
      </w:pPr>
      <w:r>
        <w:t>Example 2: Filter notes created by an integration</w:t>
      </w:r>
    </w:p>
    <w:p>
      <w:r>
        <w:rPr>
          <w:b/>
          <w:color w:val="666666"/>
          <w:sz w:val="16"/>
        </w:rPr>
        <w:t>[bash]</w:t>
      </w:r>
    </w:p>
    <w:p>
      <w:pPr>
        <w:shd w:fill="F2F2F2" w:val="clear"/>
      </w:pPr>
      <w:r>
        <w:rPr>
          <w:rFonts w:ascii="Courier New" w:hAnsi="Courier New"/>
          <w:sz w:val="17"/>
        </w:rPr>
        <w:t>curl -i --location --request GET \</w:t>
        <w:br/>
        <w:t xml:space="preserve"> '{{VITALLY_BASE_URL}}/resources/organizations/xxxxxxxx-xxxx-xxxx-xxxx-xxxxxxxxxxxx/notes?source=salesforce'</w:t>
      </w:r>
    </w:p>
    <w:p>
      <w:pPr>
        <w:pStyle w:val="Heading3"/>
      </w:pPr>
      <w:r>
        <w:t>Notes</w:t>
      </w:r>
    </w:p>
    <w:p>
      <w:pPr>
        <w:pStyle w:val="ListBullet"/>
      </w:pPr>
      <w:r>
        <w:t>Results are paginated; use the response next cursor value as the from query parameter to fetch the next page.</w:t>
      </w:r>
    </w:p>
    <w:p>
      <w:pPr>
        <w:pStyle w:val="ListBullet"/>
      </w:pPr>
      <w:r>
        <w:t>The source filter matches integration names case-insensitively (examples given: hubspot, salesforce, zapier).</w:t>
      </w:r>
    </w:p>
    <w:p>
      <w:pPr>
        <w:pStyle w:val="ListBullet"/>
      </w:pPr>
      <w:r>
        <w:t>Notes may include custom traits under traits (a free-form key-value object).</w:t>
      </w:r>
    </w:p>
    <w:p>
      <w:pPr>
        <w:pStyle w:val="ListBullet"/>
      </w:pPr>
      <w:r>
        <w:t>Note body (note) may include HTML.</w:t>
      </w:r>
    </w:p>
    <w:p>
      <w:pPr>
        <w:pStyle w:val="Heading3"/>
      </w:pPr>
      <w:r>
        <w:t>Gotchas</w:t>
      </w:r>
    </w:p>
    <w:p>
      <w:pPr>
        <w:pStyle w:val="ListBullet"/>
      </w:pPr>
      <w:r>
        <w:t>archived=true returns only deleted notes; archived=false returns only active notes.</w:t>
      </w:r>
    </w:p>
    <w:p>
      <w:pPr>
        <w:pStyle w:val="ListBullet"/>
      </w:pPr>
      <w:r>
        <w:t>Some nested objects in the response (e.g., account, organization) are shown as ... in the provided content, so their field shapes are not documented here.</w:t>
      </w:r>
    </w:p>
    <w:p>
      <w:pPr>
        <w:pStyle w:val="Heading3"/>
      </w:pPr>
      <w:r>
        <w:t>Related notes actions</w:t>
      </w:r>
    </w:p>
    <w:p>
      <w:pPr>
        <w:pStyle w:val="ListBullet"/>
      </w:pPr>
      <w:r>
        <w:t>[GET] List Notes — /resources/notes</w:t>
      </w:r>
    </w:p>
    <w:p>
      <w:pPr>
        <w:pStyle w:val="ListBullet"/>
      </w:pPr>
      <w:r>
        <w:t>[GET] List an Account's Notes — /resources/accounts/{{accountId}}/notes</w:t>
      </w:r>
    </w:p>
    <w:p>
      <w:pPr>
        <w:pStyle w:val="ListBullet"/>
      </w:pPr>
      <w:r>
        <w:t>[POST] Create a Note — /resources/notes</w:t>
      </w:r>
    </w:p>
    <w:p>
      <w:pPr>
        <w:pStyle w:val="ListBullet"/>
      </w:pPr>
      <w:r>
        <w:t>[GET] Get a Note — /resources/notes/{{id}}</w:t>
      </w:r>
    </w:p>
    <w:p>
      <w:pPr>
        <w:pStyle w:val="ListBullet"/>
      </w:pPr>
      <w:r>
        <w:t>[PUT] Update a Note — /resources/notes/{{id}}</w:t>
      </w:r>
    </w:p>
    <w:p>
      <w:pPr>
        <w:pStyle w:val="ListBullet"/>
      </w:pPr>
      <w:r>
        <w:t>[DELETE] Delete a Note — /resources/notes/{{id}}</w:t>
      </w:r>
    </w:p>
    <w:p>
      <w:r>
        <w:br w:type="page"/>
      </w:r>
    </w:p>
    <w:p>
      <w:pPr>
        <w:pStyle w:val="Heading2"/>
      </w:pPr>
      <w:r>
        <w:t>48. [POST] Create a Note</w:t>
      </w:r>
    </w:p>
    <w:p>
      <w:r>
        <w:rPr>
          <w:b/>
        </w:rPr>
        <w:t xml:space="preserve">Endpoint: </w:t>
      </w:r>
      <w:r>
        <w:rPr>
          <w:rFonts w:ascii="Courier New" w:hAnsi="Courier New"/>
          <w:sz w:val="18"/>
        </w:rPr>
        <w:t>/resources/notes</w:t>
      </w:r>
    </w:p>
    <w:p>
      <w:pPr>
        <w:pStyle w:val="Heading3"/>
      </w:pPr>
      <w:r>
        <w:t>Prerequisites</w:t>
      </w:r>
    </w:p>
    <w:p>
      <w:pPr>
        <w:pStyle w:val="ListBullet"/>
      </w:pPr>
      <w:r>
        <w:t>You must know the Vitally Account ID (accountId) to associate the note to, or (when applicable) the Vitally Organization ID (organizationId).</w:t>
      </w:r>
    </w:p>
    <w:p>
      <w:pPr>
        <w:pStyle w:val="ListBullet"/>
      </w:pPr>
      <w:r>
        <w:t>Notes are unique on externalId (your system’s unique identifier for the note), if you choose to provide one.</w:t>
      </w:r>
    </w:p>
    <w:p>
      <w:pPr>
        <w:pStyle w:val="Heading3"/>
      </w:pPr>
      <w:r>
        <w:t>Method</w:t>
      </w:r>
    </w:p>
    <w:p>
      <w:r>
        <w:t>POST</w:t>
      </w:r>
    </w:p>
    <w:p>
      <w:pPr>
        <w:pStyle w:val="Heading3"/>
      </w:pPr>
      <w:r>
        <w:t>URL</w:t>
      </w:r>
    </w:p>
    <w:p>
      <w:r>
        <w:t>{{VITALLY_BASE_URL}}/resources/notes</w:t>
      </w:r>
    </w:p>
    <w:p>
      <w:pPr>
        <w:pStyle w:val="Heading3"/>
      </w:pPr>
      <w:r>
        <w:t>Description</w:t>
      </w:r>
    </w:p>
    <w:p>
      <w:r>
        <w:t>Creates a Note in Vitally and associates it with a Vitally Account or (when applicable) a Vitally Organization. The note body can include HTML, and you can optionally attach tags and custom traits.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Required. The ID of the Vitally Account to associate the Note with. (This is a Vitally Account ID, not an external ID.)</w:t>
            </w:r>
          </w:p>
        </w:tc>
      </w:tr>
      <w:tr>
        <w:tc>
          <w:tcPr>
            <w:tcW w:type="dxa" w:w="2880"/>
          </w:tcPr>
          <w:p>
            <w:r>
              <w:t>organizationId</w:t>
            </w:r>
          </w:p>
        </w:tc>
        <w:tc>
          <w:tcPr>
            <w:tcW w:type="dxa" w:w="2880"/>
          </w:tcPr>
          <w:p>
            <w:r>
              <w:t>string</w:t>
            </w:r>
          </w:p>
        </w:tc>
        <w:tc>
          <w:tcPr>
            <w:tcW w:type="dxa" w:w="2880"/>
          </w:tcPr>
          <w:p>
            <w:r>
              <w:t>Required (when applicable). The ID of the Vitally Organization to associate the Note with. (This is a Vitally Organization ID, not an external ID.)</w:t>
            </w:r>
          </w:p>
        </w:tc>
      </w:tr>
      <w:tr>
        <w:tc>
          <w:tcPr>
            <w:tcW w:type="dxa" w:w="2880"/>
          </w:tcPr>
          <w:p>
            <w:r>
              <w:t>note</w:t>
            </w:r>
          </w:p>
        </w:tc>
        <w:tc>
          <w:tcPr>
            <w:tcW w:type="dxa" w:w="2880"/>
          </w:tcPr>
          <w:p>
            <w:r>
              <w:t>string</w:t>
            </w:r>
          </w:p>
        </w:tc>
        <w:tc>
          <w:tcPr>
            <w:tcW w:type="dxa" w:w="2880"/>
          </w:tcPr>
          <w:p>
            <w:r>
              <w:t>Required. The body of the Note. May include HTML.</w:t>
            </w:r>
          </w:p>
        </w:tc>
      </w:tr>
      <w:tr>
        <w:tc>
          <w:tcPr>
            <w:tcW w:type="dxa" w:w="2880"/>
          </w:tcPr>
          <w:p>
            <w:r>
              <w:t>noteDate</w:t>
            </w:r>
          </w:p>
        </w:tc>
        <w:tc>
          <w:tcPr>
            <w:tcW w:type="dxa" w:w="2880"/>
          </w:tcPr>
          <w:p>
            <w:r>
              <w:t>string</w:t>
            </w:r>
          </w:p>
        </w:tc>
        <w:tc>
          <w:tcPr>
            <w:tcW w:type="dxa" w:w="2880"/>
          </w:tcPr>
          <w:p>
            <w:r>
              <w:t>Required. Timestamp of when the Note was created (ISO 8601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w:t>
            </w:r>
          </w:p>
        </w:tc>
        <w:tc>
          <w:tcPr>
            <w:tcW w:type="dxa" w:w="2880"/>
          </w:tcPr>
          <w:p>
            <w:r>
              <w:t>The unique ID of the Note in your system. Notes are unique on externalId.</w:t>
            </w:r>
          </w:p>
        </w:tc>
      </w:tr>
      <w:tr>
        <w:tc>
          <w:tcPr>
            <w:tcW w:type="dxa" w:w="2880"/>
          </w:tcPr>
          <w:p>
            <w:r>
              <w:t>subject</w:t>
            </w:r>
          </w:p>
        </w:tc>
        <w:tc>
          <w:tcPr>
            <w:tcW w:type="dxa" w:w="2880"/>
          </w:tcPr>
          <w:p>
            <w:r>
              <w:t>string</w:t>
            </w:r>
          </w:p>
        </w:tc>
        <w:tc>
          <w:tcPr>
            <w:tcW w:type="dxa" w:w="2880"/>
          </w:tcPr>
          <w:p>
            <w:r>
              <w:t>The subject or title of the Note.</w:t>
            </w:r>
          </w:p>
        </w:tc>
      </w:tr>
      <w:tr>
        <w:tc>
          <w:tcPr>
            <w:tcW w:type="dxa" w:w="2880"/>
          </w:tcPr>
          <w:p>
            <w:r>
              <w:t>authorId</w:t>
            </w:r>
          </w:p>
        </w:tc>
        <w:tc>
          <w:tcPr>
            <w:tcW w:type="dxa" w:w="2880"/>
          </w:tcPr>
          <w:p>
            <w:r>
              <w:t>string</w:t>
            </w:r>
          </w:p>
        </w:tc>
        <w:tc>
          <w:tcPr>
            <w:tcW w:type="dxa" w:w="2880"/>
          </w:tcPr>
          <w:p>
            <w:r>
              <w:t>The ID of the Vitally User who created the Note.</w:t>
            </w:r>
          </w:p>
        </w:tc>
      </w:tr>
      <w:tr>
        <w:tc>
          <w:tcPr>
            <w:tcW w:type="dxa" w:w="2880"/>
          </w:tcPr>
          <w:p>
            <w:r>
              <w:t>categoryId</w:t>
            </w:r>
          </w:p>
        </w:tc>
        <w:tc>
          <w:tcPr>
            <w:tcW w:type="dxa" w:w="2880"/>
          </w:tcPr>
          <w:p>
            <w:r>
              <w:t>string</w:t>
            </w:r>
          </w:p>
        </w:tc>
        <w:tc>
          <w:tcPr>
            <w:tcW w:type="dxa" w:w="2880"/>
          </w:tcPr>
          <w:p>
            <w:r>
              <w:t>The ID of the Vitally Note Category the Note belongs to.</w:t>
            </w:r>
          </w:p>
        </w:tc>
      </w:tr>
      <w:tr>
        <w:tc>
          <w:tcPr>
            <w:tcW w:type="dxa" w:w="2880"/>
          </w:tcPr>
          <w:p>
            <w:r>
              <w:t>tags</w:t>
            </w:r>
          </w:p>
        </w:tc>
        <w:tc>
          <w:tcPr>
            <w:tcW w:type="dxa" w:w="2880"/>
          </w:tcPr>
          <w:p>
            <w:r>
              <w:t>array of strings</w:t>
            </w:r>
          </w:p>
        </w:tc>
        <w:tc>
          <w:tcPr>
            <w:tcW w:type="dxa" w:w="2880"/>
          </w:tcPr>
          <w:p>
            <w:r>
              <w:t>An array of string tags to associate to the note.</w:t>
            </w:r>
          </w:p>
        </w:tc>
      </w:tr>
      <w:tr>
        <w:tc>
          <w:tcPr>
            <w:tcW w:type="dxa" w:w="2880"/>
          </w:tcPr>
          <w:p>
            <w:r>
              <w:t>traits</w:t>
            </w:r>
          </w:p>
        </w:tc>
        <w:tc>
          <w:tcPr>
            <w:tcW w:type="dxa" w:w="2880"/>
          </w:tcPr>
          <w:p>
            <w:r>
              <w:t>object (key/value)</w:t>
            </w:r>
          </w:p>
        </w:tc>
        <w:tc>
          <w:tcPr>
            <w:tcW w:type="dxa" w:w="2880"/>
          </w:tcPr>
          <w:p>
            <w:r>
              <w:t>A key-value JSON object of custom note traits. Trait keys come from Vitally’s Traits management. To delete a trait value during update operations, set the trait key to null (note: this behavior is described for updates).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"externalId": "note-1",</w:t>
        <w:br/>
        <w:t xml:space="preserve"> "subject": "What's the dealio with this Account",</w:t>
        <w:br/>
        <w:t xml:space="preserve"> "note": "&lt;p&gt;Be sure to check in on them&lt;/p&gt;",</w:t>
        <w:br/>
        <w:t xml:space="preserve"> "noteDate": "2020-12-11T20:16:27.370Z",</w:t>
        <w:br/>
        <w:t xml:space="preserve"> "authorId": "xxxxxxxx-xxxx-xxxx-xxxx-xxxxxxxxxxxx"</w:t>
        <w:br/>
        <w:t>}</w:t>
      </w:r>
    </w:p>
    <w:p>
      <w:pPr>
        <w:pStyle w:val="Heading3"/>
      </w:pPr>
      <w:r>
        <w:t>Response Fields</w:t>
      </w:r>
    </w:p>
    <w:p>
      <w:r>
        <w:rPr>
          <w:b/>
        </w:rPr>
        <w:t>Note: The documentation provides a “Note object” schema. Fields may appear depending on context.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Note.</w:t>
            </w:r>
          </w:p>
        </w:tc>
      </w:tr>
      <w:tr>
        <w:tc>
          <w:tcPr>
            <w:tcW w:type="dxa" w:w="2880"/>
          </w:tcPr>
          <w:p>
            <w:r>
              <w:t>createdAt</w:t>
            </w:r>
          </w:p>
        </w:tc>
        <w:tc>
          <w:tcPr>
            <w:tcW w:type="dxa" w:w="2880"/>
          </w:tcPr>
          <w:p>
            <w:r>
              <w:t>string</w:t>
            </w:r>
          </w:p>
        </w:tc>
        <w:tc>
          <w:tcPr>
            <w:tcW w:type="dxa" w:w="2880"/>
          </w:tcPr>
          <w:p>
            <w:r>
              <w:t>Datetime the Note was created.</w:t>
            </w:r>
          </w:p>
        </w:tc>
      </w:tr>
      <w:tr>
        <w:tc>
          <w:tcPr>
            <w:tcW w:type="dxa" w:w="2880"/>
          </w:tcPr>
          <w:p>
            <w:r>
              <w:t>updatedAt</w:t>
            </w:r>
          </w:p>
        </w:tc>
        <w:tc>
          <w:tcPr>
            <w:tcW w:type="dxa" w:w="2880"/>
          </w:tcPr>
          <w:p>
            <w:r>
              <w:t>string</w:t>
            </w:r>
          </w:p>
        </w:tc>
        <w:tc>
          <w:tcPr>
            <w:tcW w:type="dxa" w:w="2880"/>
          </w:tcPr>
          <w:p>
            <w:r>
              <w:t>Datetime the Note was last updated.</w:t>
            </w:r>
          </w:p>
        </w:tc>
      </w:tr>
      <w:tr>
        <w:tc>
          <w:tcPr>
            <w:tcW w:type="dxa" w:w="2880"/>
          </w:tcPr>
          <w:p>
            <w:r>
              <w:t>externalId</w:t>
            </w:r>
          </w:p>
        </w:tc>
        <w:tc>
          <w:tcPr>
            <w:tcW w:type="dxa" w:w="2880"/>
          </w:tcPr>
          <w:p>
            <w:r>
              <w:t>string</w:t>
            </w:r>
          </w:p>
        </w:tc>
        <w:tc>
          <w:tcPr>
            <w:tcW w:type="dxa" w:w="2880"/>
          </w:tcPr>
          <w:p>
            <w:r>
              <w:t>Your unique ID for the Note. (Only on create.)</w:t>
            </w:r>
          </w:p>
        </w:tc>
      </w:tr>
      <w:tr>
        <w:tc>
          <w:tcPr>
            <w:tcW w:type="dxa" w:w="2880"/>
          </w:tcPr>
          <w:p>
            <w:r>
              <w:t>note</w:t>
            </w:r>
          </w:p>
        </w:tc>
        <w:tc>
          <w:tcPr>
            <w:tcW w:type="dxa" w:w="2880"/>
          </w:tcPr>
          <w:p>
            <w:r>
              <w:t>string</w:t>
            </w:r>
          </w:p>
        </w:tc>
        <w:tc>
          <w:tcPr>
            <w:tcW w:type="dxa" w:w="2880"/>
          </w:tcPr>
          <w:p>
            <w:r>
              <w:t>Required. The body of the Note; may include HTML.</w:t>
            </w:r>
          </w:p>
        </w:tc>
      </w:tr>
      <w:tr>
        <w:tc>
          <w:tcPr>
            <w:tcW w:type="dxa" w:w="2880"/>
          </w:tcPr>
          <w:p>
            <w:r>
              <w:t>noteDate</w:t>
            </w:r>
          </w:p>
        </w:tc>
        <w:tc>
          <w:tcPr>
            <w:tcW w:type="dxa" w:w="2880"/>
          </w:tcPr>
          <w:p>
            <w:r>
              <w:t>string</w:t>
            </w:r>
          </w:p>
        </w:tc>
        <w:tc>
          <w:tcPr>
            <w:tcW w:type="dxa" w:w="2880"/>
          </w:tcPr>
          <w:p>
            <w:r>
              <w:t>Required. The date-time of when the Note was created.</w:t>
            </w:r>
          </w:p>
        </w:tc>
      </w:tr>
      <w:tr>
        <w:tc>
          <w:tcPr>
            <w:tcW w:type="dxa" w:w="2880"/>
          </w:tcPr>
          <w:p>
            <w:r>
              <w:t>subject</w:t>
            </w:r>
          </w:p>
        </w:tc>
        <w:tc>
          <w:tcPr>
            <w:tcW w:type="dxa" w:w="2880"/>
          </w:tcPr>
          <w:p>
            <w:r>
              <w:t>string</w:t>
            </w:r>
          </w:p>
        </w:tc>
        <w:tc>
          <w:tcPr>
            <w:tcW w:type="dxa" w:w="2880"/>
          </w:tcPr>
          <w:p>
            <w:r>
              <w:t>The subject or title of the Note.</w:t>
            </w:r>
          </w:p>
        </w:tc>
      </w:tr>
      <w:tr>
        <w:tc>
          <w:tcPr>
            <w:tcW w:type="dxa" w:w="2880"/>
          </w:tcPr>
          <w:p>
            <w:r>
              <w:t>authorId</w:t>
            </w:r>
          </w:p>
        </w:tc>
        <w:tc>
          <w:tcPr>
            <w:tcW w:type="dxa" w:w="2880"/>
          </w:tcPr>
          <w:p>
            <w:r>
              <w:t>string</w:t>
            </w:r>
          </w:p>
        </w:tc>
        <w:tc>
          <w:tcPr>
            <w:tcW w:type="dxa" w:w="2880"/>
          </w:tcPr>
          <w:p>
            <w:r>
              <w:t>The ID of the Vitally Admin/User who created the Note.</w:t>
            </w:r>
          </w:p>
        </w:tc>
      </w:tr>
      <w:tr>
        <w:tc>
          <w:tcPr>
            <w:tcW w:type="dxa" w:w="2880"/>
          </w:tcPr>
          <w:p>
            <w:r>
              <w:t>categoryId</w:t>
            </w:r>
          </w:p>
        </w:tc>
        <w:tc>
          <w:tcPr>
            <w:tcW w:type="dxa" w:w="2880"/>
          </w:tcPr>
          <w:p>
            <w:r>
              <w:t>string</w:t>
            </w:r>
          </w:p>
        </w:tc>
        <w:tc>
          <w:tcPr>
            <w:tcW w:type="dxa" w:w="2880"/>
          </w:tcPr>
          <w:p>
            <w:r>
              <w:t>The ID of the Vitally Note Category the Note belongs to.</w:t>
            </w:r>
          </w:p>
        </w:tc>
      </w:tr>
      <w:tr>
        <w:tc>
          <w:tcPr>
            <w:tcW w:type="dxa" w:w="2880"/>
          </w:tcPr>
          <w:p>
            <w:r>
              <w:t>archivedAt</w:t>
            </w:r>
          </w:p>
        </w:tc>
        <w:tc>
          <w:tcPr>
            <w:tcW w:type="dxa" w:w="2880"/>
          </w:tcPr>
          <w:p>
            <w:r>
              <w:t>string</w:t>
            </w:r>
          </w:p>
        </w:tc>
        <w:tc>
          <w:tcPr>
            <w:tcW w:type="dxa" w:w="2880"/>
          </w:tcPr>
          <w:p>
            <w:r>
              <w:t>Datetime the Note was deleted; set when notes are deleted in-app or via DELETE endpoint.</w:t>
            </w:r>
          </w:p>
        </w:tc>
      </w:tr>
      <w:tr>
        <w:tc>
          <w:tcPr>
            <w:tcW w:type="dxa" w:w="2880"/>
          </w:tcPr>
          <w:p>
            <w:r>
              <w:t>source</w:t>
            </w:r>
          </w:p>
        </w:tc>
        <w:tc>
          <w:tcPr>
            <w:tcW w:type="dxa" w:w="2880"/>
          </w:tcPr>
          <w:p>
            <w:r>
              <w:t>string | null</w:t>
            </w:r>
          </w:p>
        </w:tc>
        <w:tc>
          <w:tcPr>
            <w:tcW w:type="dxa" w:w="2880"/>
          </w:tcPr>
          <w:p>
            <w:r>
              <w:t>Name of integration that created the note; null if not created by an integration.</w:t>
            </w:r>
          </w:p>
        </w:tc>
      </w:tr>
      <w:tr>
        <w:tc>
          <w:tcPr>
            <w:tcW w:type="dxa" w:w="2880"/>
          </w:tcPr>
          <w:p>
            <w:r>
              <w:t>tags</w:t>
            </w:r>
          </w:p>
        </w:tc>
        <w:tc>
          <w:tcPr>
            <w:tcW w:type="dxa" w:w="2880"/>
          </w:tcPr>
          <w:p>
            <w:r>
              <w:t>array of strings</w:t>
            </w:r>
          </w:p>
        </w:tc>
        <w:tc>
          <w:tcPr>
            <w:tcW w:type="dxa" w:w="2880"/>
          </w:tcPr>
          <w:p>
            <w:r>
              <w:t>An array of string tags associated to the note.</w:t>
            </w:r>
          </w:p>
        </w:tc>
      </w:tr>
      <w:tr>
        <w:tc>
          <w:tcPr>
            <w:tcW w:type="dxa" w:w="2880"/>
          </w:tcPr>
          <w:p>
            <w:r>
              <w:t>traits</w:t>
            </w:r>
          </w:p>
        </w:tc>
        <w:tc>
          <w:tcPr>
            <w:tcW w:type="dxa" w:w="2880"/>
          </w:tcPr>
          <w:p>
            <w:r>
              <w:t>object (key/value)</w:t>
            </w:r>
          </w:p>
        </w:tc>
        <w:tc>
          <w:tcPr>
            <w:tcW w:type="dxa" w:w="2880"/>
          </w:tcPr>
          <w:p>
            <w:r>
              <w:t>A key-value JSON object of custom note traits.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'{{VITALLY_BASE_URL}}/resources/notes' \</w:t>
        <w:br/>
        <w:t xml:space="preserve"> --header 'Content-Type: application/json' \</w:t>
        <w:br/>
        <w:t xml:space="preserve"> --data '{</w:t>
        <w:br/>
        <w:t xml:space="preserve"> "externalId": "note-1",</w:t>
        <w:br/>
        <w:t xml:space="preserve"> "subject": "What'\''s the dealio with this Account",</w:t>
        <w:br/>
        <w:t xml:space="preserve"> "note": "&lt;p&gt;Be sure to check in on them&lt;/p&gt;",</w:t>
        <w:br/>
        <w:t xml:space="preserve"> "noteDate": "2020-12-11T20:16:27.370Z",</w:t>
        <w:br/>
        <w:t xml:space="preserve"> "authorId": "xxxxxxxx-xxxx-xxxx-xxxx-xxxxxxxxxxxx"</w:t>
        <w:br/>
        <w:t xml:space="preserve">  }'</w:t>
      </w:r>
    </w:p>
    <w:p>
      <w:pPr>
        <w:pStyle w:val="Heading3"/>
      </w:pPr>
      <w:r>
        <w:t>Example Usage</w:t>
      </w:r>
    </w:p>
    <w:p>
      <w:pPr>
        <w:pStyle w:val="Heading3"/>
      </w:pPr>
      <w:r>
        <w:t>Example 1: Create a note with custom traits</w:t>
      </w:r>
    </w:p>
    <w:p>
      <w:r>
        <w:rPr>
          <w:b/>
          <w:color w:val="666666"/>
          <w:sz w:val="16"/>
        </w:rPr>
        <w:t>[bash]</w:t>
      </w:r>
    </w:p>
    <w:p>
      <w:pPr>
        <w:shd w:fill="F2F2F2" w:val="clear"/>
      </w:pPr>
      <w:r>
        <w:rPr>
          <w:rFonts w:ascii="Courier New" w:hAnsi="Courier New"/>
          <w:sz w:val="17"/>
        </w:rPr>
        <w:t>curl -i --location --request POST '{{VITALLY_BASE_URL}}/resources/notes' \</w:t>
        <w:br/>
        <w:t xml:space="preserve"> --header 'Content-Type: application/json' \</w:t>
        <w:br/>
        <w:t xml:space="preserve"> --data '{</w:t>
        <w:br/>
        <w:t xml:space="preserve"> "externalId": "note-1",</w:t>
        <w:br/>
        <w:t xml:space="preserve"> "subject": "What'\''s the dealio with this Account",</w:t>
        <w:br/>
        <w:t xml:space="preserve"> "note": "&lt;p&gt;Be sure to check in on them&lt;/p&gt;",</w:t>
        <w:br/>
        <w:t xml:space="preserve"> "noteDate": "2020-12-11T20:16:27.370Z",</w:t>
        <w:br/>
        <w:t xml:space="preserve"> "authorId": "xxxxxxxx-xxxx-xxxx-xxxx-xxxxxxxxxxxx",</w:t>
        <w:br/>
        <w:t xml:space="preserve"> "traits": {</w:t>
        <w:br/>
        <w:t xml:space="preserve"> "vitally.custom.nextStep": "Give em a call!"</w:t>
        <w:br/>
        <w:t xml:space="preserve">    }</w:t>
        <w:br/>
        <w:t xml:space="preserve">  }'</w:t>
      </w:r>
    </w:p>
    <w:p>
      <w:pPr>
        <w:pStyle w:val="Heading3"/>
      </w:pPr>
      <w:r>
        <w:t>Example 2: Insert trait variables into the note body (HTML)</w:t>
      </w:r>
    </w:p>
    <w:p>
      <w:r>
        <w:rPr>
          <w:b/>
          <w:color w:val="666666"/>
          <w:sz w:val="16"/>
        </w:rPr>
        <w:t>[bash]</w:t>
      </w:r>
    </w:p>
    <w:p>
      <w:pPr>
        <w:shd w:fill="F2F2F2" w:val="clear"/>
      </w:pPr>
      <w:r>
        <w:rPr>
          <w:rFonts w:ascii="Courier New" w:hAnsi="Courier New"/>
          <w:sz w:val="17"/>
        </w:rPr>
        <w:t>curl -i --location --request POST '{{VITALLY_BASE_URL}}/resources/notes' \</w:t>
        <w:br/>
        <w:t xml:space="preserve"> --header 'Content-Type: application/json' \</w:t>
        <w:br/>
        <w:t xml:space="preserve"> --data '{</w:t>
        <w:br/>
        <w:t xml:space="preserve"> "externalId": "note-2",</w:t>
        <w:br/>
        <w:t xml:space="preserve"> "subject": "CSM Pulse Details",</w:t>
        <w:br/>
        <w:t xml:space="preserve"> "note": "&lt;p&gt;CSM Pulse: {{account.traits.vitally.custom.csmPulse}}&lt;/p&gt;",</w:t>
        <w:br/>
        <w:t xml:space="preserve"> "noteDate": "2020-12-11T20:16:27.370Z",</w:t>
        <w:br/>
        <w:t xml:space="preserve"> "authorId": "xxxxxxxx-xxxx-xxxx-xxxx-xxxxxxxxxxxx"</w:t>
        <w:br/>
        <w:t xml:space="preserve">  }'</w:t>
      </w:r>
    </w:p>
    <w:p>
      <w:pPr>
        <w:pStyle w:val="Heading3"/>
      </w:pPr>
      <w:r>
        <w:t>Notes</w:t>
      </w:r>
    </w:p>
    <w:p>
      <w:pPr>
        <w:pStyle w:val="ListBullet"/>
      </w:pPr>
      <w:r>
        <w:t>Uniqueness: Notes are unique on externalId.</w:t>
      </w:r>
    </w:p>
    <w:p>
      <w:pPr>
        <w:pStyle w:val="ListBullet"/>
      </w:pPr>
      <w:r>
        <w:t xml:space="preserve">Trait variables in note HTML: </w:t>
        <w:br/>
        <w:br/>
        <w:t>Organization-level: {{organization.traits.yourTraitKey}}</w:t>
        <w:br/>
        <w:t>Account-level: {{account.traits.yourTraitKey}}</w:t>
        <w:br/>
        <w:t>These variables are referenced inside the note (HTML) field, not inside the traits object.</w:t>
      </w:r>
    </w:p>
    <w:p>
      <w:pPr>
        <w:pStyle w:val="ListBullet"/>
      </w:pPr>
      <w:r>
        <w:t>Custom traits: Trait keys are provided by Vitally when you create traits in the Traits management section.</w:t>
      </w:r>
    </w:p>
    <w:p>
      <w:pPr>
        <w:pStyle w:val="Heading3"/>
      </w:pPr>
      <w:r>
        <w:t>Gotchas</w:t>
      </w:r>
    </w:p>
    <w:p>
      <w:pPr>
        <w:pStyle w:val="ListBullet"/>
      </w:pPr>
      <w:r>
        <w:t>accountId and organizationId are Vitally internal IDs, not external IDs.</w:t>
      </w:r>
    </w:p>
    <w:p>
      <w:pPr>
        <w:pStyle w:val="ListBullet"/>
      </w:pPr>
      <w:r>
        <w:t>If you are trying to remove a trait value during an update, you must explicitly set that trait key to null (otherwise unspecified traits remain unchanged).</w:t>
      </w:r>
    </w:p>
    <w:p>
      <w:pPr>
        <w:pStyle w:val="Heading3"/>
      </w:pPr>
      <w:r>
        <w:t>Related notes actions</w:t>
      </w:r>
    </w:p>
    <w:p>
      <w:pPr>
        <w:pStyle w:val="ListBullet"/>
      </w:pPr>
      <w:r>
        <w:t>[GET] List Notes — /resources/notes</w:t>
      </w:r>
    </w:p>
    <w:p>
      <w:pPr>
        <w:pStyle w:val="ListBullet"/>
      </w:pPr>
      <w:r>
        <w:t>[GET] List an Account's Notes — /resources/accounts/{{accountId}}/notes</w:t>
      </w:r>
    </w:p>
    <w:p>
      <w:pPr>
        <w:pStyle w:val="ListBullet"/>
      </w:pPr>
      <w:r>
        <w:t>[GET] List Notes for an Organization — /resources/organizations/{{organizationId}}/notes</w:t>
      </w:r>
    </w:p>
    <w:p>
      <w:pPr>
        <w:pStyle w:val="ListBullet"/>
      </w:pPr>
      <w:r>
        <w:t>[GET] Get a Note — /resources/notes/{{id}}</w:t>
      </w:r>
    </w:p>
    <w:p>
      <w:pPr>
        <w:pStyle w:val="ListBullet"/>
      </w:pPr>
      <w:r>
        <w:t>[PUT] Update a Note — /resources/notes/{{id}}</w:t>
      </w:r>
    </w:p>
    <w:p>
      <w:pPr>
        <w:pStyle w:val="ListBullet"/>
      </w:pPr>
      <w:r>
        <w:t>[DELETE] Delete a Note — /resources/notes/{{id}}</w:t>
      </w:r>
    </w:p>
    <w:p>
      <w:r>
        <w:br w:type="page"/>
      </w:r>
    </w:p>
    <w:p>
      <w:pPr>
        <w:pStyle w:val="Heading2"/>
      </w:pPr>
      <w:r>
        <w:t>49. [GET] Get a Note</w:t>
      </w:r>
    </w:p>
    <w:p>
      <w:r>
        <w:rPr>
          <w:b/>
        </w:rPr>
        <w:t xml:space="preserve">Endpoint: </w:t>
      </w:r>
      <w:r>
        <w:rPr>
          <w:rFonts w:ascii="Courier New" w:hAnsi="Courier New"/>
          <w:sz w:val="18"/>
        </w:rPr>
        <w:t>/resources/notes/{{id}}</w:t>
      </w:r>
    </w:p>
    <w:p>
      <w:pPr>
        <w:pStyle w:val="Heading3"/>
      </w:pPr>
      <w:r>
        <w:t>Method</w:t>
      </w:r>
    </w:p>
    <w:p>
      <w:r>
        <w:t>GET</w:t>
      </w:r>
    </w:p>
    <w:p>
      <w:pPr>
        <w:pStyle w:val="Heading3"/>
      </w:pPr>
      <w:r>
        <w:t>URL</w:t>
      </w:r>
    </w:p>
    <w:p>
      <w:r>
        <w:t>{{VITALLY_BASE_URL}}/resources/notes/{{id}}</w:t>
      </w:r>
    </w:p>
    <w:p>
      <w:pPr>
        <w:pStyle w:val="Heading3"/>
      </w:pPr>
      <w:r>
        <w:t>Description</w:t>
      </w:r>
    </w:p>
    <w:p>
      <w:r>
        <w:t>Retrieves a single Note by its Vitally-assigned id, or by its externalId (only when paired with the source query parameter).</w:t>
      </w:r>
    </w:p>
    <w:p>
      <w:pPr>
        <w:pStyle w:val="Heading3"/>
      </w:pPr>
      <w:r>
        <w:t>Enforcement Rules</w:t>
      </w:r>
    </w:p>
    <w:p>
      <w:pPr>
        <w:pStyle w:val="ListBullet"/>
      </w:pPr>
      <w:r>
        <w:t>The id path parameter must always be present.</w:t>
      </w:r>
    </w:p>
    <w:p>
      <w:pPr>
        <w:pStyle w:val="ListBullet"/>
      </w:pPr>
      <w:r>
        <w:t>Always construct the path as /resources/notes/{{id}}, where {{id}} is a non-empty string.</w:t>
      </w:r>
    </w:p>
    <w:p>
      <w:pPr>
        <w:pStyle w:val="ListBullet"/>
      </w:pPr>
      <w:r>
        <w:t>Do not call the API with a missing or empty id (e.g., avoid /resources/notes/).</w:t>
      </w:r>
    </w:p>
    <w:p>
      <w:pPr>
        <w:pStyle w:val="ListBullet"/>
      </w:pPr>
      <w:r>
        <w:t xml:space="preserve">The id path parameter accepts either: </w:t>
        <w:br/>
        <w:br/>
        <w:t>the Vitally Note ID, or</w:t>
        <w:br/>
        <w:t>the Note externalId only if you also provide the source query parameter.</w:t>
      </w:r>
    </w:p>
    <w:p>
      <w:pPr>
        <w:pStyle w:val="ListBullet"/>
      </w:pPr>
      <w:r>
        <w:t>If source is not provided, only the Vitally Note ID can be used in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/resources/notes/6c2c2b6a-1f2a-4c3a-9c1e-1234567890ab</w:t>
        <w:br/>
        <w:t>/resources/notes/note-123?source=hubspot</w:t>
        <w:br/>
        <w:t>/resources/notes/6c2c2b6a-1f2a-4c3a-9c1e-1234567890ab?source=hubspot</w:t>
      </w:r>
    </w:p>
    <w:p>
      <w:pPr>
        <w:pStyle w:val="Heading3"/>
      </w:pPr>
      <w:r>
        <w:t>Invalid Examples</w:t>
      </w:r>
    </w:p>
    <w:p>
      <w:r>
        <w:rPr>
          <w:b/>
          <w:color w:val="666666"/>
          <w:sz w:val="16"/>
        </w:rPr>
        <w:t>[http]</w:t>
      </w:r>
    </w:p>
    <w:p>
      <w:pPr>
        <w:shd w:fill="F2F2F2" w:val="clear"/>
      </w:pPr>
      <w:r>
        <w:rPr>
          <w:rFonts w:ascii="Courier New" w:hAnsi="Courier New"/>
          <w:sz w:val="17"/>
        </w:rPr>
        <w:t>/resources/notes/</w:t>
        <w:br/>
        <w:t>/resources/notes/note-123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Note identifier. Accepts either the Vitally Note ID, or the Note externalId only if source is also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Integration that created the Note (case-insensitive integration name, e.g. hubspot, salesforce, zapier). Required when using externalId in the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"xxxxxxxx-xxxx-xxxx-xxxx-xxxxxxxxxxxx",</w:t>
        <w:br/>
        <w:t xml:space="preserve"> "createdAt": "2020-12-11T20:16:27.370Z",</w:t>
        <w:br/>
        <w:t xml:space="preserve"> "updatedAt": "2020-12-11T20:16:27.370Z",</w:t>
        <w:br/>
        <w:t xml:space="preserve"> "externalId": "note-1",</w:t>
        <w:br/>
        <w:t xml:space="preserve"> "note": "&lt;p&gt;Be sure to check in on them&lt;/p&gt;",</w:t>
        <w:br/>
        <w:t xml:space="preserve"> "noteDate": "2020-12-11T20:16:27.370Z",</w:t>
        <w:br/>
        <w:t xml:space="preserve"> "subject": "What's the dealio with this Account",</w:t>
        <w:br/>
        <w:t xml:space="preserve"> "authorId": "xxxxxxxx-xxxx-xxxx-xxxx-xxxxxxxxxxxx",</w:t>
        <w:br/>
        <w:t xml:space="preserve"> "categoryId": "xxxxxxxx-xxxx-xxxx-xxxx-xxxxxxxxxxxx",</w:t>
        <w:br/>
        <w:t xml:space="preserve"> "archivedAt": null,</w:t>
        <w:br/>
        <w:t xml:space="preserve"> "source": "hubspot",</w:t>
        <w:br/>
        <w:t xml:space="preserve"> "tags": ["onboarding", "follow-up"],</w:t>
        <w:br/>
        <w:t xml:space="preserve"> "traits": {</w:t>
        <w:br/>
        <w:t xml:space="preserve"> "vitally.custom.nextStep": "Give em a call!"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Note.</w:t>
            </w:r>
          </w:p>
        </w:tc>
      </w:tr>
      <w:tr>
        <w:tc>
          <w:tcPr>
            <w:tcW w:type="dxa" w:w="2880"/>
          </w:tcPr>
          <w:p>
            <w:r>
              <w:t>createdAt</w:t>
            </w:r>
          </w:p>
        </w:tc>
        <w:tc>
          <w:tcPr>
            <w:tcW w:type="dxa" w:w="2880"/>
          </w:tcPr>
          <w:p>
            <w:r>
              <w:t>string (datetime)</w:t>
            </w:r>
          </w:p>
        </w:tc>
        <w:tc>
          <w:tcPr>
            <w:tcW w:type="dxa" w:w="2880"/>
          </w:tcPr>
          <w:p>
            <w:r>
              <w:t>Datetime the Note was created.</w:t>
            </w:r>
          </w:p>
        </w:tc>
      </w:tr>
      <w:tr>
        <w:tc>
          <w:tcPr>
            <w:tcW w:type="dxa" w:w="2880"/>
          </w:tcPr>
          <w:p>
            <w:r>
              <w:t>updatedAt</w:t>
            </w:r>
          </w:p>
        </w:tc>
        <w:tc>
          <w:tcPr>
            <w:tcW w:type="dxa" w:w="2880"/>
          </w:tcPr>
          <w:p>
            <w:r>
              <w:t>string (datetime)</w:t>
            </w:r>
          </w:p>
        </w:tc>
        <w:tc>
          <w:tcPr>
            <w:tcW w:type="dxa" w:w="2880"/>
          </w:tcPr>
          <w:p>
            <w:r>
              <w:t>Datetime the Note was last updated.</w:t>
            </w:r>
          </w:p>
        </w:tc>
      </w:tr>
      <w:tr>
        <w:tc>
          <w:tcPr>
            <w:tcW w:type="dxa" w:w="2880"/>
          </w:tcPr>
          <w:p>
            <w:r>
              <w:t>externalId</w:t>
            </w:r>
          </w:p>
        </w:tc>
        <w:tc>
          <w:tcPr>
            <w:tcW w:type="dxa" w:w="2880"/>
          </w:tcPr>
          <w:p>
            <w:r>
              <w:t>string | null</w:t>
            </w:r>
          </w:p>
        </w:tc>
        <w:tc>
          <w:tcPr>
            <w:tcW w:type="dxa" w:w="2880"/>
          </w:tcPr>
          <w:p>
            <w:r>
              <w:t>Your unique ID for the Note (if provided).</w:t>
            </w:r>
          </w:p>
        </w:tc>
      </w:tr>
      <w:tr>
        <w:tc>
          <w:tcPr>
            <w:tcW w:type="dxa" w:w="2880"/>
          </w:tcPr>
          <w:p>
            <w:r>
              <w:t>note</w:t>
            </w:r>
          </w:p>
        </w:tc>
        <w:tc>
          <w:tcPr>
            <w:tcW w:type="dxa" w:w="2880"/>
          </w:tcPr>
          <w:p>
            <w:r>
              <w:t>string</w:t>
            </w:r>
          </w:p>
        </w:tc>
        <w:tc>
          <w:tcPr>
            <w:tcW w:type="dxa" w:w="2880"/>
          </w:tcPr>
          <w:p>
            <w:r>
              <w:t>The body of the Note; may include HTML.</w:t>
            </w:r>
          </w:p>
        </w:tc>
      </w:tr>
      <w:tr>
        <w:tc>
          <w:tcPr>
            <w:tcW w:type="dxa" w:w="2880"/>
          </w:tcPr>
          <w:p>
            <w:r>
              <w:t>noteDate</w:t>
            </w:r>
          </w:p>
        </w:tc>
        <w:tc>
          <w:tcPr>
            <w:tcW w:type="dxa" w:w="2880"/>
          </w:tcPr>
          <w:p>
            <w:r>
              <w:t>string (datetime)</w:t>
            </w:r>
          </w:p>
        </w:tc>
        <w:tc>
          <w:tcPr>
            <w:tcW w:type="dxa" w:w="2880"/>
          </w:tcPr>
          <w:p>
            <w:r>
              <w:t>The date-time of when the Note was created.</w:t>
            </w:r>
          </w:p>
        </w:tc>
      </w:tr>
      <w:tr>
        <w:tc>
          <w:tcPr>
            <w:tcW w:type="dxa" w:w="2880"/>
          </w:tcPr>
          <w:p>
            <w:r>
              <w:t>subject</w:t>
            </w:r>
          </w:p>
        </w:tc>
        <w:tc>
          <w:tcPr>
            <w:tcW w:type="dxa" w:w="2880"/>
          </w:tcPr>
          <w:p>
            <w:r>
              <w:t>string | null</w:t>
            </w:r>
          </w:p>
        </w:tc>
        <w:tc>
          <w:tcPr>
            <w:tcW w:type="dxa" w:w="2880"/>
          </w:tcPr>
          <w:p>
            <w:r>
              <w:t>Subject or title of the Note.</w:t>
            </w:r>
          </w:p>
        </w:tc>
      </w:tr>
      <w:tr>
        <w:tc>
          <w:tcPr>
            <w:tcW w:type="dxa" w:w="2880"/>
          </w:tcPr>
          <w:p>
            <w:r>
              <w:t>authorId</w:t>
            </w:r>
          </w:p>
        </w:tc>
        <w:tc>
          <w:tcPr>
            <w:tcW w:type="dxa" w:w="2880"/>
          </w:tcPr>
          <w:p>
            <w:r>
              <w:t>string | null</w:t>
            </w:r>
          </w:p>
        </w:tc>
        <w:tc>
          <w:tcPr>
            <w:tcW w:type="dxa" w:w="2880"/>
          </w:tcPr>
          <w:p>
            <w:r>
              <w:t>ID of the Vitally Admin who created the Note.</w:t>
            </w:r>
          </w:p>
        </w:tc>
      </w:tr>
      <w:tr>
        <w:tc>
          <w:tcPr>
            <w:tcW w:type="dxa" w:w="2880"/>
          </w:tcPr>
          <w:p>
            <w:r>
              <w:t>categoryId</w:t>
            </w:r>
          </w:p>
        </w:tc>
        <w:tc>
          <w:tcPr>
            <w:tcW w:type="dxa" w:w="2880"/>
          </w:tcPr>
          <w:p>
            <w:r>
              <w:t>string | null</w:t>
            </w:r>
          </w:p>
        </w:tc>
        <w:tc>
          <w:tcPr>
            <w:tcW w:type="dxa" w:w="2880"/>
          </w:tcPr>
          <w:p>
            <w:r>
              <w:t>ID of the Vitally Note Category the Note belongs to.</w:t>
            </w:r>
          </w:p>
        </w:tc>
      </w:tr>
      <w:tr>
        <w:tc>
          <w:tcPr>
            <w:tcW w:type="dxa" w:w="2880"/>
          </w:tcPr>
          <w:p>
            <w:r>
              <w:t>archivedAt</w:t>
            </w:r>
          </w:p>
        </w:tc>
        <w:tc>
          <w:tcPr>
            <w:tcW w:type="dxa" w:w="2880"/>
          </w:tcPr>
          <w:p>
            <w:r>
              <w:t>string (datetime) | null</w:t>
            </w:r>
          </w:p>
        </w:tc>
        <w:tc>
          <w:tcPr>
            <w:tcW w:type="dxa" w:w="2880"/>
          </w:tcPr>
          <w:p>
            <w:r>
              <w:t>Datetime the Note was deleted (set when deleted in-app or via DELETE endpoint).</w:t>
            </w:r>
          </w:p>
        </w:tc>
      </w:tr>
      <w:tr>
        <w:tc>
          <w:tcPr>
            <w:tcW w:type="dxa" w:w="2880"/>
          </w:tcPr>
          <w:p>
            <w:r>
              <w:t>source</w:t>
            </w:r>
          </w:p>
        </w:tc>
        <w:tc>
          <w:tcPr>
            <w:tcW w:type="dxa" w:w="2880"/>
          </w:tcPr>
          <w:p>
            <w:r>
              <w:t>string | null</w:t>
            </w:r>
          </w:p>
        </w:tc>
        <w:tc>
          <w:tcPr>
            <w:tcW w:type="dxa" w:w="2880"/>
          </w:tcPr>
          <w:p>
            <w:r>
              <w:t>Name of integration that created the note; null if not created by an integration.</w:t>
            </w:r>
          </w:p>
        </w:tc>
      </w:tr>
      <w:tr>
        <w:tc>
          <w:tcPr>
            <w:tcW w:type="dxa" w:w="2880"/>
          </w:tcPr>
          <w:p>
            <w:r>
              <w:t>tags</w:t>
            </w:r>
          </w:p>
        </w:tc>
        <w:tc>
          <w:tcPr>
            <w:tcW w:type="dxa" w:w="2880"/>
          </w:tcPr>
          <w:p>
            <w:r>
              <w:t>array</w:t>
            </w:r>
          </w:p>
        </w:tc>
        <w:tc>
          <w:tcPr>
            <w:tcW w:type="dxa" w:w="2880"/>
          </w:tcPr>
          <w:p>
            <w:r>
              <w:t>Array of string tags associated to the note.</w:t>
            </w:r>
          </w:p>
        </w:tc>
      </w:tr>
      <w:tr>
        <w:tc>
          <w:tcPr>
            <w:tcW w:type="dxa" w:w="2880"/>
          </w:tcPr>
          <w:p>
            <w:r>
              <w:t>traits</w:t>
            </w:r>
          </w:p>
        </w:tc>
        <w:tc>
          <w:tcPr>
            <w:tcW w:type="dxa" w:w="2880"/>
          </w:tcPr>
          <w:p>
            <w:r>
              <w:t>object</w:t>
            </w:r>
          </w:p>
        </w:tc>
        <w:tc>
          <w:tcPr>
            <w:tcW w:type="dxa" w:w="2880"/>
          </w:tcPr>
          <w:p>
            <w:r>
              <w:t>Key-value JSON object of custom note traits.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'{{VITALLY_BASE_URL}}/resources/notes/note-1?source=hubspot'</w:t>
      </w:r>
    </w:p>
    <w:p>
      <w:pPr>
        <w:pStyle w:val="Heading3"/>
      </w:pPr>
      <w:r>
        <w:t>Example Usage</w:t>
      </w:r>
    </w:p>
    <w:p>
      <w:pPr>
        <w:pStyle w:val="Heading3"/>
      </w:pPr>
      <w:r>
        <w:t>Example 1: Get a Note by Vitally Note ID</w:t>
      </w:r>
    </w:p>
    <w:p>
      <w:r>
        <w:rPr>
          <w:b/>
          <w:color w:val="666666"/>
          <w:sz w:val="16"/>
        </w:rPr>
        <w:t>[bash]</w:t>
      </w:r>
    </w:p>
    <w:p>
      <w:pPr>
        <w:shd w:fill="F2F2F2" w:val="clear"/>
      </w:pPr>
      <w:r>
        <w:rPr>
          <w:rFonts w:ascii="Courier New" w:hAnsi="Courier New"/>
          <w:sz w:val="17"/>
        </w:rPr>
        <w:t>curl -i --location --request GET \</w:t>
        <w:br/>
        <w:t xml:space="preserve"> '{{VITALLY_BASE_URL}}/resources/notes/xxxxxxxx-xxxx-xxxx-xxxx-xxxxxxxxxxxx'</w:t>
      </w:r>
    </w:p>
    <w:p>
      <w:pPr>
        <w:pStyle w:val="Heading3"/>
      </w:pPr>
      <w:r>
        <w:t>Example 2: Get a Note by externalId (requires source)</w:t>
      </w:r>
    </w:p>
    <w:p>
      <w:pPr>
        <w:pStyle w:val="Heading3"/>
      </w:pPr>
      <w:r>
        <w:t>Notes</w:t>
      </w:r>
    </w:p>
    <w:p>
      <w:pPr>
        <w:pStyle w:val="ListBullet"/>
      </w:pPr>
      <w:r>
        <w:t>externalId can only be used to retrieve a Note when source is also provided; otherwise the API only supports lookup by Vitally Note ID.</w:t>
      </w:r>
    </w:p>
    <w:p>
      <w:pPr>
        <w:pStyle w:val="ListBullet"/>
      </w:pPr>
      <w:r>
        <w:t xml:space="preserve">Custom note traits: </w:t>
        <w:br/>
        <w:br/>
        <w:t>When updating traits (via other endpoints), omitting a trait does not delete it; to delete a trait, set its value to null.</w:t>
      </w:r>
    </w:p>
    <w:p>
      <w:pPr>
        <w:pStyle w:val="Heading3"/>
      </w:pPr>
      <w:r>
        <w:t>Related notes actions</w:t>
      </w:r>
    </w:p>
    <w:p>
      <w:pPr>
        <w:pStyle w:val="ListBullet"/>
      </w:pPr>
      <w:r>
        <w:t>[GET] List Notes — /resources/notes</w:t>
      </w:r>
    </w:p>
    <w:p>
      <w:pPr>
        <w:pStyle w:val="ListBullet"/>
      </w:pPr>
      <w:r>
        <w:t>[GET] List an Account's Notes — /resources/accounts/{{accountId}}/notes</w:t>
      </w:r>
    </w:p>
    <w:p>
      <w:pPr>
        <w:pStyle w:val="ListBullet"/>
      </w:pPr>
      <w:r>
        <w:t>[GET] List Notes for an Organization — /resources/organizations/{{organizationId}}/notes</w:t>
      </w:r>
    </w:p>
    <w:p>
      <w:pPr>
        <w:pStyle w:val="ListBullet"/>
      </w:pPr>
      <w:r>
        <w:t>[POST] Create a Note — /resources/notes</w:t>
      </w:r>
    </w:p>
    <w:p>
      <w:pPr>
        <w:pStyle w:val="ListBullet"/>
      </w:pPr>
      <w:r>
        <w:t>[PUT] Update a Note — /resources/notes/{{id}}</w:t>
      </w:r>
    </w:p>
    <w:p>
      <w:pPr>
        <w:pStyle w:val="ListBullet"/>
      </w:pPr>
      <w:r>
        <w:t>[DELETE] Delete a Note — /resources/notes/{{id}}</w:t>
      </w:r>
    </w:p>
    <w:p>
      <w:r>
        <w:br w:type="page"/>
      </w:r>
    </w:p>
    <w:p>
      <w:pPr>
        <w:pStyle w:val="Heading2"/>
      </w:pPr>
      <w:r>
        <w:t>50. [PUT] Update a Note</w:t>
      </w:r>
    </w:p>
    <w:p>
      <w:r>
        <w:rPr>
          <w:b/>
        </w:rPr>
        <w:t xml:space="preserve">Endpoint: </w:t>
      </w:r>
      <w:r>
        <w:rPr>
          <w:rFonts w:ascii="Courier New" w:hAnsi="Courier New"/>
          <w:sz w:val="18"/>
        </w:rPr>
        <w:t>/resources/notes/{{id}}</w:t>
      </w:r>
    </w:p>
    <w:p>
      <w:pPr>
        <w:pStyle w:val="Heading3"/>
      </w:pPr>
      <w:r>
        <w:t>Prerequisites</w:t>
      </w:r>
    </w:p>
    <w:p>
      <w:pPr>
        <w:pStyle w:val="ListBullet"/>
      </w:pPr>
      <w:r>
        <w:t xml:space="preserve">You must know the Note identifier you want to update: </w:t>
        <w:br/>
        <w:br/>
        <w:t>Vitally Note id, or</w:t>
        <w:br/>
        <w:t>the Note externalId only if you also provide source</w:t>
      </w:r>
    </w:p>
    <w:p>
      <w:pPr>
        <w:pStyle w:val="ListBullet"/>
      </w:pPr>
      <w:r>
        <w:t>If updating a Note that already has tags, you must include the full tags array in every update to avoid removing tags.</w:t>
      </w:r>
    </w:p>
    <w:p>
      <w:pPr>
        <w:pStyle w:val="Heading3"/>
      </w:pPr>
      <w:r>
        <w:t>Method</w:t>
      </w:r>
    </w:p>
    <w:p>
      <w:r>
        <w:t>PUT</w:t>
      </w:r>
    </w:p>
    <w:p>
      <w:pPr>
        <w:pStyle w:val="Heading3"/>
      </w:pPr>
      <w:r>
        <w:t>URL</w:t>
      </w:r>
    </w:p>
    <w:p>
      <w:r>
        <w:t>{{VITALLY_BASE_URL}}/resources/notes/{{id}}</w:t>
      </w:r>
    </w:p>
    <w:p>
      <w:pPr>
        <w:pStyle w:val="Heading3"/>
      </w:pPr>
      <w:r>
        <w:t>Description</w:t>
      </w:r>
    </w:p>
    <w:p>
      <w:r>
        <w:t>Updates an existing Note. The id path parameter can be either Vitally’s Note ID or the Note’s externalId (when source is also provided). Tag updates are destructive unless you include the complete tags array on every request.</w:t>
      </w:r>
    </w:p>
    <w:p>
      <w:pPr>
        <w:pStyle w:val="Heading3"/>
      </w:pPr>
      <w:r>
        <w:t>Enforcement Rules</w:t>
      </w:r>
    </w:p>
    <w:p>
      <w:pPr>
        <w:pStyle w:val="ListBullet"/>
      </w:pPr>
      <w:r>
        <w:t>The id path parameter must always be present.</w:t>
      </w:r>
    </w:p>
    <w:p>
      <w:pPr>
        <w:pStyle w:val="ListBullet"/>
      </w:pPr>
      <w:r>
        <w:t>Always construct the path as /resources/notes/{{id}}, where {{id}} is a non-empty string.</w:t>
      </w:r>
    </w:p>
    <w:p>
      <w:pPr>
        <w:pStyle w:val="ListBullet"/>
      </w:pPr>
      <w:r>
        <w:t>Do not call the API with a missing or empty id (e.g., avoid /resources/notes/).</w:t>
      </w:r>
    </w:p>
    <w:p>
      <w:pPr>
        <w:pStyle w:val="ListBullet"/>
      </w:pPr>
      <w:r>
        <w:t xml:space="preserve">The id value: </w:t>
        <w:br/>
        <w:br/>
        <w:t>may be a Vitally Note ID, or</w:t>
        <w:br/>
        <w:t>may be an externalId only if the source query parameter is also provided.</w:t>
      </w:r>
    </w:p>
    <w:p>
      <w:pPr>
        <w:pStyle w:val="ListBullet"/>
      </w:pPr>
      <w:r>
        <w:t>If source is not provided, only the Vitally Note ID can be used to update a Note.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/resources/notes/7f3a2c1b-1234-4567-890a-1b2c3d4e5f6a</w:t>
        <w:br/>
        <w:t>/resources/notes/note-1?source=hubspot</w:t>
      </w:r>
    </w:p>
    <w:p>
      <w:pPr>
        <w:pStyle w:val="Heading3"/>
      </w:pPr>
      <w:r>
        <w:t>Invalid Examples</w:t>
      </w:r>
    </w:p>
    <w:p>
      <w:r>
        <w:rPr>
          <w:b/>
          <w:color w:val="666666"/>
          <w:sz w:val="16"/>
        </w:rPr>
        <w:t>[http]</w:t>
      </w:r>
    </w:p>
    <w:p>
      <w:pPr>
        <w:shd w:fill="F2F2F2" w:val="clear"/>
      </w:pPr>
      <w:r>
        <w:rPr>
          <w:rFonts w:ascii="Courier New" w:hAnsi="Courier New"/>
          <w:sz w:val="17"/>
        </w:rPr>
        <w:t>/resources/notes/</w:t>
        <w:br/>
        <w:t>/resources/notes/note-1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Note identifier. Accepts either the Vitally Note ID or the Note externalId only if source is also provided. If source is not provided, only the Vitally Note ID can be used.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The integration that created the Note. Case-insensitive value of any integration name (e.g., hubspot, salesforce, zapier). Required if you want to use an externalId as the id path parameter.</w:t>
            </w:r>
          </w:p>
        </w:tc>
      </w:tr>
    </w:tbl>
    <w:p/>
    <w:p>
      <w:pPr>
        <w:pStyle w:val="Heading3"/>
      </w:pPr>
      <w:r>
        <w:t>Request Body Fields</w:t>
      </w:r>
    </w:p>
    <w:p>
      <w:r>
        <w:rPr>
          <w:b/>
        </w:rPr>
        <w:t>Note: The documentation does not explicitly mark which body fields are required for the PUT request. Send the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ID of the Vitally Account to associate the Note with.</w:t>
            </w:r>
          </w:p>
        </w:tc>
      </w:tr>
      <w:tr>
        <w:tc>
          <w:tcPr>
            <w:tcW w:type="dxa" w:w="2880"/>
          </w:tcPr>
          <w:p>
            <w:r>
              <w:t>organizationId</w:t>
            </w:r>
          </w:p>
        </w:tc>
        <w:tc>
          <w:tcPr>
            <w:tcW w:type="dxa" w:w="2880"/>
          </w:tcPr>
          <w:p>
            <w:r>
              <w:t>string</w:t>
            </w:r>
          </w:p>
        </w:tc>
        <w:tc>
          <w:tcPr>
            <w:tcW w:type="dxa" w:w="2880"/>
          </w:tcPr>
          <w:p>
            <w:r>
              <w:t>The ID of the Vitally Organization account to associate the Note with.</w:t>
            </w:r>
          </w:p>
        </w:tc>
      </w:tr>
      <w:tr>
        <w:tc>
          <w:tcPr>
            <w:tcW w:type="dxa" w:w="2880"/>
          </w:tcPr>
          <w:p>
            <w:r>
              <w:t>note</w:t>
            </w:r>
          </w:p>
        </w:tc>
        <w:tc>
          <w:tcPr>
            <w:tcW w:type="dxa" w:w="2880"/>
          </w:tcPr>
          <w:p>
            <w:r>
              <w:t>string</w:t>
            </w:r>
          </w:p>
        </w:tc>
        <w:tc>
          <w:tcPr>
            <w:tcW w:type="dxa" w:w="2880"/>
          </w:tcPr>
          <w:p>
            <w:r>
              <w:t>The body of the Note; may include HTML (see notes).</w:t>
            </w:r>
          </w:p>
        </w:tc>
      </w:tr>
      <w:tr>
        <w:tc>
          <w:tcPr>
            <w:tcW w:type="dxa" w:w="2880"/>
          </w:tcPr>
          <w:p>
            <w:r>
              <w:t>noteDate</w:t>
            </w:r>
          </w:p>
        </w:tc>
        <w:tc>
          <w:tcPr>
            <w:tcW w:type="dxa" w:w="2880"/>
          </w:tcPr>
          <w:p>
            <w:r>
              <w:t>string</w:t>
            </w:r>
          </w:p>
        </w:tc>
        <w:tc>
          <w:tcPr>
            <w:tcW w:type="dxa" w:w="2880"/>
          </w:tcPr>
          <w:p>
            <w:r>
              <w:t>Timestamp of when the Note was created.</w:t>
            </w:r>
          </w:p>
        </w:tc>
      </w:tr>
      <w:tr>
        <w:tc>
          <w:tcPr>
            <w:tcW w:type="dxa" w:w="2880"/>
          </w:tcPr>
          <w:p>
            <w:r>
              <w:t>externalId</w:t>
            </w:r>
          </w:p>
        </w:tc>
        <w:tc>
          <w:tcPr>
            <w:tcW w:type="dxa" w:w="2880"/>
          </w:tcPr>
          <w:p>
            <w:r>
              <w:t>string</w:t>
            </w:r>
          </w:p>
        </w:tc>
        <w:tc>
          <w:tcPr>
            <w:tcW w:type="dxa" w:w="2880"/>
          </w:tcPr>
          <w:p>
            <w:r>
              <w:t>The unique ID of the Note in your system.</w:t>
            </w:r>
          </w:p>
        </w:tc>
      </w:tr>
      <w:tr>
        <w:tc>
          <w:tcPr>
            <w:tcW w:type="dxa" w:w="2880"/>
          </w:tcPr>
          <w:p>
            <w:r>
              <w:t>subject</w:t>
            </w:r>
          </w:p>
        </w:tc>
        <w:tc>
          <w:tcPr>
            <w:tcW w:type="dxa" w:w="2880"/>
          </w:tcPr>
          <w:p>
            <w:r>
              <w:t>string</w:t>
            </w:r>
          </w:p>
        </w:tc>
        <w:tc>
          <w:tcPr>
            <w:tcW w:type="dxa" w:w="2880"/>
          </w:tcPr>
          <w:p>
            <w:r>
              <w:t>The subject or title of the Note.</w:t>
            </w:r>
          </w:p>
        </w:tc>
      </w:tr>
      <w:tr>
        <w:tc>
          <w:tcPr>
            <w:tcW w:type="dxa" w:w="2880"/>
          </w:tcPr>
          <w:p>
            <w:r>
              <w:t>authorId</w:t>
            </w:r>
          </w:p>
        </w:tc>
        <w:tc>
          <w:tcPr>
            <w:tcW w:type="dxa" w:w="2880"/>
          </w:tcPr>
          <w:p>
            <w:r>
              <w:t>string</w:t>
            </w:r>
          </w:p>
        </w:tc>
        <w:tc>
          <w:tcPr>
            <w:tcW w:type="dxa" w:w="2880"/>
          </w:tcPr>
          <w:p>
            <w:r>
              <w:t>The ID of the Vitally User who created the Note.</w:t>
            </w:r>
          </w:p>
        </w:tc>
      </w:tr>
      <w:tr>
        <w:tc>
          <w:tcPr>
            <w:tcW w:type="dxa" w:w="2880"/>
          </w:tcPr>
          <w:p>
            <w:r>
              <w:t>categoryId</w:t>
            </w:r>
          </w:p>
        </w:tc>
        <w:tc>
          <w:tcPr>
            <w:tcW w:type="dxa" w:w="2880"/>
          </w:tcPr>
          <w:p>
            <w:r>
              <w:t>string</w:t>
            </w:r>
          </w:p>
        </w:tc>
        <w:tc>
          <w:tcPr>
            <w:tcW w:type="dxa" w:w="2880"/>
          </w:tcPr>
          <w:p>
            <w:r>
              <w:t>The ID of the Vitally Note Category the Note belongs to.</w:t>
            </w:r>
          </w:p>
        </w:tc>
      </w:tr>
      <w:tr>
        <w:tc>
          <w:tcPr>
            <w:tcW w:type="dxa" w:w="2880"/>
          </w:tcPr>
          <w:p>
            <w:r>
              <w:t>tags</w:t>
            </w:r>
          </w:p>
        </w:tc>
        <w:tc>
          <w:tcPr>
            <w:tcW w:type="dxa" w:w="2880"/>
          </w:tcPr>
          <w:p>
            <w:r>
              <w:t>array of strings</w:t>
            </w:r>
          </w:p>
        </w:tc>
        <w:tc>
          <w:tcPr>
            <w:tcW w:type="dxa" w:w="2880"/>
          </w:tcPr>
          <w:p>
            <w:r>
              <w:t>Array of string tags to associate to the note. Important: if the Note already has tags and you omit tags in the PUT request, all tags will be removed from the Note.</w:t>
            </w:r>
          </w:p>
        </w:tc>
      </w:tr>
      <w:tr>
        <w:tc>
          <w:tcPr>
            <w:tcW w:type="dxa" w:w="2880"/>
          </w:tcPr>
          <w:p>
            <w:r>
              <w:t>traits</w:t>
            </w:r>
          </w:p>
        </w:tc>
        <w:tc>
          <w:tcPr>
            <w:tcW w:type="dxa" w:w="2880"/>
          </w:tcPr>
          <w:p>
            <w:r>
              <w:t>object (key/value)</w:t>
            </w:r>
          </w:p>
        </w:tc>
        <w:tc>
          <w:tcPr>
            <w:tcW w:type="dxa" w:w="2880"/>
          </w:tcPr>
          <w:p>
            <w:r>
              <w:t>Key-value JSON object of custom note traits. If a trait is not specified during update, it is not deleted (unchanged). To delete a trait, set its value to null.</w:t>
            </w:r>
          </w:p>
        </w:tc>
      </w:tr>
    </w:tbl>
    <w:p/>
    <w:p>
      <w:pPr>
        <w:pStyle w:val="Heading3"/>
      </w:pPr>
      <w:r>
        <w:t>Response</w:t>
      </w:r>
    </w:p>
    <w:p>
      <w:pPr>
        <w:pStyle w:val="Heading3"/>
      </w:pPr>
      <w:r>
        <w:t>Success Response</w:t>
      </w:r>
    </w:p>
    <w:p>
      <w:r>
        <w:t>The scraped documentation provides an example response body but does not specify the HTTP status code.</w:t>
      </w:r>
    </w:p>
    <w:p>
      <w:r>
        <w:rPr>
          <w:b/>
          <w:color w:val="666666"/>
          <w:sz w:val="16"/>
        </w:rPr>
        <w:t>[json]</w:t>
      </w:r>
    </w:p>
    <w:p>
      <w:pPr>
        <w:shd w:fill="F2F2F2" w:val="clear"/>
      </w:pPr>
      <w:r>
        <w:rPr>
          <w:rFonts w:ascii="Courier New" w:hAnsi="Courier New"/>
          <w:sz w:val="17"/>
        </w:rPr>
        <w:t>{</w:t>
        <w:br/>
        <w:t xml:space="preserve"> "externalId": "note-1",</w:t>
        <w:br/>
        <w:t xml:space="preserve"> "subject": "What's the dealio with this Account",</w:t>
        <w:br/>
        <w:t xml:space="preserve"> "note": "&lt;p&gt;Be sure to check in on them&lt;/p&gt;",</w:t>
        <w:br/>
        <w:t xml:space="preserve"> "noteDate": "2020-12-11T20:16:27.370Z",</w:t>
        <w:br/>
        <w:t xml:space="preserve"> "authorId": "xxxxxxxx-xxxx-xxxx-xxxx-xxxxxxxxxxxx",</w:t>
        <w:br/>
        <w:t xml:space="preserve"> "traits": {</w:t>
        <w:br/>
        <w:t xml:space="preserve"> "vitally.custom.nextStep": "Give em a call!"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w:t>
            </w:r>
          </w:p>
        </w:tc>
        <w:tc>
          <w:tcPr>
            <w:tcW w:type="dxa" w:w="2880"/>
          </w:tcPr>
          <w:p>
            <w:r>
              <w:t>Your unique ID for the Note.</w:t>
            </w:r>
          </w:p>
        </w:tc>
      </w:tr>
      <w:tr>
        <w:tc>
          <w:tcPr>
            <w:tcW w:type="dxa" w:w="2880"/>
          </w:tcPr>
          <w:p>
            <w:r>
              <w:t>subject</w:t>
            </w:r>
          </w:p>
        </w:tc>
        <w:tc>
          <w:tcPr>
            <w:tcW w:type="dxa" w:w="2880"/>
          </w:tcPr>
          <w:p>
            <w:r>
              <w:t>string</w:t>
            </w:r>
          </w:p>
        </w:tc>
        <w:tc>
          <w:tcPr>
            <w:tcW w:type="dxa" w:w="2880"/>
          </w:tcPr>
          <w:p>
            <w:r>
              <w:t>The subject or title of the Note.</w:t>
            </w:r>
          </w:p>
        </w:tc>
      </w:tr>
      <w:tr>
        <w:tc>
          <w:tcPr>
            <w:tcW w:type="dxa" w:w="2880"/>
          </w:tcPr>
          <w:p>
            <w:r>
              <w:t>note</w:t>
            </w:r>
          </w:p>
        </w:tc>
        <w:tc>
          <w:tcPr>
            <w:tcW w:type="dxa" w:w="2880"/>
          </w:tcPr>
          <w:p>
            <w:r>
              <w:t>string</w:t>
            </w:r>
          </w:p>
        </w:tc>
        <w:tc>
          <w:tcPr>
            <w:tcW w:type="dxa" w:w="2880"/>
          </w:tcPr>
          <w:p>
            <w:r>
              <w:t>The body of the Note; may include HTML.</w:t>
            </w:r>
          </w:p>
        </w:tc>
      </w:tr>
      <w:tr>
        <w:tc>
          <w:tcPr>
            <w:tcW w:type="dxa" w:w="2880"/>
          </w:tcPr>
          <w:p>
            <w:r>
              <w:t>noteDate</w:t>
            </w:r>
          </w:p>
        </w:tc>
        <w:tc>
          <w:tcPr>
            <w:tcW w:type="dxa" w:w="2880"/>
          </w:tcPr>
          <w:p>
            <w:r>
              <w:t>string</w:t>
            </w:r>
          </w:p>
        </w:tc>
        <w:tc>
          <w:tcPr>
            <w:tcW w:type="dxa" w:w="2880"/>
          </w:tcPr>
          <w:p>
            <w:r>
              <w:t>The date-time of when the Note was created.</w:t>
            </w:r>
          </w:p>
        </w:tc>
      </w:tr>
      <w:tr>
        <w:tc>
          <w:tcPr>
            <w:tcW w:type="dxa" w:w="2880"/>
          </w:tcPr>
          <w:p>
            <w:r>
              <w:t>authorId</w:t>
            </w:r>
          </w:p>
        </w:tc>
        <w:tc>
          <w:tcPr>
            <w:tcW w:type="dxa" w:w="2880"/>
          </w:tcPr>
          <w:p>
            <w:r>
              <w:t>string</w:t>
            </w:r>
          </w:p>
        </w:tc>
        <w:tc>
          <w:tcPr>
            <w:tcW w:type="dxa" w:w="2880"/>
          </w:tcPr>
          <w:p>
            <w:r>
              <w:t>The ID of the Vitally Admin/User who created the Note.</w:t>
            </w:r>
          </w:p>
        </w:tc>
      </w:tr>
      <w:tr>
        <w:tc>
          <w:tcPr>
            <w:tcW w:type="dxa" w:w="2880"/>
          </w:tcPr>
          <w:p>
            <w:r>
              <w:t>traits</w:t>
            </w:r>
          </w:p>
        </w:tc>
        <w:tc>
          <w:tcPr>
            <w:tcW w:type="dxa" w:w="2880"/>
          </w:tcPr>
          <w:p>
            <w:r>
              <w:t>object (key/value)</w:t>
            </w:r>
          </w:p>
        </w:tc>
        <w:tc>
          <w:tcPr>
            <w:tcW w:type="dxa" w:w="2880"/>
          </w:tcPr>
          <w:p>
            <w:r>
              <w:t>Custom note traits returned on the Note.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'{{VITALLY_BASE_URL}}/resources/notes/note-1?source=hubspot' \</w:t>
        <w:br/>
        <w:t xml:space="preserve"> --header 'Content-Type: application/json' \</w:t>
        <w:br/>
        <w:t xml:space="preserve"> --data '{</w:t>
        <w:br/>
        <w:t xml:space="preserve"> "subject": "Updated subject",</w:t>
        <w:br/>
        <w:t xml:space="preserve"> "note": "&lt;p&gt;Updated note body&lt;/p&gt;",</w:t>
        <w:br/>
        <w:t xml:space="preserve"> "noteDate": "2020-12-11T20:16:27.370Z",</w:t>
        <w:br/>
        <w:t xml:space="preserve"> "authorId": "xxxxxxxx-xxxx-xxxx-xxxx-xxxxxxxxxxxx",</w:t>
        <w:br/>
        <w:t xml:space="preserve"> "tags": ["important", "follow-up"],</w:t>
        <w:br/>
        <w:t xml:space="preserve"> "traits": {</w:t>
        <w:br/>
        <w:t xml:space="preserve"> "vitally.custom.nextStep": "Give em a call!"</w:t>
        <w:br/>
        <w:t xml:space="preserve">    }</w:t>
        <w:br/>
        <w:t xml:space="preserve">  }'</w:t>
      </w:r>
    </w:p>
    <w:p>
      <w:pPr>
        <w:pStyle w:val="Heading3"/>
      </w:pPr>
      <w:r>
        <w:t>Example Usage</w:t>
      </w:r>
    </w:p>
    <w:p>
      <w:pPr>
        <w:pStyle w:val="Heading3"/>
      </w:pPr>
      <w:r>
        <w:t>Example 1: Update a Note by Vitally Note ID</w:t>
      </w:r>
    </w:p>
    <w:p>
      <w:r>
        <w:rPr>
          <w:b/>
          <w:color w:val="666666"/>
          <w:sz w:val="16"/>
        </w:rPr>
        <w:t>[bash]</w:t>
      </w:r>
    </w:p>
    <w:p>
      <w:pPr>
        <w:shd w:fill="F2F2F2" w:val="clear"/>
      </w:pPr>
      <w:r>
        <w:rPr>
          <w:rFonts w:ascii="Courier New" w:hAnsi="Courier New"/>
          <w:sz w:val="17"/>
        </w:rPr>
        <w:t>curl -X PUT '{{VITALLY_BASE_URL}}/resources/notes/7f3a2c1b-1234-4567-890a-1b2c3d4e5f6a' \</w:t>
        <w:br/>
        <w:t xml:space="preserve"> -H 'Content-Type: application/json' \</w:t>
        <w:br/>
        <w:t xml:space="preserve"> -d '{</w:t>
        <w:br/>
        <w:t xml:space="preserve"> "subject": "CSM follow-up",</w:t>
        <w:br/>
        <w:t xml:space="preserve"> "note": "&lt;p&gt;Reached out to the customer.&lt;/p&gt;"</w:t>
        <w:br/>
        <w:t xml:space="preserve">  }'</w:t>
      </w:r>
    </w:p>
    <w:p>
      <w:pPr>
        <w:pStyle w:val="Heading3"/>
      </w:pPr>
      <w:r>
        <w:t>Example 2: Update a Note using externalId (requires source)</w:t>
      </w:r>
    </w:p>
    <w:p>
      <w:r>
        <w:rPr>
          <w:b/>
          <w:color w:val="666666"/>
          <w:sz w:val="16"/>
        </w:rPr>
        <w:t>[bash]</w:t>
      </w:r>
    </w:p>
    <w:p>
      <w:pPr>
        <w:shd w:fill="F2F2F2" w:val="clear"/>
      </w:pPr>
      <w:r>
        <w:rPr>
          <w:rFonts w:ascii="Courier New" w:hAnsi="Courier New"/>
          <w:sz w:val="17"/>
        </w:rPr>
        <w:t>curl -X PUT '{{VITALLY_BASE_URL}}/resources/notes/note-1?source=zapier' \</w:t>
        <w:br/>
        <w:t xml:space="preserve"> -H 'Content-Type: application/json' \</w:t>
        <w:br/>
        <w:t xml:space="preserve"> -d '{</w:t>
        <w:br/>
        <w:t xml:space="preserve"> "note": "&lt;p&gt;Be sure to check in on them&lt;/p&gt;"</w:t>
        <w:br/>
        <w:t xml:space="preserve">  }'</w:t>
      </w:r>
    </w:p>
    <w:p>
      <w:pPr>
        <w:pStyle w:val="Heading3"/>
      </w:pPr>
      <w:r>
        <w:t>Example 3: Remove a trait by setting it to null</w:t>
      </w:r>
    </w:p>
    <w:p>
      <w:r>
        <w:rPr>
          <w:b/>
          <w:color w:val="666666"/>
          <w:sz w:val="16"/>
        </w:rPr>
        <w:t>[bash]</w:t>
      </w:r>
    </w:p>
    <w:p>
      <w:pPr>
        <w:shd w:fill="F2F2F2" w:val="clear"/>
      </w:pPr>
      <w:r>
        <w:rPr>
          <w:rFonts w:ascii="Courier New" w:hAnsi="Courier New"/>
          <w:sz w:val="17"/>
        </w:rPr>
        <w:t>curl -X PUT '{{VITALLY_BASE_URL}}/resources/notes/note-1?source=hubspot' \</w:t>
        <w:br/>
        <w:t xml:space="preserve"> -H 'Content-Type: application/json' \</w:t>
        <w:br/>
        <w:t xml:space="preserve"> -d '{</w:t>
        <w:br/>
        <w:t xml:space="preserve"> "traits": {</w:t>
        <w:br/>
        <w:t xml:space="preserve"> "vitally.custom.nextStep": null</w:t>
        <w:br/>
        <w:t xml:space="preserve">    }</w:t>
        <w:br/>
        <w:t xml:space="preserve">  }'</w:t>
      </w:r>
    </w:p>
    <w:p>
      <w:pPr>
        <w:pStyle w:val="Heading3"/>
      </w:pPr>
      <w:r>
        <w:t>Behavior</w:t>
      </w:r>
    </w:p>
    <w:p>
      <w:pPr>
        <w:pStyle w:val="ListBullet"/>
      </w:pPr>
      <w:r>
        <w:t>Identifier resolution: If source is provided, id may be treated as an externalId; otherwise id must be the Vitally Note ID.</w:t>
      </w:r>
    </w:p>
    <w:p>
      <w:pPr>
        <w:pStyle w:val="ListBullet"/>
      </w:pPr>
      <w:r>
        <w:t>Update: Updates the Note fields provided in the request body.</w:t>
      </w:r>
    </w:p>
    <w:p>
      <w:pPr>
        <w:pStyle w:val="ListBullet"/>
      </w:pPr>
      <w:r>
        <w:t>Tags handling: If the Note already has tags, omitting tags in the PUT request removes all tags from the Note.</w:t>
      </w:r>
    </w:p>
    <w:p>
      <w:pPr>
        <w:pStyle w:val="ListBullet"/>
      </w:pPr>
      <w:r>
        <w:t xml:space="preserve">Traits handling: </w:t>
        <w:br/>
        <w:br/>
        <w:t>Unspecified traits remain unchanged.</w:t>
        <w:br/>
        <w:t>Setting a trait key to null deletes that trait from the Note.</w:t>
      </w:r>
    </w:p>
    <w:p>
      <w:pPr>
        <w:pStyle w:val="Heading3"/>
      </w:pPr>
      <w:r>
        <w:t>Notes</w:t>
      </w:r>
    </w:p>
    <w:p>
      <w:pPr>
        <w:pStyle w:val="ListBullet"/>
      </w:pPr>
      <w:r>
        <w:t>HTML can be included in the note field.</w:t>
      </w:r>
    </w:p>
    <w:p>
      <w:pPr>
        <w:pStyle w:val="ListBullet"/>
      </w:pPr>
      <w:r>
        <w:t xml:space="preserve">To insert trait variables into the note body HTML: </w:t>
        <w:br/>
        <w:br/>
        <w:t>Organization-level traits: {{organization.traits.yourTraitKey}}</w:t>
        <w:br/>
        <w:t>Account-level traits: {{account.traits.yourTraitKey}}</w:t>
        <w:br/>
        <w:t>These variables should be placed in the note HTML, not in the traits object.</w:t>
      </w:r>
    </w:p>
    <w:p>
      <w:pPr>
        <w:pStyle w:val="Heading3"/>
      </w:pPr>
      <w:r>
        <w:t>Gotchas</w:t>
      </w:r>
    </w:p>
    <w:p>
      <w:pPr>
        <w:pStyle w:val="ListBullet"/>
      </w:pPr>
      <w:r>
        <w:t>Tags are destructive on update: if you don’t include tags in a PUT update, all existing tags are removed from the Note.</w:t>
      </w:r>
    </w:p>
    <w:p>
      <w:pPr>
        <w:pStyle w:val="ListBullet"/>
      </w:pPr>
      <w:r>
        <w:t>externalId can only be used as the id path parameter when source is provided; otherwise the update will only work with the Vitally Note ID.</w:t>
      </w:r>
    </w:p>
    <w:p>
      <w:pPr>
        <w:pStyle w:val="Heading3"/>
      </w:pPr>
      <w:r>
        <w:t>Related notes actions</w:t>
      </w:r>
    </w:p>
    <w:p>
      <w:pPr>
        <w:pStyle w:val="ListBullet"/>
      </w:pPr>
      <w:r>
        <w:t>[GET] List Notes — /resources/notes</w:t>
      </w:r>
    </w:p>
    <w:p>
      <w:pPr>
        <w:pStyle w:val="ListBullet"/>
      </w:pPr>
      <w:r>
        <w:t>[GET] List an Account's Notes — /resources/accounts/{{accountId}}/notes</w:t>
      </w:r>
    </w:p>
    <w:p>
      <w:pPr>
        <w:pStyle w:val="ListBullet"/>
      </w:pPr>
      <w:r>
        <w:t>[GET] List Notes for an Organization — /resources/organizations/{{organizationId}}/notes</w:t>
      </w:r>
    </w:p>
    <w:p>
      <w:pPr>
        <w:pStyle w:val="ListBullet"/>
      </w:pPr>
      <w:r>
        <w:t>[POST] Create a Note — /resources/notes</w:t>
      </w:r>
    </w:p>
    <w:p>
      <w:pPr>
        <w:pStyle w:val="ListBullet"/>
      </w:pPr>
      <w:r>
        <w:t>[GET] Get a Note — /resources/notes/{{id}}</w:t>
      </w:r>
    </w:p>
    <w:p>
      <w:pPr>
        <w:pStyle w:val="ListBullet"/>
      </w:pPr>
      <w:r>
        <w:t>[DELETE] Delete a Note — /resources/notes/{{id}}</w:t>
      </w:r>
    </w:p>
    <w:p>
      <w:r>
        <w:br w:type="page"/>
      </w:r>
    </w:p>
    <w:p>
      <w:pPr>
        <w:pStyle w:val="Heading2"/>
      </w:pPr>
      <w:r>
        <w:t>51. [DELETE] Delete a Note</w:t>
      </w:r>
    </w:p>
    <w:p>
      <w:r>
        <w:rPr>
          <w:b/>
        </w:rPr>
        <w:t xml:space="preserve">Endpoint: </w:t>
      </w:r>
      <w:r>
        <w:rPr>
          <w:rFonts w:ascii="Courier New" w:hAnsi="Courier New"/>
          <w:sz w:val="18"/>
        </w:rPr>
        <w:t>/resources/notes/{{id}}</w:t>
      </w:r>
    </w:p>
    <w:p>
      <w:pPr>
        <w:pStyle w:val="Heading3"/>
      </w:pPr>
      <w:r>
        <w:t>Prerequisites</w:t>
      </w:r>
    </w:p>
    <w:p>
      <w:pPr>
        <w:pStyle w:val="ListBullet"/>
      </w:pPr>
      <w:r>
        <w:t>You must have the Vitally Note ID (id) for the note you want to delete.</w:t>
      </w:r>
    </w:p>
    <w:p>
      <w:pPr>
        <w:pStyle w:val="Heading3"/>
      </w:pPr>
      <w:r>
        <w:t>Method</w:t>
      </w:r>
    </w:p>
    <w:p>
      <w:r>
        <w:t>DELETE</w:t>
      </w:r>
    </w:p>
    <w:p>
      <w:pPr>
        <w:pStyle w:val="Heading3"/>
      </w:pPr>
      <w:r>
        <w:t>URL</w:t>
      </w:r>
    </w:p>
    <w:p>
      <w:r>
        <w:t>{{VITALLY_BASE_URL}}/resources/notes/{{id}}</w:t>
      </w:r>
    </w:p>
    <w:p>
      <w:pPr>
        <w:pStyle w:val="Heading3"/>
      </w:pPr>
      <w:r>
        <w:t>Description</w:t>
      </w:r>
    </w:p>
    <w:p>
      <w:r>
        <w:t>Deletes a Note by its Vitally-assigned Note ID. Deletion sets the note’s archivedAt timestamp (i.e., the note is considered deleted/archived).</w:t>
      </w:r>
    </w:p>
    <w:p>
      <w:pPr>
        <w:pStyle w:val="Heading3"/>
      </w:pPr>
      <w:r>
        <w:t>Enforcement Rules</w:t>
      </w:r>
    </w:p>
    <w:p>
      <w:pPr>
        <w:pStyle w:val="ListBullet"/>
      </w:pPr>
      <w:r>
        <w:t>The id path parameter must always be present.</w:t>
      </w:r>
    </w:p>
    <w:p>
      <w:pPr>
        <w:pStyle w:val="ListBullet"/>
      </w:pPr>
      <w:r>
        <w:t>Always construct the path as /resources/notes/{{id}}, where {{id}} is a non-empty string.</w:t>
      </w:r>
    </w:p>
    <w:p>
      <w:pPr>
        <w:pStyle w:val="ListBullet"/>
      </w:pPr>
      <w:r>
        <w:t>Do not call the API with a missing or empty id (e.g., avoid /resources/notes/).</w:t>
      </w:r>
    </w:p>
    <w:p>
      <w:pPr>
        <w:pStyle w:val="ListBullet"/>
      </w:pPr>
      <w:r>
        <w:t>Do not send Path Parameters in the request body; send them in the URL.</w:t>
      </w:r>
    </w:p>
    <w:p>
      <w:pPr>
        <w:pStyle w:val="ListBullet"/>
      </w:pPr>
      <w:r>
        <w:t>Do not send Query Parameters in the request body; send them in the URL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/resources/notes/9f3e1a2b-4c5d-6789-aaaa-bbbbbbbbbbbb</w:t>
        <w:br/>
        <w:t>/resources/notes/note_12345</w:t>
      </w:r>
    </w:p>
    <w:p>
      <w:pPr>
        <w:pStyle w:val="Heading3"/>
      </w:pPr>
      <w:r>
        <w:t>Invalid Examples</w:t>
      </w:r>
    </w:p>
    <w:p>
      <w:r>
        <w:rPr>
          <w:b/>
          <w:color w:val="666666"/>
          <w:sz w:val="16"/>
        </w:rPr>
        <w:t>[http]</w:t>
      </w:r>
    </w:p>
    <w:p>
      <w:pPr>
        <w:shd w:fill="F2F2F2" w:val="clear"/>
      </w:pPr>
      <w:r>
        <w:rPr>
          <w:rFonts w:ascii="Courier New" w:hAnsi="Courier New"/>
          <w:sz w:val="17"/>
        </w:rPr>
        <w:t>/resources/notes/</w:t>
        <w:br/>
        <w:t>/resources/notes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Note ID assigned by Vitally.</w:t>
            </w:r>
          </w:p>
        </w:tc>
      </w:tr>
    </w:tbl>
    <w:p/>
    <w:p>
      <w:pPr>
        <w:pStyle w:val="Heading3"/>
      </w:pPr>
      <w:r>
        <w:t>Response</w:t>
      </w:r>
    </w:p>
    <w:p>
      <w:pPr>
        <w:pStyle w:val="Heading3"/>
      </w:pPr>
      <w:r>
        <w:t>Success Response</w:t>
      </w:r>
    </w:p>
    <w:p>
      <w:r>
        <w:t>The scraped documentation does not provide an explicit success status code or response body for the DELETE /resources/notes/:id endpoint.</w:t>
      </w:r>
    </w:p>
    <w:p>
      <w:pPr>
        <w:pStyle w:val="Heading3"/>
      </w:pPr>
      <w:r>
        <w:t>Error Responses</w:t>
      </w:r>
    </w:p>
    <w:p>
      <w:r>
        <w:t>The scraped documentation does not provide error status codes or error response bodies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'{{VITALLY_BASE_URL}}/resources/notes/xxxxxxxx-xxxx-xxxx-xxxx-xxxxxxxxxxxx'</w:t>
      </w:r>
    </w:p>
    <w:p>
      <w:pPr>
        <w:pStyle w:val="Heading3"/>
      </w:pPr>
      <w:r>
        <w:t>Notes</w:t>
      </w:r>
    </w:p>
    <w:p>
      <w:pPr>
        <w:pStyle w:val="ListBullet"/>
      </w:pPr>
      <w:r>
        <w:t>In Vitally, deleted notes have archivedAt set (“Datetime the Note was deleted”). This field is set when notes are deleted in-app or via the DELETE endpoint.</w:t>
      </w:r>
    </w:p>
    <w:p>
      <w:pPr>
        <w:pStyle w:val="ListBullet"/>
      </w:pPr>
      <w:r>
        <w:t>Replace the id in the sample with the Vitally Note ID you intend to delete.</w:t>
      </w:r>
    </w:p>
    <w:p>
      <w:pPr>
        <w:pStyle w:val="Heading3"/>
      </w:pPr>
      <w:r>
        <w:t>Related notes actions</w:t>
      </w:r>
    </w:p>
    <w:p>
      <w:pPr>
        <w:pStyle w:val="ListBullet"/>
      </w:pPr>
      <w:r>
        <w:t>[GET] List Notes — /resources/notes</w:t>
      </w:r>
    </w:p>
    <w:p>
      <w:pPr>
        <w:pStyle w:val="ListBullet"/>
      </w:pPr>
      <w:r>
        <w:t>[GET] List an Account's Notes — /resources/accounts/{{accountId}}/notes</w:t>
      </w:r>
    </w:p>
    <w:p>
      <w:pPr>
        <w:pStyle w:val="ListBullet"/>
      </w:pPr>
      <w:r>
        <w:t>[GET] List Notes for an Organization — /resources/organizations/{{organizationId}}/notes</w:t>
      </w:r>
    </w:p>
    <w:p>
      <w:pPr>
        <w:pStyle w:val="ListBullet"/>
      </w:pPr>
      <w:r>
        <w:t>[POST] Create a Note — /resources/notes</w:t>
      </w:r>
    </w:p>
    <w:p>
      <w:pPr>
        <w:pStyle w:val="ListBullet"/>
      </w:pPr>
      <w:r>
        <w:t>[GET] Get a Note — /resources/notes/{{id}}</w:t>
      </w:r>
    </w:p>
    <w:p>
      <w:pPr>
        <w:pStyle w:val="ListBullet"/>
      </w:pPr>
      <w:r>
        <w:t>[PUT] Update a Note — /resources/notes/{{id}}</w:t>
      </w:r>
    </w:p>
    <w:p>
      <w:r>
        <w:br w:type="page"/>
      </w:r>
    </w:p>
    <w:p>
      <w:pPr>
        <w:pStyle w:val="Heading2"/>
      </w:pPr>
      <w:r>
        <w:t>52. [GET] List NPS Responses</w:t>
      </w:r>
    </w:p>
    <w:p>
      <w:r>
        <w:rPr>
          <w:b/>
        </w:rPr>
        <w:t xml:space="preserve">Endpoint: </w:t>
      </w:r>
      <w:r>
        <w:rPr>
          <w:rFonts w:ascii="Courier New" w:hAnsi="Courier New"/>
          <w:sz w:val="18"/>
        </w:rPr>
        <w:t>/resources/npsResponses</w:t>
      </w:r>
    </w:p>
    <w:p>
      <w:pPr>
        <w:pStyle w:val="Heading3"/>
      </w:pPr>
      <w:r>
        <w:t>Prerequisites</w:t>
      </w:r>
    </w:p>
    <w:p>
      <w:pPr>
        <w:pStyle w:val="ListBullet"/>
      </w:pPr>
      <w:r>
        <w:t>Access to Vitally REST API endpoints that include NPS Responses</w:t>
      </w:r>
    </w:p>
    <w:p>
      <w:pPr>
        <w:pStyle w:val="Heading3"/>
      </w:pPr>
      <w:r>
        <w:t>Method</w:t>
      </w:r>
    </w:p>
    <w:p>
      <w:r>
        <w:t>GET</w:t>
      </w:r>
    </w:p>
    <w:p>
      <w:pPr>
        <w:pStyle w:val="Heading3"/>
      </w:pPr>
      <w:r>
        <w:t>URL</w:t>
      </w:r>
    </w:p>
    <w:p>
      <w:r>
        <w:t>{{VITALLY_BASE_URL}}/resources/npsResponses</w:t>
      </w:r>
    </w:p>
    <w:p>
      <w:pPr>
        <w:pStyle w:val="Heading3"/>
      </w:pPr>
      <w:r>
        <w:t>Description</w:t>
      </w:r>
    </w:p>
    <w:p>
      <w:r>
        <w:t>Returns a paginated list of NPS Responses. Results are cursor-paginated and, unless specified otherwise, are ordered by updatedAt descending.</w:t>
      </w:r>
    </w:p>
    <w:p>
      <w:pPr>
        <w:pStyle w:val="Heading3"/>
      </w:pPr>
      <w:r>
        <w:t>Headers</w:t>
      </w:r>
    </w:p>
    <w:p>
      <w:r>
        <w:t>None documented (authentication headers are intentionally omitted).</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(Optional) Which target to return NPS responses for. Accepts accounts or organization. Defaults to accounts.</w:t>
            </w:r>
          </w:p>
        </w:tc>
      </w:tr>
      <w:tr>
        <w:tc>
          <w:tcPr>
            <w:tcW w:type="dxa" w:w="2880"/>
          </w:tcPr>
          <w:p>
            <w:r>
              <w:t>limit</w:t>
            </w:r>
          </w:p>
        </w:tc>
        <w:tc>
          <w:tcPr>
            <w:tcW w:type="dxa" w:w="2880"/>
          </w:tcPr>
          <w:p>
            <w:r>
              <w:t>number</w:t>
            </w:r>
          </w:p>
        </w:tc>
        <w:tc>
          <w:tcPr>
            <w:tcW w:type="dxa" w:w="2880"/>
          </w:tcPr>
          <w:p>
            <w:r>
              <w:t>(Optional) Number of items to return. Max/default is 100.</w:t>
            </w:r>
          </w:p>
        </w:tc>
      </w:tr>
      <w:tr>
        <w:tc>
          <w:tcPr>
            <w:tcW w:type="dxa" w:w="2880"/>
          </w:tcPr>
          <w:p>
            <w:r>
              <w:t>from</w:t>
            </w:r>
          </w:p>
        </w:tc>
        <w:tc>
          <w:tcPr>
            <w:tcW w:type="dxa" w:w="2880"/>
          </w:tcPr>
          <w:p>
            <w:r>
              <w:t>string</w:t>
            </w:r>
          </w:p>
        </w:tc>
        <w:tc>
          <w:tcPr>
            <w:tcW w:type="dxa" w:w="2880"/>
          </w:tcPr>
          <w:p>
            <w:r>
              <w:t>(Optional) Cursor returned from a previous request (used to fetch the next page).</w:t>
            </w:r>
          </w:p>
        </w:tc>
      </w:tr>
      <w:tr>
        <w:tc>
          <w:tcPr>
            <w:tcW w:type="dxa" w:w="2880"/>
          </w:tcPr>
          <w:p>
            <w:r>
              <w:t>sortBy</w:t>
            </w:r>
          </w:p>
        </w:tc>
        <w:tc>
          <w:tcPr>
            <w:tcW w:type="dxa" w:w="2880"/>
          </w:tcPr>
          <w:p>
            <w:r>
              <w:t>"createdAt" | "updatedAt"</w:t>
            </w:r>
          </w:p>
        </w:tc>
        <w:tc>
          <w:tcPr>
            <w:tcW w:type="dxa" w:w="2880"/>
          </w:tcPr>
          <w:p>
            <w:r>
              <w:t>(Optional) Sort order for returned elements. Default is "updatedAt". If your data may update at any time and you need a full list consistently, using "createdAt" is recommended by the docs.</w:t>
            </w:r>
          </w:p>
        </w:tc>
      </w:tr>
    </w:tbl>
    <w:p/>
    <w:p>
      <w:pPr>
        <w:pStyle w:val="Heading3"/>
      </w:pPr>
      <w:r>
        <w:t>Request Body</w:t>
      </w:r>
    </w:p>
    <w:p>
      <w:r>
        <w:t>None (this is a GET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"xxxxxxxx-xxxx-xxxx-xxxx-xxxxxxxxxxxx",</w:t>
        <w:br/>
        <w:t xml:space="preserve"> "externalId": "nps-response-1",</w:t>
        <w:br/>
        <w:t xml:space="preserve"> "userId": "xxxxxxxx-xxxx-xxxx-xxxx-xxxxxxxxxxxx",</w:t>
        <w:br/>
        <w:t xml:space="preserve"> "score": 9,</w:t>
        <w:br/>
        <w:t xml:space="preserve"> "feedback": "I think the product is great!",</w:t>
        <w:br/>
        <w:t xml:space="preserve"> "respondedAt": "2020-12-29T20:16:27.370Z"</w:t>
        <w:br/>
        <w:t xml:space="preserve"> }</w:t>
        <w:br/>
        <w:t xml:space="preserve"> ],</w:t>
        <w:br/>
        <w:t xml:space="preserve"> "next": "c29tZWJhc2U2NA=="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 - The body of the request needs to be reviewed"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 There is an issue with the authorization used (Secret Token/Basic Auth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 - There are too many requests being made within the allotted timeframe (e.g. over the 1000 requests/min)"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NPS Response objects for this page of results.</w:t>
            </w:r>
          </w:p>
        </w:tc>
      </w:tr>
      <w:tr>
        <w:tc>
          <w:tcPr>
            <w:tcW w:type="dxa" w:w="2880"/>
          </w:tcPr>
          <w:p>
            <w:r>
              <w:t>next</w:t>
            </w:r>
          </w:p>
        </w:tc>
        <w:tc>
          <w:tcPr>
            <w:tcW w:type="dxa" w:w="2880"/>
          </w:tcPr>
          <w:p>
            <w:r>
              <w:t>string | null</w:t>
            </w:r>
          </w:p>
        </w:tc>
        <w:tc>
          <w:tcPr>
            <w:tcW w:type="dxa" w:w="2880"/>
          </w:tcPr>
          <w:p>
            <w:r>
              <w:t>Cursor to use to fetch the following page. null when the end is reached.</w:t>
            </w:r>
          </w:p>
        </w:tc>
      </w:tr>
    </w:tbl>
    <w:p/>
    <w:p>
      <w:pPr>
        <w:pStyle w:val="Heading3"/>
      </w:pPr>
      <w:r>
        <w:t>NPS Response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NPS Response.</w:t>
            </w:r>
          </w:p>
        </w:tc>
      </w:tr>
      <w:tr>
        <w:tc>
          <w:tcPr>
            <w:tcW w:type="dxa" w:w="2880"/>
          </w:tcPr>
          <w:p>
            <w:r>
              <w:t>createdAt</w:t>
            </w:r>
          </w:p>
        </w:tc>
        <w:tc>
          <w:tcPr>
            <w:tcW w:type="dxa" w:w="2880"/>
          </w:tcPr>
          <w:p>
            <w:r>
              <w:t>string</w:t>
            </w:r>
          </w:p>
        </w:tc>
        <w:tc>
          <w:tcPr>
            <w:tcW w:type="dxa" w:w="2880"/>
          </w:tcPr>
          <w:p>
            <w:r>
              <w:t>Datetime the NPS Response was created.</w:t>
            </w:r>
          </w:p>
        </w:tc>
      </w:tr>
      <w:tr>
        <w:tc>
          <w:tcPr>
            <w:tcW w:type="dxa" w:w="2880"/>
          </w:tcPr>
          <w:p>
            <w:r>
              <w:t>updatedAt</w:t>
            </w:r>
          </w:p>
        </w:tc>
        <w:tc>
          <w:tcPr>
            <w:tcW w:type="dxa" w:w="2880"/>
          </w:tcPr>
          <w:p>
            <w:r>
              <w:t>string</w:t>
            </w:r>
          </w:p>
        </w:tc>
        <w:tc>
          <w:tcPr>
            <w:tcW w:type="dxa" w:w="2880"/>
          </w:tcPr>
          <w:p>
            <w:r>
              <w:t>Datetime the NPS Response was last updated.</w:t>
            </w:r>
          </w:p>
        </w:tc>
      </w:tr>
      <w:tr>
        <w:tc>
          <w:tcPr>
            <w:tcW w:type="dxa" w:w="2880"/>
          </w:tcPr>
          <w:p>
            <w:r>
              <w:t>externalId</w:t>
            </w:r>
          </w:p>
        </w:tc>
        <w:tc>
          <w:tcPr>
            <w:tcW w:type="dxa" w:w="2880"/>
          </w:tcPr>
          <w:p>
            <w:r>
              <w:t>string</w:t>
            </w:r>
          </w:p>
        </w:tc>
        <w:tc>
          <w:tcPr>
            <w:tcW w:type="dxa" w:w="2880"/>
          </w:tcPr>
          <w:p>
            <w:r>
              <w:t>Your unique ID for the NPS Response (only on create).</w:t>
            </w:r>
          </w:p>
        </w:tc>
      </w:tr>
      <w:tr>
        <w:tc>
          <w:tcPr>
            <w:tcW w:type="dxa" w:w="2880"/>
          </w:tcPr>
          <w:p>
            <w:r>
              <w:t>userId</w:t>
            </w:r>
          </w:p>
        </w:tc>
        <w:tc>
          <w:tcPr>
            <w:tcW w:type="dxa" w:w="2880"/>
          </w:tcPr>
          <w:p>
            <w:r>
              <w:t>string</w:t>
            </w:r>
          </w:p>
        </w:tc>
        <w:tc>
          <w:tcPr>
            <w:tcW w:type="dxa" w:w="2880"/>
          </w:tcPr>
          <w:p>
            <w:r>
              <w:t>Required. The ID of the Vitally User the NPS Response is from.</w:t>
            </w:r>
          </w:p>
        </w:tc>
      </w:tr>
      <w:tr>
        <w:tc>
          <w:tcPr>
            <w:tcW w:type="dxa" w:w="2880"/>
          </w:tcPr>
          <w:p>
            <w:r>
              <w:t>score</w:t>
            </w:r>
          </w:p>
        </w:tc>
        <w:tc>
          <w:tcPr>
            <w:tcW w:type="dxa" w:w="2880"/>
          </w:tcPr>
          <w:p>
            <w:r>
              <w:t>number</w:t>
            </w:r>
          </w:p>
        </w:tc>
        <w:tc>
          <w:tcPr>
            <w:tcW w:type="dxa" w:w="2880"/>
          </w:tcPr>
          <w:p>
            <w:r>
              <w:t>Required. Numerical score (0-10).</w:t>
            </w:r>
          </w:p>
        </w:tc>
      </w:tr>
      <w:tr>
        <w:tc>
          <w:tcPr>
            <w:tcW w:type="dxa" w:w="2880"/>
          </w:tcPr>
          <w:p>
            <w:r>
              <w:t>feedback</w:t>
            </w:r>
          </w:p>
        </w:tc>
        <w:tc>
          <w:tcPr>
            <w:tcW w:type="dxa" w:w="2880"/>
          </w:tcPr>
          <w:p>
            <w:r>
              <w:t>string</w:t>
            </w:r>
          </w:p>
        </w:tc>
        <w:tc>
          <w:tcPr>
            <w:tcW w:type="dxa" w:w="2880"/>
          </w:tcPr>
          <w:p>
            <w:r>
              <w:t>Text feedback submitted with the response.</w:t>
            </w:r>
          </w:p>
        </w:tc>
      </w:tr>
      <w:tr>
        <w:tc>
          <w:tcPr>
            <w:tcW w:type="dxa" w:w="2880"/>
          </w:tcPr>
          <w:p>
            <w:r>
              <w:t>respondedAt</w:t>
            </w:r>
          </w:p>
        </w:tc>
        <w:tc>
          <w:tcPr>
            <w:tcW w:type="dxa" w:w="2880"/>
          </w:tcPr>
          <w:p>
            <w:r>
              <w:t>string</w:t>
            </w:r>
          </w:p>
        </w:tc>
        <w:tc>
          <w:tcPr>
            <w:tcW w:type="dxa" w:w="2880"/>
          </w:tcPr>
          <w:p>
            <w:r>
              <w:t>Date-time the user submitted the response.</w:t>
            </w:r>
          </w:p>
        </w:tc>
      </w:tr>
    </w:tbl>
    <w:p/>
    <w:p>
      <w:pPr>
        <w:pStyle w:val="Heading3"/>
      </w:pPr>
      <w:r>
        <w:t>Pagination</w:t>
      </w:r>
    </w:p>
    <w:p>
      <w:r>
        <w:t>All list endpoints use cursor-based pagination.</w:t>
      </w:r>
    </w:p>
    <w:p>
      <w:pPr>
        <w:pStyle w:val="ListBullet"/>
      </w:pPr>
      <w:r>
        <w:t>The response includes next, which you pass back as the from query parameter to fetch the next page.</w:t>
      </w:r>
    </w:p>
    <w:p>
      <w:pPr>
        <w:pStyle w:val="ListBullet"/>
      </w:pPr>
      <w:r>
        <w:t>next is null when no more pages remain.</w:t>
      </w:r>
    </w:p>
    <w:p>
      <w:pPr>
        <w:pStyle w:val="ListBullet"/>
      </w:pPr>
      <w:r>
        <w:t>Unless specified otherwise, list endpoints paginate sorted by updatedAt descending.</w:t>
      </w:r>
    </w:p>
    <w:p>
      <w:pPr>
        <w:pStyle w:val="Heading3"/>
      </w:pPr>
      <w:r>
        <w:t>Pagination Examples</w:t>
      </w:r>
    </w:p>
    <w:p>
      <w:r>
        <w:t>With more results:</w:t>
      </w:r>
    </w:p>
    <w:p>
      <w:r>
        <w:rPr>
          <w:b/>
          <w:color w:val="666666"/>
          <w:sz w:val="16"/>
        </w:rPr>
        <w:t>[http]</w:t>
      </w:r>
    </w:p>
    <w:p>
      <w:pPr>
        <w:shd w:fill="F2F2F2" w:val="clear"/>
      </w:pPr>
      <w:r>
        <w:rPr>
          <w:rFonts w:ascii="Courier New" w:hAnsi="Courier New"/>
          <w:sz w:val="17"/>
        </w:rPr>
        <w:t>GET /endpoint?limit=100</w:t>
      </w:r>
    </w:p>
    <w:p>
      <w:r>
        <w:rPr>
          <w:b/>
          <w:color w:val="666666"/>
          <w:sz w:val="16"/>
        </w:rPr>
        <w:t>[json]</w:t>
      </w:r>
    </w:p>
    <w:p>
      <w:pPr>
        <w:shd w:fill="F2F2F2" w:val="clear"/>
      </w:pPr>
      <w:r>
        <w:rPr>
          <w:rFonts w:ascii="Courier New" w:hAnsi="Courier New"/>
          <w:sz w:val="17"/>
        </w:rPr>
        <w:t>{</w:t>
        <w:br/>
        <w:t xml:space="preserve"> "results": [],</w:t>
        <w:br/>
        <w:t xml:space="preserve"> "next": "c29tZWJhc2U2NA=="</w:t>
        <w:br/>
        <w:t>}</w:t>
      </w:r>
    </w:p>
    <w:p>
      <w:r>
        <w:t>At the end:</w:t>
      </w:r>
    </w:p>
    <w:p>
      <w:r>
        <w:rPr>
          <w:b/>
          <w:color w:val="666666"/>
          <w:sz w:val="16"/>
        </w:rPr>
        <w:t>[http]</w:t>
      </w:r>
    </w:p>
    <w:p>
      <w:pPr>
        <w:shd w:fill="F2F2F2" w:val="clear"/>
      </w:pPr>
      <w:r>
        <w:rPr>
          <w:rFonts w:ascii="Courier New" w:hAnsi="Courier New"/>
          <w:sz w:val="17"/>
        </w:rPr>
        <w:t>GET /endpoint?limit=100&amp;from=c29tZWJhc2U2NA==</w:t>
      </w:r>
    </w:p>
    <w:p>
      <w:r>
        <w:rPr>
          <w:b/>
          <w:color w:val="666666"/>
          <w:sz w:val="16"/>
        </w:rPr>
        <w:t>[json]</w:t>
      </w:r>
    </w:p>
    <w:p>
      <w:pPr>
        <w:shd w:fill="F2F2F2" w:val="clear"/>
      </w:pPr>
      <w:r>
        <w:rPr>
          <w:rFonts w:ascii="Courier New" w:hAnsi="Courier New"/>
          <w:sz w:val="17"/>
        </w:rPr>
        <w:t>{</w:t>
        <w:br/>
        <w:t xml:space="preserve"> "results": [],</w:t>
        <w:br/>
        <w:t xml:space="preserve"> "next": null</w:t>
        <w:br/>
        <w:t>}</w:t>
      </w:r>
    </w:p>
    <w:p>
      <w:pPr>
        <w:pStyle w:val="Heading3"/>
      </w:pPr>
      <w:r>
        <w:t>Rate Limiting</w:t>
      </w:r>
    </w:p>
    <w:p>
      <w:pPr>
        <w:pStyle w:val="ListBullet"/>
      </w:pPr>
      <w:r>
        <w:t>Default: 1000 requests/min (sliding window)</w:t>
      </w:r>
    </w:p>
    <w:p>
      <w:pPr>
        <w:pStyle w:val="ListBullet"/>
      </w:pPr>
      <w:r>
        <w:t xml:space="preserve">Response headers (as documented): </w:t>
        <w:br/>
        <w:br/>
        <w:t>RateLimit-Limit: 1000, 1000;window=60</w:t>
        <w:br/>
        <w:t>RateLimit-Remaining: 999</w:t>
        <w:br/>
        <w:t>RateLimit-Reset: 59</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'{{VITALLY_BASE_URL}}/resources/npsResponses?target=organization&amp;limit=10&amp;from=cursor'</w:t>
      </w:r>
    </w:p>
    <w:p>
      <w:pPr>
        <w:pStyle w:val="Heading3"/>
      </w:pPr>
      <w:r>
        <w:t>Example Usage</w:t>
      </w:r>
    </w:p>
    <w:p>
      <w:pPr>
        <w:pStyle w:val="Heading3"/>
      </w:pPr>
      <w:r>
        <w:t>Example 1: List NPS responses for organizations (first page)</w:t>
      </w:r>
    </w:p>
    <w:p>
      <w:r>
        <w:rPr>
          <w:b/>
          <w:color w:val="666666"/>
          <w:sz w:val="16"/>
        </w:rPr>
        <w:t>[bash]</w:t>
      </w:r>
    </w:p>
    <w:p>
      <w:pPr>
        <w:shd w:fill="F2F2F2" w:val="clear"/>
      </w:pPr>
      <w:r>
        <w:rPr>
          <w:rFonts w:ascii="Courier New" w:hAnsi="Courier New"/>
          <w:sz w:val="17"/>
        </w:rPr>
        <w:t>curl -s \</w:t>
        <w:br/>
        <w:t xml:space="preserve"> '{{VITALLY_BASE_URL}}/resources/npsResponses?target=organization&amp;limit=10'</w:t>
      </w:r>
    </w:p>
    <w:p>
      <w:pPr>
        <w:pStyle w:val="Heading3"/>
      </w:pPr>
      <w:r>
        <w:t>Example 2: Fetch the next page using a cursor</w:t>
      </w:r>
    </w:p>
    <w:p>
      <w:r>
        <w:rPr>
          <w:b/>
          <w:color w:val="666666"/>
          <w:sz w:val="16"/>
        </w:rPr>
        <w:t>[bash]</w:t>
      </w:r>
    </w:p>
    <w:p>
      <w:pPr>
        <w:shd w:fill="F2F2F2" w:val="clear"/>
      </w:pPr>
      <w:r>
        <w:rPr>
          <w:rFonts w:ascii="Courier New" w:hAnsi="Courier New"/>
          <w:sz w:val="17"/>
        </w:rPr>
        <w:t>curl -s \</w:t>
        <w:br/>
        <w:t xml:space="preserve"> '{{VITALLY_BASE_URL}}/resources/npsResponses?limit=100&amp;from=c29tZWJhc2U2NA=='</w:t>
      </w:r>
    </w:p>
    <w:p>
      <w:pPr>
        <w:pStyle w:val="Heading3"/>
      </w:pPr>
      <w:r>
        <w:t>Example 3: Sort by creation time to ensure a complete list over time</w:t>
      </w:r>
    </w:p>
    <w:p>
      <w:r>
        <w:rPr>
          <w:b/>
          <w:color w:val="666666"/>
          <w:sz w:val="16"/>
        </w:rPr>
        <w:t>[bash]</w:t>
      </w:r>
    </w:p>
    <w:p>
      <w:pPr>
        <w:shd w:fill="F2F2F2" w:val="clear"/>
      </w:pPr>
      <w:r>
        <w:rPr>
          <w:rFonts w:ascii="Courier New" w:hAnsi="Courier New"/>
          <w:sz w:val="17"/>
        </w:rPr>
        <w:t>curl -s \</w:t>
        <w:br/>
        <w:t xml:space="preserve"> '{{VITALLY_BASE_URL}}/resources/npsResponses?sortBy=createdAt&amp;limit=100'</w:t>
      </w:r>
    </w:p>
    <w:p>
      <w:pPr>
        <w:pStyle w:val="Heading3"/>
      </w:pPr>
      <w:r>
        <w:t>Behavior</w:t>
      </w:r>
    </w:p>
    <w:p>
      <w:pPr>
        <w:pStyle w:val="ListBullet"/>
      </w:pPr>
      <w:r>
        <w:t>The API returns a page of NPS Responses in results.</w:t>
      </w:r>
    </w:p>
    <w:p>
      <w:pPr>
        <w:pStyle w:val="ListBullet"/>
      </w:pPr>
      <w:r>
        <w:t>If there are more pages, the response includes a non-null next cursor.</w:t>
      </w:r>
    </w:p>
    <w:p>
      <w:pPr>
        <w:pStyle w:val="ListBullet"/>
      </w:pPr>
      <w:r>
        <w:t>To retrieve the next page, call the same endpoint again with from={{next}}.</w:t>
      </w:r>
    </w:p>
    <w:p>
      <w:pPr>
        <w:pStyle w:val="Heading3"/>
      </w:pPr>
      <w:r>
        <w:t>Notes</w:t>
      </w:r>
    </w:p>
    <w:p>
      <w:pPr>
        <w:pStyle w:val="ListBullet"/>
      </w:pPr>
      <w:r>
        <w:t>The docs indicate target defaults to accounts when omitted.</w:t>
      </w:r>
    </w:p>
    <w:p>
      <w:pPr>
        <w:pStyle w:val="ListBullet"/>
      </w:pPr>
      <w:r>
        <w:t>This endpoint is documented as being ordered by updatedAt by default, unless sortBy is provided.</w:t>
      </w:r>
    </w:p>
    <w:p>
      <w:pPr>
        <w:pStyle w:val="Heading3"/>
      </w:pPr>
      <w:r>
        <w:t>Related npsResponses actions</w:t>
      </w:r>
    </w:p>
    <w:p>
      <w:pPr>
        <w:pStyle w:val="ListBullet"/>
      </w:pPr>
      <w:r>
        <w:t>[GET] List an Account’s NPS Responses — /resources/accounts/{{accountId}}/npsResponses</w:t>
      </w:r>
    </w:p>
    <w:p>
      <w:pPr>
        <w:pStyle w:val="ListBullet"/>
      </w:pPr>
      <w:r>
        <w:t>[PUT] Update an NPS Response — /resources/npsResponses/{{id}}</w:t>
      </w:r>
    </w:p>
    <w:p>
      <w:pPr>
        <w:pStyle w:val="ListBullet"/>
      </w:pPr>
      <w:r>
        <w:t>[GET] List an Organization’s NPS Responses — /resources/organizations/{{organizationId}}/npsResponses</w:t>
      </w:r>
    </w:p>
    <w:p>
      <w:pPr>
        <w:pStyle w:val="ListBullet"/>
      </w:pPr>
      <w:r>
        <w:t>[POST] Create or Update an NPS Response — /resources/npsResponses</w:t>
      </w:r>
    </w:p>
    <w:p>
      <w:pPr>
        <w:pStyle w:val="ListBullet"/>
      </w:pPr>
      <w:r>
        <w:t>[GET] Get an NPS Response — /resources/npsResponses/{{id}}</w:t>
      </w:r>
    </w:p>
    <w:p>
      <w:pPr>
        <w:pStyle w:val="ListBullet"/>
      </w:pPr>
      <w:r>
        <w:t>[DELETE] Delete an NPS Response — /resources/npsResponses/{{id}}</w:t>
      </w:r>
    </w:p>
    <w:p>
      <w:r>
        <w:br w:type="page"/>
      </w:r>
    </w:p>
    <w:p>
      <w:pPr>
        <w:pStyle w:val="Heading2"/>
      </w:pPr>
      <w:r>
        <w:t>53. [GET] List an Organization’s NPS Responses</w:t>
      </w:r>
    </w:p>
    <w:p>
      <w:r>
        <w:rPr>
          <w:b/>
        </w:rPr>
        <w:t xml:space="preserve">Endpoint: </w:t>
      </w:r>
      <w:r>
        <w:rPr>
          <w:rFonts w:ascii="Courier New" w:hAnsi="Courier New"/>
          <w:sz w:val="18"/>
        </w:rPr>
        <w:t>/resources/organizations/{{organizationId}}/npsResponses</w:t>
      </w:r>
    </w:p>
    <w:p>
      <w:pPr>
        <w:pStyle w:val="Heading3"/>
      </w:pPr>
      <w:r>
        <w:t>Prerequisites</w:t>
      </w:r>
    </w:p>
    <w:p>
      <w:pPr>
        <w:pStyle w:val="ListBullet"/>
      </w:pPr>
      <w:r>
        <w:t>You must have the Vitally Organization ID (organizationId) you want to list NPS responses for.</w:t>
      </w:r>
    </w:p>
    <w:p>
      <w:pPr>
        <w:pStyle w:val="Heading3"/>
      </w:pPr>
      <w:r>
        <w:t>Method</w:t>
      </w:r>
    </w:p>
    <w:p>
      <w:r>
        <w:t>GET</w:t>
      </w:r>
    </w:p>
    <w:p>
      <w:pPr>
        <w:pStyle w:val="Heading3"/>
      </w:pPr>
      <w:r>
        <w:t>URL</w:t>
      </w:r>
    </w:p>
    <w:p>
      <w:r>
        <w:t>{{VITALLY_BASE_URL}}/resources/organizations/{{organizationId}}/npsResponses</w:t>
      </w:r>
    </w:p>
    <w:p>
      <w:pPr>
        <w:pStyle w:val="Heading3"/>
      </w:pPr>
      <w:r>
        <w:t>Description</w:t>
      </w:r>
    </w:p>
    <w:p>
      <w:r>
        <w:t>Returns a paginated list of NPS Responses for a given Organization. Results are cursor-paginated and, unless specified otherwise, are ordered by updatedAt descending.</w:t>
      </w:r>
    </w:p>
    <w:p>
      <w:pPr>
        <w:pStyle w:val="Heading3"/>
      </w:pPr>
      <w:r>
        <w:t>Enforcement Rules</w:t>
      </w:r>
    </w:p>
    <w:p>
      <w:pPr>
        <w:pStyle w:val="ListBullet"/>
      </w:pPr>
      <w:r>
        <w:t>The organizationId path parameter must always be present.</w:t>
      </w:r>
    </w:p>
    <w:p>
      <w:pPr>
        <w:pStyle w:val="ListBullet"/>
      </w:pPr>
      <w:r>
        <w:t>Always construct the path as /resources/organizations/{{organizationId}}/npsResponses, where {{organizationId}} is a non-empty string.</w:t>
      </w:r>
    </w:p>
    <w:p>
      <w:pPr>
        <w:pStyle w:val="ListBullet"/>
      </w:pPr>
      <w:r>
        <w:t>Do not call the API with a missing or empty organizationId (e.g., avoid /resources/organizations//npsResponses).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/resources/organizations/org_123/npsResponses</w:t>
        <w:br/>
        <w:t>/resources/organizations/e3b0c442-98fc-1c14-9afb-000000000000/npsResponses</w:t>
      </w:r>
    </w:p>
    <w:p>
      <w:pPr>
        <w:pStyle w:val="Heading3"/>
      </w:pPr>
      <w:r>
        <w:t>Invalid Examples</w:t>
      </w:r>
    </w:p>
    <w:p>
      <w:r>
        <w:rPr>
          <w:b/>
          <w:color w:val="666666"/>
          <w:sz w:val="16"/>
        </w:rPr>
        <w:t>[http]</w:t>
      </w:r>
    </w:p>
    <w:p>
      <w:pPr>
        <w:shd w:fill="F2F2F2" w:val="clear"/>
      </w:pPr>
      <w:r>
        <w:rPr>
          <w:rFonts w:ascii="Courier New" w:hAnsi="Courier New"/>
          <w:sz w:val="17"/>
        </w:rPr>
        <w:t>/resources/organizations//npsResponses</w:t>
        <w:br/>
        <w:t>/resources/organizations/npsResponses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The Organization ID assigned by Vitally.</w:t>
            </w:r>
          </w:p>
        </w:tc>
      </w:tr>
    </w:tbl>
    <w:p/>
    <w:p>
      <w:pPr>
        <w:pStyle w:val="Heading3"/>
      </w:pPr>
      <w:r>
        <w:t>Optional Query Parameters (Pagination)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Number of items to return. Max/default is 100.</w:t>
            </w:r>
          </w:p>
        </w:tc>
      </w:tr>
      <w:tr>
        <w:tc>
          <w:tcPr>
            <w:tcW w:type="dxa" w:w="2880"/>
          </w:tcPr>
          <w:p>
            <w:r>
              <w:t>from</w:t>
            </w:r>
          </w:p>
        </w:tc>
        <w:tc>
          <w:tcPr>
            <w:tcW w:type="dxa" w:w="2880"/>
          </w:tcPr>
          <w:p>
            <w:r>
              <w:t>string</w:t>
            </w:r>
          </w:p>
        </w:tc>
        <w:tc>
          <w:tcPr>
            <w:tcW w:type="dxa" w:w="2880"/>
          </w:tcPr>
          <w:p>
            <w:r>
              <w:t>Cursor returned from a previous request (used to fetch the next page).</w:t>
            </w:r>
          </w:p>
        </w:tc>
      </w:tr>
      <w:tr>
        <w:tc>
          <w:tcPr>
            <w:tcW w:type="dxa" w:w="2880"/>
          </w:tcPr>
          <w:p>
            <w:r>
              <w:t>sortBy</w:t>
            </w:r>
          </w:p>
        </w:tc>
        <w:tc>
          <w:tcPr>
            <w:tcW w:type="dxa" w:w="2880"/>
          </w:tcPr>
          <w:p>
            <w:r>
              <w:t>"createdAt" | "updatedAt"</w:t>
            </w:r>
          </w:p>
        </w:tc>
        <w:tc>
          <w:tcPr>
            <w:tcW w:type="dxa" w:w="2880"/>
          </w:tcPr>
          <w:p>
            <w:r>
              <w:t>How to order elements returned. Default is "updatedAt". If your data updates frequently and you want a full list every time, setting sortBy to "createdAt" can help.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"e6aa4000-df2e-4d38-b493-140c48073610",</w:t>
        <w:br/>
        <w:t xml:space="preserve"> "createdAt": "2025-10-23T23:05:35.067Z",</w:t>
        <w:br/>
        <w:t xml:space="preserve"> "updatedAt": "2025-10-23T23:11:20.022Z",</w:t>
        <w:br/>
        <w:t xml:space="preserve"> "externalId": null,</w:t>
        <w:br/>
        <w:t xml:space="preserve"> "userId": "a82fbf40-e270-4656-895d-c9b9fc2c9e62",</w:t>
        <w:br/>
        <w:t xml:space="preserve"> "user": {},</w:t>
        <w:br/>
        <w:t xml:space="preserve"> "dismissedAt": null,</w:t>
        <w:br/>
        <w:t xml:space="preserve"> "respondedAt": "2025-10-17T00:00:00.000Z",</w:t>
        <w:br/>
        <w:t xml:space="preserve"> "score": 9,</w:t>
        <w:br/>
        <w:t xml:space="preserve"> "feedback": "Love it!",</w:t>
        <w:br/>
        <w:t xml:space="preserve"> "createdByService": null,</w:t>
        <w:br/>
        <w:t xml:space="preserve"> "outboundMessageId": null,</w:t>
        <w:br/>
        <w:t xml:space="preserve"> "surveyResponseId": null</w:t>
        <w:br/>
        <w:t xml:space="preserve"> }</w:t>
        <w:br/>
        <w:t xml:space="preserve"> ],</w:t>
        <w:br/>
        <w:t xml:space="preserve"> "next": "c29tZWJhc2U2NA=="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NPS Response objects for the endpoint.</w:t>
            </w:r>
          </w:p>
        </w:tc>
      </w:tr>
      <w:tr>
        <w:tc>
          <w:tcPr>
            <w:tcW w:type="dxa" w:w="2880"/>
          </w:tcPr>
          <w:p>
            <w:r>
              <w:t>next</w:t>
            </w:r>
          </w:p>
        </w:tc>
        <w:tc>
          <w:tcPr>
            <w:tcW w:type="dxa" w:w="2880"/>
          </w:tcPr>
          <w:p>
            <w:r>
              <w:t>string | null</w:t>
            </w:r>
          </w:p>
        </w:tc>
        <w:tc>
          <w:tcPr>
            <w:tcW w:type="dxa" w:w="2880"/>
          </w:tcPr>
          <w:p>
            <w:r>
              <w:t>Cursor to use to fetch the following page. null when there are no more pages.</w:t>
            </w:r>
          </w:p>
        </w:tc>
      </w:tr>
      <w:tr>
        <w:tc>
          <w:tcPr>
            <w:tcW w:type="dxa" w:w="2880"/>
          </w:tcPr>
          <w:p>
            <w:r>
              <w:t>results[].id</w:t>
            </w:r>
          </w:p>
        </w:tc>
        <w:tc>
          <w:tcPr>
            <w:tcW w:type="dxa" w:w="2880"/>
          </w:tcPr>
          <w:p>
            <w:r>
              <w:t>string</w:t>
            </w:r>
          </w:p>
        </w:tc>
        <w:tc>
          <w:tcPr>
            <w:tcW w:type="dxa" w:w="2880"/>
          </w:tcPr>
          <w:p>
            <w:r>
              <w:t>Vitally’s unique ID for the NPS Response.</w:t>
            </w:r>
          </w:p>
        </w:tc>
      </w:tr>
      <w:tr>
        <w:tc>
          <w:tcPr>
            <w:tcW w:type="dxa" w:w="2880"/>
          </w:tcPr>
          <w:p>
            <w:r>
              <w:t>results[].createdAt</w:t>
            </w:r>
          </w:p>
        </w:tc>
        <w:tc>
          <w:tcPr>
            <w:tcW w:type="dxa" w:w="2880"/>
          </w:tcPr>
          <w:p>
            <w:r>
              <w:t>string</w:t>
            </w:r>
          </w:p>
        </w:tc>
        <w:tc>
          <w:tcPr>
            <w:tcW w:type="dxa" w:w="2880"/>
          </w:tcPr>
          <w:p>
            <w:r>
              <w:t>Datetime the NPS Response was created (ISO 8601).</w:t>
            </w:r>
          </w:p>
        </w:tc>
      </w:tr>
      <w:tr>
        <w:tc>
          <w:tcPr>
            <w:tcW w:type="dxa" w:w="2880"/>
          </w:tcPr>
          <w:p>
            <w:r>
              <w:t>results[].updatedAt</w:t>
            </w:r>
          </w:p>
        </w:tc>
        <w:tc>
          <w:tcPr>
            <w:tcW w:type="dxa" w:w="2880"/>
          </w:tcPr>
          <w:p>
            <w:r>
              <w:t>string</w:t>
            </w:r>
          </w:p>
        </w:tc>
        <w:tc>
          <w:tcPr>
            <w:tcW w:type="dxa" w:w="2880"/>
          </w:tcPr>
          <w:p>
            <w:r>
              <w:t>Datetime the NPS Response was last updated (ISO 8601).</w:t>
            </w:r>
          </w:p>
        </w:tc>
      </w:tr>
      <w:tr>
        <w:tc>
          <w:tcPr>
            <w:tcW w:type="dxa" w:w="2880"/>
          </w:tcPr>
          <w:p>
            <w:r>
              <w:t>results[].externalId</w:t>
            </w:r>
          </w:p>
        </w:tc>
        <w:tc>
          <w:tcPr>
            <w:tcW w:type="dxa" w:w="2880"/>
          </w:tcPr>
          <w:p>
            <w:r>
              <w:t>string | null</w:t>
            </w:r>
          </w:p>
        </w:tc>
        <w:tc>
          <w:tcPr>
            <w:tcW w:type="dxa" w:w="2880"/>
          </w:tcPr>
          <w:p>
            <w:r>
              <w:t>Your unique ID for the NPS Response.</w:t>
            </w:r>
          </w:p>
        </w:tc>
      </w:tr>
      <w:tr>
        <w:tc>
          <w:tcPr>
            <w:tcW w:type="dxa" w:w="2880"/>
          </w:tcPr>
          <w:p>
            <w:r>
              <w:t>results[].userId</w:t>
            </w:r>
          </w:p>
        </w:tc>
        <w:tc>
          <w:tcPr>
            <w:tcW w:type="dxa" w:w="2880"/>
          </w:tcPr>
          <w:p>
            <w:r>
              <w:t>string</w:t>
            </w:r>
          </w:p>
        </w:tc>
        <w:tc>
          <w:tcPr>
            <w:tcW w:type="dxa" w:w="2880"/>
          </w:tcPr>
          <w:p>
            <w:r>
              <w:t>The ID of the Vitally User the NPS Response is from.</w:t>
            </w:r>
          </w:p>
        </w:tc>
      </w:tr>
      <w:tr>
        <w:tc>
          <w:tcPr>
            <w:tcW w:type="dxa" w:w="2880"/>
          </w:tcPr>
          <w:p>
            <w:r>
              <w:t>results[].user</w:t>
            </w:r>
          </w:p>
        </w:tc>
        <w:tc>
          <w:tcPr>
            <w:tcW w:type="dxa" w:w="2880"/>
          </w:tcPr>
          <w:p>
            <w:r>
              <w:t>object</w:t>
            </w:r>
          </w:p>
        </w:tc>
        <w:tc>
          <w:tcPr>
            <w:tcW w:type="dxa" w:w="2880"/>
          </w:tcPr>
          <w:p>
            <w:r>
              <w:t>User object details (returned inline). (Shape not specified in provided docs.)</w:t>
            </w:r>
          </w:p>
        </w:tc>
      </w:tr>
      <w:tr>
        <w:tc>
          <w:tcPr>
            <w:tcW w:type="dxa" w:w="2880"/>
          </w:tcPr>
          <w:p>
            <w:r>
              <w:t>results[].dismissedAt</w:t>
            </w:r>
          </w:p>
        </w:tc>
        <w:tc>
          <w:tcPr>
            <w:tcW w:type="dxa" w:w="2880"/>
          </w:tcPr>
          <w:p>
            <w:r>
              <w:t>string | null</w:t>
            </w:r>
          </w:p>
        </w:tc>
        <w:tc>
          <w:tcPr>
            <w:tcW w:type="dxa" w:w="2880"/>
          </w:tcPr>
          <w:p>
            <w:r>
              <w:t>When the response was dismissed, if applicable.</w:t>
            </w:r>
          </w:p>
        </w:tc>
      </w:tr>
      <w:tr>
        <w:tc>
          <w:tcPr>
            <w:tcW w:type="dxa" w:w="2880"/>
          </w:tcPr>
          <w:p>
            <w:r>
              <w:t>results[].respondedAt</w:t>
            </w:r>
          </w:p>
        </w:tc>
        <w:tc>
          <w:tcPr>
            <w:tcW w:type="dxa" w:w="2880"/>
          </w:tcPr>
          <w:p>
            <w:r>
              <w:t>string</w:t>
            </w:r>
          </w:p>
        </w:tc>
        <w:tc>
          <w:tcPr>
            <w:tcW w:type="dxa" w:w="2880"/>
          </w:tcPr>
          <w:p>
            <w:r>
              <w:t>Date-time the user submitted the response (ISO 8601).</w:t>
            </w:r>
          </w:p>
        </w:tc>
      </w:tr>
      <w:tr>
        <w:tc>
          <w:tcPr>
            <w:tcW w:type="dxa" w:w="2880"/>
          </w:tcPr>
          <w:p>
            <w:r>
              <w:t>results[].score</w:t>
            </w:r>
          </w:p>
        </w:tc>
        <w:tc>
          <w:tcPr>
            <w:tcW w:type="dxa" w:w="2880"/>
          </w:tcPr>
          <w:p>
            <w:r>
              <w:t>number</w:t>
            </w:r>
          </w:p>
        </w:tc>
        <w:tc>
          <w:tcPr>
            <w:tcW w:type="dxa" w:w="2880"/>
          </w:tcPr>
          <w:p>
            <w:r>
              <w:t>Numerical score (0–10).</w:t>
            </w:r>
          </w:p>
        </w:tc>
      </w:tr>
      <w:tr>
        <w:tc>
          <w:tcPr>
            <w:tcW w:type="dxa" w:w="2880"/>
          </w:tcPr>
          <w:p>
            <w:r>
              <w:t>results[].feedback</w:t>
            </w:r>
          </w:p>
        </w:tc>
        <w:tc>
          <w:tcPr>
            <w:tcW w:type="dxa" w:w="2880"/>
          </w:tcPr>
          <w:p>
            <w:r>
              <w:t>string</w:t>
            </w:r>
          </w:p>
        </w:tc>
        <w:tc>
          <w:tcPr>
            <w:tcW w:type="dxa" w:w="2880"/>
          </w:tcPr>
          <w:p>
            <w:r>
              <w:t>Text feedback submitted with the response.</w:t>
            </w:r>
          </w:p>
        </w:tc>
      </w:tr>
      <w:tr>
        <w:tc>
          <w:tcPr>
            <w:tcW w:type="dxa" w:w="2880"/>
          </w:tcPr>
          <w:p>
            <w:r>
              <w:t>results[].createdByService</w:t>
            </w:r>
          </w:p>
        </w:tc>
        <w:tc>
          <w:tcPr>
            <w:tcW w:type="dxa" w:w="2880"/>
          </w:tcPr>
          <w:p>
            <w:r>
              <w:t>string | null</w:t>
            </w:r>
          </w:p>
        </w:tc>
        <w:tc>
          <w:tcPr>
            <w:tcW w:type="dxa" w:w="2880"/>
          </w:tcPr>
          <w:p>
            <w:r>
              <w:t>Service that created the response, if applicable.</w:t>
            </w:r>
          </w:p>
        </w:tc>
      </w:tr>
      <w:tr>
        <w:tc>
          <w:tcPr>
            <w:tcW w:type="dxa" w:w="2880"/>
          </w:tcPr>
          <w:p>
            <w:r>
              <w:t>results[].outboundMessageId</w:t>
            </w:r>
          </w:p>
        </w:tc>
        <w:tc>
          <w:tcPr>
            <w:tcW w:type="dxa" w:w="2880"/>
          </w:tcPr>
          <w:p>
            <w:r>
              <w:t>string | null</w:t>
            </w:r>
          </w:p>
        </w:tc>
        <w:tc>
          <w:tcPr>
            <w:tcW w:type="dxa" w:w="2880"/>
          </w:tcPr>
          <w:p>
            <w:r>
              <w:t>Outbound message ID, if applicable.</w:t>
            </w:r>
          </w:p>
        </w:tc>
      </w:tr>
      <w:tr>
        <w:tc>
          <w:tcPr>
            <w:tcW w:type="dxa" w:w="2880"/>
          </w:tcPr>
          <w:p>
            <w:r>
              <w:t>results[].surveyResponseId</w:t>
            </w:r>
          </w:p>
        </w:tc>
        <w:tc>
          <w:tcPr>
            <w:tcW w:type="dxa" w:w="2880"/>
          </w:tcPr>
          <w:p>
            <w:r>
              <w:t>string | null</w:t>
            </w:r>
          </w:p>
        </w:tc>
        <w:tc>
          <w:tcPr>
            <w:tcW w:type="dxa" w:w="2880"/>
          </w:tcPr>
          <w:p>
            <w:r>
              <w:t>Survey response ID, if applicable.</w:t>
            </w:r>
          </w:p>
        </w:tc>
      </w:tr>
    </w:tbl>
    <w:p/>
    <w:p>
      <w:pPr>
        <w:pStyle w:val="Heading3"/>
      </w:pPr>
      <w:r>
        <w:t>Pagination</w:t>
      </w:r>
    </w:p>
    <w:p>
      <w:pPr>
        <w:pStyle w:val="ListBullet"/>
      </w:pPr>
      <w:r>
        <w:t>Cursor-based pagination.</w:t>
      </w:r>
    </w:p>
    <w:p>
      <w:pPr>
        <w:pStyle w:val="ListBullet"/>
      </w:pPr>
      <w:r>
        <w:t xml:space="preserve">Response includes: </w:t>
        <w:br/>
        <w:br/>
        <w:t>results: the current page of items</w:t>
        <w:br/>
        <w:t>next: cursor for the next page, or null when finished</w:t>
      </w:r>
    </w:p>
    <w:p>
      <w:r>
        <w:t>Example patterns shown in the docs:</w:t>
      </w:r>
    </w:p>
    <w:p>
      <w:r>
        <w:t>With more results:</w:t>
      </w:r>
    </w:p>
    <w:p>
      <w:r>
        <w:rPr>
          <w:b/>
          <w:color w:val="666666"/>
          <w:sz w:val="16"/>
        </w:rPr>
        <w:t>[json]</w:t>
      </w:r>
    </w:p>
    <w:p>
      <w:pPr>
        <w:shd w:fill="F2F2F2" w:val="clear"/>
      </w:pPr>
      <w:r>
        <w:rPr>
          <w:rFonts w:ascii="Courier New" w:hAnsi="Courier New"/>
          <w:sz w:val="17"/>
        </w:rPr>
        <w:t>{</w:t>
        <w:br/>
        <w:t xml:space="preserve"> "results": [],</w:t>
        <w:br/>
        <w:t xml:space="preserve"> "next": "c29tZWJhc2U2NA=="</w:t>
        <w:br/>
        <w:t>}</w:t>
      </w:r>
    </w:p>
    <w:p>
      <w:r>
        <w:t>At the end:</w:t>
      </w:r>
    </w:p>
    <w:p>
      <w:r>
        <w:rPr>
          <w:b/>
          <w:color w:val="666666"/>
          <w:sz w:val="16"/>
        </w:rPr>
        <w:t>[json]</w:t>
      </w:r>
    </w:p>
    <w:p>
      <w:pPr>
        <w:shd w:fill="F2F2F2" w:val="clear"/>
      </w:pPr>
      <w:r>
        <w:rPr>
          <w:rFonts w:ascii="Courier New" w:hAnsi="Courier New"/>
          <w:sz w:val="17"/>
        </w:rPr>
        <w:t>{</w:t>
        <w:br/>
        <w:t xml:space="preserve"> "results": [],</w:t>
        <w:br/>
        <w:t xml:space="preserve"> "next": null</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'{{VITALLY_BASE_URL}}/resources/organizations/org_123/npsResponses?limit=10&amp;from=c29tZWN1cnNvcg=='</w:t>
      </w:r>
    </w:p>
    <w:p>
      <w:pPr>
        <w:pStyle w:val="Heading3"/>
      </w:pPr>
      <w:r>
        <w:t>Example Usage</w:t>
      </w:r>
    </w:p>
    <w:p>
      <w:pPr>
        <w:pStyle w:val="Heading3"/>
      </w:pPr>
      <w:r>
        <w:t>Example 1: List first page (default ordering by updatedAt)</w:t>
      </w:r>
    </w:p>
    <w:p>
      <w:r>
        <w:rPr>
          <w:b/>
          <w:color w:val="666666"/>
          <w:sz w:val="16"/>
        </w:rPr>
        <w:t>[bash]</w:t>
      </w:r>
    </w:p>
    <w:p>
      <w:pPr>
        <w:shd w:fill="F2F2F2" w:val="clear"/>
      </w:pPr>
      <w:r>
        <w:rPr>
          <w:rFonts w:ascii="Courier New" w:hAnsi="Courier New"/>
          <w:sz w:val="17"/>
        </w:rPr>
        <w:t>curl --location \</w:t>
        <w:br/>
        <w:t xml:space="preserve"> '{{VITALLY_BASE_URL}}/resources/organizations/org_123/npsResponses?limit=100'</w:t>
      </w:r>
    </w:p>
    <w:p>
      <w:pPr>
        <w:pStyle w:val="Heading3"/>
      </w:pPr>
      <w:r>
        <w:t>Example 2: Fetch next page using cursor</w:t>
      </w:r>
    </w:p>
    <w:p>
      <w:r>
        <w:rPr>
          <w:b/>
          <w:color w:val="666666"/>
          <w:sz w:val="16"/>
        </w:rPr>
        <w:t>[bash]</w:t>
      </w:r>
    </w:p>
    <w:p>
      <w:pPr>
        <w:shd w:fill="F2F2F2" w:val="clear"/>
      </w:pPr>
      <w:r>
        <w:rPr>
          <w:rFonts w:ascii="Courier New" w:hAnsi="Courier New"/>
          <w:sz w:val="17"/>
        </w:rPr>
        <w:t>curl --location \</w:t>
        <w:br/>
        <w:t xml:space="preserve"> '{{VITALLY_BASE_URL}}/resources/organizations/org_123/npsResponses?limit=100&amp;from=c29tZWJhc2U2NA=='</w:t>
      </w:r>
    </w:p>
    <w:p>
      <w:pPr>
        <w:pStyle w:val="Heading3"/>
      </w:pPr>
      <w:r>
        <w:t>Example 3: Sort by creation time</w:t>
      </w:r>
    </w:p>
    <w:p>
      <w:r>
        <w:rPr>
          <w:b/>
          <w:color w:val="666666"/>
          <w:sz w:val="16"/>
        </w:rPr>
        <w:t>[bash]</w:t>
      </w:r>
    </w:p>
    <w:p>
      <w:pPr>
        <w:shd w:fill="F2F2F2" w:val="clear"/>
      </w:pPr>
      <w:r>
        <w:rPr>
          <w:rFonts w:ascii="Courier New" w:hAnsi="Courier New"/>
          <w:sz w:val="17"/>
        </w:rPr>
        <w:t>curl --location \</w:t>
        <w:br/>
        <w:t xml:space="preserve"> '{{VITALLY_BASE_URL}}/resources/organizations/org_123/npsResponses?limit=100&amp;sortBy=createdAt'</w:t>
      </w:r>
    </w:p>
    <w:p>
      <w:pPr>
        <w:pStyle w:val="Heading3"/>
      </w:pPr>
      <w:r>
        <w:t>Notes</w:t>
      </w:r>
    </w:p>
    <w:p>
      <w:pPr>
        <w:pStyle w:val="ListBullet"/>
      </w:pPr>
      <w:r>
        <w:t>List endpoints use cursor-based pagination.</w:t>
      </w:r>
    </w:p>
    <w:p>
      <w:pPr>
        <w:pStyle w:val="ListBullet"/>
      </w:pPr>
      <w:r>
        <w:t>List endpoints are ordered by updatedAt descending by default (unless sortBy is provided).</w:t>
      </w:r>
    </w:p>
    <w:p>
      <w:pPr>
        <w:pStyle w:val="ListBullet"/>
      </w:pPr>
      <w:r>
        <w:t xml:space="preserve">Rate limiting (as documented): 1000 requests/min (sliding window). Rate limit headers may be returned on each request: </w:t>
        <w:br/>
        <w:br/>
        <w:t>RateLimit-Limit</w:t>
        <w:br/>
        <w:t>RateLimit-Remaining</w:t>
        <w:br/>
        <w:t>RateLimit-Reset</w:t>
      </w:r>
    </w:p>
    <w:p>
      <w:pPr>
        <w:pStyle w:val="Heading3"/>
      </w:pPr>
      <w:r>
        <w:t>Error Handling</w:t>
      </w:r>
    </w:p>
    <w:p>
      <w:pPr>
        <w:pStyle w:val="ListBullet"/>
      </w:pPr>
      <w:r>
        <w:t>400 Bad Request: The request needs to be reviewed.</w:t>
      </w:r>
    </w:p>
    <w:p>
      <w:pPr>
        <w:pStyle w:val="ListBullet"/>
      </w:pPr>
      <w:r>
        <w:t>401 Unauthorized: Issue with authorization used.</w:t>
      </w:r>
    </w:p>
    <w:p>
      <w:pPr>
        <w:pStyle w:val="ListBullet"/>
      </w:pPr>
      <w:r>
        <w:t>429 Too Many Requests: Too many requests within the allotted timeframe (e.g., over 1000 requests/min).</w:t>
      </w:r>
    </w:p>
    <w:p>
      <w:pPr>
        <w:pStyle w:val="Heading3"/>
      </w:pPr>
      <w:r>
        <w:t>Related npsResponses actions</w:t>
      </w:r>
    </w:p>
    <w:p>
      <w:pPr>
        <w:pStyle w:val="ListBullet"/>
      </w:pPr>
      <w:r>
        <w:t>[GET] List an Account’s NPS Responses — /resources/accounts/{{accountId}}/npsResponses</w:t>
      </w:r>
    </w:p>
    <w:p>
      <w:pPr>
        <w:pStyle w:val="ListBullet"/>
      </w:pPr>
      <w:r>
        <w:t>[PUT] Update an NPS Response — /resources/npsResponses/{{id}}</w:t>
      </w:r>
    </w:p>
    <w:p>
      <w:pPr>
        <w:pStyle w:val="ListBullet"/>
      </w:pPr>
      <w:r>
        <w:t>[GET] List NPS Responses — /resources/npsResponses</w:t>
      </w:r>
    </w:p>
    <w:p>
      <w:pPr>
        <w:pStyle w:val="ListBullet"/>
      </w:pPr>
      <w:r>
        <w:t>[POST] Create or Update an NPS Response — /resources/npsResponses</w:t>
      </w:r>
    </w:p>
    <w:p>
      <w:pPr>
        <w:pStyle w:val="ListBullet"/>
      </w:pPr>
      <w:r>
        <w:t>[GET] Get an NPS Response — /resources/npsResponses/{{id}}</w:t>
      </w:r>
    </w:p>
    <w:p>
      <w:pPr>
        <w:pStyle w:val="ListBullet"/>
      </w:pPr>
      <w:r>
        <w:t>[DELETE] Delete an NPS Response — /resources/npsResponses/{{id}}</w:t>
      </w:r>
    </w:p>
    <w:p>
      <w:r>
        <w:br w:type="page"/>
      </w:r>
    </w:p>
    <w:p>
      <w:pPr>
        <w:pStyle w:val="Heading2"/>
      </w:pPr>
      <w:r>
        <w:t>54. [POST] Create or Update an NPS Response</w:t>
      </w:r>
    </w:p>
    <w:p>
      <w:r>
        <w:rPr>
          <w:b/>
        </w:rPr>
        <w:t xml:space="preserve">Endpoint: </w:t>
      </w:r>
      <w:r>
        <w:rPr>
          <w:rFonts w:ascii="Courier New" w:hAnsi="Courier New"/>
          <w:sz w:val="18"/>
        </w:rPr>
        <w:t>/resources/npsResponses</w:t>
      </w:r>
    </w:p>
    <w:p>
      <w:pPr>
        <w:pStyle w:val="Heading3"/>
      </w:pPr>
      <w:r>
        <w:t>Prerequisites</w:t>
      </w:r>
    </w:p>
    <w:p>
      <w:pPr>
        <w:pStyle w:val="ListBullet"/>
      </w:pPr>
      <w:r>
        <w:t>You must have the Vitally userId (Vitally-assigned user ID) to associate the NPS response to a user.</w:t>
      </w:r>
    </w:p>
    <w:p>
      <w:pPr>
        <w:pStyle w:val="ListBullet"/>
      </w:pPr>
      <w:r>
        <w:t>The NPS response should have a unique externalId in your system if you want idempotent create/update behavior.</w:t>
      </w:r>
    </w:p>
    <w:p>
      <w:pPr>
        <w:pStyle w:val="Heading3"/>
      </w:pPr>
      <w:r>
        <w:t>Method</w:t>
      </w:r>
    </w:p>
    <w:p>
      <w:r>
        <w:t>POST</w:t>
      </w:r>
    </w:p>
    <w:p>
      <w:pPr>
        <w:pStyle w:val="Heading3"/>
      </w:pPr>
      <w:r>
        <w:t>URL</w:t>
      </w:r>
    </w:p>
    <w:p>
      <w:r>
        <w:t>{{VITALLY_BASE_URL}}/resources/npsResponses</w:t>
      </w:r>
    </w:p>
    <w:p>
      <w:pPr>
        <w:pStyle w:val="Heading3"/>
      </w:pPr>
      <w:r>
        <w:t>Description</w:t>
      </w:r>
    </w:p>
    <w:p>
      <w:r>
        <w:t>Creates an NPS response associated with a Vitally user. NPS Responses are unique on externalId, so this same POST endpoint can be used to create a new response or update an existing one (when the externalId matches an existing record).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Required. The Vitally-assigned ID of the Vitally User to associate the NPS Response with. This is not your external user ID—it is the ID Vitally assigns.</w:t>
            </w:r>
          </w:p>
        </w:tc>
      </w:tr>
      <w:tr>
        <w:tc>
          <w:tcPr>
            <w:tcW w:type="dxa" w:w="2880"/>
          </w:tcPr>
          <w:p>
            <w:r>
              <w:t>respondedAt</w:t>
            </w:r>
          </w:p>
        </w:tc>
        <w:tc>
          <w:tcPr>
            <w:tcW w:type="dxa" w:w="2880"/>
          </w:tcPr>
          <w:p>
            <w:r>
              <w:t>string</w:t>
            </w:r>
          </w:p>
        </w:tc>
        <w:tc>
          <w:tcPr>
            <w:tcW w:type="dxa" w:w="2880"/>
          </w:tcPr>
          <w:p>
            <w:r>
              <w:t>Required. Timestamp of when the NPS Response was submitted. (Example format shown: ISO 8601, e.g. 2020-12-29T20:16:27.370Z.)</w:t>
            </w:r>
          </w:p>
        </w:tc>
      </w:tr>
      <w:tr>
        <w:tc>
          <w:tcPr>
            <w:tcW w:type="dxa" w:w="2880"/>
          </w:tcPr>
          <w:p>
            <w:r>
              <w:t>score</w:t>
            </w:r>
          </w:p>
        </w:tc>
        <w:tc>
          <w:tcPr>
            <w:tcW w:type="dxa" w:w="2880"/>
          </w:tcPr>
          <w:p>
            <w:r>
              <w:t>number</w:t>
            </w:r>
          </w:p>
        </w:tc>
        <w:tc>
          <w:tcPr>
            <w:tcW w:type="dxa" w:w="2880"/>
          </w:tcPr>
          <w:p>
            <w:r>
              <w:t>Required. The score of the NPS Response. The object docs specify a numeric score 0–10.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w:t>
            </w:r>
          </w:p>
        </w:tc>
        <w:tc>
          <w:tcPr>
            <w:tcW w:type="dxa" w:w="2880"/>
          </w:tcPr>
          <w:p>
            <w:r>
              <w:t>Your unique ID of the NPS Response in your system. NPS Responses are unique on externalId. Editable only on create (per object docs).</w:t>
            </w:r>
          </w:p>
        </w:tc>
      </w:tr>
      <w:tr>
        <w:tc>
          <w:tcPr>
            <w:tcW w:type="dxa" w:w="2880"/>
          </w:tcPr>
          <w:p>
            <w:r>
              <w:t>feedback</w:t>
            </w:r>
          </w:p>
        </w:tc>
        <w:tc>
          <w:tcPr>
            <w:tcW w:type="dxa" w:w="2880"/>
          </w:tcPr>
          <w:p>
            <w:r>
              <w:t>string</w:t>
            </w:r>
          </w:p>
        </w:tc>
        <w:tc>
          <w:tcPr>
            <w:tcW w:type="dxa" w:w="2880"/>
          </w:tcPr>
          <w:p>
            <w:r>
              <w:t>The text feedback the user submitted.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"xxxxxxxx-xxxx-xxxx-xxxx-xxxxxxxxxxxx",</w:t>
        <w:br/>
        <w:t xml:space="preserve"> "externalId": "nps-response-1",</w:t>
        <w:br/>
        <w:t xml:space="preserve"> "userId": "xxxxxxxx-xxxx-xxxx-xxxx-xxxxxxxxxxxx",</w:t>
        <w:br/>
        <w:t xml:space="preserve"> "score": 9,</w:t>
        <w:br/>
        <w:t xml:space="preserve"> "feedback": "I think the product is great!",</w:t>
        <w:br/>
        <w:t xml:space="preserve"> "respondedAt": "2020-12-29T20:16:27.370Z"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NPS Response.</w:t>
            </w:r>
          </w:p>
        </w:tc>
      </w:tr>
      <w:tr>
        <w:tc>
          <w:tcPr>
            <w:tcW w:type="dxa" w:w="2880"/>
          </w:tcPr>
          <w:p>
            <w:r>
              <w:t>externalId</w:t>
            </w:r>
          </w:p>
        </w:tc>
        <w:tc>
          <w:tcPr>
            <w:tcW w:type="dxa" w:w="2880"/>
          </w:tcPr>
          <w:p>
            <w:r>
              <w:t>string</w:t>
            </w:r>
          </w:p>
        </w:tc>
        <w:tc>
          <w:tcPr>
            <w:tcW w:type="dxa" w:w="2880"/>
          </w:tcPr>
          <w:p>
            <w:r>
              <w:t>Your unique ID for the NPS Response.</w:t>
            </w:r>
          </w:p>
        </w:tc>
      </w:tr>
      <w:tr>
        <w:tc>
          <w:tcPr>
            <w:tcW w:type="dxa" w:w="2880"/>
          </w:tcPr>
          <w:p>
            <w:r>
              <w:t>userId</w:t>
            </w:r>
          </w:p>
        </w:tc>
        <w:tc>
          <w:tcPr>
            <w:tcW w:type="dxa" w:w="2880"/>
          </w:tcPr>
          <w:p>
            <w:r>
              <w:t>string</w:t>
            </w:r>
          </w:p>
        </w:tc>
        <w:tc>
          <w:tcPr>
            <w:tcW w:type="dxa" w:w="2880"/>
          </w:tcPr>
          <w:p>
            <w:r>
              <w:t>The ID of the Vitally User the NPS Response is from.</w:t>
            </w:r>
          </w:p>
        </w:tc>
      </w:tr>
      <w:tr>
        <w:tc>
          <w:tcPr>
            <w:tcW w:type="dxa" w:w="2880"/>
          </w:tcPr>
          <w:p>
            <w:r>
              <w:t>score</w:t>
            </w:r>
          </w:p>
        </w:tc>
        <w:tc>
          <w:tcPr>
            <w:tcW w:type="dxa" w:w="2880"/>
          </w:tcPr>
          <w:p>
            <w:r>
              <w:t>number</w:t>
            </w:r>
          </w:p>
        </w:tc>
        <w:tc>
          <w:tcPr>
            <w:tcW w:type="dxa" w:w="2880"/>
          </w:tcPr>
          <w:p>
            <w:r>
              <w:t>The numerical score (0–10).</w:t>
            </w:r>
          </w:p>
        </w:tc>
      </w:tr>
      <w:tr>
        <w:tc>
          <w:tcPr>
            <w:tcW w:type="dxa" w:w="2880"/>
          </w:tcPr>
          <w:p>
            <w:r>
              <w:t>feedback</w:t>
            </w:r>
          </w:p>
        </w:tc>
        <w:tc>
          <w:tcPr>
            <w:tcW w:type="dxa" w:w="2880"/>
          </w:tcPr>
          <w:p>
            <w:r>
              <w:t>string</w:t>
            </w:r>
          </w:p>
        </w:tc>
        <w:tc>
          <w:tcPr>
            <w:tcW w:type="dxa" w:w="2880"/>
          </w:tcPr>
          <w:p>
            <w:r>
              <w:t>The text feedback submitted with the response.</w:t>
            </w:r>
          </w:p>
        </w:tc>
      </w:tr>
      <w:tr>
        <w:tc>
          <w:tcPr>
            <w:tcW w:type="dxa" w:w="2880"/>
          </w:tcPr>
          <w:p>
            <w:r>
              <w:t>respondedAt</w:t>
            </w:r>
          </w:p>
        </w:tc>
        <w:tc>
          <w:tcPr>
            <w:tcW w:type="dxa" w:w="2880"/>
          </w:tcPr>
          <w:p>
            <w:r>
              <w:t>string</w:t>
            </w:r>
          </w:p>
        </w:tc>
        <w:tc>
          <w:tcPr>
            <w:tcW w:type="dxa" w:w="2880"/>
          </w:tcPr>
          <w:p>
            <w:r>
              <w:t>The date-time the user submitted the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'{{VITALLY_BASE_URL}}/resources/npsResponses' \</w:t>
        <w:br/>
        <w:t xml:space="preserve"> --header 'Content-Type: application/json' \</w:t>
        <w:br/>
        <w:t xml:space="preserve"> --data '{</w:t>
        <w:br/>
        <w:t xml:space="preserve"> "userId": "xxxxxxxx-xxxx-xxxx-xxxx-xxxxxxxxxxxx",</w:t>
        <w:br/>
        <w:t xml:space="preserve"> "externalId": "nps-response-1",</w:t>
        <w:br/>
        <w:t xml:space="preserve"> "score": 9,</w:t>
        <w:br/>
        <w:t xml:space="preserve"> "feedback": "I think the product is great!",</w:t>
        <w:br/>
        <w:t xml:space="preserve"> "respondedAt": "2020-12-29T20:16:27.370Z"</w:t>
        <w:br/>
        <w:t xml:space="preserve">  }'</w:t>
      </w:r>
    </w:p>
    <w:p>
      <w:pPr>
        <w:pStyle w:val="Heading3"/>
      </w:pPr>
      <w:r>
        <w:t>Example Usage</w:t>
      </w:r>
    </w:p>
    <w:p>
      <w:pPr>
        <w:pStyle w:val="Heading3"/>
      </w:pPr>
      <w:r>
        <w:t>Example 1: Create an NPS response (with externalId)</w:t>
      </w:r>
    </w:p>
    <w:p>
      <w:r>
        <w:rPr>
          <w:b/>
          <w:color w:val="666666"/>
          <w:sz w:val="16"/>
        </w:rPr>
        <w:t>[bash]</w:t>
      </w:r>
    </w:p>
    <w:p>
      <w:pPr>
        <w:shd w:fill="F2F2F2" w:val="clear"/>
      </w:pPr>
      <w:r>
        <w:rPr>
          <w:rFonts w:ascii="Courier New" w:hAnsi="Courier New"/>
          <w:sz w:val="17"/>
        </w:rPr>
        <w:t>curl --location --request POST '{{VITALLY_BASE_URL}}/resources/npsResponses' \</w:t>
        <w:br/>
        <w:t xml:space="preserve"> --header 'Content-Type: application/json' \</w:t>
        <w:br/>
        <w:t xml:space="preserve"> --data '{</w:t>
        <w:br/>
        <w:t xml:space="preserve"> "userId": "xxxxxxxx-xxxx-xxxx-xxxx-xxxxxxxxxxxx",</w:t>
        <w:br/>
        <w:t xml:space="preserve"> "externalId": "nps-response-1",</w:t>
        <w:br/>
        <w:t xml:space="preserve"> "score": 10,</w:t>
        <w:br/>
        <w:t xml:space="preserve"> "feedback": "Love it.",</w:t>
        <w:br/>
        <w:t xml:space="preserve"> "respondedAt": "2020-12-29T20:16:27.370Z"</w:t>
        <w:br/>
        <w:t xml:space="preserve">  }'</w:t>
      </w:r>
    </w:p>
    <w:p>
      <w:pPr>
        <w:pStyle w:val="Heading3"/>
      </w:pPr>
      <w:r>
        <w:t>Example 2: Update an existing NPS response (same externalId)</w:t>
      </w:r>
    </w:p>
    <w:p>
      <w:r>
        <w:rPr>
          <w:b/>
          <w:color w:val="666666"/>
          <w:sz w:val="16"/>
        </w:rPr>
        <w:t>[bash]</w:t>
      </w:r>
    </w:p>
    <w:p>
      <w:pPr>
        <w:shd w:fill="F2F2F2" w:val="clear"/>
      </w:pPr>
      <w:r>
        <w:rPr>
          <w:rFonts w:ascii="Courier New" w:hAnsi="Courier New"/>
          <w:sz w:val="17"/>
        </w:rPr>
        <w:t>curl --location --request POST '{{VITALLY_BASE_URL}}/resources/npsResponses' \</w:t>
        <w:br/>
        <w:t xml:space="preserve"> --header 'Content-Type: application/json' \</w:t>
        <w:br/>
        <w:t xml:space="preserve"> --data '{</w:t>
        <w:br/>
        <w:t xml:space="preserve"> "userId": "xxxxxxxx-xxxx-xxxx-xxxx-xxxxxxxxxxxx",</w:t>
        <w:br/>
        <w:t xml:space="preserve"> "externalId": "nps-response-1",</w:t>
        <w:br/>
        <w:t xml:space="preserve"> "score": 9,</w:t>
        <w:br/>
        <w:t xml:space="preserve"> "feedback": "Still great, but could be faster.",</w:t>
        <w:br/>
        <w:t xml:space="preserve"> "respondedAt": "2020-12-30T12:00:00.000Z"</w:t>
        <w:br/>
        <w:t xml:space="preserve">  }'</w:t>
      </w:r>
    </w:p>
    <w:p>
      <w:pPr>
        <w:pStyle w:val="Heading3"/>
      </w:pPr>
      <w:r>
        <w:t>Behavior</w:t>
      </w:r>
    </w:p>
    <w:p>
      <w:pPr>
        <w:pStyle w:val="ListBullet"/>
      </w:pPr>
      <w:r>
        <w:t>Validates required fields (userId, respondedAt, score).</w:t>
      </w:r>
    </w:p>
    <w:p>
      <w:pPr>
        <w:pStyle w:val="ListBullet"/>
      </w:pPr>
      <w:r>
        <w:t>If externalId is provided and matches an existing NPS response, the endpoint can update that response (create/update via POST).</w:t>
      </w:r>
    </w:p>
    <w:p>
      <w:pPr>
        <w:pStyle w:val="ListBullet"/>
      </w:pPr>
      <w:r>
        <w:t>Returns the NPS Response object.</w:t>
      </w:r>
    </w:p>
    <w:p>
      <w:pPr>
        <w:pStyle w:val="Heading3"/>
      </w:pPr>
      <w:r>
        <w:t>Notes</w:t>
      </w:r>
    </w:p>
    <w:p>
      <w:pPr>
        <w:pStyle w:val="ListBullet"/>
      </w:pPr>
      <w:r>
        <w:t>externalId is the uniqueness key for NPS Responses and is only editable on create.</w:t>
      </w:r>
    </w:p>
    <w:p>
      <w:pPr>
        <w:pStyle w:val="ListBullet"/>
      </w:pPr>
      <w:r>
        <w:t>userId must be the Vitally-assigned user ID (not your own external identifier).</w:t>
      </w:r>
    </w:p>
    <w:p>
      <w:pPr>
        <w:pStyle w:val="ListBullet"/>
      </w:pPr>
      <w:r>
        <w:t>score is documented as a numeric value from 0 to 10.</w:t>
      </w:r>
    </w:p>
    <w:p>
      <w:pPr>
        <w:pStyle w:val="Heading3"/>
      </w:pPr>
      <w:r>
        <w:t>Related npsResponses actions</w:t>
      </w:r>
    </w:p>
    <w:p>
      <w:pPr>
        <w:pStyle w:val="ListBullet"/>
      </w:pPr>
      <w:r>
        <w:t>[GET] List an Account’s NPS Responses — /resources/accounts/{{accountId}}/npsResponses</w:t>
      </w:r>
    </w:p>
    <w:p>
      <w:pPr>
        <w:pStyle w:val="ListBullet"/>
      </w:pPr>
      <w:r>
        <w:t>[PUT] Update an NPS Response — /resources/npsResponses/{{id}}</w:t>
      </w:r>
    </w:p>
    <w:p>
      <w:pPr>
        <w:pStyle w:val="ListBullet"/>
      </w:pPr>
      <w:r>
        <w:t>[GET] List NPS Responses — /resources/npsResponses</w:t>
      </w:r>
    </w:p>
    <w:p>
      <w:pPr>
        <w:pStyle w:val="ListBullet"/>
      </w:pPr>
      <w:r>
        <w:t>[GET] List an Organization’s NPS Responses — /resources/organizations/{{organizationId}}/npsResponses</w:t>
      </w:r>
    </w:p>
    <w:p>
      <w:pPr>
        <w:pStyle w:val="ListBullet"/>
      </w:pPr>
      <w:r>
        <w:t>[GET] Get an NPS Response — /resources/npsResponses/{{id}}</w:t>
      </w:r>
    </w:p>
    <w:p>
      <w:pPr>
        <w:pStyle w:val="ListBullet"/>
      </w:pPr>
      <w:r>
        <w:t>[DELETE] Delete an NPS Response — /resources/npsResponses/{{id}}</w:t>
      </w:r>
    </w:p>
    <w:p>
      <w:r>
        <w:br w:type="page"/>
      </w:r>
    </w:p>
    <w:p>
      <w:pPr>
        <w:pStyle w:val="Heading2"/>
      </w:pPr>
      <w:r>
        <w:t>55. [GET] Get an NPS Response</w:t>
      </w:r>
    </w:p>
    <w:p>
      <w:r>
        <w:rPr>
          <w:b/>
        </w:rPr>
        <w:t xml:space="preserve">Endpoint: </w:t>
      </w:r>
      <w:r>
        <w:rPr>
          <w:rFonts w:ascii="Courier New" w:hAnsi="Courier New"/>
          <w:sz w:val="18"/>
        </w:rPr>
        <w:t>/resources/npsResponses/{{id}}</w:t>
      </w:r>
    </w:p>
    <w:p>
      <w:pPr>
        <w:pStyle w:val="Heading3"/>
      </w:pPr>
      <w:r>
        <w:t>Method</w:t>
      </w:r>
    </w:p>
    <w:p>
      <w:r>
        <w:t>GET</w:t>
      </w:r>
    </w:p>
    <w:p>
      <w:pPr>
        <w:pStyle w:val="Heading3"/>
      </w:pPr>
      <w:r>
        <w:t>URL</w:t>
      </w:r>
    </w:p>
    <w:p>
      <w:r>
        <w:t>{{VITALLY_BASE_URL}}/resources/npsResponses/{{id}}</w:t>
      </w:r>
    </w:p>
    <w:p>
      <w:pPr>
        <w:pStyle w:val="Heading3"/>
      </w:pPr>
      <w:r>
        <w:t>Description</w:t>
      </w:r>
    </w:p>
    <w:p>
      <w:r>
        <w:t>Retrieves a single NPS Response by its Vitally-assigned ID.</w:t>
      </w:r>
    </w:p>
    <w:p>
      <w:pPr>
        <w:pStyle w:val="Heading3"/>
      </w:pPr>
      <w:r>
        <w:t>Enforcement Rules</w:t>
      </w:r>
    </w:p>
    <w:p>
      <w:pPr>
        <w:pStyle w:val="ListBullet"/>
      </w:pPr>
      <w:r>
        <w:t>The id path parameter must always be present.</w:t>
      </w:r>
    </w:p>
    <w:p>
      <w:pPr>
        <w:pStyle w:val="ListBullet"/>
      </w:pPr>
      <w:r>
        <w:t>Always construct the path as /resources/npsResponses/{{id}}, where {{id}} is a non-empty string.</w:t>
      </w:r>
    </w:p>
    <w:p>
      <w:pPr>
        <w:pStyle w:val="ListBullet"/>
      </w:pPr>
      <w:r>
        <w:t>Do not call the API with a missing or empty id (e.g., avoid /resources/npsResponses/).</w:t>
      </w:r>
    </w:p>
    <w:p>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/resources/npsResponses/npsr_12345</w:t>
        <w:br/>
        <w:t>/resources/npsResponses/01HZY2ABCDEF1234567890</w:t>
      </w:r>
    </w:p>
    <w:p>
      <w:pPr>
        <w:pStyle w:val="Heading3"/>
      </w:pPr>
      <w:r>
        <w:t>Invalid Examples</w:t>
      </w:r>
    </w:p>
    <w:p>
      <w:r>
        <w:rPr>
          <w:b/>
          <w:color w:val="666666"/>
          <w:sz w:val="16"/>
        </w:rPr>
        <w:t>[http]</w:t>
      </w:r>
    </w:p>
    <w:p>
      <w:pPr>
        <w:shd w:fill="F2F2F2" w:val="clear"/>
      </w:pPr>
      <w:r>
        <w:rPr>
          <w:rFonts w:ascii="Courier New" w:hAnsi="Courier New"/>
          <w:sz w:val="17"/>
        </w:rPr>
        <w:t>/resources/npsResponses/</w:t>
        <w:br/>
        <w:t>/resources/npsResponses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NPS Response ID assigned by Vitally.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"npsr_12345",</w:t>
        <w:br/>
        <w:t xml:space="preserve"> "createdAt": "2024-01-15T10:30:00Z",</w:t>
        <w:br/>
        <w:t xml:space="preserve"> "updatedAt": "2024-01-15T11:00:00Z",</w:t>
        <w:br/>
        <w:t xml:space="preserve"> "externalId": "ext_nps_98765",</w:t>
        <w:br/>
        <w:t xml:space="preserve"> "userId": "usr_abc123",</w:t>
        <w:br/>
        <w:t xml:space="preserve"> "score": 9,</w:t>
        <w:br/>
        <w:t xml:space="preserve"> "feedback": "Love the product—support has been great.",</w:t>
        <w:br/>
        <w:t xml:space="preserve"> "respondedAt": "2024-01-15T10:25:00Z"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NPS Response.</w:t>
            </w:r>
          </w:p>
        </w:tc>
      </w:tr>
      <w:tr>
        <w:tc>
          <w:tcPr>
            <w:tcW w:type="dxa" w:w="2880"/>
          </w:tcPr>
          <w:p>
            <w:r>
              <w:t>createdAt</w:t>
            </w:r>
          </w:p>
        </w:tc>
        <w:tc>
          <w:tcPr>
            <w:tcW w:type="dxa" w:w="2880"/>
          </w:tcPr>
          <w:p>
            <w:r>
              <w:t>string</w:t>
            </w:r>
          </w:p>
        </w:tc>
        <w:tc>
          <w:tcPr>
            <w:tcW w:type="dxa" w:w="2880"/>
          </w:tcPr>
          <w:p>
            <w:r>
              <w:t>Datetime the NPS Response was created.</w:t>
            </w:r>
          </w:p>
        </w:tc>
      </w:tr>
      <w:tr>
        <w:tc>
          <w:tcPr>
            <w:tcW w:type="dxa" w:w="2880"/>
          </w:tcPr>
          <w:p>
            <w:r>
              <w:t>updatedAt</w:t>
            </w:r>
          </w:p>
        </w:tc>
        <w:tc>
          <w:tcPr>
            <w:tcW w:type="dxa" w:w="2880"/>
          </w:tcPr>
          <w:p>
            <w:r>
              <w:t>string</w:t>
            </w:r>
          </w:p>
        </w:tc>
        <w:tc>
          <w:tcPr>
            <w:tcW w:type="dxa" w:w="2880"/>
          </w:tcPr>
          <w:p>
            <w:r>
              <w:t>Datetime the NPS Response was last updated.</w:t>
            </w:r>
          </w:p>
        </w:tc>
      </w:tr>
      <w:tr>
        <w:tc>
          <w:tcPr>
            <w:tcW w:type="dxa" w:w="2880"/>
          </w:tcPr>
          <w:p>
            <w:r>
              <w:t>externalId</w:t>
            </w:r>
          </w:p>
        </w:tc>
        <w:tc>
          <w:tcPr>
            <w:tcW w:type="dxa" w:w="2880"/>
          </w:tcPr>
          <w:p>
            <w:r>
              <w:t>string</w:t>
            </w:r>
          </w:p>
        </w:tc>
        <w:tc>
          <w:tcPr>
            <w:tcW w:type="dxa" w:w="2880"/>
          </w:tcPr>
          <w:p>
            <w:r>
              <w:t>Your unique ID for the NPS Response.</w:t>
            </w:r>
          </w:p>
        </w:tc>
      </w:tr>
      <w:tr>
        <w:tc>
          <w:tcPr>
            <w:tcW w:type="dxa" w:w="2880"/>
          </w:tcPr>
          <w:p>
            <w:r>
              <w:t>userId</w:t>
            </w:r>
          </w:p>
        </w:tc>
        <w:tc>
          <w:tcPr>
            <w:tcW w:type="dxa" w:w="2880"/>
          </w:tcPr>
          <w:p>
            <w:r>
              <w:t>string</w:t>
            </w:r>
          </w:p>
        </w:tc>
        <w:tc>
          <w:tcPr>
            <w:tcW w:type="dxa" w:w="2880"/>
          </w:tcPr>
          <w:p>
            <w:r>
              <w:t>The ID of the Vitally User the NPS Response is from.</w:t>
            </w:r>
          </w:p>
        </w:tc>
      </w:tr>
      <w:tr>
        <w:tc>
          <w:tcPr>
            <w:tcW w:type="dxa" w:w="2880"/>
          </w:tcPr>
          <w:p>
            <w:r>
              <w:t>score</w:t>
            </w:r>
          </w:p>
        </w:tc>
        <w:tc>
          <w:tcPr>
            <w:tcW w:type="dxa" w:w="2880"/>
          </w:tcPr>
          <w:p>
            <w:r>
              <w:t>number</w:t>
            </w:r>
          </w:p>
        </w:tc>
        <w:tc>
          <w:tcPr>
            <w:tcW w:type="dxa" w:w="2880"/>
          </w:tcPr>
          <w:p>
            <w:r>
              <w:t>The numerical score (0–10).</w:t>
            </w:r>
          </w:p>
        </w:tc>
      </w:tr>
      <w:tr>
        <w:tc>
          <w:tcPr>
            <w:tcW w:type="dxa" w:w="2880"/>
          </w:tcPr>
          <w:p>
            <w:r>
              <w:t>feedback</w:t>
            </w:r>
          </w:p>
        </w:tc>
        <w:tc>
          <w:tcPr>
            <w:tcW w:type="dxa" w:w="2880"/>
          </w:tcPr>
          <w:p>
            <w:r>
              <w:t>string</w:t>
            </w:r>
          </w:p>
        </w:tc>
        <w:tc>
          <w:tcPr>
            <w:tcW w:type="dxa" w:w="2880"/>
          </w:tcPr>
          <w:p>
            <w:r>
              <w:t>The text feedback submitted with the response.</w:t>
            </w:r>
          </w:p>
        </w:tc>
      </w:tr>
      <w:tr>
        <w:tc>
          <w:tcPr>
            <w:tcW w:type="dxa" w:w="2880"/>
          </w:tcPr>
          <w:p>
            <w:r>
              <w:t>respondedAt</w:t>
            </w:r>
          </w:p>
        </w:tc>
        <w:tc>
          <w:tcPr>
            <w:tcW w:type="dxa" w:w="2880"/>
          </w:tcPr>
          <w:p>
            <w:r>
              <w:t>string</w:t>
            </w:r>
          </w:p>
        </w:tc>
        <w:tc>
          <w:tcPr>
            <w:tcW w:type="dxa" w:w="2880"/>
          </w:tcPr>
          <w:p>
            <w:r>
              <w:t>The date-time the user submitted the response.</w:t>
            </w:r>
          </w:p>
        </w:tc>
      </w:tr>
    </w:tbl>
    <w:p/>
    <w:p>
      <w:pPr>
        <w:pStyle w:val="Heading3"/>
      </w:pPr>
      <w:r>
        <w:t>Notes</w:t>
      </w:r>
    </w:p>
    <w:p>
      <w:pPr>
        <w:pStyle w:val="ListBullet"/>
      </w:pPr>
      <w:r>
        <w:t>The documentation indicates some fields may be “Required” or “Editable” in other contexts (e.g., create/update), but this endpoint is for retrieval (GET) of an existing NPS Response.</w:t>
      </w:r>
    </w:p>
    <w:p>
      <w:pPr>
        <w:pStyle w:val="Heading3"/>
      </w:pPr>
      <w:r>
        <w:t>Related npsResponses actions</w:t>
      </w:r>
    </w:p>
    <w:p>
      <w:pPr>
        <w:pStyle w:val="ListBullet"/>
      </w:pPr>
      <w:r>
        <w:t>[GET] List an Account’s NPS Responses — /resources/accounts/{{accountId}}/npsResponses</w:t>
      </w:r>
    </w:p>
    <w:p>
      <w:pPr>
        <w:pStyle w:val="ListBullet"/>
      </w:pPr>
      <w:r>
        <w:t>[PUT] Update an NPS Response — /resources/npsResponses/{{id}}</w:t>
      </w:r>
    </w:p>
    <w:p>
      <w:pPr>
        <w:pStyle w:val="ListBullet"/>
      </w:pPr>
      <w:r>
        <w:t>[GET] List NPS Responses — /resources/npsResponses</w:t>
      </w:r>
    </w:p>
    <w:p>
      <w:pPr>
        <w:pStyle w:val="ListBullet"/>
      </w:pPr>
      <w:r>
        <w:t>[GET] List an Organization’s NPS Responses — /resources/organizations/{{organizationId}}/npsResponses</w:t>
      </w:r>
    </w:p>
    <w:p>
      <w:pPr>
        <w:pStyle w:val="ListBullet"/>
      </w:pPr>
      <w:r>
        <w:t>[POST] Create or Update an NPS Response — /resources/npsResponses</w:t>
      </w:r>
    </w:p>
    <w:p>
      <w:pPr>
        <w:pStyle w:val="ListBullet"/>
      </w:pPr>
      <w:r>
        <w:t>[DELETE] Delete an NPS Response — /resources/npsResponses/{{id}}</w:t>
      </w:r>
    </w:p>
    <w:p>
      <w:r>
        <w:br w:type="page"/>
      </w:r>
    </w:p>
    <w:p>
      <w:pPr>
        <w:pStyle w:val="Heading2"/>
      </w:pPr>
      <w:r>
        <w:t>56. [DELETE] Delete an NPS Response</w:t>
      </w:r>
    </w:p>
    <w:p>
      <w:r>
        <w:rPr>
          <w:b/>
        </w:rPr>
        <w:t xml:space="preserve">Endpoint: </w:t>
      </w:r>
      <w:r>
        <w:rPr>
          <w:rFonts w:ascii="Courier New" w:hAnsi="Courier New"/>
          <w:sz w:val="18"/>
        </w:rPr>
        <w:t>/resources/npsResponses/{{id}}</w:t>
      </w:r>
    </w:p>
    <w:p>
      <w:pPr>
        <w:pStyle w:val="Heading3"/>
      </w:pPr>
      <w:r>
        <w:t>Prerequisites</w:t>
      </w:r>
    </w:p>
    <w:p>
      <w:pPr>
        <w:pStyle w:val="ListBullet"/>
      </w:pPr>
      <w:r>
        <w:t>You must have the NPS Response ID (id) assigned by Vitally.</w:t>
      </w:r>
    </w:p>
    <w:p>
      <w:pPr>
        <w:pStyle w:val="Heading3"/>
      </w:pPr>
      <w:r>
        <w:t>Method</w:t>
      </w:r>
    </w:p>
    <w:p>
      <w:r>
        <w:t>DELETE</w:t>
      </w:r>
    </w:p>
    <w:p>
      <w:pPr>
        <w:pStyle w:val="Heading3"/>
      </w:pPr>
      <w:r>
        <w:t>URL</w:t>
      </w:r>
    </w:p>
    <w:p>
      <w:r>
        <w:t>{{VITALLY_BASE_URL}}/resources/npsResponses/{{id}}</w:t>
      </w:r>
    </w:p>
    <w:p>
      <w:pPr>
        <w:pStyle w:val="Heading3"/>
      </w:pPr>
      <w:r>
        <w:t>Description</w:t>
      </w:r>
    </w:p>
    <w:p>
      <w:r>
        <w:t>Deletes a single NPS Response resource identified by its Vitally-assigned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/resources/npsResponses/).</w:t>
      </w:r>
    </w:p>
    <w:p>
      <w:pPr>
        <w:pStyle w:val="ListBullet"/>
      </w:pPr>
      <w:r>
        <w:t>Always construct the path as /resources/npsResponses/{{id}}.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/resources/npsResponses/npsr_123</w:t>
        <w:br/>
        <w:t>/resources/npsResponses/01HZY7Q2ABCDEF1234567890</w:t>
      </w:r>
    </w:p>
    <w:p>
      <w:pPr>
        <w:pStyle w:val="Heading3"/>
      </w:pPr>
      <w:r>
        <w:t>Invalid Examples</w:t>
      </w:r>
    </w:p>
    <w:p>
      <w:r>
        <w:rPr>
          <w:b/>
          <w:color w:val="666666"/>
          <w:sz w:val="16"/>
        </w:rPr>
        <w:t>[http]</w:t>
      </w:r>
    </w:p>
    <w:p>
      <w:pPr>
        <w:shd w:fill="F2F2F2" w:val="clear"/>
      </w:pPr>
      <w:r>
        <w:rPr>
          <w:rFonts w:ascii="Courier New" w:hAnsi="Courier New"/>
          <w:sz w:val="17"/>
        </w:rPr>
        <w:t>/resources/npsResponses/</w:t>
        <w:br/>
        <w:t>/resources/npsResponses</w:t>
        <w:br/>
        <w:t>/resources/npsResponses/{{id}} # if {{id}} was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NPS Response ID assigned by Vitally.</w:t>
            </w:r>
          </w:p>
        </w:tc>
      </w:tr>
    </w:tbl>
    <w:p/>
    <w:p>
      <w:pPr>
        <w:pStyle w:val="Heading3"/>
      </w:pPr>
      <w:r>
        <w:t>Response</w:t>
      </w:r>
    </w:p>
    <w:p>
      <w:r>
        <w:rPr>
          <w:b/>
        </w:rPr>
        <w:t>Note: Response body was not provided in the scraped documentation.</w:t>
      </w:r>
    </w:p>
    <w:p>
      <w:pPr>
        <w:pStyle w:val="Heading3"/>
      </w:pPr>
      <w:r>
        <w:t>The NPS Response object (reference)</w:t>
      </w:r>
    </w:p>
    <w:p>
      <w:r>
        <w:t>These fields describe the NPS Response resource (useful when retrieving/listing responses, even though this endpoint deletes 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Property</w:t>
            </w:r>
          </w:p>
        </w:tc>
        <w:tc>
          <w:tcPr>
            <w:tcW w:type="dxa" w:w="2160"/>
          </w:tcPr>
          <w:p>
            <w:r>
              <w:rPr>
                <w:b/>
              </w:rPr>
              <w:t>Type</w:t>
            </w:r>
          </w:p>
        </w:tc>
        <w:tc>
          <w:tcPr>
            <w:tcW w:type="dxa" w:w="2160"/>
          </w:tcPr>
          <w:p>
            <w:r>
              <w:rPr>
                <w:b/>
              </w:rPr>
              <w:t>Description</w:t>
            </w:r>
          </w:p>
        </w:tc>
        <w:tc>
          <w:tcPr>
            <w:tcW w:type="dxa" w:w="2160"/>
          </w:tcPr>
          <w:p>
            <w:r>
              <w:rPr>
                <w:b/>
              </w:rPr>
              <w:t>Editable</w:t>
            </w:r>
          </w:p>
        </w:tc>
      </w:tr>
      <w:tr>
        <w:tc>
          <w:tcPr>
            <w:tcW w:type="dxa" w:w="2160"/>
          </w:tcPr>
          <w:p>
            <w:r>
              <w:t>id</w:t>
            </w:r>
          </w:p>
        </w:tc>
        <w:tc>
          <w:tcPr>
            <w:tcW w:type="dxa" w:w="2160"/>
          </w:tcPr>
          <w:p>
            <w:r>
              <w:t>string</w:t>
            </w:r>
          </w:p>
        </w:tc>
        <w:tc>
          <w:tcPr>
            <w:tcW w:type="dxa" w:w="2160"/>
          </w:tcPr>
          <w:p>
            <w:r>
              <w:t>Vitally's unique ID for the NPS Response</w:t>
            </w:r>
          </w:p>
        </w:tc>
        <w:tc>
          <w:tcPr>
            <w:tcW w:type="dxa" w:w="2160"/>
          </w:tcPr>
          <w:p>
            <w:r>
              <w:t>No</w:t>
            </w:r>
          </w:p>
        </w:tc>
      </w:tr>
      <w:tr>
        <w:tc>
          <w:tcPr>
            <w:tcW w:type="dxa" w:w="2160"/>
          </w:tcPr>
          <w:p>
            <w:r>
              <w:t>createdAt</w:t>
            </w:r>
          </w:p>
        </w:tc>
        <w:tc>
          <w:tcPr>
            <w:tcW w:type="dxa" w:w="2160"/>
          </w:tcPr>
          <w:p>
            <w:r>
              <w:t>string</w:t>
            </w:r>
          </w:p>
        </w:tc>
        <w:tc>
          <w:tcPr>
            <w:tcW w:type="dxa" w:w="2160"/>
          </w:tcPr>
          <w:p>
            <w:r>
              <w:t>Datetime the NPS Response was created</w:t>
            </w:r>
          </w:p>
        </w:tc>
        <w:tc>
          <w:tcPr>
            <w:tcW w:type="dxa" w:w="2160"/>
          </w:tcPr>
          <w:p>
            <w:r>
              <w:t>No</w:t>
            </w:r>
          </w:p>
        </w:tc>
      </w:tr>
      <w:tr>
        <w:tc>
          <w:tcPr>
            <w:tcW w:type="dxa" w:w="2160"/>
          </w:tcPr>
          <w:p>
            <w:r>
              <w:t>updatedAt</w:t>
            </w:r>
          </w:p>
        </w:tc>
        <w:tc>
          <w:tcPr>
            <w:tcW w:type="dxa" w:w="2160"/>
          </w:tcPr>
          <w:p>
            <w:r>
              <w:t>string</w:t>
            </w:r>
          </w:p>
        </w:tc>
        <w:tc>
          <w:tcPr>
            <w:tcW w:type="dxa" w:w="2160"/>
          </w:tcPr>
          <w:p>
            <w:r>
              <w:t>Datetime the NPS Response was last updated</w:t>
            </w:r>
          </w:p>
        </w:tc>
        <w:tc>
          <w:tcPr>
            <w:tcW w:type="dxa" w:w="2160"/>
          </w:tcPr>
          <w:p>
            <w:r>
              <w:t>No</w:t>
            </w:r>
          </w:p>
        </w:tc>
      </w:tr>
      <w:tr>
        <w:tc>
          <w:tcPr>
            <w:tcW w:type="dxa" w:w="2160"/>
          </w:tcPr>
          <w:p>
            <w:r>
              <w:t>externalId</w:t>
            </w:r>
          </w:p>
        </w:tc>
        <w:tc>
          <w:tcPr>
            <w:tcW w:type="dxa" w:w="2160"/>
          </w:tcPr>
          <w:p>
            <w:r>
              <w:t>string</w:t>
            </w:r>
          </w:p>
        </w:tc>
        <w:tc>
          <w:tcPr>
            <w:tcW w:type="dxa" w:w="2160"/>
          </w:tcPr>
          <w:p>
            <w:r>
              <w:t>Your unique ID for the NPS Response</w:t>
            </w:r>
          </w:p>
        </w:tc>
        <w:tc>
          <w:tcPr>
            <w:tcW w:type="dxa" w:w="2160"/>
          </w:tcPr>
          <w:p>
            <w:r>
              <w:t>Only on create</w:t>
            </w:r>
          </w:p>
        </w:tc>
      </w:tr>
      <w:tr>
        <w:tc>
          <w:tcPr>
            <w:tcW w:type="dxa" w:w="2160"/>
          </w:tcPr>
          <w:p>
            <w:r>
              <w:t>userId</w:t>
            </w:r>
          </w:p>
        </w:tc>
        <w:tc>
          <w:tcPr>
            <w:tcW w:type="dxa" w:w="2160"/>
          </w:tcPr>
          <w:p>
            <w:r>
              <w:t>string</w:t>
            </w:r>
          </w:p>
        </w:tc>
        <w:tc>
          <w:tcPr>
            <w:tcW w:type="dxa" w:w="2160"/>
          </w:tcPr>
          <w:p>
            <w:r>
              <w:t>Required. The ID of the Vitally User the NPS Response is from</w:t>
            </w:r>
          </w:p>
        </w:tc>
        <w:tc>
          <w:tcPr>
            <w:tcW w:type="dxa" w:w="2160"/>
          </w:tcPr>
          <w:p>
            <w:r>
              <w:t>Yes</w:t>
            </w:r>
          </w:p>
        </w:tc>
      </w:tr>
      <w:tr>
        <w:tc>
          <w:tcPr>
            <w:tcW w:type="dxa" w:w="2160"/>
          </w:tcPr>
          <w:p>
            <w:r>
              <w:t>score</w:t>
            </w:r>
          </w:p>
        </w:tc>
        <w:tc>
          <w:tcPr>
            <w:tcW w:type="dxa" w:w="2160"/>
          </w:tcPr>
          <w:p>
            <w:r>
              <w:t>number</w:t>
            </w:r>
          </w:p>
        </w:tc>
        <w:tc>
          <w:tcPr>
            <w:tcW w:type="dxa" w:w="2160"/>
          </w:tcPr>
          <w:p>
            <w:r>
              <w:t>Required. The numerical score (0–10)</w:t>
            </w:r>
          </w:p>
        </w:tc>
        <w:tc>
          <w:tcPr>
            <w:tcW w:type="dxa" w:w="2160"/>
          </w:tcPr>
          <w:p>
            <w:r>
              <w:t>Yes</w:t>
            </w:r>
          </w:p>
        </w:tc>
      </w:tr>
      <w:tr>
        <w:tc>
          <w:tcPr>
            <w:tcW w:type="dxa" w:w="2160"/>
          </w:tcPr>
          <w:p>
            <w:r>
              <w:t>feedback</w:t>
            </w:r>
          </w:p>
        </w:tc>
        <w:tc>
          <w:tcPr>
            <w:tcW w:type="dxa" w:w="2160"/>
          </w:tcPr>
          <w:p>
            <w:r>
              <w:t>string</w:t>
            </w:r>
          </w:p>
        </w:tc>
        <w:tc>
          <w:tcPr>
            <w:tcW w:type="dxa" w:w="2160"/>
          </w:tcPr>
          <w:p>
            <w:r>
              <w:t>The text feedback submitted with the response</w:t>
            </w:r>
          </w:p>
        </w:tc>
        <w:tc>
          <w:tcPr>
            <w:tcW w:type="dxa" w:w="2160"/>
          </w:tcPr>
          <w:p>
            <w:r>
              <w:t>Yes</w:t>
            </w:r>
          </w:p>
        </w:tc>
      </w:tr>
      <w:tr>
        <w:tc>
          <w:tcPr>
            <w:tcW w:type="dxa" w:w="2160"/>
          </w:tcPr>
          <w:p>
            <w:r>
              <w:t>respondedAt</w:t>
            </w:r>
          </w:p>
        </w:tc>
        <w:tc>
          <w:tcPr>
            <w:tcW w:type="dxa" w:w="2160"/>
          </w:tcPr>
          <w:p>
            <w:r>
              <w:t>string</w:t>
            </w:r>
          </w:p>
        </w:tc>
        <w:tc>
          <w:tcPr>
            <w:tcW w:type="dxa" w:w="2160"/>
          </w:tcPr>
          <w:p>
            <w:r>
              <w:t>The date-time the user submitted the response</w:t>
            </w:r>
          </w:p>
        </w:tc>
        <w:tc>
          <w:tcPr>
            <w:tcW w:type="dxa" w:w="2160"/>
          </w:tcPr>
          <w:p>
            <w:r>
              <w:t>Yes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'{{VITALLY_BASE_URL}}/resources/npsResponses/npsr_123'</w:t>
      </w:r>
    </w:p>
    <w:p>
      <w:pPr>
        <w:pStyle w:val="Heading3"/>
      </w:pPr>
      <w:r>
        <w:t>Notes</w:t>
      </w:r>
    </w:p>
    <w:p>
      <w:pPr>
        <w:pStyle w:val="ListBullet"/>
      </w:pPr>
      <w:r>
        <w:t>The documentation indicates a {subdomain}-based host in some examples; in this knowledge file, the system-provided {{VITALLY_BASE_URL}} is used as the base URL.</w:t>
      </w:r>
    </w:p>
    <w:p>
      <w:pPr>
        <w:pStyle w:val="Heading3"/>
      </w:pPr>
      <w:r>
        <w:t>Related npsResponses actions</w:t>
      </w:r>
    </w:p>
    <w:p>
      <w:pPr>
        <w:pStyle w:val="ListBullet"/>
      </w:pPr>
      <w:r>
        <w:t>[GET] List an Account’s NPS Responses — /resources/accounts/{{accountId}}/npsResponses</w:t>
      </w:r>
    </w:p>
    <w:p>
      <w:pPr>
        <w:pStyle w:val="ListBullet"/>
      </w:pPr>
      <w:r>
        <w:t>[PUT] Update an NPS Response — /resources/npsResponses/{{id}}</w:t>
      </w:r>
    </w:p>
    <w:p>
      <w:pPr>
        <w:pStyle w:val="ListBullet"/>
      </w:pPr>
      <w:r>
        <w:t>[GET] List NPS Responses — /resources/npsResponses</w:t>
      </w:r>
    </w:p>
    <w:p>
      <w:pPr>
        <w:pStyle w:val="ListBullet"/>
      </w:pPr>
      <w:r>
        <w:t>[GET] List an Organization’s NPS Responses — /resources/organizations/{{organizationId}}/npsResponses</w:t>
      </w:r>
    </w:p>
    <w:p>
      <w:pPr>
        <w:pStyle w:val="ListBullet"/>
      </w:pPr>
      <w:r>
        <w:t>[POST] Create or Update an NPS Response — /resources/npsResponses</w:t>
      </w:r>
    </w:p>
    <w:p>
      <w:pPr>
        <w:pStyle w:val="ListBullet"/>
      </w:pPr>
      <w:r>
        <w:t>[GET] Get an NPS Response — /resources/npsResponses/{{id}}</w:t>
      </w:r>
    </w:p>
    <w:p>
      <w:r>
        <w:br w:type="page"/>
      </w:r>
    </w:p>
    <w:p>
      <w:pPr>
        <w:pStyle w:val="Heading2"/>
      </w:pPr>
      <w:r>
        <w:t>57. [GET] List Organizations</w:t>
      </w:r>
    </w:p>
    <w:p>
      <w:r>
        <w:rPr>
          <w:b/>
        </w:rPr>
        <w:t xml:space="preserve">Endpoint: </w:t>
      </w:r>
      <w:r>
        <w:rPr>
          <w:rFonts w:ascii="Courier New" w:hAnsi="Courier New"/>
          <w:sz w:val="18"/>
        </w:rPr>
        <w:t>/resources/organizations</w:t>
      </w:r>
    </w:p>
    <w:p>
      <w:pPr>
        <w:pStyle w:val="Heading3"/>
      </w:pPr>
      <w:r>
        <w:t>Prerequisites</w:t>
      </w:r>
    </w:p>
    <w:p>
      <w:pPr>
        <w:pStyle w:val="ListBullet"/>
      </w:pPr>
      <w:r>
        <w:t>Your Vitally workspace subdomain (used in the API host in the original docs)</w:t>
      </w:r>
    </w:p>
    <w:p>
      <w:pPr>
        <w:pStyle w:val="Heading3"/>
      </w:pPr>
      <w:r>
        <w:t>Method</w:t>
      </w:r>
    </w:p>
    <w:p>
      <w:r>
        <w:t>GET</w:t>
      </w:r>
    </w:p>
    <w:p>
      <w:pPr>
        <w:pStyle w:val="Heading3"/>
      </w:pPr>
      <w:r>
        <w:t>URL</w:t>
      </w:r>
    </w:p>
    <w:p>
      <w:r>
        <w:t>{{VITALLY_BASE_URL}}/resources/organizations</w:t>
      </w:r>
    </w:p>
    <w:p>
      <w:pPr>
        <w:pStyle w:val="Heading3"/>
      </w:pPr>
      <w:r>
        <w:t>Description</w:t>
      </w:r>
    </w:p>
    <w:p>
      <w:r>
        <w:t>Returns a paginated (cursor-based) list of Organizations, ordered by updatedAt descending by default. Supports cursor pagination and sorting by updatedAt or createdAt.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(Optional) Number of items to return. Max/default is 100. Send as a query parameter in the URL.</w:t>
            </w:r>
          </w:p>
        </w:tc>
      </w:tr>
      <w:tr>
        <w:tc>
          <w:tcPr>
            <w:tcW w:type="dxa" w:w="2880"/>
          </w:tcPr>
          <w:p>
            <w:r>
              <w:t>from</w:t>
            </w:r>
          </w:p>
        </w:tc>
        <w:tc>
          <w:tcPr>
            <w:tcW w:type="dxa" w:w="2880"/>
          </w:tcPr>
          <w:p>
            <w:r>
              <w:t>string</w:t>
            </w:r>
          </w:p>
        </w:tc>
        <w:tc>
          <w:tcPr>
            <w:tcW w:type="dxa" w:w="2880"/>
          </w:tcPr>
          <w:p>
            <w:r>
              <w:t>(Optional) Cursor returned from a previous request (use the next value from the prior response). Send as a query parameter in the URL.</w:t>
            </w:r>
          </w:p>
        </w:tc>
      </w:tr>
      <w:tr>
        <w:tc>
          <w:tcPr>
            <w:tcW w:type="dxa" w:w="2880"/>
          </w:tcPr>
          <w:p>
            <w:r>
              <w:t>sortBy</w:t>
            </w:r>
          </w:p>
        </w:tc>
        <w:tc>
          <w:tcPr>
            <w:tcW w:type="dxa" w:w="2880"/>
          </w:tcPr>
          <w:p>
            <w:r>
              <w:t>"createdAt" | "updatedAt"</w:t>
            </w:r>
          </w:p>
        </w:tc>
        <w:tc>
          <w:tcPr>
            <w:tcW w:type="dxa" w:w="2880"/>
          </w:tcPr>
          <w:p>
            <w:r>
              <w:t>(Optional) Sort order for results. Default is "updatedAt" (descending). If your data updates frequently and you need a full list reliably, setting sortBy to "createdAt" can help ensure you return a full list every time.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"next": "c29tZWJhc2U2NA=="</w:t>
        <w:br/>
        <w:t>}</w:t>
      </w:r>
    </w:p>
    <w:p>
      <w:pPr>
        <w:pStyle w:val="Heading3"/>
      </w:pPr>
      <w:r>
        <w:t>Pagination Examples</w:t>
      </w:r>
    </w:p>
    <w:p>
      <w:r>
        <w:rPr>
          <w:b/>
        </w:rPr>
        <w:t>With more results:</w:t>
      </w:r>
    </w:p>
    <w:p>
      <w:r>
        <w:rPr>
          <w:b/>
        </w:rPr>
        <w:t>At the end (no more pages):</w:t>
      </w:r>
    </w:p>
    <w:p>
      <w:r>
        <w:rPr>
          <w:b/>
          <w:color w:val="666666"/>
          <w:sz w:val="16"/>
        </w:rPr>
        <w:t>[json]</w:t>
      </w:r>
    </w:p>
    <w:p>
      <w:pPr>
        <w:shd w:fill="F2F2F2" w:val="clear"/>
      </w:pPr>
      <w:r>
        <w:rPr>
          <w:rFonts w:ascii="Courier New" w:hAnsi="Courier New"/>
          <w:sz w:val="17"/>
        </w:rPr>
        <w:t>{</w:t>
        <w:br/>
        <w:t xml:space="preserve"> "results": [],</w:t>
        <w:br/>
        <w:t xml:space="preserve"> "next":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 - The body of the request needs to be reviewed"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 There is an issue with the authorization used (Secret Token/Basic Auth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 - There are too many requests being made within the allotted timeframe"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Organization objects for the endpoint.</w:t>
            </w:r>
          </w:p>
        </w:tc>
      </w:tr>
      <w:tr>
        <w:tc>
          <w:tcPr>
            <w:tcW w:type="dxa" w:w="2880"/>
          </w:tcPr>
          <w:p>
            <w:r>
              <w:t>next</w:t>
            </w:r>
          </w:p>
        </w:tc>
        <w:tc>
          <w:tcPr>
            <w:tcW w:type="dxa" w:w="2880"/>
          </w:tcPr>
          <w:p>
            <w:r>
              <w:t>string | null</w:t>
            </w:r>
          </w:p>
        </w:tc>
        <w:tc>
          <w:tcPr>
            <w:tcW w:type="dxa" w:w="2880"/>
          </w:tcPr>
          <w:p>
            <w:r>
              <w:t>Cursor to use for the following page, if any; null when the end is reached.</w:t>
            </w:r>
          </w:p>
        </w:tc>
      </w:tr>
    </w:tbl>
    <w:p/>
    <w:p>
      <w:pPr>
        <w:pStyle w:val="Heading3"/>
      </w:pPr>
      <w:r>
        <w:t>The Organization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organization.</w:t>
            </w:r>
          </w:p>
        </w:tc>
      </w:tr>
      <w:tr>
        <w:tc>
          <w:tcPr>
            <w:tcW w:type="dxa" w:w="2880"/>
          </w:tcPr>
          <w:p>
            <w:r>
              <w:t>createdAt</w:t>
            </w:r>
          </w:p>
        </w:tc>
        <w:tc>
          <w:tcPr>
            <w:tcW w:type="dxa" w:w="2880"/>
          </w:tcPr>
          <w:p>
            <w:r>
              <w:t>string</w:t>
            </w:r>
          </w:p>
        </w:tc>
        <w:tc>
          <w:tcPr>
            <w:tcW w:type="dxa" w:w="2880"/>
          </w:tcPr>
          <w:p>
            <w:r>
              <w:t>Datetime the organization was created.</w:t>
            </w:r>
          </w:p>
        </w:tc>
      </w:tr>
      <w:tr>
        <w:tc>
          <w:tcPr>
            <w:tcW w:type="dxa" w:w="2880"/>
          </w:tcPr>
          <w:p>
            <w:r>
              <w:t>updatedAt</w:t>
            </w:r>
          </w:p>
        </w:tc>
        <w:tc>
          <w:tcPr>
            <w:tcW w:type="dxa" w:w="2880"/>
          </w:tcPr>
          <w:p>
            <w:r>
              <w:t>string</w:t>
            </w:r>
          </w:p>
        </w:tc>
        <w:tc>
          <w:tcPr>
            <w:tcW w:type="dxa" w:w="2880"/>
          </w:tcPr>
          <w:p>
            <w:r>
              <w:t>Datetime the organization was last updated.</w:t>
            </w:r>
          </w:p>
        </w:tc>
      </w:tr>
      <w:tr>
        <w:tc>
          <w:tcPr>
            <w:tcW w:type="dxa" w:w="2880"/>
          </w:tcPr>
          <w:p>
            <w:r>
              <w:t>externalId</w:t>
            </w:r>
          </w:p>
        </w:tc>
        <w:tc>
          <w:tcPr>
            <w:tcW w:type="dxa" w:w="2880"/>
          </w:tcPr>
          <w:p>
            <w:r>
              <w:t>string</w:t>
            </w:r>
          </w:p>
        </w:tc>
        <w:tc>
          <w:tcPr>
            <w:tcW w:type="dxa" w:w="2880"/>
          </w:tcPr>
          <w:p>
            <w:r>
              <w:t>Your unique ID for the organization (only on create).</w:t>
            </w:r>
          </w:p>
        </w:tc>
      </w:tr>
      <w:tr>
        <w:tc>
          <w:tcPr>
            <w:tcW w:type="dxa" w:w="2880"/>
          </w:tcPr>
          <w:p>
            <w:r>
              <w:t>name</w:t>
            </w:r>
          </w:p>
        </w:tc>
        <w:tc>
          <w:tcPr>
            <w:tcW w:type="dxa" w:w="2880"/>
          </w:tcPr>
          <w:p>
            <w:r>
              <w:t>string</w:t>
            </w:r>
          </w:p>
        </w:tc>
        <w:tc>
          <w:tcPr>
            <w:tcW w:type="dxa" w:w="2880"/>
          </w:tcPr>
          <w:p>
            <w:r>
              <w:t>Name of the organization.</w:t>
            </w:r>
          </w:p>
        </w:tc>
      </w:tr>
      <w:tr>
        <w:tc>
          <w:tcPr>
            <w:tcW w:type="dxa" w:w="2880"/>
          </w:tcPr>
          <w:p>
            <w:r>
              <w:t>traits</w:t>
            </w:r>
          </w:p>
        </w:tc>
        <w:tc>
          <w:tcPr>
            <w:tcW w:type="dxa" w:w="2880"/>
          </w:tcPr>
          <w:p>
            <w:r>
              <w:t>object</w:t>
            </w:r>
          </w:p>
        </w:tc>
        <w:tc>
          <w:tcPr>
            <w:tcW w:type="dxa" w:w="2880"/>
          </w:tcPr>
          <w:p>
            <w:r>
              <w:t>Set of key-value pairs to attach to the organization.</w:t>
            </w:r>
          </w:p>
        </w:tc>
      </w:tr>
      <w:tr>
        <w:tc>
          <w:tcPr>
            <w:tcW w:type="dxa" w:w="2880"/>
          </w:tcPr>
          <w:p>
            <w:r>
              <w:t>organizationOwnerId</w:t>
            </w:r>
          </w:p>
        </w:tc>
        <w:tc>
          <w:tcPr>
            <w:tcW w:type="dxa" w:w="2880"/>
          </w:tcPr>
          <w:p>
            <w:r>
              <w:t>string</w:t>
            </w:r>
          </w:p>
        </w:tc>
        <w:tc>
          <w:tcPr>
            <w:tcW w:type="dxa" w:w="2880"/>
          </w:tcPr>
          <w:p>
            <w:r>
              <w:t>Vitally ID for the User that is the organization owner.</w:t>
            </w:r>
          </w:p>
        </w:tc>
      </w:tr>
      <w:tr>
        <w:tc>
          <w:tcPr>
            <w:tcW w:type="dxa" w:w="2880"/>
          </w:tcPr>
          <w:p>
            <w:r>
              <w:t>mrr</w:t>
            </w:r>
          </w:p>
        </w:tc>
        <w:tc>
          <w:tcPr>
            <w:tcW w:type="dxa" w:w="2880"/>
          </w:tcPr>
          <w:p>
            <w:r>
              <w:t>number</w:t>
            </w:r>
          </w:p>
        </w:tc>
        <w:tc>
          <w:tcPr>
            <w:tcW w:type="dxa" w:w="2880"/>
          </w:tcPr>
          <w:p>
            <w:r>
              <w:t>Monthly recurring revenue for the organization (via traits).</w:t>
            </w:r>
          </w:p>
        </w:tc>
      </w:tr>
      <w:tr>
        <w:tc>
          <w:tcPr>
            <w:tcW w:type="dxa" w:w="2880"/>
          </w:tcPr>
          <w:p>
            <w:r>
              <w:t>firstPaidDate</w:t>
            </w:r>
          </w:p>
        </w:tc>
        <w:tc>
          <w:tcPr>
            <w:tcW w:type="dxa" w:w="2880"/>
          </w:tcPr>
          <w:p>
            <w:r>
              <w:t>string</w:t>
            </w:r>
          </w:p>
        </w:tc>
        <w:tc>
          <w:tcPr>
            <w:tcW w:type="dxa" w:w="2880"/>
          </w:tcPr>
          <w:p>
            <w:r>
              <w:t>Date/time the organization's revenue was first recorded in Vitally (in-app).</w:t>
            </w:r>
          </w:p>
        </w:tc>
      </w:tr>
      <w:tr>
        <w:tc>
          <w:tcPr>
            <w:tcW w:type="dxa" w:w="2880"/>
          </w:tcPr>
          <w:p>
            <w:r>
              <w:t>nextRenewalDate</w:t>
            </w:r>
          </w:p>
        </w:tc>
        <w:tc>
          <w:tcPr>
            <w:tcW w:type="dxa" w:w="2880"/>
          </w:tcPr>
          <w:p>
            <w:r>
              <w:t>string</w:t>
            </w:r>
          </w:p>
        </w:tc>
        <w:tc>
          <w:tcPr>
            <w:tcW w:type="dxa" w:w="2880"/>
          </w:tcPr>
          <w:p>
            <w:r>
              <w:t>Datetime the organization is next set to renew their subscription (via traits).</w:t>
            </w:r>
          </w:p>
        </w:tc>
      </w:tr>
      <w:tr>
        <w:tc>
          <w:tcPr>
            <w:tcW w:type="dxa" w:w="2880"/>
          </w:tcPr>
          <w:p>
            <w:r>
              <w:t>churnedAt</w:t>
            </w:r>
          </w:p>
        </w:tc>
        <w:tc>
          <w:tcPr>
            <w:tcW w:type="dxa" w:w="2880"/>
          </w:tcPr>
          <w:p>
            <w:r>
              <w:t>string</w:t>
            </w:r>
          </w:p>
        </w:tc>
        <w:tc>
          <w:tcPr>
            <w:tcW w:type="dxa" w:w="2880"/>
          </w:tcPr>
          <w:p>
            <w:r>
              <w:t>Datetime the organization churned (via traits).</w:t>
            </w:r>
          </w:p>
        </w:tc>
      </w:tr>
      <w:tr>
        <w:tc>
          <w:tcPr>
            <w:tcW w:type="dxa" w:w="2880"/>
          </w:tcPr>
          <w:p>
            <w:r>
              <w:t>trialEndDate</w:t>
            </w:r>
          </w:p>
        </w:tc>
        <w:tc>
          <w:tcPr>
            <w:tcW w:type="dxa" w:w="2880"/>
          </w:tcPr>
          <w:p>
            <w:r>
              <w:t>string</w:t>
            </w:r>
          </w:p>
        </w:tc>
        <w:tc>
          <w:tcPr>
            <w:tcW w:type="dxa" w:w="2880"/>
          </w:tcPr>
          <w:p>
            <w:r>
              <w:t>Datetime the organization trial is set to end (via traits).</w:t>
            </w:r>
          </w:p>
        </w:tc>
      </w:tr>
      <w:tr>
        <w:tc>
          <w:tcPr>
            <w:tcW w:type="dxa" w:w="2880"/>
          </w:tcPr>
          <w:p>
            <w:r>
              <w:t>usersCount</w:t>
            </w:r>
          </w:p>
        </w:tc>
        <w:tc>
          <w:tcPr>
            <w:tcW w:type="dxa" w:w="2880"/>
          </w:tcPr>
          <w:p>
            <w:r>
              <w:t>number</w:t>
            </w:r>
          </w:p>
        </w:tc>
        <w:tc>
          <w:tcPr>
            <w:tcW w:type="dxa" w:w="2880"/>
          </w:tcPr>
          <w:p>
            <w:r>
              <w:t>Number of users at the organization.</w:t>
            </w:r>
          </w:p>
        </w:tc>
      </w:tr>
      <w:tr>
        <w:tc>
          <w:tcPr>
            <w:tcW w:type="dxa" w:w="2880"/>
          </w:tcPr>
          <w:p>
            <w:r>
              <w:t>accountsCount</w:t>
            </w:r>
          </w:p>
        </w:tc>
        <w:tc>
          <w:tcPr>
            <w:tcW w:type="dxa" w:w="2880"/>
          </w:tcPr>
          <w:p>
            <w:r>
              <w:t>number</w:t>
            </w:r>
          </w:p>
        </w:tc>
        <w:tc>
          <w:tcPr>
            <w:tcW w:type="dxa" w:w="2880"/>
          </w:tcPr>
          <w:p>
            <w:r>
              <w:t>Number of Accounts tied to the Organization.</w:t>
            </w:r>
          </w:p>
        </w:tc>
      </w:tr>
      <w:tr>
        <w:tc>
          <w:tcPr>
            <w:tcW w:type="dxa" w:w="2880"/>
          </w:tcPr>
          <w:p>
            <w:r>
              <w:t>healthScore</w:t>
            </w:r>
          </w:p>
        </w:tc>
        <w:tc>
          <w:tcPr>
            <w:tcW w:type="dxa" w:w="2880"/>
          </w:tcPr>
          <w:p>
            <w:r>
              <w:t>number</w:t>
            </w:r>
          </w:p>
        </w:tc>
        <w:tc>
          <w:tcPr>
            <w:tcW w:type="dxa" w:w="2880"/>
          </w:tcPr>
          <w:p>
            <w:r>
              <w:t>Account's current health score (0-10).</w:t>
            </w:r>
          </w:p>
        </w:tc>
      </w:tr>
      <w:tr>
        <w:tc>
          <w:tcPr>
            <w:tcW w:type="dxa" w:w="2880"/>
          </w:tcPr>
          <w:p>
            <w:r>
              <w:t>csmId</w:t>
            </w:r>
          </w:p>
        </w:tc>
        <w:tc>
          <w:tcPr>
            <w:tcW w:type="dxa" w:w="2880"/>
          </w:tcPr>
          <w:p>
            <w:r>
              <w:t>string</w:t>
            </w:r>
          </w:p>
        </w:tc>
        <w:tc>
          <w:tcPr>
            <w:tcW w:type="dxa" w:w="2880"/>
          </w:tcPr>
          <w:p>
            <w:r>
              <w:t>Vitally ID for the team member that is the organization's CSM.</w:t>
            </w:r>
          </w:p>
        </w:tc>
      </w:tr>
      <w:tr>
        <w:tc>
          <w:tcPr>
            <w:tcW w:type="dxa" w:w="2880"/>
          </w:tcPr>
          <w:p>
            <w:r>
              <w:t>accountExecutiveId</w:t>
            </w:r>
          </w:p>
        </w:tc>
        <w:tc>
          <w:tcPr>
            <w:tcW w:type="dxa" w:w="2880"/>
          </w:tcPr>
          <w:p>
            <w:r>
              <w:t>string</w:t>
            </w:r>
          </w:p>
        </w:tc>
        <w:tc>
          <w:tcPr>
            <w:tcW w:type="dxa" w:w="2880"/>
          </w:tcPr>
          <w:p>
            <w:r>
              <w:t>Vitally ID for the team member that is the organization's account executive.</w:t>
            </w:r>
          </w:p>
        </w:tc>
      </w:tr>
      <w:tr>
        <w:tc>
          <w:tcPr>
            <w:tcW w:type="dxa" w:w="2880"/>
          </w:tcPr>
          <w:p>
            <w:r>
              <w:t>keyRoles</w:t>
            </w:r>
          </w:p>
        </w:tc>
        <w:tc>
          <w:tcPr>
            <w:tcW w:type="dxa" w:w="2880"/>
          </w:tcPr>
          <w:p>
            <w:r>
              <w:t>array</w:t>
            </w:r>
          </w:p>
        </w:tc>
        <w:tc>
          <w:tcPr>
            <w:tcW w:type="dxa" w:w="2880"/>
          </w:tcPr>
          <w:p>
            <w:r>
              <w:t>Array of objects representing key-role assignments. Each object includes vitallyUser (Admin assigned) and keyRole (role details).</w:t>
            </w:r>
          </w:p>
        </w:tc>
      </w:tr>
      <w:tr>
        <w:tc>
          <w:tcPr>
            <w:tcW w:type="dxa" w:w="2880"/>
          </w:tcPr>
          <w:p>
            <w:r>
              <w:t>segments</w:t>
            </w:r>
          </w:p>
        </w:tc>
        <w:tc>
          <w:tcPr>
            <w:tcW w:type="dxa" w:w="2880"/>
          </w:tcPr>
          <w:p>
            <w:r>
              <w:t>array</w:t>
            </w:r>
          </w:p>
        </w:tc>
        <w:tc>
          <w:tcPr>
            <w:tcW w:type="dxa" w:w="2880"/>
          </w:tcPr>
          <w:p>
            <w:r>
              <w:t>Array of segments (id, name).</w:t>
            </w:r>
          </w:p>
        </w:tc>
      </w:tr>
      <w:tr>
        <w:tc>
          <w:tcPr>
            <w:tcW w:type="dxa" w:w="2880"/>
          </w:tcPr>
          <w:p>
            <w:r>
              <w:t>npsDetractorCount</w:t>
            </w:r>
          </w:p>
        </w:tc>
        <w:tc>
          <w:tcPr>
            <w:tcW w:type="dxa" w:w="2880"/>
          </w:tcPr>
          <w:p>
            <w:r>
              <w:t>number</w:t>
            </w:r>
          </w:p>
        </w:tc>
        <w:tc>
          <w:tcPr>
            <w:tcW w:type="dxa" w:w="2880"/>
          </w:tcPr>
          <w:p>
            <w:r>
              <w:t>Number of users at the account with a last NPS score &lt;= 6.</w:t>
            </w:r>
          </w:p>
        </w:tc>
      </w:tr>
      <w:tr>
        <w:tc>
          <w:tcPr>
            <w:tcW w:type="dxa" w:w="2880"/>
          </w:tcPr>
          <w:p>
            <w:r>
              <w:t>npsPassiveCount</w:t>
            </w:r>
          </w:p>
        </w:tc>
        <w:tc>
          <w:tcPr>
            <w:tcW w:type="dxa" w:w="2880"/>
          </w:tcPr>
          <w:p>
            <w:r>
              <w:t>number</w:t>
            </w:r>
          </w:p>
        </w:tc>
        <w:tc>
          <w:tcPr>
            <w:tcW w:type="dxa" w:w="2880"/>
          </w:tcPr>
          <w:p>
            <w:r>
              <w:t>Number of users at the account with a last NPS score of 7 or 8.</w:t>
            </w:r>
          </w:p>
        </w:tc>
      </w:tr>
      <w:tr>
        <w:tc>
          <w:tcPr>
            <w:tcW w:type="dxa" w:w="2880"/>
          </w:tcPr>
          <w:p>
            <w:r>
              <w:t>npsPromoterCount</w:t>
            </w:r>
          </w:p>
        </w:tc>
        <w:tc>
          <w:tcPr>
            <w:tcW w:type="dxa" w:w="2880"/>
          </w:tcPr>
          <w:p>
            <w:r>
              <w:t>number</w:t>
            </w:r>
          </w:p>
        </w:tc>
        <w:tc>
          <w:tcPr>
            <w:tcW w:type="dxa" w:w="2880"/>
          </w:tcPr>
          <w:p>
            <w:r>
              <w:t>Number of users at the account with a last NPS score of 9 or 10.</w:t>
            </w:r>
          </w:p>
        </w:tc>
      </w:tr>
      <w:tr>
        <w:tc>
          <w:tcPr>
            <w:tcW w:type="dxa" w:w="2880"/>
          </w:tcPr>
          <w:p>
            <w:r>
              <w:t>npsScore</w:t>
            </w:r>
          </w:p>
        </w:tc>
        <w:tc>
          <w:tcPr>
            <w:tcW w:type="dxa" w:w="2880"/>
          </w:tcPr>
          <w:p>
            <w:r>
              <w:t>number</w:t>
            </w:r>
          </w:p>
        </w:tc>
        <w:tc>
          <w:tcPr>
            <w:tcW w:type="dxa" w:w="2880"/>
          </w:tcPr>
          <w:p>
            <w:r>
              <w:t>NPS score for the account across all its users (-100 to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'{{VITALLY_BASE_URL}}/resources/organizations?limit=10&amp;from=cursor'</w:t>
      </w:r>
    </w:p>
    <w:p>
      <w:pPr>
        <w:pStyle w:val="Heading3"/>
      </w:pPr>
      <w:r>
        <w:t>Example Usage</w:t>
      </w:r>
    </w:p>
    <w:p>
      <w:pPr>
        <w:pStyle w:val="Heading3"/>
      </w:pPr>
      <w:r>
        <w:t>Example 1: Get the first page (default sorting by updatedAt descending)</w:t>
      </w:r>
    </w:p>
    <w:p>
      <w:r>
        <w:rPr>
          <w:b/>
          <w:color w:val="666666"/>
          <w:sz w:val="16"/>
        </w:rPr>
        <w:t>[bash]</w:t>
      </w:r>
    </w:p>
    <w:p>
      <w:pPr>
        <w:shd w:fill="F2F2F2" w:val="clear"/>
      </w:pPr>
      <w:r>
        <w:rPr>
          <w:rFonts w:ascii="Courier New" w:hAnsi="Courier New"/>
          <w:sz w:val="17"/>
        </w:rPr>
        <w:t>curl -i --location --request GET '{{VITALLY_BASE_URL}}/resources/organizations?limit=100'</w:t>
      </w:r>
    </w:p>
    <w:p>
      <w:pPr>
        <w:pStyle w:val="Heading3"/>
      </w:pPr>
      <w:r>
        <w:t>Example 2: Get the next page using the cursor</w:t>
      </w:r>
    </w:p>
    <w:p>
      <w:r>
        <w:rPr>
          <w:b/>
          <w:color w:val="666666"/>
          <w:sz w:val="16"/>
        </w:rPr>
        <w:t>[bash]</w:t>
      </w:r>
    </w:p>
    <w:p>
      <w:pPr>
        <w:shd w:fill="F2F2F2" w:val="clear"/>
      </w:pPr>
      <w:r>
        <w:rPr>
          <w:rFonts w:ascii="Courier New" w:hAnsi="Courier New"/>
          <w:sz w:val="17"/>
        </w:rPr>
        <w:t>curl -i --location --request GET '{{VITALLY_BASE_URL}}/resources/organizations?limit=100&amp;from=c29tZWJhc2U2NA=='</w:t>
      </w:r>
    </w:p>
    <w:p>
      <w:pPr>
        <w:pStyle w:val="Heading3"/>
      </w:pPr>
      <w:r>
        <w:t>Example 3: List ordered by createdAt</w:t>
      </w:r>
    </w:p>
    <w:p>
      <w:r>
        <w:rPr>
          <w:b/>
          <w:color w:val="666666"/>
          <w:sz w:val="16"/>
        </w:rPr>
        <w:t>[bash]</w:t>
      </w:r>
    </w:p>
    <w:p>
      <w:pPr>
        <w:shd w:fill="F2F2F2" w:val="clear"/>
      </w:pPr>
      <w:r>
        <w:rPr>
          <w:rFonts w:ascii="Courier New" w:hAnsi="Courier New"/>
          <w:sz w:val="17"/>
        </w:rPr>
        <w:t>curl -i --location --request GET '{{VITALLY_BASE_URL}}/resources/organizations?limit=100&amp;sortBy=createdAt'</w:t>
      </w:r>
    </w:p>
    <w:p>
      <w:pPr>
        <w:pStyle w:val="Heading3"/>
      </w:pPr>
      <w:r>
        <w:t>Notes</w:t>
      </w:r>
    </w:p>
    <w:p>
      <w:pPr>
        <w:pStyle w:val="ListBullet"/>
      </w:pPr>
      <w:r>
        <w:t>Pagination is cursor-based: use the response’s next value as the subsequent request’s from parameter.</w:t>
      </w:r>
    </w:p>
    <w:p>
      <w:pPr>
        <w:pStyle w:val="ListBullet"/>
      </w:pPr>
      <w:r>
        <w:t>Unless specified otherwise, list endpoints paginate sorted by updatedAt descending.</w:t>
      </w:r>
    </w:p>
    <w:p>
      <w:pPr>
        <w:pStyle w:val="ListBullet"/>
      </w:pPr>
      <w:r>
        <w:t>Rate limiting: 1000 requests/min (sliding window). Response headers may include RateLimit-Limit, RateLimit-Remaining, RateLimit-Reset.</w:t>
      </w:r>
    </w:p>
    <w:p>
      <w:pPr>
        <w:pStyle w:val="Heading3"/>
      </w:pPr>
      <w:r>
        <w:t>Error Handling</w:t>
      </w:r>
    </w:p>
    <w:p>
      <w:pPr>
        <w:pStyle w:val="ListBullet"/>
      </w:pPr>
      <w:r>
        <w:t>400 Bad Request: Request needs to be reviewed (as documented).</w:t>
      </w:r>
    </w:p>
    <w:p>
      <w:pPr>
        <w:pStyle w:val="ListBullet"/>
      </w:pPr>
      <w:r>
        <w:t>401 Unauthorized: Authorization used is invalid/incorrect (as documented).</w:t>
      </w:r>
    </w:p>
    <w:p>
      <w:pPr>
        <w:pStyle w:val="ListBullet"/>
      </w:pPr>
      <w:r>
        <w:t>429 Too Many Requests: Rate limit exceeded (as documented).</w:t>
      </w:r>
    </w:p>
    <w:p>
      <w:pPr>
        <w:pStyle w:val="Heading3"/>
      </w:pPr>
      <w:r>
        <w:t>Related organizations actions</w:t>
      </w:r>
    </w:p>
    <w:p>
      <w:pPr>
        <w:pStyle w:val="ListBullet"/>
      </w:pPr>
      <w:r>
        <w:t>[GET] Get an Organization — /resources/organizations/{{id}}</w:t>
      </w:r>
    </w:p>
    <w:p>
      <w:pPr>
        <w:pStyle w:val="ListBullet"/>
      </w:pPr>
      <w:r>
        <w:t>[DELETE] Delete an Organization — /resources/organizations/{{id}}</w:t>
      </w:r>
    </w:p>
    <w:p>
      <w:r>
        <w:br w:type="page"/>
      </w:r>
    </w:p>
    <w:p>
      <w:pPr>
        <w:pStyle w:val="Heading2"/>
      </w:pPr>
      <w:r>
        <w:t>58. [GET] Get an Organization</w:t>
      </w:r>
    </w:p>
    <w:p>
      <w:r>
        <w:rPr>
          <w:b/>
        </w:rPr>
        <w:t xml:space="preserve">Endpoint: </w:t>
      </w:r>
      <w:r>
        <w:rPr>
          <w:rFonts w:ascii="Courier New" w:hAnsi="Courier New"/>
          <w:sz w:val="18"/>
        </w:rPr>
        <w:t>/resources/organizations/{{id}}</w:t>
      </w:r>
    </w:p>
    <w:p>
      <w:pPr>
        <w:pStyle w:val="Heading3"/>
      </w:pPr>
      <w:r>
        <w:t>Method</w:t>
      </w:r>
    </w:p>
    <w:p>
      <w:r>
        <w:t>GET</w:t>
      </w:r>
    </w:p>
    <w:p>
      <w:pPr>
        <w:pStyle w:val="Heading3"/>
      </w:pPr>
      <w:r>
        <w:t>URL</w:t>
      </w:r>
    </w:p>
    <w:p>
      <w:r>
        <w:t>{{VITALLY_BASE_URL}}/resources/organizations/{{id}}</w:t>
      </w:r>
    </w:p>
    <w:p>
      <w:pPr>
        <w:pStyle w:val="Heading3"/>
      </w:pPr>
      <w:r>
        <w:t>Description</w:t>
      </w:r>
    </w:p>
    <w:p>
      <w:r>
        <w:t>Retrieves a single Organization from Vitally by its Vitally-assigned organization ID or by the organization’s externalId (if one was provided when the organization was created).</w:t>
      </w:r>
    </w:p>
    <w:p>
      <w:pPr>
        <w:pStyle w:val="Heading3"/>
      </w:pPr>
      <w:r>
        <w:t>Enforcement Rules</w:t>
      </w:r>
    </w:p>
    <w:p>
      <w:pPr>
        <w:pStyle w:val="ListBullet"/>
      </w:pPr>
      <w:r>
        <w:t>The id path parameter must always be present.</w:t>
      </w:r>
    </w:p>
    <w:p>
      <w:pPr>
        <w:pStyle w:val="ListBullet"/>
      </w:pPr>
      <w:r>
        <w:t xml:space="preserve">The id value may be either: </w:t>
        <w:br/>
        <w:br/>
        <w:t>the Organization ID assigned by Vitally, or</w:t>
        <w:br/>
        <w:t>the Organization externalId (if provided when creating the Organization).</w:t>
      </w:r>
    </w:p>
    <w:p>
      <w:pPr>
        <w:pStyle w:val="ListBullet"/>
      </w:pPr>
      <w:r>
        <w:t>Always construct the path as /resources/organizations/{{id}}, where {{id}} is a non-empty string.</w:t>
      </w:r>
    </w:p>
    <w:p>
      <w:pPr>
        <w:pStyle w:val="ListBullet"/>
      </w:pPr>
      <w:r>
        <w:t>Do not call the API with a missing or empty id (e.g., avoid /resources/organizations/).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/resources/organizations/ORG_12345</w:t>
        <w:br/>
        <w:t>/resources/organizations/acme-inc-external-001</w:t>
      </w:r>
    </w:p>
    <w:p>
      <w:pPr>
        <w:pStyle w:val="Heading3"/>
      </w:pPr>
      <w:r>
        <w:t>Invalid Examples</w:t>
      </w:r>
    </w:p>
    <w:p>
      <w:r>
        <w:rPr>
          <w:b/>
          <w:color w:val="666666"/>
          <w:sz w:val="16"/>
        </w:rPr>
        <w:t>[http]</w:t>
      </w:r>
    </w:p>
    <w:p>
      <w:pPr>
        <w:shd w:fill="F2F2F2" w:val="clear"/>
      </w:pPr>
      <w:r>
        <w:rPr>
          <w:rFonts w:ascii="Courier New" w:hAnsi="Courier New"/>
          <w:sz w:val="17"/>
        </w:rPr>
        <w:t>/resources/organizations/</w:t>
        <w:br/>
        <w:t>/resources/organizations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identifier. Accepts the Organization ID assigned by Vitally or the externalId (if provided when creating the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"org_12345",</w:t>
        <w:br/>
        <w:t xml:space="preserve"> "createdAt": "2024-01-15T10:30:00Z",</w:t>
        <w:br/>
        <w:t xml:space="preserve"> "updatedAt": "2024-02-20T14:05:12Z",</w:t>
        <w:br/>
        <w:t xml:space="preserve"> "externalId": "acme-inc-external-001",</w:t>
        <w:br/>
        <w:t xml:space="preserve"> "name": "Acme, Inc.",</w:t>
        <w:br/>
        <w:t xml:space="preserve"> "traits": {</w:t>
        <w:br/>
        <w:t xml:space="preserve"> "plan": "Pro",</w:t>
        <w:br/>
        <w:t xml:space="preserve"> "industry": "SaaS",</w:t>
        <w:br/>
        <w:t xml:space="preserve"> "nextRenewalDate": "2024-12-01T00:00:00Z"</w:t>
        <w:br/>
        <w:t xml:space="preserve"> },</w:t>
        <w:br/>
        <w:t xml:space="preserve"> "organizationOwnerId": "usr_98765",</w:t>
        <w:br/>
        <w:t xml:space="preserve"> "mrr": 12000,</w:t>
        <w:br/>
        <w:t xml:space="preserve"> "firstPaidDate": "2023-06-01T00:00:00Z",</w:t>
        <w:br/>
        <w:t xml:space="preserve"> "nextRenewalDate": "2024-12-01T00:00:00Z",</w:t>
        <w:br/>
        <w:t xml:space="preserve"> "churnedAt": null,</w:t>
        <w:br/>
        <w:t xml:space="preserve"> "trialEndDate": null,</w:t>
        <w:br/>
        <w:t xml:space="preserve"> "usersCount": 42,</w:t>
        <w:br/>
        <w:t xml:space="preserve"> "accountsCount": 3,</w:t>
        <w:br/>
        <w:t xml:space="preserve"> "healthScore": 8,</w:t>
        <w:br/>
        <w:t xml:space="preserve"> "csmId": "adm_11111",</w:t>
        <w:br/>
        <w:t xml:space="preserve"> "accountExecutiveId": "adm_22222",</w:t>
        <w:br/>
        <w:t xml:space="preserve"> "keyRoles": [</w:t>
        <w:br/>
        <w:t xml:space="preserve"> {</w:t>
        <w:br/>
        <w:t xml:space="preserve"> "vitallyUser": "adm_11111",</w:t>
        <w:br/>
        <w:t xml:space="preserve"> "keyRole": "CSM"</w:t>
        <w:br/>
        <w:t xml:space="preserve"> }</w:t>
        <w:br/>
        <w:t xml:space="preserve"> ],</w:t>
        <w:br/>
        <w:t xml:space="preserve"> "segments": [</w:t>
        <w:br/>
        <w:t xml:space="preserve"> {</w:t>
        <w:br/>
        <w:t xml:space="preserve"> "id": "seg_abc",</w:t>
        <w:br/>
        <w:t xml:space="preserve"> "name": "Enterprise"</w:t>
        <w:br/>
        <w:t xml:space="preserve"> }</w:t>
        <w:br/>
        <w:t xml:space="preserve"> ],</w:t>
        <w:br/>
        <w:t xml:space="preserve"> "npsDetractorCount": 2,</w:t>
        <w:br/>
        <w:t xml:space="preserve"> "npsPassiveCount": 5,</w:t>
        <w:br/>
        <w:t xml:space="preserve"> "npsPromoterCount": 10,</w:t>
        <w:br/>
        <w:t xml:space="preserve"> "npsScore": 35</w:t>
        <w:br/>
        <w:t>}</w:t>
      </w:r>
    </w:p>
    <w:p>
      <w:r>
        <w:rPr>
          <w:b/>
        </w:rPr>
        <w:t>Note: Note: The documentation describes the Organization object fields but does not specify an exact response wrapper shape. The JSON above is a representative example using the documented attributes and casing.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organization.</w:t>
            </w:r>
          </w:p>
        </w:tc>
      </w:tr>
      <w:tr>
        <w:tc>
          <w:tcPr>
            <w:tcW w:type="dxa" w:w="2880"/>
          </w:tcPr>
          <w:p>
            <w:r>
              <w:t>createdAt</w:t>
            </w:r>
          </w:p>
        </w:tc>
        <w:tc>
          <w:tcPr>
            <w:tcW w:type="dxa" w:w="2880"/>
          </w:tcPr>
          <w:p>
            <w:r>
              <w:t>string</w:t>
            </w:r>
          </w:p>
        </w:tc>
        <w:tc>
          <w:tcPr>
            <w:tcW w:type="dxa" w:w="2880"/>
          </w:tcPr>
          <w:p>
            <w:r>
              <w:t>Datetime the organization was created.</w:t>
            </w:r>
          </w:p>
        </w:tc>
      </w:tr>
      <w:tr>
        <w:tc>
          <w:tcPr>
            <w:tcW w:type="dxa" w:w="2880"/>
          </w:tcPr>
          <w:p>
            <w:r>
              <w:t>updatedAt</w:t>
            </w:r>
          </w:p>
        </w:tc>
        <w:tc>
          <w:tcPr>
            <w:tcW w:type="dxa" w:w="2880"/>
          </w:tcPr>
          <w:p>
            <w:r>
              <w:t>string</w:t>
            </w:r>
          </w:p>
        </w:tc>
        <w:tc>
          <w:tcPr>
            <w:tcW w:type="dxa" w:w="2880"/>
          </w:tcPr>
          <w:p>
            <w:r>
              <w:t>Datetime the organization was last updated.</w:t>
            </w:r>
          </w:p>
        </w:tc>
      </w:tr>
      <w:tr>
        <w:tc>
          <w:tcPr>
            <w:tcW w:type="dxa" w:w="2880"/>
          </w:tcPr>
          <w:p>
            <w:r>
              <w:t>externalId</w:t>
            </w:r>
          </w:p>
        </w:tc>
        <w:tc>
          <w:tcPr>
            <w:tcW w:type="dxa" w:w="2880"/>
          </w:tcPr>
          <w:p>
            <w:r>
              <w:t>string</w:t>
            </w:r>
          </w:p>
        </w:tc>
        <w:tc>
          <w:tcPr>
            <w:tcW w:type="dxa" w:w="2880"/>
          </w:tcPr>
          <w:p>
            <w:r>
              <w:t>Your unique ID for the organization (only editable on create).</w:t>
            </w:r>
          </w:p>
        </w:tc>
      </w:tr>
      <w:tr>
        <w:tc>
          <w:tcPr>
            <w:tcW w:type="dxa" w:w="2880"/>
          </w:tcPr>
          <w:p>
            <w:r>
              <w:t>name</w:t>
            </w:r>
          </w:p>
        </w:tc>
        <w:tc>
          <w:tcPr>
            <w:tcW w:type="dxa" w:w="2880"/>
          </w:tcPr>
          <w:p>
            <w:r>
              <w:t>string</w:t>
            </w:r>
          </w:p>
        </w:tc>
        <w:tc>
          <w:tcPr>
            <w:tcW w:type="dxa" w:w="2880"/>
          </w:tcPr>
          <w:p>
            <w:r>
              <w:t>Name of the organization.</w:t>
            </w:r>
          </w:p>
        </w:tc>
      </w:tr>
      <w:tr>
        <w:tc>
          <w:tcPr>
            <w:tcW w:type="dxa" w:w="2880"/>
          </w:tcPr>
          <w:p>
            <w:r>
              <w:t>traits</w:t>
            </w:r>
          </w:p>
        </w:tc>
        <w:tc>
          <w:tcPr>
            <w:tcW w:type="dxa" w:w="2880"/>
          </w:tcPr>
          <w:p>
            <w:r>
              <w:t>object</w:t>
            </w:r>
          </w:p>
        </w:tc>
        <w:tc>
          <w:tcPr>
            <w:tcW w:type="dxa" w:w="2880"/>
          </w:tcPr>
          <w:p>
            <w:r>
              <w:t>Set of key-value pairs to attach to the organization.</w:t>
            </w:r>
          </w:p>
        </w:tc>
      </w:tr>
      <w:tr>
        <w:tc>
          <w:tcPr>
            <w:tcW w:type="dxa" w:w="2880"/>
          </w:tcPr>
          <w:p>
            <w:r>
              <w:t>organizationOwnerId</w:t>
            </w:r>
          </w:p>
        </w:tc>
        <w:tc>
          <w:tcPr>
            <w:tcW w:type="dxa" w:w="2880"/>
          </w:tcPr>
          <w:p>
            <w:r>
              <w:t>string</w:t>
            </w:r>
          </w:p>
        </w:tc>
        <w:tc>
          <w:tcPr>
            <w:tcW w:type="dxa" w:w="2880"/>
          </w:tcPr>
          <w:p>
            <w:r>
              <w:t>Vitally ID for the User that is the organization owner.</w:t>
            </w:r>
          </w:p>
        </w:tc>
      </w:tr>
      <w:tr>
        <w:tc>
          <w:tcPr>
            <w:tcW w:type="dxa" w:w="2880"/>
          </w:tcPr>
          <w:p>
            <w:r>
              <w:t>mrr</w:t>
            </w:r>
          </w:p>
        </w:tc>
        <w:tc>
          <w:tcPr>
            <w:tcW w:type="dxa" w:w="2880"/>
          </w:tcPr>
          <w:p>
            <w:r>
              <w:t>number</w:t>
            </w:r>
          </w:p>
        </w:tc>
        <w:tc>
          <w:tcPr>
            <w:tcW w:type="dxa" w:w="2880"/>
          </w:tcPr>
          <w:p>
            <w:r>
              <w:t>Monthly recurring revenue for the organization (via traits).</w:t>
            </w:r>
          </w:p>
        </w:tc>
      </w:tr>
      <w:tr>
        <w:tc>
          <w:tcPr>
            <w:tcW w:type="dxa" w:w="2880"/>
          </w:tcPr>
          <w:p>
            <w:r>
              <w:t>firstPaidDate</w:t>
            </w:r>
          </w:p>
        </w:tc>
        <w:tc>
          <w:tcPr>
            <w:tcW w:type="dxa" w:w="2880"/>
          </w:tcPr>
          <w:p>
            <w:r>
              <w:t>string</w:t>
            </w:r>
          </w:p>
        </w:tc>
        <w:tc>
          <w:tcPr>
            <w:tcW w:type="dxa" w:w="2880"/>
          </w:tcPr>
          <w:p>
            <w:r>
              <w:t>Date/time the organization’s revenue was first recorded in Vitally (in-app).</w:t>
            </w:r>
          </w:p>
        </w:tc>
      </w:tr>
      <w:tr>
        <w:tc>
          <w:tcPr>
            <w:tcW w:type="dxa" w:w="2880"/>
          </w:tcPr>
          <w:p>
            <w:r>
              <w:t>nextRenewalDate</w:t>
            </w:r>
          </w:p>
        </w:tc>
        <w:tc>
          <w:tcPr>
            <w:tcW w:type="dxa" w:w="2880"/>
          </w:tcPr>
          <w:p>
            <w:r>
              <w:t>string</w:t>
            </w:r>
          </w:p>
        </w:tc>
        <w:tc>
          <w:tcPr>
            <w:tcW w:type="dxa" w:w="2880"/>
          </w:tcPr>
          <w:p>
            <w:r>
              <w:t>Datetime the organization is next set to renew (via traits).</w:t>
            </w:r>
          </w:p>
        </w:tc>
      </w:tr>
      <w:tr>
        <w:tc>
          <w:tcPr>
            <w:tcW w:type="dxa" w:w="2880"/>
          </w:tcPr>
          <w:p>
            <w:r>
              <w:t>churnedAt</w:t>
            </w:r>
          </w:p>
        </w:tc>
        <w:tc>
          <w:tcPr>
            <w:tcW w:type="dxa" w:w="2880"/>
          </w:tcPr>
          <w:p>
            <w:r>
              <w:t>string | null</w:t>
            </w:r>
          </w:p>
        </w:tc>
        <w:tc>
          <w:tcPr>
            <w:tcW w:type="dxa" w:w="2880"/>
          </w:tcPr>
          <w:p>
            <w:r>
              <w:t>Datetime the organization churned (via traits).</w:t>
            </w:r>
          </w:p>
        </w:tc>
      </w:tr>
      <w:tr>
        <w:tc>
          <w:tcPr>
            <w:tcW w:type="dxa" w:w="2880"/>
          </w:tcPr>
          <w:p>
            <w:r>
              <w:t>trialEndDate</w:t>
            </w:r>
          </w:p>
        </w:tc>
        <w:tc>
          <w:tcPr>
            <w:tcW w:type="dxa" w:w="2880"/>
          </w:tcPr>
          <w:p>
            <w:r>
              <w:t>string | null</w:t>
            </w:r>
          </w:p>
        </w:tc>
        <w:tc>
          <w:tcPr>
            <w:tcW w:type="dxa" w:w="2880"/>
          </w:tcPr>
          <w:p>
            <w:r>
              <w:t>Datetime the organization trial is set to end (via traits).</w:t>
            </w:r>
          </w:p>
        </w:tc>
      </w:tr>
      <w:tr>
        <w:tc>
          <w:tcPr>
            <w:tcW w:type="dxa" w:w="2880"/>
          </w:tcPr>
          <w:p>
            <w:r>
              <w:t>usersCount</w:t>
            </w:r>
          </w:p>
        </w:tc>
        <w:tc>
          <w:tcPr>
            <w:tcW w:type="dxa" w:w="2880"/>
          </w:tcPr>
          <w:p>
            <w:r>
              <w:t>number</w:t>
            </w:r>
          </w:p>
        </w:tc>
        <w:tc>
          <w:tcPr>
            <w:tcW w:type="dxa" w:w="2880"/>
          </w:tcPr>
          <w:p>
            <w:r>
              <w:t>The number of users at the organization.</w:t>
            </w:r>
          </w:p>
        </w:tc>
      </w:tr>
      <w:tr>
        <w:tc>
          <w:tcPr>
            <w:tcW w:type="dxa" w:w="2880"/>
          </w:tcPr>
          <w:p>
            <w:r>
              <w:t>accountsCount</w:t>
            </w:r>
          </w:p>
        </w:tc>
        <w:tc>
          <w:tcPr>
            <w:tcW w:type="dxa" w:w="2880"/>
          </w:tcPr>
          <w:p>
            <w:r>
              <w:t>number</w:t>
            </w:r>
          </w:p>
        </w:tc>
        <w:tc>
          <w:tcPr>
            <w:tcW w:type="dxa" w:w="2880"/>
          </w:tcPr>
          <w:p>
            <w:r>
              <w:t>The number of Accounts tied to the Organization.</w:t>
            </w:r>
          </w:p>
        </w:tc>
      </w:tr>
      <w:tr>
        <w:tc>
          <w:tcPr>
            <w:tcW w:type="dxa" w:w="2880"/>
          </w:tcPr>
          <w:p>
            <w:r>
              <w:t>healthScore</w:t>
            </w:r>
          </w:p>
        </w:tc>
        <w:tc>
          <w:tcPr>
            <w:tcW w:type="dxa" w:w="2880"/>
          </w:tcPr>
          <w:p>
            <w:r>
              <w:t>number</w:t>
            </w:r>
          </w:p>
        </w:tc>
        <w:tc>
          <w:tcPr>
            <w:tcW w:type="dxa" w:w="2880"/>
          </w:tcPr>
          <w:p>
            <w:r>
              <w:t>Account’s current health score (0–10).</w:t>
            </w:r>
          </w:p>
        </w:tc>
      </w:tr>
      <w:tr>
        <w:tc>
          <w:tcPr>
            <w:tcW w:type="dxa" w:w="2880"/>
          </w:tcPr>
          <w:p>
            <w:r>
              <w:t>csmId</w:t>
            </w:r>
          </w:p>
        </w:tc>
        <w:tc>
          <w:tcPr>
            <w:tcW w:type="dxa" w:w="2880"/>
          </w:tcPr>
          <w:p>
            <w:r>
              <w:t>string</w:t>
            </w:r>
          </w:p>
        </w:tc>
        <w:tc>
          <w:tcPr>
            <w:tcW w:type="dxa" w:w="2880"/>
          </w:tcPr>
          <w:p>
            <w:r>
              <w:t>Vitally ID for the team member that is the organization’s CSM.</w:t>
            </w:r>
          </w:p>
        </w:tc>
      </w:tr>
      <w:tr>
        <w:tc>
          <w:tcPr>
            <w:tcW w:type="dxa" w:w="2880"/>
          </w:tcPr>
          <w:p>
            <w:r>
              <w:t>accountExecutiveId</w:t>
            </w:r>
          </w:p>
        </w:tc>
        <w:tc>
          <w:tcPr>
            <w:tcW w:type="dxa" w:w="2880"/>
          </w:tcPr>
          <w:p>
            <w:r>
              <w:t>string</w:t>
            </w:r>
          </w:p>
        </w:tc>
        <w:tc>
          <w:tcPr>
            <w:tcW w:type="dxa" w:w="2880"/>
          </w:tcPr>
          <w:p>
            <w:r>
              <w:t>Vitally ID for the team member that is the organization’s account executive.</w:t>
            </w:r>
          </w:p>
        </w:tc>
      </w:tr>
      <w:tr>
        <w:tc>
          <w:tcPr>
            <w:tcW w:type="dxa" w:w="2880"/>
          </w:tcPr>
          <w:p>
            <w:r>
              <w:t>keyRoles</w:t>
            </w:r>
          </w:p>
        </w:tc>
        <w:tc>
          <w:tcPr>
            <w:tcW w:type="dxa" w:w="2880"/>
          </w:tcPr>
          <w:p>
            <w:r>
              <w:t>array</w:t>
            </w:r>
          </w:p>
        </w:tc>
        <w:tc>
          <w:tcPr>
            <w:tcW w:type="dxa" w:w="2880"/>
          </w:tcPr>
          <w:p>
            <w:r>
              <w:t>Array of key role assignments for the account (managed in-app).</w:t>
            </w:r>
          </w:p>
        </w:tc>
      </w:tr>
      <w:tr>
        <w:tc>
          <w:tcPr>
            <w:tcW w:type="dxa" w:w="2880"/>
          </w:tcPr>
          <w:p>
            <w:r>
              <w:t>segments</w:t>
            </w:r>
          </w:p>
        </w:tc>
        <w:tc>
          <w:tcPr>
            <w:tcW w:type="dxa" w:w="2880"/>
          </w:tcPr>
          <w:p>
            <w:r>
              <w:t>array</w:t>
            </w:r>
          </w:p>
        </w:tc>
        <w:tc>
          <w:tcPr>
            <w:tcW w:type="dxa" w:w="2880"/>
          </w:tcPr>
          <w:p>
            <w:r>
              <w:t>Array of segments (each includes id and name) (managed in-app).</w:t>
            </w:r>
          </w:p>
        </w:tc>
      </w:tr>
      <w:tr>
        <w:tc>
          <w:tcPr>
            <w:tcW w:type="dxa" w:w="2880"/>
          </w:tcPr>
          <w:p>
            <w:r>
              <w:t>npsDetractorCount</w:t>
            </w:r>
          </w:p>
        </w:tc>
        <w:tc>
          <w:tcPr>
            <w:tcW w:type="dxa" w:w="2880"/>
          </w:tcPr>
          <w:p>
            <w:r>
              <w:t>number</w:t>
            </w:r>
          </w:p>
        </w:tc>
        <w:tc>
          <w:tcPr>
            <w:tcW w:type="dxa" w:w="2880"/>
          </w:tcPr>
          <w:p>
            <w:r>
              <w:t>Number of users with a last NPS score ≤ 6.</w:t>
            </w:r>
          </w:p>
        </w:tc>
      </w:tr>
      <w:tr>
        <w:tc>
          <w:tcPr>
            <w:tcW w:type="dxa" w:w="2880"/>
          </w:tcPr>
          <w:p>
            <w:r>
              <w:t>npsPassiveCount</w:t>
            </w:r>
          </w:p>
        </w:tc>
        <w:tc>
          <w:tcPr>
            <w:tcW w:type="dxa" w:w="2880"/>
          </w:tcPr>
          <w:p>
            <w:r>
              <w:t>number</w:t>
            </w:r>
          </w:p>
        </w:tc>
        <w:tc>
          <w:tcPr>
            <w:tcW w:type="dxa" w:w="2880"/>
          </w:tcPr>
          <w:p>
            <w:r>
              <w:t>Number of users with a last NPS score of 7 or 8.</w:t>
            </w:r>
          </w:p>
        </w:tc>
      </w:tr>
      <w:tr>
        <w:tc>
          <w:tcPr>
            <w:tcW w:type="dxa" w:w="2880"/>
          </w:tcPr>
          <w:p>
            <w:r>
              <w:t>npsPromoterCount</w:t>
            </w:r>
          </w:p>
        </w:tc>
        <w:tc>
          <w:tcPr>
            <w:tcW w:type="dxa" w:w="2880"/>
          </w:tcPr>
          <w:p>
            <w:r>
              <w:t>number</w:t>
            </w:r>
          </w:p>
        </w:tc>
        <w:tc>
          <w:tcPr>
            <w:tcW w:type="dxa" w:w="2880"/>
          </w:tcPr>
          <w:p>
            <w:r>
              <w:t>Number of users with a last NPS score of 9 or 10.</w:t>
            </w:r>
          </w:p>
        </w:tc>
      </w:tr>
      <w:tr>
        <w:tc>
          <w:tcPr>
            <w:tcW w:type="dxa" w:w="2880"/>
          </w:tcPr>
          <w:p>
            <w:r>
              <w:t>npsScore</w:t>
            </w:r>
          </w:p>
        </w:tc>
        <w:tc>
          <w:tcPr>
            <w:tcW w:type="dxa" w:w="2880"/>
          </w:tcPr>
          <w:p>
            <w:r>
              <w:t>number</w:t>
            </w:r>
          </w:p>
        </w:tc>
        <w:tc>
          <w:tcPr>
            <w:tcW w:type="dxa" w:w="2880"/>
          </w:tcPr>
          <w:p>
            <w:r>
              <w:t>NPS score across all users (-100 to 100).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'{{VITALLY_BASE_URL}}/resources/organizations/org_12345'</w:t>
      </w:r>
    </w:p>
    <w:p>
      <w:pPr>
        <w:pStyle w:val="Heading3"/>
      </w:pPr>
      <w:r>
        <w:t>Example Usage</w:t>
      </w:r>
    </w:p>
    <w:p>
      <w:pPr>
        <w:pStyle w:val="Heading3"/>
      </w:pPr>
      <w:r>
        <w:t>Example 1: Get by Vitally Organization ID</w:t>
      </w:r>
    </w:p>
    <w:p>
      <w:pPr>
        <w:pStyle w:val="Heading3"/>
      </w:pPr>
      <w:r>
        <w:t>Example 2: Get by externalId</w:t>
      </w:r>
    </w:p>
    <w:p>
      <w:r>
        <w:rPr>
          <w:b/>
          <w:color w:val="666666"/>
          <w:sz w:val="16"/>
        </w:rPr>
        <w:t>[bash]</w:t>
      </w:r>
    </w:p>
    <w:p>
      <w:pPr>
        <w:shd w:fill="F2F2F2" w:val="clear"/>
      </w:pPr>
      <w:r>
        <w:rPr>
          <w:rFonts w:ascii="Courier New" w:hAnsi="Courier New"/>
          <w:sz w:val="17"/>
        </w:rPr>
        <w:t>curl -i --request GET \</w:t>
        <w:br/>
        <w:t xml:space="preserve"> '{{VITALLY_BASE_URL}}/resources/organizations/acme-inc-external-001'</w:t>
      </w:r>
    </w:p>
    <w:p>
      <w:pPr>
        <w:pStyle w:val="Heading3"/>
      </w:pPr>
      <w:r>
        <w:t>Notes</w:t>
      </w:r>
    </w:p>
    <w:p>
      <w:pPr>
        <w:pStyle w:val="ListBullet"/>
      </w:pPr>
      <w:r>
        <w:t>The {subdomain} mentioned in the source documentation is handled by your configured base URL; this knowledge file uses {{VITALLY_BASE_URL}} as provided.</w:t>
      </w:r>
    </w:p>
    <w:p>
      <w:pPr>
        <w:pStyle w:val="ListBullet"/>
      </w:pPr>
      <w:r>
        <w:t>The id path value can be either the Vitally Organization ID or the externalId.</w:t>
      </w:r>
    </w:p>
    <w:p>
      <w:pPr>
        <w:pStyle w:val="Heading3"/>
      </w:pPr>
      <w:r>
        <w:t>Related organizations actions</w:t>
      </w:r>
    </w:p>
    <w:p>
      <w:pPr>
        <w:pStyle w:val="ListBullet"/>
      </w:pPr>
      <w:r>
        <w:t>[GET] List Organizations — /resources/organizations</w:t>
      </w:r>
    </w:p>
    <w:p>
      <w:pPr>
        <w:pStyle w:val="ListBullet"/>
      </w:pPr>
      <w:r>
        <w:t>[DELETE] Delete an Organization — /resources/organizations/{{id}}</w:t>
      </w:r>
    </w:p>
    <w:p>
      <w:r>
        <w:br w:type="page"/>
      </w:r>
    </w:p>
    <w:p>
      <w:pPr>
        <w:pStyle w:val="Heading2"/>
      </w:pPr>
      <w:r>
        <w:t>59. [POST] Create an Organization</w:t>
      </w:r>
    </w:p>
    <w:p>
      <w:r>
        <w:rPr>
          <w:b/>
        </w:rPr>
        <w:t xml:space="preserve">Endpoint: </w:t>
      </w:r>
      <w:r>
        <w:rPr>
          <w:rFonts w:ascii="Courier New" w:hAnsi="Courier New"/>
          <w:sz w:val="18"/>
        </w:rPr>
        <w:t>/resources/organizations</w:t>
      </w:r>
    </w:p>
    <w:p>
      <w:pPr>
        <w:pStyle w:val="Heading3"/>
      </w:pPr>
      <w:r>
        <w:t>Prerequisites</w:t>
      </w:r>
    </w:p>
    <w:p>
      <w:pPr>
        <w:pStyle w:val="ListBullet"/>
      </w:pPr>
      <w:r>
        <w:t>You must know the Organization’s unique identifier in your own system (externalId)</w:t>
      </w:r>
    </w:p>
    <w:p>
      <w:pPr>
        <w:pStyle w:val="ListBullet"/>
      </w:pPr>
      <w:r>
        <w:t>You must know the Organization name (name)</w:t>
      </w:r>
    </w:p>
    <w:p>
      <w:pPr>
        <w:pStyle w:val="ListBullet"/>
      </w:pPr>
      <w:r>
        <w:t>(If applicable) You must know your Vitally subdomain (used in the request hostname)</w:t>
      </w:r>
    </w:p>
    <w:p>
      <w:pPr>
        <w:pStyle w:val="Heading3"/>
      </w:pPr>
      <w:r>
        <w:t>Method</w:t>
      </w:r>
    </w:p>
    <w:p>
      <w:r>
        <w:t>POST</w:t>
      </w:r>
    </w:p>
    <w:p>
      <w:pPr>
        <w:pStyle w:val="Heading3"/>
      </w:pPr>
      <w:r>
        <w:t>URL</w:t>
      </w:r>
    </w:p>
    <w:p>
      <w:r>
        <w:t>{{VITALLY_BASE_URL}}/resources/organizations</w:t>
      </w:r>
    </w:p>
    <w:p>
      <w:pPr>
        <w:pStyle w:val="Heading3"/>
      </w:pPr>
      <w:r>
        <w:t>Description</w:t>
      </w:r>
    </w:p>
    <w:p>
      <w:r>
        <w:t>Creates a new Organization in Vitally using your system’s unique identifier (externalId) and a name. You can optionally attach additional metadata via the traits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w:t>
            </w:r>
          </w:p>
        </w:tc>
        <w:tc>
          <w:tcPr>
            <w:tcW w:type="dxa" w:w="2880"/>
          </w:tcPr>
          <w:p>
            <w:r>
              <w:t>Required. The unique ID of this Organization in your system.</w:t>
            </w:r>
          </w:p>
        </w:tc>
      </w:tr>
      <w:tr>
        <w:tc>
          <w:tcPr>
            <w:tcW w:type="dxa" w:w="2880"/>
          </w:tcPr>
          <w:p>
            <w:r>
              <w:t>name</w:t>
            </w:r>
          </w:p>
        </w:tc>
        <w:tc>
          <w:tcPr>
            <w:tcW w:type="dxa" w:w="2880"/>
          </w:tcPr>
          <w:p>
            <w:r>
              <w:t>string</w:t>
            </w:r>
          </w:p>
        </w:tc>
        <w:tc>
          <w:tcPr>
            <w:tcW w:type="dxa" w:w="2880"/>
          </w:tcPr>
          <w:p>
            <w:r>
              <w:t>Required. The name of the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traits</w:t>
            </w:r>
          </w:p>
        </w:tc>
        <w:tc>
          <w:tcPr>
            <w:tcW w:type="dxa" w:w="2880"/>
          </w:tcPr>
          <w:p>
            <w:r>
              <w:t>object</w:t>
            </w:r>
          </w:p>
        </w:tc>
        <w:tc>
          <w:tcPr>
            <w:tcW w:type="dxa" w:w="2880"/>
          </w:tcPr>
          <w:p>
            <w:r>
              <w:t>A JSON object containing traits (key-value pairs) for the Organization (e.g., paymentMethod).</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"externalId": "org-101",</w:t>
        <w:br/>
        <w:t xml:space="preserve"> "name": "Big Corp",</w:t>
        <w:br/>
        <w:t xml:space="preserve"> "traits": {</w:t>
        <w:br/>
        <w:t xml:space="preserve"> "paymentMethod": "subscription"</w:t>
        <w:br/>
        <w:t xml:space="preserve"> }</w:t>
        <w:br/>
        <w:t>}</w:t>
      </w:r>
    </w:p>
    <w:p>
      <w:pPr>
        <w:pStyle w:val="Heading3"/>
      </w:pPr>
      <w:r>
        <w:t>Response</w:t>
      </w:r>
    </w:p>
    <w:p>
      <w:r>
        <w:rPr>
          <w:b/>
        </w:rPr>
        <w:t>Note: A specific success status code and response example were not provided in the scraped content. The endpoint returns an Organization object.</w:t>
      </w:r>
    </w:p>
    <w:p>
      <w:pPr>
        <w:pStyle w:val="Heading3"/>
      </w:pPr>
      <w:r>
        <w:t>The Organization Object (Response Shape)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organization.</w:t>
            </w:r>
          </w:p>
        </w:tc>
      </w:tr>
      <w:tr>
        <w:tc>
          <w:tcPr>
            <w:tcW w:type="dxa" w:w="2880"/>
          </w:tcPr>
          <w:p>
            <w:r>
              <w:t>createdAt</w:t>
            </w:r>
          </w:p>
        </w:tc>
        <w:tc>
          <w:tcPr>
            <w:tcW w:type="dxa" w:w="2880"/>
          </w:tcPr>
          <w:p>
            <w:r>
              <w:t>string</w:t>
            </w:r>
          </w:p>
        </w:tc>
        <w:tc>
          <w:tcPr>
            <w:tcW w:type="dxa" w:w="2880"/>
          </w:tcPr>
          <w:p>
            <w:r>
              <w:t>Datetime the organization was created.</w:t>
            </w:r>
          </w:p>
        </w:tc>
      </w:tr>
      <w:tr>
        <w:tc>
          <w:tcPr>
            <w:tcW w:type="dxa" w:w="2880"/>
          </w:tcPr>
          <w:p>
            <w:r>
              <w:t>updatedAt</w:t>
            </w:r>
          </w:p>
        </w:tc>
        <w:tc>
          <w:tcPr>
            <w:tcW w:type="dxa" w:w="2880"/>
          </w:tcPr>
          <w:p>
            <w:r>
              <w:t>string</w:t>
            </w:r>
          </w:p>
        </w:tc>
        <w:tc>
          <w:tcPr>
            <w:tcW w:type="dxa" w:w="2880"/>
          </w:tcPr>
          <w:p>
            <w:r>
              <w:t>Datetime the organization was last updated.</w:t>
            </w:r>
          </w:p>
        </w:tc>
      </w:tr>
      <w:tr>
        <w:tc>
          <w:tcPr>
            <w:tcW w:type="dxa" w:w="2880"/>
          </w:tcPr>
          <w:p>
            <w:r>
              <w:t>externalId</w:t>
            </w:r>
          </w:p>
        </w:tc>
        <w:tc>
          <w:tcPr>
            <w:tcW w:type="dxa" w:w="2880"/>
          </w:tcPr>
          <w:p>
            <w:r>
              <w:t>string</w:t>
            </w:r>
          </w:p>
        </w:tc>
        <w:tc>
          <w:tcPr>
            <w:tcW w:type="dxa" w:w="2880"/>
          </w:tcPr>
          <w:p>
            <w:r>
              <w:t>Your unique ID for the organization.</w:t>
            </w:r>
          </w:p>
        </w:tc>
      </w:tr>
      <w:tr>
        <w:tc>
          <w:tcPr>
            <w:tcW w:type="dxa" w:w="2880"/>
          </w:tcPr>
          <w:p>
            <w:r>
              <w:t>name</w:t>
            </w:r>
          </w:p>
        </w:tc>
        <w:tc>
          <w:tcPr>
            <w:tcW w:type="dxa" w:w="2880"/>
          </w:tcPr>
          <w:p>
            <w:r>
              <w:t>string</w:t>
            </w:r>
          </w:p>
        </w:tc>
        <w:tc>
          <w:tcPr>
            <w:tcW w:type="dxa" w:w="2880"/>
          </w:tcPr>
          <w:p>
            <w:r>
              <w:t>Name of the organization.</w:t>
            </w:r>
          </w:p>
        </w:tc>
      </w:tr>
      <w:tr>
        <w:tc>
          <w:tcPr>
            <w:tcW w:type="dxa" w:w="2880"/>
          </w:tcPr>
          <w:p>
            <w:r>
              <w:t>traits</w:t>
            </w:r>
          </w:p>
        </w:tc>
        <w:tc>
          <w:tcPr>
            <w:tcW w:type="dxa" w:w="2880"/>
          </w:tcPr>
          <w:p>
            <w:r>
              <w:t>object</w:t>
            </w:r>
          </w:p>
        </w:tc>
        <w:tc>
          <w:tcPr>
            <w:tcW w:type="dxa" w:w="2880"/>
          </w:tcPr>
          <w:p>
            <w:r>
              <w:t>Set of key-value pairs attached to the organization.</w:t>
            </w:r>
          </w:p>
        </w:tc>
      </w:tr>
      <w:tr>
        <w:tc>
          <w:tcPr>
            <w:tcW w:type="dxa" w:w="2880"/>
          </w:tcPr>
          <w:p>
            <w:r>
              <w:t>organizationOwnerId</w:t>
            </w:r>
          </w:p>
        </w:tc>
        <w:tc>
          <w:tcPr>
            <w:tcW w:type="dxa" w:w="2880"/>
          </w:tcPr>
          <w:p>
            <w:r>
              <w:t>string</w:t>
            </w:r>
          </w:p>
        </w:tc>
        <w:tc>
          <w:tcPr>
            <w:tcW w:type="dxa" w:w="2880"/>
          </w:tcPr>
          <w:p>
            <w:r>
              <w:t>Vitally ID for the User that is the organization owner.</w:t>
            </w:r>
          </w:p>
        </w:tc>
      </w:tr>
      <w:tr>
        <w:tc>
          <w:tcPr>
            <w:tcW w:type="dxa" w:w="2880"/>
          </w:tcPr>
          <w:p>
            <w:r>
              <w:t>mrr</w:t>
            </w:r>
          </w:p>
        </w:tc>
        <w:tc>
          <w:tcPr>
            <w:tcW w:type="dxa" w:w="2880"/>
          </w:tcPr>
          <w:p>
            <w:r>
              <w:t>number</w:t>
            </w:r>
          </w:p>
        </w:tc>
        <w:tc>
          <w:tcPr>
            <w:tcW w:type="dxa" w:w="2880"/>
          </w:tcPr>
          <w:p>
            <w:r>
              <w:t>Monthly recurring revenue for the organization (managed via traits).</w:t>
            </w:r>
          </w:p>
        </w:tc>
      </w:tr>
      <w:tr>
        <w:tc>
          <w:tcPr>
            <w:tcW w:type="dxa" w:w="2880"/>
          </w:tcPr>
          <w:p>
            <w:r>
              <w:t>firstPaidDate</w:t>
            </w:r>
          </w:p>
        </w:tc>
        <w:tc>
          <w:tcPr>
            <w:tcW w:type="dxa" w:w="2880"/>
          </w:tcPr>
          <w:p>
            <w:r>
              <w:t>string</w:t>
            </w:r>
          </w:p>
        </w:tc>
        <w:tc>
          <w:tcPr>
            <w:tcW w:type="dxa" w:w="2880"/>
          </w:tcPr>
          <w:p>
            <w:r>
              <w:t>The date and time the organization's revenue was first recorded in Vitally.</w:t>
            </w:r>
          </w:p>
        </w:tc>
      </w:tr>
      <w:tr>
        <w:tc>
          <w:tcPr>
            <w:tcW w:type="dxa" w:w="2880"/>
          </w:tcPr>
          <w:p>
            <w:r>
              <w:t>nextRenewalDate</w:t>
            </w:r>
          </w:p>
        </w:tc>
        <w:tc>
          <w:tcPr>
            <w:tcW w:type="dxa" w:w="2880"/>
          </w:tcPr>
          <w:p>
            <w:r>
              <w:t>string</w:t>
            </w:r>
          </w:p>
        </w:tc>
        <w:tc>
          <w:tcPr>
            <w:tcW w:type="dxa" w:w="2880"/>
          </w:tcPr>
          <w:p>
            <w:r>
              <w:t>Datetime the organization is next set to renew their subscription (via traits).</w:t>
            </w:r>
          </w:p>
        </w:tc>
      </w:tr>
      <w:tr>
        <w:tc>
          <w:tcPr>
            <w:tcW w:type="dxa" w:w="2880"/>
          </w:tcPr>
          <w:p>
            <w:r>
              <w:t>churnedAt</w:t>
            </w:r>
          </w:p>
        </w:tc>
        <w:tc>
          <w:tcPr>
            <w:tcW w:type="dxa" w:w="2880"/>
          </w:tcPr>
          <w:p>
            <w:r>
              <w:t>string</w:t>
            </w:r>
          </w:p>
        </w:tc>
        <w:tc>
          <w:tcPr>
            <w:tcW w:type="dxa" w:w="2880"/>
          </w:tcPr>
          <w:p>
            <w:r>
              <w:t>Datetime the organization churned (via traits).</w:t>
            </w:r>
          </w:p>
        </w:tc>
      </w:tr>
      <w:tr>
        <w:tc>
          <w:tcPr>
            <w:tcW w:type="dxa" w:w="2880"/>
          </w:tcPr>
          <w:p>
            <w:r>
              <w:t>trialEndDate</w:t>
            </w:r>
          </w:p>
        </w:tc>
        <w:tc>
          <w:tcPr>
            <w:tcW w:type="dxa" w:w="2880"/>
          </w:tcPr>
          <w:p>
            <w:r>
              <w:t>string</w:t>
            </w:r>
          </w:p>
        </w:tc>
        <w:tc>
          <w:tcPr>
            <w:tcW w:type="dxa" w:w="2880"/>
          </w:tcPr>
          <w:p>
            <w:r>
              <w:t>Datetime the organization trial is set to end (via traits).</w:t>
            </w:r>
          </w:p>
        </w:tc>
      </w:tr>
      <w:tr>
        <w:tc>
          <w:tcPr>
            <w:tcW w:type="dxa" w:w="2880"/>
          </w:tcPr>
          <w:p>
            <w:r>
              <w:t>usersCount</w:t>
            </w:r>
          </w:p>
        </w:tc>
        <w:tc>
          <w:tcPr>
            <w:tcW w:type="dxa" w:w="2880"/>
          </w:tcPr>
          <w:p>
            <w:r>
              <w:t>number</w:t>
            </w:r>
          </w:p>
        </w:tc>
        <w:tc>
          <w:tcPr>
            <w:tcW w:type="dxa" w:w="2880"/>
          </w:tcPr>
          <w:p>
            <w:r>
              <w:t>The number of users at the organization.</w:t>
            </w:r>
          </w:p>
        </w:tc>
      </w:tr>
      <w:tr>
        <w:tc>
          <w:tcPr>
            <w:tcW w:type="dxa" w:w="2880"/>
          </w:tcPr>
          <w:p>
            <w:r>
              <w:t>accountsCount</w:t>
            </w:r>
          </w:p>
        </w:tc>
        <w:tc>
          <w:tcPr>
            <w:tcW w:type="dxa" w:w="2880"/>
          </w:tcPr>
          <w:p>
            <w:r>
              <w:t>number</w:t>
            </w:r>
          </w:p>
        </w:tc>
        <w:tc>
          <w:tcPr>
            <w:tcW w:type="dxa" w:w="2880"/>
          </w:tcPr>
          <w:p>
            <w:r>
              <w:t>The number of Accounts tied to the Organization.</w:t>
            </w:r>
          </w:p>
        </w:tc>
      </w:tr>
      <w:tr>
        <w:tc>
          <w:tcPr>
            <w:tcW w:type="dxa" w:w="2880"/>
          </w:tcPr>
          <w:p>
            <w:r>
              <w:t>healthScore</w:t>
            </w:r>
          </w:p>
        </w:tc>
        <w:tc>
          <w:tcPr>
            <w:tcW w:type="dxa" w:w="2880"/>
          </w:tcPr>
          <w:p>
            <w:r>
              <w:t>number</w:t>
            </w:r>
          </w:p>
        </w:tc>
        <w:tc>
          <w:tcPr>
            <w:tcW w:type="dxa" w:w="2880"/>
          </w:tcPr>
          <w:p>
            <w:r>
              <w:t>The account's current health score (0–10).</w:t>
            </w:r>
          </w:p>
        </w:tc>
      </w:tr>
      <w:tr>
        <w:tc>
          <w:tcPr>
            <w:tcW w:type="dxa" w:w="2880"/>
          </w:tcPr>
          <w:p>
            <w:r>
              <w:t>csmId</w:t>
            </w:r>
          </w:p>
        </w:tc>
        <w:tc>
          <w:tcPr>
            <w:tcW w:type="dxa" w:w="2880"/>
          </w:tcPr>
          <w:p>
            <w:r>
              <w:t>string</w:t>
            </w:r>
          </w:p>
        </w:tc>
        <w:tc>
          <w:tcPr>
            <w:tcW w:type="dxa" w:w="2880"/>
          </w:tcPr>
          <w:p>
            <w:r>
              <w:t>Vitally ID for the team member that is the organization's CSM.</w:t>
            </w:r>
          </w:p>
        </w:tc>
      </w:tr>
      <w:tr>
        <w:tc>
          <w:tcPr>
            <w:tcW w:type="dxa" w:w="2880"/>
          </w:tcPr>
          <w:p>
            <w:r>
              <w:t>accountExecutiveId</w:t>
            </w:r>
          </w:p>
        </w:tc>
        <w:tc>
          <w:tcPr>
            <w:tcW w:type="dxa" w:w="2880"/>
          </w:tcPr>
          <w:p>
            <w:r>
              <w:t>string</w:t>
            </w:r>
          </w:p>
        </w:tc>
        <w:tc>
          <w:tcPr>
            <w:tcW w:type="dxa" w:w="2880"/>
          </w:tcPr>
          <w:p>
            <w:r>
              <w:t>Vitally ID for the team member that is the organization's account executive.</w:t>
            </w:r>
          </w:p>
        </w:tc>
      </w:tr>
      <w:tr>
        <w:tc>
          <w:tcPr>
            <w:tcW w:type="dxa" w:w="2880"/>
          </w:tcPr>
          <w:p>
            <w:r>
              <w:t>keyRoles</w:t>
            </w:r>
          </w:p>
        </w:tc>
        <w:tc>
          <w:tcPr>
            <w:tcW w:type="dxa" w:w="2880"/>
          </w:tcPr>
          <w:p>
            <w:r>
              <w:t>array</w:t>
            </w:r>
          </w:p>
        </w:tc>
        <w:tc>
          <w:tcPr>
            <w:tcW w:type="dxa" w:w="2880"/>
          </w:tcPr>
          <w:p>
            <w:r>
              <w:t>Array of objects representing teammates assigned to key roles for the account. Each object includes vitallyUser (Admin reference) and keyRole (role details).</w:t>
            </w:r>
          </w:p>
        </w:tc>
      </w:tr>
      <w:tr>
        <w:tc>
          <w:tcPr>
            <w:tcW w:type="dxa" w:w="2880"/>
          </w:tcPr>
          <w:p>
            <w:r>
              <w:t>segments</w:t>
            </w:r>
          </w:p>
        </w:tc>
        <w:tc>
          <w:tcPr>
            <w:tcW w:type="dxa" w:w="2880"/>
          </w:tcPr>
          <w:p>
            <w:r>
              <w:t>array</w:t>
            </w:r>
          </w:p>
        </w:tc>
        <w:tc>
          <w:tcPr>
            <w:tcW w:type="dxa" w:w="2880"/>
          </w:tcPr>
          <w:p>
            <w:r>
              <w:t>Array of segments (id, name).</w:t>
            </w:r>
          </w:p>
        </w:tc>
      </w:tr>
      <w:tr>
        <w:tc>
          <w:tcPr>
            <w:tcW w:type="dxa" w:w="2880"/>
          </w:tcPr>
          <w:p>
            <w:r>
              <w:t>npsDetractorCount</w:t>
            </w:r>
          </w:p>
        </w:tc>
        <w:tc>
          <w:tcPr>
            <w:tcW w:type="dxa" w:w="2880"/>
          </w:tcPr>
          <w:p>
            <w:r>
              <w:t>number</w:t>
            </w:r>
          </w:p>
        </w:tc>
        <w:tc>
          <w:tcPr>
            <w:tcW w:type="dxa" w:w="2880"/>
          </w:tcPr>
          <w:p>
            <w:r>
              <w:t>Number of users at the account with a last NPS score ≤ 6.</w:t>
            </w:r>
          </w:p>
        </w:tc>
      </w:tr>
      <w:tr>
        <w:tc>
          <w:tcPr>
            <w:tcW w:type="dxa" w:w="2880"/>
          </w:tcPr>
          <w:p>
            <w:r>
              <w:t>npsPassiveCount</w:t>
            </w:r>
          </w:p>
        </w:tc>
        <w:tc>
          <w:tcPr>
            <w:tcW w:type="dxa" w:w="2880"/>
          </w:tcPr>
          <w:p>
            <w:r>
              <w:t>number</w:t>
            </w:r>
          </w:p>
        </w:tc>
        <w:tc>
          <w:tcPr>
            <w:tcW w:type="dxa" w:w="2880"/>
          </w:tcPr>
          <w:p>
            <w:r>
              <w:t>Number of users at the account with a last NPS score of 7 or 8.</w:t>
            </w:r>
          </w:p>
        </w:tc>
      </w:tr>
      <w:tr>
        <w:tc>
          <w:tcPr>
            <w:tcW w:type="dxa" w:w="2880"/>
          </w:tcPr>
          <w:p>
            <w:r>
              <w:t>npsPromoterCount</w:t>
            </w:r>
          </w:p>
        </w:tc>
        <w:tc>
          <w:tcPr>
            <w:tcW w:type="dxa" w:w="2880"/>
          </w:tcPr>
          <w:p>
            <w:r>
              <w:t>number</w:t>
            </w:r>
          </w:p>
        </w:tc>
        <w:tc>
          <w:tcPr>
            <w:tcW w:type="dxa" w:w="2880"/>
          </w:tcPr>
          <w:p>
            <w:r>
              <w:t>Number of users at the account with a last NPS score of 9 or 10.</w:t>
            </w:r>
          </w:p>
        </w:tc>
      </w:tr>
      <w:tr>
        <w:tc>
          <w:tcPr>
            <w:tcW w:type="dxa" w:w="2880"/>
          </w:tcPr>
          <w:p>
            <w:r>
              <w:t>npsScore</w:t>
            </w:r>
          </w:p>
        </w:tc>
        <w:tc>
          <w:tcPr>
            <w:tcW w:type="dxa" w:w="2880"/>
          </w:tcPr>
          <w:p>
            <w:r>
              <w:t>number</w:t>
            </w:r>
          </w:p>
        </w:tc>
        <w:tc>
          <w:tcPr>
            <w:tcW w:type="dxa" w:w="2880"/>
          </w:tcPr>
          <w:p>
            <w:r>
              <w:t>The NPS score for the account across all its users (-100 to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'{{VITALLY_BASE_URL}}/resources/organizations' \</w:t>
        <w:br/>
        <w:t xml:space="preserve"> --header 'Content-Type: application/json' \</w:t>
        <w:br/>
        <w:t xml:space="preserve"> --data '{</w:t>
        <w:br/>
        <w:t xml:space="preserve"> "externalId": "org-101",</w:t>
        <w:br/>
        <w:t xml:space="preserve"> "name": "Big Corp",</w:t>
        <w:br/>
        <w:t xml:space="preserve"> "traits": {</w:t>
        <w:br/>
        <w:t xml:space="preserve"> "paymentMethod": "subscription"</w:t>
        <w:br/>
        <w:t xml:space="preserve">    }</w:t>
        <w:br/>
        <w:t xml:space="preserve">  }'</w:t>
      </w:r>
    </w:p>
    <w:p>
      <w:pPr>
        <w:pStyle w:val="Heading3"/>
      </w:pPr>
      <w:r>
        <w:t>Notes</w:t>
      </w:r>
    </w:p>
    <w:p>
      <w:pPr>
        <w:pStyle w:val="ListBullet"/>
      </w:pPr>
      <w:r>
        <w:t>The scraped documentation indicates the hostname may require a Vitally subdomain (i.e., replace {subdomain} in the original examples with your Vitally subdomain).</w:t>
      </w:r>
    </w:p>
    <w:p>
      <w:pPr>
        <w:pStyle w:val="Heading3"/>
      </w:pPr>
      <w:r>
        <w:t>Related organization actions</w:t>
      </w:r>
    </w:p>
    <w:p>
      <w:pPr>
        <w:pStyle w:val="ListBullet"/>
      </w:pPr>
      <w:r>
        <w:t>[PUT] Update an Organization — /resources/organizations/{{id}}</w:t>
      </w:r>
    </w:p>
    <w:p>
      <w:r>
        <w:br w:type="page"/>
      </w:r>
    </w:p>
    <w:p>
      <w:pPr>
        <w:pStyle w:val="Heading2"/>
      </w:pPr>
      <w:r>
        <w:t>60. [PUT] Update an Organization</w:t>
      </w:r>
    </w:p>
    <w:p>
      <w:r>
        <w:rPr>
          <w:b/>
        </w:rPr>
        <w:t xml:space="preserve">Endpoint: </w:t>
      </w:r>
      <w:r>
        <w:rPr>
          <w:rFonts w:ascii="Courier New" w:hAnsi="Courier New"/>
          <w:sz w:val="18"/>
        </w:rPr>
        <w:t>/resources/organizations/{{id}}</w:t>
      </w:r>
    </w:p>
    <w:p>
      <w:pPr>
        <w:pStyle w:val="Heading3"/>
      </w:pPr>
      <w:r>
        <w:t>Prerequisites</w:t>
      </w:r>
    </w:p>
    <w:p>
      <w:pPr>
        <w:pStyle w:val="ListBullet"/>
      </w:pPr>
      <w:r>
        <w:t xml:space="preserve">You must know the Organization identifier to update: </w:t>
        <w:br/>
        <w:br/>
        <w:t>Vitally id, or</w:t>
        <w:br/>
        <w:t>externalId (if one was provided when creating the Organization)</w:t>
      </w:r>
    </w:p>
    <w:p>
      <w:pPr>
        <w:pStyle w:val="ListBullet"/>
      </w:pPr>
      <w:r>
        <w:t>Your request must target your Vitally subdomain (the {subdomain} portion of the host)</w:t>
      </w:r>
    </w:p>
    <w:p>
      <w:pPr>
        <w:pStyle w:val="Heading3"/>
      </w:pPr>
      <w:r>
        <w:t>Method</w:t>
      </w:r>
    </w:p>
    <w:p>
      <w:r>
        <w:t>PUT</w:t>
      </w:r>
    </w:p>
    <w:p>
      <w:pPr>
        <w:pStyle w:val="Heading3"/>
      </w:pPr>
      <w:r>
        <w:t>URL</w:t>
      </w:r>
    </w:p>
    <w:p>
      <w:r>
        <w:t>{{VITALLY_BASE_URL}}/resources/organizations/{{id}}</w:t>
      </w:r>
    </w:p>
    <w:p>
      <w:pPr>
        <w:pStyle w:val="Heading3"/>
      </w:pPr>
      <w:r>
        <w:t>Description</w:t>
      </w:r>
    </w:p>
    <w:p>
      <w:r>
        <w:t>Updates an existing Organization’s fields. Organization traits provided in the request are merged into existing traits (unspecified traits are not removed). To remove a trait, set its value to null.</w:t>
      </w:r>
    </w:p>
    <w:p>
      <w:pPr>
        <w:pStyle w:val="Heading3"/>
      </w:pPr>
      <w:r>
        <w:t>Enforcement Rules</w:t>
      </w:r>
    </w:p>
    <w:p>
      <w:pPr>
        <w:pStyle w:val="ListBullet"/>
      </w:pPr>
      <w:r>
        <w:t>The id path parameter must always be present.</w:t>
      </w:r>
    </w:p>
    <w:p>
      <w:pPr>
        <w:pStyle w:val="ListBullet"/>
      </w:pPr>
      <w:r>
        <w:t>If the user provides an id, use that value directly (it may be a Vitally Organization ID or an externalId).</w:t>
      </w:r>
    </w:p>
    <w:p>
      <w:pPr>
        <w:pStyle w:val="ListBullet"/>
      </w:pPr>
      <w:r>
        <w:t>Do not call the API with a missing or empty id (e.g., avoid /resources/organizations/).</w:t>
      </w:r>
    </w:p>
    <w:p>
      <w:pPr>
        <w:pStyle w:val="ListBullet"/>
      </w:pPr>
      <w:r>
        <w:t>Always construct the path as /resources/organizations/{{id}},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/resources/organizations/org_123</w:t>
        <w:br/>
        <w:t>/resources/organizations/external-org-456</w:t>
      </w:r>
    </w:p>
    <w:p>
      <w:pPr>
        <w:pStyle w:val="Heading3"/>
      </w:pPr>
      <w:r>
        <w:t>Invalid Examples</w:t>
      </w:r>
    </w:p>
    <w:p>
      <w:r>
        <w:rPr>
          <w:b/>
          <w:color w:val="666666"/>
          <w:sz w:val="16"/>
        </w:rPr>
        <w:t>[http]</w:t>
      </w:r>
    </w:p>
    <w:p>
      <w:pPr>
        <w:shd w:fill="F2F2F2" w:val="clear"/>
      </w:pPr>
      <w:r>
        <w:rPr>
          <w:rFonts w:ascii="Courier New" w:hAnsi="Courier New"/>
          <w:sz w:val="17"/>
        </w:rPr>
        <w:t>/resources/organizations/</w:t>
        <w:br/>
        <w:t>/resources/organizations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Accepts the Organization ID assigned by Vitally or the externalId (if provided when creating the Organization).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Organization.</w:t>
            </w:r>
          </w:p>
        </w:tc>
      </w:tr>
      <w:tr>
        <w:tc>
          <w:tcPr>
            <w:tcW w:type="dxa" w:w="2880"/>
          </w:tcPr>
          <w:p>
            <w:r>
              <w:t>traits</w:t>
            </w:r>
          </w:p>
        </w:tc>
        <w:tc>
          <w:tcPr>
            <w:tcW w:type="dxa" w:w="2880"/>
          </w:tcPr>
          <w:p>
            <w:r>
              <w:t>object</w:t>
            </w:r>
          </w:p>
        </w:tc>
        <w:tc>
          <w:tcPr>
            <w:tcW w:type="dxa" w:w="2880"/>
          </w:tcPr>
          <w:p>
            <w:r>
              <w:t>A JSON object containing traits for the Organization. Traits are merged with existing traits; traits not specified are not removed. To remove a trait, set it to null (e.g., "someTrait": null).</w:t>
            </w:r>
          </w:p>
        </w:tc>
      </w:tr>
    </w:tbl>
    <w:p/>
    <w:p>
      <w:pPr>
        <w:pStyle w:val="Heading3"/>
      </w:pPr>
      <w:r>
        <w:t>Response</w:t>
      </w:r>
    </w:p>
    <w:p>
      <w:r>
        <w:t>The documentation describes “The Organization object” as the response type, but does not provide an explicit response JSON example or status codes.</w:t>
      </w:r>
    </w:p>
    <w:p>
      <w:pPr>
        <w:pStyle w:val="Heading3"/>
      </w:pPr>
      <w:r>
        <w:t>Response Fields (Organization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organization.</w:t>
            </w:r>
          </w:p>
        </w:tc>
      </w:tr>
      <w:tr>
        <w:tc>
          <w:tcPr>
            <w:tcW w:type="dxa" w:w="2880"/>
          </w:tcPr>
          <w:p>
            <w:r>
              <w:t>createdAt</w:t>
            </w:r>
          </w:p>
        </w:tc>
        <w:tc>
          <w:tcPr>
            <w:tcW w:type="dxa" w:w="2880"/>
          </w:tcPr>
          <w:p>
            <w:r>
              <w:t>string</w:t>
            </w:r>
          </w:p>
        </w:tc>
        <w:tc>
          <w:tcPr>
            <w:tcW w:type="dxa" w:w="2880"/>
          </w:tcPr>
          <w:p>
            <w:r>
              <w:t>Datetime the organization was created.</w:t>
            </w:r>
          </w:p>
        </w:tc>
      </w:tr>
      <w:tr>
        <w:tc>
          <w:tcPr>
            <w:tcW w:type="dxa" w:w="2880"/>
          </w:tcPr>
          <w:p>
            <w:r>
              <w:t>updatedAt</w:t>
            </w:r>
          </w:p>
        </w:tc>
        <w:tc>
          <w:tcPr>
            <w:tcW w:type="dxa" w:w="2880"/>
          </w:tcPr>
          <w:p>
            <w:r>
              <w:t>string</w:t>
            </w:r>
          </w:p>
        </w:tc>
        <w:tc>
          <w:tcPr>
            <w:tcW w:type="dxa" w:w="2880"/>
          </w:tcPr>
          <w:p>
            <w:r>
              <w:t>Datetime the organization was last updated.</w:t>
            </w:r>
          </w:p>
        </w:tc>
      </w:tr>
      <w:tr>
        <w:tc>
          <w:tcPr>
            <w:tcW w:type="dxa" w:w="2880"/>
          </w:tcPr>
          <w:p>
            <w:r>
              <w:t>externalId</w:t>
            </w:r>
          </w:p>
        </w:tc>
        <w:tc>
          <w:tcPr>
            <w:tcW w:type="dxa" w:w="2880"/>
          </w:tcPr>
          <w:p>
            <w:r>
              <w:t>string</w:t>
            </w:r>
          </w:p>
        </w:tc>
        <w:tc>
          <w:tcPr>
            <w:tcW w:type="dxa" w:w="2880"/>
          </w:tcPr>
          <w:p>
            <w:r>
              <w:t>Your unique ID for the organization (only on create).</w:t>
            </w:r>
          </w:p>
        </w:tc>
      </w:tr>
      <w:tr>
        <w:tc>
          <w:tcPr>
            <w:tcW w:type="dxa" w:w="2880"/>
          </w:tcPr>
          <w:p>
            <w:r>
              <w:t>name</w:t>
            </w:r>
          </w:p>
        </w:tc>
        <w:tc>
          <w:tcPr>
            <w:tcW w:type="dxa" w:w="2880"/>
          </w:tcPr>
          <w:p>
            <w:r>
              <w:t>string</w:t>
            </w:r>
          </w:p>
        </w:tc>
        <w:tc>
          <w:tcPr>
            <w:tcW w:type="dxa" w:w="2880"/>
          </w:tcPr>
          <w:p>
            <w:r>
              <w:t>Name of the organization.</w:t>
            </w:r>
          </w:p>
        </w:tc>
      </w:tr>
      <w:tr>
        <w:tc>
          <w:tcPr>
            <w:tcW w:type="dxa" w:w="2880"/>
          </w:tcPr>
          <w:p>
            <w:r>
              <w:t>traits</w:t>
            </w:r>
          </w:p>
        </w:tc>
        <w:tc>
          <w:tcPr>
            <w:tcW w:type="dxa" w:w="2880"/>
          </w:tcPr>
          <w:p>
            <w:r>
              <w:t>object</w:t>
            </w:r>
          </w:p>
        </w:tc>
        <w:tc>
          <w:tcPr>
            <w:tcW w:type="dxa" w:w="2880"/>
          </w:tcPr>
          <w:p>
            <w:r>
              <w:t>Set of key-value pairs attached to the organization.</w:t>
            </w:r>
          </w:p>
        </w:tc>
      </w:tr>
      <w:tr>
        <w:tc>
          <w:tcPr>
            <w:tcW w:type="dxa" w:w="2880"/>
          </w:tcPr>
          <w:p>
            <w:r>
              <w:t>organizationOwnerId</w:t>
            </w:r>
          </w:p>
        </w:tc>
        <w:tc>
          <w:tcPr>
            <w:tcW w:type="dxa" w:w="2880"/>
          </w:tcPr>
          <w:p>
            <w:r>
              <w:t>string</w:t>
            </w:r>
          </w:p>
        </w:tc>
        <w:tc>
          <w:tcPr>
            <w:tcW w:type="dxa" w:w="2880"/>
          </w:tcPr>
          <w:p>
            <w:r>
              <w:t>Vitally ID for the User that is the organization owner.</w:t>
            </w:r>
          </w:p>
        </w:tc>
      </w:tr>
      <w:tr>
        <w:tc>
          <w:tcPr>
            <w:tcW w:type="dxa" w:w="2880"/>
          </w:tcPr>
          <w:p>
            <w:r>
              <w:t>mrr</w:t>
            </w:r>
          </w:p>
        </w:tc>
        <w:tc>
          <w:tcPr>
            <w:tcW w:type="dxa" w:w="2880"/>
          </w:tcPr>
          <w:p>
            <w:r>
              <w:t>number</w:t>
            </w:r>
          </w:p>
        </w:tc>
        <w:tc>
          <w:tcPr>
            <w:tcW w:type="dxa" w:w="2880"/>
          </w:tcPr>
          <w:p>
            <w:r>
              <w:t>Monthly recurring revenue for the organization (via traits).</w:t>
            </w:r>
          </w:p>
        </w:tc>
      </w:tr>
      <w:tr>
        <w:tc>
          <w:tcPr>
            <w:tcW w:type="dxa" w:w="2880"/>
          </w:tcPr>
          <w:p>
            <w:r>
              <w:t>firstPaidDate</w:t>
            </w:r>
          </w:p>
        </w:tc>
        <w:tc>
          <w:tcPr>
            <w:tcW w:type="dxa" w:w="2880"/>
          </w:tcPr>
          <w:p>
            <w:r>
              <w:t>string</w:t>
            </w:r>
          </w:p>
        </w:tc>
        <w:tc>
          <w:tcPr>
            <w:tcW w:type="dxa" w:w="2880"/>
          </w:tcPr>
          <w:p>
            <w:r>
              <w:t>Date/time the organization's revenue was first recorded in Vitally (in-app).</w:t>
            </w:r>
          </w:p>
        </w:tc>
      </w:tr>
      <w:tr>
        <w:tc>
          <w:tcPr>
            <w:tcW w:type="dxa" w:w="2880"/>
          </w:tcPr>
          <w:p>
            <w:r>
              <w:t>nextRenewalDate</w:t>
            </w:r>
          </w:p>
        </w:tc>
        <w:tc>
          <w:tcPr>
            <w:tcW w:type="dxa" w:w="2880"/>
          </w:tcPr>
          <w:p>
            <w:r>
              <w:t>string</w:t>
            </w:r>
          </w:p>
        </w:tc>
        <w:tc>
          <w:tcPr>
            <w:tcW w:type="dxa" w:w="2880"/>
          </w:tcPr>
          <w:p>
            <w:r>
              <w:t>Datetime the organization is next set to renew their subscription (via traits).</w:t>
            </w:r>
          </w:p>
        </w:tc>
      </w:tr>
      <w:tr>
        <w:tc>
          <w:tcPr>
            <w:tcW w:type="dxa" w:w="2880"/>
          </w:tcPr>
          <w:p>
            <w:r>
              <w:t>churnedAt</w:t>
            </w:r>
          </w:p>
        </w:tc>
        <w:tc>
          <w:tcPr>
            <w:tcW w:type="dxa" w:w="2880"/>
          </w:tcPr>
          <w:p>
            <w:r>
              <w:t>string</w:t>
            </w:r>
          </w:p>
        </w:tc>
        <w:tc>
          <w:tcPr>
            <w:tcW w:type="dxa" w:w="2880"/>
          </w:tcPr>
          <w:p>
            <w:r>
              <w:t>Datetime the organization churned (via traits).</w:t>
            </w:r>
          </w:p>
        </w:tc>
      </w:tr>
      <w:tr>
        <w:tc>
          <w:tcPr>
            <w:tcW w:type="dxa" w:w="2880"/>
          </w:tcPr>
          <w:p>
            <w:r>
              <w:t>trialEndDate</w:t>
            </w:r>
          </w:p>
        </w:tc>
        <w:tc>
          <w:tcPr>
            <w:tcW w:type="dxa" w:w="2880"/>
          </w:tcPr>
          <w:p>
            <w:r>
              <w:t>string</w:t>
            </w:r>
          </w:p>
        </w:tc>
        <w:tc>
          <w:tcPr>
            <w:tcW w:type="dxa" w:w="2880"/>
          </w:tcPr>
          <w:p>
            <w:r>
              <w:t>Datetime the organization trial is set to end (via traits).</w:t>
            </w:r>
          </w:p>
        </w:tc>
      </w:tr>
      <w:tr>
        <w:tc>
          <w:tcPr>
            <w:tcW w:type="dxa" w:w="2880"/>
          </w:tcPr>
          <w:p>
            <w:r>
              <w:t>usersCount</w:t>
            </w:r>
          </w:p>
        </w:tc>
        <w:tc>
          <w:tcPr>
            <w:tcW w:type="dxa" w:w="2880"/>
          </w:tcPr>
          <w:p>
            <w:r>
              <w:t>number</w:t>
            </w:r>
          </w:p>
        </w:tc>
        <w:tc>
          <w:tcPr>
            <w:tcW w:type="dxa" w:w="2880"/>
          </w:tcPr>
          <w:p>
            <w:r>
              <w:t>The number of users at the organization.</w:t>
            </w:r>
          </w:p>
        </w:tc>
      </w:tr>
      <w:tr>
        <w:tc>
          <w:tcPr>
            <w:tcW w:type="dxa" w:w="2880"/>
          </w:tcPr>
          <w:p>
            <w:r>
              <w:t>accountsCount</w:t>
            </w:r>
          </w:p>
        </w:tc>
        <w:tc>
          <w:tcPr>
            <w:tcW w:type="dxa" w:w="2880"/>
          </w:tcPr>
          <w:p>
            <w:r>
              <w:t>number</w:t>
            </w:r>
          </w:p>
        </w:tc>
        <w:tc>
          <w:tcPr>
            <w:tcW w:type="dxa" w:w="2880"/>
          </w:tcPr>
          <w:p>
            <w:r>
              <w:t>The number of Accounts tied to the Organization.</w:t>
            </w:r>
          </w:p>
        </w:tc>
      </w:tr>
      <w:tr>
        <w:tc>
          <w:tcPr>
            <w:tcW w:type="dxa" w:w="2880"/>
          </w:tcPr>
          <w:p>
            <w:r>
              <w:t>healthScore</w:t>
            </w:r>
          </w:p>
        </w:tc>
        <w:tc>
          <w:tcPr>
            <w:tcW w:type="dxa" w:w="2880"/>
          </w:tcPr>
          <w:p>
            <w:r>
              <w:t>number</w:t>
            </w:r>
          </w:p>
        </w:tc>
        <w:tc>
          <w:tcPr>
            <w:tcW w:type="dxa" w:w="2880"/>
          </w:tcPr>
          <w:p>
            <w:r>
              <w:t>The account's current health score (0–10).</w:t>
            </w:r>
          </w:p>
        </w:tc>
      </w:tr>
      <w:tr>
        <w:tc>
          <w:tcPr>
            <w:tcW w:type="dxa" w:w="2880"/>
          </w:tcPr>
          <w:p>
            <w:r>
              <w:t>csmId</w:t>
            </w:r>
          </w:p>
        </w:tc>
        <w:tc>
          <w:tcPr>
            <w:tcW w:type="dxa" w:w="2880"/>
          </w:tcPr>
          <w:p>
            <w:r>
              <w:t>string</w:t>
            </w:r>
          </w:p>
        </w:tc>
        <w:tc>
          <w:tcPr>
            <w:tcW w:type="dxa" w:w="2880"/>
          </w:tcPr>
          <w:p>
            <w:r>
              <w:t>Vitally ID for the team member that is the organization's CSM.</w:t>
            </w:r>
          </w:p>
        </w:tc>
      </w:tr>
      <w:tr>
        <w:tc>
          <w:tcPr>
            <w:tcW w:type="dxa" w:w="2880"/>
          </w:tcPr>
          <w:p>
            <w:r>
              <w:t>accountExecutiveId</w:t>
            </w:r>
          </w:p>
        </w:tc>
        <w:tc>
          <w:tcPr>
            <w:tcW w:type="dxa" w:w="2880"/>
          </w:tcPr>
          <w:p>
            <w:r>
              <w:t>string</w:t>
            </w:r>
          </w:p>
        </w:tc>
        <w:tc>
          <w:tcPr>
            <w:tcW w:type="dxa" w:w="2880"/>
          </w:tcPr>
          <w:p>
            <w:r>
              <w:t>Vitally ID for the team member that is the organization's account executive.</w:t>
            </w:r>
          </w:p>
        </w:tc>
      </w:tr>
      <w:tr>
        <w:tc>
          <w:tcPr>
            <w:tcW w:type="dxa" w:w="2880"/>
          </w:tcPr>
          <w:p>
            <w:r>
              <w:t>keyRoles</w:t>
            </w:r>
          </w:p>
        </w:tc>
        <w:tc>
          <w:tcPr>
            <w:tcW w:type="dxa" w:w="2880"/>
          </w:tcPr>
          <w:p>
            <w:r>
              <w:t>array</w:t>
            </w:r>
          </w:p>
        </w:tc>
        <w:tc>
          <w:tcPr>
            <w:tcW w:type="dxa" w:w="2880"/>
          </w:tcPr>
          <w:p>
            <w:r>
              <w:t>Array of objects representing teammates assigned to key roles for the account. Each object includes vitallyUser (Admin reference) and keyRole (role details).</w:t>
            </w:r>
          </w:p>
        </w:tc>
      </w:tr>
      <w:tr>
        <w:tc>
          <w:tcPr>
            <w:tcW w:type="dxa" w:w="2880"/>
          </w:tcPr>
          <w:p>
            <w:r>
              <w:t>segments</w:t>
            </w:r>
          </w:p>
        </w:tc>
        <w:tc>
          <w:tcPr>
            <w:tcW w:type="dxa" w:w="2880"/>
          </w:tcPr>
          <w:p>
            <w:r>
              <w:t>array</w:t>
            </w:r>
          </w:p>
        </w:tc>
        <w:tc>
          <w:tcPr>
            <w:tcW w:type="dxa" w:w="2880"/>
          </w:tcPr>
          <w:p>
            <w:r>
              <w:t>Array of segments (id, name) (in-app).</w:t>
            </w:r>
          </w:p>
        </w:tc>
      </w:tr>
      <w:tr>
        <w:tc>
          <w:tcPr>
            <w:tcW w:type="dxa" w:w="2880"/>
          </w:tcPr>
          <w:p>
            <w:r>
              <w:t>npsDetractorCount</w:t>
            </w:r>
          </w:p>
        </w:tc>
        <w:tc>
          <w:tcPr>
            <w:tcW w:type="dxa" w:w="2880"/>
          </w:tcPr>
          <w:p>
            <w:r>
              <w:t>number</w:t>
            </w:r>
          </w:p>
        </w:tc>
        <w:tc>
          <w:tcPr>
            <w:tcW w:type="dxa" w:w="2880"/>
          </w:tcPr>
          <w:p>
            <w:r>
              <w:t>Number of users with last NPS score ≤ 6.</w:t>
            </w:r>
          </w:p>
        </w:tc>
      </w:tr>
      <w:tr>
        <w:tc>
          <w:tcPr>
            <w:tcW w:type="dxa" w:w="2880"/>
          </w:tcPr>
          <w:p>
            <w:r>
              <w:t>npsPassiveCount</w:t>
            </w:r>
          </w:p>
        </w:tc>
        <w:tc>
          <w:tcPr>
            <w:tcW w:type="dxa" w:w="2880"/>
          </w:tcPr>
          <w:p>
            <w:r>
              <w:t>number</w:t>
            </w:r>
          </w:p>
        </w:tc>
        <w:tc>
          <w:tcPr>
            <w:tcW w:type="dxa" w:w="2880"/>
          </w:tcPr>
          <w:p>
            <w:r>
              <w:t>Number of users with last NPS score of 7 or 8.</w:t>
            </w:r>
          </w:p>
        </w:tc>
      </w:tr>
      <w:tr>
        <w:tc>
          <w:tcPr>
            <w:tcW w:type="dxa" w:w="2880"/>
          </w:tcPr>
          <w:p>
            <w:r>
              <w:t>npsPromoterCount</w:t>
            </w:r>
          </w:p>
        </w:tc>
        <w:tc>
          <w:tcPr>
            <w:tcW w:type="dxa" w:w="2880"/>
          </w:tcPr>
          <w:p>
            <w:r>
              <w:t>number</w:t>
            </w:r>
          </w:p>
        </w:tc>
        <w:tc>
          <w:tcPr>
            <w:tcW w:type="dxa" w:w="2880"/>
          </w:tcPr>
          <w:p>
            <w:r>
              <w:t>Number of users with last NPS score of 9 or 10.</w:t>
            </w:r>
          </w:p>
        </w:tc>
      </w:tr>
      <w:tr>
        <w:tc>
          <w:tcPr>
            <w:tcW w:type="dxa" w:w="2880"/>
          </w:tcPr>
          <w:p>
            <w:r>
              <w:t>npsScore</w:t>
            </w:r>
          </w:p>
        </w:tc>
        <w:tc>
          <w:tcPr>
            <w:tcW w:type="dxa" w:w="2880"/>
          </w:tcPr>
          <w:p>
            <w:r>
              <w:t>number</w:t>
            </w:r>
          </w:p>
        </w:tc>
        <w:tc>
          <w:tcPr>
            <w:tcW w:type="dxa" w:w="2880"/>
          </w:tcPr>
          <w:p>
            <w:r>
              <w:t>NPS score across all users (-100 to 100).</w:t>
            </w:r>
          </w:p>
        </w:tc>
      </w:tr>
    </w:tbl>
    <w:p/>
    <w:p>
      <w:pPr>
        <w:pStyle w:val="Heading3"/>
      </w:pPr>
      <w:r>
        <w:t>Sample Request</w:t>
      </w:r>
    </w:p>
    <w:p>
      <w:r>
        <w:rPr>
          <w:b/>
          <w:color w:val="666666"/>
          <w:sz w:val="16"/>
        </w:rPr>
        <w:t>[bash]</w:t>
      </w:r>
    </w:p>
    <w:p>
      <w:pPr>
        <w:shd w:fill="F2F2F2" w:val="clear"/>
      </w:pPr>
      <w:r>
        <w:rPr>
          <w:rFonts w:ascii="Courier New" w:hAnsi="Courier New"/>
          <w:sz w:val="17"/>
        </w:rPr>
        <w:t>curl -i --request PUT '{{VITALLY_BASE_URL}}/resources/organizations/org_123' \</w:t>
        <w:br/>
        <w:t xml:space="preserve"> --header 'Content-Type: application/json' \</w:t>
        <w:br/>
        <w:t xml:space="preserve"> --data '{</w:t>
        <w:br/>
        <w:t xml:space="preserve"> "name": "New Name",</w:t>
        <w:br/>
        <w:t xml:space="preserve"> "traits": {</w:t>
        <w:br/>
        <w:t xml:space="preserve"> "existingTrait": "new value",</w:t>
        <w:br/>
        <w:t xml:space="preserve"> "newTrait": 100</w:t>
        <w:br/>
        <w:t xml:space="preserve">    }</w:t>
        <w:br/>
        <w:t xml:space="preserve">  }'</w:t>
      </w:r>
    </w:p>
    <w:p>
      <w:pPr>
        <w:pStyle w:val="Heading3"/>
      </w:pPr>
      <w:r>
        <w:t>Example Usage</w:t>
      </w:r>
    </w:p>
    <w:p>
      <w:pPr>
        <w:pStyle w:val="Heading3"/>
      </w:pPr>
      <w:r>
        <w:t>Example 1: Update name only</w:t>
      </w:r>
    </w:p>
    <w:p>
      <w:r>
        <w:rPr>
          <w:b/>
          <w:color w:val="666666"/>
          <w:sz w:val="16"/>
        </w:rPr>
        <w:t>[bash]</w:t>
      </w:r>
    </w:p>
    <w:p>
      <w:pPr>
        <w:shd w:fill="F2F2F2" w:val="clear"/>
      </w:pPr>
      <w:r>
        <w:rPr>
          <w:rFonts w:ascii="Courier New" w:hAnsi="Courier New"/>
          <w:sz w:val="17"/>
        </w:rPr>
        <w:t>curl -i --request PUT '{{VITALLY_BASE_URL}}/resources/organizations/org_123' \</w:t>
        <w:br/>
        <w:t xml:space="preserve"> --header 'Content-Type: application/json' \</w:t>
        <w:br/>
        <w:t xml:space="preserve"> --data '{</w:t>
        <w:br/>
        <w:t xml:space="preserve"> "name": "Acme, Inc."</w:t>
        <w:br/>
        <w:t xml:space="preserve">  }'</w:t>
      </w:r>
    </w:p>
    <w:p>
      <w:pPr>
        <w:pStyle w:val="Heading3"/>
      </w:pPr>
      <w:r>
        <w:t>Example 2: Merge traits and remove a trait</w:t>
      </w:r>
    </w:p>
    <w:p>
      <w:r>
        <w:rPr>
          <w:b/>
          <w:color w:val="666666"/>
          <w:sz w:val="16"/>
        </w:rPr>
        <w:t>[bash]</w:t>
      </w:r>
    </w:p>
    <w:p>
      <w:pPr>
        <w:shd w:fill="F2F2F2" w:val="clear"/>
      </w:pPr>
      <w:r>
        <w:rPr>
          <w:rFonts w:ascii="Courier New" w:hAnsi="Courier New"/>
          <w:sz w:val="17"/>
        </w:rPr>
        <w:t>curl -i --request PUT '{{VITALLY_BASE_URL}}/resources/organizations/org_123' \</w:t>
        <w:br/>
        <w:t xml:space="preserve"> --header 'Content-Type: application/json' \</w:t>
        <w:br/>
        <w:t xml:space="preserve"> --data '{</w:t>
        <w:br/>
        <w:t xml:space="preserve"> "traits": {</w:t>
        <w:br/>
        <w:t xml:space="preserve"> "plan": "enterprise",</w:t>
        <w:br/>
        <w:t xml:space="preserve"> "legacyFieldToRemove": null</w:t>
        <w:br/>
        <w:t xml:space="preserve">    }</w:t>
        <w:br/>
        <w:t xml:space="preserve">  }'</w:t>
      </w:r>
    </w:p>
    <w:p>
      <w:pPr>
        <w:pStyle w:val="Heading3"/>
      </w:pPr>
      <w:r>
        <w:t>Behavior</w:t>
      </w:r>
    </w:p>
    <w:p>
      <w:pPr>
        <w:pStyle w:val="ListBullet"/>
      </w:pPr>
      <w:r>
        <w:t>Identifies the Organization by the id path parameter (Vitally id or externalId).</w:t>
      </w:r>
    </w:p>
    <w:p>
      <w:pPr>
        <w:pStyle w:val="ListBullet"/>
      </w:pPr>
      <w:r>
        <w:t>Updates name if provided.</w:t>
      </w:r>
    </w:p>
    <w:p>
      <w:pPr>
        <w:pStyle w:val="ListBullet"/>
      </w:pPr>
      <w:r>
        <w:t>Merges provided traits into existing traits.</w:t>
      </w:r>
    </w:p>
    <w:p>
      <w:pPr>
        <w:pStyle w:val="ListBullet"/>
      </w:pPr>
      <w:r>
        <w:t>Removes any trait keys explicitly set to null.</w:t>
      </w:r>
    </w:p>
    <w:p>
      <w:pPr>
        <w:pStyle w:val="Heading3"/>
      </w:pPr>
      <w:r>
        <w:t>Notes</w:t>
      </w:r>
    </w:p>
    <w:p>
      <w:pPr>
        <w:pStyle w:val="ListBullet"/>
      </w:pPr>
      <w:r>
        <w:t>{subdomain} must be replaced with your Vitally subdomain in the underlying host (your subdomain is visible in the Vitally login URL, e.g. https://yoursubdomain.vitally.io).</w:t>
      </w:r>
    </w:p>
    <w:p>
      <w:pPr>
        <w:pStyle w:val="ListBullet"/>
      </w:pPr>
      <w:r>
        <w:t>traits are merge-updated: omitting a trait key does not delete it; set it to null to remove it.</w:t>
      </w:r>
    </w:p>
    <w:p>
      <w:pPr>
        <w:pStyle w:val="Heading3"/>
      </w:pPr>
      <w:r>
        <w:t>Related organization actions</w:t>
      </w:r>
    </w:p>
    <w:p>
      <w:pPr>
        <w:pStyle w:val="ListBullet"/>
      </w:pPr>
      <w:r>
        <w:t>[POST] Create an Organization — /resources/organizations</w:t>
      </w:r>
    </w:p>
    <w:p>
      <w:r>
        <w:br w:type="page"/>
      </w:r>
    </w:p>
    <w:p>
      <w:pPr>
        <w:pStyle w:val="Heading2"/>
      </w:pPr>
      <w:r>
        <w:t>61. [DELETE] Delete an Organization</w:t>
      </w:r>
    </w:p>
    <w:p>
      <w:r>
        <w:rPr>
          <w:b/>
        </w:rPr>
        <w:t xml:space="preserve">Endpoint: </w:t>
      </w:r>
      <w:r>
        <w:rPr>
          <w:rFonts w:ascii="Courier New" w:hAnsi="Courier New"/>
          <w:sz w:val="18"/>
        </w:rPr>
        <w:t>/resources/organizations/{{id}}</w:t>
      </w:r>
    </w:p>
    <w:p>
      <w:pPr>
        <w:pStyle w:val="Heading3"/>
      </w:pPr>
      <w:r>
        <w:t>Prerequisites</w:t>
      </w:r>
    </w:p>
    <w:p>
      <w:pPr>
        <w:pStyle w:val="ListBullet"/>
      </w:pPr>
      <w:r>
        <w:t>You must know the Organization identifier to delete (either Vitally id or externalId).</w:t>
      </w:r>
    </w:p>
    <w:p>
      <w:pPr>
        <w:pStyle w:val="Heading3"/>
      </w:pPr>
      <w:r>
        <w:t>Method</w:t>
      </w:r>
    </w:p>
    <w:p>
      <w:r>
        <w:t>DELETE</w:t>
      </w:r>
    </w:p>
    <w:p>
      <w:pPr>
        <w:pStyle w:val="Heading3"/>
      </w:pPr>
      <w:r>
        <w:t>URL</w:t>
      </w:r>
    </w:p>
    <w:p>
      <w:r>
        <w:t>{{VITALLY_BASE_URL}}/resources/organizations/{{id}}</w:t>
      </w:r>
    </w:p>
    <w:p>
      <w:pPr>
        <w:pStyle w:val="Heading3"/>
      </w:pPr>
      <w:r>
        <w:t>Description</w:t>
      </w:r>
    </w:p>
    <w:p>
      <w:r>
        <w:t>Permanently deletes an Organization record in Vitally and all data that exclusively belongs to that Organization (e.g., meeting recordings, conversations, notes, tasks, traits, etc. if they are only associated with that Organization).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/resources/organizations// or /resources/organizations).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/resources/organizations/abc123</w:t>
        <w:br/>
        <w:t>/resources/organizations/external-org-001</w:t>
      </w:r>
    </w:p>
    <w:p>
      <w:pPr>
        <w:pStyle w:val="Heading3"/>
      </w:pPr>
      <w:r>
        <w:t>Invalid Examples</w:t>
      </w:r>
    </w:p>
    <w:p>
      <w:r>
        <w:rPr>
          <w:b/>
          <w:color w:val="666666"/>
          <w:sz w:val="16"/>
        </w:rPr>
        <w:t>[http]</w:t>
      </w:r>
    </w:p>
    <w:p>
      <w:pPr>
        <w:shd w:fill="F2F2F2" w:val="clear"/>
      </w:pPr>
      <w:r>
        <w:rPr>
          <w:rFonts w:ascii="Courier New" w:hAnsi="Courier New"/>
          <w:sz w:val="17"/>
        </w:rPr>
        <w:t>/resources/organizations/</w:t>
        <w:br/>
        <w:t>/resources/organizations</w:t>
        <w:br/>
        <w:t>/resources/organizations//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Accepts either the Vitally Organization ID or the externalId (if provided when creating the Organization).</w:t>
            </w:r>
          </w:p>
        </w:tc>
      </w:tr>
    </w:tbl>
    <w:p/>
    <w:p>
      <w:pPr>
        <w:pStyle w:val="Heading3"/>
      </w:pPr>
      <w:r>
        <w:t>Response</w:t>
      </w:r>
    </w:p>
    <w:p>
      <w:pPr>
        <w:pStyle w:val="Heading3"/>
      </w:pPr>
      <w:r>
        <w:t>Success Response</w:t>
      </w:r>
    </w:p>
    <w:p>
      <w:r>
        <w:t>The documentation does not specify the success status code or response body for this endpoint.</w:t>
      </w:r>
    </w:p>
    <w:p>
      <w:pPr>
        <w:pStyle w:val="Heading3"/>
      </w:pPr>
      <w:r>
        <w:t>Error Responses</w:t>
      </w:r>
    </w:p>
    <w:p>
      <w:r>
        <w:t>The documentation does not specify error status codes or error response bodies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'{{VITALLY_BASE_URL}}/resources/organizations/abc123'</w:t>
      </w:r>
    </w:p>
    <w:p>
      <w:pPr>
        <w:pStyle w:val="Heading3"/>
      </w:pPr>
      <w:r>
        <w:t>Notes</w:t>
      </w:r>
    </w:p>
    <w:p>
      <w:pPr>
        <w:pStyle w:val="ListBullet"/>
      </w:pPr>
      <w:r>
        <w:t>This operation is destructive and irreversible: deleting an Organization removes the record in Vitally and associated data that exists only for that Organization.</w:t>
      </w:r>
    </w:p>
    <w:p>
      <w:pPr>
        <w:pStyle w:val="Heading3"/>
      </w:pPr>
      <w:r>
        <w:t>Related organizations actions</w:t>
      </w:r>
    </w:p>
    <w:p>
      <w:pPr>
        <w:pStyle w:val="ListBullet"/>
      </w:pPr>
      <w:r>
        <w:t>[GET] List Organizations — /resources/organizations</w:t>
      </w:r>
    </w:p>
    <w:p>
      <w:pPr>
        <w:pStyle w:val="ListBullet"/>
      </w:pPr>
      <w:r>
        <w:t>[GET] Get an Organization — /resources/organizations/{{id}}</w:t>
      </w:r>
    </w:p>
    <w:p>
      <w:r>
        <w:br w:type="page"/>
      </w:r>
    </w:p>
    <w:p>
      <w:pPr>
        <w:pStyle w:val="Heading2"/>
      </w:pPr>
      <w:r>
        <w:t>62. [GET] List Project Categories</w:t>
      </w:r>
    </w:p>
    <w:p>
      <w:r>
        <w:rPr>
          <w:b/>
        </w:rPr>
        <w:t xml:space="preserve">Endpoint: </w:t>
      </w:r>
      <w:r>
        <w:rPr>
          <w:rFonts w:ascii="Courier New" w:hAnsi="Courier New"/>
          <w:sz w:val="18"/>
        </w:rPr>
        <w:t>/resources/projectCategories</w:t>
      </w:r>
    </w:p>
    <w:p>
      <w:pPr>
        <w:pStyle w:val="Heading3"/>
      </w:pPr>
      <w:r>
        <w:t>Prerequisites</w:t>
      </w:r>
    </w:p>
    <w:p>
      <w:pPr>
        <w:pStyle w:val="ListBullet"/>
      </w:pPr>
      <w:r>
        <w:t>Access to the Vitally REST API resources endpoints</w:t>
      </w:r>
    </w:p>
    <w:p>
      <w:pPr>
        <w:pStyle w:val="ListBullet"/>
      </w:pPr>
      <w:r>
        <w:t>Know your Vitally subdomain (used by the platform to form the request host)</w:t>
      </w:r>
    </w:p>
    <w:p>
      <w:pPr>
        <w:pStyle w:val="Heading3"/>
      </w:pPr>
      <w:r>
        <w:t>Method</w:t>
      </w:r>
    </w:p>
    <w:p>
      <w:r>
        <w:t>GET</w:t>
      </w:r>
    </w:p>
    <w:p>
      <w:pPr>
        <w:pStyle w:val="Heading3"/>
      </w:pPr>
      <w:r>
        <w:t>URL</w:t>
      </w:r>
    </w:p>
    <w:p>
      <w:r>
        <w:t>{{VITALLY_BASE_URL}}/resources/projectCategories</w:t>
      </w:r>
    </w:p>
    <w:p>
      <w:pPr>
        <w:pStyle w:val="Heading3"/>
      </w:pPr>
      <w:r>
        <w:t>Description</w:t>
      </w:r>
    </w:p>
    <w:p>
      <w:r>
        <w:t>Returns a paginated list of Project Categories. List endpoints use cursor-based pagination and are ordered by updatedAt descending by default (or createdAt if specified).</w:t>
      </w:r>
    </w:p>
    <w:p>
      <w:pPr>
        <w:pStyle w:val="Heading3"/>
      </w:pPr>
      <w:r>
        <w:t>Query Parameter Enforcement Rules</w:t>
      </w:r>
    </w:p>
    <w:p>
      <w:pPr>
        <w:pStyle w:val="ListBullet"/>
      </w:pPr>
      <w:r>
        <w:t>When executing the action, ensure to send Query Parameters in the URL as query parameters and not in the body.</w:t>
      </w:r>
    </w:p>
    <w:p>
      <w:pPr>
        <w:pStyle w:val="ListBullet"/>
      </w:pPr>
      <w:r>
        <w:t xml:space="preserve">This endpoint uses cursor-based pagination: </w:t>
        <w:br/>
        <w:br/>
        <w:t>Use limit to control page size (max/default: 100)</w:t>
        <w:br/>
        <w:t>Use from with the cursor value returned in the previous response’s next field</w:t>
        <w:br/>
        <w:t>next will be null when there are no more pages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(Optional) Number of items to return. Max/default is 100.</w:t>
            </w:r>
          </w:p>
        </w:tc>
      </w:tr>
      <w:tr>
        <w:tc>
          <w:tcPr>
            <w:tcW w:type="dxa" w:w="2880"/>
          </w:tcPr>
          <w:p>
            <w:r>
              <w:t>from</w:t>
            </w:r>
          </w:p>
        </w:tc>
        <w:tc>
          <w:tcPr>
            <w:tcW w:type="dxa" w:w="2880"/>
          </w:tcPr>
          <w:p>
            <w:r>
              <w:t>string</w:t>
            </w:r>
          </w:p>
        </w:tc>
        <w:tc>
          <w:tcPr>
            <w:tcW w:type="dxa" w:w="2880"/>
          </w:tcPr>
          <w:p>
            <w:r>
              <w:t>(Optional) Cursor returned from a previous request (use the prior response’s next).</w:t>
            </w:r>
          </w:p>
        </w:tc>
      </w:tr>
      <w:tr>
        <w:tc>
          <w:tcPr>
            <w:tcW w:type="dxa" w:w="2880"/>
          </w:tcPr>
          <w:p>
            <w:r>
              <w:t>sortBy</w:t>
            </w:r>
          </w:p>
        </w:tc>
        <w:tc>
          <w:tcPr>
            <w:tcW w:type="dxa" w:w="2880"/>
          </w:tcPr>
          <w:p>
            <w:r>
              <w:t>"createdAt" | "updatedAt"</w:t>
            </w:r>
          </w:p>
        </w:tc>
        <w:tc>
          <w:tcPr>
            <w:tcW w:type="dxa" w:w="2880"/>
          </w:tcPr>
          <w:p>
            <w:r>
              <w:t>(Optional) Sort order for results. Default is "updatedAt". If your data updates frequently and you need a complete list across runs, using "createdAt" helps ensure you return a full list every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"xxxxxxxx-xxxx-xxxx-xxxx-xxxxxxxxxxxx",</w:t>
        <w:br/>
        <w:t xml:space="preserve"> "createdAt": "2022-02-O2T22:22:22.222Z",</w:t>
        <w:br/>
        <w:t xml:space="preserve"> "updatedAt": "2022-02-O2T22:22:22.222Z",</w:t>
        <w:br/>
        <w:t xml:space="preserve"> "name": "Onboarding"</w:t>
        <w:br/>
        <w:t xml:space="preserve"> }</w:t>
        <w:br/>
        <w:t xml:space="preserve"> ],</w:t>
        <w:br/>
        <w:t xml:space="preserve"> "next": "c29tZWJhc2U2NA=="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Project Category objects for this page of results.</w:t>
            </w:r>
          </w:p>
        </w:tc>
      </w:tr>
      <w:tr>
        <w:tc>
          <w:tcPr>
            <w:tcW w:type="dxa" w:w="2880"/>
          </w:tcPr>
          <w:p>
            <w:r>
              <w:t>next</w:t>
            </w:r>
          </w:p>
        </w:tc>
        <w:tc>
          <w:tcPr>
            <w:tcW w:type="dxa" w:w="2880"/>
          </w:tcPr>
          <w:p>
            <w:r>
              <w:t>string | null</w:t>
            </w:r>
          </w:p>
        </w:tc>
        <w:tc>
          <w:tcPr>
            <w:tcW w:type="dxa" w:w="2880"/>
          </w:tcPr>
          <w:p>
            <w:r>
              <w:t>Cursor to use for the next page (from={{next}}). null means there are no more pages.</w:t>
            </w:r>
          </w:p>
        </w:tc>
      </w:tr>
      <w:tr>
        <w:tc>
          <w:tcPr>
            <w:tcW w:type="dxa" w:w="2880"/>
          </w:tcPr>
          <w:p>
            <w:r>
              <w:t>results[].id</w:t>
            </w:r>
          </w:p>
        </w:tc>
        <w:tc>
          <w:tcPr>
            <w:tcW w:type="dxa" w:w="2880"/>
          </w:tcPr>
          <w:p>
            <w:r>
              <w:t>string</w:t>
            </w:r>
          </w:p>
        </w:tc>
        <w:tc>
          <w:tcPr>
            <w:tcW w:type="dxa" w:w="2880"/>
          </w:tcPr>
          <w:p>
            <w:r>
              <w:t>Vitally’s unique ID for the Project Category.</w:t>
            </w:r>
          </w:p>
        </w:tc>
      </w:tr>
      <w:tr>
        <w:tc>
          <w:tcPr>
            <w:tcW w:type="dxa" w:w="2880"/>
          </w:tcPr>
          <w:p>
            <w:r>
              <w:t>results[].createdAt</w:t>
            </w:r>
          </w:p>
        </w:tc>
        <w:tc>
          <w:tcPr>
            <w:tcW w:type="dxa" w:w="2880"/>
          </w:tcPr>
          <w:p>
            <w:r>
              <w:t>string</w:t>
            </w:r>
          </w:p>
        </w:tc>
        <w:tc>
          <w:tcPr>
            <w:tcW w:type="dxa" w:w="2880"/>
          </w:tcPr>
          <w:p>
            <w:r>
              <w:t>Datetime the Project Category was created.</w:t>
            </w:r>
          </w:p>
        </w:tc>
      </w:tr>
      <w:tr>
        <w:tc>
          <w:tcPr>
            <w:tcW w:type="dxa" w:w="2880"/>
          </w:tcPr>
          <w:p>
            <w:r>
              <w:t>results[].updatedAt</w:t>
            </w:r>
          </w:p>
        </w:tc>
        <w:tc>
          <w:tcPr>
            <w:tcW w:type="dxa" w:w="2880"/>
          </w:tcPr>
          <w:p>
            <w:r>
              <w:t>string</w:t>
            </w:r>
          </w:p>
        </w:tc>
        <w:tc>
          <w:tcPr>
            <w:tcW w:type="dxa" w:w="2880"/>
          </w:tcPr>
          <w:p>
            <w:r>
              <w:t>Datetime the Project Category was last updated.</w:t>
            </w:r>
          </w:p>
        </w:tc>
      </w:tr>
      <w:tr>
        <w:tc>
          <w:tcPr>
            <w:tcW w:type="dxa" w:w="2880"/>
          </w:tcPr>
          <w:p>
            <w:r>
              <w:t>results[].name</w:t>
            </w:r>
          </w:p>
        </w:tc>
        <w:tc>
          <w:tcPr>
            <w:tcW w:type="dxa" w:w="2880"/>
          </w:tcPr>
          <w:p>
            <w:r>
              <w:t>string</w:t>
            </w:r>
          </w:p>
        </w:tc>
        <w:tc>
          <w:tcPr>
            <w:tcW w:type="dxa" w:w="2880"/>
          </w:tcPr>
          <w:p>
            <w:r>
              <w:t>The title of the Project Category.</w:t>
            </w:r>
          </w:p>
        </w:tc>
      </w:tr>
    </w:tbl>
    <w:p/>
    <w:p>
      <w:pPr>
        <w:pStyle w:val="Heading3"/>
      </w:pPr>
      <w:r>
        <w:t>Pagination</w:t>
      </w:r>
    </w:p>
    <w:p>
      <w:pPr>
        <w:pStyle w:val="ListBullet"/>
      </w:pPr>
      <w:r>
        <w:t>All paginated endpoints use cursor-based pagination.</w:t>
      </w:r>
    </w:p>
    <w:p>
      <w:pPr>
        <w:pStyle w:val="ListBullet"/>
      </w:pPr>
      <w:r>
        <w:t>Example (more results available):</w:t>
      </w:r>
    </w:p>
    <w:p>
      <w:r>
        <w:rPr>
          <w:b/>
          <w:color w:val="666666"/>
          <w:sz w:val="16"/>
        </w:rPr>
        <w:t>[http]</w:t>
      </w:r>
    </w:p>
    <w:p>
      <w:pPr>
        <w:shd w:fill="F2F2F2" w:val="clear"/>
      </w:pPr>
      <w:r>
        <w:rPr>
          <w:rFonts w:ascii="Courier New" w:hAnsi="Courier New"/>
          <w:sz w:val="17"/>
        </w:rPr>
        <w:t>GET /resources/projectCategories?limit=100</w:t>
      </w:r>
    </w:p>
    <w:p>
      <w:r>
        <w:rPr>
          <w:b/>
          <w:color w:val="666666"/>
          <w:sz w:val="16"/>
        </w:rPr>
        <w:t>[json]</w:t>
      </w:r>
    </w:p>
    <w:p>
      <w:pPr>
        <w:shd w:fill="F2F2F2" w:val="clear"/>
      </w:pPr>
      <w:r>
        <w:rPr>
          <w:rFonts w:ascii="Courier New" w:hAnsi="Courier New"/>
          <w:sz w:val="17"/>
        </w:rPr>
        <w:t>{</w:t>
        <w:br/>
        <w:t xml:space="preserve"> "results": [],</w:t>
        <w:br/>
        <w:t xml:space="preserve"> "next": "c29tZWJhc2U2NA=="</w:t>
        <w:br/>
        <w:t>}</w:t>
      </w:r>
    </w:p>
    <w:p>
      <w:pPr>
        <w:pStyle w:val="ListBullet"/>
      </w:pPr>
      <w:r>
        <w:t>Example (end reached):</w:t>
      </w:r>
    </w:p>
    <w:p>
      <w:r>
        <w:rPr>
          <w:b/>
          <w:color w:val="666666"/>
          <w:sz w:val="16"/>
        </w:rPr>
        <w:t>[http]</w:t>
      </w:r>
    </w:p>
    <w:p>
      <w:pPr>
        <w:shd w:fill="F2F2F2" w:val="clear"/>
      </w:pPr>
      <w:r>
        <w:rPr>
          <w:rFonts w:ascii="Courier New" w:hAnsi="Courier New"/>
          <w:sz w:val="17"/>
        </w:rPr>
        <w:t>GET /resources/projectCategories?limit=100&amp;from=c29tZWJhc2U2NA==</w:t>
      </w:r>
    </w:p>
    <w:p>
      <w:r>
        <w:rPr>
          <w:b/>
          <w:color w:val="666666"/>
          <w:sz w:val="16"/>
        </w:rPr>
        <w:t>[json]</w:t>
      </w:r>
    </w:p>
    <w:p>
      <w:pPr>
        <w:shd w:fill="F2F2F2" w:val="clear"/>
      </w:pPr>
      <w:r>
        <w:rPr>
          <w:rFonts w:ascii="Courier New" w:hAnsi="Courier New"/>
          <w:sz w:val="17"/>
        </w:rPr>
        <w:t>{</w:t>
        <w:br/>
        <w:t xml:space="preserve"> "results": [],</w:t>
        <w:br/>
        <w:t xml:space="preserve"> "next": null</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'{{VITALLY_BASE_URL}}/resources/projectCategories?limit=1'</w:t>
      </w:r>
    </w:p>
    <w:p>
      <w:pPr>
        <w:pStyle w:val="Heading3"/>
      </w:pPr>
      <w:r>
        <w:t>Example Usage</w:t>
      </w:r>
    </w:p>
    <w:p>
      <w:pPr>
        <w:pStyle w:val="Heading3"/>
      </w:pPr>
      <w:r>
        <w:t>Example 1: Get first page (default ordering by updatedAt desc)</w:t>
      </w:r>
    </w:p>
    <w:p>
      <w:r>
        <w:rPr>
          <w:b/>
          <w:color w:val="666666"/>
          <w:sz w:val="16"/>
        </w:rPr>
        <w:t>[bash]</w:t>
      </w:r>
    </w:p>
    <w:p>
      <w:pPr>
        <w:shd w:fill="F2F2F2" w:val="clear"/>
      </w:pPr>
      <w:r>
        <w:rPr>
          <w:rFonts w:ascii="Courier New" w:hAnsi="Courier New"/>
          <w:sz w:val="17"/>
        </w:rPr>
        <w:t>curl -i --location --request GET '{{VITALLY_BASE_URL}}/resources/projectCategories?limit=100'</w:t>
      </w:r>
    </w:p>
    <w:p>
      <w:pPr>
        <w:pStyle w:val="Heading3"/>
      </w:pPr>
      <w:r>
        <w:t>Example 2: Get next page using cursor</w:t>
      </w:r>
    </w:p>
    <w:p>
      <w:r>
        <w:rPr>
          <w:b/>
          <w:color w:val="666666"/>
          <w:sz w:val="16"/>
        </w:rPr>
        <w:t>[bash]</w:t>
      </w:r>
    </w:p>
    <w:p>
      <w:pPr>
        <w:shd w:fill="F2F2F2" w:val="clear"/>
      </w:pPr>
      <w:r>
        <w:rPr>
          <w:rFonts w:ascii="Courier New" w:hAnsi="Courier New"/>
          <w:sz w:val="17"/>
        </w:rPr>
        <w:t>curl -i --location --request GET '{{VITALLY_BASE_URL}}/resources/projectCategories?limit=100&amp;from=c29tZWJhc2U2NA=='</w:t>
      </w:r>
    </w:p>
    <w:p>
      <w:pPr>
        <w:pStyle w:val="Heading3"/>
      </w:pPr>
      <w:r>
        <w:t>Example 3: List by createdAt to ensure full listing behavior across frequent updates</w:t>
      </w:r>
    </w:p>
    <w:p>
      <w:r>
        <w:rPr>
          <w:b/>
          <w:color w:val="666666"/>
          <w:sz w:val="16"/>
        </w:rPr>
        <w:t>[bash]</w:t>
      </w:r>
    </w:p>
    <w:p>
      <w:pPr>
        <w:shd w:fill="F2F2F2" w:val="clear"/>
      </w:pPr>
      <w:r>
        <w:rPr>
          <w:rFonts w:ascii="Courier New" w:hAnsi="Courier New"/>
          <w:sz w:val="17"/>
        </w:rPr>
        <w:t>curl -i --location --request GET '{{VITALLY_BASE_URL}}/resources/projectCategories?limit=100&amp;sortBy=createdAt'</w:t>
      </w:r>
    </w:p>
    <w:p>
      <w:pPr>
        <w:pStyle w:val="Heading3"/>
      </w:pPr>
      <w:r>
        <w:t>Notes</w:t>
      </w:r>
    </w:p>
    <w:p>
      <w:pPr>
        <w:pStyle w:val="ListBullet"/>
      </w:pPr>
      <w:r>
        <w:t>Rate limiting: 1000 requests/min (sliding window). Responses include rate limit headers like RateLimit-Limit, RateLimit-Remaining, and RateLimit-Reset.</w:t>
      </w:r>
    </w:p>
    <w:p>
      <w:pPr>
        <w:pStyle w:val="ListBullet"/>
      </w:pPr>
      <w:r>
        <w:t>The documentation notes that list endpoints are ordered by updatedAt (default) or createdAt.</w:t>
      </w:r>
    </w:p>
    <w:p>
      <w:r>
        <w:br w:type="page"/>
      </w:r>
    </w:p>
    <w:p>
      <w:pPr>
        <w:pStyle w:val="Heading2"/>
      </w:pPr>
      <w:r>
        <w:t>63. [GET] List an Account’s Projects</w:t>
      </w:r>
    </w:p>
    <w:p>
      <w:r>
        <w:rPr>
          <w:b/>
        </w:rPr>
        <w:t xml:space="preserve">Endpoint: </w:t>
      </w:r>
      <w:r>
        <w:rPr>
          <w:rFonts w:ascii="Courier New" w:hAnsi="Courier New"/>
          <w:sz w:val="18"/>
        </w:rPr>
        <w:t>/resources/accounts/{{accountId}}/projects</w:t>
      </w:r>
    </w:p>
    <w:p>
      <w:pPr>
        <w:pStyle w:val="Heading3"/>
      </w:pPr>
      <w:r>
        <w:t>Prerequisites</w:t>
      </w:r>
    </w:p>
    <w:p>
      <w:pPr>
        <w:pStyle w:val="ListBullet"/>
      </w:pPr>
      <w:r>
        <w:t>You must have access to the Vitally Account whose Projects you want to list.</w:t>
      </w:r>
    </w:p>
    <w:p>
      <w:pPr>
        <w:pStyle w:val="Heading3"/>
      </w:pPr>
      <w:r>
        <w:t>Method</w:t>
      </w:r>
    </w:p>
    <w:p>
      <w:r>
        <w:t>GET</w:t>
      </w:r>
    </w:p>
    <w:p>
      <w:pPr>
        <w:pStyle w:val="Heading3"/>
      </w:pPr>
      <w:r>
        <w:t>URL</w:t>
      </w:r>
    </w:p>
    <w:p>
      <w:r>
        <w:t>{{VITALLY_BASE_URL}}/resources/accounts/{{accountId}}/projects</w:t>
      </w:r>
    </w:p>
    <w:p>
      <w:pPr>
        <w:pStyle w:val="Heading3"/>
      </w:pPr>
      <w:r>
        <w:t>Description</w:t>
      </w:r>
    </w:p>
    <w:p>
      <w:r>
        <w:t>Returns a paginated (cursor-based) list of Projects for a given Account, by default ordered by updatedAt descending.</w:t>
      </w:r>
    </w:p>
    <w:p>
      <w:pPr>
        <w:pStyle w:val="Heading3"/>
      </w:pPr>
      <w:r>
        <w:t>Enforcement Rules</w:t>
      </w:r>
    </w:p>
    <w:p>
      <w:pPr>
        <w:pStyle w:val="ListBullet"/>
      </w:pPr>
      <w:r>
        <w:t>The accountId path parameter must always be present.</w:t>
      </w:r>
    </w:p>
    <w:p>
      <w:pPr>
        <w:pStyle w:val="ListBullet"/>
      </w:pPr>
      <w:r>
        <w:t>Always construct the path as /resources/accounts/{{accountId}}/projects, where {{accountId}} is a non-empty string.</w:t>
      </w:r>
    </w:p>
    <w:p>
      <w:pPr>
        <w:pStyle w:val="ListBullet"/>
      </w:pPr>
      <w:r>
        <w:t>Do not call the API with a missing or empty accountId (e.g., avoid /resources/accounts//projects).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/resources/accounts/xxxxxxxx-xxxx-xxxx-xxxx-xxxxxxxxxxxx/projects</w:t>
        <w:br/>
        <w:t>/resources/accounts/acc_123/projects</w:t>
      </w:r>
    </w:p>
    <w:p>
      <w:pPr>
        <w:pStyle w:val="Heading3"/>
      </w:pPr>
      <w:r>
        <w:t>Invalid Examples</w:t>
      </w:r>
    </w:p>
    <w:p>
      <w:r>
        <w:rPr>
          <w:b/>
          <w:color w:val="666666"/>
          <w:sz w:val="16"/>
        </w:rPr>
        <w:t>[http]</w:t>
      </w:r>
    </w:p>
    <w:p>
      <w:pPr>
        <w:shd w:fill="F2F2F2" w:val="clear"/>
      </w:pPr>
      <w:r>
        <w:rPr>
          <w:rFonts w:ascii="Courier New" w:hAnsi="Courier New"/>
          <w:sz w:val="17"/>
        </w:rPr>
        <w:t>/resources/accounts//projects</w:t>
        <w:br/>
        <w:t>/resources/accounts/projects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ID of the Vitally Account to list Projects for.</w:t>
            </w:r>
          </w:p>
        </w:tc>
      </w:tr>
    </w:tbl>
    <w:p/>
    <w:p>
      <w:pPr>
        <w:pStyle w:val="Heading3"/>
      </w:pPr>
      <w:r>
        <w:t>Optional Query Parameters (Pagination)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(optional) Number of items to return. Max/default is 100.</w:t>
            </w:r>
          </w:p>
        </w:tc>
      </w:tr>
      <w:tr>
        <w:tc>
          <w:tcPr>
            <w:tcW w:type="dxa" w:w="2880"/>
          </w:tcPr>
          <w:p>
            <w:r>
              <w:t>from</w:t>
            </w:r>
          </w:p>
        </w:tc>
        <w:tc>
          <w:tcPr>
            <w:tcW w:type="dxa" w:w="2880"/>
          </w:tcPr>
          <w:p>
            <w:r>
              <w:t>string</w:t>
            </w:r>
          </w:p>
        </w:tc>
        <w:tc>
          <w:tcPr>
            <w:tcW w:type="dxa" w:w="2880"/>
          </w:tcPr>
          <w:p>
            <w:r>
              <w:t>(optional) Cursor returned from a previous request (used to fetch the next page).</w:t>
            </w:r>
          </w:p>
        </w:tc>
      </w:tr>
      <w:tr>
        <w:tc>
          <w:tcPr>
            <w:tcW w:type="dxa" w:w="2880"/>
          </w:tcPr>
          <w:p>
            <w:r>
              <w:t>sortBy</w:t>
            </w:r>
          </w:p>
        </w:tc>
        <w:tc>
          <w:tcPr>
            <w:tcW w:type="dxa" w:w="2880"/>
          </w:tcPr>
          <w:p>
            <w:r>
              <w:t>"createdAt" | "updatedAt"</w:t>
            </w:r>
          </w:p>
        </w:tc>
        <w:tc>
          <w:tcPr>
            <w:tcW w:type="dxa" w:w="2880"/>
          </w:tcPr>
          <w:p>
            <w:r>
              <w:t>(optional) How to order elements returned. Default is updatedAt. Note: if your data updates frequently, using createdAt can help ensure you return a full list every time.</w:t>
            </w:r>
          </w:p>
        </w:tc>
      </w:tr>
    </w:tbl>
    <w:p/>
    <w:p>
      <w:pPr>
        <w:pStyle w:val="Heading3"/>
      </w:pPr>
      <w:r>
        <w:t>Response</w:t>
      </w:r>
    </w:p>
    <w:p>
      <w:pPr>
        <w:pStyle w:val="Heading3"/>
      </w:pPr>
      <w:r>
        <w:t>Success Response (200 OK)</w:t>
      </w:r>
    </w:p>
    <w:p>
      <w:r>
        <w:rPr>
          <w:b/>
        </w:rPr>
        <w:t>Note: The response is cursor-paginated and returns results plus a next cursor (or null when finished).</w:t>
      </w:r>
    </w:p>
    <w:p>
      <w:r>
        <w:rPr>
          <w:b/>
          <w:color w:val="666666"/>
          <w:sz w:val="16"/>
        </w:rPr>
        <w:t>[json]</w:t>
      </w:r>
    </w:p>
    <w:p>
      <w:pPr>
        <w:shd w:fill="F2F2F2" w:val="clear"/>
      </w:pPr>
      <w:r>
        <w:rPr>
          <w:rFonts w:ascii="Courier New" w:hAnsi="Courier New"/>
          <w:sz w:val="17"/>
        </w:rPr>
        <w:t>{</w:t>
        <w:br/>
        <w:t xml:space="preserve"> "results": [</w:t>
        <w:br/>
        <w:t xml:space="preserve"> {</w:t>
        <w:br/>
        <w:t xml:space="preserve"> "id": "xxxxxxxx-xxxx-xxxx-xxxx-xxxxxxxxxxxx",</w:t>
        <w:br/>
        <w:t xml:space="preserve"> "accountId": "xxxxxxxx-xxxx-xxxx-xxxx-xxxxxxxxxxxx",</w:t>
        <w:br/>
        <w:t xml:space="preserve"> "name": "Project name",</w:t>
        <w:br/>
        <w:t xml:space="preserve"> "durationInDays": 7,</w:t>
        <w:br/>
        <w:t xml:space="preserve"> "ownedByVitallyUserId": "xxxxxxxx-xxxx-xxxx-xxxx-xxxxxxxxxxxx",</w:t>
        <w:br/>
        <w:t xml:space="preserve"> "targetStartDate": "2021-01-01",</w:t>
        <w:br/>
        <w:t xml:space="preserve"> "actualStartDate": null,</w:t>
        <w:br/>
        <w:t xml:space="preserve"> "actualCompletionDate": null,</w:t>
        <w:br/>
        <w:t xml:space="preserve"> "projectStatusId": null,</w:t>
        <w:br/>
        <w:t xml:space="preserve"> "projectCategoryId": null,</w:t>
        <w:br/>
        <w:t xml:space="preserve"> "traits": {</w:t>
        <w:br/>
        <w:t xml:space="preserve"> "vitally.custom.nextStep": "Give em a call!"</w:t>
        <w:br/>
        <w:t xml:space="preserve"> }</w:t>
        <w:br/>
        <w:t xml:space="preserve"> }</w:t>
        <w:br/>
        <w:t xml:space="preserve"> ],</w:t>
        <w:br/>
        <w:t xml:space="preserve"> "next": "c29tZWJhc2U2NA=="</w:t>
        <w:br/>
        <w:t>}</w:t>
      </w:r>
    </w:p>
    <w:p>
      <w:pPr>
        <w:pStyle w:val="Heading3"/>
      </w:pPr>
      <w:r>
        <w:t>Success Response (end of pagination)</w:t>
      </w:r>
    </w:p>
    <w:p>
      <w:r>
        <w:rPr>
          <w:b/>
          <w:color w:val="666666"/>
          <w:sz w:val="16"/>
        </w:rPr>
        <w:t>[json]</w:t>
      </w:r>
    </w:p>
    <w:p>
      <w:pPr>
        <w:shd w:fill="F2F2F2" w:val="clear"/>
      </w:pPr>
      <w:r>
        <w:rPr>
          <w:rFonts w:ascii="Courier New" w:hAnsi="Courier New"/>
          <w:sz w:val="17"/>
        </w:rPr>
        <w:t>{</w:t>
        <w:br/>
        <w:t xml:space="preserve"> "results": [],</w:t>
        <w:br/>
        <w:t xml:space="preserve"> "next":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 - The body of the request needs to be reviewed"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 There is an issue with the authorization used (Secret Token/Basic Auth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 - There are too many requests being made within the allotted timeframe (e.g. over the 1000 requests/min)"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Project objects for the endpoint.</w:t>
            </w:r>
          </w:p>
        </w:tc>
      </w:tr>
      <w:tr>
        <w:tc>
          <w:tcPr>
            <w:tcW w:type="dxa" w:w="2880"/>
          </w:tcPr>
          <w:p>
            <w:r>
              <w:t>next</w:t>
            </w:r>
          </w:p>
        </w:tc>
        <w:tc>
          <w:tcPr>
            <w:tcW w:type="dxa" w:w="2880"/>
          </w:tcPr>
          <w:p>
            <w:r>
              <w:t>string | null</w:t>
            </w:r>
          </w:p>
        </w:tc>
        <w:tc>
          <w:tcPr>
            <w:tcW w:type="dxa" w:w="2880"/>
          </w:tcPr>
          <w:p>
            <w:r>
              <w:t>Cursor to use for the following page, if any. null when the end is reached.</w:t>
            </w:r>
          </w:p>
        </w:tc>
      </w:tr>
    </w:tbl>
    <w:p/>
    <w:p>
      <w:pPr>
        <w:pStyle w:val="Heading3"/>
      </w:pPr>
      <w:r>
        <w:t>Project Object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Project.</w:t>
            </w:r>
          </w:p>
        </w:tc>
      </w:tr>
      <w:tr>
        <w:tc>
          <w:tcPr>
            <w:tcW w:type="dxa" w:w="2880"/>
          </w:tcPr>
          <w:p>
            <w:r>
              <w:t>createdAt</w:t>
            </w:r>
          </w:p>
        </w:tc>
        <w:tc>
          <w:tcPr>
            <w:tcW w:type="dxa" w:w="2880"/>
          </w:tcPr>
          <w:p>
            <w:r>
              <w:t>string</w:t>
            </w:r>
          </w:p>
        </w:tc>
        <w:tc>
          <w:tcPr>
            <w:tcW w:type="dxa" w:w="2880"/>
          </w:tcPr>
          <w:p>
            <w:r>
              <w:t>Datetime the Project was created.</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accountId</w:t>
            </w:r>
          </w:p>
        </w:tc>
        <w:tc>
          <w:tcPr>
            <w:tcW w:type="dxa" w:w="2880"/>
          </w:tcPr>
          <w:p>
            <w:r>
              <w:t>string</w:t>
            </w:r>
          </w:p>
        </w:tc>
        <w:tc>
          <w:tcPr>
            <w:tcW w:type="dxa" w:w="2880"/>
          </w:tcPr>
          <w:p>
            <w:r>
              <w:t>The ID of the Vitally Account the Project is for.</w:t>
            </w:r>
          </w:p>
        </w:tc>
      </w:tr>
      <w:tr>
        <w:tc>
          <w:tcPr>
            <w:tcW w:type="dxa" w:w="2880"/>
          </w:tcPr>
          <w:p>
            <w:r>
              <w:t>organizationId</w:t>
            </w:r>
          </w:p>
        </w:tc>
        <w:tc>
          <w:tcPr>
            <w:tcW w:type="dxa" w:w="2880"/>
          </w:tcPr>
          <w:p>
            <w:r>
              <w:t>string</w:t>
            </w:r>
          </w:p>
        </w:tc>
        <w:tc>
          <w:tcPr>
            <w:tcW w:type="dxa" w:w="2880"/>
          </w:tcPr>
          <w:p>
            <w:r>
              <w:t>The ID of the Vitally Organization the Project is for.</w:t>
            </w:r>
          </w:p>
        </w:tc>
      </w:tr>
      <w:tr>
        <w:tc>
          <w:tcPr>
            <w:tcW w:type="dxa" w:w="2880"/>
          </w:tcPr>
          <w:p>
            <w:r>
              <w:t>templateId</w:t>
            </w:r>
          </w:p>
        </w:tc>
        <w:tc>
          <w:tcPr>
            <w:tcW w:type="dxa" w:w="2880"/>
          </w:tcPr>
          <w:p>
            <w:r>
              <w:t>string</w:t>
            </w:r>
          </w:p>
        </w:tc>
        <w:tc>
          <w:tcPr>
            <w:tcW w:type="dxa" w:w="2880"/>
          </w:tcPr>
          <w:p>
            <w:r>
              <w:t>The ID of the Vitally Project Template to create the Project from.</w:t>
            </w:r>
          </w:p>
        </w:tc>
      </w:tr>
      <w:tr>
        <w:tc>
          <w:tcPr>
            <w:tcW w:type="dxa" w:w="2880"/>
          </w:tcPr>
          <w:p>
            <w:r>
              <w:t>durationInDays</w:t>
            </w:r>
          </w:p>
        </w:tc>
        <w:tc>
          <w:tcPr>
            <w:tcW w:type="dxa" w:w="2880"/>
          </w:tcPr>
          <w:p>
            <w:r>
              <w:t>number</w:t>
            </w:r>
          </w:p>
        </w:tc>
        <w:tc>
          <w:tcPr>
            <w:tcW w:type="dxa" w:w="2880"/>
          </w:tcPr>
          <w:p>
            <w:r>
              <w:t>Number of days between the project’s start date and its completion date. If not completed, the current date is used.</w:t>
            </w:r>
          </w:p>
        </w:tc>
      </w:tr>
      <w:tr>
        <w:tc>
          <w:tcPr>
            <w:tcW w:type="dxa" w:w="2880"/>
          </w:tcPr>
          <w:p>
            <w:r>
              <w:t>targetStartDate</w:t>
            </w:r>
          </w:p>
        </w:tc>
        <w:tc>
          <w:tcPr>
            <w:tcW w:type="dxa" w:w="2880"/>
          </w:tcPr>
          <w:p>
            <w:r>
              <w:t>string</w:t>
            </w:r>
          </w:p>
        </w:tc>
        <w:tc>
          <w:tcPr>
            <w:tcW w:type="dxa" w:w="2880"/>
          </w:tcPr>
          <w:p>
            <w:r>
              <w:t>The date the Project is targeted to start.</w:t>
            </w:r>
          </w:p>
        </w:tc>
      </w:tr>
      <w:tr>
        <w:tc>
          <w:tcPr>
            <w:tcW w:type="dxa" w:w="2880"/>
          </w:tcPr>
          <w:p>
            <w:r>
              <w:t>actualStartDate</w:t>
            </w:r>
          </w:p>
        </w:tc>
        <w:tc>
          <w:tcPr>
            <w:tcW w:type="dxa" w:w="2880"/>
          </w:tcPr>
          <w:p>
            <w:r>
              <w:t>string | null</w:t>
            </w:r>
          </w:p>
        </w:tc>
        <w:tc>
          <w:tcPr>
            <w:tcW w:type="dxa" w:w="2880"/>
          </w:tcPr>
          <w:p>
            <w:r>
              <w:t>The date the Project was actually started.</w:t>
            </w:r>
          </w:p>
        </w:tc>
      </w:tr>
      <w:tr>
        <w:tc>
          <w:tcPr>
            <w:tcW w:type="dxa" w:w="2880"/>
          </w:tcPr>
          <w:p>
            <w:r>
              <w:t>targetCompletionDate</w:t>
            </w:r>
          </w:p>
        </w:tc>
        <w:tc>
          <w:tcPr>
            <w:tcW w:type="dxa" w:w="2880"/>
          </w:tcPr>
          <w:p>
            <w:r>
              <w:t>string</w:t>
            </w:r>
          </w:p>
        </w:tc>
        <w:tc>
          <w:tcPr>
            <w:tcW w:type="dxa" w:w="2880"/>
          </w:tcPr>
          <w:p>
            <w:r>
              <w:t>The date the Project is targeted to complete.</w:t>
            </w:r>
          </w:p>
        </w:tc>
      </w:tr>
      <w:tr>
        <w:tc>
          <w:tcPr>
            <w:tcW w:type="dxa" w:w="2880"/>
          </w:tcPr>
          <w:p>
            <w:r>
              <w:t>actualCompletionDate</w:t>
            </w:r>
          </w:p>
        </w:tc>
        <w:tc>
          <w:tcPr>
            <w:tcW w:type="dxa" w:w="2880"/>
          </w:tcPr>
          <w:p>
            <w:r>
              <w:t>string | null</w:t>
            </w:r>
          </w:p>
        </w:tc>
        <w:tc>
          <w:tcPr>
            <w:tcW w:type="dxa" w:w="2880"/>
          </w:tcPr>
          <w:p>
            <w:r>
              <w:t>The date the Project was actually completed.</w:t>
            </w:r>
          </w:p>
        </w:tc>
      </w:tr>
      <w:tr>
        <w:tc>
          <w:tcPr>
            <w:tcW w:type="dxa" w:w="2880"/>
          </w:tcPr>
          <w:p>
            <w:r>
              <w:t>ownedByVitallyUserId</w:t>
            </w:r>
          </w:p>
        </w:tc>
        <w:tc>
          <w:tcPr>
            <w:tcW w:type="dxa" w:w="2880"/>
          </w:tcPr>
          <w:p>
            <w:r>
              <w:t>string</w:t>
            </w:r>
          </w:p>
        </w:tc>
        <w:tc>
          <w:tcPr>
            <w:tcW w:type="dxa" w:w="2880"/>
          </w:tcPr>
          <w:p>
            <w:r>
              <w:t>The ID of the Vitally Admin who owns the Project.</w:t>
            </w:r>
          </w:p>
        </w:tc>
      </w:tr>
      <w:tr>
        <w:tc>
          <w:tcPr>
            <w:tcW w:type="dxa" w:w="2880"/>
          </w:tcPr>
          <w:p>
            <w:r>
              <w:t>projectCategoryId</w:t>
            </w:r>
          </w:p>
        </w:tc>
        <w:tc>
          <w:tcPr>
            <w:tcW w:type="dxa" w:w="2880"/>
          </w:tcPr>
          <w:p>
            <w:r>
              <w:t>string | null</w:t>
            </w:r>
          </w:p>
        </w:tc>
        <w:tc>
          <w:tcPr>
            <w:tcW w:type="dxa" w:w="2880"/>
          </w:tcPr>
          <w:p>
            <w:r>
              <w:t>The ID of the Vitally Project Category the Project belongs to.</w:t>
            </w:r>
          </w:p>
        </w:tc>
      </w:tr>
      <w:tr>
        <w:tc>
          <w:tcPr>
            <w:tcW w:type="dxa" w:w="2880"/>
          </w:tcPr>
          <w:p>
            <w:r>
              <w:t>projectStatusId</w:t>
            </w:r>
          </w:p>
        </w:tc>
        <w:tc>
          <w:tcPr>
            <w:tcW w:type="dxa" w:w="2880"/>
          </w:tcPr>
          <w:p>
            <w:r>
              <w:t>string | null</w:t>
            </w:r>
          </w:p>
        </w:tc>
        <w:tc>
          <w:tcPr>
            <w:tcW w:type="dxa" w:w="2880"/>
          </w:tcPr>
          <w:p>
            <w:r>
              <w:t>The ID of the Vitally Project Status the Project belongs to.</w:t>
            </w:r>
          </w:p>
        </w:tc>
      </w:tr>
      <w:tr>
        <w:tc>
          <w:tcPr>
            <w:tcW w:type="dxa" w:w="2880"/>
          </w:tcPr>
          <w:p>
            <w:r>
              <w:t>archivedAt</w:t>
            </w:r>
          </w:p>
        </w:tc>
        <w:tc>
          <w:tcPr>
            <w:tcW w:type="dxa" w:w="2880"/>
          </w:tcPr>
          <w:p>
            <w:r>
              <w:t>string</w:t>
            </w:r>
          </w:p>
        </w:tc>
        <w:tc>
          <w:tcPr>
            <w:tcW w:type="dxa" w:w="2880"/>
          </w:tcPr>
          <w:p>
            <w:r>
              <w:t>Datetime the Project was deleted (set when projects are deleted).</w:t>
            </w:r>
          </w:p>
        </w:tc>
      </w:tr>
      <w:tr>
        <w:tc>
          <w:tcPr>
            <w:tcW w:type="dxa" w:w="2880"/>
          </w:tcPr>
          <w:p>
            <w:r>
              <w:t>traits</w:t>
            </w:r>
          </w:p>
        </w:tc>
        <w:tc>
          <w:tcPr>
            <w:tcW w:type="dxa" w:w="2880"/>
          </w:tcPr>
          <w:p>
            <w:r>
              <w:t>object</w:t>
            </w:r>
          </w:p>
        </w:tc>
        <w:tc>
          <w:tcPr>
            <w:tcW w:type="dxa" w:w="2880"/>
          </w:tcPr>
          <w:p>
            <w:r>
              <w:t>Key-value JSON object of custom project traits.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'{{VITALLY_BASE_URL}}/resources/accounts/xxxxxxxx-xxxx-xxxx-xxxx-xxxxxxxxxxxx/projects?limit=10&amp;from=cursor'</w:t>
      </w:r>
    </w:p>
    <w:p>
      <w:pPr>
        <w:pStyle w:val="Heading3"/>
      </w:pPr>
      <w:r>
        <w:t>Example Usage</w:t>
      </w:r>
    </w:p>
    <w:p>
      <w:pPr>
        <w:pStyle w:val="Heading3"/>
      </w:pPr>
      <w:r>
        <w:t>Example 1: First page (default sorting by updatedAt)</w:t>
      </w:r>
    </w:p>
    <w:p>
      <w:r>
        <w:rPr>
          <w:b/>
          <w:color w:val="666666"/>
          <w:sz w:val="16"/>
        </w:rPr>
        <w:t>[bash]</w:t>
      </w:r>
    </w:p>
    <w:p>
      <w:pPr>
        <w:shd w:fill="F2F2F2" w:val="clear"/>
      </w:pPr>
      <w:r>
        <w:rPr>
          <w:rFonts w:ascii="Courier New" w:hAnsi="Courier New"/>
          <w:sz w:val="17"/>
        </w:rPr>
        <w:t>curl --location --request GET \</w:t>
        <w:br/>
        <w:t xml:space="preserve"> '{{VITALLY_BASE_URL}}/resources/accounts/xxxxxxxx-xxxx-xxxx-xxxx-xxxxxxxxxxxx/projects?limit=100'</w:t>
      </w:r>
    </w:p>
    <w:p>
      <w:pPr>
        <w:pStyle w:val="Heading3"/>
      </w:pPr>
      <w:r>
        <w:t>Example 2: Next page using the cursor</w:t>
      </w:r>
    </w:p>
    <w:p>
      <w:r>
        <w:rPr>
          <w:b/>
          <w:color w:val="666666"/>
          <w:sz w:val="16"/>
        </w:rPr>
        <w:t>[bash]</w:t>
      </w:r>
    </w:p>
    <w:p>
      <w:pPr>
        <w:shd w:fill="F2F2F2" w:val="clear"/>
      </w:pPr>
      <w:r>
        <w:rPr>
          <w:rFonts w:ascii="Courier New" w:hAnsi="Courier New"/>
          <w:sz w:val="17"/>
        </w:rPr>
        <w:t>curl --location --request GET \</w:t>
        <w:br/>
        <w:t xml:space="preserve"> '{{VITALLY_BASE_URL}}/resources/accounts/xxxxxxxx-xxxx-xxxx-xxxx-xxxxxxxxxxxx/projects?limit=100&amp;from=c29tZWJhc2U2NA=='</w:t>
      </w:r>
    </w:p>
    <w:p>
      <w:pPr>
        <w:pStyle w:val="Heading3"/>
      </w:pPr>
      <w:r>
        <w:t>Example 3: Sort by createdAt</w:t>
      </w:r>
    </w:p>
    <w:p>
      <w:r>
        <w:rPr>
          <w:b/>
          <w:color w:val="666666"/>
          <w:sz w:val="16"/>
        </w:rPr>
        <w:t>[bash]</w:t>
      </w:r>
    </w:p>
    <w:p>
      <w:pPr>
        <w:shd w:fill="F2F2F2" w:val="clear"/>
      </w:pPr>
      <w:r>
        <w:rPr>
          <w:rFonts w:ascii="Courier New" w:hAnsi="Courier New"/>
          <w:sz w:val="17"/>
        </w:rPr>
        <w:t>curl --location --request GET \</w:t>
        <w:br/>
        <w:t xml:space="preserve"> '{{VITALLY_BASE_URL}}/resources/accounts/xxxxxxxx-xxxx-xxxx-xxxx-xxxxxxxxxxxx/projects?sortBy=createdAt&amp;limit=100'</w:t>
      </w:r>
    </w:p>
    <w:p>
      <w:pPr>
        <w:pStyle w:val="Heading3"/>
      </w:pPr>
      <w:r>
        <w:t>Behavior</w:t>
      </w:r>
    </w:p>
    <w:p>
      <w:pPr>
        <w:pStyle w:val="ListBullet"/>
      </w:pPr>
      <w:r>
        <w:t>Returns a cursor-paginated list of Projects for the specified accountId.</w:t>
      </w:r>
    </w:p>
    <w:p>
      <w:pPr>
        <w:pStyle w:val="ListBullet"/>
      </w:pPr>
      <w:r>
        <w:t xml:space="preserve">Response includes: </w:t>
        <w:br/>
        <w:br/>
        <w:t>results: the current page of Projects</w:t>
        <w:br/>
        <w:t>next: a cursor to fetch the next page (or null if there are no more results)</w:t>
      </w:r>
    </w:p>
    <w:p>
      <w:pPr>
        <w:pStyle w:val="ListBullet"/>
      </w:pPr>
      <w:r>
        <w:t>Ordering is by updatedAt descending unless sortBy is provided.</w:t>
      </w:r>
    </w:p>
    <w:p>
      <w:pPr>
        <w:pStyle w:val="Heading3"/>
      </w:pPr>
      <w:r>
        <w:t>Notes</w:t>
      </w:r>
    </w:p>
    <w:p>
      <w:pPr>
        <w:pStyle w:val="ListBullet"/>
      </w:pPr>
      <w:r>
        <w:t>Pagination is cursor-based: use the next value from the response as the from query parameter to fetch the subsequent page.</w:t>
      </w:r>
    </w:p>
    <w:p>
      <w:pPr>
        <w:pStyle w:val="ListBullet"/>
      </w:pPr>
      <w:r>
        <w:t>List endpoints are ordered by updatedAt (default) or createdAt.</w:t>
      </w:r>
    </w:p>
    <w:p>
      <w:pPr>
        <w:pStyle w:val="Heading3"/>
      </w:pPr>
      <w:r>
        <w:t>Performance Considerations</w:t>
      </w:r>
    </w:p>
    <w:p>
      <w:pPr>
        <w:pStyle w:val="ListBullet"/>
      </w:pPr>
      <w:r>
        <w:t xml:space="preserve">Rate limiting: 1000 requests/min (sliding window). Rate limit headers are returned on every request: </w:t>
        <w:br/>
        <w:br/>
        <w:t>RateLimit-Limit</w:t>
        <w:br/>
        <w:t>RateLimit-Remaining</w:t>
        <w:br/>
        <w:t>RateLimit-Reset</w:t>
      </w:r>
    </w:p>
    <w:p>
      <w:pPr>
        <w:pStyle w:val="Heading3"/>
      </w:pPr>
      <w:r>
        <w:t>Error Handling</w:t>
      </w:r>
    </w:p>
    <w:p>
      <w:pPr>
        <w:pStyle w:val="ListBullet"/>
      </w:pPr>
      <w:r>
        <w:t>400: Bad request (request needs review).</w:t>
      </w:r>
    </w:p>
    <w:p>
      <w:pPr>
        <w:pStyle w:val="ListBullet"/>
      </w:pPr>
      <w:r>
        <w:t>401: Unauthorized (authorization issue).</w:t>
      </w:r>
    </w:p>
    <w:p>
      <w:pPr>
        <w:pStyle w:val="ListBullet"/>
      </w:pPr>
      <w:r>
        <w:t>429: Too many requests (rate limit exceeded).</w:t>
      </w:r>
    </w:p>
    <w:p>
      <w:pPr>
        <w:pStyle w:val="Heading3"/>
      </w:pPr>
      <w:r>
        <w:t>Related projects actions</w:t>
      </w:r>
    </w:p>
    <w:p>
      <w:pPr>
        <w:pStyle w:val="ListBullet"/>
      </w:pPr>
      <w:r>
        <w:t>[POST] Create Project Using Template — /resources/projects</w:t>
      </w:r>
    </w:p>
    <w:p>
      <w:pPr>
        <w:pStyle w:val="ListBullet"/>
      </w:pPr>
      <w:r>
        <w:t>[GET] List Projects — /resources/projects</w:t>
      </w:r>
    </w:p>
    <w:p>
      <w:pPr>
        <w:pStyle w:val="ListBullet"/>
      </w:pPr>
      <w:r>
        <w:t>[DELETE] Delete a Project — /resources/projects/{{id}}</w:t>
      </w:r>
    </w:p>
    <w:p>
      <w:pPr>
        <w:pStyle w:val="ListBullet"/>
      </w:pPr>
      <w:r>
        <w:t>[GET] List an Organization's Projects — /resources/organizations/{{organizationId}}/projects</w:t>
      </w:r>
    </w:p>
    <w:p>
      <w:pPr>
        <w:pStyle w:val="ListBullet"/>
      </w:pPr>
      <w:r>
        <w:t>[POST] Create Project from Template — /resources/projects</w:t>
      </w:r>
    </w:p>
    <w:p>
      <w:pPr>
        <w:pStyle w:val="ListBullet"/>
      </w:pPr>
      <w:r>
        <w:t>[GET] Get a Project — /resources/projects/{{id}}</w:t>
      </w:r>
    </w:p>
    <w:p>
      <w:r>
        <w:br w:type="page"/>
      </w:r>
    </w:p>
    <w:p>
      <w:pPr>
        <w:pStyle w:val="Heading2"/>
      </w:pPr>
      <w:r>
        <w:t>64. [GET] List an Organization's Projects</w:t>
      </w:r>
    </w:p>
    <w:p>
      <w:r>
        <w:rPr>
          <w:b/>
        </w:rPr>
        <w:t xml:space="preserve">Endpoint: </w:t>
      </w:r>
      <w:r>
        <w:rPr>
          <w:rFonts w:ascii="Courier New" w:hAnsi="Courier New"/>
          <w:sz w:val="18"/>
        </w:rPr>
        <w:t>/resources/organizations/{{organizationId}}/projects</w:t>
      </w:r>
    </w:p>
    <w:p>
      <w:pPr>
        <w:pStyle w:val="Heading3"/>
      </w:pPr>
      <w:r>
        <w:t>Prerequisites</w:t>
      </w:r>
    </w:p>
    <w:p>
      <w:pPr>
        <w:pStyle w:val="ListBullet"/>
      </w:pPr>
      <w:r>
        <w:t>You must have access to the target Organization in Vitally.</w:t>
      </w:r>
    </w:p>
    <w:p>
      <w:pPr>
        <w:pStyle w:val="Heading3"/>
      </w:pPr>
      <w:r>
        <w:t>Method</w:t>
      </w:r>
    </w:p>
    <w:p>
      <w:r>
        <w:t>GET</w:t>
      </w:r>
    </w:p>
    <w:p>
      <w:pPr>
        <w:pStyle w:val="Heading3"/>
      </w:pPr>
      <w:r>
        <w:t>URL</w:t>
      </w:r>
    </w:p>
    <w:p>
      <w:r>
        <w:t>{{VITALLY_BASE_URL}}/resources/organizations/{{organizationId}}/projects</w:t>
      </w:r>
    </w:p>
    <w:p>
      <w:pPr>
        <w:pStyle w:val="Heading3"/>
      </w:pPr>
      <w:r>
        <w:t>Description</w:t>
      </w:r>
    </w:p>
    <w:p>
      <w:r>
        <w:t>Returns a paginated list of Projects for a given Organization, by default ordered by updatedAt (descending). This endpoint uses cursor-based pagination.</w:t>
      </w:r>
    </w:p>
    <w:p>
      <w:pPr>
        <w:pStyle w:val="Heading3"/>
      </w:pPr>
      <w:r>
        <w:t>Enforcement Rules</w:t>
      </w:r>
    </w:p>
    <w:p>
      <w:pPr>
        <w:pStyle w:val="ListBullet"/>
      </w:pPr>
      <w:r>
        <w:t>The organizationId path parameter must always be present.</w:t>
      </w:r>
    </w:p>
    <w:p>
      <w:pPr>
        <w:pStyle w:val="ListBullet"/>
      </w:pPr>
      <w:r>
        <w:t>Always construct the path as /resources/organizations/{{organizationId}}/projects, where {{organizationId}} is a non-empty string.</w:t>
      </w:r>
    </w:p>
    <w:p>
      <w:pPr>
        <w:pStyle w:val="ListBullet"/>
      </w:pPr>
      <w:r>
        <w:t>Do not call the API with a missing or empty organizationId (e.g., avoid /resources/organizations//projects).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/resources/organizations/0c3f1c7e-2c2b-4d72-9c8b-3d4f3e1a9c1a/projects</w:t>
        <w:br/>
        <w:t>/resources/organizations/org_123/projects</w:t>
      </w:r>
    </w:p>
    <w:p>
      <w:pPr>
        <w:pStyle w:val="Heading3"/>
      </w:pPr>
      <w:r>
        <w:t>Invalid Examples</w:t>
      </w:r>
    </w:p>
    <w:p>
      <w:r>
        <w:rPr>
          <w:b/>
          <w:color w:val="666666"/>
          <w:sz w:val="16"/>
        </w:rPr>
        <w:t>[http]</w:t>
      </w:r>
    </w:p>
    <w:p>
      <w:pPr>
        <w:shd w:fill="F2F2F2" w:val="clear"/>
      </w:pPr>
      <w:r>
        <w:rPr>
          <w:rFonts w:ascii="Courier New" w:hAnsi="Courier New"/>
          <w:sz w:val="17"/>
        </w:rPr>
        <w:t>/resources/organizations//projects</w:t>
        <w:br/>
        <w:t>/resources/organizations/projects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The ID of the Vitally Organization whose projects you want to list.</w:t>
            </w:r>
          </w:p>
        </w:tc>
      </w:tr>
    </w:tbl>
    <w:p/>
    <w:p>
      <w:pPr>
        <w:pStyle w:val="Heading3"/>
      </w:pPr>
      <w:r>
        <w:t>Optional Query Parameters (Pagination)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(optional) Number of items to return. Max/default is 100.</w:t>
            </w:r>
          </w:p>
        </w:tc>
      </w:tr>
      <w:tr>
        <w:tc>
          <w:tcPr>
            <w:tcW w:type="dxa" w:w="2880"/>
          </w:tcPr>
          <w:p>
            <w:r>
              <w:t>from</w:t>
            </w:r>
          </w:p>
        </w:tc>
        <w:tc>
          <w:tcPr>
            <w:tcW w:type="dxa" w:w="2880"/>
          </w:tcPr>
          <w:p>
            <w:r>
              <w:t>string</w:t>
            </w:r>
          </w:p>
        </w:tc>
        <w:tc>
          <w:tcPr>
            <w:tcW w:type="dxa" w:w="2880"/>
          </w:tcPr>
          <w:p>
            <w:r>
              <w:t>(optional) Cursor returned from a previous request (use the prior response’s next).</w:t>
            </w:r>
          </w:p>
        </w:tc>
      </w:tr>
      <w:tr>
        <w:tc>
          <w:tcPr>
            <w:tcW w:type="dxa" w:w="2880"/>
          </w:tcPr>
          <w:p>
            <w:r>
              <w:t>sortBy</w:t>
            </w:r>
          </w:p>
        </w:tc>
        <w:tc>
          <w:tcPr>
            <w:tcW w:type="dxa" w:w="2880"/>
          </w:tcPr>
          <w:p>
            <w:r>
              <w:t>"createdAt" | "updatedAt"</w:t>
            </w:r>
          </w:p>
        </w:tc>
        <w:tc>
          <w:tcPr>
            <w:tcW w:type="dxa" w:w="2880"/>
          </w:tcPr>
          <w:p>
            <w:r>
              <w:t>(optional) Sort order basis. Default is "updatedAt". If your data updates frequently and you need a complete list reliably, using "createdAt" helps ensure you return a full list each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"xxxxxxxx-xxxx-xxxx-xxxx-xxxxxxxxxxxx",</w:t>
        <w:br/>
        <w:t xml:space="preserve"> "accountId": "xxxxxxxx-xxxx-xxxx-xxxx-xxxxxxxxxxxx",</w:t>
        <w:br/>
        <w:t xml:space="preserve"> "name": "Project name",</w:t>
        <w:br/>
        <w:t xml:space="preserve"> "durationInDays": 7,</w:t>
        <w:br/>
        <w:t xml:space="preserve"> "ownedByVitallyUserId": "xxxxxxxx-xxxx-xxxx-xxxx-xxxxxxxxxxxx",</w:t>
        <w:br/>
        <w:t xml:space="preserve"> "targetStartDate": "2021-01-01",</w:t>
        <w:br/>
        <w:t xml:space="preserve"> "actualStartDate": null,</w:t>
        <w:br/>
        <w:t xml:space="preserve"> "actualCompletionDate": null,</w:t>
        <w:br/>
        <w:t xml:space="preserve"> "projectStatusId": null,</w:t>
        <w:br/>
        <w:t xml:space="preserve"> "projectCategoryId": null,</w:t>
        <w:br/>
        <w:t xml:space="preserve"> "traits": {</w:t>
        <w:br/>
        <w:t xml:space="preserve"> "vitally.custom.nextStep": "Give em a call!"</w:t>
        <w:br/>
        <w:t xml:space="preserve"> }</w:t>
        <w:br/>
        <w:t xml:space="preserve"> }</w:t>
        <w:br/>
        <w:t xml:space="preserve"> ],</w:t>
        <w:br/>
        <w:t xml:space="preserve"> "next": "c29tZWJhc2U2NA=="</w:t>
        <w:br/>
        <w:t>}</w:t>
      </w:r>
    </w:p>
    <w:p>
      <w:pPr>
        <w:pStyle w:val="Heading3"/>
      </w:pPr>
      <w:r>
        <w:t>Success Response (200 OK) — End of List</w:t>
      </w:r>
    </w:p>
    <w:p>
      <w:r>
        <w:rPr>
          <w:b/>
          <w:color w:val="666666"/>
          <w:sz w:val="16"/>
        </w:rPr>
        <w:t>[json]</w:t>
      </w:r>
    </w:p>
    <w:p>
      <w:pPr>
        <w:shd w:fill="F2F2F2" w:val="clear"/>
      </w:pPr>
      <w:r>
        <w:rPr>
          <w:rFonts w:ascii="Courier New" w:hAnsi="Courier New"/>
          <w:sz w:val="17"/>
        </w:rPr>
        <w:t>{</w:t>
        <w:br/>
        <w:t xml:space="preserve"> "results": [],</w:t>
        <w:br/>
        <w:t xml:space="preserve"> "next":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Project objects for the endpoint.</w:t>
            </w:r>
          </w:p>
        </w:tc>
      </w:tr>
      <w:tr>
        <w:tc>
          <w:tcPr>
            <w:tcW w:type="dxa" w:w="2880"/>
          </w:tcPr>
          <w:p>
            <w:r>
              <w:t>next</w:t>
            </w:r>
          </w:p>
        </w:tc>
        <w:tc>
          <w:tcPr>
            <w:tcW w:type="dxa" w:w="2880"/>
          </w:tcPr>
          <w:p>
            <w:r>
              <w:t>string | null</w:t>
            </w:r>
          </w:p>
        </w:tc>
        <w:tc>
          <w:tcPr>
            <w:tcW w:type="dxa" w:w="2880"/>
          </w:tcPr>
          <w:p>
            <w:r>
              <w:t>Cursor to use for the next page. null when no more pages remain.</w:t>
            </w:r>
          </w:p>
        </w:tc>
      </w:tr>
    </w:tbl>
    <w:p/>
    <w:p>
      <w:pPr>
        <w:pStyle w:val="Heading3"/>
      </w:pPr>
      <w:r>
        <w:t>Project Object Fields (as returned in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Project.</w:t>
            </w:r>
          </w:p>
        </w:tc>
      </w:tr>
      <w:tr>
        <w:tc>
          <w:tcPr>
            <w:tcW w:type="dxa" w:w="2880"/>
          </w:tcPr>
          <w:p>
            <w:r>
              <w:t>createdAt</w:t>
            </w:r>
          </w:p>
        </w:tc>
        <w:tc>
          <w:tcPr>
            <w:tcW w:type="dxa" w:w="2880"/>
          </w:tcPr>
          <w:p>
            <w:r>
              <w:t>string</w:t>
            </w:r>
          </w:p>
        </w:tc>
        <w:tc>
          <w:tcPr>
            <w:tcW w:type="dxa" w:w="2880"/>
          </w:tcPr>
          <w:p>
            <w:r>
              <w:t>Datetime the Project was created.</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accountId</w:t>
            </w:r>
          </w:p>
        </w:tc>
        <w:tc>
          <w:tcPr>
            <w:tcW w:type="dxa" w:w="2880"/>
          </w:tcPr>
          <w:p>
            <w:r>
              <w:t>string</w:t>
            </w:r>
          </w:p>
        </w:tc>
        <w:tc>
          <w:tcPr>
            <w:tcW w:type="dxa" w:w="2880"/>
          </w:tcPr>
          <w:p>
            <w:r>
              <w:t>The ID of the Vitally Account the Project is for.</w:t>
            </w:r>
          </w:p>
        </w:tc>
      </w:tr>
      <w:tr>
        <w:tc>
          <w:tcPr>
            <w:tcW w:type="dxa" w:w="2880"/>
          </w:tcPr>
          <w:p>
            <w:r>
              <w:t>organizationId</w:t>
            </w:r>
          </w:p>
        </w:tc>
        <w:tc>
          <w:tcPr>
            <w:tcW w:type="dxa" w:w="2880"/>
          </w:tcPr>
          <w:p>
            <w:r>
              <w:t>string</w:t>
            </w:r>
          </w:p>
        </w:tc>
        <w:tc>
          <w:tcPr>
            <w:tcW w:type="dxa" w:w="2880"/>
          </w:tcPr>
          <w:p>
            <w:r>
              <w:t>The ID of the Vitally Organization the Project is for.</w:t>
            </w:r>
          </w:p>
        </w:tc>
      </w:tr>
      <w:tr>
        <w:tc>
          <w:tcPr>
            <w:tcW w:type="dxa" w:w="2880"/>
          </w:tcPr>
          <w:p>
            <w:r>
              <w:t>templateId</w:t>
            </w:r>
          </w:p>
        </w:tc>
        <w:tc>
          <w:tcPr>
            <w:tcW w:type="dxa" w:w="2880"/>
          </w:tcPr>
          <w:p>
            <w:r>
              <w:t>string</w:t>
            </w:r>
          </w:p>
        </w:tc>
        <w:tc>
          <w:tcPr>
            <w:tcW w:type="dxa" w:w="2880"/>
          </w:tcPr>
          <w:p>
            <w:r>
              <w:t>The ID of the Vitally Project Template the Project was created from.</w:t>
            </w:r>
          </w:p>
        </w:tc>
      </w:tr>
      <w:tr>
        <w:tc>
          <w:tcPr>
            <w:tcW w:type="dxa" w:w="2880"/>
          </w:tcPr>
          <w:p>
            <w:r>
              <w:t>durationInDays</w:t>
            </w:r>
          </w:p>
        </w:tc>
        <w:tc>
          <w:tcPr>
            <w:tcW w:type="dxa" w:w="2880"/>
          </w:tcPr>
          <w:p>
            <w:r>
              <w:t>number</w:t>
            </w:r>
          </w:p>
        </w:tc>
        <w:tc>
          <w:tcPr>
            <w:tcW w:type="dxa" w:w="2880"/>
          </w:tcPr>
          <w:p>
            <w:r>
              <w:t>Number of days between the project’s start date and completion date. If not completed, current date is used.</w:t>
            </w:r>
          </w:p>
        </w:tc>
      </w:tr>
      <w:tr>
        <w:tc>
          <w:tcPr>
            <w:tcW w:type="dxa" w:w="2880"/>
          </w:tcPr>
          <w:p>
            <w:r>
              <w:t>targetStartDate</w:t>
            </w:r>
          </w:p>
        </w:tc>
        <w:tc>
          <w:tcPr>
            <w:tcW w:type="dxa" w:w="2880"/>
          </w:tcPr>
          <w:p>
            <w:r>
              <w:t>string</w:t>
            </w:r>
          </w:p>
        </w:tc>
        <w:tc>
          <w:tcPr>
            <w:tcW w:type="dxa" w:w="2880"/>
          </w:tcPr>
          <w:p>
            <w:r>
              <w:t>Date the Project is targeted to start.</w:t>
            </w:r>
          </w:p>
        </w:tc>
      </w:tr>
      <w:tr>
        <w:tc>
          <w:tcPr>
            <w:tcW w:type="dxa" w:w="2880"/>
          </w:tcPr>
          <w:p>
            <w:r>
              <w:t>actualStartDate</w:t>
            </w:r>
          </w:p>
        </w:tc>
        <w:tc>
          <w:tcPr>
            <w:tcW w:type="dxa" w:w="2880"/>
          </w:tcPr>
          <w:p>
            <w:r>
              <w:t>string | null</w:t>
            </w:r>
          </w:p>
        </w:tc>
        <w:tc>
          <w:tcPr>
            <w:tcW w:type="dxa" w:w="2880"/>
          </w:tcPr>
          <w:p>
            <w:r>
              <w:t>Date the Project was actually started.</w:t>
            </w:r>
          </w:p>
        </w:tc>
      </w:tr>
      <w:tr>
        <w:tc>
          <w:tcPr>
            <w:tcW w:type="dxa" w:w="2880"/>
          </w:tcPr>
          <w:p>
            <w:r>
              <w:t>targetCompletionDate</w:t>
            </w:r>
          </w:p>
        </w:tc>
        <w:tc>
          <w:tcPr>
            <w:tcW w:type="dxa" w:w="2880"/>
          </w:tcPr>
          <w:p>
            <w:r>
              <w:t>string</w:t>
            </w:r>
          </w:p>
        </w:tc>
        <w:tc>
          <w:tcPr>
            <w:tcW w:type="dxa" w:w="2880"/>
          </w:tcPr>
          <w:p>
            <w:r>
              <w:t>Date the Project is targeted to complete.</w:t>
            </w:r>
          </w:p>
        </w:tc>
      </w:tr>
      <w:tr>
        <w:tc>
          <w:tcPr>
            <w:tcW w:type="dxa" w:w="2880"/>
          </w:tcPr>
          <w:p>
            <w:r>
              <w:t>actualCompletionDate</w:t>
            </w:r>
          </w:p>
        </w:tc>
        <w:tc>
          <w:tcPr>
            <w:tcW w:type="dxa" w:w="2880"/>
          </w:tcPr>
          <w:p>
            <w:r>
              <w:t>string | null</w:t>
            </w:r>
          </w:p>
        </w:tc>
        <w:tc>
          <w:tcPr>
            <w:tcW w:type="dxa" w:w="2880"/>
          </w:tcPr>
          <w:p>
            <w:r>
              <w:t>Date the Project was actually completed.</w:t>
            </w:r>
          </w:p>
        </w:tc>
      </w:tr>
      <w:tr>
        <w:tc>
          <w:tcPr>
            <w:tcW w:type="dxa" w:w="2880"/>
          </w:tcPr>
          <w:p>
            <w:r>
              <w:t>ownedByVitallyUserId</w:t>
            </w:r>
          </w:p>
        </w:tc>
        <w:tc>
          <w:tcPr>
            <w:tcW w:type="dxa" w:w="2880"/>
          </w:tcPr>
          <w:p>
            <w:r>
              <w:t>string</w:t>
            </w:r>
          </w:p>
        </w:tc>
        <w:tc>
          <w:tcPr>
            <w:tcW w:type="dxa" w:w="2880"/>
          </w:tcPr>
          <w:p>
            <w:r>
              <w:t>ID of the Vitally Admin who owns the Project.</w:t>
            </w:r>
          </w:p>
        </w:tc>
      </w:tr>
      <w:tr>
        <w:tc>
          <w:tcPr>
            <w:tcW w:type="dxa" w:w="2880"/>
          </w:tcPr>
          <w:p>
            <w:r>
              <w:t>projectCategoryId</w:t>
            </w:r>
          </w:p>
        </w:tc>
        <w:tc>
          <w:tcPr>
            <w:tcW w:type="dxa" w:w="2880"/>
          </w:tcPr>
          <w:p>
            <w:r>
              <w:t>string | null</w:t>
            </w:r>
          </w:p>
        </w:tc>
        <w:tc>
          <w:tcPr>
            <w:tcW w:type="dxa" w:w="2880"/>
          </w:tcPr>
          <w:p>
            <w:r>
              <w:t>ID of the Vitally Project Category the Project belongs to.</w:t>
            </w:r>
          </w:p>
        </w:tc>
      </w:tr>
      <w:tr>
        <w:tc>
          <w:tcPr>
            <w:tcW w:type="dxa" w:w="2880"/>
          </w:tcPr>
          <w:p>
            <w:r>
              <w:t>projectStatusId</w:t>
            </w:r>
          </w:p>
        </w:tc>
        <w:tc>
          <w:tcPr>
            <w:tcW w:type="dxa" w:w="2880"/>
          </w:tcPr>
          <w:p>
            <w:r>
              <w:t>string | null</w:t>
            </w:r>
          </w:p>
        </w:tc>
        <w:tc>
          <w:tcPr>
            <w:tcW w:type="dxa" w:w="2880"/>
          </w:tcPr>
          <w:p>
            <w:r>
              <w:t>ID of the Vitally Project Status the Project belongs to.</w:t>
            </w:r>
          </w:p>
        </w:tc>
      </w:tr>
      <w:tr>
        <w:tc>
          <w:tcPr>
            <w:tcW w:type="dxa" w:w="2880"/>
          </w:tcPr>
          <w:p>
            <w:r>
              <w:t>archivedAt</w:t>
            </w:r>
          </w:p>
        </w:tc>
        <w:tc>
          <w:tcPr>
            <w:tcW w:type="dxa" w:w="2880"/>
          </w:tcPr>
          <w:p>
            <w:r>
              <w:t>string</w:t>
            </w:r>
          </w:p>
        </w:tc>
        <w:tc>
          <w:tcPr>
            <w:tcW w:type="dxa" w:w="2880"/>
          </w:tcPr>
          <w:p>
            <w:r>
              <w:t>Datetime the Project was deleted. (Set when projects are deleted.)</w:t>
            </w:r>
          </w:p>
        </w:tc>
      </w:tr>
      <w:tr>
        <w:tc>
          <w:tcPr>
            <w:tcW w:type="dxa" w:w="2880"/>
          </w:tcPr>
          <w:p>
            <w:r>
              <w:t>traits</w:t>
            </w:r>
          </w:p>
        </w:tc>
        <w:tc>
          <w:tcPr>
            <w:tcW w:type="dxa" w:w="2880"/>
          </w:tcPr>
          <w:p>
            <w:r>
              <w:t>object</w:t>
            </w:r>
          </w:p>
        </w:tc>
        <w:tc>
          <w:tcPr>
            <w:tcW w:type="dxa" w:w="2880"/>
          </w:tcPr>
          <w:p>
            <w:r>
              <w:t>Key-value JSON object of custom project traits.</w:t>
            </w:r>
          </w:p>
        </w:tc>
      </w:tr>
    </w:tbl>
    <w:p/>
    <w:p>
      <w:pPr>
        <w:pStyle w:val="Heading3"/>
      </w:pPr>
      <w:r>
        <w:t>Pagination</w:t>
      </w:r>
    </w:p>
    <w:p>
      <w:r>
        <w:t>All list endpoints use cursor-based pagination.</w:t>
      </w:r>
    </w:p>
    <w:p>
      <w:pPr>
        <w:pStyle w:val="ListBullet"/>
      </w:pPr>
      <w:r>
        <w:t>The response includes next, which you can pass as the from query parameter to retrieve the subsequent page.</w:t>
      </w:r>
    </w:p>
    <w:p>
      <w:pPr>
        <w:pStyle w:val="ListBullet"/>
      </w:pPr>
      <w:r>
        <w:t>next will be null when the end is reached.</w:t>
      </w:r>
    </w:p>
    <w:p>
      <w:pPr>
        <w:pStyle w:val="ListBullet"/>
      </w:pPr>
      <w:r>
        <w:t>Unless specified otherwise, list endpoints paginate sorted by updatedAt 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'{{VITALLY_BASE_URL}}/resources/organizations/0c3f1c7e-2c2b-4d72-9c8b-3d4f3e1a9c1a/projects?limit=10&amp;from=c29tZWJhc2U2NA=='</w:t>
      </w:r>
    </w:p>
    <w:p>
      <w:pPr>
        <w:pStyle w:val="Heading3"/>
      </w:pPr>
      <w:r>
        <w:t>Example Usage</w:t>
      </w:r>
    </w:p>
    <w:p>
      <w:pPr>
        <w:pStyle w:val="Heading3"/>
      </w:pPr>
      <w:r>
        <w:t>Example 1: Get the first page (default ordering)</w:t>
      </w:r>
    </w:p>
    <w:p>
      <w:r>
        <w:rPr>
          <w:b/>
          <w:color w:val="666666"/>
          <w:sz w:val="16"/>
        </w:rPr>
        <w:t>[bash]</w:t>
      </w:r>
    </w:p>
    <w:p>
      <w:pPr>
        <w:shd w:fill="F2F2F2" w:val="clear"/>
      </w:pPr>
      <w:r>
        <w:rPr>
          <w:rFonts w:ascii="Courier New" w:hAnsi="Courier New"/>
          <w:sz w:val="17"/>
        </w:rPr>
        <w:t>curl -s --request GET \</w:t>
        <w:br/>
        <w:t xml:space="preserve"> '{{VITALLY_BASE_URL}}/resources/organizations/0c3f1c7e-2c2b-4d72-9c8b-3d4f3e1a9c1a/projects?limit=100'</w:t>
      </w:r>
    </w:p>
    <w:p>
      <w:pPr>
        <w:pStyle w:val="Heading3"/>
      </w:pPr>
      <w:r>
        <w:t>Example 2: Get the next page using the cursor</w:t>
      </w:r>
    </w:p>
    <w:p>
      <w:r>
        <w:rPr>
          <w:b/>
          <w:color w:val="666666"/>
          <w:sz w:val="16"/>
        </w:rPr>
        <w:t>[bash]</w:t>
      </w:r>
    </w:p>
    <w:p>
      <w:pPr>
        <w:shd w:fill="F2F2F2" w:val="clear"/>
      </w:pPr>
      <w:r>
        <w:rPr>
          <w:rFonts w:ascii="Courier New" w:hAnsi="Courier New"/>
          <w:sz w:val="17"/>
        </w:rPr>
        <w:t>curl -s --request GET \</w:t>
        <w:br/>
        <w:t xml:space="preserve"> '{{VITALLY_BASE_URL}}/resources/organizations/0c3f1c7e-2c2b-4d72-9c8b-3d4f3e1a9c1a/projects?limit=100&amp;from=c29tZWJhc2U2NA=='</w:t>
      </w:r>
    </w:p>
    <w:p>
      <w:pPr>
        <w:pStyle w:val="Heading3"/>
      </w:pPr>
      <w:r>
        <w:t>Example 3: List projects sorted by creation time</w:t>
      </w:r>
    </w:p>
    <w:p>
      <w:r>
        <w:rPr>
          <w:b/>
          <w:color w:val="666666"/>
          <w:sz w:val="16"/>
        </w:rPr>
        <w:t>[bash]</w:t>
      </w:r>
    </w:p>
    <w:p>
      <w:pPr>
        <w:shd w:fill="F2F2F2" w:val="clear"/>
      </w:pPr>
      <w:r>
        <w:rPr>
          <w:rFonts w:ascii="Courier New" w:hAnsi="Courier New"/>
          <w:sz w:val="17"/>
        </w:rPr>
        <w:t>curl -s --request GET \</w:t>
        <w:br/>
        <w:t xml:space="preserve"> '{{VITALLY_BASE_URL}}/resources/organizations/0c3f1c7e-2c2b-4d72-9c8b-3d4f3e1a9c1a/projects?limit=100&amp;sortBy=createdAt'</w:t>
      </w:r>
    </w:p>
    <w:p>
      <w:pPr>
        <w:pStyle w:val="Heading3"/>
      </w:pPr>
      <w:r>
        <w:t>Notes</w:t>
      </w:r>
    </w:p>
    <w:p>
      <w:pPr>
        <w:pStyle w:val="ListBullet"/>
      </w:pPr>
      <w:r>
        <w:t>Rate limiting: default is 1000 requests/min (sliding window). Responses include RateLimit-Limit, RateLimit-Remaining, and RateLimit-Reset headers.</w:t>
      </w:r>
    </w:p>
    <w:p>
      <w:pPr>
        <w:pStyle w:val="ListBullet"/>
      </w:pPr>
      <w:r>
        <w:t>Project traits are custom fields configured in Vitally. To delete a trait value (in update endpoints), set the trait key to null (not applicable to this GET endpoint, but relevant to trait behavior).</w:t>
      </w:r>
    </w:p>
    <w:p>
      <w:pPr>
        <w:pStyle w:val="Heading3"/>
      </w:pPr>
      <w:r>
        <w:t>Error Handling</w:t>
      </w:r>
    </w:p>
    <w:p>
      <w:pPr>
        <w:pStyle w:val="ListBullet"/>
      </w:pPr>
      <w:r>
        <w:t>400 Bad Request: The request needs to be reviewed.</w:t>
      </w:r>
    </w:p>
    <w:p>
      <w:pPr>
        <w:pStyle w:val="ListBullet"/>
      </w:pPr>
      <w:r>
        <w:t>401 Unauthorized: Issue with the authorization used.</w:t>
      </w:r>
    </w:p>
    <w:p>
      <w:pPr>
        <w:pStyle w:val="ListBullet"/>
      </w:pPr>
      <w:r>
        <w:t>429 Too Many Requests: Too many requests within the allotted timeframe (e.g., over 1000 requests/min).</w:t>
      </w:r>
    </w:p>
    <w:p>
      <w:pPr>
        <w:pStyle w:val="Heading3"/>
      </w:pPr>
      <w:r>
        <w:t>Related projects actions</w:t>
      </w:r>
    </w:p>
    <w:p>
      <w:pPr>
        <w:pStyle w:val="ListBullet"/>
      </w:pPr>
      <w:r>
        <w:t>[POST] Create Project Using Template — /resources/projects</w:t>
      </w:r>
    </w:p>
    <w:p>
      <w:pPr>
        <w:pStyle w:val="ListBullet"/>
      </w:pPr>
      <w:r>
        <w:t>[GET] List Projects — /resources/projects</w:t>
      </w:r>
    </w:p>
    <w:p>
      <w:pPr>
        <w:pStyle w:val="ListBullet"/>
      </w:pPr>
      <w:r>
        <w:t>[DELETE] Delete a Project — /resources/projects/{{id}}</w:t>
      </w:r>
    </w:p>
    <w:p>
      <w:pPr>
        <w:pStyle w:val="ListBullet"/>
      </w:pPr>
      <w:r>
        <w:t>[GET] List an Account’s Projects — /resources/accounts/{{accountId}}/projects</w:t>
      </w:r>
    </w:p>
    <w:p>
      <w:pPr>
        <w:pStyle w:val="ListBullet"/>
      </w:pPr>
      <w:r>
        <w:t>[POST] Create Project from Template — /resources/projects</w:t>
      </w:r>
    </w:p>
    <w:p>
      <w:pPr>
        <w:pStyle w:val="ListBullet"/>
      </w:pPr>
      <w:r>
        <w:t>[GET] Get a Project — /resources/projects/{{id}}</w:t>
      </w:r>
    </w:p>
    <w:p>
      <w:r>
        <w:br w:type="page"/>
      </w:r>
    </w:p>
    <w:p>
      <w:pPr>
        <w:pStyle w:val="Heading2"/>
      </w:pPr>
      <w:r>
        <w:t>65. [POST] Create Project from Template</w:t>
      </w:r>
    </w:p>
    <w:p>
      <w:r>
        <w:rPr>
          <w:b/>
        </w:rPr>
        <w:t xml:space="preserve">Endpoint: </w:t>
      </w:r>
      <w:r>
        <w:rPr>
          <w:rFonts w:ascii="Courier New" w:hAnsi="Courier New"/>
          <w:sz w:val="18"/>
        </w:rPr>
        <w:t>/resources/projects</w:t>
      </w:r>
    </w:p>
    <w:p>
      <w:pPr>
        <w:pStyle w:val="Heading3"/>
      </w:pPr>
      <w:r>
        <w:t>Create a Project from a Template</w:t>
      </w:r>
    </w:p>
    <w:p>
      <w:pPr>
        <w:pStyle w:val="Heading3"/>
      </w:pPr>
      <w:r>
        <w:t>Prerequisites</w:t>
      </w:r>
    </w:p>
    <w:p>
      <w:pPr>
        <w:pStyle w:val="ListBullet"/>
      </w:pPr>
      <w:r>
        <w:t>You must have an existing Project Template (this endpoint cannot create a Project without a template).</w:t>
      </w:r>
    </w:p>
    <w:p>
      <w:pPr>
        <w:pStyle w:val="ListBullet"/>
      </w:pPr>
      <w:r>
        <w:t>You must know either an accountId or an organizationId to associate the Project to.</w:t>
      </w:r>
    </w:p>
    <w:p>
      <w:pPr>
        <w:pStyle w:val="Heading3"/>
      </w:pPr>
      <w:r>
        <w:t>Method</w:t>
      </w:r>
    </w:p>
    <w:p>
      <w:r>
        <w:t>POST</w:t>
      </w:r>
    </w:p>
    <w:p>
      <w:pPr>
        <w:pStyle w:val="Heading3"/>
      </w:pPr>
      <w:r>
        <w:t>URL</w:t>
      </w:r>
    </w:p>
    <w:p>
      <w:r>
        <w:t>{{VITALLY_BASE_URL}}/resources/projects</w:t>
      </w:r>
    </w:p>
    <w:p>
      <w:pPr>
        <w:pStyle w:val="Heading3"/>
      </w:pPr>
      <w:r>
        <w:t>Description</w:t>
      </w:r>
    </w:p>
    <w:p>
      <w:r>
        <w:t>Creates a new Project in Vitally from an existing Project Template. You must provide a templateId and associate the Project to either an Account or an Organization. Optional fields can override defaults defined on the Project Template.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Required. The Vitally ID of the Project Template to create the Project from.</w:t>
            </w:r>
          </w:p>
        </w:tc>
      </w:tr>
      <w:tr>
        <w:tc>
          <w:tcPr>
            <w:tcW w:type="dxa" w:w="2880"/>
          </w:tcPr>
          <w:p>
            <w:r>
              <w:t>accountId</w:t>
            </w:r>
          </w:p>
        </w:tc>
        <w:tc>
          <w:tcPr>
            <w:tcW w:type="dxa" w:w="2880"/>
          </w:tcPr>
          <w:p>
            <w:r>
              <w:t>string</w:t>
            </w:r>
          </w:p>
        </w:tc>
        <w:tc>
          <w:tcPr>
            <w:tcW w:type="dxa" w:w="2880"/>
          </w:tcPr>
          <w:p>
            <w:r>
              <w:t>Required if organizationId is not specified. The Vitally ID of the Vitally Account to associate the Project with.</w:t>
            </w:r>
          </w:p>
        </w:tc>
      </w:tr>
      <w:tr>
        <w:tc>
          <w:tcPr>
            <w:tcW w:type="dxa" w:w="2880"/>
          </w:tcPr>
          <w:p>
            <w:r>
              <w:t>organizationId</w:t>
            </w:r>
          </w:p>
        </w:tc>
        <w:tc>
          <w:tcPr>
            <w:tcW w:type="dxa" w:w="2880"/>
          </w:tcPr>
          <w:p>
            <w:r>
              <w:t>string</w:t>
            </w:r>
          </w:p>
        </w:tc>
        <w:tc>
          <w:tcPr>
            <w:tcW w:type="dxa" w:w="2880"/>
          </w:tcPr>
          <w:p>
            <w:r>
              <w:t>Required if accountId is not specified. The Vitally ID of the Vitally Organization to associate the Project with.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targetStartDate</w:t>
            </w:r>
          </w:p>
        </w:tc>
        <w:tc>
          <w:tcPr>
            <w:tcW w:type="dxa" w:w="2880"/>
          </w:tcPr>
          <w:p>
            <w:r>
              <w:t>string</w:t>
            </w:r>
          </w:p>
        </w:tc>
        <w:tc>
          <w:tcPr>
            <w:tcW w:type="dxa" w:w="2880"/>
          </w:tcPr>
          <w:p>
            <w:r>
              <w:t>The targeted date the Project should start by. If omitted, the Project will use the settings on the Project Template.</w:t>
            </w:r>
          </w:p>
        </w:tc>
      </w:tr>
      <w:tr>
        <w:tc>
          <w:tcPr>
            <w:tcW w:type="dxa" w:w="2880"/>
          </w:tcPr>
          <w:p>
            <w:r>
              <w:t>targetCompletionDate</w:t>
            </w:r>
          </w:p>
        </w:tc>
        <w:tc>
          <w:tcPr>
            <w:tcW w:type="dxa" w:w="2880"/>
          </w:tcPr>
          <w:p>
            <w:r>
              <w:t>string</w:t>
            </w:r>
          </w:p>
        </w:tc>
        <w:tc>
          <w:tcPr>
            <w:tcW w:type="dxa" w:w="2880"/>
          </w:tcPr>
          <w:p>
            <w:r>
              <w:t>The targeted date the Project should be completed by. If omitted, the Project will use the settings on the Project Template.</w:t>
            </w:r>
          </w:p>
        </w:tc>
      </w:tr>
      <w:tr>
        <w:tc>
          <w:tcPr>
            <w:tcW w:type="dxa" w:w="2880"/>
          </w:tcPr>
          <w:p>
            <w:r>
              <w:t>projectStatusId</w:t>
            </w:r>
          </w:p>
        </w:tc>
        <w:tc>
          <w:tcPr>
            <w:tcW w:type="dxa" w:w="2880"/>
          </w:tcPr>
          <w:p>
            <w:r>
              <w:t>string</w:t>
            </w:r>
          </w:p>
        </w:tc>
        <w:tc>
          <w:tcPr>
            <w:tcW w:type="dxa" w:w="2880"/>
          </w:tcPr>
          <w:p>
            <w:r>
              <w:t>The Vitally ID of the Project Status. If omitted, the default Project Status will be used.</w:t>
            </w:r>
          </w:p>
        </w:tc>
      </w:tr>
      <w:tr>
        <w:tc>
          <w:tcPr>
            <w:tcW w:type="dxa" w:w="2880"/>
          </w:tcPr>
          <w:p>
            <w:r>
              <w:t>projectCategoryId</w:t>
            </w:r>
          </w:p>
        </w:tc>
        <w:tc>
          <w:tcPr>
            <w:tcW w:type="dxa" w:w="2880"/>
          </w:tcPr>
          <w:p>
            <w:r>
              <w:t>string</w:t>
            </w:r>
          </w:p>
        </w:tc>
        <w:tc>
          <w:tcPr>
            <w:tcW w:type="dxa" w:w="2880"/>
          </w:tcPr>
          <w:p>
            <w:r>
              <w:t>The Vitally ID of the Project Category. If omitted, the Project will use the settings on the Project Template.</w:t>
            </w:r>
          </w:p>
        </w:tc>
      </w:tr>
      <w:tr>
        <w:tc>
          <w:tcPr>
            <w:tcW w:type="dxa" w:w="2880"/>
          </w:tcPr>
          <w:p>
            <w:r>
              <w:t>ownedByVitallyUserId</w:t>
            </w:r>
          </w:p>
        </w:tc>
        <w:tc>
          <w:tcPr>
            <w:tcW w:type="dxa" w:w="2880"/>
          </w:tcPr>
          <w:p>
            <w:r>
              <w:t>string</w:t>
            </w:r>
          </w:p>
        </w:tc>
        <w:tc>
          <w:tcPr>
            <w:tcW w:type="dxa" w:w="2880"/>
          </w:tcPr>
          <w:p>
            <w:r>
              <w:t>The Vitally ID of the team member to own the Project. If omitted, the Project will use the settings on the Project Template.</w:t>
            </w:r>
          </w:p>
        </w:tc>
      </w:tr>
      <w:tr>
        <w:tc>
          <w:tcPr>
            <w:tcW w:type="dxa" w:w="2880"/>
          </w:tcPr>
          <w:p>
            <w:r>
              <w:t>name</w:t>
            </w:r>
          </w:p>
        </w:tc>
        <w:tc>
          <w:tcPr>
            <w:tcW w:type="dxa" w:w="2880"/>
          </w:tcPr>
          <w:p>
            <w:r>
              <w:t>string</w:t>
            </w:r>
          </w:p>
        </w:tc>
        <w:tc>
          <w:tcPr>
            <w:tcW w:type="dxa" w:w="2880"/>
          </w:tcPr>
          <w:p>
            <w:r>
              <w:t>The name of the Project. If omitted, the Project will use the settings on the Project Template.</w:t>
            </w:r>
          </w:p>
        </w:tc>
      </w:tr>
      <w:tr>
        <w:tc>
          <w:tcPr>
            <w:tcW w:type="dxa" w:w="2880"/>
          </w:tcPr>
          <w:p>
            <w:r>
              <w:t>traits</w:t>
            </w:r>
          </w:p>
        </w:tc>
        <w:tc>
          <w:tcPr>
            <w:tcW w:type="dxa" w:w="2880"/>
          </w:tcPr>
          <w:p>
            <w:r>
              <w:t>object (key/value)</w:t>
            </w:r>
          </w:p>
        </w:tc>
        <w:tc>
          <w:tcPr>
            <w:tcW w:type="dxa" w:w="2880"/>
          </w:tcPr>
          <w:p>
            <w:r>
              <w:t>A key-value JSON object of custom Project traits. Trait keys look like vitally.custom.someTraitKey. To delete a trait value, set its value to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"xxxxxxxx-xxxx-xxxx-xxxx-xxxxxxxxxxxx",</w:t>
        <w:br/>
        <w:t xml:space="preserve"> "accountId": "xxxxxxxx-xxxx-xxxx-xxxx-xxxxxxxxxxxx",</w:t>
        <w:br/>
        <w:t xml:space="preserve"> "name": "Name that will be used over the Project Template",</w:t>
        <w:br/>
        <w:t xml:space="preserve"> "durationInDays": 0,</w:t>
        <w:br/>
        <w:t xml:space="preserve"> "ownedByVitallyUserId": "xxxxxxxx-xxxx-xxxx-xxxx-xxxxxxxxxxxx",</w:t>
        <w:br/>
        <w:t xml:space="preserve"> "targetStartDate": null,</w:t>
        <w:br/>
        <w:t xml:space="preserve"> "actualStartDate": null,</w:t>
        <w:br/>
        <w:t xml:space="preserve"> "actualCompletionDate": null,</w:t>
        <w:br/>
        <w:t xml:space="preserve"> "projectStatusId": null,</w:t>
        <w:br/>
        <w:t xml:space="preserve"> "projectCategoryId": null,</w:t>
        <w:br/>
        <w:t xml:space="preserve"> "traits": {}</w:t>
        <w:br/>
        <w:t>}</w:t>
      </w:r>
    </w:p>
    <w:p>
      <w:pPr>
        <w:pStyle w:val="Heading3"/>
      </w:pPr>
      <w:r>
        <w:t>Response Fields</w:t>
      </w:r>
    </w:p>
    <w:p>
      <w:r>
        <w:t>(Fields shown across the examples and the Project object description.)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Project.</w:t>
            </w:r>
          </w:p>
        </w:tc>
      </w:tr>
      <w:tr>
        <w:tc>
          <w:tcPr>
            <w:tcW w:type="dxa" w:w="2880"/>
          </w:tcPr>
          <w:p>
            <w:r>
              <w:t>createdAt</w:t>
            </w:r>
          </w:p>
        </w:tc>
        <w:tc>
          <w:tcPr>
            <w:tcW w:type="dxa" w:w="2880"/>
          </w:tcPr>
          <w:p>
            <w:r>
              <w:t>string</w:t>
            </w:r>
          </w:p>
        </w:tc>
        <w:tc>
          <w:tcPr>
            <w:tcW w:type="dxa" w:w="2880"/>
          </w:tcPr>
          <w:p>
            <w:r>
              <w:t>Datetime the Project was created.</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accountId</w:t>
            </w:r>
          </w:p>
        </w:tc>
        <w:tc>
          <w:tcPr>
            <w:tcW w:type="dxa" w:w="2880"/>
          </w:tcPr>
          <w:p>
            <w:r>
              <w:t>string</w:t>
            </w:r>
          </w:p>
        </w:tc>
        <w:tc>
          <w:tcPr>
            <w:tcW w:type="dxa" w:w="2880"/>
          </w:tcPr>
          <w:p>
            <w:r>
              <w:t>The ID of the Vitally Account the Project is for.</w:t>
            </w:r>
          </w:p>
        </w:tc>
      </w:tr>
      <w:tr>
        <w:tc>
          <w:tcPr>
            <w:tcW w:type="dxa" w:w="2880"/>
          </w:tcPr>
          <w:p>
            <w:r>
              <w:t>organizationId</w:t>
            </w:r>
          </w:p>
        </w:tc>
        <w:tc>
          <w:tcPr>
            <w:tcW w:type="dxa" w:w="2880"/>
          </w:tcPr>
          <w:p>
            <w:r>
              <w:t>string</w:t>
            </w:r>
          </w:p>
        </w:tc>
        <w:tc>
          <w:tcPr>
            <w:tcW w:type="dxa" w:w="2880"/>
          </w:tcPr>
          <w:p>
            <w:r>
              <w:t>The ID of the Vitally Organization the Project is for.</w:t>
            </w:r>
          </w:p>
        </w:tc>
      </w:tr>
      <w:tr>
        <w:tc>
          <w:tcPr>
            <w:tcW w:type="dxa" w:w="2880"/>
          </w:tcPr>
          <w:p>
            <w:r>
              <w:t>templateId</w:t>
            </w:r>
          </w:p>
        </w:tc>
        <w:tc>
          <w:tcPr>
            <w:tcW w:type="dxa" w:w="2880"/>
          </w:tcPr>
          <w:p>
            <w:r>
              <w:t>string</w:t>
            </w:r>
          </w:p>
        </w:tc>
        <w:tc>
          <w:tcPr>
            <w:tcW w:type="dxa" w:w="2880"/>
          </w:tcPr>
          <w:p>
            <w:r>
              <w:t>The ID of the Vitally Project Template the Project was created from.</w:t>
            </w:r>
          </w:p>
        </w:tc>
      </w:tr>
      <w:tr>
        <w:tc>
          <w:tcPr>
            <w:tcW w:type="dxa" w:w="2880"/>
          </w:tcPr>
          <w:p>
            <w:r>
              <w:t>durationInDays</w:t>
            </w:r>
          </w:p>
        </w:tc>
        <w:tc>
          <w:tcPr>
            <w:tcW w:type="dxa" w:w="2880"/>
          </w:tcPr>
          <w:p>
            <w:r>
              <w:t>number</w:t>
            </w:r>
          </w:p>
        </w:tc>
        <w:tc>
          <w:tcPr>
            <w:tcW w:type="dxa" w:w="2880"/>
          </w:tcPr>
          <w:p>
            <w:r>
              <w:t>Number of days between the project's start date and completion date (or current date if not completed).</w:t>
            </w:r>
          </w:p>
        </w:tc>
      </w:tr>
      <w:tr>
        <w:tc>
          <w:tcPr>
            <w:tcW w:type="dxa" w:w="2880"/>
          </w:tcPr>
          <w:p>
            <w:r>
              <w:t>targetStartDate</w:t>
            </w:r>
          </w:p>
        </w:tc>
        <w:tc>
          <w:tcPr>
            <w:tcW w:type="dxa" w:w="2880"/>
          </w:tcPr>
          <w:p>
            <w:r>
              <w:t>string | null</w:t>
            </w:r>
          </w:p>
        </w:tc>
        <w:tc>
          <w:tcPr>
            <w:tcW w:type="dxa" w:w="2880"/>
          </w:tcPr>
          <w:p>
            <w:r>
              <w:t>The date the Project is targeted to start.</w:t>
            </w:r>
          </w:p>
        </w:tc>
      </w:tr>
      <w:tr>
        <w:tc>
          <w:tcPr>
            <w:tcW w:type="dxa" w:w="2880"/>
          </w:tcPr>
          <w:p>
            <w:r>
              <w:t>actualStartDate</w:t>
            </w:r>
          </w:p>
        </w:tc>
        <w:tc>
          <w:tcPr>
            <w:tcW w:type="dxa" w:w="2880"/>
          </w:tcPr>
          <w:p>
            <w:r>
              <w:t>string | null</w:t>
            </w:r>
          </w:p>
        </w:tc>
        <w:tc>
          <w:tcPr>
            <w:tcW w:type="dxa" w:w="2880"/>
          </w:tcPr>
          <w:p>
            <w:r>
              <w:t>The date the Project was actually started.</w:t>
            </w:r>
          </w:p>
        </w:tc>
      </w:tr>
      <w:tr>
        <w:tc>
          <w:tcPr>
            <w:tcW w:type="dxa" w:w="2880"/>
          </w:tcPr>
          <w:p>
            <w:r>
              <w:t>targetCompletionDate</w:t>
            </w:r>
          </w:p>
        </w:tc>
        <w:tc>
          <w:tcPr>
            <w:tcW w:type="dxa" w:w="2880"/>
          </w:tcPr>
          <w:p>
            <w:r>
              <w:t>string | null</w:t>
            </w:r>
          </w:p>
        </w:tc>
        <w:tc>
          <w:tcPr>
            <w:tcW w:type="dxa" w:w="2880"/>
          </w:tcPr>
          <w:p>
            <w:r>
              <w:t>The date the Project is targeted to complete.</w:t>
            </w:r>
          </w:p>
        </w:tc>
      </w:tr>
      <w:tr>
        <w:tc>
          <w:tcPr>
            <w:tcW w:type="dxa" w:w="2880"/>
          </w:tcPr>
          <w:p>
            <w:r>
              <w:t>actualCompletionDate</w:t>
            </w:r>
          </w:p>
        </w:tc>
        <w:tc>
          <w:tcPr>
            <w:tcW w:type="dxa" w:w="2880"/>
          </w:tcPr>
          <w:p>
            <w:r>
              <w:t>string | null</w:t>
            </w:r>
          </w:p>
        </w:tc>
        <w:tc>
          <w:tcPr>
            <w:tcW w:type="dxa" w:w="2880"/>
          </w:tcPr>
          <w:p>
            <w:r>
              <w:t>The date the Project was actually completed.</w:t>
            </w:r>
          </w:p>
        </w:tc>
      </w:tr>
      <w:tr>
        <w:tc>
          <w:tcPr>
            <w:tcW w:type="dxa" w:w="2880"/>
          </w:tcPr>
          <w:p>
            <w:r>
              <w:t>ownedByVitallyUserId</w:t>
            </w:r>
          </w:p>
        </w:tc>
        <w:tc>
          <w:tcPr>
            <w:tcW w:type="dxa" w:w="2880"/>
          </w:tcPr>
          <w:p>
            <w:r>
              <w:t>string</w:t>
            </w:r>
          </w:p>
        </w:tc>
        <w:tc>
          <w:tcPr>
            <w:tcW w:type="dxa" w:w="2880"/>
          </w:tcPr>
          <w:p>
            <w:r>
              <w:t>The ID of the Vitally Admin who owns the Project.</w:t>
            </w:r>
          </w:p>
        </w:tc>
      </w:tr>
      <w:tr>
        <w:tc>
          <w:tcPr>
            <w:tcW w:type="dxa" w:w="2880"/>
          </w:tcPr>
          <w:p>
            <w:r>
              <w:t>projectCategoryId</w:t>
            </w:r>
          </w:p>
        </w:tc>
        <w:tc>
          <w:tcPr>
            <w:tcW w:type="dxa" w:w="2880"/>
          </w:tcPr>
          <w:p>
            <w:r>
              <w:t>string | null</w:t>
            </w:r>
          </w:p>
        </w:tc>
        <w:tc>
          <w:tcPr>
            <w:tcW w:type="dxa" w:w="2880"/>
          </w:tcPr>
          <w:p>
            <w:r>
              <w:t>The ID of the Vitally Project Category the Project belongs to.</w:t>
            </w:r>
          </w:p>
        </w:tc>
      </w:tr>
      <w:tr>
        <w:tc>
          <w:tcPr>
            <w:tcW w:type="dxa" w:w="2880"/>
          </w:tcPr>
          <w:p>
            <w:r>
              <w:t>projectStatusId</w:t>
            </w:r>
          </w:p>
        </w:tc>
        <w:tc>
          <w:tcPr>
            <w:tcW w:type="dxa" w:w="2880"/>
          </w:tcPr>
          <w:p>
            <w:r>
              <w:t>string | null</w:t>
            </w:r>
          </w:p>
        </w:tc>
        <w:tc>
          <w:tcPr>
            <w:tcW w:type="dxa" w:w="2880"/>
          </w:tcPr>
          <w:p>
            <w:r>
              <w:t>The ID of the Vitally Project Status the Project belongs to.</w:t>
            </w:r>
          </w:p>
        </w:tc>
      </w:tr>
      <w:tr>
        <w:tc>
          <w:tcPr>
            <w:tcW w:type="dxa" w:w="2880"/>
          </w:tcPr>
          <w:p>
            <w:r>
              <w:t>archivedAt</w:t>
            </w:r>
          </w:p>
        </w:tc>
        <w:tc>
          <w:tcPr>
            <w:tcW w:type="dxa" w:w="2880"/>
          </w:tcPr>
          <w:p>
            <w:r>
              <w:t>string</w:t>
            </w:r>
          </w:p>
        </w:tc>
        <w:tc>
          <w:tcPr>
            <w:tcW w:type="dxa" w:w="2880"/>
          </w:tcPr>
          <w:p>
            <w:r>
              <w:t>Datetime the Project was deleted (set when projects are deleted).</w:t>
            </w:r>
          </w:p>
        </w:tc>
      </w:tr>
      <w:tr>
        <w:tc>
          <w:tcPr>
            <w:tcW w:type="dxa" w:w="2880"/>
          </w:tcPr>
          <w:p>
            <w:r>
              <w:t>traits</w:t>
            </w:r>
          </w:p>
        </w:tc>
        <w:tc>
          <w:tcPr>
            <w:tcW w:type="dxa" w:w="2880"/>
          </w:tcPr>
          <w:p>
            <w:r>
              <w:t>object</w:t>
            </w:r>
          </w:p>
        </w:tc>
        <w:tc>
          <w:tcPr>
            <w:tcW w:type="dxa" w:w="2880"/>
          </w:tcPr>
          <w:p>
            <w:r>
              <w:t>Key-value JSON object of custom project traits.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'{{VITALLY_BASE_URL}}/resources/projects' \</w:t>
        <w:br/>
        <w:t xml:space="preserve"> --header 'Content-Type: application/json' \</w:t>
        <w:br/>
        <w:t xml:space="preserve"> --data '{</w:t>
        <w:br/>
        <w:t xml:space="preserve"> "name": "Name that will be used over the Project Template",</w:t>
        <w:br/>
        <w:t xml:space="preserve"> "templateId": "xxxxxxxx-xxxx-xxxx-xxxx-xxxxxxxxxxxx",</w:t>
        <w:br/>
        <w:t xml:space="preserve"> "accountId": "xxxxxxxx-xxxx-xxxx-xxxx-xxxxxxxxxxxx",</w:t>
        <w:br/>
        <w:t xml:space="preserve"> "ownedByVitallyUserId": "xxxxxxxx-xxxx-xxxx-xxxx-xxxxxxxxxxxx"</w:t>
        <w:br/>
        <w:t xml:space="preserve">  }'</w:t>
      </w:r>
    </w:p>
    <w:p>
      <w:pPr>
        <w:pStyle w:val="Heading3"/>
      </w:pPr>
      <w:r>
        <w:t>Example Usage</w:t>
      </w:r>
    </w:p>
    <w:p>
      <w:pPr>
        <w:pStyle w:val="Heading3"/>
      </w:pPr>
      <w:r>
        <w:t>Example 1: Create a Project overriding the template name</w:t>
      </w:r>
    </w:p>
    <w:p>
      <w:r>
        <w:rPr>
          <w:b/>
          <w:color w:val="666666"/>
          <w:sz w:val="16"/>
        </w:rPr>
        <w:t>[bash]</w:t>
      </w:r>
    </w:p>
    <w:p>
      <w:pPr>
        <w:shd w:fill="F2F2F2" w:val="clear"/>
      </w:pPr>
      <w:r>
        <w:rPr>
          <w:rFonts w:ascii="Courier New" w:hAnsi="Courier New"/>
          <w:sz w:val="17"/>
        </w:rPr>
        <w:t>curl -i --request POST '{{VITALLY_BASE_URL}}/resources/projects' \</w:t>
        <w:br/>
        <w:t xml:space="preserve"> --header 'Content-Type: application/json' \</w:t>
        <w:br/>
        <w:t xml:space="preserve"> --data '{</w:t>
        <w:br/>
        <w:t xml:space="preserve"> "name": "Implementation - ACME",</w:t>
        <w:br/>
        <w:t xml:space="preserve"> "templateId": "xxxxxxxx-xxxx-xxxx-xxxx-xxxxxxxxxxxx",</w:t>
        <w:br/>
        <w:t xml:space="preserve"> "accountId": "xxxxxxxx-xxxx-xxxx-xxxx-xxxxxxxxxxxx"</w:t>
        <w:br/>
        <w:t xml:space="preserve">  }'</w:t>
      </w:r>
    </w:p>
    <w:p>
      <w:pPr>
        <w:pStyle w:val="Heading3"/>
      </w:pPr>
      <w:r>
        <w:t>Example 2: Create a Project and set a custom trait</w:t>
      </w:r>
    </w:p>
    <w:p>
      <w:r>
        <w:rPr>
          <w:b/>
          <w:color w:val="666666"/>
          <w:sz w:val="16"/>
        </w:rPr>
        <w:t>[bash]</w:t>
      </w:r>
    </w:p>
    <w:p>
      <w:pPr>
        <w:shd w:fill="F2F2F2" w:val="clear"/>
      </w:pPr>
      <w:r>
        <w:rPr>
          <w:rFonts w:ascii="Courier New" w:hAnsi="Courier New"/>
          <w:sz w:val="17"/>
        </w:rPr>
        <w:t>curl -i --request POST '{{VITALLY_BASE_URL}}/resources/projects' \</w:t>
        <w:br/>
        <w:t xml:space="preserve"> --header 'Content-Type: application/json' \</w:t>
        <w:br/>
        <w:t xml:space="preserve"> --data '{</w:t>
        <w:br/>
        <w:t xml:space="preserve"> "templateId": "xxxxxxxx-xxxx-xxxx-xxxx-xxxxxxxxxxxx",</w:t>
        <w:br/>
        <w:t xml:space="preserve"> "accountId": "xxxxxxxx-xxxx-xxxx-xxxx-xxxxxxxxxxxx",</w:t>
        <w:br/>
        <w:t xml:space="preserve"> "traits": {</w:t>
        <w:br/>
        <w:t xml:space="preserve"> "vitally.custom.nextStep": "Give em a call!"</w:t>
        <w:br/>
        <w:t xml:space="preserve">    }</w:t>
        <w:br/>
        <w:t xml:space="preserve">  }'</w:t>
      </w:r>
    </w:p>
    <w:p>
      <w:pPr>
        <w:pStyle w:val="Heading3"/>
      </w:pPr>
      <w:r>
        <w:t>Behavior</w:t>
      </w:r>
    </w:p>
    <w:p>
      <w:pPr>
        <w:pStyle w:val="ListBullet"/>
      </w:pPr>
      <w:r>
        <w:t>Validates that templateId is provided.</w:t>
      </w:r>
    </w:p>
    <w:p>
      <w:pPr>
        <w:pStyle w:val="ListBullet"/>
      </w:pPr>
      <w:r>
        <w:t>Validates that either accountId or organizationId is provided.</w:t>
      </w:r>
    </w:p>
    <w:p>
      <w:pPr>
        <w:pStyle w:val="ListBullet"/>
      </w:pPr>
      <w:r>
        <w:t>Creates the Project using the Project Template’s defaults, applying any overrides provided (e.g., name, dates, owner, status/category, traits).</w:t>
      </w:r>
    </w:p>
    <w:p>
      <w:pPr>
        <w:pStyle w:val="ListBullet"/>
      </w:pPr>
      <w:r>
        <w:t>Returns the created Project object.</w:t>
      </w:r>
    </w:p>
    <w:p>
      <w:pPr>
        <w:pStyle w:val="Heading3"/>
      </w:pPr>
      <w:r>
        <w:t>Notes</w:t>
      </w:r>
    </w:p>
    <w:p>
      <w:pPr>
        <w:pStyle w:val="ListBullet"/>
      </w:pPr>
      <w:r>
        <w:t>This endpoint cannot create a Project from scratch; it only creates Projects from a Project Template.</w:t>
      </w:r>
    </w:p>
    <w:p>
      <w:pPr>
        <w:pStyle w:val="ListBullet"/>
      </w:pPr>
      <w:r>
        <w:t xml:space="preserve">Custom traits: </w:t>
        <w:br/>
        <w:br/>
        <w:t>Trait keys are provided by Vitally when you create traits in the Traits management section.</w:t>
        <w:br/>
        <w:t>When updating traits, unspecified traits are not removed; to delete a trait value, set it to null.</w:t>
      </w:r>
    </w:p>
    <w:p>
      <w:pPr>
        <w:pStyle w:val="Heading3"/>
      </w:pPr>
      <w:r>
        <w:t>Related projects actions</w:t>
      </w:r>
    </w:p>
    <w:p>
      <w:pPr>
        <w:pStyle w:val="ListBullet"/>
      </w:pPr>
      <w:r>
        <w:t>[POST] Create Project Using Template — /resources/projects</w:t>
      </w:r>
    </w:p>
    <w:p>
      <w:pPr>
        <w:pStyle w:val="ListBullet"/>
      </w:pPr>
      <w:r>
        <w:t>[GET] List Projects — /resources/projects</w:t>
      </w:r>
    </w:p>
    <w:p>
      <w:pPr>
        <w:pStyle w:val="ListBullet"/>
      </w:pPr>
      <w:r>
        <w:t>[DELETE] Delete a Project — /resources/projects/{{id}}</w:t>
      </w:r>
    </w:p>
    <w:p>
      <w:pPr>
        <w:pStyle w:val="ListBullet"/>
      </w:pPr>
      <w:r>
        <w:t>[GET] List an Account’s Projects — /resources/accounts/{{accountId}}/projects</w:t>
      </w:r>
    </w:p>
    <w:p>
      <w:pPr>
        <w:pStyle w:val="ListBullet"/>
      </w:pPr>
      <w:r>
        <w:t>[GET] List an Organization's Projects — /resources/organizations/{{organizationId}}/projects</w:t>
      </w:r>
    </w:p>
    <w:p>
      <w:pPr>
        <w:pStyle w:val="ListBullet"/>
      </w:pPr>
      <w:r>
        <w:t>[GET] Get a Project — /resources/projects/{{id}}</w:t>
      </w:r>
    </w:p>
    <w:p>
      <w:r>
        <w:br w:type="page"/>
      </w:r>
    </w:p>
    <w:p>
      <w:pPr>
        <w:pStyle w:val="Heading2"/>
      </w:pPr>
      <w:r>
        <w:t>66. [GET] Get a Project</w:t>
      </w:r>
    </w:p>
    <w:p>
      <w:r>
        <w:rPr>
          <w:b/>
        </w:rPr>
        <w:t xml:space="preserve">Endpoint: </w:t>
      </w:r>
      <w:r>
        <w:rPr>
          <w:rFonts w:ascii="Courier New" w:hAnsi="Courier New"/>
          <w:sz w:val="18"/>
        </w:rPr>
        <w:t>/resources/projects/{{id}}</w:t>
      </w:r>
    </w:p>
    <w:p>
      <w:pPr>
        <w:pStyle w:val="Heading3"/>
      </w:pPr>
      <w:r>
        <w:t>Prerequisites</w:t>
      </w:r>
    </w:p>
    <w:p>
      <w:pPr>
        <w:pStyle w:val="ListBullet"/>
      </w:pPr>
      <w:r>
        <w:t>You must know the Vitally Project ID (id) you want to retrieve.</w:t>
      </w:r>
    </w:p>
    <w:p>
      <w:pPr>
        <w:pStyle w:val="Heading3"/>
      </w:pPr>
      <w:r>
        <w:t>Method</w:t>
      </w:r>
    </w:p>
    <w:p>
      <w:r>
        <w:t>GET</w:t>
      </w:r>
    </w:p>
    <w:p>
      <w:pPr>
        <w:pStyle w:val="Heading3"/>
      </w:pPr>
      <w:r>
        <w:t>URL</w:t>
      </w:r>
    </w:p>
    <w:p>
      <w:r>
        <w:t>{{VITALLY_BASE_URL}}/resources/projects/{{id}}</w:t>
      </w:r>
    </w:p>
    <w:p>
      <w:pPr>
        <w:pStyle w:val="Heading3"/>
      </w:pPr>
      <w:r>
        <w:t>Description</w:t>
      </w:r>
    </w:p>
    <w:p>
      <w:r>
        <w:t>Retrieves a single Project by its Vitally-assigned Project ID. The response includes core project fields (dates, ownership, status/category IDs) and any custom traits stored on the Project.</w:t>
      </w:r>
    </w:p>
    <w:p>
      <w:pPr>
        <w:pStyle w:val="Heading3"/>
      </w:pPr>
      <w:r>
        <w:t>Enforcement Rules</w:t>
      </w:r>
    </w:p>
    <w:p>
      <w:pPr>
        <w:pStyle w:val="ListBullet"/>
      </w:pPr>
      <w:r>
        <w:t>The id path parameter must always be present.</w:t>
      </w:r>
    </w:p>
    <w:p>
      <w:pPr>
        <w:pStyle w:val="ListBullet"/>
      </w:pPr>
      <w:r>
        <w:t>Always construct the path as /resources/projects/{{id}}, where {{id}} is a non-empty string.</w:t>
      </w:r>
    </w:p>
    <w:p>
      <w:pPr>
        <w:pStyle w:val="ListBullet"/>
      </w:pPr>
      <w:r>
        <w:t>Do not call the API with a missing or empty id (e.g., avoid /resources/projects//).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Replace {subdomain} in Vitally endpoints with your Vitally subdomain (your Vitally instance).</w:t>
      </w:r>
    </w:p>
    <w:p>
      <w:pPr>
        <w:pStyle w:val="Heading3"/>
      </w:pPr>
      <w:r>
        <w:t>Valid Examples</w:t>
      </w:r>
    </w:p>
    <w:p>
      <w:r>
        <w:rPr>
          <w:b/>
          <w:color w:val="666666"/>
          <w:sz w:val="16"/>
        </w:rPr>
        <w:t>[http]</w:t>
      </w:r>
    </w:p>
    <w:p>
      <w:pPr>
        <w:shd w:fill="F2F2F2" w:val="clear"/>
      </w:pPr>
      <w:r>
        <w:rPr>
          <w:rFonts w:ascii="Courier New" w:hAnsi="Courier New"/>
          <w:sz w:val="17"/>
        </w:rPr>
        <w:t>/resources/projects/xxxxxxxx-xxxx-xxxx-xxxx-xxxxxxxxxxxx</w:t>
        <w:br/>
        <w:t>/resources/projects/proj_12345</w:t>
      </w:r>
    </w:p>
    <w:p>
      <w:pPr>
        <w:pStyle w:val="Heading3"/>
      </w:pPr>
      <w:r>
        <w:t>Invalid Examples</w:t>
      </w:r>
    </w:p>
    <w:p>
      <w:r>
        <w:rPr>
          <w:b/>
          <w:color w:val="666666"/>
          <w:sz w:val="16"/>
        </w:rPr>
        <w:t>[http]</w:t>
      </w:r>
    </w:p>
    <w:p>
      <w:pPr>
        <w:shd w:fill="F2F2F2" w:val="clear"/>
      </w:pPr>
      <w:r>
        <w:rPr>
          <w:rFonts w:ascii="Courier New" w:hAnsi="Courier New"/>
          <w:sz w:val="17"/>
        </w:rPr>
        <w:t>/resources/projects/</w:t>
        <w:br/>
        <w:t>/resources/projects//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Project ID assigned by Vitally.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"xxxxxxxx-xxxx-xxxx-xxxx-xxxxxxxxxxxx",</w:t>
        <w:br/>
        <w:t xml:space="preserve"> "accountId": "xxxxxxxx-xxxx-xxxx-xxxx-xxxxxxxxxxxx",</w:t>
        <w:br/>
        <w:t xml:space="preserve"> "name": "Project name",</w:t>
        <w:br/>
        <w:t xml:space="preserve"> "durationInDays": 7,</w:t>
        <w:br/>
        <w:t xml:space="preserve"> "ownedByVitallyUserId": "xxxxxxxx-xxxx-xxxx-xxxx-xxxxxxxxxxxx",</w:t>
        <w:br/>
        <w:t xml:space="preserve"> "targetStartDate": "2021-01-01",</w:t>
        <w:br/>
        <w:t xml:space="preserve"> "actualStartDate": null,</w:t>
        <w:br/>
        <w:t xml:space="preserve"> "actualCompletionDate": null,</w:t>
        <w:br/>
        <w:t xml:space="preserve"> "projectStatusId": null,</w:t>
        <w:br/>
        <w:t xml:space="preserve"> "projectCategoryId": null,</w:t>
        <w:br/>
        <w:t xml:space="preserve"> "traits": {</w:t>
        <w:br/>
        <w:t xml:space="preserve"> "vitally.custom.nextStep": "Give em a call!"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Project.</w:t>
            </w:r>
          </w:p>
        </w:tc>
      </w:tr>
      <w:tr>
        <w:tc>
          <w:tcPr>
            <w:tcW w:type="dxa" w:w="2880"/>
          </w:tcPr>
          <w:p>
            <w:r>
              <w:t>createdAt</w:t>
            </w:r>
          </w:p>
        </w:tc>
        <w:tc>
          <w:tcPr>
            <w:tcW w:type="dxa" w:w="2880"/>
          </w:tcPr>
          <w:p>
            <w:r>
              <w:t>string</w:t>
            </w:r>
          </w:p>
        </w:tc>
        <w:tc>
          <w:tcPr>
            <w:tcW w:type="dxa" w:w="2880"/>
          </w:tcPr>
          <w:p>
            <w:r>
              <w:t>Datetime the Project was created.</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accountId</w:t>
            </w:r>
          </w:p>
        </w:tc>
        <w:tc>
          <w:tcPr>
            <w:tcW w:type="dxa" w:w="2880"/>
          </w:tcPr>
          <w:p>
            <w:r>
              <w:t>string</w:t>
            </w:r>
          </w:p>
        </w:tc>
        <w:tc>
          <w:tcPr>
            <w:tcW w:type="dxa" w:w="2880"/>
          </w:tcPr>
          <w:p>
            <w:r>
              <w:t>The ID of the Vitally Account the Project is for.</w:t>
            </w:r>
          </w:p>
        </w:tc>
      </w:tr>
      <w:tr>
        <w:tc>
          <w:tcPr>
            <w:tcW w:type="dxa" w:w="2880"/>
          </w:tcPr>
          <w:p>
            <w:r>
              <w:t>organizationId</w:t>
            </w:r>
          </w:p>
        </w:tc>
        <w:tc>
          <w:tcPr>
            <w:tcW w:type="dxa" w:w="2880"/>
          </w:tcPr>
          <w:p>
            <w:r>
              <w:t>string</w:t>
            </w:r>
          </w:p>
        </w:tc>
        <w:tc>
          <w:tcPr>
            <w:tcW w:type="dxa" w:w="2880"/>
          </w:tcPr>
          <w:p>
            <w:r>
              <w:t>The ID of the Vitally Organization the Project is for.</w:t>
            </w:r>
          </w:p>
        </w:tc>
      </w:tr>
      <w:tr>
        <w:tc>
          <w:tcPr>
            <w:tcW w:type="dxa" w:w="2880"/>
          </w:tcPr>
          <w:p>
            <w:r>
              <w:t>templateId</w:t>
            </w:r>
          </w:p>
        </w:tc>
        <w:tc>
          <w:tcPr>
            <w:tcW w:type="dxa" w:w="2880"/>
          </w:tcPr>
          <w:p>
            <w:r>
              <w:t>string</w:t>
            </w:r>
          </w:p>
        </w:tc>
        <w:tc>
          <w:tcPr>
            <w:tcW w:type="dxa" w:w="2880"/>
          </w:tcPr>
          <w:p>
            <w:r>
              <w:t>The ID of the Vitally Project Template to create the Project from.</w:t>
            </w:r>
          </w:p>
        </w:tc>
      </w:tr>
      <w:tr>
        <w:tc>
          <w:tcPr>
            <w:tcW w:type="dxa" w:w="2880"/>
          </w:tcPr>
          <w:p>
            <w:r>
              <w:t>durationInDays</w:t>
            </w:r>
          </w:p>
        </w:tc>
        <w:tc>
          <w:tcPr>
            <w:tcW w:type="dxa" w:w="2880"/>
          </w:tcPr>
          <w:p>
            <w:r>
              <w:t>number</w:t>
            </w:r>
          </w:p>
        </w:tc>
        <w:tc>
          <w:tcPr>
            <w:tcW w:type="dxa" w:w="2880"/>
          </w:tcPr>
          <w:p>
            <w:r>
              <w:t>The number of days between the project's start date and its completion date. If the project is not completed yet, then the current date is used.</w:t>
            </w:r>
          </w:p>
        </w:tc>
      </w:tr>
      <w:tr>
        <w:tc>
          <w:tcPr>
            <w:tcW w:type="dxa" w:w="2880"/>
          </w:tcPr>
          <w:p>
            <w:r>
              <w:t>targetStartDate</w:t>
            </w:r>
          </w:p>
        </w:tc>
        <w:tc>
          <w:tcPr>
            <w:tcW w:type="dxa" w:w="2880"/>
          </w:tcPr>
          <w:p>
            <w:r>
              <w:t>string</w:t>
            </w:r>
          </w:p>
        </w:tc>
        <w:tc>
          <w:tcPr>
            <w:tcW w:type="dxa" w:w="2880"/>
          </w:tcPr>
          <w:p>
            <w:r>
              <w:t>The date the Project is targeted to start.</w:t>
            </w:r>
          </w:p>
        </w:tc>
      </w:tr>
      <w:tr>
        <w:tc>
          <w:tcPr>
            <w:tcW w:type="dxa" w:w="2880"/>
          </w:tcPr>
          <w:p>
            <w:r>
              <w:t>actualStartDate</w:t>
            </w:r>
          </w:p>
        </w:tc>
        <w:tc>
          <w:tcPr>
            <w:tcW w:type="dxa" w:w="2880"/>
          </w:tcPr>
          <w:p>
            <w:r>
              <w:t>string | null</w:t>
            </w:r>
          </w:p>
        </w:tc>
        <w:tc>
          <w:tcPr>
            <w:tcW w:type="dxa" w:w="2880"/>
          </w:tcPr>
          <w:p>
            <w:r>
              <w:t>The date the Project was actually started.</w:t>
            </w:r>
          </w:p>
        </w:tc>
      </w:tr>
      <w:tr>
        <w:tc>
          <w:tcPr>
            <w:tcW w:type="dxa" w:w="2880"/>
          </w:tcPr>
          <w:p>
            <w:r>
              <w:t>targetCompletionDate</w:t>
            </w:r>
          </w:p>
        </w:tc>
        <w:tc>
          <w:tcPr>
            <w:tcW w:type="dxa" w:w="2880"/>
          </w:tcPr>
          <w:p>
            <w:r>
              <w:t>string</w:t>
            </w:r>
          </w:p>
        </w:tc>
        <w:tc>
          <w:tcPr>
            <w:tcW w:type="dxa" w:w="2880"/>
          </w:tcPr>
          <w:p>
            <w:r>
              <w:t>The date the Project is targeted to complete.</w:t>
            </w:r>
          </w:p>
        </w:tc>
      </w:tr>
      <w:tr>
        <w:tc>
          <w:tcPr>
            <w:tcW w:type="dxa" w:w="2880"/>
          </w:tcPr>
          <w:p>
            <w:r>
              <w:t>actualCompletionDate</w:t>
            </w:r>
          </w:p>
        </w:tc>
        <w:tc>
          <w:tcPr>
            <w:tcW w:type="dxa" w:w="2880"/>
          </w:tcPr>
          <w:p>
            <w:r>
              <w:t>string | null</w:t>
            </w:r>
          </w:p>
        </w:tc>
        <w:tc>
          <w:tcPr>
            <w:tcW w:type="dxa" w:w="2880"/>
          </w:tcPr>
          <w:p>
            <w:r>
              <w:t>The date the Project was actually completed.</w:t>
            </w:r>
          </w:p>
        </w:tc>
      </w:tr>
      <w:tr>
        <w:tc>
          <w:tcPr>
            <w:tcW w:type="dxa" w:w="2880"/>
          </w:tcPr>
          <w:p>
            <w:r>
              <w:t>ownedByVitallyUserId</w:t>
            </w:r>
          </w:p>
        </w:tc>
        <w:tc>
          <w:tcPr>
            <w:tcW w:type="dxa" w:w="2880"/>
          </w:tcPr>
          <w:p>
            <w:r>
              <w:t>string</w:t>
            </w:r>
          </w:p>
        </w:tc>
        <w:tc>
          <w:tcPr>
            <w:tcW w:type="dxa" w:w="2880"/>
          </w:tcPr>
          <w:p>
            <w:r>
              <w:t>The ID of the Vitally Admin who owns the Project.</w:t>
            </w:r>
          </w:p>
        </w:tc>
      </w:tr>
      <w:tr>
        <w:tc>
          <w:tcPr>
            <w:tcW w:type="dxa" w:w="2880"/>
          </w:tcPr>
          <w:p>
            <w:r>
              <w:t>projectCategoryId</w:t>
            </w:r>
          </w:p>
        </w:tc>
        <w:tc>
          <w:tcPr>
            <w:tcW w:type="dxa" w:w="2880"/>
          </w:tcPr>
          <w:p>
            <w:r>
              <w:t>string | null</w:t>
            </w:r>
          </w:p>
        </w:tc>
        <w:tc>
          <w:tcPr>
            <w:tcW w:type="dxa" w:w="2880"/>
          </w:tcPr>
          <w:p>
            <w:r>
              <w:t>The ID of the Vitally Project Category the Project belongs to.</w:t>
            </w:r>
          </w:p>
        </w:tc>
      </w:tr>
      <w:tr>
        <w:tc>
          <w:tcPr>
            <w:tcW w:type="dxa" w:w="2880"/>
          </w:tcPr>
          <w:p>
            <w:r>
              <w:t>projectStatusId</w:t>
            </w:r>
          </w:p>
        </w:tc>
        <w:tc>
          <w:tcPr>
            <w:tcW w:type="dxa" w:w="2880"/>
          </w:tcPr>
          <w:p>
            <w:r>
              <w:t>string | null</w:t>
            </w:r>
          </w:p>
        </w:tc>
        <w:tc>
          <w:tcPr>
            <w:tcW w:type="dxa" w:w="2880"/>
          </w:tcPr>
          <w:p>
            <w:r>
              <w:t>The ID of the Vitally Project Status the Project belongs to.</w:t>
            </w:r>
          </w:p>
        </w:tc>
      </w:tr>
      <w:tr>
        <w:tc>
          <w:tcPr>
            <w:tcW w:type="dxa" w:w="2880"/>
          </w:tcPr>
          <w:p>
            <w:r>
              <w:t>archivedAt</w:t>
            </w:r>
          </w:p>
        </w:tc>
        <w:tc>
          <w:tcPr>
            <w:tcW w:type="dxa" w:w="2880"/>
          </w:tcPr>
          <w:p>
            <w:r>
              <w:t>string</w:t>
            </w:r>
          </w:p>
        </w:tc>
        <w:tc>
          <w:tcPr>
            <w:tcW w:type="dxa" w:w="2880"/>
          </w:tcPr>
          <w:p>
            <w:r>
              <w:t>Datetime the Project was deleted (set when projects are deleted).</w:t>
            </w:r>
          </w:p>
        </w:tc>
      </w:tr>
      <w:tr>
        <w:tc>
          <w:tcPr>
            <w:tcW w:type="dxa" w:w="2880"/>
          </w:tcPr>
          <w:p>
            <w:r>
              <w:t>traits</w:t>
            </w:r>
          </w:p>
        </w:tc>
        <w:tc>
          <w:tcPr>
            <w:tcW w:type="dxa" w:w="2880"/>
          </w:tcPr>
          <w:p>
            <w:r>
              <w:t>object</w:t>
            </w:r>
          </w:p>
        </w:tc>
        <w:tc>
          <w:tcPr>
            <w:tcW w:type="dxa" w:w="2880"/>
          </w:tcPr>
          <w:p>
            <w:r>
              <w:t>A key-value JSON object of custom project traits.</w:t>
            </w:r>
          </w:p>
        </w:tc>
      </w:tr>
    </w:tbl>
    <w:p/>
    <w:p>
      <w:pPr>
        <w:pStyle w:val="Heading3"/>
      </w:pPr>
      <w:r>
        <w:t>Related Objects (Reference)</w:t>
      </w:r>
    </w:p>
    <w:p>
      <w:pPr>
        <w:pStyle w:val="Heading3"/>
      </w:pPr>
      <w:r>
        <w:t>Project Category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Project Category.</w:t>
            </w:r>
          </w:p>
        </w:tc>
      </w:tr>
      <w:tr>
        <w:tc>
          <w:tcPr>
            <w:tcW w:type="dxa" w:w="2880"/>
          </w:tcPr>
          <w:p>
            <w:r>
              <w:t>createdAt</w:t>
            </w:r>
          </w:p>
        </w:tc>
        <w:tc>
          <w:tcPr>
            <w:tcW w:type="dxa" w:w="2880"/>
          </w:tcPr>
          <w:p>
            <w:r>
              <w:t>string</w:t>
            </w:r>
          </w:p>
        </w:tc>
        <w:tc>
          <w:tcPr>
            <w:tcW w:type="dxa" w:w="2880"/>
          </w:tcPr>
          <w:p>
            <w:r>
              <w:t>Datetime the Project Category was created.</w:t>
            </w:r>
          </w:p>
        </w:tc>
      </w:tr>
      <w:tr>
        <w:tc>
          <w:tcPr>
            <w:tcW w:type="dxa" w:w="2880"/>
          </w:tcPr>
          <w:p>
            <w:r>
              <w:t>updatedAt</w:t>
            </w:r>
          </w:p>
        </w:tc>
        <w:tc>
          <w:tcPr>
            <w:tcW w:type="dxa" w:w="2880"/>
          </w:tcPr>
          <w:p>
            <w:r>
              <w:t>string</w:t>
            </w:r>
          </w:p>
        </w:tc>
        <w:tc>
          <w:tcPr>
            <w:tcW w:type="dxa" w:w="2880"/>
          </w:tcPr>
          <w:p>
            <w:r>
              <w:t>Datetime the Project Category was last updated.</w:t>
            </w:r>
          </w:p>
        </w:tc>
      </w:tr>
      <w:tr>
        <w:tc>
          <w:tcPr>
            <w:tcW w:type="dxa" w:w="2880"/>
          </w:tcPr>
          <w:p>
            <w:r>
              <w:t>name</w:t>
            </w:r>
          </w:p>
        </w:tc>
        <w:tc>
          <w:tcPr>
            <w:tcW w:type="dxa" w:w="2880"/>
          </w:tcPr>
          <w:p>
            <w:r>
              <w:t>string</w:t>
            </w:r>
          </w:p>
        </w:tc>
        <w:tc>
          <w:tcPr>
            <w:tcW w:type="dxa" w:w="2880"/>
          </w:tcPr>
          <w:p>
            <w:r>
              <w:t>The name of the Project Category.</w:t>
            </w:r>
          </w:p>
        </w:tc>
      </w:tr>
    </w:tbl>
    <w:p/>
    <w:p>
      <w:pPr>
        <w:pStyle w:val="Heading3"/>
      </w:pPr>
      <w:r>
        <w:t>Project Status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Project Status.</w:t>
            </w:r>
          </w:p>
        </w:tc>
      </w:tr>
      <w:tr>
        <w:tc>
          <w:tcPr>
            <w:tcW w:type="dxa" w:w="2880"/>
          </w:tcPr>
          <w:p>
            <w:r>
              <w:t>createdAt</w:t>
            </w:r>
          </w:p>
        </w:tc>
        <w:tc>
          <w:tcPr>
            <w:tcW w:type="dxa" w:w="2880"/>
          </w:tcPr>
          <w:p>
            <w:r>
              <w:t>string</w:t>
            </w:r>
          </w:p>
        </w:tc>
        <w:tc>
          <w:tcPr>
            <w:tcW w:type="dxa" w:w="2880"/>
          </w:tcPr>
          <w:p>
            <w:r>
              <w:t>Datetime the Project Status was created.</w:t>
            </w:r>
          </w:p>
        </w:tc>
      </w:tr>
      <w:tr>
        <w:tc>
          <w:tcPr>
            <w:tcW w:type="dxa" w:w="2880"/>
          </w:tcPr>
          <w:p>
            <w:r>
              <w:t>type</w:t>
            </w:r>
          </w:p>
        </w:tc>
        <w:tc>
          <w:tcPr>
            <w:tcW w:type="dxa" w:w="2880"/>
          </w:tcPr>
          <w:p>
            <w:r>
              <w:t>string</w:t>
            </w:r>
          </w:p>
        </w:tc>
        <w:tc>
          <w:tcPr>
            <w:tcW w:type="dxa" w:w="2880"/>
          </w:tcPr>
          <w:p>
            <w:r>
              <w:t>The type of Project Status. One of active, inactive, or complete.</w:t>
            </w:r>
          </w:p>
        </w:tc>
      </w:tr>
      <w:tr>
        <w:tc>
          <w:tcPr>
            <w:tcW w:type="dxa" w:w="2880"/>
          </w:tcPr>
          <w:p>
            <w:r>
              <w:t>name</w:t>
            </w:r>
          </w:p>
        </w:tc>
        <w:tc>
          <w:tcPr>
            <w:tcW w:type="dxa" w:w="2880"/>
          </w:tcPr>
          <w:p>
            <w:r>
              <w:t>string</w:t>
            </w:r>
          </w:p>
        </w:tc>
        <w:tc>
          <w:tcPr>
            <w:tcW w:type="dxa" w:w="2880"/>
          </w:tcPr>
          <w:p>
            <w:r>
              <w:t>The name of the Project Status.</w:t>
            </w:r>
          </w:p>
        </w:tc>
      </w:tr>
    </w:tbl>
    <w:p/>
    <w:p>
      <w:pPr>
        <w:pStyle w:val="Heading3"/>
      </w:pPr>
      <w:r>
        <w:t>Notes</w:t>
      </w:r>
    </w:p>
    <w:p>
      <w:pPr>
        <w:pStyle w:val="ListBullet"/>
      </w:pPr>
      <w:r>
        <w:t>traits contains custom fields defined in Vitally Traits management. Trait keys look like vitally.custom.someTraitKey.</w:t>
      </w:r>
    </w:p>
    <w:p>
      <w:pPr>
        <w:pStyle w:val="ListBullet"/>
      </w:pPr>
      <w:r>
        <w:t>This endpoint is GET and does not take a request body.</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'{{VITALLY_BASE_URL}}/resources/projects/xxxxxxxx-xxxx-xxxx-xxxx-xxxxxxxxxxxx'</w:t>
      </w:r>
    </w:p>
    <w:p>
      <w:pPr>
        <w:pStyle w:val="Heading3"/>
      </w:pPr>
      <w:r>
        <w:t>Related projects actions</w:t>
      </w:r>
    </w:p>
    <w:p>
      <w:pPr>
        <w:pStyle w:val="ListBullet"/>
      </w:pPr>
      <w:r>
        <w:t>[POST] Create Project Using Template — /resources/projects</w:t>
      </w:r>
    </w:p>
    <w:p>
      <w:pPr>
        <w:pStyle w:val="ListBullet"/>
      </w:pPr>
      <w:r>
        <w:t>[GET] List Projects — /resources/projects</w:t>
      </w:r>
    </w:p>
    <w:p>
      <w:pPr>
        <w:pStyle w:val="ListBullet"/>
      </w:pPr>
      <w:r>
        <w:t>[DELETE] Delete a Project — /resources/projects/{{id}}</w:t>
      </w:r>
    </w:p>
    <w:p>
      <w:pPr>
        <w:pStyle w:val="ListBullet"/>
      </w:pPr>
      <w:r>
        <w:t>[GET] List an Account’s Projects — /resources/accounts/{{accountId}}/projects</w:t>
      </w:r>
    </w:p>
    <w:p>
      <w:pPr>
        <w:pStyle w:val="ListBullet"/>
      </w:pPr>
      <w:r>
        <w:t>[GET] List an Organization's Projects — /resources/organizations/{{organizationId}}/projects</w:t>
      </w:r>
    </w:p>
    <w:p>
      <w:pPr>
        <w:pStyle w:val="ListBullet"/>
      </w:pPr>
      <w:r>
        <w:t>[POST] Create Project from Template — /resources/projects</w:t>
      </w:r>
    </w:p>
    <w:p>
      <w:r>
        <w:br w:type="page"/>
      </w:r>
    </w:p>
    <w:p>
      <w:pPr>
        <w:pStyle w:val="Heading2"/>
      </w:pPr>
      <w:r>
        <w:t>67. [PUT] Update a Project</w:t>
      </w:r>
    </w:p>
    <w:p>
      <w:r>
        <w:rPr>
          <w:b/>
        </w:rPr>
        <w:t xml:space="preserve">Endpoint: </w:t>
      </w:r>
      <w:r>
        <w:rPr>
          <w:rFonts w:ascii="Courier New" w:hAnsi="Courier New"/>
          <w:sz w:val="18"/>
        </w:rPr>
        <w:t>/resources/projects/{{id}}</w:t>
      </w:r>
    </w:p>
    <w:p>
      <w:pPr>
        <w:pStyle w:val="Heading3"/>
      </w:pPr>
      <w:r>
        <w:t>Prerequisites</w:t>
      </w:r>
    </w:p>
    <w:p>
      <w:pPr>
        <w:pStyle w:val="ListBullet"/>
      </w:pPr>
      <w:r>
        <w:t>You must have access to the Vitally Project you are updating.</w:t>
      </w:r>
    </w:p>
    <w:p>
      <w:pPr>
        <w:pStyle w:val="ListBullet"/>
      </w:pPr>
      <w:r>
        <w:t>You need the Vitally Project ID (id).</w:t>
      </w:r>
    </w:p>
    <w:p>
      <w:pPr>
        <w:pStyle w:val="Heading3"/>
      </w:pPr>
      <w:r>
        <w:t>Method</w:t>
      </w:r>
    </w:p>
    <w:p>
      <w:r>
        <w:t>PUT</w:t>
      </w:r>
    </w:p>
    <w:p>
      <w:pPr>
        <w:pStyle w:val="Heading3"/>
      </w:pPr>
      <w:r>
        <w:t>URL</w:t>
      </w:r>
    </w:p>
    <w:p>
      <w:r>
        <w:t>{{VITALLY_BASE_URL}}/resources/projects/{{id}}</w:t>
      </w:r>
    </w:p>
    <w:p>
      <w:pPr>
        <w:pStyle w:val="Heading3"/>
      </w:pPr>
      <w:r>
        <w:t>Description</w:t>
      </w:r>
    </w:p>
    <w:p>
      <w:r>
        <w:t>Updates fields on an existing Vitally Project, such as name, target dates, status/category, owner, and custom traits. Trait updates are partial: unspecified traits are left unchanged unless explicitly set to null.</w:t>
      </w:r>
    </w:p>
    <w:p>
      <w:pPr>
        <w:pStyle w:val="Heading3"/>
      </w:pPr>
      <w:r>
        <w:t>Enforcement Rules</w:t>
      </w:r>
    </w:p>
    <w:p>
      <w:pPr>
        <w:pStyle w:val="ListBullet"/>
      </w:pPr>
      <w:r>
        <w:t>The id path parameter must always be present.</w:t>
      </w:r>
    </w:p>
    <w:p>
      <w:pPr>
        <w:pStyle w:val="ListBullet"/>
      </w:pPr>
      <w:r>
        <w:t>Always construct the path as /resources/projects/{{id}}, where {{id}} is a non-empty string.</w:t>
      </w:r>
    </w:p>
    <w:p>
      <w:pPr>
        <w:pStyle w:val="ListBullet"/>
      </w:pPr>
      <w:r>
        <w:t>Do not call the API with a missing or empty id (e.g., avoid /resources/projects//).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/resources/projects/xxxxxxxx-xxxx-xxxx-xxxx-xxxxxxxxxxxx</w:t>
      </w:r>
    </w:p>
    <w:p>
      <w:pPr>
        <w:pStyle w:val="Heading3"/>
      </w:pPr>
      <w:r>
        <w:t>Invalid Examples</w:t>
      </w:r>
    </w:p>
    <w:p>
      <w:r>
        <w:rPr>
          <w:b/>
          <w:color w:val="666666"/>
          <w:sz w:val="16"/>
        </w:rPr>
        <w:t>[http]</w:t>
      </w:r>
    </w:p>
    <w:p>
      <w:pPr>
        <w:shd w:fill="F2F2F2" w:val="clear"/>
      </w:pPr>
      <w:r>
        <w:rPr>
          <w:rFonts w:ascii="Courier New" w:hAnsi="Courier New"/>
          <w:sz w:val="17"/>
        </w:rPr>
        <w:t>/resources/projects/</w:t>
        <w:br/>
        <w:t>/resources/projects</w:t>
        <w:br/>
        <w:t>/resources/projects//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Vitally Project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targetStartDate</w:t>
            </w:r>
          </w:p>
        </w:tc>
        <w:tc>
          <w:tcPr>
            <w:tcW w:type="dxa" w:w="2880"/>
          </w:tcPr>
          <w:p>
            <w:r>
              <w:t>string</w:t>
            </w:r>
          </w:p>
        </w:tc>
        <w:tc>
          <w:tcPr>
            <w:tcW w:type="dxa" w:w="2880"/>
          </w:tcPr>
          <w:p>
            <w:r>
              <w:t>The targeted date the Project should start by.</w:t>
            </w:r>
          </w:p>
        </w:tc>
      </w:tr>
      <w:tr>
        <w:tc>
          <w:tcPr>
            <w:tcW w:type="dxa" w:w="2880"/>
          </w:tcPr>
          <w:p>
            <w:r>
              <w:t>targetCompletionDate</w:t>
            </w:r>
          </w:p>
        </w:tc>
        <w:tc>
          <w:tcPr>
            <w:tcW w:type="dxa" w:w="2880"/>
          </w:tcPr>
          <w:p>
            <w:r>
              <w:t>string</w:t>
            </w:r>
          </w:p>
        </w:tc>
        <w:tc>
          <w:tcPr>
            <w:tcW w:type="dxa" w:w="2880"/>
          </w:tcPr>
          <w:p>
            <w:r>
              <w:t>The targeted date the Project should be completed by.</w:t>
            </w:r>
          </w:p>
        </w:tc>
      </w:tr>
      <w:tr>
        <w:tc>
          <w:tcPr>
            <w:tcW w:type="dxa" w:w="2880"/>
          </w:tcPr>
          <w:p>
            <w:r>
              <w:t>projectStatusId</w:t>
            </w:r>
          </w:p>
        </w:tc>
        <w:tc>
          <w:tcPr>
            <w:tcW w:type="dxa" w:w="2880"/>
          </w:tcPr>
          <w:p>
            <w:r>
              <w:t>string</w:t>
            </w:r>
          </w:p>
        </w:tc>
        <w:tc>
          <w:tcPr>
            <w:tcW w:type="dxa" w:w="2880"/>
          </w:tcPr>
          <w:p>
            <w:r>
              <w:t>The Vitally ID of the Project Status.</w:t>
            </w:r>
          </w:p>
        </w:tc>
      </w:tr>
      <w:tr>
        <w:tc>
          <w:tcPr>
            <w:tcW w:type="dxa" w:w="2880"/>
          </w:tcPr>
          <w:p>
            <w:r>
              <w:t>projectCategoryId</w:t>
            </w:r>
          </w:p>
        </w:tc>
        <w:tc>
          <w:tcPr>
            <w:tcW w:type="dxa" w:w="2880"/>
          </w:tcPr>
          <w:p>
            <w:r>
              <w:t>string</w:t>
            </w:r>
          </w:p>
        </w:tc>
        <w:tc>
          <w:tcPr>
            <w:tcW w:type="dxa" w:w="2880"/>
          </w:tcPr>
          <w:p>
            <w:r>
              <w:t>The Vitally ID of the Project Category.</w:t>
            </w:r>
          </w:p>
        </w:tc>
      </w:tr>
      <w:tr>
        <w:tc>
          <w:tcPr>
            <w:tcW w:type="dxa" w:w="2880"/>
          </w:tcPr>
          <w:p>
            <w:r>
              <w:t>ownedByVitallyUserId</w:t>
            </w:r>
          </w:p>
        </w:tc>
        <w:tc>
          <w:tcPr>
            <w:tcW w:type="dxa" w:w="2880"/>
          </w:tcPr>
          <w:p>
            <w:r>
              <w:t>string</w:t>
            </w:r>
          </w:p>
        </w:tc>
        <w:tc>
          <w:tcPr>
            <w:tcW w:type="dxa" w:w="2880"/>
          </w:tcPr>
          <w:p>
            <w:r>
              <w:t>The Vitally ID of the team member to own the Project.</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traits</w:t>
            </w:r>
          </w:p>
        </w:tc>
        <w:tc>
          <w:tcPr>
            <w:tcW w:type="dxa" w:w="2880"/>
          </w:tcPr>
          <w:p>
            <w:r>
              <w:t>key/value object</w:t>
            </w:r>
          </w:p>
        </w:tc>
        <w:tc>
          <w:tcPr>
            <w:tcW w:type="dxa" w:w="2880"/>
          </w:tcPr>
          <w:p>
            <w:r>
              <w:t>A key-value JSON object of custom project traits. If a trait key is omitted, it is not removed. To delete a trait, set its value to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"xxxxxxxx-xxxx-xxxx-xxxx-xxxxxxxxxxxx",</w:t>
        <w:br/>
        <w:t xml:space="preserve"> "accountId": "xxxxxxxx-xxxx-xxxx-xxxx-xxxxxxxxxxxx",</w:t>
        <w:br/>
        <w:t xml:space="preserve"> "name": "Project name",</w:t>
        <w:br/>
        <w:t xml:space="preserve"> "durationInDays": 7,</w:t>
        <w:br/>
        <w:t xml:space="preserve"> "ownedByVitallyUserId": "xxxxxxxx-xxxx-xxxx-xxxx-xxxxxxxxxxxx",</w:t>
        <w:br/>
        <w:t xml:space="preserve"> "targetStartDate": "2021-01-01",</w:t>
        <w:br/>
        <w:t xml:space="preserve"> "actualStartDate": null,</w:t>
        <w:br/>
        <w:t xml:space="preserve"> "actualCompletionDate": null,</w:t>
        <w:br/>
        <w:t xml:space="preserve"> "projectStatusId": null,</w:t>
        <w:br/>
        <w:t xml:space="preserve"> "projectCategoryId": null,</w:t>
        <w:br/>
        <w:t xml:space="preserve"> "traits": {</w:t>
        <w:br/>
        <w:t xml:space="preserve"> "vitally.custom.nextStep": "Give em a call!"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Project.</w:t>
            </w:r>
          </w:p>
        </w:tc>
      </w:tr>
      <w:tr>
        <w:tc>
          <w:tcPr>
            <w:tcW w:type="dxa" w:w="2880"/>
          </w:tcPr>
          <w:p>
            <w:r>
              <w:t>createdAt</w:t>
            </w:r>
          </w:p>
        </w:tc>
        <w:tc>
          <w:tcPr>
            <w:tcW w:type="dxa" w:w="2880"/>
          </w:tcPr>
          <w:p>
            <w:r>
              <w:t>string</w:t>
            </w:r>
          </w:p>
        </w:tc>
        <w:tc>
          <w:tcPr>
            <w:tcW w:type="dxa" w:w="2880"/>
          </w:tcPr>
          <w:p>
            <w:r>
              <w:t>Datetime the Project was created.</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accountId</w:t>
            </w:r>
          </w:p>
        </w:tc>
        <w:tc>
          <w:tcPr>
            <w:tcW w:type="dxa" w:w="2880"/>
          </w:tcPr>
          <w:p>
            <w:r>
              <w:t>string</w:t>
            </w:r>
          </w:p>
        </w:tc>
        <w:tc>
          <w:tcPr>
            <w:tcW w:type="dxa" w:w="2880"/>
          </w:tcPr>
          <w:p>
            <w:r>
              <w:t>The ID of the Vitally Account the Project is for.</w:t>
            </w:r>
          </w:p>
        </w:tc>
      </w:tr>
      <w:tr>
        <w:tc>
          <w:tcPr>
            <w:tcW w:type="dxa" w:w="2880"/>
          </w:tcPr>
          <w:p>
            <w:r>
              <w:t>organizationId</w:t>
            </w:r>
          </w:p>
        </w:tc>
        <w:tc>
          <w:tcPr>
            <w:tcW w:type="dxa" w:w="2880"/>
          </w:tcPr>
          <w:p>
            <w:r>
              <w:t>string</w:t>
            </w:r>
          </w:p>
        </w:tc>
        <w:tc>
          <w:tcPr>
            <w:tcW w:type="dxa" w:w="2880"/>
          </w:tcPr>
          <w:p>
            <w:r>
              <w:t>The ID of the Vitally Organization the Project is for.</w:t>
            </w:r>
          </w:p>
        </w:tc>
      </w:tr>
      <w:tr>
        <w:tc>
          <w:tcPr>
            <w:tcW w:type="dxa" w:w="2880"/>
          </w:tcPr>
          <w:p>
            <w:r>
              <w:t>templateId</w:t>
            </w:r>
          </w:p>
        </w:tc>
        <w:tc>
          <w:tcPr>
            <w:tcW w:type="dxa" w:w="2880"/>
          </w:tcPr>
          <w:p>
            <w:r>
              <w:t>string</w:t>
            </w:r>
          </w:p>
        </w:tc>
        <w:tc>
          <w:tcPr>
            <w:tcW w:type="dxa" w:w="2880"/>
          </w:tcPr>
          <w:p>
            <w:r>
              <w:t>The ID of the Vitally Project Template the Project was created from.</w:t>
            </w:r>
          </w:p>
        </w:tc>
      </w:tr>
      <w:tr>
        <w:tc>
          <w:tcPr>
            <w:tcW w:type="dxa" w:w="2880"/>
          </w:tcPr>
          <w:p>
            <w:r>
              <w:t>durationInDays</w:t>
            </w:r>
          </w:p>
        </w:tc>
        <w:tc>
          <w:tcPr>
            <w:tcW w:type="dxa" w:w="2880"/>
          </w:tcPr>
          <w:p>
            <w:r>
              <w:t>number</w:t>
            </w:r>
          </w:p>
        </w:tc>
        <w:tc>
          <w:tcPr>
            <w:tcW w:type="dxa" w:w="2880"/>
          </w:tcPr>
          <w:p>
            <w:r>
              <w:t>The number of days between the project's start date and its completion date. If the project is not completed yet, then the current date is used.</w:t>
            </w:r>
          </w:p>
        </w:tc>
      </w:tr>
      <w:tr>
        <w:tc>
          <w:tcPr>
            <w:tcW w:type="dxa" w:w="2880"/>
          </w:tcPr>
          <w:p>
            <w:r>
              <w:t>targetStartDate</w:t>
            </w:r>
          </w:p>
        </w:tc>
        <w:tc>
          <w:tcPr>
            <w:tcW w:type="dxa" w:w="2880"/>
          </w:tcPr>
          <w:p>
            <w:r>
              <w:t>string</w:t>
            </w:r>
          </w:p>
        </w:tc>
        <w:tc>
          <w:tcPr>
            <w:tcW w:type="dxa" w:w="2880"/>
          </w:tcPr>
          <w:p>
            <w:r>
              <w:t>The date the Project is targeted to start.</w:t>
            </w:r>
          </w:p>
        </w:tc>
      </w:tr>
      <w:tr>
        <w:tc>
          <w:tcPr>
            <w:tcW w:type="dxa" w:w="2880"/>
          </w:tcPr>
          <w:p>
            <w:r>
              <w:t>actualStartDate</w:t>
            </w:r>
          </w:p>
        </w:tc>
        <w:tc>
          <w:tcPr>
            <w:tcW w:type="dxa" w:w="2880"/>
          </w:tcPr>
          <w:p>
            <w:r>
              <w:t>string | null</w:t>
            </w:r>
          </w:p>
        </w:tc>
        <w:tc>
          <w:tcPr>
            <w:tcW w:type="dxa" w:w="2880"/>
          </w:tcPr>
          <w:p>
            <w:r>
              <w:t>The date the Project was actually started.</w:t>
            </w:r>
          </w:p>
        </w:tc>
      </w:tr>
      <w:tr>
        <w:tc>
          <w:tcPr>
            <w:tcW w:type="dxa" w:w="2880"/>
          </w:tcPr>
          <w:p>
            <w:r>
              <w:t>targetCompletionDate</w:t>
            </w:r>
          </w:p>
        </w:tc>
        <w:tc>
          <w:tcPr>
            <w:tcW w:type="dxa" w:w="2880"/>
          </w:tcPr>
          <w:p>
            <w:r>
              <w:t>string</w:t>
            </w:r>
          </w:p>
        </w:tc>
        <w:tc>
          <w:tcPr>
            <w:tcW w:type="dxa" w:w="2880"/>
          </w:tcPr>
          <w:p>
            <w:r>
              <w:t>The date the Project is targeted to complete.</w:t>
            </w:r>
          </w:p>
        </w:tc>
      </w:tr>
      <w:tr>
        <w:tc>
          <w:tcPr>
            <w:tcW w:type="dxa" w:w="2880"/>
          </w:tcPr>
          <w:p>
            <w:r>
              <w:t>actualCompletionDate</w:t>
            </w:r>
          </w:p>
        </w:tc>
        <w:tc>
          <w:tcPr>
            <w:tcW w:type="dxa" w:w="2880"/>
          </w:tcPr>
          <w:p>
            <w:r>
              <w:t>string | null</w:t>
            </w:r>
          </w:p>
        </w:tc>
        <w:tc>
          <w:tcPr>
            <w:tcW w:type="dxa" w:w="2880"/>
          </w:tcPr>
          <w:p>
            <w:r>
              <w:t>The date the Project was actually completed.</w:t>
            </w:r>
          </w:p>
        </w:tc>
      </w:tr>
      <w:tr>
        <w:tc>
          <w:tcPr>
            <w:tcW w:type="dxa" w:w="2880"/>
          </w:tcPr>
          <w:p>
            <w:r>
              <w:t>ownedByVitallyUserId</w:t>
            </w:r>
          </w:p>
        </w:tc>
        <w:tc>
          <w:tcPr>
            <w:tcW w:type="dxa" w:w="2880"/>
          </w:tcPr>
          <w:p>
            <w:r>
              <w:t>string</w:t>
            </w:r>
          </w:p>
        </w:tc>
        <w:tc>
          <w:tcPr>
            <w:tcW w:type="dxa" w:w="2880"/>
          </w:tcPr>
          <w:p>
            <w:r>
              <w:t>The ID of the Vitally Admin who owns the Project.</w:t>
            </w:r>
          </w:p>
        </w:tc>
      </w:tr>
      <w:tr>
        <w:tc>
          <w:tcPr>
            <w:tcW w:type="dxa" w:w="2880"/>
          </w:tcPr>
          <w:p>
            <w:r>
              <w:t>projectCategoryId</w:t>
            </w:r>
          </w:p>
        </w:tc>
        <w:tc>
          <w:tcPr>
            <w:tcW w:type="dxa" w:w="2880"/>
          </w:tcPr>
          <w:p>
            <w:r>
              <w:t>string | null</w:t>
            </w:r>
          </w:p>
        </w:tc>
        <w:tc>
          <w:tcPr>
            <w:tcW w:type="dxa" w:w="2880"/>
          </w:tcPr>
          <w:p>
            <w:r>
              <w:t>The ID of the Vitally Project Category the Project belongs to.</w:t>
            </w:r>
          </w:p>
        </w:tc>
      </w:tr>
      <w:tr>
        <w:tc>
          <w:tcPr>
            <w:tcW w:type="dxa" w:w="2880"/>
          </w:tcPr>
          <w:p>
            <w:r>
              <w:t>projectStatusId</w:t>
            </w:r>
          </w:p>
        </w:tc>
        <w:tc>
          <w:tcPr>
            <w:tcW w:type="dxa" w:w="2880"/>
          </w:tcPr>
          <w:p>
            <w:r>
              <w:t>string | null</w:t>
            </w:r>
          </w:p>
        </w:tc>
        <w:tc>
          <w:tcPr>
            <w:tcW w:type="dxa" w:w="2880"/>
          </w:tcPr>
          <w:p>
            <w:r>
              <w:t>The ID of the Vitally Project Status the Project belongs to.</w:t>
            </w:r>
          </w:p>
        </w:tc>
      </w:tr>
      <w:tr>
        <w:tc>
          <w:tcPr>
            <w:tcW w:type="dxa" w:w="2880"/>
          </w:tcPr>
          <w:p>
            <w:r>
              <w:t>archivedAt</w:t>
            </w:r>
          </w:p>
        </w:tc>
        <w:tc>
          <w:tcPr>
            <w:tcW w:type="dxa" w:w="2880"/>
          </w:tcPr>
          <w:p>
            <w:r>
              <w:t>string</w:t>
            </w:r>
          </w:p>
        </w:tc>
        <w:tc>
          <w:tcPr>
            <w:tcW w:type="dxa" w:w="2880"/>
          </w:tcPr>
          <w:p>
            <w:r>
              <w:t>Datetime the Project was deleted (set when projects are deleted).</w:t>
            </w:r>
          </w:p>
        </w:tc>
      </w:tr>
      <w:tr>
        <w:tc>
          <w:tcPr>
            <w:tcW w:type="dxa" w:w="2880"/>
          </w:tcPr>
          <w:p>
            <w:r>
              <w:t>traits</w:t>
            </w:r>
          </w:p>
        </w:tc>
        <w:tc>
          <w:tcPr>
            <w:tcW w:type="dxa" w:w="2880"/>
          </w:tcPr>
          <w:p>
            <w:r>
              <w:t>object</w:t>
            </w:r>
          </w:p>
        </w:tc>
        <w:tc>
          <w:tcPr>
            <w:tcW w:type="dxa" w:w="2880"/>
          </w:tcPr>
          <w:p>
            <w:r>
              <w:t>A key-value JSON object of custom project traits.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'{{VITALLY_BASE_URL}}/resources/projects/xxxxxxxx-xxxx-xxxx-xxxx-xxxxxxxxxxxx' \</w:t>
        <w:br/>
        <w:t xml:space="preserve"> --header 'Content-Type: application/json' \</w:t>
        <w:br/>
        <w:t xml:space="preserve"> --data '{</w:t>
        <w:br/>
        <w:t xml:space="preserve"> "name": "Updated Project name",</w:t>
        <w:br/>
        <w:t xml:space="preserve"> "targetStartDate": "2021-01-01",</w:t>
        <w:br/>
        <w:t xml:space="preserve"> "targetCompletionDate": "2021-01-15",</w:t>
        <w:br/>
        <w:t xml:space="preserve"> "ownedByVitallyUserId": "xxxxxxxx-xxxx-xxxx-xxxx-xxxxxxxxxxxx",</w:t>
        <w:br/>
        <w:t xml:space="preserve"> "projectStatusId": "xxxxxxxx-xxxx-xxxx-xxxx-xxxxxxxxxxxx",</w:t>
        <w:br/>
        <w:t xml:space="preserve"> "projectCategoryId": "xxxxxxxx-xxxx-xxxx-xxxx-xxxxxxxxxxxx",</w:t>
        <w:br/>
        <w:t xml:space="preserve"> "traits": {</w:t>
        <w:br/>
        <w:t xml:space="preserve"> "vitally.custom.nextStep": "Give em a call!"</w:t>
        <w:br/>
        <w:t xml:space="preserve">    }</w:t>
        <w:br/>
        <w:t xml:space="preserve">  }'</w:t>
      </w:r>
    </w:p>
    <w:p>
      <w:pPr>
        <w:pStyle w:val="Heading3"/>
      </w:pPr>
      <w:r>
        <w:t>Example Usage</w:t>
      </w:r>
    </w:p>
    <w:p>
      <w:pPr>
        <w:pStyle w:val="Heading3"/>
      </w:pPr>
      <w:r>
        <w:t>Example 1: Update project name and dates</w:t>
      </w:r>
    </w:p>
    <w:p>
      <w:r>
        <w:rPr>
          <w:b/>
          <w:color w:val="666666"/>
          <w:sz w:val="16"/>
        </w:rPr>
        <w:t>[bash]</w:t>
      </w:r>
    </w:p>
    <w:p>
      <w:pPr>
        <w:shd w:fill="F2F2F2" w:val="clear"/>
      </w:pPr>
      <w:r>
        <w:rPr>
          <w:rFonts w:ascii="Courier New" w:hAnsi="Courier New"/>
          <w:sz w:val="17"/>
        </w:rPr>
        <w:t>curl -X PUT '{{VITALLY_BASE_URL}}/resources/projects/xxxxxxxx-xxxx-xxxx-xxxx-xxxxxxxxxxxx' \</w:t>
        <w:br/>
        <w:t xml:space="preserve"> -H 'Content-Type: application/json' \</w:t>
        <w:br/>
        <w:t xml:space="preserve"> -d '{</w:t>
        <w:br/>
        <w:t xml:space="preserve"> "name": "Implementation - Phase 2",</w:t>
        <w:br/>
        <w:t xml:space="preserve"> "targetStartDate": "2026-03-10",</w:t>
        <w:br/>
        <w:t xml:space="preserve"> "targetCompletionDate": "2026-04-05"</w:t>
        <w:br/>
        <w:t xml:space="preserve">  }'</w:t>
      </w:r>
    </w:p>
    <w:p>
      <w:pPr>
        <w:pStyle w:val="Heading3"/>
      </w:pPr>
      <w:r>
        <w:t>Example 2: Update custom traits (partial update)</w:t>
      </w:r>
    </w:p>
    <w:p>
      <w:r>
        <w:rPr>
          <w:b/>
          <w:color w:val="666666"/>
          <w:sz w:val="16"/>
        </w:rPr>
        <w:t>[bash]</w:t>
      </w:r>
    </w:p>
    <w:p>
      <w:pPr>
        <w:shd w:fill="F2F2F2" w:val="clear"/>
      </w:pPr>
      <w:r>
        <w:rPr>
          <w:rFonts w:ascii="Courier New" w:hAnsi="Courier New"/>
          <w:sz w:val="17"/>
        </w:rPr>
        <w:t>curl -X PUT '{{VITALLY_BASE_URL}}/resources/projects/xxxxxxxx-xxxx-xxxx-xxxx-xxxxxxxxxxxx' \</w:t>
        <w:br/>
        <w:t xml:space="preserve"> -H 'Content-Type: application/json' \</w:t>
        <w:br/>
        <w:t xml:space="preserve"> -d '{</w:t>
        <w:br/>
        <w:t xml:space="preserve"> "traits": {</w:t>
        <w:br/>
        <w:t xml:space="preserve"> "vitally.custom.nextStep": "Schedule onboarding call"</w:t>
        <w:br/>
        <w:t xml:space="preserve">    }</w:t>
        <w:br/>
        <w:t xml:space="preserve">  }'</w:t>
      </w:r>
    </w:p>
    <w:p>
      <w:pPr>
        <w:pStyle w:val="Heading3"/>
      </w:pPr>
      <w:r>
        <w:t>Example 3: Delete a trait by setting it to null</w:t>
      </w:r>
    </w:p>
    <w:p>
      <w:r>
        <w:rPr>
          <w:b/>
          <w:color w:val="666666"/>
          <w:sz w:val="16"/>
        </w:rPr>
        <w:t>[bash]</w:t>
      </w:r>
    </w:p>
    <w:p>
      <w:pPr>
        <w:shd w:fill="F2F2F2" w:val="clear"/>
      </w:pPr>
      <w:r>
        <w:rPr>
          <w:rFonts w:ascii="Courier New" w:hAnsi="Courier New"/>
          <w:sz w:val="17"/>
        </w:rPr>
        <w:t>curl -X PUT '{{VITALLY_BASE_URL}}/resources/projects/xxxxxxxx-xxxx-xxxx-xxxx-xxxxxxxxxxxx' \</w:t>
        <w:br/>
        <w:t xml:space="preserve"> -H 'Content-Type: application/json' \</w:t>
        <w:br/>
        <w:t xml:space="preserve"> -d '{</w:t>
        <w:br/>
        <w:t xml:space="preserve"> "traits": {</w:t>
        <w:br/>
        <w:t xml:space="preserve"> "vitally.custom.nextStep": null</w:t>
        <w:br/>
        <w:t xml:space="preserve">    }</w:t>
        <w:br/>
        <w:t xml:space="preserve">  }'</w:t>
      </w:r>
    </w:p>
    <w:p>
      <w:pPr>
        <w:pStyle w:val="Heading3"/>
      </w:pPr>
      <w:r>
        <w:t>Notes</w:t>
      </w:r>
    </w:p>
    <w:p>
      <w:pPr>
        <w:pStyle w:val="ListBullet"/>
      </w:pPr>
      <w:r>
        <w:t>Custom project traits are managed in Vitally under Traits management; each trait has a key such as vitally.custom.nextStep.</w:t>
      </w:r>
    </w:p>
    <w:p>
      <w:pPr>
        <w:pStyle w:val="ListBullet"/>
      </w:pPr>
      <w:r>
        <w:t xml:space="preserve">Trait update behavior: </w:t>
        <w:br/>
        <w:br/>
        <w:t>If a trait key is not specified, it is not deleted and remains unchanged.</w:t>
        <w:br/>
        <w:t>To remove a trait value, include the trait key with a value of null.</w:t>
      </w:r>
    </w:p>
    <w:p>
      <w:pPr>
        <w:pStyle w:val="ListBullet"/>
      </w:pPr>
      <w:r>
        <w:t>The documentation indicates some fields are only editable on create (e.g., accountId, organizationId, templateId) and some are set in-app (e.g., actualStartDate, actualCompletionDate).</w:t>
      </w:r>
    </w:p>
    <w:p>
      <w:pPr>
        <w:pStyle w:val="Heading3"/>
      </w:pPr>
      <w:r>
        <w:t>Related projects actions</w:t>
      </w:r>
    </w:p>
    <w:p>
      <w:pPr>
        <w:pStyle w:val="ListBullet"/>
      </w:pPr>
      <w:r>
        <w:t>[POST] Create Project Using Template — /resources/projects</w:t>
      </w:r>
    </w:p>
    <w:p>
      <w:pPr>
        <w:pStyle w:val="ListBullet"/>
      </w:pPr>
      <w:r>
        <w:t>[GET] List Projects — /resources/projects</w:t>
      </w:r>
    </w:p>
    <w:p>
      <w:pPr>
        <w:pStyle w:val="ListBullet"/>
      </w:pPr>
      <w:r>
        <w:t>[DELETE] Delete a Project — /resources/projects/{{id}}</w:t>
      </w:r>
    </w:p>
    <w:p>
      <w:pPr>
        <w:pStyle w:val="ListBullet"/>
      </w:pPr>
      <w:r>
        <w:t>[GET] List an Account’s Projects — /resources/accounts/{{accountId}}/projects</w:t>
      </w:r>
    </w:p>
    <w:p>
      <w:pPr>
        <w:pStyle w:val="ListBullet"/>
      </w:pPr>
      <w:r>
        <w:t>[GET] List an Organization's Projects — /resources/organizations/{{organizationId}}/projects</w:t>
      </w:r>
    </w:p>
    <w:p>
      <w:pPr>
        <w:pStyle w:val="ListBullet"/>
      </w:pPr>
      <w:r>
        <w:t>[POST] Create Project from Template — /resources/projects</w:t>
      </w:r>
    </w:p>
    <w:p>
      <w:r>
        <w:br w:type="page"/>
      </w:r>
    </w:p>
    <w:p>
      <w:pPr>
        <w:pStyle w:val="Heading2"/>
      </w:pPr>
      <w:r>
        <w:t>68. [GET] List Tasks</w:t>
      </w:r>
    </w:p>
    <w:p>
      <w:r>
        <w:rPr>
          <w:b/>
        </w:rPr>
        <w:t xml:space="preserve">Endpoint: </w:t>
      </w:r>
      <w:r>
        <w:rPr>
          <w:rFonts w:ascii="Courier New" w:hAnsi="Courier New"/>
          <w:sz w:val="18"/>
        </w:rPr>
        <w:t>/resources/tasks</w:t>
      </w:r>
    </w:p>
    <w:p>
      <w:pPr>
        <w:pStyle w:val="Heading3"/>
      </w:pPr>
      <w:r>
        <w:t>Prerequisites</w:t>
      </w:r>
    </w:p>
    <w:p>
      <w:pPr>
        <w:pStyle w:val="ListBullet"/>
      </w:pPr>
      <w:r>
        <w:t>Access to the Vitally REST API for the workspace</w:t>
      </w:r>
    </w:p>
    <w:p>
      <w:pPr>
        <w:pStyle w:val="ListBullet"/>
      </w:pPr>
      <w:r>
        <w:t>Know any filtering/pagination values you want to apply (e.g., source, archived, cursors)</w:t>
      </w:r>
    </w:p>
    <w:p>
      <w:pPr>
        <w:pStyle w:val="Heading3"/>
      </w:pPr>
      <w:r>
        <w:t>Method</w:t>
      </w:r>
    </w:p>
    <w:p>
      <w:r>
        <w:t>GET</w:t>
      </w:r>
    </w:p>
    <w:p>
      <w:pPr>
        <w:pStyle w:val="Heading3"/>
      </w:pPr>
      <w:r>
        <w:t>URL</w:t>
      </w:r>
    </w:p>
    <w:p>
      <w:r>
        <w:t>{{VITALLY_BASE_URL}}/resources/tasks</w:t>
      </w:r>
    </w:p>
    <w:p>
      <w:pPr>
        <w:pStyle w:val="Heading3"/>
      </w:pPr>
      <w:r>
        <w:t>Description</w:t>
      </w:r>
    </w:p>
    <w:p>
      <w:r>
        <w:t>Returns a paginated list of Tasks. List endpoints use cursor-based pagination and are ordered by updatedAt descending by default (or createdAt if specified).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does not use a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(Optional) Number of items to return. Max/default is 100.</w:t>
            </w:r>
          </w:p>
        </w:tc>
      </w:tr>
      <w:tr>
        <w:tc>
          <w:tcPr>
            <w:tcW w:type="dxa" w:w="2880"/>
          </w:tcPr>
          <w:p>
            <w:r>
              <w:t>from</w:t>
            </w:r>
          </w:p>
        </w:tc>
        <w:tc>
          <w:tcPr>
            <w:tcW w:type="dxa" w:w="2880"/>
          </w:tcPr>
          <w:p>
            <w:r>
              <w:t>string</w:t>
            </w:r>
          </w:p>
        </w:tc>
        <w:tc>
          <w:tcPr>
            <w:tcW w:type="dxa" w:w="2880"/>
          </w:tcPr>
          <w:p>
            <w:r>
              <w:t>(Optional) Cursor returned from a previous request (used to fetch the next page).</w:t>
            </w:r>
          </w:p>
        </w:tc>
      </w:tr>
      <w:tr>
        <w:tc>
          <w:tcPr>
            <w:tcW w:type="dxa" w:w="2880"/>
          </w:tcPr>
          <w:p>
            <w:r>
              <w:t>sortBy</w:t>
            </w:r>
          </w:p>
        </w:tc>
        <w:tc>
          <w:tcPr>
            <w:tcW w:type="dxa" w:w="2880"/>
          </w:tcPr>
          <w:p>
            <w:r>
              <w:t>"createdAt" | "updatedAt"</w:t>
            </w:r>
          </w:p>
        </w:tc>
        <w:tc>
          <w:tcPr>
            <w:tcW w:type="dxa" w:w="2880"/>
          </w:tcPr>
          <w:p>
            <w:r>
              <w:t>(Optional) Sort field. Default is "updatedAt". If your data can update at any time and you need a full list reliably, use "createdAt".</w:t>
            </w:r>
          </w:p>
        </w:tc>
      </w:tr>
      <w:tr>
        <w:tc>
          <w:tcPr>
            <w:tcW w:type="dxa" w:w="2880"/>
          </w:tcPr>
          <w:p>
            <w:r>
              <w:t>archived</w:t>
            </w:r>
          </w:p>
        </w:tc>
        <w:tc>
          <w:tcPr>
            <w:tcW w:type="dxa" w:w="2880"/>
          </w:tcPr>
          <w:p>
            <w:r>
              <w:t>boolean</w:t>
            </w:r>
          </w:p>
        </w:tc>
        <w:tc>
          <w:tcPr>
            <w:tcW w:type="dxa" w:w="2880"/>
          </w:tcPr>
          <w:p>
            <w:r>
              <w:t>(Optional) If true, show only deleted items. If false, show only active items.</w:t>
            </w:r>
          </w:p>
        </w:tc>
      </w:tr>
      <w:tr>
        <w:tc>
          <w:tcPr>
            <w:tcW w:type="dxa" w:w="2880"/>
          </w:tcPr>
          <w:p>
            <w:r>
              <w:t>source</w:t>
            </w:r>
          </w:p>
        </w:tc>
        <w:tc>
          <w:tcPr>
            <w:tcW w:type="dxa" w:w="2880"/>
          </w:tcPr>
          <w:p>
            <w:r>
              <w:t>string</w:t>
            </w:r>
          </w:p>
        </w:tc>
        <w:tc>
          <w:tcPr>
            <w:tcW w:type="dxa" w:w="2880"/>
          </w:tcPr>
          <w:p>
            <w:r>
              <w:t>(Optional) Show only Tasks created by an integration. Accepts a case-insensitive integration name (e.g., hubspot, salesforce, zapier).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"xxxxxxxx-xxxx-xxxx-xxxx-xxxxxxxxxxxx",</w:t>
        <w:br/>
        <w:t xml:space="preserve"> "createdAt": "2026-02-10T00:00:00.000Z",</w:t>
        <w:br/>
        <w:t xml:space="preserve"> "updatedAt": "2026-02-10T20:03:04.384Z",</w:t>
        <w:br/>
        <w:t xml:space="preserve"> "externalId": null,</w:t>
        <w:br/>
        <w:t xml:space="preserve"> "organizationId": "xxxxxxxx-xxxx-xxxx-xxxx-xxxxxxxxxxxx",</w:t>
        <w:br/>
        <w:t xml:space="preserve"> "name": "Gather Feedback",</w:t>
        <w:br/>
        <w:t xml:space="preserve"> "description": "&lt;p&gt;An email with a survey has been sent to the account regarding their experience. Follow up with them!&lt;/p&gt;",</w:t>
        <w:br/>
        <w:t xml:space="preserve"> "completedAt": null,</w:t>
        <w:br/>
        <w:t xml:space="preserve"> "dueDate": "2026-02-24",</w:t>
        <w:br/>
        <w:t xml:space="preserve"> "account": {},</w:t>
        <w:br/>
        <w:t xml:space="preserve"> "organization": {},</w:t>
        <w:br/>
        <w:t xml:space="preserve"> "tags": [],</w:t>
        <w:br/>
        <w:t xml:space="preserve"> "archivedAt": null,</w:t>
        <w:br/>
        <w:t xml:space="preserve"> "meetingId": null,</w:t>
        <w:br/>
        <w:t xml:space="preserve"> "source": null,</w:t>
        <w:br/>
        <w:t xml:space="preserve"> "accountId": "xxxxxxxx-xxxx-xxxx-xxxx-xxxxxxxxxxxx",</w:t>
        <w:br/>
        <w:t xml:space="preserve"> "categoryId": "xxxxxxxx-xxxx-xxxx-xxxx-xxxxxxxxxxxx",</w:t>
        <w:br/>
        <w:t xml:space="preserve"> "assignedToId": "xxxxxxxx-xxxx-xxxx-xxxx-xxxxxxxxxxxx",</w:t>
        <w:br/>
        <w:t xml:space="preserve"> "completedById": null,</w:t>
        <w:br/>
        <w:t xml:space="preserve"> "assignedTo": {</w:t>
        <w:br/>
        <w:t xml:space="preserve"> "id": "xxxxxxxx-xxxx-xxxx-xxxx-xxxxxxxxxxxx",</w:t>
        <w:br/>
        <w:t xml:space="preserve"> "name": "Bertram Gilfoyle",</w:t>
        <w:br/>
        <w:t xml:space="preserve"> "email": "gilfoyle@the-office.vitally.io",</w:t>
        <w:br/>
        <w:t xml:space="preserve"> "licenseStatus": "active"</w:t>
        <w:br/>
        <w:t xml:space="preserve"> },</w:t>
        <w:br/>
        <w:t xml:space="preserve"> "completedBy": null,</w:t>
        <w:br/>
        <w:t xml:space="preserve"> "category": {</w:t>
        <w:br/>
        <w:t xml:space="preserve"> "id": "xxxxxxxx-xxxx-xxxx-xxxx-xxxxxxxxxxxx",</w:t>
        <w:br/>
        <w:t xml:space="preserve"> "createdAt": "2026-01-08T23:33:52.140Z",</w:t>
        <w:br/>
        <w:t xml:space="preserve"> "updatedAt": "2026-01-08T23:33:52.140Z",</w:t>
        <w:br/>
        <w:t xml:space="preserve"> "name": "📧 Email"</w:t>
        <w:br/>
        <w:t xml:space="preserve"> },</w:t>
        <w:br/>
        <w:t xml:space="preserve"> "projects": [</w:t>
        <w:br/>
        <w:t xml:space="preserve"> {</w:t>
        <w:br/>
        <w:t xml:space="preserve"> "id": "xxxxxxxx-xxxx-xxxx-xxxx-xxxxxxxxxxxx",</w:t>
        <w:br/>
        <w:t xml:space="preserve"> "createdAt": "2025-10-23T23:16:11.932Z",</w:t>
        <w:br/>
        <w:t xml:space="preserve"> "updatedAt": "2026-02-10T20:03:04.384Z",</w:t>
        <w:br/>
        <w:t xml:space="preserve"> "name": "Onboarding Project",</w:t>
        <w:br/>
        <w:t xml:space="preserve"> "organizationId": "xxxxxxxx-xxxx-xxxx-xxxx-xxxxxxxxxxxx",</w:t>
        <w:br/>
        <w:t xml:space="preserve"> "durationInDays": 123,</w:t>
        <w:br/>
        <w:t xml:space="preserve"> "targetStartDate": "2025-12-10",</w:t>
        <w:br/>
        <w:t xml:space="preserve"> "actualStartDate": "2025-12-10",</w:t>
        <w:br/>
        <w:t xml:space="preserve"> "targetCompletionDate": "2026-02-10",</w:t>
        <w:br/>
        <w:t xml:space="preserve"> "actualCompletionDate": null,</w:t>
        <w:br/>
        <w:t xml:space="preserve"> "ownedByVitallyUserId": "xxxxxxxx-xxxx-xxxx-xxxx-xxxxxxxxxxxx",</w:t>
        <w:br/>
        <w:t xml:space="preserve"> "projectStatusId": "xxxxxxxx-xxxx-xxxx-xxxx-xxxxxxxxxxxx",</w:t>
        <w:br/>
        <w:t xml:space="preserve"> "projectCategoryId": "xxxxxxxx-xxxx-xxxx-xxxx-xxxxxxxxxxxx",</w:t>
        <w:br/>
        <w:t xml:space="preserve"> "archivedAt": null,</w:t>
        <w:br/>
        <w:t xml:space="preserve"> "accountId": "xxxxxxxx-xxxx-xxxx-xxxx-xxxxxxxxxxxx",</w:t>
        <w:br/>
        <w:t xml:space="preserve"> "traits": {}</w:t>
        <w:br/>
        <w:t xml:space="preserve"> }</w:t>
        <w:br/>
        <w:t xml:space="preserve"> ],</w:t>
        <w:br/>
        <w:t xml:space="preserve"> "traits": {}</w:t>
        <w:br/>
        <w:t xml:space="preserve"> }</w:t>
        <w:br/>
        <w:t xml:space="preserve"> ],</w:t>
        <w:br/>
        <w:t xml:space="preserve"> "next": "...xZDExYmEifQ=="</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Task objects for this page.</w:t>
            </w:r>
          </w:p>
        </w:tc>
      </w:tr>
      <w:tr>
        <w:tc>
          <w:tcPr>
            <w:tcW w:type="dxa" w:w="2880"/>
          </w:tcPr>
          <w:p>
            <w:r>
              <w:t>next</w:t>
            </w:r>
          </w:p>
        </w:tc>
        <w:tc>
          <w:tcPr>
            <w:tcW w:type="dxa" w:w="2880"/>
          </w:tcPr>
          <w:p>
            <w:r>
              <w:t>string | null</w:t>
            </w:r>
          </w:p>
        </w:tc>
        <w:tc>
          <w:tcPr>
            <w:tcW w:type="dxa" w:w="2880"/>
          </w:tcPr>
          <w:p>
            <w:r>
              <w:t>Cursor for the next page. null when there are no more pages.</w:t>
            </w:r>
          </w:p>
        </w:tc>
      </w:tr>
      <w:tr>
        <w:tc>
          <w:tcPr>
            <w:tcW w:type="dxa" w:w="2880"/>
          </w:tcPr>
          <w:p>
            <w:r>
              <w:t>results[].id</w:t>
            </w:r>
          </w:p>
        </w:tc>
        <w:tc>
          <w:tcPr>
            <w:tcW w:type="dxa" w:w="2880"/>
          </w:tcPr>
          <w:p>
            <w:r>
              <w:t>string</w:t>
            </w:r>
          </w:p>
        </w:tc>
        <w:tc>
          <w:tcPr>
            <w:tcW w:type="dxa" w:w="2880"/>
          </w:tcPr>
          <w:p>
            <w:r>
              <w:t>Vitally unique ID for the Task.</w:t>
            </w:r>
          </w:p>
        </w:tc>
      </w:tr>
      <w:tr>
        <w:tc>
          <w:tcPr>
            <w:tcW w:type="dxa" w:w="2880"/>
          </w:tcPr>
          <w:p>
            <w:r>
              <w:t>results[].createdAt</w:t>
            </w:r>
          </w:p>
        </w:tc>
        <w:tc>
          <w:tcPr>
            <w:tcW w:type="dxa" w:w="2880"/>
          </w:tcPr>
          <w:p>
            <w:r>
              <w:t>string</w:t>
            </w:r>
          </w:p>
        </w:tc>
        <w:tc>
          <w:tcPr>
            <w:tcW w:type="dxa" w:w="2880"/>
          </w:tcPr>
          <w:p>
            <w:r>
              <w:t>Datetime the Task was created.</w:t>
            </w:r>
          </w:p>
        </w:tc>
      </w:tr>
      <w:tr>
        <w:tc>
          <w:tcPr>
            <w:tcW w:type="dxa" w:w="2880"/>
          </w:tcPr>
          <w:p>
            <w:r>
              <w:t>results[].updatedAt</w:t>
            </w:r>
          </w:p>
        </w:tc>
        <w:tc>
          <w:tcPr>
            <w:tcW w:type="dxa" w:w="2880"/>
          </w:tcPr>
          <w:p>
            <w:r>
              <w:t>string</w:t>
            </w:r>
          </w:p>
        </w:tc>
        <w:tc>
          <w:tcPr>
            <w:tcW w:type="dxa" w:w="2880"/>
          </w:tcPr>
          <w:p>
            <w:r>
              <w:t>Datetime the Task was last updated.</w:t>
            </w:r>
          </w:p>
        </w:tc>
      </w:tr>
      <w:tr>
        <w:tc>
          <w:tcPr>
            <w:tcW w:type="dxa" w:w="2880"/>
          </w:tcPr>
          <w:p>
            <w:r>
              <w:t>results[].externalId</w:t>
            </w:r>
          </w:p>
        </w:tc>
        <w:tc>
          <w:tcPr>
            <w:tcW w:type="dxa" w:w="2880"/>
          </w:tcPr>
          <w:p>
            <w:r>
              <w:t>string | null</w:t>
            </w:r>
          </w:p>
        </w:tc>
        <w:tc>
          <w:tcPr>
            <w:tcW w:type="dxa" w:w="2880"/>
          </w:tcPr>
          <w:p>
            <w:r>
              <w:t>Your unique ID for the Task (settable only on create).</w:t>
            </w:r>
          </w:p>
        </w:tc>
      </w:tr>
      <w:tr>
        <w:tc>
          <w:tcPr>
            <w:tcW w:type="dxa" w:w="2880"/>
          </w:tcPr>
          <w:p>
            <w:r>
              <w:t>results[].organizationId</w:t>
            </w:r>
          </w:p>
        </w:tc>
        <w:tc>
          <w:tcPr>
            <w:tcW w:type="dxa" w:w="2880"/>
          </w:tcPr>
          <w:p>
            <w:r>
              <w:t>string</w:t>
            </w:r>
          </w:p>
        </w:tc>
        <w:tc>
          <w:tcPr>
            <w:tcW w:type="dxa" w:w="2880"/>
          </w:tcPr>
          <w:p>
            <w:r>
              <w:t>ID of the Vitally Organization associated with the Task (required when applicable).</w:t>
            </w:r>
          </w:p>
        </w:tc>
      </w:tr>
      <w:tr>
        <w:tc>
          <w:tcPr>
            <w:tcW w:type="dxa" w:w="2880"/>
          </w:tcPr>
          <w:p>
            <w:r>
              <w:t>results[].accountId</w:t>
            </w:r>
          </w:p>
        </w:tc>
        <w:tc>
          <w:tcPr>
            <w:tcW w:type="dxa" w:w="2880"/>
          </w:tcPr>
          <w:p>
            <w:r>
              <w:t>string</w:t>
            </w:r>
          </w:p>
        </w:tc>
        <w:tc>
          <w:tcPr>
            <w:tcW w:type="dxa" w:w="2880"/>
          </w:tcPr>
          <w:p>
            <w:r>
              <w:t>ID of the Vitally Account the Task is for.</w:t>
            </w:r>
          </w:p>
        </w:tc>
      </w:tr>
      <w:tr>
        <w:tc>
          <w:tcPr>
            <w:tcW w:type="dxa" w:w="2880"/>
          </w:tcPr>
          <w:p>
            <w:r>
              <w:t>results[].name</w:t>
            </w:r>
          </w:p>
        </w:tc>
        <w:tc>
          <w:tcPr>
            <w:tcW w:type="dxa" w:w="2880"/>
          </w:tcPr>
          <w:p>
            <w:r>
              <w:t>string</w:t>
            </w:r>
          </w:p>
        </w:tc>
        <w:tc>
          <w:tcPr>
            <w:tcW w:type="dxa" w:w="2880"/>
          </w:tcPr>
          <w:p>
            <w:r>
              <w:t>Task subject/title.</w:t>
            </w:r>
          </w:p>
        </w:tc>
      </w:tr>
      <w:tr>
        <w:tc>
          <w:tcPr>
            <w:tcW w:type="dxa" w:w="2880"/>
          </w:tcPr>
          <w:p>
            <w:r>
              <w:t>results[].description</w:t>
            </w:r>
          </w:p>
        </w:tc>
        <w:tc>
          <w:tcPr>
            <w:tcW w:type="dxa" w:w="2880"/>
          </w:tcPr>
          <w:p>
            <w:r>
              <w:t>string</w:t>
            </w:r>
          </w:p>
        </w:tc>
        <w:tc>
          <w:tcPr>
            <w:tcW w:type="dxa" w:w="2880"/>
          </w:tcPr>
          <w:p>
            <w:r>
              <w:t>Task body; may include HTML (unsupported tags/attributes are stripped).</w:t>
            </w:r>
          </w:p>
        </w:tc>
      </w:tr>
      <w:tr>
        <w:tc>
          <w:tcPr>
            <w:tcW w:type="dxa" w:w="2880"/>
          </w:tcPr>
          <w:p>
            <w:r>
              <w:t>results[].completedAt</w:t>
            </w:r>
          </w:p>
        </w:tc>
        <w:tc>
          <w:tcPr>
            <w:tcW w:type="dxa" w:w="2880"/>
          </w:tcPr>
          <w:p>
            <w:r>
              <w:t>string | null</w:t>
            </w:r>
          </w:p>
        </w:tc>
        <w:tc>
          <w:tcPr>
            <w:tcW w:type="dxa" w:w="2880"/>
          </w:tcPr>
          <w:p>
            <w:r>
              <w:t>Timestamp when the Task was completed.</w:t>
            </w:r>
          </w:p>
        </w:tc>
      </w:tr>
      <w:tr>
        <w:tc>
          <w:tcPr>
            <w:tcW w:type="dxa" w:w="2880"/>
          </w:tcPr>
          <w:p>
            <w:r>
              <w:t>results[].dueDate</w:t>
            </w:r>
          </w:p>
        </w:tc>
        <w:tc>
          <w:tcPr>
            <w:tcW w:type="dxa" w:w="2880"/>
          </w:tcPr>
          <w:p>
            <w:r>
              <w:t>string | null</w:t>
            </w:r>
          </w:p>
        </w:tc>
        <w:tc>
          <w:tcPr>
            <w:tcW w:type="dxa" w:w="2880"/>
          </w:tcPr>
          <w:p>
            <w:r>
              <w:t>Due date/time for the Task (format as returned by API).</w:t>
            </w:r>
          </w:p>
        </w:tc>
      </w:tr>
      <w:tr>
        <w:tc>
          <w:tcPr>
            <w:tcW w:type="dxa" w:w="2880"/>
          </w:tcPr>
          <w:p>
            <w:r>
              <w:t>results[].tags</w:t>
            </w:r>
          </w:p>
        </w:tc>
        <w:tc>
          <w:tcPr>
            <w:tcW w:type="dxa" w:w="2880"/>
          </w:tcPr>
          <w:p>
            <w:r>
              <w:t>array</w:t>
            </w:r>
          </w:p>
        </w:tc>
        <w:tc>
          <w:tcPr>
            <w:tcW w:type="dxa" w:w="2880"/>
          </w:tcPr>
          <w:p>
            <w:r>
              <w:t>Array of string tags on the task.</w:t>
            </w:r>
          </w:p>
        </w:tc>
      </w:tr>
      <w:tr>
        <w:tc>
          <w:tcPr>
            <w:tcW w:type="dxa" w:w="2880"/>
          </w:tcPr>
          <w:p>
            <w:r>
              <w:t>results[].archivedAt</w:t>
            </w:r>
          </w:p>
        </w:tc>
        <w:tc>
          <w:tcPr>
            <w:tcW w:type="dxa" w:w="2880"/>
          </w:tcPr>
          <w:p>
            <w:r>
              <w:t>string | null</w:t>
            </w:r>
          </w:p>
        </w:tc>
        <w:tc>
          <w:tcPr>
            <w:tcW w:type="dxa" w:w="2880"/>
          </w:tcPr>
          <w:p>
            <w:r>
              <w:t>Datetime the Task was deleted (set when deleted in-app or via DELETE endpoint).</w:t>
            </w:r>
          </w:p>
        </w:tc>
      </w:tr>
      <w:tr>
        <w:tc>
          <w:tcPr>
            <w:tcW w:type="dxa" w:w="2880"/>
          </w:tcPr>
          <w:p>
            <w:r>
              <w:t>results[].source</w:t>
            </w:r>
          </w:p>
        </w:tc>
        <w:tc>
          <w:tcPr>
            <w:tcW w:type="dxa" w:w="2880"/>
          </w:tcPr>
          <w:p>
            <w:r>
              <w:t>string | null</w:t>
            </w:r>
          </w:p>
        </w:tc>
        <w:tc>
          <w:tcPr>
            <w:tcW w:type="dxa" w:w="2880"/>
          </w:tcPr>
          <w:p>
            <w:r>
              <w:t>Integration name that created the Task; null if not created by an integration.</w:t>
            </w:r>
          </w:p>
        </w:tc>
      </w:tr>
      <w:tr>
        <w:tc>
          <w:tcPr>
            <w:tcW w:type="dxa" w:w="2880"/>
          </w:tcPr>
          <w:p>
            <w:r>
              <w:t>results[].categoryId</w:t>
            </w:r>
          </w:p>
        </w:tc>
        <w:tc>
          <w:tcPr>
            <w:tcW w:type="dxa" w:w="2880"/>
          </w:tcPr>
          <w:p>
            <w:r>
              <w:t>string | null</w:t>
            </w:r>
          </w:p>
        </w:tc>
        <w:tc>
          <w:tcPr>
            <w:tcW w:type="dxa" w:w="2880"/>
          </w:tcPr>
          <w:p>
            <w:r>
              <w:t>ID of the Vitally Task Category.</w:t>
            </w:r>
          </w:p>
        </w:tc>
      </w:tr>
      <w:tr>
        <w:tc>
          <w:tcPr>
            <w:tcW w:type="dxa" w:w="2880"/>
          </w:tcPr>
          <w:p>
            <w:r>
              <w:t>results[].assignedToId</w:t>
            </w:r>
          </w:p>
        </w:tc>
        <w:tc>
          <w:tcPr>
            <w:tcW w:type="dxa" w:w="2880"/>
          </w:tcPr>
          <w:p>
            <w:r>
              <w:t>string | null</w:t>
            </w:r>
          </w:p>
        </w:tc>
        <w:tc>
          <w:tcPr>
            <w:tcW w:type="dxa" w:w="2880"/>
          </w:tcPr>
          <w:p>
            <w:r>
              <w:t>ID of the Vitally Admin assigned to the Task.</w:t>
            </w:r>
          </w:p>
        </w:tc>
      </w:tr>
      <w:tr>
        <w:tc>
          <w:tcPr>
            <w:tcW w:type="dxa" w:w="2880"/>
          </w:tcPr>
          <w:p>
            <w:r>
              <w:t>results[].completedById</w:t>
            </w:r>
          </w:p>
        </w:tc>
        <w:tc>
          <w:tcPr>
            <w:tcW w:type="dxa" w:w="2880"/>
          </w:tcPr>
          <w:p>
            <w:r>
              <w:t>string | null</w:t>
            </w:r>
          </w:p>
        </w:tc>
        <w:tc>
          <w:tcPr>
            <w:tcW w:type="dxa" w:w="2880"/>
          </w:tcPr>
          <w:p>
            <w:r>
              <w:t>ID of the Vitally Admin who completed the Task.</w:t>
            </w:r>
          </w:p>
        </w:tc>
      </w:tr>
      <w:tr>
        <w:tc>
          <w:tcPr>
            <w:tcW w:type="dxa" w:w="2880"/>
          </w:tcPr>
          <w:p>
            <w:r>
              <w:t>results[].traits</w:t>
            </w:r>
          </w:p>
        </w:tc>
        <w:tc>
          <w:tcPr>
            <w:tcW w:type="dxa" w:w="2880"/>
          </w:tcPr>
          <w:p>
            <w:r>
              <w:t>object</w:t>
            </w:r>
          </w:p>
        </w:tc>
        <w:tc>
          <w:tcPr>
            <w:tcW w:type="dxa" w:w="2880"/>
          </w:tcPr>
          <w:p>
            <w:r>
              <w:t>Key-value JSON object of custom task traits.</w:t>
            </w:r>
          </w:p>
        </w:tc>
      </w:tr>
      <w:tr>
        <w:tc>
          <w:tcPr>
            <w:tcW w:type="dxa" w:w="2880"/>
          </w:tcPr>
          <w:p>
            <w:r>
              <w:t>results[].assignedTo</w:t>
            </w:r>
          </w:p>
        </w:tc>
        <w:tc>
          <w:tcPr>
            <w:tcW w:type="dxa" w:w="2880"/>
          </w:tcPr>
          <w:p>
            <w:r>
              <w:t>object | null</w:t>
            </w:r>
          </w:p>
        </w:tc>
        <w:tc>
          <w:tcPr>
            <w:tcW w:type="dxa" w:w="2880"/>
          </w:tcPr>
          <w:p>
            <w:r>
              <w:t>Assigned Vitally user details (included in payload).</w:t>
            </w:r>
          </w:p>
        </w:tc>
      </w:tr>
      <w:tr>
        <w:tc>
          <w:tcPr>
            <w:tcW w:type="dxa" w:w="2880"/>
          </w:tcPr>
          <w:p>
            <w:r>
              <w:t>results[].assignedTo.id</w:t>
            </w:r>
          </w:p>
        </w:tc>
        <w:tc>
          <w:tcPr>
            <w:tcW w:type="dxa" w:w="2880"/>
          </w:tcPr>
          <w:p>
            <w:r>
              <w:t>string</w:t>
            </w:r>
          </w:p>
        </w:tc>
        <w:tc>
          <w:tcPr>
            <w:tcW w:type="dxa" w:w="2880"/>
          </w:tcPr>
          <w:p>
            <w:r>
              <w:t>Assigned user ID.</w:t>
            </w:r>
          </w:p>
        </w:tc>
      </w:tr>
      <w:tr>
        <w:tc>
          <w:tcPr>
            <w:tcW w:type="dxa" w:w="2880"/>
          </w:tcPr>
          <w:p>
            <w:r>
              <w:t>results[].assignedTo.name</w:t>
            </w:r>
          </w:p>
        </w:tc>
        <w:tc>
          <w:tcPr>
            <w:tcW w:type="dxa" w:w="2880"/>
          </w:tcPr>
          <w:p>
            <w:r>
              <w:t>string</w:t>
            </w:r>
          </w:p>
        </w:tc>
        <w:tc>
          <w:tcPr>
            <w:tcW w:type="dxa" w:w="2880"/>
          </w:tcPr>
          <w:p>
            <w:r>
              <w:t>Assigned user name.</w:t>
            </w:r>
          </w:p>
        </w:tc>
      </w:tr>
      <w:tr>
        <w:tc>
          <w:tcPr>
            <w:tcW w:type="dxa" w:w="2880"/>
          </w:tcPr>
          <w:p>
            <w:r>
              <w:t>results[].assignedTo.email</w:t>
            </w:r>
          </w:p>
        </w:tc>
        <w:tc>
          <w:tcPr>
            <w:tcW w:type="dxa" w:w="2880"/>
          </w:tcPr>
          <w:p>
            <w:r>
              <w:t>string</w:t>
            </w:r>
          </w:p>
        </w:tc>
        <w:tc>
          <w:tcPr>
            <w:tcW w:type="dxa" w:w="2880"/>
          </w:tcPr>
          <w:p>
            <w:r>
              <w:t>Assigned user email.</w:t>
            </w:r>
          </w:p>
        </w:tc>
      </w:tr>
      <w:tr>
        <w:tc>
          <w:tcPr>
            <w:tcW w:type="dxa" w:w="2880"/>
          </w:tcPr>
          <w:p>
            <w:r>
              <w:t>results[].assignedTo.licenseStatus</w:t>
            </w:r>
          </w:p>
        </w:tc>
        <w:tc>
          <w:tcPr>
            <w:tcW w:type="dxa" w:w="2880"/>
          </w:tcPr>
          <w:p>
            <w:r>
              <w:t>string</w:t>
            </w:r>
          </w:p>
        </w:tc>
        <w:tc>
          <w:tcPr>
            <w:tcW w:type="dxa" w:w="2880"/>
          </w:tcPr>
          <w:p>
            <w:r>
              <w:t>Assigned user license status.</w:t>
            </w:r>
          </w:p>
        </w:tc>
      </w:tr>
      <w:tr>
        <w:tc>
          <w:tcPr>
            <w:tcW w:type="dxa" w:w="2880"/>
          </w:tcPr>
          <w:p>
            <w:r>
              <w:t>results[].category</w:t>
            </w:r>
          </w:p>
        </w:tc>
        <w:tc>
          <w:tcPr>
            <w:tcW w:type="dxa" w:w="2880"/>
          </w:tcPr>
          <w:p>
            <w:r>
              <w:t>object | null</w:t>
            </w:r>
          </w:p>
        </w:tc>
        <w:tc>
          <w:tcPr>
            <w:tcW w:type="dxa" w:w="2880"/>
          </w:tcPr>
          <w:p>
            <w:r>
              <w:t>Task Category object (included in payload).</w:t>
            </w:r>
          </w:p>
        </w:tc>
      </w:tr>
      <w:tr>
        <w:tc>
          <w:tcPr>
            <w:tcW w:type="dxa" w:w="2880"/>
          </w:tcPr>
          <w:p>
            <w:r>
              <w:t>results[].category.id</w:t>
            </w:r>
          </w:p>
        </w:tc>
        <w:tc>
          <w:tcPr>
            <w:tcW w:type="dxa" w:w="2880"/>
          </w:tcPr>
          <w:p>
            <w:r>
              <w:t>string</w:t>
            </w:r>
          </w:p>
        </w:tc>
        <w:tc>
          <w:tcPr>
            <w:tcW w:type="dxa" w:w="2880"/>
          </w:tcPr>
          <w:p>
            <w:r>
              <w:t>Category ID.</w:t>
            </w:r>
          </w:p>
        </w:tc>
      </w:tr>
      <w:tr>
        <w:tc>
          <w:tcPr>
            <w:tcW w:type="dxa" w:w="2880"/>
          </w:tcPr>
          <w:p>
            <w:r>
              <w:t>results[].category.createdAt</w:t>
            </w:r>
          </w:p>
        </w:tc>
        <w:tc>
          <w:tcPr>
            <w:tcW w:type="dxa" w:w="2880"/>
          </w:tcPr>
          <w:p>
            <w:r>
              <w:t>string</w:t>
            </w:r>
          </w:p>
        </w:tc>
        <w:tc>
          <w:tcPr>
            <w:tcW w:type="dxa" w:w="2880"/>
          </w:tcPr>
          <w:p>
            <w:r>
              <w:t>Datetime the category was created.</w:t>
            </w:r>
          </w:p>
        </w:tc>
      </w:tr>
      <w:tr>
        <w:tc>
          <w:tcPr>
            <w:tcW w:type="dxa" w:w="2880"/>
          </w:tcPr>
          <w:p>
            <w:r>
              <w:t>results[].category.updatedAt</w:t>
            </w:r>
          </w:p>
        </w:tc>
        <w:tc>
          <w:tcPr>
            <w:tcW w:type="dxa" w:w="2880"/>
          </w:tcPr>
          <w:p>
            <w:r>
              <w:t>string</w:t>
            </w:r>
          </w:p>
        </w:tc>
        <w:tc>
          <w:tcPr>
            <w:tcW w:type="dxa" w:w="2880"/>
          </w:tcPr>
          <w:p>
            <w:r>
              <w:t>Datetime the category was last updated.</w:t>
            </w:r>
          </w:p>
        </w:tc>
      </w:tr>
      <w:tr>
        <w:tc>
          <w:tcPr>
            <w:tcW w:type="dxa" w:w="2880"/>
          </w:tcPr>
          <w:p>
            <w:r>
              <w:t>results[].category.name</w:t>
            </w:r>
          </w:p>
        </w:tc>
        <w:tc>
          <w:tcPr>
            <w:tcW w:type="dxa" w:w="2880"/>
          </w:tcPr>
          <w:p>
            <w:r>
              <w:t>string</w:t>
            </w:r>
          </w:p>
        </w:tc>
        <w:tc>
          <w:tcPr>
            <w:tcW w:type="dxa" w:w="2880"/>
          </w:tcPr>
          <w:p>
            <w:r>
              <w:t>Category name.</w:t>
            </w:r>
          </w:p>
        </w:tc>
      </w:tr>
      <w:tr>
        <w:tc>
          <w:tcPr>
            <w:tcW w:type="dxa" w:w="2880"/>
          </w:tcPr>
          <w:p>
            <w:r>
              <w:t>results[].projects</w:t>
            </w:r>
          </w:p>
        </w:tc>
        <w:tc>
          <w:tcPr>
            <w:tcW w:type="dxa" w:w="2880"/>
          </w:tcPr>
          <w:p>
            <w:r>
              <w:t>array</w:t>
            </w:r>
          </w:p>
        </w:tc>
        <w:tc>
          <w:tcPr>
            <w:tcW w:type="dxa" w:w="2880"/>
          </w:tcPr>
          <w:p>
            <w:r>
              <w:t>Array of related project objects (as returned by API).</w:t>
            </w:r>
          </w:p>
        </w:tc>
      </w:tr>
    </w:tbl>
    <w:p/>
    <w:p>
      <w:pPr>
        <w:pStyle w:val="Heading3"/>
      </w:pPr>
      <w:r>
        <w:t>Pagination</w:t>
      </w:r>
    </w:p>
    <w:p>
      <w:r>
        <w:t>All paginated endpoints use cursor-based pagination.</w:t>
      </w:r>
    </w:p>
    <w:p>
      <w:pPr>
        <w:pStyle w:val="ListBullet"/>
      </w:pPr>
      <w:r>
        <w:t>The response includes next.</w:t>
      </w:r>
    </w:p>
    <w:p>
      <w:pPr>
        <w:pStyle w:val="ListBullet"/>
      </w:pPr>
      <w:r>
        <w:t>To fetch the next page, pass the returned cursor as from.</w:t>
      </w:r>
    </w:p>
    <w:p>
      <w:pPr>
        <w:pStyle w:val="ListBullet"/>
      </w:pPr>
      <w:r>
        <w:t>next: null indicates the end of the list.</w:t>
      </w:r>
    </w:p>
    <w:p>
      <w:pPr>
        <w:pStyle w:val="Heading3"/>
      </w:pPr>
      <w:r>
        <w:t>Sample Request</w:t>
      </w:r>
    </w:p>
    <w:p>
      <w:r>
        <w:rPr>
          <w:b/>
          <w:color w:val="666666"/>
          <w:sz w:val="16"/>
        </w:rPr>
        <w:t>[bash]</w:t>
      </w:r>
    </w:p>
    <w:p>
      <w:pPr>
        <w:shd w:fill="F2F2F2" w:val="clear"/>
      </w:pPr>
      <w:r>
        <w:rPr>
          <w:rFonts w:ascii="Courier New" w:hAnsi="Courier New"/>
          <w:sz w:val="17"/>
        </w:rPr>
        <w:t>curl -i --location --request GET '{{VITALLY_BASE_URL}}/resources/tasks?limit=10&amp;from=c29tZWJhc2U2NA=='</w:t>
      </w:r>
    </w:p>
    <w:p>
      <w:pPr>
        <w:pStyle w:val="Heading3"/>
      </w:pPr>
      <w:r>
        <w:t>Example Usage</w:t>
      </w:r>
    </w:p>
    <w:p>
      <w:pPr>
        <w:pStyle w:val="Heading3"/>
      </w:pPr>
      <w:r>
        <w:t>Example 1: List the first page (limit 10)</w:t>
      </w:r>
    </w:p>
    <w:p>
      <w:r>
        <w:rPr>
          <w:b/>
          <w:color w:val="666666"/>
          <w:sz w:val="16"/>
        </w:rPr>
        <w:t>[bash]</w:t>
      </w:r>
    </w:p>
    <w:p>
      <w:pPr>
        <w:shd w:fill="F2F2F2" w:val="clear"/>
      </w:pPr>
      <w:r>
        <w:rPr>
          <w:rFonts w:ascii="Courier New" w:hAnsi="Courier New"/>
          <w:sz w:val="17"/>
        </w:rPr>
        <w:t>curl -i --location --request GET '{{VITALLY_BASE_URL}}/resources/tasks?limit=10'</w:t>
      </w:r>
    </w:p>
    <w:p>
      <w:pPr>
        <w:pStyle w:val="Heading3"/>
      </w:pPr>
      <w:r>
        <w:t>Example 2: List tasks created by a specific integration</w:t>
      </w:r>
    </w:p>
    <w:p>
      <w:r>
        <w:rPr>
          <w:b/>
          <w:color w:val="666666"/>
          <w:sz w:val="16"/>
        </w:rPr>
        <w:t>[bash]</w:t>
      </w:r>
    </w:p>
    <w:p>
      <w:pPr>
        <w:shd w:fill="F2F2F2" w:val="clear"/>
      </w:pPr>
      <w:r>
        <w:rPr>
          <w:rFonts w:ascii="Courier New" w:hAnsi="Courier New"/>
          <w:sz w:val="17"/>
        </w:rPr>
        <w:t>curl -i --location --request GET '{{VITALLY_BASE_URL}}/resources/tasks?source=hubspot'</w:t>
      </w:r>
    </w:p>
    <w:p>
      <w:pPr>
        <w:pStyle w:val="Heading3"/>
      </w:pPr>
      <w:r>
        <w:t>Example 3: Paginate using the next cursor</w:t>
      </w:r>
    </w:p>
    <w:p>
      <w:r>
        <w:rPr>
          <w:b/>
          <w:color w:val="666666"/>
          <w:sz w:val="16"/>
        </w:rPr>
        <w:t>[bash]</w:t>
      </w:r>
    </w:p>
    <w:p>
      <w:pPr>
        <w:shd w:fill="F2F2F2" w:val="clear"/>
      </w:pPr>
      <w:r>
        <w:rPr>
          <w:rFonts w:ascii="Courier New" w:hAnsi="Courier New"/>
          <w:sz w:val="17"/>
        </w:rPr>
        <w:t>curl -i --location --request GET '{{VITALLY_BASE_URL}}/resources/tasks?limit=100&amp;from=c29tZWJhc2U2NA=='</w:t>
      </w:r>
    </w:p>
    <w:p>
      <w:pPr>
        <w:pStyle w:val="Heading3"/>
      </w:pPr>
      <w:r>
        <w:t>Notes</w:t>
      </w:r>
    </w:p>
    <w:p>
      <w:pPr>
        <w:pStyle w:val="ListBullet"/>
      </w:pPr>
      <w:r>
        <w:t>List endpoints are ordered by updatedAt descending unless sortBy=createdAt is specified.</w:t>
      </w:r>
    </w:p>
    <w:p>
      <w:pPr>
        <w:pStyle w:val="ListBullet"/>
      </w:pPr>
      <w:r>
        <w:t>Activity object payloads include parent object details (e.g., Tasks include associated Account information).</w:t>
      </w:r>
    </w:p>
    <w:p>
      <w:pPr>
        <w:pStyle w:val="Heading3"/>
      </w:pPr>
      <w:r>
        <w:t>Gotchas</w:t>
      </w:r>
    </w:p>
    <w:p>
      <w:pPr>
        <w:pStyle w:val="ListBullet"/>
      </w:pPr>
      <w:r>
        <w:t>If you frequently update records and need to ensure you eventually retrieve every task, consider using sortBy=createdAt (per docs).</w:t>
      </w:r>
    </w:p>
    <w:p>
      <w:pPr>
        <w:pStyle w:val="ListBullet"/>
      </w:pPr>
      <w:r>
        <w:t>This endpoint is cursor-paginated; do not treat from as an offset.</w:t>
      </w:r>
    </w:p>
    <w:p>
      <w:pPr>
        <w:pStyle w:val="Heading3"/>
      </w:pPr>
      <w:r>
        <w:t>Error Handling</w:t>
      </w:r>
    </w:p>
    <w:p>
      <w:pPr>
        <w:pStyle w:val="ListBullet"/>
      </w:pPr>
      <w:r>
        <w:t>400 Bad Request: The request needs to be reviewed.</w:t>
      </w:r>
    </w:p>
    <w:p>
      <w:pPr>
        <w:pStyle w:val="ListBullet"/>
      </w:pPr>
      <w:r>
        <w:t>401 Unauthorized: Authorization used is invalid/incorrect.</w:t>
      </w:r>
    </w:p>
    <w:p>
      <w:pPr>
        <w:pStyle w:val="ListBullet"/>
      </w:pPr>
      <w:r>
        <w:t>429 Too Many Requests: Rate limit exceeded (default 1000 requests/min sliding window).</w:t>
      </w:r>
    </w:p>
    <w:p>
      <w:pPr>
        <w:pStyle w:val="Heading3"/>
      </w:pPr>
      <w:r>
        <w:t>Related tasks actions</w:t>
      </w:r>
    </w:p>
    <w:p>
      <w:pPr>
        <w:pStyle w:val="ListBullet"/>
      </w:pPr>
      <w:r>
        <w:t>[GET] List an Account’s Tasks — /resources/accounts/{{accountId}}/tasks</w:t>
      </w:r>
    </w:p>
    <w:p>
      <w:pPr>
        <w:pStyle w:val="ListBullet"/>
      </w:pPr>
      <w:r>
        <w:t>[GET] List an Organization’s Tasks — /resources/organizations/{{organizationId}}/tasks</w:t>
      </w:r>
    </w:p>
    <w:p>
      <w:pPr>
        <w:pStyle w:val="ListBullet"/>
      </w:pPr>
      <w:r>
        <w:t>[POST] Create or Upsert a Task — /resources/tasks</w:t>
      </w:r>
    </w:p>
    <w:p>
      <w:pPr>
        <w:pStyle w:val="ListBullet"/>
      </w:pPr>
      <w:r>
        <w:t>[GET] Get a Task — /resources/tasks/{{id}}</w:t>
      </w:r>
    </w:p>
    <w:p>
      <w:pPr>
        <w:pStyle w:val="ListBullet"/>
      </w:pPr>
      <w:r>
        <w:t>[PUT] Update a Task — /resources/tasks/{{id}}</w:t>
      </w:r>
    </w:p>
    <w:p>
      <w:pPr>
        <w:pStyle w:val="ListBullet"/>
      </w:pPr>
      <w:r>
        <w:t>[DELETE] Delete a Task — /resources/tasks/{{id}}</w:t>
      </w:r>
    </w:p>
    <w:p>
      <w:r>
        <w:br w:type="page"/>
      </w:r>
    </w:p>
    <w:p>
      <w:pPr>
        <w:pStyle w:val="Heading2"/>
      </w:pPr>
      <w:r>
        <w:t>69. [GET] List an Account’s Tasks</w:t>
      </w:r>
    </w:p>
    <w:p>
      <w:r>
        <w:rPr>
          <w:b/>
        </w:rPr>
        <w:t xml:space="preserve">Endpoint: </w:t>
      </w:r>
      <w:r>
        <w:rPr>
          <w:rFonts w:ascii="Courier New" w:hAnsi="Courier New"/>
          <w:sz w:val="18"/>
        </w:rPr>
        <w:t>/resources/accounts/{{accountId}}/tasks</w:t>
      </w:r>
    </w:p>
    <w:p>
      <w:pPr>
        <w:pStyle w:val="Heading3"/>
      </w:pPr>
      <w:r>
        <w:t>Prerequisites</w:t>
      </w:r>
    </w:p>
    <w:p>
      <w:pPr>
        <w:pStyle w:val="ListBullet"/>
      </w:pPr>
      <w:r>
        <w:t>You must have access to the target Account in Vitally (you’ll need its Vitally accountId).</w:t>
      </w:r>
    </w:p>
    <w:p>
      <w:pPr>
        <w:pStyle w:val="Heading3"/>
      </w:pPr>
      <w:r>
        <w:t>Method</w:t>
      </w:r>
    </w:p>
    <w:p>
      <w:r>
        <w:t>GET</w:t>
      </w:r>
    </w:p>
    <w:p>
      <w:pPr>
        <w:pStyle w:val="Heading3"/>
      </w:pPr>
      <w:r>
        <w:t>URL</w:t>
      </w:r>
    </w:p>
    <w:p>
      <w:r>
        <w:t>{{VITALLY_BASE_URL}}/resources/accounts/{{accountId}}/tasks</w:t>
      </w:r>
    </w:p>
    <w:p>
      <w:pPr>
        <w:pStyle w:val="Heading3"/>
      </w:pPr>
      <w:r>
        <w:t>Description</w:t>
      </w:r>
    </w:p>
    <w:p>
      <w:r>
        <w:t>Returns a paginated list of Tasks for a given Account. Results are cursor-paginated and, unless otherwise specified, ordered by updatedAt (descending).</w:t>
      </w:r>
    </w:p>
    <w:p>
      <w:pPr>
        <w:pStyle w:val="Heading3"/>
      </w:pPr>
      <w:r>
        <w:t>Enforcement Rules</w:t>
      </w:r>
    </w:p>
    <w:p>
      <w:pPr>
        <w:pStyle w:val="ListBullet"/>
      </w:pPr>
      <w:r>
        <w:t>The accountId path parameter must always be present.</w:t>
      </w:r>
    </w:p>
    <w:p>
      <w:pPr>
        <w:pStyle w:val="ListBullet"/>
      </w:pPr>
      <w:r>
        <w:t>Always construct the path as /resources/accounts/{{accountId}}/tasks, where {{accountId}} is a non-empty string.</w:t>
      </w:r>
    </w:p>
    <w:p>
      <w:pPr>
        <w:pStyle w:val="ListBullet"/>
      </w:pPr>
      <w:r>
        <w:t>Do not call the API with a missing or empty accountId (e.g., avoid /resources/accounts//tasks).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/resources/accounts/xxxxxxxx-xxxx-xxxx-xxxx-xxxxxxxxxxxx/tasks</w:t>
        <w:br/>
        <w:t>/resources/accounts/acct_123/tasks</w:t>
      </w:r>
    </w:p>
    <w:p>
      <w:pPr>
        <w:pStyle w:val="Heading3"/>
      </w:pPr>
      <w:r>
        <w:t>Invalid Examples</w:t>
      </w:r>
    </w:p>
    <w:p>
      <w:r>
        <w:rPr>
          <w:b/>
          <w:color w:val="666666"/>
          <w:sz w:val="16"/>
        </w:rPr>
        <w:t>[http]</w:t>
      </w:r>
    </w:p>
    <w:p>
      <w:pPr>
        <w:shd w:fill="F2F2F2" w:val="clear"/>
      </w:pPr>
      <w:r>
        <w:rPr>
          <w:rFonts w:ascii="Courier New" w:hAnsi="Courier New"/>
          <w:sz w:val="17"/>
        </w:rPr>
        <w:t>/resources/accounts//tasks</w:t>
        <w:br/>
        <w:t>/resources/accounts/tasks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ID assigned by Vitally.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Number of items to return. Max/default is 100.</w:t>
            </w:r>
          </w:p>
        </w:tc>
      </w:tr>
      <w:tr>
        <w:tc>
          <w:tcPr>
            <w:tcW w:type="dxa" w:w="2880"/>
          </w:tcPr>
          <w:p>
            <w:r>
              <w:t>from</w:t>
            </w:r>
          </w:p>
        </w:tc>
        <w:tc>
          <w:tcPr>
            <w:tcW w:type="dxa" w:w="2880"/>
          </w:tcPr>
          <w:p>
            <w:r>
              <w:t>string</w:t>
            </w:r>
          </w:p>
        </w:tc>
        <w:tc>
          <w:tcPr>
            <w:tcW w:type="dxa" w:w="2880"/>
          </w:tcPr>
          <w:p>
            <w:r>
              <w:t>Cursor returned from a previous request (used to fetch the next page).</w:t>
            </w:r>
          </w:p>
        </w:tc>
      </w:tr>
      <w:tr>
        <w:tc>
          <w:tcPr>
            <w:tcW w:type="dxa" w:w="2880"/>
          </w:tcPr>
          <w:p>
            <w:r>
              <w:t>source</w:t>
            </w:r>
          </w:p>
        </w:tc>
        <w:tc>
          <w:tcPr>
            <w:tcW w:type="dxa" w:w="2880"/>
          </w:tcPr>
          <w:p>
            <w:r>
              <w:t>string</w:t>
            </w:r>
          </w:p>
        </w:tc>
        <w:tc>
          <w:tcPr>
            <w:tcW w:type="dxa" w:w="2880"/>
          </w:tcPr>
          <w:p>
            <w:r>
              <w:t>Show only Tasks created by an integration. Accepts a case-insensitive integration name (e.g., hubspot, salesforce, zapier).</w:t>
            </w:r>
          </w:p>
        </w:tc>
      </w:tr>
      <w:tr>
        <w:tc>
          <w:tcPr>
            <w:tcW w:type="dxa" w:w="2880"/>
          </w:tcPr>
          <w:p>
            <w:r>
              <w:t>sortBy</w:t>
            </w:r>
          </w:p>
        </w:tc>
        <w:tc>
          <w:tcPr>
            <w:tcW w:type="dxa" w:w="2880"/>
          </w:tcPr>
          <w:p>
            <w:r>
              <w:t>"createdAt" | "updatedAt"</w:t>
            </w:r>
          </w:p>
        </w:tc>
        <w:tc>
          <w:tcPr>
            <w:tcW w:type="dxa" w:w="2880"/>
          </w:tcPr>
          <w:p>
            <w:r>
              <w:t>How to order elements returned. Default is "updatedAt". If your data updates frequently, using "createdAt" can help ensure you retrieve a full list each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"externalId": "task-1",</w:t>
        <w:br/>
        <w:t xml:space="preserve"> "name": "Check in on the Account",</w:t>
        <w:br/>
        <w:t xml:space="preserve"> "description": "&lt;p&gt;Be sure to ask how onboarding is going.&lt;/p&gt;",</w:t>
        <w:br/>
        <w:t xml:space="preserve"> "createdAt": "2020-12-11T20:16:27.370Z",</w:t>
        <w:br/>
        <w:t xml:space="preserve"> "updatedAt": "2020-12-11T20:16:27.370Z",</w:t>
        <w:br/>
        <w:t xml:space="preserve"> "createdById": "xxxxxxxx-xxxx-xxxx-xxxx-xxxxxxxxxxxx",</w:t>
        <w:br/>
        <w:t xml:space="preserve"> "assignedToId": "xxxxxxxx-xxxx-xxxx-xxxx-xxxxxxxxxxxx",</w:t>
        <w:br/>
        <w:t xml:space="preserve"> "completedById": "xxxxxxxx-xxxx-xxxx-xxxx-xxxxxxxxxxxx",</w:t>
        <w:br/>
        <w:t xml:space="preserve"> "dueDate": "2021-01-01",</w:t>
        <w:br/>
        <w:t xml:space="preserve"> "completedAt": "2020-12-29T20:16:27.370Z"</w:t>
        <w:br/>
        <w:t xml:space="preserve"> }</w:t>
        <w:br/>
        <w:t xml:space="preserve"> ],</w:t>
        <w:br/>
        <w:t xml:space="preserve"> "next": "c29tZWJhc2U2NA=="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 - The body of the request needs to be reviewed"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 There is an issue with the authorization used (Secret Token/Basic Auth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 - There are too many requests being made within the allotted timeframe (e.g. over the 1000 requests/min)"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Task objects for the endpoint.</w:t>
            </w:r>
          </w:p>
        </w:tc>
      </w:tr>
      <w:tr>
        <w:tc>
          <w:tcPr>
            <w:tcW w:type="dxa" w:w="2880"/>
          </w:tcPr>
          <w:p>
            <w:r>
              <w:t>next</w:t>
            </w:r>
          </w:p>
        </w:tc>
        <w:tc>
          <w:tcPr>
            <w:tcW w:type="dxa" w:w="2880"/>
          </w:tcPr>
          <w:p>
            <w:r>
              <w:t>string | null</w:t>
            </w:r>
          </w:p>
        </w:tc>
        <w:tc>
          <w:tcPr>
            <w:tcW w:type="dxa" w:w="2880"/>
          </w:tcPr>
          <w:p>
            <w:r>
              <w:t>Cursor to use for the following page, if any. null when the end is reached.</w:t>
            </w:r>
          </w:p>
        </w:tc>
      </w:tr>
    </w:tbl>
    <w:p/>
    <w:p>
      <w:pPr>
        <w:pStyle w:val="Heading3"/>
      </w:pPr>
      <w:r>
        <w:t>Task Object Fields (common fields 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Task.</w:t>
            </w:r>
          </w:p>
        </w:tc>
      </w:tr>
      <w:tr>
        <w:tc>
          <w:tcPr>
            <w:tcW w:type="dxa" w:w="2880"/>
          </w:tcPr>
          <w:p>
            <w:r>
              <w:t>createdAt</w:t>
            </w:r>
          </w:p>
        </w:tc>
        <w:tc>
          <w:tcPr>
            <w:tcW w:type="dxa" w:w="2880"/>
          </w:tcPr>
          <w:p>
            <w:r>
              <w:t>string</w:t>
            </w:r>
          </w:p>
        </w:tc>
        <w:tc>
          <w:tcPr>
            <w:tcW w:type="dxa" w:w="2880"/>
          </w:tcPr>
          <w:p>
            <w:r>
              <w:t>Datetime the Task was created (ISO 8601).</w:t>
            </w:r>
          </w:p>
        </w:tc>
      </w:tr>
      <w:tr>
        <w:tc>
          <w:tcPr>
            <w:tcW w:type="dxa" w:w="2880"/>
          </w:tcPr>
          <w:p>
            <w:r>
              <w:t>updatedAt</w:t>
            </w:r>
          </w:p>
        </w:tc>
        <w:tc>
          <w:tcPr>
            <w:tcW w:type="dxa" w:w="2880"/>
          </w:tcPr>
          <w:p>
            <w:r>
              <w:t>string</w:t>
            </w:r>
          </w:p>
        </w:tc>
        <w:tc>
          <w:tcPr>
            <w:tcW w:type="dxa" w:w="2880"/>
          </w:tcPr>
          <w:p>
            <w:r>
              <w:t>Datetime the Task was last updated (ISO 8601).</w:t>
            </w:r>
          </w:p>
        </w:tc>
      </w:tr>
      <w:tr>
        <w:tc>
          <w:tcPr>
            <w:tcW w:type="dxa" w:w="2880"/>
          </w:tcPr>
          <w:p>
            <w:r>
              <w:t>externalId</w:t>
            </w:r>
          </w:p>
        </w:tc>
        <w:tc>
          <w:tcPr>
            <w:tcW w:type="dxa" w:w="2880"/>
          </w:tcPr>
          <w:p>
            <w:r>
              <w:t>string</w:t>
            </w:r>
          </w:p>
        </w:tc>
        <w:tc>
          <w:tcPr>
            <w:tcW w:type="dxa" w:w="2880"/>
          </w:tcPr>
          <w:p>
            <w:r>
              <w:t>Your unique ID for the Task.</w:t>
            </w:r>
          </w:p>
        </w:tc>
      </w:tr>
      <w:tr>
        <w:tc>
          <w:tcPr>
            <w:tcW w:type="dxa" w:w="2880"/>
          </w:tcPr>
          <w:p>
            <w:r>
              <w:t>organizationId</w:t>
            </w:r>
          </w:p>
        </w:tc>
        <w:tc>
          <w:tcPr>
            <w:tcW w:type="dxa" w:w="2880"/>
          </w:tcPr>
          <w:p>
            <w:r>
              <w:t>string</w:t>
            </w:r>
          </w:p>
        </w:tc>
        <w:tc>
          <w:tcPr>
            <w:tcW w:type="dxa" w:w="2880"/>
          </w:tcPr>
          <w:p>
            <w:r>
              <w:t>(When applicable) ID of the Vitally Organization associated with the Task.</w:t>
            </w:r>
          </w:p>
        </w:tc>
      </w:tr>
      <w:tr>
        <w:tc>
          <w:tcPr>
            <w:tcW w:type="dxa" w:w="2880"/>
          </w:tcPr>
          <w:p>
            <w:r>
              <w:t>accountId</w:t>
            </w:r>
          </w:p>
        </w:tc>
        <w:tc>
          <w:tcPr>
            <w:tcW w:type="dxa" w:w="2880"/>
          </w:tcPr>
          <w:p>
            <w:r>
              <w:t>string</w:t>
            </w:r>
          </w:p>
        </w:tc>
        <w:tc>
          <w:tcPr>
            <w:tcW w:type="dxa" w:w="2880"/>
          </w:tcPr>
          <w:p>
            <w:r>
              <w:t>ID of the Vitally Account the Task is for.</w:t>
            </w:r>
          </w:p>
        </w:tc>
      </w:tr>
      <w:tr>
        <w:tc>
          <w:tcPr>
            <w:tcW w:type="dxa" w:w="2880"/>
          </w:tcPr>
          <w:p>
            <w:r>
              <w:t>name</w:t>
            </w:r>
          </w:p>
        </w:tc>
        <w:tc>
          <w:tcPr>
            <w:tcW w:type="dxa" w:w="2880"/>
          </w:tcPr>
          <w:p>
            <w:r>
              <w:t>string</w:t>
            </w:r>
          </w:p>
        </w:tc>
        <w:tc>
          <w:tcPr>
            <w:tcW w:type="dxa" w:w="2880"/>
          </w:tcPr>
          <w:p>
            <w:r>
              <w:t>Subject/title of the Task.</w:t>
            </w:r>
          </w:p>
        </w:tc>
      </w:tr>
      <w:tr>
        <w:tc>
          <w:tcPr>
            <w:tcW w:type="dxa" w:w="2880"/>
          </w:tcPr>
          <w:p>
            <w:r>
              <w:t>description</w:t>
            </w:r>
          </w:p>
        </w:tc>
        <w:tc>
          <w:tcPr>
            <w:tcW w:type="dxa" w:w="2880"/>
          </w:tcPr>
          <w:p>
            <w:r>
              <w:t>string</w:t>
            </w:r>
          </w:p>
        </w:tc>
        <w:tc>
          <w:tcPr>
            <w:tcW w:type="dxa" w:w="2880"/>
          </w:tcPr>
          <w:p>
            <w:r>
              <w:t>Body of the Task; may include HTML (see Notes).</w:t>
            </w:r>
          </w:p>
        </w:tc>
      </w:tr>
      <w:tr>
        <w:tc>
          <w:tcPr>
            <w:tcW w:type="dxa" w:w="2880"/>
          </w:tcPr>
          <w:p>
            <w:r>
              <w:t>completedAt</w:t>
            </w:r>
          </w:p>
        </w:tc>
        <w:tc>
          <w:tcPr>
            <w:tcW w:type="dxa" w:w="2880"/>
          </w:tcPr>
          <w:p>
            <w:r>
              <w:t>string</w:t>
            </w:r>
          </w:p>
        </w:tc>
        <w:tc>
          <w:tcPr>
            <w:tcW w:type="dxa" w:w="2880"/>
          </w:tcPr>
          <w:p>
            <w:r>
              <w:t>Timestamp of when the Task was completed (ISO 8601).</w:t>
            </w:r>
          </w:p>
        </w:tc>
      </w:tr>
      <w:tr>
        <w:tc>
          <w:tcPr>
            <w:tcW w:type="dxa" w:w="2880"/>
          </w:tcPr>
          <w:p>
            <w:r>
              <w:t>dueDate</w:t>
            </w:r>
          </w:p>
        </w:tc>
        <w:tc>
          <w:tcPr>
            <w:tcW w:type="dxa" w:w="2880"/>
          </w:tcPr>
          <w:p>
            <w:r>
              <w:t>string</w:t>
            </w:r>
          </w:p>
        </w:tc>
        <w:tc>
          <w:tcPr>
            <w:tcW w:type="dxa" w:w="2880"/>
          </w:tcPr>
          <w:p>
            <w:r>
              <w:t>Date-time of when the Task is due.</w:t>
            </w:r>
          </w:p>
        </w:tc>
      </w:tr>
      <w:tr>
        <w:tc>
          <w:tcPr>
            <w:tcW w:type="dxa" w:w="2880"/>
          </w:tcPr>
          <w:p>
            <w:r>
              <w:t>tags</w:t>
            </w:r>
          </w:p>
        </w:tc>
        <w:tc>
          <w:tcPr>
            <w:tcW w:type="dxa" w:w="2880"/>
          </w:tcPr>
          <w:p>
            <w:r>
              <w:t>array</w:t>
            </w:r>
          </w:p>
        </w:tc>
        <w:tc>
          <w:tcPr>
            <w:tcW w:type="dxa" w:w="2880"/>
          </w:tcPr>
          <w:p>
            <w:r>
              <w:t>Array of string tags associated to the task.</w:t>
            </w:r>
          </w:p>
        </w:tc>
      </w:tr>
      <w:tr>
        <w:tc>
          <w:tcPr>
            <w:tcW w:type="dxa" w:w="2880"/>
          </w:tcPr>
          <w:p>
            <w:r>
              <w:t>archivedAt</w:t>
            </w:r>
          </w:p>
        </w:tc>
        <w:tc>
          <w:tcPr>
            <w:tcW w:type="dxa" w:w="2880"/>
          </w:tcPr>
          <w:p>
            <w:r>
              <w:t>string</w:t>
            </w:r>
          </w:p>
        </w:tc>
        <w:tc>
          <w:tcPr>
            <w:tcW w:type="dxa" w:w="2880"/>
          </w:tcPr>
          <w:p>
            <w:r>
              <w:t>Datetime the Task was deleted (set when deleted in-app or via DELETE endpoint).</w:t>
            </w:r>
          </w:p>
        </w:tc>
      </w:tr>
      <w:tr>
        <w:tc>
          <w:tcPr>
            <w:tcW w:type="dxa" w:w="2880"/>
          </w:tcPr>
          <w:p>
            <w:r>
              <w:t>source</w:t>
            </w:r>
          </w:p>
        </w:tc>
        <w:tc>
          <w:tcPr>
            <w:tcW w:type="dxa" w:w="2880"/>
          </w:tcPr>
          <w:p>
            <w:r>
              <w:t>string | null</w:t>
            </w:r>
          </w:p>
        </w:tc>
        <w:tc>
          <w:tcPr>
            <w:tcW w:type="dxa" w:w="2880"/>
          </w:tcPr>
          <w:p>
            <w:r>
              <w:t>Integration name that created the Task; null if not created by an integration.</w:t>
            </w:r>
          </w:p>
        </w:tc>
      </w:tr>
      <w:tr>
        <w:tc>
          <w:tcPr>
            <w:tcW w:type="dxa" w:w="2880"/>
          </w:tcPr>
          <w:p>
            <w:r>
              <w:t>categoryId</w:t>
            </w:r>
          </w:p>
        </w:tc>
        <w:tc>
          <w:tcPr>
            <w:tcW w:type="dxa" w:w="2880"/>
          </w:tcPr>
          <w:p>
            <w:r>
              <w:t>string | null</w:t>
            </w:r>
          </w:p>
        </w:tc>
        <w:tc>
          <w:tcPr>
            <w:tcW w:type="dxa" w:w="2880"/>
          </w:tcPr>
          <w:p>
            <w:r>
              <w:t>ID of the Vitally Task Category the Task belongs to.</w:t>
            </w:r>
          </w:p>
        </w:tc>
      </w:tr>
      <w:tr>
        <w:tc>
          <w:tcPr>
            <w:tcW w:type="dxa" w:w="2880"/>
          </w:tcPr>
          <w:p>
            <w:r>
              <w:t>assignedToId</w:t>
            </w:r>
          </w:p>
        </w:tc>
        <w:tc>
          <w:tcPr>
            <w:tcW w:type="dxa" w:w="2880"/>
          </w:tcPr>
          <w:p>
            <w:r>
              <w:t>string</w:t>
            </w:r>
          </w:p>
        </w:tc>
        <w:tc>
          <w:tcPr>
            <w:tcW w:type="dxa" w:w="2880"/>
          </w:tcPr>
          <w:p>
            <w:r>
              <w:t>ID of the Vitally Admin assigned to the Task.</w:t>
            </w:r>
          </w:p>
        </w:tc>
      </w:tr>
      <w:tr>
        <w:tc>
          <w:tcPr>
            <w:tcW w:type="dxa" w:w="2880"/>
          </w:tcPr>
          <w:p>
            <w:r>
              <w:t>completedById</w:t>
            </w:r>
          </w:p>
        </w:tc>
        <w:tc>
          <w:tcPr>
            <w:tcW w:type="dxa" w:w="2880"/>
          </w:tcPr>
          <w:p>
            <w:r>
              <w:t>string</w:t>
            </w:r>
          </w:p>
        </w:tc>
        <w:tc>
          <w:tcPr>
            <w:tcW w:type="dxa" w:w="2880"/>
          </w:tcPr>
          <w:p>
            <w:r>
              <w:t>ID of the Vitally Admin who completed the Task.</w:t>
            </w:r>
          </w:p>
        </w:tc>
      </w:tr>
      <w:tr>
        <w:tc>
          <w:tcPr>
            <w:tcW w:type="dxa" w:w="2880"/>
          </w:tcPr>
          <w:p>
            <w:r>
              <w:t>category</w:t>
            </w:r>
          </w:p>
        </w:tc>
        <w:tc>
          <w:tcPr>
            <w:tcW w:type="dxa" w:w="2880"/>
          </w:tcPr>
          <w:p>
            <w:r>
              <w:t>object</w:t>
            </w:r>
          </w:p>
        </w:tc>
        <w:tc>
          <w:tcPr>
            <w:tcW w:type="dxa" w:w="2880"/>
          </w:tcPr>
          <w:p>
            <w:r>
              <w:t>Task Category object.</w:t>
            </w:r>
          </w:p>
        </w:tc>
      </w:tr>
      <w:tr>
        <w:tc>
          <w:tcPr>
            <w:tcW w:type="dxa" w:w="2880"/>
          </w:tcPr>
          <w:p>
            <w:r>
              <w:t>projects</w:t>
            </w:r>
          </w:p>
        </w:tc>
        <w:tc>
          <w:tcPr>
            <w:tcW w:type="dxa" w:w="2880"/>
          </w:tcPr>
          <w:p>
            <w:r>
              <w:t>array</w:t>
            </w:r>
          </w:p>
        </w:tc>
        <w:tc>
          <w:tcPr>
            <w:tcW w:type="dxa" w:w="2880"/>
          </w:tcPr>
          <w:p>
            <w:r>
              <w:t>Array of project IDs and names ({ id, name }[]).</w:t>
            </w:r>
          </w:p>
        </w:tc>
      </w:tr>
      <w:tr>
        <w:tc>
          <w:tcPr>
            <w:tcW w:type="dxa" w:w="2880"/>
          </w:tcPr>
          <w:p>
            <w:r>
              <w:t>traits</w:t>
            </w:r>
          </w:p>
        </w:tc>
        <w:tc>
          <w:tcPr>
            <w:tcW w:type="dxa" w:w="2880"/>
          </w:tcPr>
          <w:p>
            <w:r>
              <w:t>object</w:t>
            </w:r>
          </w:p>
        </w:tc>
        <w:tc>
          <w:tcPr>
            <w:tcW w:type="dxa" w:w="2880"/>
          </w:tcPr>
          <w:p>
            <w:r>
              <w:t>Key-value JSON object of custom task traits.</w:t>
            </w:r>
          </w:p>
        </w:tc>
      </w:tr>
    </w:tbl>
    <w:p/>
    <w:p>
      <w:pPr>
        <w:pStyle w:val="Heading3"/>
      </w:pPr>
      <w:r>
        <w:t>Task Category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category.id</w:t>
            </w:r>
          </w:p>
        </w:tc>
        <w:tc>
          <w:tcPr>
            <w:tcW w:type="dxa" w:w="2880"/>
          </w:tcPr>
          <w:p>
            <w:r>
              <w:t>string</w:t>
            </w:r>
          </w:p>
        </w:tc>
        <w:tc>
          <w:tcPr>
            <w:tcW w:type="dxa" w:w="2880"/>
          </w:tcPr>
          <w:p>
            <w:r>
              <w:t>Vitally’s unique ID for the Task Category.</w:t>
            </w:r>
          </w:p>
        </w:tc>
      </w:tr>
      <w:tr>
        <w:tc>
          <w:tcPr>
            <w:tcW w:type="dxa" w:w="2880"/>
          </w:tcPr>
          <w:p>
            <w:r>
              <w:t>category.createdAt</w:t>
            </w:r>
          </w:p>
        </w:tc>
        <w:tc>
          <w:tcPr>
            <w:tcW w:type="dxa" w:w="2880"/>
          </w:tcPr>
          <w:p>
            <w:r>
              <w:t>string</w:t>
            </w:r>
          </w:p>
        </w:tc>
        <w:tc>
          <w:tcPr>
            <w:tcW w:type="dxa" w:w="2880"/>
          </w:tcPr>
          <w:p>
            <w:r>
              <w:t>Datetime the Task Category was created (ISO 8601).</w:t>
            </w:r>
          </w:p>
        </w:tc>
      </w:tr>
      <w:tr>
        <w:tc>
          <w:tcPr>
            <w:tcW w:type="dxa" w:w="2880"/>
          </w:tcPr>
          <w:p>
            <w:r>
              <w:t>category.updatedAt</w:t>
            </w:r>
          </w:p>
        </w:tc>
        <w:tc>
          <w:tcPr>
            <w:tcW w:type="dxa" w:w="2880"/>
          </w:tcPr>
          <w:p>
            <w:r>
              <w:t>string</w:t>
            </w:r>
          </w:p>
        </w:tc>
        <w:tc>
          <w:tcPr>
            <w:tcW w:type="dxa" w:w="2880"/>
          </w:tcPr>
          <w:p>
            <w:r>
              <w:t>Datetime the Task Category was last updated (ISO 8601).</w:t>
            </w:r>
          </w:p>
        </w:tc>
      </w:tr>
      <w:tr>
        <w:tc>
          <w:tcPr>
            <w:tcW w:type="dxa" w:w="2880"/>
          </w:tcPr>
          <w:p>
            <w:r>
              <w:t>category.name</w:t>
            </w:r>
          </w:p>
        </w:tc>
        <w:tc>
          <w:tcPr>
            <w:tcW w:type="dxa" w:w="2880"/>
          </w:tcPr>
          <w:p>
            <w:r>
              <w:t>string</w:t>
            </w:r>
          </w:p>
        </w:tc>
        <w:tc>
          <w:tcPr>
            <w:tcW w:type="dxa" w:w="2880"/>
          </w:tcPr>
          <w:p>
            <w:r>
              <w:t>Name of the Task Category.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'{{VITALLY_BASE_URL}}/resources/accounts/xxxxxxxx-xxxx-xxxx-xxxx-xxxxxxxxxxxx/tasks?limit=10&amp;from=c29tZWN1cnNvcg=='</w:t>
      </w:r>
    </w:p>
    <w:p>
      <w:pPr>
        <w:pStyle w:val="Heading3"/>
      </w:pPr>
      <w:r>
        <w:t>Example Usage</w:t>
      </w:r>
    </w:p>
    <w:p>
      <w:pPr>
        <w:pStyle w:val="Heading3"/>
      </w:pPr>
      <w:r>
        <w:t>Example 1: First page (default ordering by updatedAt)</w:t>
      </w:r>
    </w:p>
    <w:p>
      <w:r>
        <w:rPr>
          <w:b/>
          <w:color w:val="666666"/>
          <w:sz w:val="16"/>
        </w:rPr>
        <w:t>[bash]</w:t>
      </w:r>
    </w:p>
    <w:p>
      <w:pPr>
        <w:shd w:fill="F2F2F2" w:val="clear"/>
      </w:pPr>
      <w:r>
        <w:rPr>
          <w:rFonts w:ascii="Courier New" w:hAnsi="Courier New"/>
          <w:sz w:val="17"/>
        </w:rPr>
        <w:t>curl -s \</w:t>
        <w:br/>
        <w:t xml:space="preserve"> '{{VITALLY_BASE_URL}}/resources/accounts/xxxxxxxx-xxxx-xxxx-xxxx-xxxxxxxxxxxx/tasks?limit=100'</w:t>
      </w:r>
    </w:p>
    <w:p>
      <w:pPr>
        <w:pStyle w:val="Heading3"/>
      </w:pPr>
      <w:r>
        <w:t>Example 2: Next page using cursor</w:t>
      </w:r>
    </w:p>
    <w:p>
      <w:r>
        <w:rPr>
          <w:b/>
          <w:color w:val="666666"/>
          <w:sz w:val="16"/>
        </w:rPr>
        <w:t>[bash]</w:t>
      </w:r>
    </w:p>
    <w:p>
      <w:pPr>
        <w:shd w:fill="F2F2F2" w:val="clear"/>
      </w:pPr>
      <w:r>
        <w:rPr>
          <w:rFonts w:ascii="Courier New" w:hAnsi="Courier New"/>
          <w:sz w:val="17"/>
        </w:rPr>
        <w:t>curl -s \</w:t>
        <w:br/>
        <w:t xml:space="preserve"> '{{VITALLY_BASE_URL}}/resources/accounts/xxxxxxxx-xxxx-xxxx-xxxx-xxxxxxxxxxxx/tasks?limit=100&amp;from=c29tZWJhc2U2NA=='</w:t>
      </w:r>
    </w:p>
    <w:p>
      <w:pPr>
        <w:pStyle w:val="Heading3"/>
      </w:pPr>
      <w:r>
        <w:t>Example 3: Only tasks created by an integration (e.g., HubSpot)</w:t>
      </w:r>
    </w:p>
    <w:p>
      <w:r>
        <w:rPr>
          <w:b/>
          <w:color w:val="666666"/>
          <w:sz w:val="16"/>
        </w:rPr>
        <w:t>[bash]</w:t>
      </w:r>
    </w:p>
    <w:p>
      <w:pPr>
        <w:shd w:fill="F2F2F2" w:val="clear"/>
      </w:pPr>
      <w:r>
        <w:rPr>
          <w:rFonts w:ascii="Courier New" w:hAnsi="Courier New"/>
          <w:sz w:val="17"/>
        </w:rPr>
        <w:t>curl -s \</w:t>
        <w:br/>
        <w:t xml:space="preserve"> '{{VITALLY_BASE_URL}}/resources/accounts/xxxxxxxx-xxxx-xxxx-xxxx-xxxxxxxxxxxx/tasks?source=hubspot'</w:t>
      </w:r>
    </w:p>
    <w:p>
      <w:pPr>
        <w:pStyle w:val="Heading3"/>
      </w:pPr>
      <w:r>
        <w:t>Behavior</w:t>
      </w:r>
    </w:p>
    <w:p>
      <w:pPr>
        <w:pStyle w:val="ListBullet"/>
      </w:pPr>
      <w:r>
        <w:t>The endpoint returns a cursor-paginated results array plus a next cursor.</w:t>
      </w:r>
    </w:p>
    <w:p>
      <w:pPr>
        <w:pStyle w:val="ListBullet"/>
      </w:pPr>
      <w:r>
        <w:t>If next is non-null, pass it as from to retrieve the subsequent page.</w:t>
      </w:r>
    </w:p>
    <w:p>
      <w:pPr>
        <w:pStyle w:val="ListBullet"/>
      </w:pPr>
      <w:r>
        <w:t>Sorting is controlled by sortBy (default "updatedAt").</w:t>
      </w:r>
    </w:p>
    <w:p>
      <w:pPr>
        <w:pStyle w:val="Heading3"/>
      </w:pPr>
      <w:r>
        <w:t>Notes</w:t>
      </w:r>
    </w:p>
    <w:p>
      <w:pPr>
        <w:pStyle w:val="ListBullet"/>
      </w:pPr>
      <w:r>
        <w:t>Pagination is cursor-based. The next field is null when there are no more pages.</w:t>
      </w:r>
    </w:p>
    <w:p>
      <w:pPr>
        <w:pStyle w:val="ListBullet"/>
      </w:pPr>
      <w:r>
        <w:t>List endpoints are sorted by updatedAt descending unless specified otherwise.</w:t>
      </w:r>
    </w:p>
    <w:p>
      <w:pPr>
        <w:pStyle w:val="ListBullet"/>
      </w:pPr>
      <w:r>
        <w:t>description may include HTML, but only allow-listed tags/attributes are preserved.</w:t>
      </w:r>
    </w:p>
    <w:p>
      <w:pPr>
        <w:pStyle w:val="Heading3"/>
      </w:pPr>
      <w:r>
        <w:t>HTML Fields (allow list)</w:t>
      </w:r>
    </w:p>
    <w:p>
      <w:r>
        <w:t>Tags: &lt;a&gt;, &lt;img&gt;, &lt;p&gt;, &lt;div&gt;, &lt;br&gt;, &lt;ul&gt;, &lt;ol&gt;, &lt;nl&gt;, &lt;li&gt;, &lt;b&gt;, &lt;u&gt;, &lt;i&gt;, &lt;strong&gt;, &lt;em&gt;, &lt;code&gt;</w:t>
      </w:r>
    </w:p>
    <w:p>
      <w:r>
        <w:rPr>
          <w:b/>
        </w:rPr>
        <w:t>Attributes:</w:t>
      </w:r>
    </w:p>
    <w:p>
      <w:pPr>
        <w:pStyle w:val="ListBullet"/>
      </w:pPr>
      <w:r>
        <w:t>&lt;a&gt;: href, name, target</w:t>
      </w:r>
    </w:p>
    <w:p>
      <w:pPr>
        <w:pStyle w:val="ListBullet"/>
      </w:pPr>
      <w:r>
        <w:t>&lt;img&gt;: src, alt, width, height</w:t>
      </w:r>
    </w:p>
    <w:p>
      <w:pPr>
        <w:pStyle w:val="Heading3"/>
      </w:pPr>
      <w:r>
        <w:t>Gotchas</w:t>
      </w:r>
    </w:p>
    <w:p>
      <w:pPr>
        <w:pStyle w:val="ListBullet"/>
      </w:pPr>
      <w:r>
        <w:t>limit has a max/default of 100.</w:t>
      </w:r>
    </w:p>
    <w:p>
      <w:pPr>
        <w:pStyle w:val="ListBullet"/>
      </w:pPr>
      <w:r>
        <w:t>source matching is case-insensitive and expects an integration name (e.g., salesforce).</w:t>
      </w:r>
    </w:p>
    <w:p>
      <w:pPr>
        <w:pStyle w:val="ListBullet"/>
      </w:pPr>
      <w:r>
        <w:t>If your data can be updated at any time and you need a consistent full traversal, consider sortBy=createdAt as documented.</w:t>
      </w:r>
    </w:p>
    <w:p>
      <w:pPr>
        <w:pStyle w:val="Heading3"/>
      </w:pPr>
      <w:r>
        <w:t>Error Handling</w:t>
      </w:r>
    </w:p>
    <w:p>
      <w:pPr>
        <w:pStyle w:val="ListBullet"/>
      </w:pPr>
      <w:r>
        <w:t>400 Bad Request: Request needs to be reviewed (as documented).</w:t>
      </w:r>
    </w:p>
    <w:p>
      <w:pPr>
        <w:pStyle w:val="ListBullet"/>
      </w:pPr>
      <w:r>
        <w:t>401 Unauthorized: Authorization issue (as documented).</w:t>
      </w:r>
    </w:p>
    <w:p>
      <w:pPr>
        <w:pStyle w:val="ListBullet"/>
      </w:pPr>
      <w:r>
        <w:t>429 Too Many Requests: Rate limit exceeded (default noted as 1000 requests/min sliding window).</w:t>
      </w:r>
    </w:p>
    <w:p>
      <w:pPr>
        <w:pStyle w:val="Heading3"/>
      </w:pPr>
      <w:r>
        <w:t>Related tasks actions</w:t>
      </w:r>
    </w:p>
    <w:p>
      <w:pPr>
        <w:pStyle w:val="ListBullet"/>
      </w:pPr>
      <w:r>
        <w:t>[GET] List Tasks — /resources/tasks</w:t>
      </w:r>
    </w:p>
    <w:p>
      <w:pPr>
        <w:pStyle w:val="ListBullet"/>
      </w:pPr>
      <w:r>
        <w:t>[GET] List an Organization’s Tasks — /resources/organizations/{{organizationId}}/tasks</w:t>
      </w:r>
    </w:p>
    <w:p>
      <w:pPr>
        <w:pStyle w:val="ListBullet"/>
      </w:pPr>
      <w:r>
        <w:t>[POST] Create or Upsert a Task — /resources/tasks</w:t>
      </w:r>
    </w:p>
    <w:p>
      <w:pPr>
        <w:pStyle w:val="ListBullet"/>
      </w:pPr>
      <w:r>
        <w:t>[GET] Get a Task — /resources/tasks/{{id}}</w:t>
      </w:r>
    </w:p>
    <w:p>
      <w:pPr>
        <w:pStyle w:val="ListBullet"/>
      </w:pPr>
      <w:r>
        <w:t>[PUT] Update a Task — /resources/tasks/{{id}}</w:t>
      </w:r>
    </w:p>
    <w:p>
      <w:pPr>
        <w:pStyle w:val="ListBullet"/>
      </w:pPr>
      <w:r>
        <w:t>[DELETE] Delete a Task — /resources/tasks/{{id}}</w:t>
      </w:r>
    </w:p>
    <w:p>
      <w:r>
        <w:br w:type="page"/>
      </w:r>
    </w:p>
    <w:p>
      <w:pPr>
        <w:pStyle w:val="Heading2"/>
      </w:pPr>
      <w:r>
        <w:t>70. [GET] List an Organization’s Tasks</w:t>
      </w:r>
    </w:p>
    <w:p>
      <w:r>
        <w:rPr>
          <w:b/>
        </w:rPr>
        <w:t xml:space="preserve">Endpoint: </w:t>
      </w:r>
      <w:r>
        <w:rPr>
          <w:rFonts w:ascii="Courier New" w:hAnsi="Courier New"/>
          <w:sz w:val="18"/>
        </w:rPr>
        <w:t>/resources/organizations/{{organizationId}}/tasks</w:t>
      </w:r>
    </w:p>
    <w:p>
      <w:pPr>
        <w:pStyle w:val="Heading3"/>
      </w:pPr>
      <w:r>
        <w:t>Prerequisites</w:t>
      </w:r>
    </w:p>
    <w:p>
      <w:pPr>
        <w:pStyle w:val="ListBullet"/>
      </w:pPr>
      <w:r>
        <w:t>A Vitally Organization ID (organizationId)</w:t>
      </w:r>
    </w:p>
    <w:p>
      <w:pPr>
        <w:pStyle w:val="Heading3"/>
      </w:pPr>
      <w:r>
        <w:t>Method</w:t>
      </w:r>
    </w:p>
    <w:p>
      <w:r>
        <w:t>GET</w:t>
      </w:r>
    </w:p>
    <w:p>
      <w:pPr>
        <w:pStyle w:val="Heading3"/>
      </w:pPr>
      <w:r>
        <w:t>URL</w:t>
      </w:r>
    </w:p>
    <w:p>
      <w:r>
        <w:t>{{VITALLY_BASE_URL}}/resources/organizations/{{organizationId}}/tasks</w:t>
      </w:r>
    </w:p>
    <w:p>
      <w:pPr>
        <w:pStyle w:val="Heading3"/>
      </w:pPr>
      <w:r>
        <w:t>Description</w:t>
      </w:r>
    </w:p>
    <w:p>
      <w:r>
        <w:t>Returns a paginated list of Tasks for a given Organization, ordered by updatedAt descending by default. Supports cursor-based pagination and optional filtering to only tasks created by a specific integration source.</w:t>
      </w:r>
    </w:p>
    <w:p>
      <w:pPr>
        <w:pStyle w:val="Heading3"/>
      </w:pPr>
      <w:r>
        <w:t>Enforcement Rules</w:t>
      </w:r>
    </w:p>
    <w:p>
      <w:pPr>
        <w:pStyle w:val="ListBullet"/>
      </w:pPr>
      <w:r>
        <w:t>The organizationId path parameter must always be present.</w:t>
      </w:r>
    </w:p>
    <w:p>
      <w:pPr>
        <w:pStyle w:val="ListBullet"/>
      </w:pPr>
      <w:r>
        <w:t>Always construct the path as /resources/organizations/{{organizationId}}/tasks, where {{organizationId}} is a non-empty string.</w:t>
      </w:r>
    </w:p>
    <w:p>
      <w:pPr>
        <w:pStyle w:val="ListBullet"/>
      </w:pPr>
      <w:r>
        <w:t>Do not call the API with a missing or empty organizationId (e.g., avoid /resources/organizations//tasks).</w:t>
      </w:r>
    </w:p>
    <w:p>
      <w:pPr>
        <w:pStyle w:val="ListBullet"/>
      </w:pPr>
      <w:r>
        <w:t>Do not infer or guess organizationId; it must come from the user/input data.</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/resources/organizations/xxxxxxxx-xxxx-xxxx-xxxx-xxxxxxxxxxxx/tasks</w:t>
        <w:br/>
        <w:t>/resources/organizations/org_123/tasks</w:t>
      </w:r>
    </w:p>
    <w:p>
      <w:pPr>
        <w:pStyle w:val="Heading3"/>
      </w:pPr>
      <w:r>
        <w:t>Invalid Examples</w:t>
      </w:r>
    </w:p>
    <w:p>
      <w:r>
        <w:rPr>
          <w:b/>
          <w:color w:val="666666"/>
          <w:sz w:val="16"/>
        </w:rPr>
        <w:t>[http]</w:t>
      </w:r>
    </w:p>
    <w:p>
      <w:pPr>
        <w:shd w:fill="F2F2F2" w:val="clear"/>
      </w:pPr>
      <w:r>
        <w:rPr>
          <w:rFonts w:ascii="Courier New" w:hAnsi="Courier New"/>
          <w:sz w:val="17"/>
        </w:rPr>
        <w:t>/resources/organizations//tasks</w:t>
        <w:br/>
        <w:t>/resources/organizations/tasks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The Organization ID assigned by Vitally.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Number of items to return. Max/default is 100.</w:t>
            </w:r>
          </w:p>
        </w:tc>
      </w:tr>
      <w:tr>
        <w:tc>
          <w:tcPr>
            <w:tcW w:type="dxa" w:w="2880"/>
          </w:tcPr>
          <w:p>
            <w:r>
              <w:t>from</w:t>
            </w:r>
          </w:p>
        </w:tc>
        <w:tc>
          <w:tcPr>
            <w:tcW w:type="dxa" w:w="2880"/>
          </w:tcPr>
          <w:p>
            <w:r>
              <w:t>string</w:t>
            </w:r>
          </w:p>
        </w:tc>
        <w:tc>
          <w:tcPr>
            <w:tcW w:type="dxa" w:w="2880"/>
          </w:tcPr>
          <w:p>
            <w:r>
              <w:t>Cursor returned from a previous request (for the next page).</w:t>
            </w:r>
          </w:p>
        </w:tc>
      </w:tr>
      <w:tr>
        <w:tc>
          <w:tcPr>
            <w:tcW w:type="dxa" w:w="2880"/>
          </w:tcPr>
          <w:p>
            <w:r>
              <w:t>source</w:t>
            </w:r>
          </w:p>
        </w:tc>
        <w:tc>
          <w:tcPr>
            <w:tcW w:type="dxa" w:w="2880"/>
          </w:tcPr>
          <w:p>
            <w:r>
              <w:t>string</w:t>
            </w:r>
          </w:p>
        </w:tc>
        <w:tc>
          <w:tcPr>
            <w:tcW w:type="dxa" w:w="2880"/>
          </w:tcPr>
          <w:p>
            <w:r>
              <w:t>Show only tasks created by an integration. Accepts a case-insensitive value of any integration name (e.g., hubspot, salesforce, zapier).</w:t>
            </w:r>
          </w:p>
        </w:tc>
      </w:tr>
      <w:tr>
        <w:tc>
          <w:tcPr>
            <w:tcW w:type="dxa" w:w="2880"/>
          </w:tcPr>
          <w:p>
            <w:r>
              <w:t>sortBy</w:t>
            </w:r>
          </w:p>
        </w:tc>
        <w:tc>
          <w:tcPr>
            <w:tcW w:type="dxa" w:w="2880"/>
          </w:tcPr>
          <w:p>
            <w:r>
              <w:t>"createdAt" | "updatedAt"</w:t>
            </w:r>
          </w:p>
        </w:tc>
        <w:tc>
          <w:tcPr>
            <w:tcW w:type="dxa" w:w="2880"/>
          </w:tcPr>
          <w:p>
            <w:r>
              <w:t>How to order elements returned. Default is "updatedAt". If data may update at any time, using "createdAt" helps ensure you return a full list every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"externalId": "task-1",</w:t>
        <w:br/>
        <w:t xml:space="preserve"> "name": "Check in on the Organization",</w:t>
        <w:br/>
        <w:t xml:space="preserve"> "description": "&lt;p&gt;Be sure to ask how onboarding is going.&lt;/p&gt;",</w:t>
        <w:br/>
        <w:t xml:space="preserve"> "createdAt": "2020-12-11T20:16:27.370Z",</w:t>
        <w:br/>
        <w:t xml:space="preserve"> "updatedAt": "2020-12-11T20:16:27.370Z",</w:t>
        <w:br/>
        <w:t xml:space="preserve"> "createdById": "xxxxxxxx-xxxx-xxxx-xxxx-xxxxxxxxxxxx",</w:t>
        <w:br/>
        <w:t xml:space="preserve"> "assignedToId": "xxxxxxxx-xxxx-xxxx-xxxx-xxxxxxxxxxxx",</w:t>
        <w:br/>
        <w:t xml:space="preserve"> "completedById": "xxxxxxxx-xxxx-xxxx-xxxx-xxxxxxxxxxxx",</w:t>
        <w:br/>
        <w:t xml:space="preserve"> "dueDate": "2021-01-01",</w:t>
        <w:br/>
        <w:t xml:space="preserve"> "completedAt": "2020-12-29T20:16:27.370Z"</w:t>
        <w:br/>
        <w:t xml:space="preserve"> }</w:t>
        <w:br/>
        <w:t xml:space="preserve"> ],</w:t>
        <w:br/>
        <w:t xml:space="preserve"> "next": "c29tZWJhc2U2NA=="</w:t>
        <w:br/>
        <w:t>}</w:t>
      </w:r>
    </w:p>
    <w:p>
      <w:pPr>
        <w:pStyle w:val="Heading3"/>
      </w:pPr>
      <w:r>
        <w:t>Pagination End Example (200 OK)</w:t>
      </w:r>
    </w:p>
    <w:p>
      <w:r>
        <w:rPr>
          <w:b/>
          <w:color w:val="666666"/>
          <w:sz w:val="16"/>
        </w:rPr>
        <w:t>[json]</w:t>
      </w:r>
    </w:p>
    <w:p>
      <w:pPr>
        <w:shd w:fill="F2F2F2" w:val="clear"/>
      </w:pPr>
      <w:r>
        <w:rPr>
          <w:rFonts w:ascii="Courier New" w:hAnsi="Courier New"/>
          <w:sz w:val="17"/>
        </w:rPr>
        <w:t>{</w:t>
        <w:br/>
        <w:t xml:space="preserve"> "results": [],</w:t>
        <w:br/>
        <w:t xml:space="preserve"> "next":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Tasks for the endpoint.</w:t>
            </w:r>
          </w:p>
        </w:tc>
      </w:tr>
      <w:tr>
        <w:tc>
          <w:tcPr>
            <w:tcW w:type="dxa" w:w="2880"/>
          </w:tcPr>
          <w:p>
            <w:r>
              <w:t>next</w:t>
            </w:r>
          </w:p>
        </w:tc>
        <w:tc>
          <w:tcPr>
            <w:tcW w:type="dxa" w:w="2880"/>
          </w:tcPr>
          <w:p>
            <w:r>
              <w:t>string | null</w:t>
            </w:r>
          </w:p>
        </w:tc>
        <w:tc>
          <w:tcPr>
            <w:tcW w:type="dxa" w:w="2880"/>
          </w:tcPr>
          <w:p>
            <w:r>
              <w:t>Cursor to use for the following page, if any. null when the end is reached.</w:t>
            </w:r>
          </w:p>
        </w:tc>
      </w:tr>
    </w:tbl>
    <w:p/>
    <w:p>
      <w:pPr>
        <w:pStyle w:val="Heading3"/>
      </w:pPr>
      <w:r>
        <w:t>Task Fields (within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Task.</w:t>
            </w:r>
          </w:p>
        </w:tc>
      </w:tr>
      <w:tr>
        <w:tc>
          <w:tcPr>
            <w:tcW w:type="dxa" w:w="2880"/>
          </w:tcPr>
          <w:p>
            <w:r>
              <w:t>createdAt</w:t>
            </w:r>
          </w:p>
        </w:tc>
        <w:tc>
          <w:tcPr>
            <w:tcW w:type="dxa" w:w="2880"/>
          </w:tcPr>
          <w:p>
            <w:r>
              <w:t>string</w:t>
            </w:r>
          </w:p>
        </w:tc>
        <w:tc>
          <w:tcPr>
            <w:tcW w:type="dxa" w:w="2880"/>
          </w:tcPr>
          <w:p>
            <w:r>
              <w:t>Datetime the Task was created (ISO 8601).</w:t>
            </w:r>
          </w:p>
        </w:tc>
      </w:tr>
      <w:tr>
        <w:tc>
          <w:tcPr>
            <w:tcW w:type="dxa" w:w="2880"/>
          </w:tcPr>
          <w:p>
            <w:r>
              <w:t>updatedAt</w:t>
            </w:r>
          </w:p>
        </w:tc>
        <w:tc>
          <w:tcPr>
            <w:tcW w:type="dxa" w:w="2880"/>
          </w:tcPr>
          <w:p>
            <w:r>
              <w:t>string</w:t>
            </w:r>
          </w:p>
        </w:tc>
        <w:tc>
          <w:tcPr>
            <w:tcW w:type="dxa" w:w="2880"/>
          </w:tcPr>
          <w:p>
            <w:r>
              <w:t>Datetime the Task was last updated (ISO 8601).</w:t>
            </w:r>
          </w:p>
        </w:tc>
      </w:tr>
      <w:tr>
        <w:tc>
          <w:tcPr>
            <w:tcW w:type="dxa" w:w="2880"/>
          </w:tcPr>
          <w:p>
            <w:r>
              <w:t>externalId</w:t>
            </w:r>
          </w:p>
        </w:tc>
        <w:tc>
          <w:tcPr>
            <w:tcW w:type="dxa" w:w="2880"/>
          </w:tcPr>
          <w:p>
            <w:r>
              <w:t>string</w:t>
            </w:r>
          </w:p>
        </w:tc>
        <w:tc>
          <w:tcPr>
            <w:tcW w:type="dxa" w:w="2880"/>
          </w:tcPr>
          <w:p>
            <w:r>
              <w:t>Your unique ID for the Task.</w:t>
            </w:r>
          </w:p>
        </w:tc>
      </w:tr>
      <w:tr>
        <w:tc>
          <w:tcPr>
            <w:tcW w:type="dxa" w:w="2880"/>
          </w:tcPr>
          <w:p>
            <w:r>
              <w:t>organizationId</w:t>
            </w:r>
          </w:p>
        </w:tc>
        <w:tc>
          <w:tcPr>
            <w:tcW w:type="dxa" w:w="2880"/>
          </w:tcPr>
          <w:p>
            <w:r>
              <w:t>string</w:t>
            </w:r>
          </w:p>
        </w:tc>
        <w:tc>
          <w:tcPr>
            <w:tcW w:type="dxa" w:w="2880"/>
          </w:tcPr>
          <w:p>
            <w:r>
              <w:t>The ID of the Vitally Organization associated with the Task (required when applicable).</w:t>
            </w:r>
          </w:p>
        </w:tc>
      </w:tr>
      <w:tr>
        <w:tc>
          <w:tcPr>
            <w:tcW w:type="dxa" w:w="2880"/>
          </w:tcPr>
          <w:p>
            <w:r>
              <w:t>accountId</w:t>
            </w:r>
          </w:p>
        </w:tc>
        <w:tc>
          <w:tcPr>
            <w:tcW w:type="dxa" w:w="2880"/>
          </w:tcPr>
          <w:p>
            <w:r>
              <w:t>string</w:t>
            </w:r>
          </w:p>
        </w:tc>
        <w:tc>
          <w:tcPr>
            <w:tcW w:type="dxa" w:w="2880"/>
          </w:tcPr>
          <w:p>
            <w:r>
              <w:t>The ID of the Vitally Account the Task is for.</w:t>
            </w:r>
          </w:p>
        </w:tc>
      </w:tr>
      <w:tr>
        <w:tc>
          <w:tcPr>
            <w:tcW w:type="dxa" w:w="2880"/>
          </w:tcPr>
          <w:p>
            <w:r>
              <w:t>name</w:t>
            </w:r>
          </w:p>
        </w:tc>
        <w:tc>
          <w:tcPr>
            <w:tcW w:type="dxa" w:w="2880"/>
          </w:tcPr>
          <w:p>
            <w:r>
              <w:t>string</w:t>
            </w:r>
          </w:p>
        </w:tc>
        <w:tc>
          <w:tcPr>
            <w:tcW w:type="dxa" w:w="2880"/>
          </w:tcPr>
          <w:p>
            <w:r>
              <w:t>Subject/title of the Task.</w:t>
            </w:r>
          </w:p>
        </w:tc>
      </w:tr>
      <w:tr>
        <w:tc>
          <w:tcPr>
            <w:tcW w:type="dxa" w:w="2880"/>
          </w:tcPr>
          <w:p>
            <w:r>
              <w:t>description</w:t>
            </w:r>
          </w:p>
        </w:tc>
        <w:tc>
          <w:tcPr>
            <w:tcW w:type="dxa" w:w="2880"/>
          </w:tcPr>
          <w:p>
            <w:r>
              <w:t>string</w:t>
            </w:r>
          </w:p>
        </w:tc>
        <w:tc>
          <w:tcPr>
            <w:tcW w:type="dxa" w:w="2880"/>
          </w:tcPr>
          <w:p>
            <w:r>
              <w:t>Body of the Task; may include HTML (see Notes).</w:t>
            </w:r>
          </w:p>
        </w:tc>
      </w:tr>
      <w:tr>
        <w:tc>
          <w:tcPr>
            <w:tcW w:type="dxa" w:w="2880"/>
          </w:tcPr>
          <w:p>
            <w:r>
              <w:t>completedAt</w:t>
            </w:r>
          </w:p>
        </w:tc>
        <w:tc>
          <w:tcPr>
            <w:tcW w:type="dxa" w:w="2880"/>
          </w:tcPr>
          <w:p>
            <w:r>
              <w:t>string</w:t>
            </w:r>
          </w:p>
        </w:tc>
        <w:tc>
          <w:tcPr>
            <w:tcW w:type="dxa" w:w="2880"/>
          </w:tcPr>
          <w:p>
            <w:r>
              <w:t>Timestamp of when the Task was completed (ISO 8601).</w:t>
            </w:r>
          </w:p>
        </w:tc>
      </w:tr>
      <w:tr>
        <w:tc>
          <w:tcPr>
            <w:tcW w:type="dxa" w:w="2880"/>
          </w:tcPr>
          <w:p>
            <w:r>
              <w:t>dueDate</w:t>
            </w:r>
          </w:p>
        </w:tc>
        <w:tc>
          <w:tcPr>
            <w:tcW w:type="dxa" w:w="2880"/>
          </w:tcPr>
          <w:p>
            <w:r>
              <w:t>string</w:t>
            </w:r>
          </w:p>
        </w:tc>
        <w:tc>
          <w:tcPr>
            <w:tcW w:type="dxa" w:w="2880"/>
          </w:tcPr>
          <w:p>
            <w:r>
              <w:t>Date-time of when the Task is due.</w:t>
            </w:r>
          </w:p>
        </w:tc>
      </w:tr>
      <w:tr>
        <w:tc>
          <w:tcPr>
            <w:tcW w:type="dxa" w:w="2880"/>
          </w:tcPr>
          <w:p>
            <w:r>
              <w:t>tags</w:t>
            </w:r>
          </w:p>
        </w:tc>
        <w:tc>
          <w:tcPr>
            <w:tcW w:type="dxa" w:w="2880"/>
          </w:tcPr>
          <w:p>
            <w:r>
              <w:t>array</w:t>
            </w:r>
          </w:p>
        </w:tc>
        <w:tc>
          <w:tcPr>
            <w:tcW w:type="dxa" w:w="2880"/>
          </w:tcPr>
          <w:p>
            <w:r>
              <w:t>Array of string tags associated to the task.</w:t>
            </w:r>
          </w:p>
        </w:tc>
      </w:tr>
      <w:tr>
        <w:tc>
          <w:tcPr>
            <w:tcW w:type="dxa" w:w="2880"/>
          </w:tcPr>
          <w:p>
            <w:r>
              <w:t>archivedAt</w:t>
            </w:r>
          </w:p>
        </w:tc>
        <w:tc>
          <w:tcPr>
            <w:tcW w:type="dxa" w:w="2880"/>
          </w:tcPr>
          <w:p>
            <w:r>
              <w:t>string</w:t>
            </w:r>
          </w:p>
        </w:tc>
        <w:tc>
          <w:tcPr>
            <w:tcW w:type="dxa" w:w="2880"/>
          </w:tcPr>
          <w:p>
            <w:r>
              <w:t>Datetime the Task was deleted (set when deleted in-app or via DELETE endpoint).</w:t>
            </w:r>
          </w:p>
        </w:tc>
      </w:tr>
      <w:tr>
        <w:tc>
          <w:tcPr>
            <w:tcW w:type="dxa" w:w="2880"/>
          </w:tcPr>
          <w:p>
            <w:r>
              <w:t>source</w:t>
            </w:r>
          </w:p>
        </w:tc>
        <w:tc>
          <w:tcPr>
            <w:tcW w:type="dxa" w:w="2880"/>
          </w:tcPr>
          <w:p>
            <w:r>
              <w:t>string | null</w:t>
            </w:r>
          </w:p>
        </w:tc>
        <w:tc>
          <w:tcPr>
            <w:tcW w:type="dxa" w:w="2880"/>
          </w:tcPr>
          <w:p>
            <w:r>
              <w:t>Name of integration that created the Task; null if not created by an integration.</w:t>
            </w:r>
          </w:p>
        </w:tc>
      </w:tr>
      <w:tr>
        <w:tc>
          <w:tcPr>
            <w:tcW w:type="dxa" w:w="2880"/>
          </w:tcPr>
          <w:p>
            <w:r>
              <w:t>categoryId</w:t>
            </w:r>
          </w:p>
        </w:tc>
        <w:tc>
          <w:tcPr>
            <w:tcW w:type="dxa" w:w="2880"/>
          </w:tcPr>
          <w:p>
            <w:r>
              <w:t>string | null</w:t>
            </w:r>
          </w:p>
        </w:tc>
        <w:tc>
          <w:tcPr>
            <w:tcW w:type="dxa" w:w="2880"/>
          </w:tcPr>
          <w:p>
            <w:r>
              <w:t>ID of the Vitally Task Category the Task belongs to.</w:t>
            </w:r>
          </w:p>
        </w:tc>
      </w:tr>
      <w:tr>
        <w:tc>
          <w:tcPr>
            <w:tcW w:type="dxa" w:w="2880"/>
          </w:tcPr>
          <w:p>
            <w:r>
              <w:t>assignedToId</w:t>
            </w:r>
          </w:p>
        </w:tc>
        <w:tc>
          <w:tcPr>
            <w:tcW w:type="dxa" w:w="2880"/>
          </w:tcPr>
          <w:p>
            <w:r>
              <w:t>string</w:t>
            </w:r>
          </w:p>
        </w:tc>
        <w:tc>
          <w:tcPr>
            <w:tcW w:type="dxa" w:w="2880"/>
          </w:tcPr>
          <w:p>
            <w:r>
              <w:t>ID of the Vitally Admin assigned to the Task.</w:t>
            </w:r>
          </w:p>
        </w:tc>
      </w:tr>
      <w:tr>
        <w:tc>
          <w:tcPr>
            <w:tcW w:type="dxa" w:w="2880"/>
          </w:tcPr>
          <w:p>
            <w:r>
              <w:t>completedById</w:t>
            </w:r>
          </w:p>
        </w:tc>
        <w:tc>
          <w:tcPr>
            <w:tcW w:type="dxa" w:w="2880"/>
          </w:tcPr>
          <w:p>
            <w:r>
              <w:t>string</w:t>
            </w:r>
          </w:p>
        </w:tc>
        <w:tc>
          <w:tcPr>
            <w:tcW w:type="dxa" w:w="2880"/>
          </w:tcPr>
          <w:p>
            <w:r>
              <w:t>ID of the Vitally Admin who completed the Task.</w:t>
            </w:r>
          </w:p>
        </w:tc>
      </w:tr>
      <w:tr>
        <w:tc>
          <w:tcPr>
            <w:tcW w:type="dxa" w:w="2880"/>
          </w:tcPr>
          <w:p>
            <w:r>
              <w:t>category</w:t>
            </w:r>
          </w:p>
        </w:tc>
        <w:tc>
          <w:tcPr>
            <w:tcW w:type="dxa" w:w="2880"/>
          </w:tcPr>
          <w:p>
            <w:r>
              <w:t>object</w:t>
            </w:r>
          </w:p>
        </w:tc>
        <w:tc>
          <w:tcPr>
            <w:tcW w:type="dxa" w:w="2880"/>
          </w:tcPr>
          <w:p>
            <w:r>
              <w:t>The Task Category object.</w:t>
            </w:r>
          </w:p>
        </w:tc>
      </w:tr>
      <w:tr>
        <w:tc>
          <w:tcPr>
            <w:tcW w:type="dxa" w:w="2880"/>
          </w:tcPr>
          <w:p>
            <w:r>
              <w:t>projects</w:t>
            </w:r>
          </w:p>
        </w:tc>
        <w:tc>
          <w:tcPr>
            <w:tcW w:type="dxa" w:w="2880"/>
          </w:tcPr>
          <w:p>
            <w:r>
              <w:t>array</w:t>
            </w:r>
          </w:p>
        </w:tc>
        <w:tc>
          <w:tcPr>
            <w:tcW w:type="dxa" w:w="2880"/>
          </w:tcPr>
          <w:p>
            <w:r>
              <w:t>Array of project IDs and names: { id, name }[].</w:t>
            </w:r>
          </w:p>
        </w:tc>
      </w:tr>
      <w:tr>
        <w:tc>
          <w:tcPr>
            <w:tcW w:type="dxa" w:w="2880"/>
          </w:tcPr>
          <w:p>
            <w:r>
              <w:t>traits</w:t>
            </w:r>
          </w:p>
        </w:tc>
        <w:tc>
          <w:tcPr>
            <w:tcW w:type="dxa" w:w="2880"/>
          </w:tcPr>
          <w:p>
            <w:r>
              <w:t>object</w:t>
            </w:r>
          </w:p>
        </w:tc>
        <w:tc>
          <w:tcPr>
            <w:tcW w:type="dxa" w:w="2880"/>
          </w:tcPr>
          <w:p>
            <w:r>
              <w:t>Key-value JSON object of custom task traits.</w:t>
            </w:r>
          </w:p>
        </w:tc>
      </w:tr>
    </w:tbl>
    <w:p/>
    <w:p>
      <w:pPr>
        <w:pStyle w:val="Heading3"/>
      </w:pPr>
      <w:r>
        <w:t>Task Category Fields (within results[].category)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Task Category.</w:t>
            </w:r>
          </w:p>
        </w:tc>
      </w:tr>
      <w:tr>
        <w:tc>
          <w:tcPr>
            <w:tcW w:type="dxa" w:w="2880"/>
          </w:tcPr>
          <w:p>
            <w:r>
              <w:t>createdAt</w:t>
            </w:r>
          </w:p>
        </w:tc>
        <w:tc>
          <w:tcPr>
            <w:tcW w:type="dxa" w:w="2880"/>
          </w:tcPr>
          <w:p>
            <w:r>
              <w:t>string</w:t>
            </w:r>
          </w:p>
        </w:tc>
        <w:tc>
          <w:tcPr>
            <w:tcW w:type="dxa" w:w="2880"/>
          </w:tcPr>
          <w:p>
            <w:r>
              <w:t>Datetime the Task Category was created (ISO 8601).</w:t>
            </w:r>
          </w:p>
        </w:tc>
      </w:tr>
      <w:tr>
        <w:tc>
          <w:tcPr>
            <w:tcW w:type="dxa" w:w="2880"/>
          </w:tcPr>
          <w:p>
            <w:r>
              <w:t>updatedAt</w:t>
            </w:r>
          </w:p>
        </w:tc>
        <w:tc>
          <w:tcPr>
            <w:tcW w:type="dxa" w:w="2880"/>
          </w:tcPr>
          <w:p>
            <w:r>
              <w:t>string</w:t>
            </w:r>
          </w:p>
        </w:tc>
        <w:tc>
          <w:tcPr>
            <w:tcW w:type="dxa" w:w="2880"/>
          </w:tcPr>
          <w:p>
            <w:r>
              <w:t>Datetime the Task Category was last updated (ISO 8601).</w:t>
            </w:r>
          </w:p>
        </w:tc>
      </w:tr>
      <w:tr>
        <w:tc>
          <w:tcPr>
            <w:tcW w:type="dxa" w:w="2880"/>
          </w:tcPr>
          <w:p>
            <w:r>
              <w:t>name</w:t>
            </w:r>
          </w:p>
        </w:tc>
        <w:tc>
          <w:tcPr>
            <w:tcW w:type="dxa" w:w="2880"/>
          </w:tcPr>
          <w:p>
            <w:r>
              <w:t>string</w:t>
            </w:r>
          </w:p>
        </w:tc>
        <w:tc>
          <w:tcPr>
            <w:tcW w:type="dxa" w:w="2880"/>
          </w:tcPr>
          <w:p>
            <w:r>
              <w:t>Name of the Task Category.</w:t>
            </w:r>
          </w:p>
        </w:tc>
      </w:tr>
    </w:tbl>
    <w:p/>
    <w:p>
      <w:pPr>
        <w:pStyle w:val="Heading3"/>
      </w:pPr>
      <w:r>
        <w:t>Pagination</w:t>
      </w:r>
    </w:p>
    <w:p>
      <w:pPr>
        <w:pStyle w:val="ListBullet"/>
      </w:pPr>
      <w:r>
        <w:t>Cursor-based pagination.</w:t>
      </w:r>
    </w:p>
    <w:p>
      <w:pPr>
        <w:pStyle w:val="ListBullet"/>
      </w:pPr>
      <w:r>
        <w:t xml:space="preserve">Response includes next: </w:t>
        <w:br/>
        <w:br/>
        <w:t>Use from={{next}} to fetch the next page.</w:t>
        <w:br/>
        <w:t>next: null indicates there are no more pages.</w:t>
      </w:r>
    </w:p>
    <w:p>
      <w:pPr>
        <w:pStyle w:val="ListBullet"/>
      </w:pPr>
      <w:r>
        <w:t>Unless specified otherwise, list endpoints are sorted by updatedAt descending.</w:t>
      </w:r>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'{{VITALLY_BASE_URL}}/resources/organizations/xxxxxxxx-xxxx-xxxx-xxxx-xxxxxxxxxxxx/tasks?limit=10&amp;from=cursor'</w:t>
      </w:r>
    </w:p>
    <w:p>
      <w:pPr>
        <w:pStyle w:val="Heading3"/>
      </w:pPr>
      <w:r>
        <w:t>Example Usage</w:t>
      </w:r>
    </w:p>
    <w:p>
      <w:pPr>
        <w:pStyle w:val="Heading3"/>
      </w:pPr>
      <w:r>
        <w:t>Example 1: First page (default ordering by updatedAt)</w:t>
      </w:r>
    </w:p>
    <w:p>
      <w:r>
        <w:rPr>
          <w:b/>
          <w:color w:val="666666"/>
          <w:sz w:val="16"/>
        </w:rPr>
        <w:t>[bash]</w:t>
      </w:r>
    </w:p>
    <w:p>
      <w:pPr>
        <w:shd w:fill="F2F2F2" w:val="clear"/>
      </w:pPr>
      <w:r>
        <w:rPr>
          <w:rFonts w:ascii="Courier New" w:hAnsi="Courier New"/>
          <w:sz w:val="17"/>
        </w:rPr>
        <w:t>curl --location --request GET \</w:t>
        <w:br/>
        <w:t xml:space="preserve"> '{{VITALLY_BASE_URL}}/resources/organizations/xxxxxxxx-xxxx-xxxx-xxxx-xxxxxxxxxxxx/tasks?limit=100'</w:t>
      </w:r>
    </w:p>
    <w:p>
      <w:pPr>
        <w:pStyle w:val="Heading3"/>
      </w:pPr>
      <w:r>
        <w:t>Example 2: Next page using cursor</w:t>
      </w:r>
    </w:p>
    <w:p>
      <w:r>
        <w:rPr>
          <w:b/>
          <w:color w:val="666666"/>
          <w:sz w:val="16"/>
        </w:rPr>
        <w:t>[bash]</w:t>
      </w:r>
    </w:p>
    <w:p>
      <w:pPr>
        <w:shd w:fill="F2F2F2" w:val="clear"/>
      </w:pPr>
      <w:r>
        <w:rPr>
          <w:rFonts w:ascii="Courier New" w:hAnsi="Courier New"/>
          <w:sz w:val="17"/>
        </w:rPr>
        <w:t>curl --location --request GET \</w:t>
        <w:br/>
        <w:t xml:space="preserve"> '{{VITALLY_BASE_URL}}/resources/organizations/xxxxxxxx-xxxx-xxxx-xxxx-xxxxxxxxxxxx/tasks?limit=100&amp;from=c29tZWJhc2U2NA=='</w:t>
      </w:r>
    </w:p>
    <w:p>
      <w:pPr>
        <w:pStyle w:val="Heading3"/>
      </w:pPr>
      <w:r>
        <w:t>Example 3: Only tasks created by a specific integration and sorted by creation time</w:t>
      </w:r>
    </w:p>
    <w:p>
      <w:r>
        <w:rPr>
          <w:b/>
          <w:color w:val="666666"/>
          <w:sz w:val="16"/>
        </w:rPr>
        <w:t>[bash]</w:t>
      </w:r>
    </w:p>
    <w:p>
      <w:pPr>
        <w:shd w:fill="F2F2F2" w:val="clear"/>
      </w:pPr>
      <w:r>
        <w:rPr>
          <w:rFonts w:ascii="Courier New" w:hAnsi="Courier New"/>
          <w:sz w:val="17"/>
        </w:rPr>
        <w:t>curl --location --request GET \</w:t>
        <w:br/>
        <w:t xml:space="preserve"> '{{VITALLY_BASE_URL}}/resources/organizations/xxxxxxxx-xxxx-xxxx-xxxx-xxxxxxxxxxxx/tasks?source=hubspot&amp;sortBy=createdAt&amp;limit=50'</w:t>
      </w:r>
    </w:p>
    <w:p>
      <w:pPr>
        <w:pStyle w:val="Heading3"/>
      </w:pPr>
      <w:r>
        <w:t>Notes</w:t>
      </w:r>
    </w:p>
    <w:p>
      <w:pPr>
        <w:pStyle w:val="ListBullet"/>
      </w:pPr>
      <w:r>
        <w:t>List endpoints are cursor-paginated and can be ordered by updatedAt (default) or createdAt.</w:t>
      </w:r>
    </w:p>
    <w:p>
      <w:pPr>
        <w:pStyle w:val="ListBullet"/>
      </w:pPr>
      <w:r>
        <w:t>HTML content in rich-text fields (e.g., Tasks description) is sanitized: only allow-listed tags/attributes are kept.</w:t>
      </w:r>
    </w:p>
    <w:p>
      <w:pPr>
        <w:pStyle w:val="Heading3"/>
      </w:pPr>
      <w:r>
        <w:t>Gotchas</w:t>
      </w:r>
    </w:p>
    <w:p>
      <w:pPr>
        <w:pStyle w:val="ListBullet"/>
      </w:pPr>
      <w:r>
        <w:t>If you need a stable “complete list” while records may be updated frequently, consider using sortBy=createdAt as documented.</w:t>
      </w:r>
    </w:p>
    <w:p>
      <w:pPr>
        <w:pStyle w:val="ListBullet"/>
      </w:pPr>
      <w:r>
        <w:t>The source filter is case-insensitive and expects an integration name (e.g., hubspot, salesforce, zapier).</w:t>
      </w:r>
    </w:p>
    <w:p>
      <w:pPr>
        <w:pStyle w:val="Heading3"/>
      </w:pPr>
      <w:r>
        <w:t>Performance Considerations</w:t>
      </w:r>
    </w:p>
    <w:p>
      <w:pPr>
        <w:pStyle w:val="ListBullet"/>
      </w:pPr>
      <w:r>
        <w:t>Rate limiting is documented as 1000 requests/min (sliding window). Responses include rate limit headers such as RateLimit-Limit, RateLimit-Remaining, and RateLimit-Reset.</w:t>
      </w:r>
    </w:p>
    <w:p>
      <w:pPr>
        <w:pStyle w:val="Heading3"/>
      </w:pPr>
      <w:r>
        <w:t>Error Handling</w:t>
      </w:r>
    </w:p>
    <w:p>
      <w:pPr>
        <w:pStyle w:val="ListBullet"/>
      </w:pPr>
      <w:r>
        <w:t>400 Bad Request: The request needs to be reviewed (e.g., invalid parameters).</w:t>
      </w:r>
    </w:p>
    <w:p>
      <w:pPr>
        <w:pStyle w:val="ListBullet"/>
      </w:pPr>
      <w:r>
        <w:t>401 Unauthorized: Authorization used is invalid.</w:t>
      </w:r>
    </w:p>
    <w:p>
      <w:pPr>
        <w:pStyle w:val="ListBullet"/>
      </w:pPr>
      <w:r>
        <w:t>429 Too Many Requests: Too many requests within the allotted timeframe (e.g., over 1000 requests/min).</w:t>
      </w:r>
    </w:p>
    <w:p>
      <w:pPr>
        <w:pStyle w:val="Heading3"/>
      </w:pPr>
      <w:r>
        <w:t>Related tasks actions</w:t>
      </w:r>
    </w:p>
    <w:p>
      <w:pPr>
        <w:pStyle w:val="ListBullet"/>
      </w:pPr>
      <w:r>
        <w:t>[GET] List Tasks — /resources/tasks</w:t>
      </w:r>
    </w:p>
    <w:p>
      <w:pPr>
        <w:pStyle w:val="ListBullet"/>
      </w:pPr>
      <w:r>
        <w:t>[GET] List an Account’s Tasks — /resources/accounts/{{accountId}}/tasks</w:t>
      </w:r>
    </w:p>
    <w:p>
      <w:pPr>
        <w:pStyle w:val="ListBullet"/>
      </w:pPr>
      <w:r>
        <w:t>[POST] Create or Upsert a Task — /resources/tasks</w:t>
      </w:r>
    </w:p>
    <w:p>
      <w:pPr>
        <w:pStyle w:val="ListBullet"/>
      </w:pPr>
      <w:r>
        <w:t>[GET] Get a Task — /resources/tasks/{{id}}</w:t>
      </w:r>
    </w:p>
    <w:p>
      <w:pPr>
        <w:pStyle w:val="ListBullet"/>
      </w:pPr>
      <w:r>
        <w:t>[PUT] Update a Task — /resources/tasks/{{id}}</w:t>
      </w:r>
    </w:p>
    <w:p>
      <w:pPr>
        <w:pStyle w:val="ListBullet"/>
      </w:pPr>
      <w:r>
        <w:t>[DELETE] Delete a Task — /resources/tasks/{{id}}</w:t>
      </w:r>
    </w:p>
    <w:p>
      <w:r>
        <w:br w:type="page"/>
      </w:r>
    </w:p>
    <w:p>
      <w:pPr>
        <w:pStyle w:val="Heading2"/>
      </w:pPr>
      <w:r>
        <w:t>71. [POST] Create or Upsert a Task</w:t>
      </w:r>
    </w:p>
    <w:p>
      <w:r>
        <w:rPr>
          <w:b/>
        </w:rPr>
        <w:t xml:space="preserve">Endpoint: </w:t>
      </w:r>
      <w:r>
        <w:rPr>
          <w:rFonts w:ascii="Courier New" w:hAnsi="Courier New"/>
          <w:sz w:val="18"/>
        </w:rPr>
        <w:t>/resources/tasks</w:t>
      </w:r>
    </w:p>
    <w:p>
      <w:pPr>
        <w:pStyle w:val="Heading3"/>
      </w:pPr>
      <w:r>
        <w:t>Prerequisites</w:t>
      </w:r>
    </w:p>
    <w:p>
      <w:pPr>
        <w:pStyle w:val="ListBullet"/>
      </w:pPr>
      <w:r>
        <w:t>You must know the Vitally accountId to associate the task with, or the organizationId (required if accountId is not specified).</w:t>
      </w:r>
    </w:p>
    <w:p>
      <w:pPr>
        <w:pStyle w:val="ListBullet"/>
      </w:pPr>
      <w:r>
        <w:t>If assigning/completing a task, you must know the Vitally Admin User IDs (assignedToId, completedById).</w:t>
      </w:r>
    </w:p>
    <w:p>
      <w:pPr>
        <w:pStyle w:val="ListBullet"/>
      </w:pPr>
      <w:r>
        <w:t>If categorizing a task, you must know the Vitally Task Category ID (categoryId).</w:t>
      </w:r>
    </w:p>
    <w:p>
      <w:pPr>
        <w:pStyle w:val="ListBullet"/>
      </w:pPr>
      <w:r>
        <w:t>If using custom traits, you must have created the traits in Vitally and have their trait keys.</w:t>
      </w:r>
    </w:p>
    <w:p>
      <w:pPr>
        <w:pStyle w:val="Heading3"/>
      </w:pPr>
      <w:r>
        <w:t>Method</w:t>
      </w:r>
    </w:p>
    <w:p>
      <w:r>
        <w:t>POST</w:t>
      </w:r>
    </w:p>
    <w:p>
      <w:pPr>
        <w:pStyle w:val="Heading3"/>
      </w:pPr>
      <w:r>
        <w:t>URL</w:t>
      </w:r>
    </w:p>
    <w:p>
      <w:r>
        <w:t>{{VITALLY_BASE_URL}}/resources/tasks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Task in Vitally. Tasks are unique on externalId, so this POST endpoint can be used to create a new task or update an existing task when the same externalId is provided.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Provide name and either accountId or organizationId (required if accountId is not specified), as documented.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name/subject of the Task.</w:t>
            </w:r>
          </w:p>
        </w:tc>
      </w:tr>
      <w:tr>
        <w:tc>
          <w:tcPr>
            <w:tcW w:type="dxa" w:w="2880"/>
          </w:tcPr>
          <w:p>
            <w:r>
              <w:t>accountId</w:t>
            </w:r>
          </w:p>
        </w:tc>
        <w:tc>
          <w:tcPr>
            <w:tcW w:type="dxa" w:w="2880"/>
          </w:tcPr>
          <w:p>
            <w:r>
              <w:t>string</w:t>
            </w:r>
          </w:p>
        </w:tc>
        <w:tc>
          <w:tcPr>
            <w:tcW w:type="dxa" w:w="2880"/>
          </w:tcPr>
          <w:p>
            <w:r>
              <w:t>Required. The ID of the Vitally Account to associate the Task with.</w:t>
            </w:r>
          </w:p>
        </w:tc>
      </w:tr>
      <w:tr>
        <w:tc>
          <w:tcPr>
            <w:tcW w:type="dxa" w:w="2880"/>
          </w:tcPr>
          <w:p>
            <w:r>
              <w:t>organizationId</w:t>
            </w:r>
          </w:p>
        </w:tc>
        <w:tc>
          <w:tcPr>
            <w:tcW w:type="dxa" w:w="2880"/>
          </w:tcPr>
          <w:p>
            <w:r>
              <w:t>string</w:t>
            </w:r>
          </w:p>
        </w:tc>
        <w:tc>
          <w:tcPr>
            <w:tcW w:type="dxa" w:w="2880"/>
          </w:tcPr>
          <w:p>
            <w:r>
              <w:t>Required if accountId is not specified. The ID of the Vitally Organization to associate the Task with.</w:t>
            </w:r>
          </w:p>
        </w:tc>
      </w:tr>
    </w:tbl>
    <w:p/>
    <w:p>
      <w:r>
        <w:rPr>
          <w:b/>
        </w:rPr>
        <w:t>Note: Note: The documentation marks both accountId as required and organizationId as required when accountId is not specified.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w:t>
            </w:r>
          </w:p>
        </w:tc>
        <w:tc>
          <w:tcPr>
            <w:tcW w:type="dxa" w:w="2880"/>
          </w:tcPr>
          <w:p>
            <w:r>
              <w:t>The unique ID of the Task in your system. Tasks are unique on externalId; providing it enables create-or-update behavior via POST.</w:t>
            </w:r>
          </w:p>
        </w:tc>
      </w:tr>
      <w:tr>
        <w:tc>
          <w:tcPr>
            <w:tcW w:type="dxa" w:w="2880"/>
          </w:tcPr>
          <w:p>
            <w:r>
              <w:t>description</w:t>
            </w:r>
          </w:p>
        </w:tc>
        <w:tc>
          <w:tcPr>
            <w:tcW w:type="dxa" w:w="2880"/>
          </w:tcPr>
          <w:p>
            <w:r>
              <w:t>string</w:t>
            </w:r>
          </w:p>
        </w:tc>
        <w:tc>
          <w:tcPr>
            <w:tcW w:type="dxa" w:w="2880"/>
          </w:tcPr>
          <w:p>
            <w:r>
              <w:t>The description/body of the Task; may include HTML (per “HTML Fields” note in docs).</w:t>
            </w:r>
          </w:p>
        </w:tc>
      </w:tr>
      <w:tr>
        <w:tc>
          <w:tcPr>
            <w:tcW w:type="dxa" w:w="2880"/>
          </w:tcPr>
          <w:p>
            <w:r>
              <w:t>assignedToId</w:t>
            </w:r>
          </w:p>
        </w:tc>
        <w:tc>
          <w:tcPr>
            <w:tcW w:type="dxa" w:w="2880"/>
          </w:tcPr>
          <w:p>
            <w:r>
              <w:t>string</w:t>
            </w:r>
          </w:p>
        </w:tc>
        <w:tc>
          <w:tcPr>
            <w:tcW w:type="dxa" w:w="2880"/>
          </w:tcPr>
          <w:p>
            <w:r>
              <w:t>The ID of the Vitally Admin User assigned to the Task.</w:t>
            </w:r>
          </w:p>
        </w:tc>
      </w:tr>
      <w:tr>
        <w:tc>
          <w:tcPr>
            <w:tcW w:type="dxa" w:w="2880"/>
          </w:tcPr>
          <w:p>
            <w:r>
              <w:t>completedById</w:t>
            </w:r>
          </w:p>
        </w:tc>
        <w:tc>
          <w:tcPr>
            <w:tcW w:type="dxa" w:w="2880"/>
          </w:tcPr>
          <w:p>
            <w:r>
              <w:t>string</w:t>
            </w:r>
          </w:p>
        </w:tc>
        <w:tc>
          <w:tcPr>
            <w:tcW w:type="dxa" w:w="2880"/>
          </w:tcPr>
          <w:p>
            <w:r>
              <w:t>The ID of the Vitally Admin User who completed the Task.</w:t>
            </w:r>
          </w:p>
        </w:tc>
      </w:tr>
      <w:tr>
        <w:tc>
          <w:tcPr>
            <w:tcW w:type="dxa" w:w="2880"/>
          </w:tcPr>
          <w:p>
            <w:r>
              <w:t>dueDate</w:t>
            </w:r>
          </w:p>
        </w:tc>
        <w:tc>
          <w:tcPr>
            <w:tcW w:type="dxa" w:w="2880"/>
          </w:tcPr>
          <w:p>
            <w:r>
              <w:t>string</w:t>
            </w:r>
          </w:p>
        </w:tc>
        <w:tc>
          <w:tcPr>
            <w:tcW w:type="dxa" w:w="2880"/>
          </w:tcPr>
          <w:p>
            <w:r>
              <w:t>The date when the Task is due (example shows YYYY-MM-DD).</w:t>
            </w:r>
          </w:p>
        </w:tc>
      </w:tr>
      <w:tr>
        <w:tc>
          <w:tcPr>
            <w:tcW w:type="dxa" w:w="2880"/>
          </w:tcPr>
          <w:p>
            <w:r>
              <w:t>completedAt</w:t>
            </w:r>
          </w:p>
        </w:tc>
        <w:tc>
          <w:tcPr>
            <w:tcW w:type="dxa" w:w="2880"/>
          </w:tcPr>
          <w:p>
            <w:r>
              <w:t>string</w:t>
            </w:r>
          </w:p>
        </w:tc>
        <w:tc>
          <w:tcPr>
            <w:tcW w:type="dxa" w:w="2880"/>
          </w:tcPr>
          <w:p>
            <w:r>
              <w:t>The timestamp of when the Task was completed (example shows ISO 8601).</w:t>
            </w:r>
          </w:p>
        </w:tc>
      </w:tr>
      <w:tr>
        <w:tc>
          <w:tcPr>
            <w:tcW w:type="dxa" w:w="2880"/>
          </w:tcPr>
          <w:p>
            <w:r>
              <w:t>categoryId</w:t>
            </w:r>
          </w:p>
        </w:tc>
        <w:tc>
          <w:tcPr>
            <w:tcW w:type="dxa" w:w="2880"/>
          </w:tcPr>
          <w:p>
            <w:r>
              <w:t>string</w:t>
            </w:r>
          </w:p>
        </w:tc>
        <w:tc>
          <w:tcPr>
            <w:tcW w:type="dxa" w:w="2880"/>
          </w:tcPr>
          <w:p>
            <w:r>
              <w:t>The Vitally ID of the Task Category.</w:t>
            </w:r>
          </w:p>
        </w:tc>
      </w:tr>
      <w:tr>
        <w:tc>
          <w:tcPr>
            <w:tcW w:type="dxa" w:w="2880"/>
          </w:tcPr>
          <w:p>
            <w:r>
              <w:t>tags</w:t>
            </w:r>
          </w:p>
        </w:tc>
        <w:tc>
          <w:tcPr>
            <w:tcW w:type="dxa" w:w="2880"/>
          </w:tcPr>
          <w:p>
            <w:r>
              <w:t>array of strings</w:t>
            </w:r>
          </w:p>
        </w:tc>
        <w:tc>
          <w:tcPr>
            <w:tcW w:type="dxa" w:w="2880"/>
          </w:tcPr>
          <w:p>
            <w:r>
              <w:t>An array of string tags to associate to the task.</w:t>
            </w:r>
          </w:p>
        </w:tc>
      </w:tr>
      <w:tr>
        <w:tc>
          <w:tcPr>
            <w:tcW w:type="dxa" w:w="2880"/>
          </w:tcPr>
          <w:p>
            <w:r>
              <w:t>traits</w:t>
            </w:r>
          </w:p>
        </w:tc>
        <w:tc>
          <w:tcPr>
            <w:tcW w:type="dxa" w:w="2880"/>
          </w:tcPr>
          <w:p>
            <w:r>
              <w:t>object (key/value)</w:t>
            </w:r>
          </w:p>
        </w:tc>
        <w:tc>
          <w:tcPr>
            <w:tcW w:type="dxa" w:w="2880"/>
          </w:tcPr>
          <w:p>
            <w:r>
              <w:t>Key-value JSON object of custom task traits. If a trait key is omitted during update, it is not removed. To delete a trait, set its value to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"xxxxxxxx-xxxx-xxxx-xxxx-xxxxxxxxxxxx",</w:t>
        <w:br/>
        <w:t xml:space="preserve"> "externalId": "task-1",</w:t>
        <w:br/>
        <w:t xml:space="preserve"> "accountId": "xxxxxxxx-xxxx-xxxx-xxxx-xxxxxxxxxxxx",</w:t>
        <w:br/>
        <w:t xml:space="preserve"> "categoryId": null,</w:t>
        <w:br/>
        <w:t xml:space="preserve"> "assignedToId": "xxxxxxxx-xxxx-xxxx-xxxx-xxxxxxxxxxxx",</w:t>
        <w:br/>
        <w:t xml:space="preserve"> "completedById": "xxxxxxxx-xxxx-xxxx-xxxx-xxxxxxxxxxxx",</w:t>
        <w:br/>
        <w:t xml:space="preserve"> "name": "Check in on the Account",</w:t>
        <w:br/>
        <w:t xml:space="preserve"> "description": "&lt;p&gt;Be sure to ask how onboarding is going.&lt;/p&gt;",</w:t>
        <w:br/>
        <w:t xml:space="preserve"> "dueDate": "2021-01-01",</w:t>
        <w:br/>
        <w:t xml:space="preserve"> "completedAt": "2020-12-29T20:16:27.370Z"</w:t>
        <w:br/>
        <w:t>}</w:t>
      </w:r>
    </w:p>
    <w:p>
      <w:pPr>
        <w:pStyle w:val="Heading3"/>
      </w:pPr>
      <w:r>
        <w:t>Success Response with Traits (200 OK)</w:t>
      </w:r>
    </w:p>
    <w:p>
      <w:r>
        <w:rPr>
          <w:b/>
          <w:color w:val="666666"/>
          <w:sz w:val="16"/>
        </w:rPr>
        <w:t>[json]</w:t>
      </w:r>
    </w:p>
    <w:p>
      <w:pPr>
        <w:shd w:fill="F2F2F2" w:val="clear"/>
      </w:pPr>
      <w:r>
        <w:rPr>
          <w:rFonts w:ascii="Courier New" w:hAnsi="Courier New"/>
          <w:sz w:val="17"/>
        </w:rPr>
        <w:t>{</w:t>
        <w:br/>
        <w:t xml:space="preserve"> "id": "xxxxxxxx-xxxx-xxxx-xxxx-xxxxxxxxxxxx",</w:t>
        <w:br/>
        <w:t xml:space="preserve"> "externalId": "task-1",</w:t>
        <w:br/>
        <w:t xml:space="preserve"> "accountId": "xxxxxxxx-xxxx-xxxx-xxxx-xxxxxxxxxxxx",</w:t>
        <w:br/>
        <w:t xml:space="preserve"> "categoryId": null,</w:t>
        <w:br/>
        <w:t xml:space="preserve"> "assignedToId": "xxxxxxxx-xxxx-xxxx-xxxx-xxxxxxxxxxxx",</w:t>
        <w:br/>
        <w:t xml:space="preserve"> "completedById": "xxxxxxxx-xxxx-xxxx-xxxx-xxxxxxxxxxxx",</w:t>
        <w:br/>
        <w:t xml:space="preserve"> "name": "Check in on the Account",</w:t>
        <w:br/>
        <w:t xml:space="preserve"> "description": "&lt;p&gt;Be sure to ask how onboarding is going.&lt;/p&gt;",</w:t>
        <w:br/>
        <w:t xml:space="preserve"> "dueDate": "2021-01-01",</w:t>
        <w:br/>
        <w:t xml:space="preserve"> "completedAt": "2020-12-29T20:16:27.370Z",</w:t>
        <w:br/>
        <w:t xml:space="preserve"> "traits": {</w:t>
        <w:br/>
        <w:t xml:space="preserve"> "vitally.custom.nextStep": "Give em a call!"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Task.</w:t>
            </w:r>
          </w:p>
        </w:tc>
      </w:tr>
      <w:tr>
        <w:tc>
          <w:tcPr>
            <w:tcW w:type="dxa" w:w="2880"/>
          </w:tcPr>
          <w:p>
            <w:r>
              <w:t>externalId</w:t>
            </w:r>
          </w:p>
        </w:tc>
        <w:tc>
          <w:tcPr>
            <w:tcW w:type="dxa" w:w="2880"/>
          </w:tcPr>
          <w:p>
            <w:r>
              <w:t>string</w:t>
            </w:r>
          </w:p>
        </w:tc>
        <w:tc>
          <w:tcPr>
            <w:tcW w:type="dxa" w:w="2880"/>
          </w:tcPr>
          <w:p>
            <w:r>
              <w:t>Your unique ID for the Task.</w:t>
            </w:r>
          </w:p>
        </w:tc>
      </w:tr>
      <w:tr>
        <w:tc>
          <w:tcPr>
            <w:tcW w:type="dxa" w:w="2880"/>
          </w:tcPr>
          <w:p>
            <w:r>
              <w:t>accountId</w:t>
            </w:r>
          </w:p>
        </w:tc>
        <w:tc>
          <w:tcPr>
            <w:tcW w:type="dxa" w:w="2880"/>
          </w:tcPr>
          <w:p>
            <w:r>
              <w:t>string</w:t>
            </w:r>
          </w:p>
        </w:tc>
        <w:tc>
          <w:tcPr>
            <w:tcW w:type="dxa" w:w="2880"/>
          </w:tcPr>
          <w:p>
            <w:r>
              <w:t>The ID of the Vitally Account the Task is for.</w:t>
            </w:r>
          </w:p>
        </w:tc>
      </w:tr>
      <w:tr>
        <w:tc>
          <w:tcPr>
            <w:tcW w:type="dxa" w:w="2880"/>
          </w:tcPr>
          <w:p>
            <w:r>
              <w:t>categoryId</w:t>
            </w:r>
          </w:p>
        </w:tc>
        <w:tc>
          <w:tcPr>
            <w:tcW w:type="dxa" w:w="2880"/>
          </w:tcPr>
          <w:p>
            <w:r>
              <w:t>string | null</w:t>
            </w:r>
          </w:p>
        </w:tc>
        <w:tc>
          <w:tcPr>
            <w:tcW w:type="dxa" w:w="2880"/>
          </w:tcPr>
          <w:p>
            <w:r>
              <w:t>The ID of the Vitally Task Category the Task belongs to.</w:t>
            </w:r>
          </w:p>
        </w:tc>
      </w:tr>
      <w:tr>
        <w:tc>
          <w:tcPr>
            <w:tcW w:type="dxa" w:w="2880"/>
          </w:tcPr>
          <w:p>
            <w:r>
              <w:t>assignedToId</w:t>
            </w:r>
          </w:p>
        </w:tc>
        <w:tc>
          <w:tcPr>
            <w:tcW w:type="dxa" w:w="2880"/>
          </w:tcPr>
          <w:p>
            <w:r>
              <w:t>string</w:t>
            </w:r>
          </w:p>
        </w:tc>
        <w:tc>
          <w:tcPr>
            <w:tcW w:type="dxa" w:w="2880"/>
          </w:tcPr>
          <w:p>
            <w:r>
              <w:t>The ID of the Vitally Admin who is assigned to the Task.</w:t>
            </w:r>
          </w:p>
        </w:tc>
      </w:tr>
      <w:tr>
        <w:tc>
          <w:tcPr>
            <w:tcW w:type="dxa" w:w="2880"/>
          </w:tcPr>
          <w:p>
            <w:r>
              <w:t>completedById</w:t>
            </w:r>
          </w:p>
        </w:tc>
        <w:tc>
          <w:tcPr>
            <w:tcW w:type="dxa" w:w="2880"/>
          </w:tcPr>
          <w:p>
            <w:r>
              <w:t>string</w:t>
            </w:r>
          </w:p>
        </w:tc>
        <w:tc>
          <w:tcPr>
            <w:tcW w:type="dxa" w:w="2880"/>
          </w:tcPr>
          <w:p>
            <w:r>
              <w:t>The ID of the Vitally Admin who completed the Task.</w:t>
            </w:r>
          </w:p>
        </w:tc>
      </w:tr>
      <w:tr>
        <w:tc>
          <w:tcPr>
            <w:tcW w:type="dxa" w:w="2880"/>
          </w:tcPr>
          <w:p>
            <w:r>
              <w:t>name</w:t>
            </w:r>
          </w:p>
        </w:tc>
        <w:tc>
          <w:tcPr>
            <w:tcW w:type="dxa" w:w="2880"/>
          </w:tcPr>
          <w:p>
            <w:r>
              <w:t>string</w:t>
            </w:r>
          </w:p>
        </w:tc>
        <w:tc>
          <w:tcPr>
            <w:tcW w:type="dxa" w:w="2880"/>
          </w:tcPr>
          <w:p>
            <w:r>
              <w:t>The subject/title of the Task.</w:t>
            </w:r>
          </w:p>
        </w:tc>
      </w:tr>
      <w:tr>
        <w:tc>
          <w:tcPr>
            <w:tcW w:type="dxa" w:w="2880"/>
          </w:tcPr>
          <w:p>
            <w:r>
              <w:t>description</w:t>
            </w:r>
          </w:p>
        </w:tc>
        <w:tc>
          <w:tcPr>
            <w:tcW w:type="dxa" w:w="2880"/>
          </w:tcPr>
          <w:p>
            <w:r>
              <w:t>string</w:t>
            </w:r>
          </w:p>
        </w:tc>
        <w:tc>
          <w:tcPr>
            <w:tcW w:type="dxa" w:w="2880"/>
          </w:tcPr>
          <w:p>
            <w:r>
              <w:t>The body of the Task; may include HTML.</w:t>
            </w:r>
          </w:p>
        </w:tc>
      </w:tr>
      <w:tr>
        <w:tc>
          <w:tcPr>
            <w:tcW w:type="dxa" w:w="2880"/>
          </w:tcPr>
          <w:p>
            <w:r>
              <w:t>dueDate</w:t>
            </w:r>
          </w:p>
        </w:tc>
        <w:tc>
          <w:tcPr>
            <w:tcW w:type="dxa" w:w="2880"/>
          </w:tcPr>
          <w:p>
            <w:r>
              <w:t>string</w:t>
            </w:r>
          </w:p>
        </w:tc>
        <w:tc>
          <w:tcPr>
            <w:tcW w:type="dxa" w:w="2880"/>
          </w:tcPr>
          <w:p>
            <w:r>
              <w:t>The date (or date-time per object description) when the Task is due.</w:t>
            </w:r>
          </w:p>
        </w:tc>
      </w:tr>
      <w:tr>
        <w:tc>
          <w:tcPr>
            <w:tcW w:type="dxa" w:w="2880"/>
          </w:tcPr>
          <w:p>
            <w:r>
              <w:t>completedAt</w:t>
            </w:r>
          </w:p>
        </w:tc>
        <w:tc>
          <w:tcPr>
            <w:tcW w:type="dxa" w:w="2880"/>
          </w:tcPr>
          <w:p>
            <w:r>
              <w:t>string</w:t>
            </w:r>
          </w:p>
        </w:tc>
        <w:tc>
          <w:tcPr>
            <w:tcW w:type="dxa" w:w="2880"/>
          </w:tcPr>
          <w:p>
            <w:r>
              <w:t>The timestamp of when the Task was completed.</w:t>
            </w:r>
          </w:p>
        </w:tc>
      </w:tr>
      <w:tr>
        <w:tc>
          <w:tcPr>
            <w:tcW w:type="dxa" w:w="2880"/>
          </w:tcPr>
          <w:p>
            <w:r>
              <w:t>traits</w:t>
            </w:r>
          </w:p>
        </w:tc>
        <w:tc>
          <w:tcPr>
            <w:tcW w:type="dxa" w:w="2880"/>
          </w:tcPr>
          <w:p>
            <w:r>
              <w:t>object</w:t>
            </w:r>
          </w:p>
        </w:tc>
        <w:tc>
          <w:tcPr>
            <w:tcW w:type="dxa" w:w="2880"/>
          </w:tcPr>
          <w:p>
            <w:r>
              <w:t>Custom task traits as key/value pairs (present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'{{VITALLY_BASE_URL}}/resources/tasks' \</w:t>
        <w:br/>
        <w:t xml:space="preserve"> --header 'Content-Type: application/json' \</w:t>
        <w:br/>
        <w:t xml:space="preserve"> --data '{</w:t>
        <w:br/>
        <w:t xml:space="preserve"> "name": "Check in on the Account",</w:t>
        <w:br/>
        <w:t xml:space="preserve"> "accountId": "xxxxxxxx-xxxx-xxxx-xxxx-xxxxxxxxxxxx",</w:t>
        <w:br/>
        <w:t xml:space="preserve"> "externalId": "task-1",</w:t>
        <w:br/>
        <w:t xml:space="preserve"> "description": "&lt;p&gt;Be sure to ask how onboarding is going.&lt;/p&gt;",</w:t>
        <w:br/>
        <w:t xml:space="preserve"> "assignedToId": "xxxxxxxx-xxxx-xxxx-xxxx-xxxxxxxxxxxx",</w:t>
        <w:br/>
        <w:t xml:space="preserve"> "completedById": "xxxxxxxx-xxxx-xxxx-xxxx-xxxxxxxxxxxx",</w:t>
        <w:br/>
        <w:t xml:space="preserve"> "dueDate": "2021-01-01",</w:t>
        <w:br/>
        <w:t xml:space="preserve"> "completedAt": "2020-12-29T20:16:27.370Z"</w:t>
        <w:br/>
        <w:t xml:space="preserve">  }'</w:t>
      </w:r>
    </w:p>
    <w:p>
      <w:pPr>
        <w:pStyle w:val="Heading3"/>
      </w:pPr>
      <w:r>
        <w:t>Example Usage</w:t>
      </w:r>
    </w:p>
    <w:p>
      <w:pPr>
        <w:pStyle w:val="Heading3"/>
      </w:pPr>
      <w:r>
        <w:t>Example 1: Create/Upsert a Task (by externalId)</w:t>
      </w:r>
    </w:p>
    <w:p>
      <w:r>
        <w:rPr>
          <w:b/>
          <w:color w:val="666666"/>
          <w:sz w:val="16"/>
        </w:rPr>
        <w:t>[bash]</w:t>
      </w:r>
    </w:p>
    <w:p>
      <w:pPr>
        <w:shd w:fill="F2F2F2" w:val="clear"/>
      </w:pPr>
      <w:r>
        <w:rPr>
          <w:rFonts w:ascii="Courier New" w:hAnsi="Courier New"/>
          <w:sz w:val="17"/>
        </w:rPr>
        <w:t>curl --location --request POST '{{VITALLY_BASE_URL}}/resources/tasks' \</w:t>
        <w:br/>
        <w:t xml:space="preserve"> --header 'Content-Type: application/json' \</w:t>
        <w:br/>
        <w:t xml:space="preserve"> --data '{</w:t>
        <w:br/>
        <w:t xml:space="preserve"> "name": "Check in on the Account",</w:t>
        <w:br/>
        <w:t xml:space="preserve"> "accountId": "xxxxxxxx-xxxx-xxxx-xxxx-xxxxxxxxxxxx",</w:t>
        <w:br/>
        <w:t xml:space="preserve"> "externalId": "task-1",</w:t>
        <w:br/>
        <w:t xml:space="preserve"> "description": "&lt;p&gt;Be sure to ask how onboarding is going.&lt;/p&gt;"</w:t>
        <w:br/>
        <w:t xml:space="preserve">  }'</w:t>
      </w:r>
    </w:p>
    <w:p>
      <w:pPr>
        <w:pStyle w:val="Heading3"/>
      </w:pPr>
      <w:r>
        <w:t>Example 2: Create/Upsert a Task with Custom Traits</w:t>
      </w:r>
    </w:p>
    <w:p>
      <w:r>
        <w:rPr>
          <w:b/>
          <w:color w:val="666666"/>
          <w:sz w:val="16"/>
        </w:rPr>
        <w:t>[bash]</w:t>
      </w:r>
    </w:p>
    <w:p>
      <w:pPr>
        <w:shd w:fill="F2F2F2" w:val="clear"/>
      </w:pPr>
      <w:r>
        <w:rPr>
          <w:rFonts w:ascii="Courier New" w:hAnsi="Courier New"/>
          <w:sz w:val="17"/>
        </w:rPr>
        <w:t>curl --location --request POST '{{VITALLY_BASE_URL}}/resources/tasks' \</w:t>
        <w:br/>
        <w:t xml:space="preserve"> --header 'Content-Type: application/json' \</w:t>
        <w:br/>
        <w:t xml:space="preserve"> --data '{</w:t>
        <w:br/>
        <w:t xml:space="preserve"> "name": "Check in on the Account",</w:t>
        <w:br/>
        <w:t xml:space="preserve"> "accountId": "xxxxxxxx-xxxx-xxxx-xxxx-xxxxxxxxxxxx",</w:t>
        <w:br/>
        <w:t xml:space="preserve"> "externalId": "task-1",</w:t>
        <w:br/>
        <w:t xml:space="preserve"> "description": "&lt;p&gt;Be sure to ask how onboarding is going.&lt;/p&gt;",</w:t>
        <w:br/>
        <w:t xml:space="preserve"> "traits": {</w:t>
        <w:br/>
        <w:t xml:space="preserve"> "vitally.custom.nextStep": "Give em a call!"</w:t>
        <w:br/>
        <w:t xml:space="preserve">    }</w:t>
        <w:br/>
        <w:t xml:space="preserve">  }'</w:t>
      </w:r>
    </w:p>
    <w:p>
      <w:pPr>
        <w:pStyle w:val="Heading3"/>
      </w:pPr>
      <w:r>
        <w:t>Example 3: Delete a Trait Value (set to null)</w:t>
      </w:r>
    </w:p>
    <w:p>
      <w:r>
        <w:rPr>
          <w:b/>
          <w:color w:val="666666"/>
          <w:sz w:val="16"/>
        </w:rPr>
        <w:t>[bash]</w:t>
      </w:r>
    </w:p>
    <w:p>
      <w:pPr>
        <w:shd w:fill="F2F2F2" w:val="clear"/>
      </w:pPr>
      <w:r>
        <w:rPr>
          <w:rFonts w:ascii="Courier New" w:hAnsi="Courier New"/>
          <w:sz w:val="17"/>
        </w:rPr>
        <w:t>curl --location --request POST '{{VITALLY_BASE_URL}}/resources/tasks' \</w:t>
        <w:br/>
        <w:t xml:space="preserve"> --header 'Content-Type: application/json' \</w:t>
        <w:br/>
        <w:t xml:space="preserve"> --data '{</w:t>
        <w:br/>
        <w:t xml:space="preserve"> "name": "Check in on the Account",</w:t>
        <w:br/>
        <w:t xml:space="preserve"> "accountId": "xxxxxxxx-xxxx-xxxx-xxxx-xxxxxxxxxxxx",</w:t>
        <w:br/>
        <w:t xml:space="preserve"> "externalId": "task-1",</w:t>
        <w:br/>
        <w:t xml:space="preserve"> "traits": {</w:t>
        <w:br/>
        <w:t xml:space="preserve"> "vitally.custom.nextStep": null</w:t>
        <w:br/>
        <w:t xml:space="preserve">    }</w:t>
        <w:br/>
        <w:t xml:space="preserve">  }'</w:t>
      </w:r>
    </w:p>
    <w:p>
      <w:pPr>
        <w:pStyle w:val="Heading3"/>
      </w:pPr>
      <w:r>
        <w:t>Behavior</w:t>
      </w:r>
    </w:p>
    <w:p>
      <w:pPr>
        <w:pStyle w:val="ListBullet"/>
      </w:pPr>
      <w:r>
        <w:t>Create vs Update (Upsert): If externalId is provided and matches an existing task, the task may be updated; otherwise a new task is created.</w:t>
      </w:r>
    </w:p>
    <w:p>
      <w:pPr>
        <w:pStyle w:val="ListBullet"/>
      </w:pPr>
      <w:r>
        <w:t>Trait updates: Traits not included in a request are not removed. To remove a trait, send its key with a null value.</w:t>
      </w:r>
    </w:p>
    <w:p>
      <w:pPr>
        <w:pStyle w:val="ListBullet"/>
      </w:pPr>
      <w:r>
        <w:t>Association: The task is associated to the specified accountId (or organizationId when applicable).</w:t>
      </w:r>
    </w:p>
    <w:p>
      <w:pPr>
        <w:pStyle w:val="Heading3"/>
      </w:pPr>
      <w:r>
        <w:t>Notes</w:t>
      </w:r>
    </w:p>
    <w:p>
      <w:pPr>
        <w:pStyle w:val="ListBullet"/>
      </w:pPr>
      <w:r>
        <w:t>externalId is only editable on create (per Task object table).</w:t>
      </w:r>
    </w:p>
    <w:p>
      <w:pPr>
        <w:pStyle w:val="ListBullet"/>
      </w:pPr>
      <w:r>
        <w:t>The Task description may include HTML.</w:t>
      </w:r>
    </w:p>
    <w:p>
      <w:pPr>
        <w:pStyle w:val="ListBullet"/>
      </w:pPr>
      <w:r>
        <w:t>The docs note: replace {subdomain} with your Vitally subdomain; in this knowledge file the base URL is represented as {{VITALLY_BASE_URL}}.</w:t>
      </w:r>
    </w:p>
    <w:p>
      <w:pPr>
        <w:pStyle w:val="Heading3"/>
      </w:pPr>
      <w:r>
        <w:t>Gotchas</w:t>
      </w:r>
    </w:p>
    <w:p>
      <w:pPr>
        <w:pStyle w:val="ListBullet"/>
      </w:pPr>
      <w:r>
        <w:t>The docs describe dueDate as a “date-time” in the Task object, but the example uses a date-only string (YYYY-MM-DD). Ensure you follow the format your Vitally workspace expects.</w:t>
      </w:r>
    </w:p>
    <w:p>
      <w:pPr>
        <w:pStyle w:val="ListBullet"/>
      </w:pPr>
      <w:r>
        <w:t>organizationId is required when applicable and specifically required when accountId is not specified (per docs).</w:t>
      </w:r>
    </w:p>
    <w:p>
      <w:pPr>
        <w:pStyle w:val="Heading3"/>
      </w:pPr>
      <w:r>
        <w:t>Related tasks actions</w:t>
      </w:r>
    </w:p>
    <w:p>
      <w:pPr>
        <w:pStyle w:val="ListBullet"/>
      </w:pPr>
      <w:r>
        <w:t>[GET] List Tasks — /resources/tasks</w:t>
      </w:r>
    </w:p>
    <w:p>
      <w:pPr>
        <w:pStyle w:val="ListBullet"/>
      </w:pPr>
      <w:r>
        <w:t>[GET] List an Account’s Tasks — /resources/accounts/{{accountId}}/tasks</w:t>
      </w:r>
    </w:p>
    <w:p>
      <w:pPr>
        <w:pStyle w:val="ListBullet"/>
      </w:pPr>
      <w:r>
        <w:t>[GET] List an Organization’s Tasks — /resources/organizations/{{organizationId}}/tasks</w:t>
      </w:r>
    </w:p>
    <w:p>
      <w:pPr>
        <w:pStyle w:val="ListBullet"/>
      </w:pPr>
      <w:r>
        <w:t>[GET] Get a Task — /resources/tasks/{{id}}</w:t>
      </w:r>
    </w:p>
    <w:p>
      <w:pPr>
        <w:pStyle w:val="ListBullet"/>
      </w:pPr>
      <w:r>
        <w:t>[PUT] Update a Task — /resources/tasks/{{id}}</w:t>
      </w:r>
    </w:p>
    <w:p>
      <w:pPr>
        <w:pStyle w:val="ListBullet"/>
      </w:pPr>
      <w:r>
        <w:t>[DELETE] Delete a Task — /resources/tasks/{{id}}</w:t>
      </w:r>
    </w:p>
    <w:p>
      <w:r>
        <w:br w:type="page"/>
      </w:r>
    </w:p>
    <w:p>
      <w:pPr>
        <w:pStyle w:val="Heading2"/>
      </w:pPr>
      <w:r>
        <w:t>72. [GET] Get a Task</w:t>
      </w:r>
    </w:p>
    <w:p>
      <w:r>
        <w:rPr>
          <w:b/>
        </w:rPr>
        <w:t xml:space="preserve">Endpoint: </w:t>
      </w:r>
      <w:r>
        <w:rPr>
          <w:rFonts w:ascii="Courier New" w:hAnsi="Courier New"/>
          <w:sz w:val="18"/>
        </w:rPr>
        <w:t>/resources/tasks/{{id}}</w:t>
      </w:r>
    </w:p>
    <w:p>
      <w:pPr>
        <w:pStyle w:val="Heading3"/>
      </w:pPr>
      <w:r>
        <w:t>Prerequisites</w:t>
      </w:r>
    </w:p>
    <w:p>
      <w:pPr>
        <w:pStyle w:val="ListBullet"/>
      </w:pPr>
      <w:r>
        <w:t>You must know either the Vitally Task id or the Task externalId.</w:t>
      </w:r>
    </w:p>
    <w:p>
      <w:pPr>
        <w:pStyle w:val="ListBullet"/>
      </w:pPr>
      <w:r>
        <w:t>If using externalId, you must also know the Task source (the integration name that created it).</w:t>
      </w:r>
    </w:p>
    <w:p>
      <w:pPr>
        <w:pStyle w:val="Heading3"/>
      </w:pPr>
      <w:r>
        <w:t>Method</w:t>
      </w:r>
    </w:p>
    <w:p>
      <w:r>
        <w:t>GET</w:t>
      </w:r>
    </w:p>
    <w:p>
      <w:pPr>
        <w:pStyle w:val="Heading3"/>
      </w:pPr>
      <w:r>
        <w:t>URL</w:t>
      </w:r>
    </w:p>
    <w:p>
      <w:r>
        <w:t>{{VITALLY_BASE_URL}}/resources/tasks/{{id}}</w:t>
      </w:r>
    </w:p>
    <w:p>
      <w:pPr>
        <w:pStyle w:val="Heading3"/>
      </w:pPr>
      <w:r>
        <w:t>Description</w:t>
      </w:r>
    </w:p>
    <w:p>
      <w:r>
        <w:t>Retrieves a single Task by its Vitally Task ID, or by its externalId if the source query parameter is also provided.</w:t>
      </w:r>
    </w:p>
    <w:p>
      <w:pPr>
        <w:pStyle w:val="Heading3"/>
      </w:pPr>
      <w:r>
        <w:t>Enforcement Rules</w:t>
      </w:r>
    </w:p>
    <w:p>
      <w:pPr>
        <w:pStyle w:val="ListBullet"/>
      </w:pPr>
      <w:r>
        <w:t>The id path parameter must always be present and must be a non-empty string.</w:t>
      </w:r>
    </w:p>
    <w:p>
      <w:pPr>
        <w:pStyle w:val="ListBullet"/>
      </w:pPr>
      <w:r>
        <w:t>The path must always be constructed as /resources/tasks/{{id}}.</w:t>
      </w:r>
    </w:p>
    <w:p>
      <w:pPr>
        <w:pStyle w:val="ListBullet"/>
      </w:pPr>
      <w:r>
        <w:t>Do not call the API with a missing or empty id (e.g., avoid /resources/tasks/ or /resources/tasks//).</w:t>
      </w:r>
    </w:p>
    <w:p>
      <w:pPr>
        <w:pStyle w:val="ListBullet"/>
      </w:pPr>
      <w:r>
        <w:t xml:space="preserve">The id path parameter accepts: </w:t>
        <w:br/>
        <w:br/>
        <w:t>the Vitally Task ID, or</w:t>
        <w:br/>
        <w:t>the Task externalId only if the source query parameter is also provided.</w:t>
      </w:r>
    </w:p>
    <w:p>
      <w:pPr>
        <w:pStyle w:val="ListBullet"/>
      </w:pPr>
      <w:r>
        <w:t>If source is not provided, only the Vitally Task ID can be used in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/resources/tasks/xxxxxxxx-xxxx-xxxx-xxxx-xxxxxxxxxxxx</w:t>
        <w:br/>
        <w:t>/resources/tasks/task-1?source=hubspot</w:t>
        <w:br/>
        <w:t>/resources/tasks/xxxxxxxx-xxxx-xxxx-xxxx-xxxxxxxxxxxx?source=hubspot</w:t>
      </w:r>
    </w:p>
    <w:p>
      <w:pPr>
        <w:pStyle w:val="Heading3"/>
      </w:pPr>
      <w:r>
        <w:t>Invalid Examples</w:t>
      </w:r>
    </w:p>
    <w:p>
      <w:r>
        <w:rPr>
          <w:b/>
          <w:color w:val="666666"/>
          <w:sz w:val="16"/>
        </w:rPr>
        <w:t>[http]</w:t>
      </w:r>
    </w:p>
    <w:p>
      <w:pPr>
        <w:shd w:fill="F2F2F2" w:val="clear"/>
      </w:pPr>
      <w:r>
        <w:rPr>
          <w:rFonts w:ascii="Courier New" w:hAnsi="Courier New"/>
          <w:sz w:val="17"/>
        </w:rPr>
        <w:t>/resources/tasks/</w:t>
        <w:br/>
        <w:t>/resources/tasks//</w:t>
        <w:br/>
        <w:t>/resources/tasks/task-1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Task identifier. Accepts either the Vitally Task ID or the Task externalId (the externalId can only be used if source is also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(Optional) The integration that created the Task. Accepts a case-insensitive value of any integration name (e.g., hubspot, salesforce, zapier). Required if you want to query using the Task’s externalId.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"xxxxxxxx-xxxx-xxxx-xxxx-xxxxxxxxxxxx",</w:t>
        <w:br/>
        <w:t xml:space="preserve"> "externalId": "task-1",</w:t>
        <w:br/>
        <w:t xml:space="preserve"> "accountId": "xxxxxxxx-xxxx-xxxx-xxxx-xxxxxxxxxxxx",</w:t>
        <w:br/>
        <w:t xml:space="preserve"> "categoryId": null,</w:t>
        <w:br/>
        <w:t xml:space="preserve"> "assignedToId": "xxxxxxxx-xxxx-xxxx-xxxx-xxxxxxxxxxxx",</w:t>
        <w:br/>
        <w:t xml:space="preserve"> "completedById": "xxxxxxxx-xxxx-xxxx-xxxx-xxxxxxxxxxxx",</w:t>
        <w:br/>
        <w:t xml:space="preserve"> "name": "Check in on the Account",</w:t>
        <w:br/>
        <w:t xml:space="preserve"> "description": "&lt;p&gt;Be sure to ask how onboarding is going.&lt;/p&gt;",</w:t>
        <w:br/>
        <w:t xml:space="preserve"> "dueDate": "2021-01-01",</w:t>
        <w:br/>
        <w:t xml:space="preserve"> "completedAt": "2020-12-29T20:16:27.370Z",</w:t>
        <w:br/>
        <w:t xml:space="preserve"> "traits": {</w:t>
        <w:br/>
        <w:t xml:space="preserve"> "vitally.custom.nextStep": "Give em a call!"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Task.</w:t>
            </w:r>
          </w:p>
        </w:tc>
      </w:tr>
      <w:tr>
        <w:tc>
          <w:tcPr>
            <w:tcW w:type="dxa" w:w="2880"/>
          </w:tcPr>
          <w:p>
            <w:r>
              <w:t>createdAt</w:t>
            </w:r>
          </w:p>
        </w:tc>
        <w:tc>
          <w:tcPr>
            <w:tcW w:type="dxa" w:w="2880"/>
          </w:tcPr>
          <w:p>
            <w:r>
              <w:t>string</w:t>
            </w:r>
          </w:p>
        </w:tc>
        <w:tc>
          <w:tcPr>
            <w:tcW w:type="dxa" w:w="2880"/>
          </w:tcPr>
          <w:p>
            <w:r>
              <w:t>Datetime the Task was created.</w:t>
            </w:r>
          </w:p>
        </w:tc>
      </w:tr>
      <w:tr>
        <w:tc>
          <w:tcPr>
            <w:tcW w:type="dxa" w:w="2880"/>
          </w:tcPr>
          <w:p>
            <w:r>
              <w:t>updatedAt</w:t>
            </w:r>
          </w:p>
        </w:tc>
        <w:tc>
          <w:tcPr>
            <w:tcW w:type="dxa" w:w="2880"/>
          </w:tcPr>
          <w:p>
            <w:r>
              <w:t>string</w:t>
            </w:r>
          </w:p>
        </w:tc>
        <w:tc>
          <w:tcPr>
            <w:tcW w:type="dxa" w:w="2880"/>
          </w:tcPr>
          <w:p>
            <w:r>
              <w:t>Datetime the Task was last updated.</w:t>
            </w:r>
          </w:p>
        </w:tc>
      </w:tr>
      <w:tr>
        <w:tc>
          <w:tcPr>
            <w:tcW w:type="dxa" w:w="2880"/>
          </w:tcPr>
          <w:p>
            <w:r>
              <w:t>externalId</w:t>
            </w:r>
          </w:p>
        </w:tc>
        <w:tc>
          <w:tcPr>
            <w:tcW w:type="dxa" w:w="2880"/>
          </w:tcPr>
          <w:p>
            <w:r>
              <w:t>string</w:t>
            </w:r>
          </w:p>
        </w:tc>
        <w:tc>
          <w:tcPr>
            <w:tcW w:type="dxa" w:w="2880"/>
          </w:tcPr>
          <w:p>
            <w:r>
              <w:t>Your unique ID for the Task.</w:t>
            </w:r>
          </w:p>
        </w:tc>
      </w:tr>
      <w:tr>
        <w:tc>
          <w:tcPr>
            <w:tcW w:type="dxa" w:w="2880"/>
          </w:tcPr>
          <w:p>
            <w:r>
              <w:t>organizationId</w:t>
            </w:r>
          </w:p>
        </w:tc>
        <w:tc>
          <w:tcPr>
            <w:tcW w:type="dxa" w:w="2880"/>
          </w:tcPr>
          <w:p>
            <w:r>
              <w:t>string</w:t>
            </w:r>
          </w:p>
        </w:tc>
        <w:tc>
          <w:tcPr>
            <w:tcW w:type="dxa" w:w="2880"/>
          </w:tcPr>
          <w:p>
            <w:r>
              <w:t>(When applicable) The ID of the Vitally Organization to associate the Task with.</w:t>
            </w:r>
          </w:p>
        </w:tc>
      </w:tr>
      <w:tr>
        <w:tc>
          <w:tcPr>
            <w:tcW w:type="dxa" w:w="2880"/>
          </w:tcPr>
          <w:p>
            <w:r>
              <w:t>accountId</w:t>
            </w:r>
          </w:p>
        </w:tc>
        <w:tc>
          <w:tcPr>
            <w:tcW w:type="dxa" w:w="2880"/>
          </w:tcPr>
          <w:p>
            <w:r>
              <w:t>string</w:t>
            </w:r>
          </w:p>
        </w:tc>
        <w:tc>
          <w:tcPr>
            <w:tcW w:type="dxa" w:w="2880"/>
          </w:tcPr>
          <w:p>
            <w:r>
              <w:t>The ID of the Vitally Account the Task is for.</w:t>
            </w:r>
          </w:p>
        </w:tc>
      </w:tr>
      <w:tr>
        <w:tc>
          <w:tcPr>
            <w:tcW w:type="dxa" w:w="2880"/>
          </w:tcPr>
          <w:p>
            <w:r>
              <w:t>name</w:t>
            </w:r>
          </w:p>
        </w:tc>
        <w:tc>
          <w:tcPr>
            <w:tcW w:type="dxa" w:w="2880"/>
          </w:tcPr>
          <w:p>
            <w:r>
              <w:t>string</w:t>
            </w:r>
          </w:p>
        </w:tc>
        <w:tc>
          <w:tcPr>
            <w:tcW w:type="dxa" w:w="2880"/>
          </w:tcPr>
          <w:p>
            <w:r>
              <w:t>The subject or title of the Task.</w:t>
            </w:r>
          </w:p>
        </w:tc>
      </w:tr>
      <w:tr>
        <w:tc>
          <w:tcPr>
            <w:tcW w:type="dxa" w:w="2880"/>
          </w:tcPr>
          <w:p>
            <w:r>
              <w:t>description</w:t>
            </w:r>
          </w:p>
        </w:tc>
        <w:tc>
          <w:tcPr>
            <w:tcW w:type="dxa" w:w="2880"/>
          </w:tcPr>
          <w:p>
            <w:r>
              <w:t>string</w:t>
            </w:r>
          </w:p>
        </w:tc>
        <w:tc>
          <w:tcPr>
            <w:tcW w:type="dxa" w:w="2880"/>
          </w:tcPr>
          <w:p>
            <w:r>
              <w:t>The body of the Task; may include HTML.</w:t>
            </w:r>
          </w:p>
        </w:tc>
      </w:tr>
      <w:tr>
        <w:tc>
          <w:tcPr>
            <w:tcW w:type="dxa" w:w="2880"/>
          </w:tcPr>
          <w:p>
            <w:r>
              <w:t>completedAt</w:t>
            </w:r>
          </w:p>
        </w:tc>
        <w:tc>
          <w:tcPr>
            <w:tcW w:type="dxa" w:w="2880"/>
          </w:tcPr>
          <w:p>
            <w:r>
              <w:t>string</w:t>
            </w:r>
          </w:p>
        </w:tc>
        <w:tc>
          <w:tcPr>
            <w:tcW w:type="dxa" w:w="2880"/>
          </w:tcPr>
          <w:p>
            <w:r>
              <w:t>The timestamp of when the Task was completed.</w:t>
            </w:r>
          </w:p>
        </w:tc>
      </w:tr>
      <w:tr>
        <w:tc>
          <w:tcPr>
            <w:tcW w:type="dxa" w:w="2880"/>
          </w:tcPr>
          <w:p>
            <w:r>
              <w:t>dueDate</w:t>
            </w:r>
          </w:p>
        </w:tc>
        <w:tc>
          <w:tcPr>
            <w:tcW w:type="dxa" w:w="2880"/>
          </w:tcPr>
          <w:p>
            <w:r>
              <w:t>string</w:t>
            </w:r>
          </w:p>
        </w:tc>
        <w:tc>
          <w:tcPr>
            <w:tcW w:type="dxa" w:w="2880"/>
          </w:tcPr>
          <w:p>
            <w:r>
              <w:t>The date-time of when the Task is due.</w:t>
            </w:r>
          </w:p>
        </w:tc>
      </w:tr>
      <w:tr>
        <w:tc>
          <w:tcPr>
            <w:tcW w:type="dxa" w:w="2880"/>
          </w:tcPr>
          <w:p>
            <w:r>
              <w:t>tags</w:t>
            </w:r>
          </w:p>
        </w:tc>
        <w:tc>
          <w:tcPr>
            <w:tcW w:type="dxa" w:w="2880"/>
          </w:tcPr>
          <w:p>
            <w:r>
              <w:t>array</w:t>
            </w:r>
          </w:p>
        </w:tc>
        <w:tc>
          <w:tcPr>
            <w:tcW w:type="dxa" w:w="2880"/>
          </w:tcPr>
          <w:p>
            <w:r>
              <w:t>An array of string tags to associate to the task.</w:t>
            </w:r>
          </w:p>
        </w:tc>
      </w:tr>
      <w:tr>
        <w:tc>
          <w:tcPr>
            <w:tcW w:type="dxa" w:w="2880"/>
          </w:tcPr>
          <w:p>
            <w:r>
              <w:t>archivedAt</w:t>
            </w:r>
          </w:p>
        </w:tc>
        <w:tc>
          <w:tcPr>
            <w:tcW w:type="dxa" w:w="2880"/>
          </w:tcPr>
          <w:p>
            <w:r>
              <w:t>string</w:t>
            </w:r>
          </w:p>
        </w:tc>
        <w:tc>
          <w:tcPr>
            <w:tcW w:type="dxa" w:w="2880"/>
          </w:tcPr>
          <w:p>
            <w:r>
              <w:t>Datetime the Task was deleted (set when tasks are deleted in-app or via DELETE endpoint).</w:t>
            </w:r>
          </w:p>
        </w:tc>
      </w:tr>
      <w:tr>
        <w:tc>
          <w:tcPr>
            <w:tcW w:type="dxa" w:w="2880"/>
          </w:tcPr>
          <w:p>
            <w:r>
              <w:t>source</w:t>
            </w:r>
          </w:p>
        </w:tc>
        <w:tc>
          <w:tcPr>
            <w:tcW w:type="dxa" w:w="2880"/>
          </w:tcPr>
          <w:p>
            <w:r>
              <w:t>string | null</w:t>
            </w:r>
          </w:p>
        </w:tc>
        <w:tc>
          <w:tcPr>
            <w:tcW w:type="dxa" w:w="2880"/>
          </w:tcPr>
          <w:p>
            <w:r>
              <w:t>Name of integration that created the Task; null if not created by an integration.</w:t>
            </w:r>
          </w:p>
        </w:tc>
      </w:tr>
      <w:tr>
        <w:tc>
          <w:tcPr>
            <w:tcW w:type="dxa" w:w="2880"/>
          </w:tcPr>
          <w:p>
            <w:r>
              <w:t>categoryId</w:t>
            </w:r>
          </w:p>
        </w:tc>
        <w:tc>
          <w:tcPr>
            <w:tcW w:type="dxa" w:w="2880"/>
          </w:tcPr>
          <w:p>
            <w:r>
              <w:t>string | null</w:t>
            </w:r>
          </w:p>
        </w:tc>
        <w:tc>
          <w:tcPr>
            <w:tcW w:type="dxa" w:w="2880"/>
          </w:tcPr>
          <w:p>
            <w:r>
              <w:t>The ID of the Vitally Task Category the Task belongs to.</w:t>
            </w:r>
          </w:p>
        </w:tc>
      </w:tr>
      <w:tr>
        <w:tc>
          <w:tcPr>
            <w:tcW w:type="dxa" w:w="2880"/>
          </w:tcPr>
          <w:p>
            <w:r>
              <w:t>assignedToId</w:t>
            </w:r>
          </w:p>
        </w:tc>
        <w:tc>
          <w:tcPr>
            <w:tcW w:type="dxa" w:w="2880"/>
          </w:tcPr>
          <w:p>
            <w:r>
              <w:t>string</w:t>
            </w:r>
          </w:p>
        </w:tc>
        <w:tc>
          <w:tcPr>
            <w:tcW w:type="dxa" w:w="2880"/>
          </w:tcPr>
          <w:p>
            <w:r>
              <w:t>The ID of the Vitally Admin who is assigned to the Task.</w:t>
            </w:r>
          </w:p>
        </w:tc>
      </w:tr>
      <w:tr>
        <w:tc>
          <w:tcPr>
            <w:tcW w:type="dxa" w:w="2880"/>
          </w:tcPr>
          <w:p>
            <w:r>
              <w:t>completedById</w:t>
            </w:r>
          </w:p>
        </w:tc>
        <w:tc>
          <w:tcPr>
            <w:tcW w:type="dxa" w:w="2880"/>
          </w:tcPr>
          <w:p>
            <w:r>
              <w:t>string</w:t>
            </w:r>
          </w:p>
        </w:tc>
        <w:tc>
          <w:tcPr>
            <w:tcW w:type="dxa" w:w="2880"/>
          </w:tcPr>
          <w:p>
            <w:r>
              <w:t>The ID of the Vitally Admin who completed the Task.</w:t>
            </w:r>
          </w:p>
        </w:tc>
      </w:tr>
      <w:tr>
        <w:tc>
          <w:tcPr>
            <w:tcW w:type="dxa" w:w="2880"/>
          </w:tcPr>
          <w:p>
            <w:r>
              <w:t>category</w:t>
            </w:r>
          </w:p>
        </w:tc>
        <w:tc>
          <w:tcPr>
            <w:tcW w:type="dxa" w:w="2880"/>
          </w:tcPr>
          <w:p>
            <w:r>
              <w:t>object</w:t>
            </w:r>
          </w:p>
        </w:tc>
        <w:tc>
          <w:tcPr>
            <w:tcW w:type="dxa" w:w="2880"/>
          </w:tcPr>
          <w:p>
            <w:r>
              <w:t>The Task Category object.</w:t>
            </w:r>
          </w:p>
        </w:tc>
      </w:tr>
      <w:tr>
        <w:tc>
          <w:tcPr>
            <w:tcW w:type="dxa" w:w="2880"/>
          </w:tcPr>
          <w:p>
            <w:r>
              <w:t>projects</w:t>
            </w:r>
          </w:p>
        </w:tc>
        <w:tc>
          <w:tcPr>
            <w:tcW w:type="dxa" w:w="2880"/>
          </w:tcPr>
          <w:p>
            <w:r>
              <w:t>array</w:t>
            </w:r>
          </w:p>
        </w:tc>
        <w:tc>
          <w:tcPr>
            <w:tcW w:type="dxa" w:w="2880"/>
          </w:tcPr>
          <w:p>
            <w:r>
              <w:t>An array of project IDs and names ({ id, name }[]).</w:t>
            </w:r>
          </w:p>
        </w:tc>
      </w:tr>
      <w:tr>
        <w:tc>
          <w:tcPr>
            <w:tcW w:type="dxa" w:w="2880"/>
          </w:tcPr>
          <w:p>
            <w:r>
              <w:t>traits</w:t>
            </w:r>
          </w:p>
        </w:tc>
        <w:tc>
          <w:tcPr>
            <w:tcW w:type="dxa" w:w="2880"/>
          </w:tcPr>
          <w:p>
            <w:r>
              <w:t>object</w:t>
            </w:r>
          </w:p>
        </w:tc>
        <w:tc>
          <w:tcPr>
            <w:tcW w:type="dxa" w:w="2880"/>
          </w:tcPr>
          <w:p>
            <w:r>
              <w:t>A key-value JSON object of custom task traits.</w:t>
            </w:r>
          </w:p>
        </w:tc>
      </w:tr>
    </w:tbl>
    <w:p/>
    <w:p>
      <w:pPr>
        <w:pStyle w:val="Heading3"/>
      </w:pPr>
      <w:r>
        <w:t>Task Category (category)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category.id</w:t>
            </w:r>
          </w:p>
        </w:tc>
        <w:tc>
          <w:tcPr>
            <w:tcW w:type="dxa" w:w="2880"/>
          </w:tcPr>
          <w:p>
            <w:r>
              <w:t>string</w:t>
            </w:r>
          </w:p>
        </w:tc>
        <w:tc>
          <w:tcPr>
            <w:tcW w:type="dxa" w:w="2880"/>
          </w:tcPr>
          <w:p>
            <w:r>
              <w:t>Vitally's unique ID for the Task Category.</w:t>
            </w:r>
          </w:p>
        </w:tc>
      </w:tr>
      <w:tr>
        <w:tc>
          <w:tcPr>
            <w:tcW w:type="dxa" w:w="2880"/>
          </w:tcPr>
          <w:p>
            <w:r>
              <w:t>category.createdAt</w:t>
            </w:r>
          </w:p>
        </w:tc>
        <w:tc>
          <w:tcPr>
            <w:tcW w:type="dxa" w:w="2880"/>
          </w:tcPr>
          <w:p>
            <w:r>
              <w:t>string</w:t>
            </w:r>
          </w:p>
        </w:tc>
        <w:tc>
          <w:tcPr>
            <w:tcW w:type="dxa" w:w="2880"/>
          </w:tcPr>
          <w:p>
            <w:r>
              <w:t>Datetime the Task Category was created.</w:t>
            </w:r>
          </w:p>
        </w:tc>
      </w:tr>
      <w:tr>
        <w:tc>
          <w:tcPr>
            <w:tcW w:type="dxa" w:w="2880"/>
          </w:tcPr>
          <w:p>
            <w:r>
              <w:t>category.updatedAt</w:t>
            </w:r>
          </w:p>
        </w:tc>
        <w:tc>
          <w:tcPr>
            <w:tcW w:type="dxa" w:w="2880"/>
          </w:tcPr>
          <w:p>
            <w:r>
              <w:t>string</w:t>
            </w:r>
          </w:p>
        </w:tc>
        <w:tc>
          <w:tcPr>
            <w:tcW w:type="dxa" w:w="2880"/>
          </w:tcPr>
          <w:p>
            <w:r>
              <w:t>Datetime the Task Category was last updated.</w:t>
            </w:r>
          </w:p>
        </w:tc>
      </w:tr>
      <w:tr>
        <w:tc>
          <w:tcPr>
            <w:tcW w:type="dxa" w:w="2880"/>
          </w:tcPr>
          <w:p>
            <w:r>
              <w:t>category.name</w:t>
            </w:r>
          </w:p>
        </w:tc>
        <w:tc>
          <w:tcPr>
            <w:tcW w:type="dxa" w:w="2880"/>
          </w:tcPr>
          <w:p>
            <w:r>
              <w:t>string</w:t>
            </w:r>
          </w:p>
        </w:tc>
        <w:tc>
          <w:tcPr>
            <w:tcW w:type="dxa" w:w="2880"/>
          </w:tcPr>
          <w:p>
            <w:r>
              <w:t>The name of the Task Category.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'{{VITALLY_BASE_URL}}/resources/tasks/task-1?source=hubspot'</w:t>
      </w:r>
    </w:p>
    <w:p>
      <w:pPr>
        <w:pStyle w:val="Heading3"/>
      </w:pPr>
      <w:r>
        <w:t>Example Usage</w:t>
      </w:r>
    </w:p>
    <w:p>
      <w:pPr>
        <w:pStyle w:val="Heading3"/>
      </w:pPr>
      <w:r>
        <w:t>Example 1: Get a Task by Vitally Task ID</w:t>
      </w:r>
    </w:p>
    <w:p>
      <w:r>
        <w:rPr>
          <w:b/>
          <w:color w:val="666666"/>
          <w:sz w:val="16"/>
        </w:rPr>
        <w:t>[bash]</w:t>
      </w:r>
    </w:p>
    <w:p>
      <w:pPr>
        <w:shd w:fill="F2F2F2" w:val="clear"/>
      </w:pPr>
      <w:r>
        <w:rPr>
          <w:rFonts w:ascii="Courier New" w:hAnsi="Courier New"/>
          <w:sz w:val="17"/>
        </w:rPr>
        <w:t>curl -i --location --request GET \</w:t>
        <w:br/>
        <w:t xml:space="preserve"> '{{VITALLY_BASE_URL}}/resources/tasks/xxxxxxxx-xxxx-xxxx-xxxx-xxxxxxxxxxxx'</w:t>
      </w:r>
    </w:p>
    <w:p>
      <w:pPr>
        <w:pStyle w:val="Heading3"/>
      </w:pPr>
      <w:r>
        <w:t>Example 2: Get a Task by externalId (requires source)</w:t>
      </w:r>
    </w:p>
    <w:p>
      <w:pPr>
        <w:pStyle w:val="Heading3"/>
      </w:pPr>
      <w:r>
        <w:t>Notes</w:t>
      </w:r>
    </w:p>
    <w:p>
      <w:pPr>
        <w:pStyle w:val="ListBullet"/>
      </w:pPr>
      <w:r>
        <w:t>externalId can only be used for lookup if you also provide source; otherwise the endpoint only supports lookup by Vitally Task id.</w:t>
      </w:r>
    </w:p>
    <w:p>
      <w:pPr>
        <w:pStyle w:val="ListBullet"/>
      </w:pPr>
      <w:r>
        <w:t>source accepts a case-insensitive integration name (examples shown: hubspot, salesforce, zapier).</w:t>
      </w:r>
    </w:p>
    <w:p>
      <w:pPr>
        <w:pStyle w:val="ListBullet"/>
      </w:pPr>
      <w:r>
        <w:t>Task traits are custom fields keyed by values like vitally.custom.nextStep.</w:t>
      </w:r>
    </w:p>
    <w:p>
      <w:pPr>
        <w:pStyle w:val="Heading3"/>
      </w:pPr>
      <w:r>
        <w:t>Related tasks actions</w:t>
      </w:r>
    </w:p>
    <w:p>
      <w:pPr>
        <w:pStyle w:val="ListBullet"/>
      </w:pPr>
      <w:r>
        <w:t>[GET] List Tasks — /resources/tasks</w:t>
      </w:r>
    </w:p>
    <w:p>
      <w:pPr>
        <w:pStyle w:val="ListBullet"/>
      </w:pPr>
      <w:r>
        <w:t>[GET] List an Account’s Tasks — /resources/accounts/{{accountId}}/tasks</w:t>
      </w:r>
    </w:p>
    <w:p>
      <w:pPr>
        <w:pStyle w:val="ListBullet"/>
      </w:pPr>
      <w:r>
        <w:t>[GET] List an Organization’s Tasks — /resources/organizations/{{organizationId}}/tasks</w:t>
      </w:r>
    </w:p>
    <w:p>
      <w:pPr>
        <w:pStyle w:val="ListBullet"/>
      </w:pPr>
      <w:r>
        <w:t>[POST] Create or Upsert a Task — /resources/tasks</w:t>
      </w:r>
    </w:p>
    <w:p>
      <w:pPr>
        <w:pStyle w:val="ListBullet"/>
      </w:pPr>
      <w:r>
        <w:t>[PUT] Update a Task — /resources/tasks/{{id}}</w:t>
      </w:r>
    </w:p>
    <w:p>
      <w:pPr>
        <w:pStyle w:val="ListBullet"/>
      </w:pPr>
      <w:r>
        <w:t>[DELETE] Delete a Task — /resources/tasks/{{id}}</w:t>
      </w:r>
    </w:p>
    <w:p>
      <w:r>
        <w:br w:type="page"/>
      </w:r>
    </w:p>
    <w:p>
      <w:pPr>
        <w:pStyle w:val="Heading2"/>
      </w:pPr>
      <w:r>
        <w:t>73. [PUT] Update a Task</w:t>
      </w:r>
    </w:p>
    <w:p>
      <w:r>
        <w:rPr>
          <w:b/>
        </w:rPr>
        <w:t xml:space="preserve">Endpoint: </w:t>
      </w:r>
      <w:r>
        <w:rPr>
          <w:rFonts w:ascii="Courier New" w:hAnsi="Courier New"/>
          <w:sz w:val="18"/>
        </w:rPr>
        <w:t>/resources/tasks/{{id}}</w:t>
      </w:r>
    </w:p>
    <w:p>
      <w:pPr>
        <w:pStyle w:val="Heading3"/>
      </w:pPr>
      <w:r>
        <w:t>Prerequisites</w:t>
      </w:r>
    </w:p>
    <w:p>
      <w:pPr>
        <w:pStyle w:val="ListBullet"/>
      </w:pPr>
      <w:r>
        <w:t>A Task must already exist in Vitally (identified by Vitally id or externalId)</w:t>
      </w:r>
    </w:p>
    <w:p>
      <w:pPr>
        <w:pStyle w:val="ListBullet"/>
      </w:pPr>
      <w:r>
        <w:t>If updating a Task by externalId, you must also know the Task’s source (integration name)</w:t>
      </w:r>
    </w:p>
    <w:p>
      <w:pPr>
        <w:pStyle w:val="Heading3"/>
      </w:pPr>
      <w:r>
        <w:t>Method</w:t>
      </w:r>
    </w:p>
    <w:p>
      <w:r>
        <w:t>PUT</w:t>
      </w:r>
    </w:p>
    <w:p>
      <w:pPr>
        <w:pStyle w:val="Heading3"/>
      </w:pPr>
      <w:r>
        <w:t>URL</w:t>
      </w:r>
    </w:p>
    <w:p>
      <w:r>
        <w:t>{{VITALLY_BASE_URL}}/resources/tasks/{{id}}</w:t>
      </w:r>
    </w:p>
    <w:p>
      <w:pPr>
        <w:pStyle w:val="Heading3"/>
      </w:pPr>
      <w:r>
        <w:t>Description</w:t>
      </w:r>
    </w:p>
    <w:p>
      <w:r>
        <w:t>Updates an existing Task in Vitally. The Task can be identified by Vitally’s Task id, or by the Task’s externalId only if the source query parameter is also provided.</w:t>
      </w:r>
    </w:p>
    <w:p>
      <w:pPr>
        <w:pStyle w:val="Heading3"/>
      </w:pPr>
      <w:r>
        <w:t>Enforcement Rules</w:t>
      </w:r>
    </w:p>
    <w:p>
      <w:pPr>
        <w:pStyle w:val="ListBullet"/>
      </w:pPr>
      <w:r>
        <w:t>The id path parameter must always be present and must be a non-empty string.</w:t>
      </w:r>
    </w:p>
    <w:p>
      <w:pPr>
        <w:pStyle w:val="ListBullet"/>
      </w:pPr>
      <w:r>
        <w:t>Always construct the path as /resources/tasks/{{id}}.</w:t>
      </w:r>
    </w:p>
    <w:p>
      <w:pPr>
        <w:pStyle w:val="ListBullet"/>
      </w:pPr>
      <w:r>
        <w:t>Do not call the API with a missing or empty id (e.g., avoid /resources/tasks/).</w:t>
      </w:r>
    </w:p>
    <w:p>
      <w:pPr>
        <w:pStyle w:val="ListBullet"/>
      </w:pPr>
      <w:r>
        <w:t xml:space="preserve">The id path parameter accepts either: </w:t>
        <w:br/>
        <w:br/>
        <w:t>the Vitally Task ID, or</w:t>
        <w:br/>
        <w:t>the Task externalId only if you also provide the source query parameter.</w:t>
      </w:r>
    </w:p>
    <w:p>
      <w:pPr>
        <w:pStyle w:val="ListBullet"/>
      </w:pPr>
      <w:r>
        <w:t>If source is not provided, then id must be the Vitally Task ID (not externalId).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/resources/tasks/xxxxxxxx-xxxx-xxxx-xxxx-xxxxxxxxxxxx</w:t>
        <w:br/>
        <w:t>/resources/tasks/task-1?source=hubspot</w:t>
      </w:r>
    </w:p>
    <w:p>
      <w:pPr>
        <w:pStyle w:val="Heading3"/>
      </w:pPr>
      <w:r>
        <w:t>Invalid Examples</w:t>
      </w:r>
    </w:p>
    <w:p>
      <w:r>
        <w:rPr>
          <w:b/>
          <w:color w:val="666666"/>
          <w:sz w:val="16"/>
        </w:rPr>
        <w:t>[http]</w:t>
      </w:r>
    </w:p>
    <w:p>
      <w:pPr>
        <w:shd w:fill="F2F2F2" w:val="clear"/>
      </w:pPr>
      <w:r>
        <w:rPr>
          <w:rFonts w:ascii="Courier New" w:hAnsi="Courier New"/>
          <w:sz w:val="17"/>
        </w:rPr>
        <w:t>/resources/tasks/</w:t>
        <w:br/>
        <w:t>/resources/tasks/task-1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Task identifier. Accepts either Vitally Task ID, or the Task externalId only if source is also provided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The integration that created the Task (case-insensitive integration name, e.g. hubspot, salesforce, zapier). Required if you want to use externalId in the id path parameter.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name/subject of the Task.</w:t>
            </w:r>
          </w:p>
        </w:tc>
      </w:tr>
      <w:tr>
        <w:tc>
          <w:tcPr>
            <w:tcW w:type="dxa" w:w="2880"/>
          </w:tcPr>
          <w:p>
            <w:r>
              <w:t>accountId</w:t>
            </w:r>
          </w:p>
        </w:tc>
        <w:tc>
          <w:tcPr>
            <w:tcW w:type="dxa" w:w="2880"/>
          </w:tcPr>
          <w:p>
            <w:r>
              <w:t>string</w:t>
            </w:r>
          </w:p>
        </w:tc>
        <w:tc>
          <w:tcPr>
            <w:tcW w:type="dxa" w:w="2880"/>
          </w:tcPr>
          <w:p>
            <w:r>
              <w:t>The ID of the Vitally Account to associate the Task with.</w:t>
            </w:r>
          </w:p>
        </w:tc>
      </w:tr>
      <w:tr>
        <w:tc>
          <w:tcPr>
            <w:tcW w:type="dxa" w:w="2880"/>
          </w:tcPr>
          <w:p>
            <w:r>
              <w:t>organizationId</w:t>
            </w:r>
          </w:p>
        </w:tc>
        <w:tc>
          <w:tcPr>
            <w:tcW w:type="dxa" w:w="2880"/>
          </w:tcPr>
          <w:p>
            <w:r>
              <w:t>string</w:t>
            </w:r>
          </w:p>
        </w:tc>
        <w:tc>
          <w:tcPr>
            <w:tcW w:type="dxa" w:w="2880"/>
          </w:tcPr>
          <w:p>
            <w:r>
              <w:t>Required if accountId is not specified. The ID of the Vitally Organization to associate the Task with.</w:t>
            </w:r>
          </w:p>
        </w:tc>
      </w:tr>
      <w:tr>
        <w:tc>
          <w:tcPr>
            <w:tcW w:type="dxa" w:w="2880"/>
          </w:tcPr>
          <w:p>
            <w:r>
              <w:t>externalId</w:t>
            </w:r>
          </w:p>
        </w:tc>
        <w:tc>
          <w:tcPr>
            <w:tcW w:type="dxa" w:w="2880"/>
          </w:tcPr>
          <w:p>
            <w:r>
              <w:t>string</w:t>
            </w:r>
          </w:p>
        </w:tc>
        <w:tc>
          <w:tcPr>
            <w:tcW w:type="dxa" w:w="2880"/>
          </w:tcPr>
          <w:p>
            <w:r>
              <w:t>The unique ID of the Task in your system.</w:t>
            </w:r>
          </w:p>
        </w:tc>
      </w:tr>
      <w:tr>
        <w:tc>
          <w:tcPr>
            <w:tcW w:type="dxa" w:w="2880"/>
          </w:tcPr>
          <w:p>
            <w:r>
              <w:t>description</w:t>
            </w:r>
          </w:p>
        </w:tc>
        <w:tc>
          <w:tcPr>
            <w:tcW w:type="dxa" w:w="2880"/>
          </w:tcPr>
          <w:p>
            <w:r>
              <w:t>string</w:t>
            </w:r>
          </w:p>
        </w:tc>
        <w:tc>
          <w:tcPr>
            <w:tcW w:type="dxa" w:w="2880"/>
          </w:tcPr>
          <w:p>
            <w:r>
              <w:t>The description/body of the Task; may include HTML.</w:t>
            </w:r>
          </w:p>
        </w:tc>
      </w:tr>
      <w:tr>
        <w:tc>
          <w:tcPr>
            <w:tcW w:type="dxa" w:w="2880"/>
          </w:tcPr>
          <w:p>
            <w:r>
              <w:t>assignedToId</w:t>
            </w:r>
          </w:p>
        </w:tc>
        <w:tc>
          <w:tcPr>
            <w:tcW w:type="dxa" w:w="2880"/>
          </w:tcPr>
          <w:p>
            <w:r>
              <w:t>string</w:t>
            </w:r>
          </w:p>
        </w:tc>
        <w:tc>
          <w:tcPr>
            <w:tcW w:type="dxa" w:w="2880"/>
          </w:tcPr>
          <w:p>
            <w:r>
              <w:t>The ID of the Vitally Admin User assigned to the Task.</w:t>
            </w:r>
          </w:p>
        </w:tc>
      </w:tr>
      <w:tr>
        <w:tc>
          <w:tcPr>
            <w:tcW w:type="dxa" w:w="2880"/>
          </w:tcPr>
          <w:p>
            <w:r>
              <w:t>completedById</w:t>
            </w:r>
          </w:p>
        </w:tc>
        <w:tc>
          <w:tcPr>
            <w:tcW w:type="dxa" w:w="2880"/>
          </w:tcPr>
          <w:p>
            <w:r>
              <w:t>string</w:t>
            </w:r>
          </w:p>
        </w:tc>
        <w:tc>
          <w:tcPr>
            <w:tcW w:type="dxa" w:w="2880"/>
          </w:tcPr>
          <w:p>
            <w:r>
              <w:t>The ID of the Vitally Admin User who completed the Task.</w:t>
            </w:r>
          </w:p>
        </w:tc>
      </w:tr>
      <w:tr>
        <w:tc>
          <w:tcPr>
            <w:tcW w:type="dxa" w:w="2880"/>
          </w:tcPr>
          <w:p>
            <w:r>
              <w:t>dueDate</w:t>
            </w:r>
          </w:p>
        </w:tc>
        <w:tc>
          <w:tcPr>
            <w:tcW w:type="dxa" w:w="2880"/>
          </w:tcPr>
          <w:p>
            <w:r>
              <w:t>string</w:t>
            </w:r>
          </w:p>
        </w:tc>
        <w:tc>
          <w:tcPr>
            <w:tcW w:type="dxa" w:w="2880"/>
          </w:tcPr>
          <w:p>
            <w:r>
              <w:t>The date when the Task is due.</w:t>
            </w:r>
          </w:p>
        </w:tc>
      </w:tr>
      <w:tr>
        <w:tc>
          <w:tcPr>
            <w:tcW w:type="dxa" w:w="2880"/>
          </w:tcPr>
          <w:p>
            <w:r>
              <w:t>completedAt</w:t>
            </w:r>
          </w:p>
        </w:tc>
        <w:tc>
          <w:tcPr>
            <w:tcW w:type="dxa" w:w="2880"/>
          </w:tcPr>
          <w:p>
            <w:r>
              <w:t>string</w:t>
            </w:r>
          </w:p>
        </w:tc>
        <w:tc>
          <w:tcPr>
            <w:tcW w:type="dxa" w:w="2880"/>
          </w:tcPr>
          <w:p>
            <w:r>
              <w:t>The timestamp of when the Task was completed.</w:t>
            </w:r>
          </w:p>
        </w:tc>
      </w:tr>
      <w:tr>
        <w:tc>
          <w:tcPr>
            <w:tcW w:type="dxa" w:w="2880"/>
          </w:tcPr>
          <w:p>
            <w:r>
              <w:t>categoryId</w:t>
            </w:r>
          </w:p>
        </w:tc>
        <w:tc>
          <w:tcPr>
            <w:tcW w:type="dxa" w:w="2880"/>
          </w:tcPr>
          <w:p>
            <w:r>
              <w:t>string</w:t>
            </w:r>
          </w:p>
        </w:tc>
        <w:tc>
          <w:tcPr>
            <w:tcW w:type="dxa" w:w="2880"/>
          </w:tcPr>
          <w:p>
            <w:r>
              <w:t>The Vitally ID of the Task Category.</w:t>
            </w:r>
          </w:p>
        </w:tc>
      </w:tr>
      <w:tr>
        <w:tc>
          <w:tcPr>
            <w:tcW w:type="dxa" w:w="2880"/>
          </w:tcPr>
          <w:p>
            <w:r>
              <w:t>tags</w:t>
            </w:r>
          </w:p>
        </w:tc>
        <w:tc>
          <w:tcPr>
            <w:tcW w:type="dxa" w:w="2880"/>
          </w:tcPr>
          <w:p>
            <w:r>
              <w:t>array of strings</w:t>
            </w:r>
          </w:p>
        </w:tc>
        <w:tc>
          <w:tcPr>
            <w:tcW w:type="dxa" w:w="2880"/>
          </w:tcPr>
          <w:p>
            <w:r>
              <w:t>Array of string tags to associate to the task.</w:t>
            </w:r>
          </w:p>
        </w:tc>
      </w:tr>
      <w:tr>
        <w:tc>
          <w:tcPr>
            <w:tcW w:type="dxa" w:w="2880"/>
          </w:tcPr>
          <w:p>
            <w:r>
              <w:t>traits</w:t>
            </w:r>
          </w:p>
        </w:tc>
        <w:tc>
          <w:tcPr>
            <w:tcW w:type="dxa" w:w="2880"/>
          </w:tcPr>
          <w:p>
            <w:r>
              <w:t>object (key/value)</w:t>
            </w:r>
          </w:p>
        </w:tc>
        <w:tc>
          <w:tcPr>
            <w:tcW w:type="dxa" w:w="2880"/>
          </w:tcPr>
          <w:p>
            <w:r>
              <w:t>Key-value JSON object of custom task traits. To delete a trait, set its value to null. If a trait key is omitted, it is not removed/changed.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"xxxxxxxx-xxxx-xxxx-xxxx-xxxxxxxxxxxx",</w:t>
        <w:br/>
        <w:t xml:space="preserve"> "externalId": "task-1",</w:t>
        <w:br/>
        <w:t xml:space="preserve"> "accountId": "xxxxxxxx-xxxx-xxxx-xxxx-xxxxxxxxxxxx",</w:t>
        <w:br/>
        <w:t xml:space="preserve"> "categoryId": null,</w:t>
        <w:br/>
        <w:t xml:space="preserve"> "assignedToId": "xxxxxxxx-xxxx-xxxx-xxxx-xxxxxxxxxxxx",</w:t>
        <w:br/>
        <w:t xml:space="preserve"> "completedById": "xxxxxxxx-xxxx-xxxx-xxxx-xxxxxxxxxxxx",</w:t>
        <w:br/>
        <w:t xml:space="preserve"> "name": "Check in on the Account",</w:t>
        <w:br/>
        <w:t xml:space="preserve"> "description": "&lt;p&gt;Be sure to ask how onboarding is going.&lt;/p&gt;",</w:t>
        <w:br/>
        <w:t xml:space="preserve"> "dueDate": "2021-01-01",</w:t>
        <w:br/>
        <w:t xml:space="preserve"> "completedAt": "2020-12-29T20:16:27.370Z",</w:t>
        <w:br/>
        <w:t xml:space="preserve"> "traits": {</w:t>
        <w:br/>
        <w:t xml:space="preserve"> "vitally.custom.nextStep": "Give em a call!"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Vitally’s unique ID for the Task.</w:t>
            </w:r>
          </w:p>
        </w:tc>
      </w:tr>
      <w:tr>
        <w:tc>
          <w:tcPr>
            <w:tcW w:type="dxa" w:w="2880"/>
          </w:tcPr>
          <w:p>
            <w:r>
              <w:t>externalId</w:t>
            </w:r>
          </w:p>
        </w:tc>
        <w:tc>
          <w:tcPr>
            <w:tcW w:type="dxa" w:w="2880"/>
          </w:tcPr>
          <w:p>
            <w:r>
              <w:t>string</w:t>
            </w:r>
          </w:p>
        </w:tc>
        <w:tc>
          <w:tcPr>
            <w:tcW w:type="dxa" w:w="2880"/>
          </w:tcPr>
          <w:p>
            <w:r>
              <w:t>Your unique ID for the Task.</w:t>
            </w:r>
          </w:p>
        </w:tc>
      </w:tr>
      <w:tr>
        <w:tc>
          <w:tcPr>
            <w:tcW w:type="dxa" w:w="2880"/>
          </w:tcPr>
          <w:p>
            <w:r>
              <w:t>accountId</w:t>
            </w:r>
          </w:p>
        </w:tc>
        <w:tc>
          <w:tcPr>
            <w:tcW w:type="dxa" w:w="2880"/>
          </w:tcPr>
          <w:p>
            <w:r>
              <w:t>string</w:t>
            </w:r>
          </w:p>
        </w:tc>
        <w:tc>
          <w:tcPr>
            <w:tcW w:type="dxa" w:w="2880"/>
          </w:tcPr>
          <w:p>
            <w:r>
              <w:t>The ID of the Vitally Account the Task is for.</w:t>
            </w:r>
          </w:p>
        </w:tc>
      </w:tr>
      <w:tr>
        <w:tc>
          <w:tcPr>
            <w:tcW w:type="dxa" w:w="2880"/>
          </w:tcPr>
          <w:p>
            <w:r>
              <w:t>categoryId</w:t>
            </w:r>
          </w:p>
        </w:tc>
        <w:tc>
          <w:tcPr>
            <w:tcW w:type="dxa" w:w="2880"/>
          </w:tcPr>
          <w:p>
            <w:r>
              <w:t>string | null</w:t>
            </w:r>
          </w:p>
        </w:tc>
        <w:tc>
          <w:tcPr>
            <w:tcW w:type="dxa" w:w="2880"/>
          </w:tcPr>
          <w:p>
            <w:r>
              <w:t>The ID of the Task Category the Task belongs to.</w:t>
            </w:r>
          </w:p>
        </w:tc>
      </w:tr>
      <w:tr>
        <w:tc>
          <w:tcPr>
            <w:tcW w:type="dxa" w:w="2880"/>
          </w:tcPr>
          <w:p>
            <w:r>
              <w:t>assignedToId</w:t>
            </w:r>
          </w:p>
        </w:tc>
        <w:tc>
          <w:tcPr>
            <w:tcW w:type="dxa" w:w="2880"/>
          </w:tcPr>
          <w:p>
            <w:r>
              <w:t>string</w:t>
            </w:r>
          </w:p>
        </w:tc>
        <w:tc>
          <w:tcPr>
            <w:tcW w:type="dxa" w:w="2880"/>
          </w:tcPr>
          <w:p>
            <w:r>
              <w:t>The ID of the Vitally Admin who is assigned to the Task.</w:t>
            </w:r>
          </w:p>
        </w:tc>
      </w:tr>
      <w:tr>
        <w:tc>
          <w:tcPr>
            <w:tcW w:type="dxa" w:w="2880"/>
          </w:tcPr>
          <w:p>
            <w:r>
              <w:t>completedById</w:t>
            </w:r>
          </w:p>
        </w:tc>
        <w:tc>
          <w:tcPr>
            <w:tcW w:type="dxa" w:w="2880"/>
          </w:tcPr>
          <w:p>
            <w:r>
              <w:t>string</w:t>
            </w:r>
          </w:p>
        </w:tc>
        <w:tc>
          <w:tcPr>
            <w:tcW w:type="dxa" w:w="2880"/>
          </w:tcPr>
          <w:p>
            <w:r>
              <w:t>The ID of the Vitally Admin who completed the Task.</w:t>
            </w:r>
          </w:p>
        </w:tc>
      </w:tr>
      <w:tr>
        <w:tc>
          <w:tcPr>
            <w:tcW w:type="dxa" w:w="2880"/>
          </w:tcPr>
          <w:p>
            <w:r>
              <w:t>name</w:t>
            </w:r>
          </w:p>
        </w:tc>
        <w:tc>
          <w:tcPr>
            <w:tcW w:type="dxa" w:w="2880"/>
          </w:tcPr>
          <w:p>
            <w:r>
              <w:t>string</w:t>
            </w:r>
          </w:p>
        </w:tc>
        <w:tc>
          <w:tcPr>
            <w:tcW w:type="dxa" w:w="2880"/>
          </w:tcPr>
          <w:p>
            <w:r>
              <w:t>The subject/title of the Task.</w:t>
            </w:r>
          </w:p>
        </w:tc>
      </w:tr>
      <w:tr>
        <w:tc>
          <w:tcPr>
            <w:tcW w:type="dxa" w:w="2880"/>
          </w:tcPr>
          <w:p>
            <w:r>
              <w:t>description</w:t>
            </w:r>
          </w:p>
        </w:tc>
        <w:tc>
          <w:tcPr>
            <w:tcW w:type="dxa" w:w="2880"/>
          </w:tcPr>
          <w:p>
            <w:r>
              <w:t>string</w:t>
            </w:r>
          </w:p>
        </w:tc>
        <w:tc>
          <w:tcPr>
            <w:tcW w:type="dxa" w:w="2880"/>
          </w:tcPr>
          <w:p>
            <w:r>
              <w:t>The body/description of the Task (may include HTML).</w:t>
            </w:r>
          </w:p>
        </w:tc>
      </w:tr>
      <w:tr>
        <w:tc>
          <w:tcPr>
            <w:tcW w:type="dxa" w:w="2880"/>
          </w:tcPr>
          <w:p>
            <w:r>
              <w:t>dueDate</w:t>
            </w:r>
          </w:p>
        </w:tc>
        <w:tc>
          <w:tcPr>
            <w:tcW w:type="dxa" w:w="2880"/>
          </w:tcPr>
          <w:p>
            <w:r>
              <w:t>string</w:t>
            </w:r>
          </w:p>
        </w:tc>
        <w:tc>
          <w:tcPr>
            <w:tcW w:type="dxa" w:w="2880"/>
          </w:tcPr>
          <w:p>
            <w:r>
              <w:t>The date-time/date when the Task is due.</w:t>
            </w:r>
          </w:p>
        </w:tc>
      </w:tr>
      <w:tr>
        <w:tc>
          <w:tcPr>
            <w:tcW w:type="dxa" w:w="2880"/>
          </w:tcPr>
          <w:p>
            <w:r>
              <w:t>completedAt</w:t>
            </w:r>
          </w:p>
        </w:tc>
        <w:tc>
          <w:tcPr>
            <w:tcW w:type="dxa" w:w="2880"/>
          </w:tcPr>
          <w:p>
            <w:r>
              <w:t>string</w:t>
            </w:r>
          </w:p>
        </w:tc>
        <w:tc>
          <w:tcPr>
            <w:tcW w:type="dxa" w:w="2880"/>
          </w:tcPr>
          <w:p>
            <w:r>
              <w:t>The timestamp of when the Task was completed.</w:t>
            </w:r>
          </w:p>
        </w:tc>
      </w:tr>
      <w:tr>
        <w:tc>
          <w:tcPr>
            <w:tcW w:type="dxa" w:w="2880"/>
          </w:tcPr>
          <w:p>
            <w:r>
              <w:t>traits</w:t>
            </w:r>
          </w:p>
        </w:tc>
        <w:tc>
          <w:tcPr>
            <w:tcW w:type="dxa" w:w="2880"/>
          </w:tcPr>
          <w:p>
            <w:r>
              <w:t>object</w:t>
            </w:r>
          </w:p>
        </w:tc>
        <w:tc>
          <w:tcPr>
            <w:tcW w:type="dxa" w:w="2880"/>
          </w:tcPr>
          <w:p>
            <w:r>
              <w:t>Custom task traits as key/value pairs.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'{{VITALLY_BASE_URL}}/resources/tasks/xxxxxxxx-xxxx-xxxx-xxxx-xxxxxxxxxxxx' \</w:t>
        <w:br/>
        <w:t xml:space="preserve"> --header 'Content-Type: application/json' \</w:t>
        <w:br/>
        <w:t xml:space="preserve"> --data '{</w:t>
        <w:br/>
        <w:t xml:space="preserve"> "name": "Check in on the Account",</w:t>
        <w:br/>
        <w:t xml:space="preserve"> "accountId": "xxxxxxxx-xxxx-xxxx-xxxx-xxxxxxxxxxxx",</w:t>
        <w:br/>
        <w:t xml:space="preserve"> "externalId": "task-1",</w:t>
        <w:br/>
        <w:t xml:space="preserve"> "description": "&lt;p&gt;Be sure to ask how onboarding is going.&lt;/p&gt;",</w:t>
        <w:br/>
        <w:t xml:space="preserve"> "assignedToId": "xxxxxxxx-xxxx-xxxx-xxxx-xxxxxxxxxxxx",</w:t>
        <w:br/>
        <w:t xml:space="preserve"> "completedById": "xxxxxxxx-xxxx-xxxx-xxxx-xxxxxxxxxxxx",</w:t>
        <w:br/>
        <w:t xml:space="preserve"> "dueDate": "2021-01-01",</w:t>
        <w:br/>
        <w:t xml:space="preserve"> "completedAt": "2020-12-29T20:16:27.370Z",</w:t>
        <w:br/>
        <w:t xml:space="preserve"> "traits": {</w:t>
        <w:br/>
        <w:t xml:space="preserve"> "vitally.custom.nextStep": "Give em a call!"</w:t>
        <w:br/>
        <w:t xml:space="preserve">    }</w:t>
        <w:br/>
        <w:t xml:space="preserve">  }'</w:t>
      </w:r>
    </w:p>
    <w:p>
      <w:pPr>
        <w:pStyle w:val="Heading3"/>
      </w:pPr>
      <w:r>
        <w:t>Example Usage</w:t>
      </w:r>
    </w:p>
    <w:p>
      <w:pPr>
        <w:pStyle w:val="Heading3"/>
      </w:pPr>
      <w:r>
        <w:t>Example 1: Update by Vitally Task ID</w:t>
      </w:r>
    </w:p>
    <w:p>
      <w:r>
        <w:rPr>
          <w:b/>
          <w:color w:val="666666"/>
          <w:sz w:val="16"/>
        </w:rPr>
        <w:t>[bash]</w:t>
      </w:r>
    </w:p>
    <w:p>
      <w:pPr>
        <w:shd w:fill="F2F2F2" w:val="clear"/>
      </w:pPr>
      <w:r>
        <w:rPr>
          <w:rFonts w:ascii="Courier New" w:hAnsi="Courier New"/>
          <w:sz w:val="17"/>
        </w:rPr>
        <w:t>curl -X PUT '{{VITALLY_BASE_URL}}/resources/tasks/xxxxxxxx-xxxx-xxxx-xxxx-xxxxxxxxxxxx' \</w:t>
        <w:br/>
        <w:t xml:space="preserve"> -H 'Content-Type: application/json' \</w:t>
        <w:br/>
        <w:t xml:space="preserve"> -d '{</w:t>
        <w:br/>
        <w:t xml:space="preserve"> "name": "Updated task subject",</w:t>
        <w:br/>
        <w:t xml:space="preserve"> "tags": ["onboarding", "follow-up"]</w:t>
        <w:br/>
        <w:t xml:space="preserve">  }'</w:t>
      </w:r>
    </w:p>
    <w:p>
      <w:pPr>
        <w:pStyle w:val="Heading3"/>
      </w:pPr>
      <w:r>
        <w:t>Example 2: Update by externalId (requires source)</w:t>
      </w:r>
    </w:p>
    <w:p>
      <w:r>
        <w:rPr>
          <w:b/>
          <w:color w:val="666666"/>
          <w:sz w:val="16"/>
        </w:rPr>
        <w:t>[bash]</w:t>
      </w:r>
    </w:p>
    <w:p>
      <w:pPr>
        <w:shd w:fill="F2F2F2" w:val="clear"/>
      </w:pPr>
      <w:r>
        <w:rPr>
          <w:rFonts w:ascii="Courier New" w:hAnsi="Courier New"/>
          <w:sz w:val="17"/>
        </w:rPr>
        <w:t>curl -X PUT '{{VITALLY_BASE_URL}}/resources/tasks/task-1?source=hubspot' \</w:t>
        <w:br/>
        <w:t xml:space="preserve"> -H 'Content-Type: application/json' \</w:t>
        <w:br/>
        <w:t xml:space="preserve"> -d '{</w:t>
        <w:br/>
        <w:t xml:space="preserve"> "completedAt": "2020-12-29T20:16:27.370Z",</w:t>
        <w:br/>
        <w:t xml:space="preserve"> "completedById": "xxxxxxxx-xxxx-xxxx-xxxx-xxxxxxxxxxxx"</w:t>
        <w:br/>
        <w:t xml:space="preserve">  }'</w:t>
      </w:r>
    </w:p>
    <w:p>
      <w:pPr>
        <w:pStyle w:val="Heading3"/>
      </w:pPr>
      <w:r>
        <w:t>Example 3: Delete a trait value (set to null)</w:t>
      </w:r>
    </w:p>
    <w:p>
      <w:r>
        <w:rPr>
          <w:b/>
          <w:color w:val="666666"/>
          <w:sz w:val="16"/>
        </w:rPr>
        <w:t>[bash]</w:t>
      </w:r>
    </w:p>
    <w:p>
      <w:pPr>
        <w:shd w:fill="F2F2F2" w:val="clear"/>
      </w:pPr>
      <w:r>
        <w:rPr>
          <w:rFonts w:ascii="Courier New" w:hAnsi="Courier New"/>
          <w:sz w:val="17"/>
        </w:rPr>
        <w:t>curl -X PUT '{{VITALLY_BASE_URL}}/resources/tasks/xxxxxxxx-xxxx-xxxx-xxxx-xxxxxxxxxxxx' \</w:t>
        <w:br/>
        <w:t xml:space="preserve"> -H 'Content-Type: application/json' \</w:t>
        <w:br/>
        <w:t xml:space="preserve"> -d '{</w:t>
        <w:br/>
        <w:t xml:space="preserve"> "traits": {</w:t>
        <w:br/>
        <w:t xml:space="preserve"> "vitally.custom.nextStep": null</w:t>
        <w:br/>
        <w:t xml:space="preserve">    }</w:t>
        <w:br/>
        <w:t xml:space="preserve">  }'</w:t>
      </w:r>
    </w:p>
    <w:p>
      <w:pPr>
        <w:pStyle w:val="Heading3"/>
      </w:pPr>
      <w:r>
        <w:t>Behavior</w:t>
      </w:r>
    </w:p>
    <w:p>
      <w:pPr>
        <w:pStyle w:val="ListBullet"/>
      </w:pPr>
      <w:r>
        <w:t>Identifies the Task by the id path parameter (Vitally ID, or externalId when paired with source).</w:t>
      </w:r>
    </w:p>
    <w:p>
      <w:pPr>
        <w:pStyle w:val="ListBullet"/>
      </w:pPr>
      <w:r>
        <w:t>Updates any provided fields in the request body.</w:t>
      </w:r>
    </w:p>
    <w:p>
      <w:pPr>
        <w:pStyle w:val="ListBullet"/>
      </w:pPr>
      <w:r>
        <w:t xml:space="preserve">Trait updates are partial: </w:t>
        <w:br/>
        <w:br/>
        <w:t>omitted trait keys remain unchanged</w:t>
        <w:br/>
        <w:t>trait keys set to null are removed from the Task</w:t>
      </w:r>
    </w:p>
    <w:p>
      <w:pPr>
        <w:pStyle w:val="ListBullet"/>
      </w:pPr>
      <w:r>
        <w:t>Returns the updated Task object.</w:t>
      </w:r>
    </w:p>
    <w:p>
      <w:pPr>
        <w:pStyle w:val="Heading3"/>
      </w:pPr>
      <w:r>
        <w:t>Notes</w:t>
      </w:r>
    </w:p>
    <w:p>
      <w:pPr>
        <w:pStyle w:val="ListBullet"/>
      </w:pPr>
      <w:r>
        <w:t>source is only needed when using externalId as the id path parameter.</w:t>
      </w:r>
    </w:p>
    <w:p>
      <w:pPr>
        <w:pStyle w:val="ListBullet"/>
      </w:pPr>
      <w:r>
        <w:t>description may include HTML.</w:t>
      </w:r>
    </w:p>
    <w:p>
      <w:pPr>
        <w:pStyle w:val="ListBullet"/>
      </w:pPr>
      <w:r>
        <w:t>organizationId is required when accountId is not specified.</w:t>
      </w:r>
    </w:p>
    <w:p>
      <w:pPr>
        <w:pStyle w:val="Heading3"/>
      </w:pPr>
      <w:r>
        <w:t>Gotchas</w:t>
      </w:r>
    </w:p>
    <w:p>
      <w:pPr>
        <w:pStyle w:val="ListBullet"/>
      </w:pPr>
      <w:r>
        <w:t>If you pass an externalId in the path without source, the update will only work if that value is actually a Vitally Task ID (the docs specify externalId requires source).</w:t>
      </w:r>
    </w:p>
    <w:p>
      <w:pPr>
        <w:pStyle w:val="ListBullet"/>
      </w:pPr>
      <w:r>
        <w:t>Updating traits is non-destructive unless you explicitly set a trait key to null.</w:t>
      </w:r>
    </w:p>
    <w:p>
      <w:pPr>
        <w:pStyle w:val="Heading3"/>
      </w:pPr>
      <w:r>
        <w:t>Related tasks actions</w:t>
      </w:r>
    </w:p>
    <w:p>
      <w:pPr>
        <w:pStyle w:val="ListBullet"/>
      </w:pPr>
      <w:r>
        <w:t>[GET] List Tasks — /resources/tasks</w:t>
      </w:r>
    </w:p>
    <w:p>
      <w:pPr>
        <w:pStyle w:val="ListBullet"/>
      </w:pPr>
      <w:r>
        <w:t>[GET] List an Account’s Tasks — /resources/accounts/{{accountId}}/tasks</w:t>
      </w:r>
    </w:p>
    <w:p>
      <w:pPr>
        <w:pStyle w:val="ListBullet"/>
      </w:pPr>
      <w:r>
        <w:t>[GET] List an Organization’s Tasks — /resources/organizations/{{organizationId}}/tasks</w:t>
      </w:r>
    </w:p>
    <w:p>
      <w:pPr>
        <w:pStyle w:val="ListBullet"/>
      </w:pPr>
      <w:r>
        <w:t>[POST] Create or Upsert a Task — /resources/tasks</w:t>
      </w:r>
    </w:p>
    <w:p>
      <w:pPr>
        <w:pStyle w:val="ListBullet"/>
      </w:pPr>
      <w:r>
        <w:t>[GET] Get a Task — /resources/tasks/{{id}}</w:t>
      </w:r>
    </w:p>
    <w:p>
      <w:pPr>
        <w:pStyle w:val="ListBullet"/>
      </w:pPr>
      <w:r>
        <w:t>[DELETE] Delete a Task — /resources/tasks/{{id}}</w:t>
      </w:r>
    </w:p>
    <w:p>
      <w:r>
        <w:br w:type="page"/>
      </w:r>
    </w:p>
    <w:p>
      <w:pPr>
        <w:pStyle w:val="Heading2"/>
      </w:pPr>
      <w:r>
        <w:t>74. [DELETE] Delete a Task</w:t>
      </w:r>
    </w:p>
    <w:p>
      <w:r>
        <w:rPr>
          <w:b/>
        </w:rPr>
        <w:t xml:space="preserve">Endpoint: </w:t>
      </w:r>
      <w:r>
        <w:rPr>
          <w:rFonts w:ascii="Courier New" w:hAnsi="Courier New"/>
          <w:sz w:val="18"/>
        </w:rPr>
        <w:t>/resources/tasks/{{id}}</w:t>
      </w:r>
    </w:p>
    <w:p>
      <w:pPr>
        <w:pStyle w:val="Heading3"/>
      </w:pPr>
      <w:r>
        <w:t>Prerequisites</w:t>
      </w:r>
    </w:p>
    <w:p>
      <w:pPr>
        <w:pStyle w:val="ListBullet"/>
      </w:pPr>
      <w:r>
        <w:t>You must have access to the Vitally workspace that contains the Task you are deleting.</w:t>
      </w:r>
    </w:p>
    <w:p>
      <w:pPr>
        <w:pStyle w:val="ListBullet"/>
      </w:pPr>
      <w:r>
        <w:t>You must know the Task id (Vitally’s unique ID for the Task).</w:t>
      </w:r>
    </w:p>
    <w:p>
      <w:pPr>
        <w:pStyle w:val="Heading3"/>
      </w:pPr>
      <w:r>
        <w:t>Method</w:t>
      </w:r>
    </w:p>
    <w:p>
      <w:r>
        <w:t>DELETE</w:t>
      </w:r>
    </w:p>
    <w:p>
      <w:pPr>
        <w:pStyle w:val="Heading3"/>
      </w:pPr>
      <w:r>
        <w:t>URL</w:t>
      </w:r>
    </w:p>
    <w:p>
      <w:r>
        <w:t>{{VITALLY_BASE_URL}}/resources/tasks/{{id}}</w:t>
      </w:r>
    </w:p>
    <w:p>
      <w:pPr>
        <w:pStyle w:val="Heading3"/>
      </w:pPr>
      <w:r>
        <w:t>Description</w:t>
      </w:r>
    </w:p>
    <w:p>
      <w:r>
        <w:t>Deletes (archives) a Task in Vitally by its Task ID.</w:t>
      </w:r>
    </w:p>
    <w:p>
      <w:pPr>
        <w:pStyle w:val="Heading3"/>
      </w:pPr>
      <w:r>
        <w:t>Enforcement Rules</w:t>
      </w:r>
    </w:p>
    <w:p>
      <w:pPr>
        <w:pStyle w:val="ListBullet"/>
      </w:pPr>
      <w:r>
        <w:t>The id path parameter must always be present.</w:t>
      </w:r>
    </w:p>
    <w:p>
      <w:pPr>
        <w:pStyle w:val="ListBullet"/>
      </w:pPr>
      <w:r>
        <w:t>Always construct the path as /resources/tasks/{{id}}, where {{id}} is a non-empty string.</w:t>
      </w:r>
    </w:p>
    <w:p>
      <w:pPr>
        <w:pStyle w:val="ListBullet"/>
      </w:pPr>
      <w:r>
        <w:t>Do not call the API with a missing or empty id (e.g., avoid /resources/tasks/).</w:t>
      </w:r>
    </w:p>
    <w:p>
      <w:pPr>
        <w:pStyle w:val="ListBullet"/>
      </w:pPr>
      <w:r>
        <w:t>When executing the action, ensure to send Path Parameters in the URL and not in the body.</w:t>
      </w:r>
    </w:p>
    <w:p>
      <w:pPr>
        <w:pStyle w:val="ListBullet"/>
      </w:pPr>
      <w:r>
        <w:t>This endpoint is a DELETE request and does not require a request body.</w:t>
      </w:r>
    </w:p>
    <w:p>
      <w:pPr>
        <w:pStyle w:val="Heading3"/>
      </w:pPr>
      <w:r>
        <w:t>Valid Examples</w:t>
      </w:r>
    </w:p>
    <w:p>
      <w:r>
        <w:rPr>
          <w:b/>
          <w:color w:val="666666"/>
          <w:sz w:val="16"/>
        </w:rPr>
        <w:t>[http]</w:t>
      </w:r>
    </w:p>
    <w:p>
      <w:pPr>
        <w:shd w:fill="F2F2F2" w:val="clear"/>
      </w:pPr>
      <w:r>
        <w:rPr>
          <w:rFonts w:ascii="Courier New" w:hAnsi="Courier New"/>
          <w:sz w:val="17"/>
        </w:rPr>
        <w:t>/resources/tasks/xxxxxxxx-xxxx-xxxx-xxxx-xxxxxxxxxxxx</w:t>
      </w:r>
    </w:p>
    <w:p>
      <w:pPr>
        <w:pStyle w:val="Heading3"/>
      </w:pPr>
      <w:r>
        <w:t>Invalid Examples</w:t>
      </w:r>
    </w:p>
    <w:p>
      <w:r>
        <w:rPr>
          <w:b/>
          <w:color w:val="666666"/>
          <w:sz w:val="16"/>
        </w:rPr>
        <w:t>[http]</w:t>
      </w:r>
    </w:p>
    <w:p>
      <w:pPr>
        <w:shd w:fill="F2F2F2" w:val="clear"/>
      </w:pPr>
      <w:r>
        <w:rPr>
          <w:rFonts w:ascii="Courier New" w:hAnsi="Courier New"/>
          <w:sz w:val="17"/>
        </w:rPr>
        <w:t>/resources/tasks/</w:t>
        <w:br/>
        <w:t>/resources/tasks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Task ID assigned by Vitally.</w:t>
            </w:r>
          </w:p>
        </w:tc>
      </w:tr>
    </w:tbl>
    <w:p/>
    <w:p>
      <w:pPr>
        <w:pStyle w:val="Heading3"/>
      </w:pPr>
      <w:r>
        <w:t>Response</w:t>
      </w:r>
    </w:p>
    <w:p>
      <w:r>
        <w:t>The scraped documentation does not provide a response payload for the DELETE /resources/tasks/:id endpoint.</w:t>
      </w:r>
    </w:p>
    <w:p>
      <w:pPr>
        <w:pStyle w:val="Heading3"/>
      </w:pPr>
      <w:r>
        <w:t>Notes</w:t>
      </w:r>
    </w:p>
    <w:p>
      <w:pPr>
        <w:pStyle w:val="ListBullet"/>
      </w:pPr>
      <w:r>
        <w:t>The Task object includes an archivedAt field described as: “Datetime the Task was deleted” and “Set when tasks are deleted in-app or via DELETE endpoint.” This suggests deletion is implemented as archiving.</w:t>
      </w:r>
    </w:p>
    <w:p>
      <w:pPr>
        <w:pStyle w:val="ListBullet"/>
      </w:pPr>
      <w:r>
        <w:t>In Vitally endpoints, {subdomain} is used in the raw docs; in this knowledge file it is represented by {{VITALLY_BASE_URL}} as provided.</w:t>
      </w:r>
    </w:p>
    <w:p>
      <w:pPr>
        <w:pStyle w:val="Heading3"/>
      </w:pPr>
      <w:r>
        <w:t>Related tasks actions</w:t>
      </w:r>
    </w:p>
    <w:p>
      <w:pPr>
        <w:pStyle w:val="ListBullet"/>
      </w:pPr>
      <w:r>
        <w:t>[GET] List Tasks — /resources/tasks</w:t>
      </w:r>
    </w:p>
    <w:p>
      <w:pPr>
        <w:pStyle w:val="ListBullet"/>
      </w:pPr>
      <w:r>
        <w:t>[GET] List an Account’s Tasks — /resources/accounts/{{accountId}}/tasks</w:t>
      </w:r>
    </w:p>
    <w:p>
      <w:pPr>
        <w:pStyle w:val="ListBullet"/>
      </w:pPr>
      <w:r>
        <w:t>[GET] List an Organization’s Tasks — /resources/organizations/{{organizationId}}/tasks</w:t>
      </w:r>
    </w:p>
    <w:p>
      <w:pPr>
        <w:pStyle w:val="ListBullet"/>
      </w:pPr>
      <w:r>
        <w:t>[POST] Create or Upsert a Task — /resources/tasks</w:t>
      </w:r>
    </w:p>
    <w:p>
      <w:pPr>
        <w:pStyle w:val="ListBullet"/>
      </w:pPr>
      <w:r>
        <w:t>[GET] Get a Task — /resources/tasks/{{id}}</w:t>
      </w:r>
    </w:p>
    <w:p>
      <w:pPr>
        <w:pStyle w:val="ListBullet"/>
      </w:pPr>
      <w:r>
        <w:t>[PUT] Update a Task — /resources/tasks/{{id}}</w:t>
      </w:r>
    </w:p>
    <w:p>
      <w:r>
        <w:br w:type="page"/>
      </w:r>
    </w:p>
    <w:p>
      <w:pPr>
        <w:pStyle w:val="Heading2"/>
      </w:pPr>
      <w:r>
        <w:t>75. [GET] List Task Categories</w:t>
      </w:r>
    </w:p>
    <w:p>
      <w:r>
        <w:rPr>
          <w:b/>
        </w:rPr>
        <w:t xml:space="preserve">Endpoint: </w:t>
      </w:r>
      <w:r>
        <w:rPr>
          <w:rFonts w:ascii="Courier New" w:hAnsi="Courier New"/>
          <w:sz w:val="18"/>
        </w:rPr>
        <w:t>/resources/taskCategories</w:t>
      </w:r>
    </w:p>
    <w:p>
      <w:pPr>
        <w:pStyle w:val="Heading3"/>
      </w:pPr>
      <w:r>
        <w:t>Method</w:t>
      </w:r>
    </w:p>
    <w:p>
      <w:r>
        <w:t>GET</w:t>
      </w:r>
    </w:p>
    <w:p>
      <w:pPr>
        <w:pStyle w:val="Heading3"/>
      </w:pPr>
      <w:r>
        <w:t>URL</w:t>
      </w:r>
    </w:p>
    <w:p>
      <w:r>
        <w:t>{{VITALLY_BASE_URL}}/resources/taskCategories</w:t>
      </w:r>
    </w:p>
    <w:p>
      <w:pPr>
        <w:pStyle w:val="Heading3"/>
      </w:pPr>
      <w:r>
        <w:t>Description</w:t>
      </w:r>
    </w:p>
    <w:p>
      <w:r>
        <w:t>Returns a paginated list of Task Categories. Task Categories are managed in the Vitally UI, and a Task Category id is required to associate a Task with a Task Category via the REST API.</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(optional) Number of items to return. Max/default is 100.</w:t>
            </w:r>
          </w:p>
        </w:tc>
      </w:tr>
      <w:tr>
        <w:tc>
          <w:tcPr>
            <w:tcW w:type="dxa" w:w="2880"/>
          </w:tcPr>
          <w:p>
            <w:r>
              <w:t>from</w:t>
            </w:r>
          </w:p>
        </w:tc>
        <w:tc>
          <w:tcPr>
            <w:tcW w:type="dxa" w:w="2880"/>
          </w:tcPr>
          <w:p>
            <w:r>
              <w:t>string</w:t>
            </w:r>
          </w:p>
        </w:tc>
        <w:tc>
          <w:tcPr>
            <w:tcW w:type="dxa" w:w="2880"/>
          </w:tcPr>
          <w:p>
            <w:r>
              <w:t>(optional) Cursor returned from a previous request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"xxxx-xxxxx-xxxxxxxx-xxxxxxxx",</w:t>
        <w:br/>
        <w:t xml:space="preserve"> "name": "Onboarding",</w:t>
        <w:br/>
        <w:t xml:space="preserve"> "createdAt": "2020-12-11T20:16:27.370Z",</w:t>
        <w:br/>
        <w:t xml:space="preserve"> "updatedAt": "2020-12-11T20:16:27.370Z"</w:t>
        <w:br/>
        <w:t xml:space="preserve"> },</w:t>
        <w:br/>
        <w:t xml:space="preserve"> {</w:t>
        <w:br/>
        <w:t xml:space="preserve"> "id": "xxxx-xxxxx-xxxxxxxx-xxxxxxxx",</w:t>
        <w:br/>
        <w:t xml:space="preserve"> "name": "High Touch",</w:t>
        <w:br/>
        <w:t xml:space="preserve"> "createdAt": "2020-12-11T20:16:27.370Z",</w:t>
        <w:br/>
        <w:t xml:space="preserve"> "updatedAt": "2020-12-11T20:16:27.370Z"</w:t>
        <w:br/>
        <w:t xml:space="preserve"> }</w:t>
        <w:br/>
        <w:t xml:space="preserve"> ],</w:t>
        <w:br/>
        <w:t xml:space="preserve"> "next": "c29tZWJhc2U2NA=="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Task Category objects.</w:t>
            </w:r>
          </w:p>
        </w:tc>
      </w:tr>
      <w:tr>
        <w:tc>
          <w:tcPr>
            <w:tcW w:type="dxa" w:w="2880"/>
          </w:tcPr>
          <w:p>
            <w:r>
              <w:t>results[].id</w:t>
            </w:r>
          </w:p>
        </w:tc>
        <w:tc>
          <w:tcPr>
            <w:tcW w:type="dxa" w:w="2880"/>
          </w:tcPr>
          <w:p>
            <w:r>
              <w:t>string</w:t>
            </w:r>
          </w:p>
        </w:tc>
        <w:tc>
          <w:tcPr>
            <w:tcW w:type="dxa" w:w="2880"/>
          </w:tcPr>
          <w:p>
            <w:r>
              <w:t>Vitally's unique ID for the Task Category.</w:t>
            </w:r>
          </w:p>
        </w:tc>
      </w:tr>
      <w:tr>
        <w:tc>
          <w:tcPr>
            <w:tcW w:type="dxa" w:w="2880"/>
          </w:tcPr>
          <w:p>
            <w:r>
              <w:t>results[].name</w:t>
            </w:r>
          </w:p>
        </w:tc>
        <w:tc>
          <w:tcPr>
            <w:tcW w:type="dxa" w:w="2880"/>
          </w:tcPr>
          <w:p>
            <w:r>
              <w:t>string</w:t>
            </w:r>
          </w:p>
        </w:tc>
        <w:tc>
          <w:tcPr>
            <w:tcW w:type="dxa" w:w="2880"/>
          </w:tcPr>
          <w:p>
            <w:r>
              <w:t>Name of the Task Category.</w:t>
            </w:r>
          </w:p>
        </w:tc>
      </w:tr>
      <w:tr>
        <w:tc>
          <w:tcPr>
            <w:tcW w:type="dxa" w:w="2880"/>
          </w:tcPr>
          <w:p>
            <w:r>
              <w:t>results[].createdAt</w:t>
            </w:r>
          </w:p>
        </w:tc>
        <w:tc>
          <w:tcPr>
            <w:tcW w:type="dxa" w:w="2880"/>
          </w:tcPr>
          <w:p>
            <w:r>
              <w:t>string</w:t>
            </w:r>
          </w:p>
        </w:tc>
        <w:tc>
          <w:tcPr>
            <w:tcW w:type="dxa" w:w="2880"/>
          </w:tcPr>
          <w:p>
            <w:r>
              <w:t>Datetime the Task Category was created (ISO 8601).</w:t>
            </w:r>
          </w:p>
        </w:tc>
      </w:tr>
      <w:tr>
        <w:tc>
          <w:tcPr>
            <w:tcW w:type="dxa" w:w="2880"/>
          </w:tcPr>
          <w:p>
            <w:r>
              <w:t>results[].updatedAt</w:t>
            </w:r>
          </w:p>
        </w:tc>
        <w:tc>
          <w:tcPr>
            <w:tcW w:type="dxa" w:w="2880"/>
          </w:tcPr>
          <w:p>
            <w:r>
              <w:t>string</w:t>
            </w:r>
          </w:p>
        </w:tc>
        <w:tc>
          <w:tcPr>
            <w:tcW w:type="dxa" w:w="2880"/>
          </w:tcPr>
          <w:p>
            <w:r>
              <w:t>Datetime the Task Category was last updated (ISO 8601).</w:t>
            </w:r>
          </w:p>
        </w:tc>
      </w:tr>
      <w:tr>
        <w:tc>
          <w:tcPr>
            <w:tcW w:type="dxa" w:w="2880"/>
          </w:tcPr>
          <w:p>
            <w:r>
              <w:t>next</w:t>
            </w:r>
          </w:p>
        </w:tc>
        <w:tc>
          <w:tcPr>
            <w:tcW w:type="dxa" w:w="2880"/>
          </w:tcPr>
          <w:p>
            <w:r>
              <w:t>string | null</w:t>
            </w:r>
          </w:p>
        </w:tc>
        <w:tc>
          <w:tcPr>
            <w:tcW w:type="dxa" w:w="2880"/>
          </w:tcPr>
          <w:p>
            <w:r>
              <w:t>Cursor to retrieve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'{{VITALLY_BASE_URL}}/resources/taskCategories?limit=10&amp;from=cursor'</w:t>
      </w:r>
    </w:p>
    <w:p>
      <w:pPr>
        <w:pStyle w:val="Heading3"/>
      </w:pPr>
      <w:r>
        <w:t>Example Usage</w:t>
      </w:r>
    </w:p>
    <w:p>
      <w:pPr>
        <w:pStyle w:val="Heading3"/>
      </w:pPr>
      <w:r>
        <w:t>Example 1: Get first page (default pagination)</w:t>
      </w:r>
    </w:p>
    <w:p>
      <w:r>
        <w:rPr>
          <w:b/>
          <w:color w:val="666666"/>
          <w:sz w:val="16"/>
        </w:rPr>
        <w:t>[bash]</w:t>
      </w:r>
    </w:p>
    <w:p>
      <w:pPr>
        <w:shd w:fill="F2F2F2" w:val="clear"/>
      </w:pPr>
      <w:r>
        <w:rPr>
          <w:rFonts w:ascii="Courier New" w:hAnsi="Courier New"/>
          <w:sz w:val="17"/>
        </w:rPr>
        <w:t>curl --location --request GET '{{VITALLY_BASE_URL}}/resources/taskCategories'</w:t>
      </w:r>
    </w:p>
    <w:p>
      <w:pPr>
        <w:pStyle w:val="Heading3"/>
      </w:pPr>
      <w:r>
        <w:t>Example 2: Get 10 categories</w:t>
      </w:r>
    </w:p>
    <w:p>
      <w:r>
        <w:rPr>
          <w:b/>
          <w:color w:val="666666"/>
          <w:sz w:val="16"/>
        </w:rPr>
        <w:t>[bash]</w:t>
      </w:r>
    </w:p>
    <w:p>
      <w:pPr>
        <w:shd w:fill="F2F2F2" w:val="clear"/>
      </w:pPr>
      <w:r>
        <w:rPr>
          <w:rFonts w:ascii="Courier New" w:hAnsi="Courier New"/>
          <w:sz w:val="17"/>
        </w:rPr>
        <w:t>curl --location --request GET '{{VITALLY_BASE_URL}}/resources/taskCategories?limit=10'</w:t>
      </w:r>
    </w:p>
    <w:p>
      <w:pPr>
        <w:pStyle w:val="Heading3"/>
      </w:pPr>
      <w:r>
        <w:t>Example 3: Get next page using cursor</w:t>
      </w:r>
    </w:p>
    <w:p>
      <w:r>
        <w:rPr>
          <w:b/>
          <w:color w:val="666666"/>
          <w:sz w:val="16"/>
        </w:rPr>
        <w:t>[bash]</w:t>
      </w:r>
    </w:p>
    <w:p>
      <w:pPr>
        <w:shd w:fill="F2F2F2" w:val="clear"/>
      </w:pPr>
      <w:r>
        <w:rPr>
          <w:rFonts w:ascii="Courier New" w:hAnsi="Courier New"/>
          <w:sz w:val="17"/>
        </w:rPr>
        <w:t>curl --location --request GET '{{VITALLY_BASE_URL}}/resources/taskCategories?from=c29tZWJhc2U2NA=='</w:t>
      </w:r>
    </w:p>
    <w:p>
      <w:pPr>
        <w:pStyle w:val="Heading3"/>
      </w:pPr>
      <w:r>
        <w:t>Notes</w:t>
      </w:r>
    </w:p>
    <w:p>
      <w:pPr>
        <w:pStyle w:val="ListBullet"/>
      </w:pPr>
      <w:r>
        <w:t>Pagination is cursor-based: use the next value from the previous response as the from query parameter in the next request.</w:t>
      </w:r>
    </w:p>
    <w:p>
      <w:pPr>
        <w:pStyle w:val="ListBullet"/>
      </w:pPr>
      <w:r>
        <w:t>Task Categories are created/managed in the Vitally UI; this endpoint lists them for use when setting a Task’s categoryId.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