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VOICEFLOW API Actions</w:t>
      </w:r>
    </w:p>
    <w:p>
      <w:pPr>
        <w:pStyle w:val="Heading2"/>
      </w:pPr>
      <w:r>
        <w:t>1. [POST] Create a Transcript Property Value</w:t>
      </w:r>
    </w:p>
    <w:p>
      <w:r>
        <w:rPr>
          <w:b/>
        </w:rPr>
        <w:t xml:space="preserve">Endpoint: </w:t>
      </w:r>
      <w:r>
        <w:rPr>
          <w:rFonts w:ascii="Courier New" w:hAnsi="Courier New"/>
          <w:sz w:val="18"/>
        </w:rPr>
        <w:t>/v1/transcript-property-value</w:t>
      </w:r>
    </w:p>
    <w:p>
      <w:pPr>
        <w:pStyle w:val="Heading3"/>
      </w:pPr>
      <w:r>
        <w:t>Prerequisites</w:t>
      </w:r>
    </w:p>
    <w:p>
      <w:pPr>
        <w:pStyle w:val="ListBullet"/>
      </w:pPr>
      <w:r>
        <w:t>Must have access to create transcript property values in the Voiceflow Analytics API</w:t>
      </w:r>
    </w:p>
    <w:p>
      <w:pPr>
        <w:pStyle w:val="Heading3"/>
      </w:pPr>
      <w:r>
        <w:t>Method</w:t>
      </w:r>
    </w:p>
    <w:p>
      <w:r>
        <w:t>POST</w:t>
      </w:r>
    </w:p>
    <w:p>
      <w:pPr>
        <w:pStyle w:val="Heading3"/>
      </w:pPr>
      <w:r>
        <w:t>URL</w:t>
      </w:r>
    </w:p>
    <w:p>
      <w:r>
        <w:t>https://analytics-api.voiceflow.com/v1/transcript-property-value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transcript property value by associating a propertyID with a transcriptID and storing a value (optionally with additional metadata).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propertyID</w:t>
            </w:r>
          </w:p>
        </w:tc>
        <w:tc>
          <w:tcPr>
            <w:tcW w:type="dxa" w:w="2880"/>
          </w:tcPr>
          <w:p>
            <w:r>
              <w:t>string</w:t>
            </w:r>
          </w:p>
        </w:tc>
        <w:tc>
          <w:tcPr>
            <w:tcW w:type="dxa" w:w="2880"/>
          </w:tcPr>
          <w:p>
            <w:r>
              <w:t>The transcript property identifier to set.</w:t>
            </w:r>
          </w:p>
        </w:tc>
      </w:tr>
      <w:tr>
        <w:tc>
          <w:tcPr>
            <w:tcW w:type="dxa" w:w="2880"/>
          </w:tcPr>
          <w:p>
            <w:r>
              <w:t>transcriptID</w:t>
            </w:r>
          </w:p>
        </w:tc>
        <w:tc>
          <w:tcPr>
            <w:tcW w:type="dxa" w:w="2880"/>
          </w:tcPr>
          <w:p>
            <w:r>
              <w:t>string</w:t>
            </w:r>
          </w:p>
        </w:tc>
        <w:tc>
          <w:tcPr>
            <w:tcW w:type="dxa" w:w="2880"/>
          </w:tcPr>
          <w:p>
            <w:r>
              <w:t>The transcript identifier to attach the property value to.</w:t>
            </w:r>
          </w:p>
        </w:tc>
      </w:tr>
      <w:tr>
        <w:tc>
          <w:tcPr>
            <w:tcW w:type="dxa" w:w="2880"/>
          </w:tcPr>
          <w:p>
            <w:r>
              <w:t>value</w:t>
            </w:r>
          </w:p>
        </w:tc>
        <w:tc>
          <w:tcPr>
            <w:tcW w:type="dxa" w:w="2880"/>
          </w:tcPr>
          <w:p>
            <w:r>
              <w:t>string</w:t>
            </w:r>
          </w:p>
        </w:tc>
        <w:tc>
          <w:tcPr>
            <w:tcW w:type="dxa" w:w="2880"/>
          </w:tcPr>
          <w:p>
            <w:r>
              <w:t>The value to store for the given property on the transcript.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Arbitrary key/value metadata for the property value. Format: { [key: string]: any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"propertyValue": {</w:t>
        <w:br/>
        <w:t xml:space="preserve"> "propertyID": "prop_123",</w:t>
        <w:br/>
        <w:t xml:space="preserve"> "transcriptID": "tr_456",</w:t>
        <w:br/>
        <w:t xml:space="preserve"> "value": "Premium",</w:t>
        <w:br/>
        <w:t xml:space="preserve"> "metadata": {</w:t>
        <w:br/>
        <w:t xml:space="preserve"> "source": "crm",</w:t>
        <w:br/>
        <w:t xml:space="preserve"> "confidence": 0.92</w:t>
        <w:br/>
        <w:t xml:space="preserve"> },</w:t>
        <w:br/>
        <w:t xml:space="preserve"> "createdAt": "2026-03-14T12:34:56.000Z",</w:t>
        <w:br/>
        <w:t xml:space="preserve"> "updatedAt": "2026-03-14T12:34:56.000Z"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propertyValue</w:t>
            </w:r>
          </w:p>
        </w:tc>
        <w:tc>
          <w:tcPr>
            <w:tcW w:type="dxa" w:w="2880"/>
          </w:tcPr>
          <w:p>
            <w:r>
              <w:t>object</w:t>
            </w:r>
          </w:p>
        </w:tc>
        <w:tc>
          <w:tcPr>
            <w:tcW w:type="dxa" w:w="2880"/>
          </w:tcPr>
          <w:p>
            <w:r>
              <w:t>The created transcript property value object.</w:t>
            </w:r>
          </w:p>
        </w:tc>
      </w:tr>
      <w:tr>
        <w:tc>
          <w:tcPr>
            <w:tcW w:type="dxa" w:w="2880"/>
          </w:tcPr>
          <w:p>
            <w:r>
              <w:t>propertyValue.propertyID</w:t>
            </w:r>
          </w:p>
        </w:tc>
        <w:tc>
          <w:tcPr>
            <w:tcW w:type="dxa" w:w="2880"/>
          </w:tcPr>
          <w:p>
            <w:r>
              <w:t>string</w:t>
            </w:r>
          </w:p>
        </w:tc>
        <w:tc>
          <w:tcPr>
            <w:tcW w:type="dxa" w:w="2880"/>
          </w:tcPr>
          <w:p>
            <w:r>
              <w:t>The transcript property identifier.</w:t>
            </w:r>
          </w:p>
        </w:tc>
      </w:tr>
      <w:tr>
        <w:tc>
          <w:tcPr>
            <w:tcW w:type="dxa" w:w="2880"/>
          </w:tcPr>
          <w:p>
            <w:r>
              <w:t>propertyValue.transcriptID</w:t>
            </w:r>
          </w:p>
        </w:tc>
        <w:tc>
          <w:tcPr>
            <w:tcW w:type="dxa" w:w="2880"/>
          </w:tcPr>
          <w:p>
            <w:r>
              <w:t>string</w:t>
            </w:r>
          </w:p>
        </w:tc>
        <w:tc>
          <w:tcPr>
            <w:tcW w:type="dxa" w:w="2880"/>
          </w:tcPr>
          <w:p>
            <w:r>
              <w:t>The transcript identifier.</w:t>
            </w:r>
          </w:p>
        </w:tc>
      </w:tr>
      <w:tr>
        <w:tc>
          <w:tcPr>
            <w:tcW w:type="dxa" w:w="2880"/>
          </w:tcPr>
          <w:p>
            <w:r>
              <w:t>propertyValue.value</w:t>
            </w:r>
          </w:p>
        </w:tc>
        <w:tc>
          <w:tcPr>
            <w:tcW w:type="dxa" w:w="2880"/>
          </w:tcPr>
          <w:p>
            <w:r>
              <w:t>string</w:t>
            </w:r>
          </w:p>
        </w:tc>
        <w:tc>
          <w:tcPr>
            <w:tcW w:type="dxa" w:w="2880"/>
          </w:tcPr>
          <w:p>
            <w:r>
              <w:t>The stored value for the property.</w:t>
            </w:r>
          </w:p>
        </w:tc>
      </w:tr>
      <w:tr>
        <w:tc>
          <w:tcPr>
            <w:tcW w:type="dxa" w:w="2880"/>
          </w:tcPr>
          <w:p>
            <w:r>
              <w:t>propertyValue.metadata</w:t>
            </w:r>
          </w:p>
        </w:tc>
        <w:tc>
          <w:tcPr>
            <w:tcW w:type="dxa" w:w="2880"/>
          </w:tcPr>
          <w:p>
            <w:r>
              <w:t>object</w:t>
            </w:r>
          </w:p>
        </w:tc>
        <w:tc>
          <w:tcPr>
            <w:tcW w:type="dxa" w:w="2880"/>
          </w:tcPr>
          <w:p>
            <w:r>
              <w:t>Metadata associated with the property value. Format: { [key: string]: any }.</w:t>
            </w:r>
          </w:p>
        </w:tc>
      </w:tr>
      <w:tr>
        <w:tc>
          <w:tcPr>
            <w:tcW w:type="dxa" w:w="2880"/>
          </w:tcPr>
          <w:p>
            <w:r>
              <w:t>propertyValue.createdAt</w:t>
            </w:r>
          </w:p>
        </w:tc>
        <w:tc>
          <w:tcPr>
            <w:tcW w:type="dxa" w:w="2880"/>
          </w:tcPr>
          <w:p>
            <w:r>
              <w:t>string</w:t>
            </w:r>
          </w:p>
        </w:tc>
        <w:tc>
          <w:tcPr>
            <w:tcW w:type="dxa" w:w="2880"/>
          </w:tcPr>
          <w:p>
            <w:r>
              <w:t>Timestamp when the property value was created.</w:t>
            </w:r>
          </w:p>
        </w:tc>
      </w:tr>
      <w:tr>
        <w:tc>
          <w:tcPr>
            <w:tcW w:type="dxa" w:w="2880"/>
          </w:tcPr>
          <w:p>
            <w:r>
              <w:t>propertyValue.updatedAt</w:t>
            </w:r>
          </w:p>
        </w:tc>
        <w:tc>
          <w:tcPr>
            <w:tcW w:type="dxa" w:w="2880"/>
          </w:tcPr>
          <w:p>
            <w:r>
              <w:t>string</w:t>
            </w:r>
          </w:p>
        </w:tc>
        <w:tc>
          <w:tcPr>
            <w:tcW w:type="dxa" w:w="2880"/>
          </w:tcPr>
          <w:p>
            <w:r>
              <w:t>Timestamp when the property value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'https://analytics-api.voiceflow.com/v1/transcript-property-value' \</w:t>
        <w:br/>
        <w:t xml:space="preserve"> --header 'Accept: application/json' \</w:t>
        <w:br/>
        <w:t xml:space="preserve"> --header 'Content-Type: application/json' \</w:t>
        <w:br/>
        <w:t xml:space="preserve"> --data '{</w:t>
        <w:br/>
        <w:t xml:space="preserve"> "propertyID": "prop_123",</w:t>
        <w:br/>
        <w:t xml:space="preserve"> "transcriptID": "tr_456",</w:t>
        <w:br/>
        <w:t xml:space="preserve"> "value": "Premium",</w:t>
        <w:br/>
        <w:t xml:space="preserve"> "metadata": {</w:t>
        <w:br/>
        <w:t xml:space="preserve"> "source": "crm",</w:t>
        <w:br/>
        <w:t xml:space="preserve"> "confidence": 0.92</w:t>
        <w:br/>
        <w:t xml:space="preserve">    }</w:t>
        <w:br/>
        <w:t xml:space="preserve">  }'</w:t>
      </w:r>
    </w:p>
    <w:p>
      <w:pPr>
        <w:pStyle w:val="Heading3"/>
      </w:pPr>
      <w:r>
        <w:t>Behavior</w:t>
      </w:r>
    </w:p>
    <w:p>
      <w:pPr>
        <w:pStyle w:val="ListBullet"/>
      </w:pPr>
      <w:r>
        <w:t>Validates the required body fields: propertyID, transcriptID, and value.</w:t>
      </w:r>
    </w:p>
    <w:p>
      <w:pPr>
        <w:pStyle w:val="ListBullet"/>
      </w:pPr>
      <w:r>
        <w:t>Creates a new transcript property value record.</w:t>
      </w:r>
    </w:p>
    <w:p>
      <w:pPr>
        <w:pStyle w:val="ListBullet"/>
      </w:pPr>
      <w:r>
        <w:t>Returns the created object (including timestamps) in the propertyValue field.</w:t>
      </w:r>
    </w:p>
    <w:p>
      <w:pPr>
        <w:pStyle w:val="Heading3"/>
      </w:pPr>
      <w:r>
        <w:t>Notes</w:t>
      </w:r>
    </w:p>
    <w:p>
      <w:pPr>
        <w:pStyle w:val="ListBullet"/>
      </w:pPr>
      <w:r>
        <w:t>This endpoint requires a JSON request body (Content-Type: application/json).</w:t>
      </w:r>
    </w:p>
    <w:p>
      <w:pPr>
        <w:pStyle w:val="ListBullet"/>
      </w:pPr>
      <w:r>
        <w:t>No query parameters or path parameters are documented for this endpoint.</w:t>
      </w:r>
    </w:p>
    <w:p>
      <w:pPr>
        <w:pStyle w:val="Heading3"/>
      </w:pPr>
      <w:r>
        <w:t>Related transcriptPropertyValues actions</w:t>
      </w:r>
    </w:p>
    <w:p>
      <w:pPr>
        <w:pStyle w:val="ListBullet"/>
      </w:pPr>
      <w:r>
        <w:t>[GET] Get a Transcript’s Property Values — /v1/transcript-property-value/transcript/{{transcriptId}}</w:t>
      </w:r>
    </w:p>
    <w:p>
      <w:pPr>
        <w:pStyle w:val="ListBullet"/>
      </w:pPr>
      <w:r>
        <w:t>[DELETE] Delete a Transcript's Property Value — /v1/transcript-property-value/transcript/{{transcriptId}}/property/{{propertyId}}</w:t>
      </w:r>
    </w:p>
    <w:p>
      <w:r>
        <w:br w:type="page"/>
      </w:r>
    </w:p>
    <w:p>
      <w:pPr>
        <w:pStyle w:val="Heading2"/>
      </w:pPr>
      <w:r>
        <w:t>2. [POST] Upload a Knowledge Base URL Document</w:t>
      </w:r>
    </w:p>
    <w:p>
      <w:r>
        <w:rPr>
          <w:b/>
        </w:rPr>
        <w:t xml:space="preserve">Endpoint: </w:t>
      </w:r>
      <w:r>
        <w:rPr>
          <w:rFonts w:ascii="Courier New" w:hAnsi="Courier New"/>
          <w:sz w:val="18"/>
        </w:rPr>
        <w:t>/knowledge-base/docs/upload</w:t>
      </w:r>
    </w:p>
    <w:p>
      <w:pPr>
        <w:pStyle w:val="Heading3"/>
      </w:pPr>
      <w:r>
        <w:t>Prerequisites</w:t>
      </w:r>
    </w:p>
    <w:p>
      <w:pPr>
        <w:pStyle w:val="ListBullet"/>
      </w:pPr>
      <w:r>
        <w:t>Access to the Voiceflow Knowledge Base for the target workspace/project</w:t>
      </w:r>
    </w:p>
    <w:p>
      <w:pPr>
        <w:pStyle w:val="Heading3"/>
      </w:pPr>
      <w:r>
        <w:t>Method</w:t>
      </w:r>
    </w:p>
    <w:p>
      <w:r>
        <w:t>POST</w:t>
      </w:r>
    </w:p>
    <w:p>
      <w:pPr>
        <w:pStyle w:val="Heading3"/>
      </w:pPr>
      <w:r>
        <w:t>URL</w:t>
      </w:r>
    </w:p>
    <w:p>
      <w:r>
        <w:t>https://api.voiceflow.com/v1/knowledge-base/docs/upload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 charset=utf-8"</w:t>
        <w:br/>
        <w:t>}</w:t>
      </w:r>
    </w:p>
    <w:p>
      <w:pPr>
        <w:pStyle w:val="Heading3"/>
      </w:pPr>
      <w:r>
        <w:t>Description</w:t>
      </w:r>
    </w:p>
    <w:p>
      <w:r>
        <w:t>Uploads a Knowledge Base document where the source type is "url". This endpoint supports one URL per call and returns an array of upload results with status and document identifiers.</w:t>
      </w:r>
    </w:p>
    <w:p>
      <w:pPr>
        <w:pStyle w:val="Heading3"/>
      </w:pPr>
      <w:r>
        <w:t>Enforcement Rules</w:t>
      </w:r>
    </w:p>
    <w:p>
      <w:pPr>
        <w:pStyle w:val="ListBullet"/>
      </w:pPr>
      <w:r>
        <w:t>This endpoint does not use path parameters.</w:t>
      </w:r>
    </w:p>
    <w:p>
      <w:pPr>
        <w:pStyle w:val="ListBullet"/>
      </w:pPr>
      <w:r>
        <w:t>When executing the action, ensure to send Query Parameters in the URL as query parameters and not in the body.</w:t>
      </w:r>
    </w:p>
    <w:p>
      <w:pPr>
        <w:pStyle w:val="ListBullet"/>
      </w:pPr>
      <w:r>
        <w:t>The request body must be JSON and must include data.type = "url".</w:t>
      </w:r>
    </w:p>
    <w:p>
      <w:pPr>
        <w:pStyle w:val="ListBullet"/>
      </w:pPr>
      <w:r>
        <w:t>Only one URL may be uploaded per call (provide a single data.url).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overwrite</w:t>
            </w:r>
          </w:p>
        </w:tc>
        <w:tc>
          <w:tcPr>
            <w:tcW w:type="dxa" w:w="2880"/>
          </w:tcPr>
          <w:p>
            <w:r>
              <w:t>boolean</w:t>
            </w:r>
          </w:p>
        </w:tc>
        <w:tc>
          <w:tcPr>
            <w:tcW w:type="dxa" w:w="2880"/>
          </w:tcPr>
          <w:p>
            <w:r>
              <w:t>Specify whether to overwrite existing data.</w:t>
            </w:r>
          </w:p>
        </w:tc>
      </w:tr>
      <w:tr>
        <w:tc>
          <w:tcPr>
            <w:tcW w:type="dxa" w:w="2880"/>
          </w:tcPr>
          <w:p>
            <w:r>
              <w:t>maxChunkSize</w:t>
            </w:r>
          </w:p>
        </w:tc>
        <w:tc>
          <w:tcPr>
            <w:tcW w:type="dxa" w:w="2880"/>
          </w:tcPr>
          <w:p>
            <w:r>
              <w:t>integer</w:t>
            </w:r>
          </w:p>
        </w:tc>
        <w:tc>
          <w:tcPr>
            <w:tcW w:type="dxa" w:w="2880"/>
          </w:tcPr>
          <w:p>
            <w:r>
              <w:t>Maximum chunk size to use when processing the document.</w:t>
            </w:r>
          </w:p>
        </w:tc>
      </w:tr>
      <w:tr>
        <w:tc>
          <w:tcPr>
            <w:tcW w:type="dxa" w:w="2880"/>
          </w:tcPr>
          <w:p>
            <w:r>
              <w:t>markdownConversion</w:t>
            </w:r>
          </w:p>
        </w:tc>
        <w:tc>
          <w:tcPr>
            <w:tcW w:type="dxa" w:w="2880"/>
          </w:tcPr>
          <w:p>
            <w:r>
              <w:t>boolean</w:t>
            </w:r>
          </w:p>
        </w:tc>
        <w:tc>
          <w:tcPr>
            <w:tcW w:type="dxa" w:w="2880"/>
          </w:tcPr>
          <w:p>
            <w:r>
              <w:t>Beta (smart chunking): automatic HTML → markdown conversion to generate better chunks.</w:t>
            </w:r>
          </w:p>
        </w:tc>
      </w:tr>
      <w:tr>
        <w:tc>
          <w:tcPr>
            <w:tcW w:type="dxa" w:w="2880"/>
          </w:tcPr>
          <w:p>
            <w:r>
              <w:t>llmGeneratedQ</w:t>
            </w:r>
          </w:p>
        </w:tc>
        <w:tc>
          <w:tcPr>
            <w:tcW w:type="dxa" w:w="2880"/>
          </w:tcPr>
          <w:p>
            <w:r>
              <w:t>boolean</w:t>
            </w:r>
          </w:p>
        </w:tc>
        <w:tc>
          <w:tcPr>
            <w:tcW w:type="dxa" w:w="2880"/>
          </w:tcPr>
          <w:p>
            <w:r>
              <w:t>Beta (smart chunking): uses an LLM to generate a question per chunk and prepend it to improve retrieval alignment with user queries.</w:t>
            </w:r>
          </w:p>
        </w:tc>
      </w:tr>
      <w:tr>
        <w:tc>
          <w:tcPr>
            <w:tcW w:type="dxa" w:w="2880"/>
          </w:tcPr>
          <w:p>
            <w:r>
              <w:t>llmPrependContext</w:t>
            </w:r>
          </w:p>
        </w:tc>
        <w:tc>
          <w:tcPr>
            <w:tcW w:type="dxa" w:w="2880"/>
          </w:tcPr>
          <w:p>
            <w:r>
              <w:t>boolean</w:t>
            </w:r>
          </w:p>
        </w:tc>
        <w:tc>
          <w:tcPr>
            <w:tcW w:type="dxa" w:w="2880"/>
          </w:tcPr>
          <w:p>
            <w:r>
              <w:t>Beta (smart chunking): uses an LLM to generate a context summary and prepend it to each chunk.</w:t>
            </w:r>
          </w:p>
        </w:tc>
      </w:tr>
      <w:tr>
        <w:tc>
          <w:tcPr>
            <w:tcW w:type="dxa" w:w="2880"/>
          </w:tcPr>
          <w:p>
            <w:r>
              <w:t>llmBasedChunks</w:t>
            </w:r>
          </w:p>
        </w:tc>
        <w:tc>
          <w:tcPr>
            <w:tcW w:type="dxa" w:w="2880"/>
          </w:tcPr>
          <w:p>
            <w:r>
              <w:t>boolean</w:t>
            </w:r>
          </w:p>
        </w:tc>
        <w:tc>
          <w:tcPr>
            <w:tcW w:type="dxa" w:w="2880"/>
          </w:tcPr>
          <w:p>
            <w:r>
              <w:t>Beta (smart chunking): uses an LLM to determine optimal semantic chunking.</w:t>
            </w:r>
          </w:p>
        </w:tc>
      </w:tr>
      <w:tr>
        <w:tc>
          <w:tcPr>
            <w:tcW w:type="dxa" w:w="2880"/>
          </w:tcPr>
          <w:p>
            <w:r>
              <w:t>llmContentSummarization</w:t>
            </w:r>
          </w:p>
        </w:tc>
        <w:tc>
          <w:tcPr>
            <w:tcW w:type="dxa" w:w="2880"/>
          </w:tcPr>
          <w:p>
            <w:r>
              <w:t>boolean</w:t>
            </w:r>
          </w:p>
        </w:tc>
        <w:tc>
          <w:tcPr>
            <w:tcW w:type="dxa" w:w="2880"/>
          </w:tcPr>
          <w:p>
            <w:r>
              <w:t>Beta (smart chunking): uses an LLM to summarize/rewrite content to optimize retrieval.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document to upload.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The type of the source document. Default: "url". (For this action, use "url".) Limit is one URL per call.</w:t>
            </w:r>
          </w:p>
        </w:tc>
      </w:tr>
      <w:tr>
        <w:tc>
          <w:tcPr>
            <w:tcW w:type="dxa" w:w="2880"/>
          </w:tcPr>
          <w:p>
            <w:r>
              <w:t>data.name</w:t>
            </w:r>
          </w:p>
        </w:tc>
        <w:tc>
          <w:tcPr>
            <w:tcW w:type="dxa" w:w="2880"/>
          </w:tcPr>
          <w:p>
            <w:r>
              <w:t>string</w:t>
            </w:r>
          </w:p>
        </w:tc>
        <w:tc>
          <w:tcPr>
            <w:tcW w:type="dxa" w:w="2880"/>
          </w:tcPr>
          <w:p>
            <w:r>
              <w:t>A readable name for the URL document. Limit is one URL per call.</w:t>
            </w:r>
          </w:p>
        </w:tc>
      </w:tr>
      <w:tr>
        <w:tc>
          <w:tcPr>
            <w:tcW w:type="dxa" w:w="2880"/>
          </w:tcPr>
          <w:p>
            <w:r>
              <w:t>data.url</w:t>
            </w:r>
          </w:p>
        </w:tc>
        <w:tc>
          <w:tcPr>
            <w:tcW w:type="dxa" w:w="2880"/>
          </w:tcPr>
          <w:p>
            <w:r>
              <w:t>string</w:t>
            </w:r>
          </w:p>
        </w:tc>
        <w:tc>
          <w:tcPr>
            <w:tcW w:type="dxa" w:w="2880"/>
          </w:tcPr>
          <w:p>
            <w:r>
              <w:t>The URL for documents of type "url". Limit is one URL per call.</w:t>
            </w:r>
          </w:p>
        </w:tc>
      </w:tr>
      <w:tr>
        <w:tc>
          <w:tcPr>
            <w:tcW w:type="dxa" w:w="2880"/>
          </w:tcPr>
          <w:p>
            <w:r>
              <w:t>data.metadata</w:t>
            </w:r>
          </w:p>
        </w:tc>
        <w:tc>
          <w:tcPr>
            <w:tcW w:type="dxa" w:w="2880"/>
          </w:tcPr>
          <w:p>
            <w:r>
              <w:t>object</w:t>
            </w:r>
          </w:p>
        </w:tc>
        <w:tc>
          <w:tcPr>
            <w:tcW w:type="dxa" w:w="2880"/>
          </w:tcPr>
          <w:p>
            <w:r>
              <w:t>Arbitrary metadata as a key/value map: {[key: string]: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"status": "SUCCESS",</w:t>
        <w:br/>
        <w:t xml:space="preserve"> "data": {</w:t>
        <w:br/>
        <w:t xml:space="preserve"> "type": "url",</w:t>
        <w:br/>
        <w:t xml:space="preserve"> "name": "Voiceflow Docs - Getting Started",</w:t>
        <w:br/>
        <w:t xml:space="preserve"> "url": "https://docs.voiceflow.com/",</w:t>
        <w:br/>
        <w:t xml:space="preserve"> "metadata": {</w:t>
        <w:br/>
        <w:t xml:space="preserve"> "source": "docs",</w:t>
        <w:br/>
        <w:t xml:space="preserve"> "category": "getting-started"</w:t>
        <w:br/>
        <w:t xml:space="preserve"> }</w:t>
        <w:br/>
        <w:t xml:space="preserve"> },</w:t>
        <w:br/>
        <w:t xml:space="preserve"> "updatedAt": "2026-03-14T12:34:56.000Z",</w:t>
        <w:br/>
        <w:t xml:space="preserve"> "documentID": "doc_8f3c2a1b"</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uploaded document results.</w:t>
            </w:r>
          </w:p>
        </w:tc>
      </w:tr>
      <w:tr>
        <w:tc>
          <w:tcPr>
            <w:tcW w:type="dxa" w:w="2880"/>
          </w:tcPr>
          <w:p>
            <w:r>
              <w:t>data[].status</w:t>
            </w:r>
          </w:p>
        </w:tc>
        <w:tc>
          <w:tcPr>
            <w:tcW w:type="dxa" w:w="2880"/>
          </w:tcPr>
          <w:p>
            <w:r>
              <w:t>string</w:t>
            </w:r>
          </w:p>
        </w:tc>
        <w:tc>
          <w:tcPr>
            <w:tcW w:type="dxa" w:w="2880"/>
          </w:tcPr>
          <w:p>
            <w:r>
              <w:t>Status enum: "ERROR", "SUCCESS", "PENDING", "INITIALIZED".</w:t>
            </w:r>
          </w:p>
        </w:tc>
      </w:tr>
      <w:tr>
        <w:tc>
          <w:tcPr>
            <w:tcW w:type="dxa" w:w="2880"/>
          </w:tcPr>
          <w:p>
            <w:r>
              <w:t>data[].data</w:t>
            </w:r>
          </w:p>
        </w:tc>
        <w:tc>
          <w:tcPr>
            <w:tcW w:type="dxa" w:w="2880"/>
          </w:tcPr>
          <w:p>
            <w:r>
              <w:t>object</w:t>
            </w:r>
          </w:p>
        </w:tc>
        <w:tc>
          <w:tcPr>
            <w:tcW w:type="dxa" w:w="2880"/>
          </w:tcPr>
          <w:p>
            <w:r>
              <w:t>The uploaded document details.</w:t>
            </w:r>
          </w:p>
        </w:tc>
      </w:tr>
      <w:tr>
        <w:tc>
          <w:tcPr>
            <w:tcW w:type="dxa" w:w="2880"/>
          </w:tcPr>
          <w:p>
            <w:r>
              <w:t>data[].data.type</w:t>
            </w:r>
          </w:p>
        </w:tc>
        <w:tc>
          <w:tcPr>
            <w:tcW w:type="dxa" w:w="2880"/>
          </w:tcPr>
          <w:p>
            <w:r>
              <w:t>string</w:t>
            </w:r>
          </w:p>
        </w:tc>
        <w:tc>
          <w:tcPr>
            <w:tcW w:type="dxa" w:w="2880"/>
          </w:tcPr>
          <w:p>
            <w:r>
              <w:t>Document type: url, pdf, text, docx.</w:t>
            </w:r>
          </w:p>
        </w:tc>
      </w:tr>
      <w:tr>
        <w:tc>
          <w:tcPr>
            <w:tcW w:type="dxa" w:w="2880"/>
          </w:tcPr>
          <w:p>
            <w:r>
              <w:t>data[].data.name</w:t>
            </w:r>
          </w:p>
        </w:tc>
        <w:tc>
          <w:tcPr>
            <w:tcW w:type="dxa" w:w="2880"/>
          </w:tcPr>
          <w:p>
            <w:r>
              <w:t>string</w:t>
            </w:r>
          </w:p>
        </w:tc>
        <w:tc>
          <w:tcPr>
            <w:tcW w:type="dxa" w:w="2880"/>
          </w:tcPr>
          <w:p>
            <w:r>
              <w:t>A readable name for the document.</w:t>
            </w:r>
          </w:p>
        </w:tc>
      </w:tr>
      <w:tr>
        <w:tc>
          <w:tcPr>
            <w:tcW w:type="dxa" w:w="2880"/>
          </w:tcPr>
          <w:p>
            <w:r>
              <w:t>data[].data.url</w:t>
            </w:r>
          </w:p>
        </w:tc>
        <w:tc>
          <w:tcPr>
            <w:tcW w:type="dxa" w:w="2880"/>
          </w:tcPr>
          <w:p>
            <w:r>
              <w:t>string</w:t>
            </w:r>
          </w:p>
        </w:tc>
        <w:tc>
          <w:tcPr>
            <w:tcW w:type="dxa" w:w="2880"/>
          </w:tcPr>
          <w:p>
            <w:r>
              <w:t>The URL (only present/used for documents of type "url").</w:t>
            </w:r>
          </w:p>
        </w:tc>
      </w:tr>
      <w:tr>
        <w:tc>
          <w:tcPr>
            <w:tcW w:type="dxa" w:w="2880"/>
          </w:tcPr>
          <w:p>
            <w:r>
              <w:t>data[].data.metadata</w:t>
            </w:r>
          </w:p>
        </w:tc>
        <w:tc>
          <w:tcPr>
            <w:tcW w:type="dxa" w:w="2880"/>
          </w:tcPr>
          <w:p>
            <w:r>
              <w:t>object</w:t>
            </w:r>
          </w:p>
        </w:tc>
        <w:tc>
          <w:tcPr>
            <w:tcW w:type="dxa" w:w="2880"/>
          </w:tcPr>
          <w:p>
            <w:r>
              <w:t>Metadata key/value map: {[key: string]: any}.</w:t>
            </w:r>
          </w:p>
        </w:tc>
      </w:tr>
      <w:tr>
        <w:tc>
          <w:tcPr>
            <w:tcW w:type="dxa" w:w="2880"/>
          </w:tcPr>
          <w:p>
            <w:r>
              <w:t>data[].updatedAt</w:t>
            </w:r>
          </w:p>
        </w:tc>
        <w:tc>
          <w:tcPr>
            <w:tcW w:type="dxa" w:w="2880"/>
          </w:tcPr>
          <w:p>
            <w:r>
              <w:t>string</w:t>
            </w:r>
          </w:p>
        </w:tc>
        <w:tc>
          <w:tcPr>
            <w:tcW w:type="dxa" w:w="2880"/>
          </w:tcPr>
          <w:p>
            <w:r>
              <w:t>Timestamp indicating when the document was last updated.</w:t>
            </w:r>
          </w:p>
        </w:tc>
      </w:tr>
      <w:tr>
        <w:tc>
          <w:tcPr>
            <w:tcW w:type="dxa" w:w="2880"/>
          </w:tcPr>
          <w:p>
            <w:r>
              <w:t>data[].documentID</w:t>
            </w:r>
          </w:p>
        </w:tc>
        <w:tc>
          <w:tcPr>
            <w:tcW w:type="dxa" w:w="2880"/>
          </w:tcPr>
          <w:p>
            <w:r>
              <w:t>string</w:t>
            </w:r>
          </w:p>
        </w:tc>
        <w:tc>
          <w:tcPr>
            <w:tcW w:type="dxa" w:w="2880"/>
          </w:tcPr>
          <w:p>
            <w:r>
              <w:t>Unique identifier of the document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'https://api.voiceflow.com/v1/knowledge-base/docs/upload?overwrite=true&amp;markdownConversion=true' \</w:t>
        <w:br/>
        <w:t xml:space="preserve"> --header 'Accept: application/json' \</w:t>
        <w:br/>
        <w:t xml:space="preserve"> --header 'Content-Type: application/json; charset=utf-8' \</w:t>
        <w:br/>
        <w:t xml:space="preserve"> --data '{</w:t>
        <w:br/>
        <w:t xml:space="preserve"> "data": {</w:t>
        <w:br/>
        <w:t xml:space="preserve"> "type": "url",</w:t>
        <w:br/>
        <w:t xml:space="preserve"> "name": "Voiceflow Docs - Getting Started",</w:t>
        <w:br/>
        <w:t xml:space="preserve"> "url": "https://docs.voiceflow.com/",</w:t>
        <w:br/>
        <w:t xml:space="preserve"> "metadata": {</w:t>
        <w:br/>
        <w:t xml:space="preserve"> "source": "docs",</w:t>
        <w:br/>
        <w:t xml:space="preserve"> "category": "getting-started"</w:t>
        <w:br/>
        <w:t xml:space="preserve">      }</w:t>
        <w:br/>
        <w:t xml:space="preserve">    }</w:t>
        <w:br/>
        <w:t xml:space="preserve">  }'</w:t>
      </w:r>
    </w:p>
    <w:p>
      <w:pPr>
        <w:pStyle w:val="Heading3"/>
      </w:pPr>
      <w:r>
        <w:t>Example Usage</w:t>
      </w:r>
    </w:p>
    <w:p>
      <w:pPr>
        <w:pStyle w:val="Heading3"/>
      </w:pPr>
      <w:r>
        <w:t>Example 1: Upload a URL with a name</w:t>
      </w:r>
    </w:p>
    <w:p>
      <w:r>
        <w:rPr>
          <w:b/>
          <w:color w:val="666666"/>
          <w:sz w:val="16"/>
        </w:rPr>
        <w:t>[bash]</w:t>
      </w:r>
    </w:p>
    <w:p>
      <w:pPr>
        <w:shd w:fill="F2F2F2" w:val="clear"/>
      </w:pPr>
      <w:r>
        <w:rPr>
          <w:rFonts w:ascii="Courier New" w:hAnsi="Courier New"/>
          <w:sz w:val="17"/>
        </w:rPr>
        <w:t>curl -X POST 'https://api.voiceflow.com/v1/knowledge-base/docs/upload' \</w:t>
        <w:br/>
        <w:t xml:space="preserve"> -H 'Accept: application/json' \</w:t>
        <w:br/>
        <w:t xml:space="preserve"> -H 'Content-Type: application/json; charset=utf-8' \</w:t>
        <w:br/>
        <w:t xml:space="preserve"> -d '{</w:t>
        <w:br/>
        <w:t xml:space="preserve"> "data": {</w:t>
        <w:br/>
        <w:t xml:space="preserve"> "type": "url",</w:t>
        <w:br/>
        <w:t xml:space="preserve"> "name": "My Help Center",</w:t>
        <w:br/>
        <w:t xml:space="preserve"> "url": "https://support.example.com/"</w:t>
        <w:br/>
        <w:t xml:space="preserve">    }</w:t>
        <w:br/>
        <w:t xml:space="preserve">  }'</w:t>
      </w:r>
    </w:p>
    <w:p>
      <w:pPr>
        <w:pStyle w:val="Heading3"/>
      </w:pPr>
      <w:r>
        <w:t>Example 2: Upload a URL and overwrite existing data</w:t>
      </w:r>
    </w:p>
    <w:p>
      <w:r>
        <w:rPr>
          <w:b/>
          <w:color w:val="666666"/>
          <w:sz w:val="16"/>
        </w:rPr>
        <w:t>[bash]</w:t>
      </w:r>
    </w:p>
    <w:p>
      <w:pPr>
        <w:shd w:fill="F2F2F2" w:val="clear"/>
      </w:pPr>
      <w:r>
        <w:rPr>
          <w:rFonts w:ascii="Courier New" w:hAnsi="Courier New"/>
          <w:sz w:val="17"/>
        </w:rPr>
        <w:t>curl -X POST 'https://api.voiceflow.com/v1/knowledge-base/docs/upload?overwrite=true' \</w:t>
        <w:br/>
        <w:t xml:space="preserve"> -H 'Accept: application/json' \</w:t>
        <w:br/>
        <w:t xml:space="preserve"> -H 'Content-Type: application/json; charset=utf-8' \</w:t>
        <w:br/>
        <w:t xml:space="preserve"> -d '{</w:t>
        <w:br/>
        <w:t xml:space="preserve"> "data": {</w:t>
        <w:br/>
        <w:t xml:space="preserve"> "type": "url",</w:t>
        <w:br/>
        <w:t xml:space="preserve"> "name": "Help Center (overwrite)",</w:t>
        <w:br/>
        <w:t xml:space="preserve"> "url": "https://support.example.com/"</w:t>
        <w:br/>
        <w:t xml:space="preserve">    }</w:t>
        <w:br/>
        <w:t xml:space="preserve">  }'</w:t>
      </w:r>
    </w:p>
    <w:p>
      <w:pPr>
        <w:pStyle w:val="Heading3"/>
      </w:pPr>
      <w:r>
        <w:t>Example 3: Upload a URL with smart-chunking beta options</w:t>
      </w:r>
    </w:p>
    <w:p>
      <w:r>
        <w:rPr>
          <w:b/>
          <w:color w:val="666666"/>
          <w:sz w:val="16"/>
        </w:rPr>
        <w:t>[bash]</w:t>
      </w:r>
    </w:p>
    <w:p>
      <w:pPr>
        <w:shd w:fill="F2F2F2" w:val="clear"/>
      </w:pPr>
      <w:r>
        <w:rPr>
          <w:rFonts w:ascii="Courier New" w:hAnsi="Courier New"/>
          <w:sz w:val="17"/>
        </w:rPr>
        <w:t>curl -X POST 'https://api.voiceflow.com/v1/knowledge-base/docs/upload?llmBasedChunks=true&amp;llmPrependContext=true&amp;llmGeneratedQ=true' \</w:t>
        <w:br/>
        <w:t xml:space="preserve"> -H 'Accept: application/json' \</w:t>
        <w:br/>
        <w:t xml:space="preserve"> -H 'Content-Type: application/json; charset=utf-8' \</w:t>
        <w:br/>
        <w:t xml:space="preserve"> -d '{</w:t>
        <w:br/>
        <w:t xml:space="preserve"> "data": {</w:t>
        <w:br/>
        <w:t xml:space="preserve"> "type": "url",</w:t>
        <w:br/>
        <w:t xml:space="preserve"> "name": "Product Docs",</w:t>
        <w:br/>
        <w:t xml:space="preserve"> "url": "https://docs.example.com/",</w:t>
        <w:br/>
        <w:t xml:space="preserve"> "metadata": {</w:t>
        <w:br/>
        <w:t xml:space="preserve"> "team": "support"</w:t>
        <w:br/>
        <w:t xml:space="preserve">      }</w:t>
        <w:br/>
        <w:t xml:space="preserve">    }</w:t>
        <w:br/>
        <w:t xml:space="preserve">  }'</w:t>
      </w:r>
    </w:p>
    <w:p>
      <w:pPr>
        <w:pStyle w:val="Heading3"/>
      </w:pPr>
      <w:r>
        <w:t>Notes</w:t>
      </w:r>
    </w:p>
    <w:p>
      <w:pPr>
        <w:pStyle w:val="ListBullet"/>
      </w:pPr>
      <w:r>
        <w:t>Limit is one URL per call (send a single data.url).</w:t>
      </w:r>
    </w:p>
    <w:p>
      <w:pPr>
        <w:pStyle w:val="ListBullet"/>
      </w:pPr>
      <w:r>
        <w:t>The smart chunking parameters are marked as beta in the source documentation and reference a waiting list.</w:t>
      </w:r>
    </w:p>
    <w:p>
      <w:pPr>
        <w:pStyle w:val="Heading3"/>
      </w:pPr>
      <w:r>
        <w:t>Error Handling</w:t>
      </w:r>
    </w:p>
    <w:p>
      <w:pPr>
        <w:pStyle w:val="ListBullet"/>
      </w:pPr>
      <w:r>
        <w:t>The scraped documentation only specifies a 200 Success response for this endpoint; no error status codes/bodies were provided.</w:t>
      </w:r>
    </w:p>
    <w:p>
      <w:pPr>
        <w:pStyle w:val="Heading3"/>
      </w:pPr>
      <w:r>
        <w:t>Related knowledgeBaseDocuments actions</w:t>
      </w:r>
    </w:p>
    <w:p>
      <w:pPr>
        <w:pStyle w:val="ListBullet"/>
      </w:pPr>
      <w:r>
        <w:t>[GET] Retrieve Knowledge Base Document Chunks — /v1/knowledge-base/docs/{{documentId}}</w:t>
      </w:r>
    </w:p>
    <w:p>
      <w:pPr>
        <w:pStyle w:val="ListBullet"/>
      </w:pPr>
      <w:r>
        <w:t>[GET] Retrieve a Knowledge Base Document’s Chunks — /v1/knowledge-base/docs/{{documentId}}</w:t>
      </w:r>
    </w:p>
    <w:p>
      <w:pPr>
        <w:pStyle w:val="ListBullet"/>
      </w:pPr>
      <w:r>
        <w:t>[PUT] Replace a Knowledge Base URL Document — /knowledge-base/docs/{{documentId}}/upload</w:t>
      </w:r>
    </w:p>
    <w:p>
      <w:pPr>
        <w:pStyle w:val="ListBullet"/>
      </w:pPr>
      <w:r>
        <w:t>[PATCH] Update a Knowledge Base Document’s Metadata — /v1/knowledge-base/docs/{{documentId}}</w:t>
      </w:r>
    </w:p>
    <w:p>
      <w:pPr>
        <w:pStyle w:val="ListBullet"/>
      </w:pPr>
      <w:r>
        <w:t>[PATCH] Update a Document Chunk’s Metadata — /v1/knowledge-base/docs/{{documentId}}/chunk/{{chunkId}}</w:t>
      </w:r>
    </w:p>
    <w:p>
      <w:pPr>
        <w:pStyle w:val="ListBullet"/>
      </w:pPr>
      <w:r>
        <w:t>[GET] List Knowledge Base Documents — /knowledge-base/docs</w:t>
      </w:r>
    </w:p>
    <w:p>
      <w:r>
        <w:br w:type="page"/>
      </w:r>
    </w:p>
    <w:p>
      <w:pPr>
        <w:pStyle w:val="Heading2"/>
      </w:pPr>
      <w:r>
        <w:t>3. [GET] Export a Transcript’s Dialog (CSV)</w:t>
      </w:r>
    </w:p>
    <w:p>
      <w:r>
        <w:rPr>
          <w:b/>
        </w:rPr>
        <w:t xml:space="preserve">Endpoint: </w:t>
      </w:r>
      <w:r>
        <w:rPr>
          <w:rFonts w:ascii="Courier New" w:hAnsi="Courier New"/>
          <w:sz w:val="18"/>
        </w:rPr>
        <w:t>/v2/transcripts/{{projectId}}/{{transcriptId}}/export</w:t>
      </w:r>
    </w:p>
    <w:p>
      <w:pPr>
        <w:pStyle w:val="Heading3"/>
      </w:pPr>
      <w:r>
        <w:t>Method</w:t>
      </w:r>
    </w:p>
    <w:p>
      <w:r>
        <w:t>GET</w:t>
      </w:r>
    </w:p>
    <w:p>
      <w:pPr>
        <w:pStyle w:val="Heading3"/>
      </w:pPr>
      <w:r>
        <w:t>URL</w:t>
      </w:r>
    </w:p>
    <w:p>
      <w:r>
        <w:t>https://api.voiceflow.com/v2/transcripts/{{projectID}}/{{transcriptID}}/export</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w:t>
      </w:r>
    </w:p>
    <w:p>
      <w:pPr>
        <w:pStyle w:val="Heading3"/>
      </w:pPr>
      <w:r>
        <w:t>Description</w:t>
      </w:r>
    </w:p>
    <w:p>
      <w:r>
        <w:t>Exports the specified transcript’s dialog as a CSV file.</w:t>
      </w:r>
    </w:p>
    <w:p>
      <w:pPr>
        <w:pStyle w:val="Heading3"/>
      </w:pPr>
      <w:r>
        <w:t>Enforcement Rules</w:t>
      </w:r>
    </w:p>
    <w:p>
      <w:pPr>
        <w:pStyle w:val="ListBullet"/>
      </w:pPr>
      <w:r>
        <w:t>The projectID path parameter must always be present and must be a non-empty string.</w:t>
      </w:r>
    </w:p>
    <w:p>
      <w:pPr>
        <w:pStyle w:val="ListBullet"/>
      </w:pPr>
      <w:r>
        <w:t>The transcriptID path parameter must always be present and must be a non-empty string.</w:t>
      </w:r>
    </w:p>
    <w:p>
      <w:pPr>
        <w:pStyle w:val="ListBullet"/>
      </w:pPr>
      <w:r>
        <w:t>Always construct the path as /v2/transcripts/{{projectID}}/{{transcriptID}}/export.</w:t>
      </w:r>
    </w:p>
    <w:p>
      <w:pPr>
        <w:pStyle w:val="ListBullet"/>
      </w:pPr>
      <w:r>
        <w:t>Do not call the API with missing or empty path parameters (e.g., avoid /v2/transcripts//{{transcriptID}}/export, /v2/transcripts/{{projectID}}//export).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/v2/transcripts/proj_123/trans_456/export</w:t>
        <w:br/>
        <w:t>/v2/transcripts/9f2a1c/transcript_01/export</w:t>
      </w:r>
    </w:p>
    <w:p>
      <w:pPr>
        <w:pStyle w:val="Heading3"/>
      </w:pPr>
      <w:r>
        <w:t>Invalid Examples</w:t>
      </w:r>
    </w:p>
    <w:p>
      <w:r>
        <w:rPr>
          <w:b/>
          <w:color w:val="666666"/>
          <w:sz w:val="16"/>
        </w:rPr>
        <w:t>[http]</w:t>
      </w:r>
    </w:p>
    <w:p>
      <w:pPr>
        <w:shd w:fill="F2F2F2" w:val="clear"/>
      </w:pPr>
      <w:r>
        <w:rPr>
          <w:rFonts w:ascii="Courier New" w:hAnsi="Courier New"/>
          <w:sz w:val="17"/>
        </w:rPr>
        <w:t>/v2/transcripts//trans_456/export</w:t>
        <w:br/>
        <w:t>/v2/transcripts/proj_123//export</w:t>
        <w:br/>
        <w:t>/v2/transcripts/proj_123/trans_456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Voiceflow project ID. Sent in the URL path.</w:t>
            </w:r>
          </w:p>
        </w:tc>
      </w:tr>
      <w:tr>
        <w:tc>
          <w:tcPr>
            <w:tcW w:type="dxa" w:w="2880"/>
          </w:tcPr>
          <w:p>
            <w:r>
              <w:t>transcriptID</w:t>
            </w:r>
          </w:p>
        </w:tc>
        <w:tc>
          <w:tcPr>
            <w:tcW w:type="dxa" w:w="2880"/>
          </w:tcPr>
          <w:p>
            <w:r>
              <w:t>string</w:t>
            </w:r>
          </w:p>
        </w:tc>
        <w:tc>
          <w:tcPr>
            <w:tcW w:type="dxa" w:w="2880"/>
          </w:tcPr>
          <w:p>
            <w:r>
              <w:t>Voiceflow transcript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Output format. Currently only csv. Sent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range</w:t>
            </w:r>
          </w:p>
        </w:tc>
        <w:tc>
          <w:tcPr>
            <w:tcW w:type="dxa" w:w="2880"/>
          </w:tcPr>
          <w:p>
            <w:r>
              <w:t>enum</w:t>
            </w:r>
          </w:p>
        </w:tc>
        <w:tc>
          <w:tcPr>
            <w:tcW w:type="dxa" w:w="2880"/>
          </w:tcPr>
          <w:p>
            <w:r>
              <w:t>Filter transcript dialog by end date range. Allowed values: Today, Yesterday, Last 7 Days, Last 30 days, All time.</w:t>
            </w:r>
          </w:p>
        </w:tc>
      </w:tr>
      <w:tr>
        <w:tc>
          <w:tcPr>
            <w:tcW w:type="dxa" w:w="2880"/>
          </w:tcPr>
          <w:p>
            <w:r>
              <w:t>startDate</w:t>
            </w:r>
          </w:p>
        </w:tc>
        <w:tc>
          <w:tcPr>
            <w:tcW w:type="dxa" w:w="2880"/>
          </w:tcPr>
          <w:p>
            <w:r>
              <w:t>string</w:t>
            </w:r>
          </w:p>
        </w:tc>
        <w:tc>
          <w:tcPr>
            <w:tcW w:type="dxa" w:w="2880"/>
          </w:tcPr>
          <w:p>
            <w:r>
              <w:t>Filter transcript dialog by start date.</w:t>
            </w:r>
          </w:p>
        </w:tc>
      </w:tr>
      <w:tr>
        <w:tc>
          <w:tcPr>
            <w:tcW w:type="dxa" w:w="2880"/>
          </w:tcPr>
          <w:p>
            <w:r>
              <w:t>endDate</w:t>
            </w:r>
          </w:p>
        </w:tc>
        <w:tc>
          <w:tcPr>
            <w:tcW w:type="dxa" w:w="2880"/>
          </w:tcPr>
          <w:p>
            <w:r>
              <w:t>string</w:t>
            </w:r>
          </w:p>
        </w:tc>
        <w:tc>
          <w:tcPr>
            <w:tcW w:type="dxa" w:w="2880"/>
          </w:tcPr>
          <w:p>
            <w:r>
              <w:t>Filter transcript dialog by end date.</w:t>
            </w:r>
          </w:p>
        </w:tc>
      </w:tr>
    </w:tbl>
    <w:p/>
    <w:p>
      <w:pPr>
        <w:pStyle w:val="Heading3"/>
      </w:pPr>
      <w:r>
        <w:t>Response</w:t>
      </w:r>
    </w:p>
    <w:p>
      <w:pPr>
        <w:pStyle w:val="Heading3"/>
      </w:pPr>
      <w:r>
        <w:t>Success Response (200 OK)</w:t>
      </w:r>
    </w:p>
    <w:p>
      <w:r>
        <w:t>Content-Type: text/csv</w:t>
      </w:r>
    </w:p>
    <w:p>
      <w:pPr>
        <w:shd w:fill="F2F2F2" w:val="clear"/>
      </w:pPr>
      <w:r>
        <w:rPr>
          <w:rFonts w:ascii="Courier New" w:hAnsi="Courier New"/>
          <w:sz w:val="17"/>
        </w:rPr>
        <w:t>"csv content as a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(raw)</w:t>
            </w:r>
          </w:p>
        </w:tc>
        <w:tc>
          <w:tcPr>
            <w:tcW w:type="dxa" w:w="2880"/>
          </w:tcPr>
          <w:p>
            <w:r>
              <w:t>string</w:t>
            </w:r>
          </w:p>
        </w:tc>
        <w:tc>
          <w:tcPr>
            <w:tcW w:type="dxa" w:w="2880"/>
          </w:tcPr>
          <w:p>
            <w:r>
              <w:t>The CSV content returned as text/csv.</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'https://api.voiceflow.com/v2/transcripts/proj_123/trans_456/export?format=csv' \</w:t>
        <w:br/>
        <w:t xml:space="preserve"> --header 'Accept: text/csv'</w:t>
      </w:r>
    </w:p>
    <w:p>
      <w:pPr>
        <w:pStyle w:val="Heading3"/>
      </w:pPr>
      <w:r>
        <w:t>Example Usage</w:t>
      </w:r>
    </w:p>
    <w:p>
      <w:pPr>
        <w:pStyle w:val="Heading3"/>
      </w:pPr>
      <w:r>
        <w:t>Example 1: Export as CSV (no date filters)</w:t>
      </w:r>
    </w:p>
    <w:p>
      <w:r>
        <w:rPr>
          <w:b/>
          <w:color w:val="666666"/>
          <w:sz w:val="16"/>
        </w:rPr>
        <w:t>[bash]</w:t>
      </w:r>
    </w:p>
    <w:p>
      <w:pPr>
        <w:shd w:fill="F2F2F2" w:val="clear"/>
      </w:pPr>
      <w:r>
        <w:rPr>
          <w:rFonts w:ascii="Courier New" w:hAnsi="Courier New"/>
          <w:sz w:val="17"/>
        </w:rPr>
        <w:t>curl --location \</w:t>
        <w:br/>
        <w:t xml:space="preserve"> 'https://api.voiceflow.com/v2/transcripts/proj_123/trans_456/export?format=csv' \</w:t>
        <w:br/>
        <w:t xml:space="preserve"> -H 'Accept: text/csv'</w:t>
      </w:r>
    </w:p>
    <w:p>
      <w:pPr>
        <w:pStyle w:val="Heading3"/>
      </w:pPr>
      <w:r>
        <w:t>Example 2: Export using a predefined date range</w:t>
      </w:r>
    </w:p>
    <w:p>
      <w:r>
        <w:rPr>
          <w:b/>
          <w:color w:val="666666"/>
          <w:sz w:val="16"/>
        </w:rPr>
        <w:t>[bash]</w:t>
      </w:r>
    </w:p>
    <w:p>
      <w:pPr>
        <w:shd w:fill="F2F2F2" w:val="clear"/>
      </w:pPr>
      <w:r>
        <w:rPr>
          <w:rFonts w:ascii="Courier New" w:hAnsi="Courier New"/>
          <w:sz w:val="17"/>
        </w:rPr>
        <w:t>curl --location \</w:t>
        <w:br/>
        <w:t xml:space="preserve"> 'https://api.voiceflow.com/v2/transcripts/proj_123/trans_456/export?format=csv&amp;range=Last%207%20Days' \</w:t>
        <w:br/>
        <w:t xml:space="preserve"> -H 'Accept: text/csv'</w:t>
      </w:r>
    </w:p>
    <w:p>
      <w:pPr>
        <w:pStyle w:val="Heading3"/>
      </w:pPr>
      <w:r>
        <w:t>Example 3: Export using explicit start/end dates</w:t>
      </w:r>
    </w:p>
    <w:p>
      <w:r>
        <w:rPr>
          <w:b/>
          <w:color w:val="666666"/>
          <w:sz w:val="16"/>
        </w:rPr>
        <w:t>[bash]</w:t>
      </w:r>
    </w:p>
    <w:p>
      <w:pPr>
        <w:shd w:fill="F2F2F2" w:val="clear"/>
      </w:pPr>
      <w:r>
        <w:rPr>
          <w:rFonts w:ascii="Courier New" w:hAnsi="Courier New"/>
          <w:sz w:val="17"/>
        </w:rPr>
        <w:t>curl --location \</w:t>
        <w:br/>
        <w:t xml:space="preserve"> 'https://api.voiceflow.com/v2/transcripts/proj_123/trans_456/export?format=csv&amp;startDate=2026-03-01&amp;endDate=2026-03-14' \</w:t>
        <w:br/>
        <w:t xml:space="preserve"> -H 'Accept: text/csv'</w:t>
      </w:r>
    </w:p>
    <w:p>
      <w:pPr>
        <w:pStyle w:val="Heading3"/>
      </w:pPr>
      <w:r>
        <w:t>Notes</w:t>
      </w:r>
    </w:p>
    <w:p>
      <w:pPr>
        <w:pStyle w:val="ListBullet"/>
      </w:pPr>
      <w:r>
        <w:t>This endpoint returns text/csv (not JSON).</w:t>
      </w:r>
    </w:p>
    <w:p>
      <w:pPr>
        <w:pStyle w:val="ListBullet"/>
      </w:pPr>
      <w:r>
        <w:t>format is required and is currently limited to csv.</w:t>
      </w:r>
    </w:p>
    <w:p>
      <w:pPr>
        <w:pStyle w:val="Heading3"/>
      </w:pPr>
      <w:r>
        <w:t>Related transcripts actions</w:t>
      </w:r>
    </w:p>
    <w:p>
      <w:pPr>
        <w:pStyle w:val="ListBullet"/>
      </w:pPr>
      <w:r>
        <w:t>[GET] Get a Transcript (with Logs) — /v1/transcript/{{transcriptId}}</w:t>
      </w:r>
    </w:p>
    <w:p>
      <w:pPr>
        <w:pStyle w:val="ListBullet"/>
      </w:pPr>
      <w:r>
        <w:t>[POST] List a Project’s Transcripts — /v1/transcript/project/{{projectId}}</w:t>
      </w:r>
    </w:p>
    <w:p>
      <w:pPr>
        <w:pStyle w:val="ListBullet"/>
      </w:pPr>
      <w:r>
        <w:t>[PUT] Create Transcript — /v2/transcripts</w:t>
      </w:r>
    </w:p>
    <w:p>
      <w:pPr>
        <w:pStyle w:val="ListBullet"/>
      </w:pPr>
      <w:r>
        <w:t>[PATCH] Update a Project Transcript — /v2/transcripts/{{projectId}}/{{transcriptId}}</w:t>
      </w:r>
    </w:p>
    <w:p>
      <w:pPr>
        <w:pStyle w:val="ListBullet"/>
      </w:pPr>
      <w:r>
        <w:t>[GET] Fetch a Project’s Transcripts — /v2/transcripts/{{projectId}}</w:t>
      </w:r>
    </w:p>
    <w:p>
      <w:pPr>
        <w:pStyle w:val="ListBullet"/>
      </w:pPr>
      <w:r>
        <w:t>[GET] Get a Project Transcript’s Dialog Turns — /v2/transcripts/{{projectId}}/{{transcriptId}}</w:t>
      </w:r>
    </w:p>
    <w:p>
      <w:r>
        <w:br w:type="page"/>
      </w:r>
    </w:p>
    <w:p>
      <w:pPr>
        <w:pStyle w:val="Heading2"/>
      </w:pPr>
      <w:r>
        <w:t>4. [GET] Retrieve Knowledge Base Document Chunks</w:t>
      </w:r>
    </w:p>
    <w:p>
      <w:r>
        <w:rPr>
          <w:b/>
        </w:rPr>
        <w:t xml:space="preserve">Endpoint: </w:t>
      </w:r>
      <w:r>
        <w:rPr>
          <w:rFonts w:ascii="Courier New" w:hAnsi="Courier New"/>
          <w:sz w:val="18"/>
        </w:rPr>
        <w:t>/v1/knowledge-base/docs/{{documentId}}</w:t>
      </w:r>
    </w:p>
    <w:p>
      <w:pPr>
        <w:pStyle w:val="Heading3"/>
      </w:pPr>
      <w:r>
        <w:t>Method</w:t>
      </w:r>
    </w:p>
    <w:p>
      <w:r>
        <w:t>GET</w:t>
      </w:r>
    </w:p>
    <w:p>
      <w:pPr>
        <w:pStyle w:val="Heading3"/>
      </w:pPr>
      <w:r>
        <w:t>URL</w:t>
      </w:r>
    </w:p>
    <w:p>
      <w:r>
        <w:t>https://api.voiceflow.com/v1/knowledge-base/docs/{{documentID}}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chunks (sections of text) for a Knowledge Base document identified by documentID.</w:t>
      </w:r>
    </w:p>
    <w:p>
      <w:pPr>
        <w:pStyle w:val="Heading3"/>
      </w:pPr>
      <w:r>
        <w:t>Enforcement Rules</w:t>
      </w:r>
    </w:p>
    <w:p>
      <w:pPr>
        <w:pStyle w:val="ListBullet"/>
      </w:pPr>
      <w:r>
        <w:t>The documentID path parameter must always be present.</w:t>
      </w:r>
    </w:p>
    <w:p>
      <w:pPr>
        <w:pStyle w:val="ListBullet"/>
      </w:pPr>
      <w:r>
        <w:t>If the user provides a documentID, use that value directly.</w:t>
      </w:r>
    </w:p>
    <w:p>
      <w:pPr>
        <w:pStyle w:val="ListBullet"/>
      </w:pPr>
      <w:r>
        <w:t>Do not call the API with a missing or empty documentID (e.g., avoid /docs// or /docs/).</w:t>
      </w:r>
    </w:p>
    <w:p>
      <w:pPr>
        <w:pStyle w:val="ListBullet"/>
      </w:pPr>
      <w:r>
        <w:t>Always construct the path as /v1/knowledge-base/docs/{{documentID}}, where {{documentID}} is a non-empty string.</w:t>
      </w:r>
    </w:p>
    <w:p>
      <w:pPr>
        <w:pStyle w:val="ListBullet"/>
      </w:pPr>
      <w:r>
        <w:t>Do not infer or guess the documentID.</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/v1/knowledge-base/docs/doc_123</w:t>
        <w:br/>
        <w:t>/v1/knowledge-base/docs/9f1c2a3b-4d5e-678f-9012-3456789abcde</w:t>
      </w:r>
    </w:p>
    <w:p>
      <w:pPr>
        <w:pStyle w:val="Heading3"/>
      </w:pPr>
      <w:r>
        <w:t>Invalid Examples</w:t>
      </w:r>
    </w:p>
    <w:p>
      <w:r>
        <w:rPr>
          <w:b/>
          <w:color w:val="666666"/>
          <w:sz w:val="16"/>
        </w:rPr>
        <w:t>[http]</w:t>
      </w:r>
    </w:p>
    <w:p>
      <w:pPr>
        <w:shd w:fill="F2F2F2" w:val="clear"/>
      </w:pPr>
      <w:r>
        <w:rPr>
          <w:rFonts w:ascii="Courier New" w:hAnsi="Courier New"/>
          <w:sz w:val="17"/>
        </w:rPr>
        <w:t>/v1/knowledge-base/docs/</w:t>
        <w:br/>
        <w:t>/v1/knowledge-base/docs</w:t>
        <w:br/>
        <w:t>/v1/knowledge-base/docs//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A unique identifier of the document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"status": "SUCCESS",</w:t>
        <w:br/>
        <w:t xml:space="preserve"> "data": {</w:t>
        <w:br/>
        <w:t xml:space="preserve"> "type": "url",</w:t>
        <w:br/>
        <w:t xml:space="preserve"> "name": "Voiceflow Docs - Getting Started",</w:t>
        <w:br/>
        <w:t xml:space="preserve"> "url": "https://docs.voiceflow.com/getting-started",</w:t>
        <w:br/>
        <w:t xml:space="preserve"> "metadata": {</w:t>
        <w:br/>
        <w:t xml:space="preserve"> "source": "crawler",</w:t>
        <w:br/>
        <w:t xml:space="preserve"> "language": "en"</w:t>
        <w:br/>
        <w:t xml:space="preserve"> },</w:t>
        <w:br/>
        <w:t xml:space="preserve"> "rowsCount": 0</w:t>
        <w:br/>
        <w:t xml:space="preserve"> },</w:t>
        <w:br/>
        <w:t xml:space="preserve"> "updatedAt": "2026-03-14T12:34:56.000Z",</w:t>
        <w:br/>
        <w:t xml:space="preserve"> "documentID": "doc_123",</w:t>
        <w:br/>
        <w:t xml:space="preserve"> "tags": ["product", "docs"]</w:t>
        <w:br/>
        <w:t xml:space="preserve"> }</w:t>
        <w:br/>
        <w:t xml:space="preserve"> ],</w:t>
        <w:br/>
        <w:t xml:space="preserve"> "chunks": [</w:t>
        <w:br/>
        <w:t xml:space="preserve"> {</w:t>
        <w:br/>
        <w:t xml:space="preserve"> "chunkID": 1,</w:t>
        <w:br/>
        <w:t xml:space="preserve"> "content": "Getting started with Voiceflow..."</w:t>
        <w:br/>
        <w:t xml:space="preserve"> },</w:t>
        <w:br/>
        <w:t xml:space="preserve"> {</w:t>
        <w:br/>
        <w:t xml:space="preserve"> "chunkID": 2,</w:t>
        <w:br/>
        <w:t xml:space="preserve"> "content": "Create a project and configure your assistant..."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document retrieval results.</w:t>
            </w:r>
          </w:p>
        </w:tc>
      </w:tr>
      <w:tr>
        <w:tc>
          <w:tcPr>
            <w:tcW w:type="dxa" w:w="2880"/>
          </w:tcPr>
          <w:p>
            <w:r>
              <w:t>data[].status</w:t>
            </w:r>
          </w:p>
        </w:tc>
        <w:tc>
          <w:tcPr>
            <w:tcW w:type="dxa" w:w="2880"/>
          </w:tcPr>
          <w:p>
            <w:r>
              <w:t>string (enum)</w:t>
            </w:r>
          </w:p>
        </w:tc>
        <w:tc>
          <w:tcPr>
            <w:tcW w:type="dxa" w:w="2880"/>
          </w:tcPr>
          <w:p>
            <w:r>
              <w:t>Status of the retrieval: ERROR, SUCCESS, PENDING, INITIALIZED.</w:t>
            </w:r>
          </w:p>
        </w:tc>
      </w:tr>
      <w:tr>
        <w:tc>
          <w:tcPr>
            <w:tcW w:type="dxa" w:w="2880"/>
          </w:tcPr>
          <w:p>
            <w:r>
              <w:t>data[].data</w:t>
            </w:r>
          </w:p>
        </w:tc>
        <w:tc>
          <w:tcPr>
            <w:tcW w:type="dxa" w:w="2880"/>
          </w:tcPr>
          <w:p>
            <w:r>
              <w:t>object</w:t>
            </w:r>
          </w:p>
        </w:tc>
        <w:tc>
          <w:tcPr>
            <w:tcW w:type="dxa" w:w="2880"/>
          </w:tcPr>
          <w:p>
            <w:r>
              <w:t>Document metadata payload.</w:t>
            </w:r>
          </w:p>
        </w:tc>
      </w:tr>
      <w:tr>
        <w:tc>
          <w:tcPr>
            <w:tcW w:type="dxa" w:w="2880"/>
          </w:tcPr>
          <w:p>
            <w:r>
              <w:t>data[].data.type</w:t>
            </w:r>
          </w:p>
        </w:tc>
        <w:tc>
          <w:tcPr>
            <w:tcW w:type="dxa" w:w="2880"/>
          </w:tcPr>
          <w:p>
            <w:r>
              <w:t>string</w:t>
            </w:r>
          </w:p>
        </w:tc>
        <w:tc>
          <w:tcPr>
            <w:tcW w:type="dxa" w:w="2880"/>
          </w:tcPr>
          <w:p>
            <w:r>
              <w:t>Type of the source document. Possible values include: url, pdf, text, docx, table.</w:t>
            </w:r>
          </w:p>
        </w:tc>
      </w:tr>
      <w:tr>
        <w:tc>
          <w:tcPr>
            <w:tcW w:type="dxa" w:w="2880"/>
          </w:tcPr>
          <w:p>
            <w:r>
              <w:t>data[].data.name</w:t>
            </w:r>
          </w:p>
        </w:tc>
        <w:tc>
          <w:tcPr>
            <w:tcW w:type="dxa" w:w="2880"/>
          </w:tcPr>
          <w:p>
            <w:r>
              <w:t>string</w:t>
            </w:r>
          </w:p>
        </w:tc>
        <w:tc>
          <w:tcPr>
            <w:tcW w:type="dxa" w:w="2880"/>
          </w:tcPr>
          <w:p>
            <w:r>
              <w:t>Readable name for the document.</w:t>
            </w:r>
          </w:p>
        </w:tc>
      </w:tr>
      <w:tr>
        <w:tc>
          <w:tcPr>
            <w:tcW w:type="dxa" w:w="2880"/>
          </w:tcPr>
          <w:p>
            <w:r>
              <w:t>data[].data.url</w:t>
            </w:r>
          </w:p>
        </w:tc>
        <w:tc>
          <w:tcPr>
            <w:tcW w:type="dxa" w:w="2880"/>
          </w:tcPr>
          <w:p>
            <w:r>
              <w:t>string</w:t>
            </w:r>
          </w:p>
        </w:tc>
        <w:tc>
          <w:tcPr>
            <w:tcW w:type="dxa" w:w="2880"/>
          </w:tcPr>
          <w:p>
            <w:r>
              <w:t>URL for documents of type url only.</w:t>
            </w:r>
          </w:p>
        </w:tc>
      </w:tr>
      <w:tr>
        <w:tc>
          <w:tcPr>
            <w:tcW w:type="dxa" w:w="2880"/>
          </w:tcPr>
          <w:p>
            <w:r>
              <w:t>data[].data.metadata</w:t>
            </w:r>
          </w:p>
        </w:tc>
        <w:tc>
          <w:tcPr>
            <w:tcW w:type="dxa" w:w="2880"/>
          </w:tcPr>
          <w:p>
            <w:r>
              <w:t>object</w:t>
            </w:r>
          </w:p>
        </w:tc>
        <w:tc>
          <w:tcPr>
            <w:tcW w:type="dxa" w:w="2880"/>
          </w:tcPr>
          <w:p>
            <w:r>
              <w:t>Arbitrary metadata as key/value pairs ({[key: string]: any}).</w:t>
            </w:r>
          </w:p>
        </w:tc>
      </w:tr>
      <w:tr>
        <w:tc>
          <w:tcPr>
            <w:tcW w:type="dxa" w:w="2880"/>
          </w:tcPr>
          <w:p>
            <w:r>
              <w:t>data[].data.rowsCount</w:t>
            </w:r>
          </w:p>
        </w:tc>
        <w:tc>
          <w:tcPr>
            <w:tcW w:type="dxa" w:w="2880"/>
          </w:tcPr>
          <w:p>
            <w:r>
              <w:t>integer</w:t>
            </w:r>
          </w:p>
        </w:tc>
        <w:tc>
          <w:tcPr>
            <w:tcW w:type="dxa" w:w="2880"/>
          </w:tcPr>
          <w:p>
            <w:r>
              <w:t>Number of rows in the table document (for documents of type table only).</w:t>
            </w:r>
          </w:p>
        </w:tc>
      </w:tr>
      <w:tr>
        <w:tc>
          <w:tcPr>
            <w:tcW w:type="dxa" w:w="2880"/>
          </w:tcPr>
          <w:p>
            <w:r>
              <w:t>data[].updatedAt</w:t>
            </w:r>
          </w:p>
        </w:tc>
        <w:tc>
          <w:tcPr>
            <w:tcW w:type="dxa" w:w="2880"/>
          </w:tcPr>
          <w:p>
            <w:r>
              <w:t>string</w:t>
            </w:r>
          </w:p>
        </w:tc>
        <w:tc>
          <w:tcPr>
            <w:tcW w:type="dxa" w:w="2880"/>
          </w:tcPr>
          <w:p>
            <w:r>
              <w:t>Timestamp indicating when the document was last updated.</w:t>
            </w:r>
          </w:p>
        </w:tc>
      </w:tr>
      <w:tr>
        <w:tc>
          <w:tcPr>
            <w:tcW w:type="dxa" w:w="2880"/>
          </w:tcPr>
          <w:p>
            <w:r>
              <w:t>data[].documentID</w:t>
            </w:r>
          </w:p>
        </w:tc>
        <w:tc>
          <w:tcPr>
            <w:tcW w:type="dxa" w:w="2880"/>
          </w:tcPr>
          <w:p>
            <w:r>
              <w:t>string</w:t>
            </w:r>
          </w:p>
        </w:tc>
        <w:tc>
          <w:tcPr>
            <w:tcW w:type="dxa" w:w="2880"/>
          </w:tcPr>
          <w:p>
            <w:r>
              <w:t>A unique identifier of the document object.</w:t>
            </w:r>
          </w:p>
        </w:tc>
      </w:tr>
      <w:tr>
        <w:tc>
          <w:tcPr>
            <w:tcW w:type="dxa" w:w="2880"/>
          </w:tcPr>
          <w:p>
            <w:r>
              <w:t>data[].tags</w:t>
            </w:r>
          </w:p>
        </w:tc>
        <w:tc>
          <w:tcPr>
            <w:tcW w:type="dxa" w:w="2880"/>
          </w:tcPr>
          <w:p>
            <w:r>
              <w:t>array of strings</w:t>
            </w:r>
          </w:p>
        </w:tc>
        <w:tc>
          <w:tcPr>
            <w:tcW w:type="dxa" w:w="2880"/>
          </w:tcPr>
          <w:p>
            <w:r>
              <w:t>Tag labels associated with the document.</w:t>
            </w:r>
          </w:p>
        </w:tc>
      </w:tr>
      <w:tr>
        <w:tc>
          <w:tcPr>
            <w:tcW w:type="dxa" w:w="2880"/>
          </w:tcPr>
          <w:p>
            <w:r>
              <w:t>chunks</w:t>
            </w:r>
          </w:p>
        </w:tc>
        <w:tc>
          <w:tcPr>
            <w:tcW w:type="dxa" w:w="2880"/>
          </w:tcPr>
          <w:p>
            <w:r>
              <w:t>array</w:t>
            </w:r>
          </w:p>
        </w:tc>
        <w:tc>
          <w:tcPr>
            <w:tcW w:type="dxa" w:w="2880"/>
          </w:tcPr>
          <w:p>
            <w:r>
              <w:t>Array of chunks for the document.</w:t>
            </w:r>
          </w:p>
        </w:tc>
      </w:tr>
      <w:tr>
        <w:tc>
          <w:tcPr>
            <w:tcW w:type="dxa" w:w="2880"/>
          </w:tcPr>
          <w:p>
            <w:r>
              <w:t>chunks[].chunkID</w:t>
            </w:r>
          </w:p>
        </w:tc>
        <w:tc>
          <w:tcPr>
            <w:tcW w:type="dxa" w:w="2880"/>
          </w:tcPr>
          <w:p>
            <w:r>
              <w:t>integer</w:t>
            </w:r>
          </w:p>
        </w:tc>
        <w:tc>
          <w:tcPr>
            <w:tcW w:type="dxa" w:w="2880"/>
          </w:tcPr>
          <w:p>
            <w:r>
              <w:t>Unique identifier of the chunk.</w:t>
            </w:r>
          </w:p>
        </w:tc>
      </w:tr>
      <w:tr>
        <w:tc>
          <w:tcPr>
            <w:tcW w:type="dxa" w:w="2880"/>
          </w:tcPr>
          <w:p>
            <w:r>
              <w:t>chunks[].content</w:t>
            </w:r>
          </w:p>
        </w:tc>
        <w:tc>
          <w:tcPr>
            <w:tcW w:type="dxa" w:w="2880"/>
          </w:tcPr>
          <w:p>
            <w:r>
              <w:t>string</w:t>
            </w:r>
          </w:p>
        </w:tc>
        <w:tc>
          <w:tcPr>
            <w:tcW w:type="dxa" w:w="2880"/>
          </w:tcPr>
          <w:p>
            <w:r>
              <w:t>The chunk text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'https://api.voiceflow.com/v1/knowledge-base/docs/doc_123' \</w:t>
        <w:br/>
        <w:t xml:space="preserve"> --header 'Accept: application/json'</w:t>
      </w:r>
    </w:p>
    <w:p>
      <w:pPr>
        <w:pStyle w:val="Heading3"/>
      </w:pPr>
      <w:r>
        <w:t>Notes</w:t>
      </w:r>
    </w:p>
    <w:p>
      <w:pPr>
        <w:pStyle w:val="ListBullet"/>
      </w:pPr>
      <w:r>
        <w:t>The response includes both document-level metadata (data) and the extracted text segments (chunks).</w:t>
      </w:r>
    </w:p>
    <w:p>
      <w:pPr>
        <w:pStyle w:val="Heading3"/>
      </w:pPr>
      <w:r>
        <w:t>Related knowledgeBaseDocuments actions</w:t>
      </w:r>
    </w:p>
    <w:p>
      <w:pPr>
        <w:pStyle w:val="ListBullet"/>
      </w:pPr>
      <w:r>
        <w:t>[POST] Upload a Knowledge Base URL Document — /knowledge-base/docs/upload</w:t>
      </w:r>
    </w:p>
    <w:p>
      <w:pPr>
        <w:pStyle w:val="ListBullet"/>
      </w:pPr>
      <w:r>
        <w:t>[GET] Retrieve a Knowledge Base Document’s Chunks — /v1/knowledge-base/docs/{{documentId}}</w:t>
      </w:r>
    </w:p>
    <w:p>
      <w:pPr>
        <w:pStyle w:val="ListBullet"/>
      </w:pPr>
      <w:r>
        <w:t>[PUT] Replace a Knowledge Base URL Document — /knowledge-base/docs/{{documentId}}/upload</w:t>
      </w:r>
    </w:p>
    <w:p>
      <w:pPr>
        <w:pStyle w:val="ListBullet"/>
      </w:pPr>
      <w:r>
        <w:t>[PATCH] Update a Knowledge Base Document’s Metadata — /v1/knowledge-base/docs/{{documentId}}</w:t>
      </w:r>
    </w:p>
    <w:p>
      <w:pPr>
        <w:pStyle w:val="ListBullet"/>
      </w:pPr>
      <w:r>
        <w:t>[PATCH] Update a Document Chunk’s Metadata — /v1/knowledge-base/docs/{{documentId}}/chunk/{{chunkId}}</w:t>
      </w:r>
    </w:p>
    <w:p>
      <w:pPr>
        <w:pStyle w:val="ListBullet"/>
      </w:pPr>
      <w:r>
        <w:t>[GET] List Knowledge Base Documents — /knowledge-base/docs</w:t>
      </w:r>
    </w:p>
    <w:p>
      <w:r>
        <w:br w:type="page"/>
      </w:r>
    </w:p>
    <w:p>
      <w:pPr>
        <w:pStyle w:val="Heading2"/>
      </w:pPr>
      <w:r>
        <w:t>5. [DELETE] Delete a User's State</w:t>
      </w:r>
    </w:p>
    <w:p>
      <w:r>
        <w:rPr>
          <w:b/>
        </w:rPr>
        <w:t xml:space="preserve">Endpoint: </w:t>
      </w:r>
      <w:r>
        <w:rPr>
          <w:rFonts w:ascii="Courier New" w:hAnsi="Courier New"/>
          <w:sz w:val="18"/>
        </w:rPr>
        <w:t>/state/user/{{userId}}</w:t>
      </w:r>
    </w:p>
    <w:p>
      <w:pPr>
        <w:pStyle w:val="Heading3"/>
      </w:pPr>
      <w:r>
        <w:t>Prerequisites</w:t>
      </w:r>
    </w:p>
    <w:p>
      <w:pPr>
        <w:pStyle w:val="ListBullet"/>
      </w:pPr>
      <w:r>
        <w:t>You must have access to the target Voiceflow project version (development or production).</w:t>
      </w:r>
    </w:p>
    <w:p>
      <w:pPr>
        <w:pStyle w:val="Heading3"/>
      </w:pPr>
      <w:r>
        <w:t>Method</w:t>
      </w:r>
    </w:p>
    <w:p>
      <w:r>
        <w:t>DELETE</w:t>
      </w:r>
    </w:p>
    <w:p>
      <w:pPr>
        <w:pStyle w:val="Heading3"/>
      </w:pPr>
      <w:r>
        <w:t>URL</w:t>
      </w:r>
    </w:p>
    <w:p>
      <w:r>
        <w:t>https://general-runtime.voiceflow.com/state/user/{{userID}}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"versionID": "development"</w:t>
        <w:br/>
        <w:t>}</w:t>
      </w:r>
    </w:p>
    <w:p>
      <w:pPr>
        <w:pStyle w:val="Heading3"/>
      </w:pPr>
      <w:r>
        <w:t>Description</w:t>
      </w:r>
    </w:p>
    <w:p>
      <w:r>
        <w:t>Deletes all state and session data for the specified user. This clears the stored conversation/session associated with the provided userID.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/state/user// or /state/user).</w:t>
      </w:r>
    </w:p>
    <w:p>
      <w:pPr>
        <w:pStyle w:val="ListBullet"/>
      </w:pPr>
      <w:r>
        <w:t>When executing the action, ensure to send Path Parameters in the URL and not in the body.</w:t>
      </w:r>
    </w:p>
    <w:p>
      <w:pPr>
        <w:pStyle w:val="ListBullet"/>
      </w:pPr>
      <w:r>
        <w:t>This endpoint uses a header parameter versionID; send it in headers (not in the URL or body).</w:t>
      </w:r>
    </w:p>
    <w:p>
      <w:pPr>
        <w:pStyle w:val="Heading3"/>
      </w:pPr>
      <w:r>
        <w:t>Valid Examples</w:t>
      </w:r>
    </w:p>
    <w:p>
      <w:r>
        <w:rPr>
          <w:b/>
          <w:color w:val="666666"/>
          <w:sz w:val="16"/>
        </w:rPr>
        <w:t>[http]</w:t>
      </w:r>
    </w:p>
    <w:p>
      <w:pPr>
        <w:shd w:fill="F2F2F2" w:val="clear"/>
      </w:pPr>
      <w:r>
        <w:rPr>
          <w:rFonts w:ascii="Courier New" w:hAnsi="Courier New"/>
          <w:sz w:val="17"/>
        </w:rPr>
        <w:t>/state/user/abc123</w:t>
        <w:br/>
        <w:t>/state/user/user-42</w:t>
      </w:r>
    </w:p>
    <w:p>
      <w:pPr>
        <w:pStyle w:val="Heading3"/>
      </w:pPr>
      <w:r>
        <w:t>Invalid Examples</w:t>
      </w:r>
    </w:p>
    <w:p>
      <w:r>
        <w:rPr>
          <w:b/>
          <w:color w:val="666666"/>
          <w:sz w:val="16"/>
        </w:rPr>
        <w:t>[http]</w:t>
      </w:r>
    </w:p>
    <w:p>
      <w:pPr>
        <w:shd w:fill="F2F2F2" w:val="clear"/>
      </w:pPr>
      <w:r>
        <w:rPr>
          <w:rFonts w:ascii="Courier New" w:hAnsi="Courier New"/>
          <w:sz w:val="17"/>
        </w:rPr>
        <w:t>/state/user/</w:t>
        <w:br/>
        <w:t>/state/user</w:t>
        <w:br/>
        <w:t>/state/user//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A unique user ID specified by the caller. The Dialog Manager API creates an independent conversation session for each user ID.</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versionID</w:t>
            </w:r>
          </w:p>
        </w:tc>
        <w:tc>
          <w:tcPr>
            <w:tcW w:type="dxa" w:w="2880"/>
          </w:tcPr>
          <w:p>
            <w:r>
              <w:t>string</w:t>
            </w:r>
          </w:p>
        </w:tc>
        <w:tc>
          <w:tcPr>
            <w:tcW w:type="dxa" w:w="2880"/>
          </w:tcPr>
          <w:p>
            <w:r>
              <w:t>The version of your Voiceflow project to contact. Use "development" to contact the version on canvas or "production" to contact the published version. Possible values: development,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"OK"</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'https://general-runtime.voiceflow.com/state/user/abc123' \</w:t>
        <w:br/>
        <w:t xml:space="preserve"> --header 'Accept: application/json' \</w:t>
        <w:br/>
        <w:t xml:space="preserve"> --header 'versionID: development'</w:t>
      </w:r>
    </w:p>
    <w:p>
      <w:pPr>
        <w:pStyle w:val="Heading3"/>
      </w:pPr>
      <w:r>
        <w:t>Error Handling</w:t>
      </w:r>
    </w:p>
    <w:p>
      <w:pPr>
        <w:pStyle w:val="ListBullet"/>
      </w:pPr>
      <w:r>
        <w:t>The scraped documentation only specifies a 200 OK success response; no error status codes or error body formats were provided.</w:t>
      </w:r>
    </w:p>
    <w:p>
      <w:pPr>
        <w:pStyle w:val="Heading3"/>
      </w:pPr>
      <w:r>
        <w:t>Related state actions</w:t>
      </w:r>
    </w:p>
    <w:p>
      <w:pPr>
        <w:pStyle w:val="ListBullet"/>
      </w:pPr>
      <w:r>
        <w:t>[GET] Fetch a User's State — /state/user/{{userId}}</w:t>
      </w:r>
    </w:p>
    <w:p>
      <w:pPr>
        <w:pStyle w:val="ListBullet"/>
      </w:pPr>
      <w:r>
        <w:t>[POST] Interact With a User’s Dialog Session — /state/user/{{userId}}/interact</w:t>
      </w:r>
    </w:p>
    <w:p>
      <w:pPr>
        <w:pStyle w:val="ListBullet"/>
      </w:pPr>
      <w:r>
        <w:t>[PUT] Update a User’s State — /state/user/{{userId}}</w:t>
      </w:r>
    </w:p>
    <w:p>
      <w:r>
        <w:br w:type="page"/>
      </w:r>
    </w:p>
    <w:p>
      <w:pPr>
        <w:pStyle w:val="Heading2"/>
      </w:pPr>
      <w:r>
        <w:t>6. [GET] Retrieve a Knowledge Base Document’s Chunks</w:t>
      </w:r>
    </w:p>
    <w:p>
      <w:r>
        <w:rPr>
          <w:b/>
        </w:rPr>
        <w:t xml:space="preserve">Endpoint: </w:t>
      </w:r>
      <w:r>
        <w:rPr>
          <w:rFonts w:ascii="Courier New" w:hAnsi="Courier New"/>
          <w:sz w:val="18"/>
        </w:rPr>
        <w:t>/v1/knowledge-base/docs/{{documentId}}</w:t>
      </w:r>
    </w:p>
    <w:p>
      <w:pPr>
        <w:pStyle w:val="Heading3"/>
      </w:pPr>
      <w:r>
        <w:t>Method</w:t>
      </w:r>
    </w:p>
    <w:p>
      <w:r>
        <w:t>GET</w:t>
      </w:r>
    </w:p>
    <w:p>
      <w:pPr>
        <w:pStyle w:val="Heading3"/>
      </w:pPr>
      <w:r>
        <w:t>URL</w:t>
      </w:r>
    </w:p>
    <w:p>
      <w:r>
        <w:t>https://api.voiceflow.com/v1/knowledge-base/docs/{{documentID}}</w:t>
      </w:r>
    </w:p>
    <w:p>
      <w:pPr>
        <w:pStyle w:val="Heading3"/>
      </w:pPr>
      <w:r>
        <w:t>Description</w:t>
      </w:r>
    </w:p>
    <w:p>
      <w:r>
        <w:t>Retrieves the chunked text content for a Knowledge Base document, identified by documentID. The response includes document metadata (status, type, name, etc.) and an array of text chunks.</w:t>
      </w:r>
    </w:p>
    <w:p>
      <w:pPr>
        <w:pStyle w:val="Heading3"/>
      </w:pPr>
      <w:r>
        <w:t>Enforcement Rules</w:t>
      </w:r>
    </w:p>
    <w:p>
      <w:pPr>
        <w:pStyle w:val="ListBullet"/>
      </w:pPr>
      <w:r>
        <w:t>The documentID path parameter must always be present.</w:t>
      </w:r>
    </w:p>
    <w:p>
      <w:pPr>
        <w:pStyle w:val="ListBullet"/>
      </w:pPr>
      <w:r>
        <w:t>If the user provides a documentID, use that value directly.</w:t>
      </w:r>
    </w:p>
    <w:p>
      <w:pPr>
        <w:pStyle w:val="ListBullet"/>
      </w:pPr>
      <w:r>
        <w:t>Do not call the API with a missing or empty documentID (e.g., avoid /docs//).</w:t>
      </w:r>
    </w:p>
    <w:p>
      <w:pPr>
        <w:pStyle w:val="ListBullet"/>
      </w:pPr>
      <w:r>
        <w:t>Always construct the path as /v1/knowledge-base/docs/{{documentID}}, where {{documentID}} is a non-empty string.</w:t>
      </w:r>
    </w:p>
    <w:p>
      <w:pPr>
        <w:pStyle w:val="ListBullet"/>
      </w:pPr>
      <w:r>
        <w:t>Do not infer or guess the documentID.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/v1/knowledge-base/docs/doc_123</w:t>
        <w:br/>
        <w:t>/v1/knowledge-base/docs/9f2b1c7a-2d4e-4c3a-9c1a-1a2b3c4d5e6f</w:t>
      </w:r>
    </w:p>
    <w:p>
      <w:pPr>
        <w:pStyle w:val="Heading3"/>
      </w:pPr>
      <w:r>
        <w:t>Invalid Examples</w:t>
      </w:r>
    </w:p>
    <w:p>
      <w:r>
        <w:rPr>
          <w:b/>
          <w:color w:val="666666"/>
          <w:sz w:val="16"/>
        </w:rPr>
        <w:t>[http]</w:t>
      </w:r>
    </w:p>
    <w:p>
      <w:pPr>
        <w:shd w:fill="F2F2F2" w:val="clear"/>
      </w:pPr>
      <w:r>
        <w:rPr>
          <w:rFonts w:ascii="Courier New" w:hAnsi="Courier New"/>
          <w:sz w:val="17"/>
        </w:rPr>
        <w:t>/v1/knowledge-base/docs/</w:t>
        <w:br/>
        <w:t>/v1/knowledge-base/docs</w:t>
        <w:br/>
        <w:t>/v1/knowledge-base/docs//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A unique identifier of the document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"status": "SUCCESS",</w:t>
        <w:br/>
        <w:t xml:space="preserve"> "data": {</w:t>
        <w:br/>
        <w:t xml:space="preserve"> "type": "url",</w:t>
        <w:br/>
        <w:t xml:space="preserve"> "name": "Acme Help Center - Getting Started",</w:t>
        <w:br/>
        <w:t xml:space="preserve"> "url": "https://help.acme.com/getting-started"</w:t>
        <w:br/>
        <w:t xml:space="preserve"> },</w:t>
        <w:br/>
        <w:t xml:space="preserve"> "updatedAt": "2026-03-14T12:34:56.789Z",</w:t>
        <w:br/>
        <w:t xml:space="preserve"> "documentID": "doc_123"</w:t>
        <w:br/>
        <w:t xml:space="preserve"> }</w:t>
        <w:br/>
        <w:t xml:space="preserve"> ],</w:t>
        <w:br/>
        <w:t xml:space="preserve"> "chunks": [</w:t>
        <w:br/>
        <w:t xml:space="preserve"> {</w:t>
        <w:br/>
        <w:t xml:space="preserve"> "chunkID": 1,</w:t>
        <w:br/>
        <w:t xml:space="preserve"> "content": "Welcome to Acme. This guide explains how to get started..."</w:t>
        <w:br/>
        <w:t xml:space="preserve"> },</w:t>
        <w:br/>
        <w:t xml:space="preserve"> {</w:t>
        <w:br/>
        <w:t xml:space="preserve"> "chunkID": 2,</w:t>
        <w:br/>
        <w:t xml:space="preserve"> "content": "Step 1: Create an account. Step 2: Verify your email..."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document retrieval results.</w:t>
            </w:r>
          </w:p>
        </w:tc>
      </w:tr>
      <w:tr>
        <w:tc>
          <w:tcPr>
            <w:tcW w:type="dxa" w:w="2880"/>
          </w:tcPr>
          <w:p>
            <w:r>
              <w:t>data[].status</w:t>
            </w:r>
          </w:p>
        </w:tc>
        <w:tc>
          <w:tcPr>
            <w:tcW w:type="dxa" w:w="2880"/>
          </w:tcPr>
          <w:p>
            <w:r>
              <w:t>string</w:t>
            </w:r>
          </w:p>
        </w:tc>
        <w:tc>
          <w:tcPr>
            <w:tcW w:type="dxa" w:w="2880"/>
          </w:tcPr>
          <w:p>
            <w:r>
              <w:t>Status of the document processing. Possible values: ERROR, SUCCESS, PENDING, INITIALIZED.</w:t>
            </w:r>
          </w:p>
        </w:tc>
      </w:tr>
      <w:tr>
        <w:tc>
          <w:tcPr>
            <w:tcW w:type="dxa" w:w="2880"/>
          </w:tcPr>
          <w:p>
            <w:r>
              <w:t>data[].data</w:t>
            </w:r>
          </w:p>
        </w:tc>
        <w:tc>
          <w:tcPr>
            <w:tcW w:type="dxa" w:w="2880"/>
          </w:tcPr>
          <w:p>
            <w:r>
              <w:t>object</w:t>
            </w:r>
          </w:p>
        </w:tc>
        <w:tc>
          <w:tcPr>
            <w:tcW w:type="dxa" w:w="2880"/>
          </w:tcPr>
          <w:p>
            <w:r>
              <w:t>Document metadata.</w:t>
            </w:r>
          </w:p>
        </w:tc>
      </w:tr>
      <w:tr>
        <w:tc>
          <w:tcPr>
            <w:tcW w:type="dxa" w:w="2880"/>
          </w:tcPr>
          <w:p>
            <w:r>
              <w:t>data[].data.type</w:t>
            </w:r>
          </w:p>
        </w:tc>
        <w:tc>
          <w:tcPr>
            <w:tcW w:type="dxa" w:w="2880"/>
          </w:tcPr>
          <w:p>
            <w:r>
              <w:t>string</w:t>
            </w:r>
          </w:p>
        </w:tc>
        <w:tc>
          <w:tcPr>
            <w:tcW w:type="dxa" w:w="2880"/>
          </w:tcPr>
          <w:p>
            <w:r>
              <w:t>The type of the source document. Possible values: url, pdf, text, docx.</w:t>
            </w:r>
          </w:p>
        </w:tc>
      </w:tr>
      <w:tr>
        <w:tc>
          <w:tcPr>
            <w:tcW w:type="dxa" w:w="2880"/>
          </w:tcPr>
          <w:p>
            <w:r>
              <w:t>data[].data.name</w:t>
            </w:r>
          </w:p>
        </w:tc>
        <w:tc>
          <w:tcPr>
            <w:tcW w:type="dxa" w:w="2880"/>
          </w:tcPr>
          <w:p>
            <w:r>
              <w:t>string</w:t>
            </w:r>
          </w:p>
        </w:tc>
        <w:tc>
          <w:tcPr>
            <w:tcW w:type="dxa" w:w="2880"/>
          </w:tcPr>
          <w:p>
            <w:r>
              <w:t>A readable name for the document.</w:t>
            </w:r>
          </w:p>
        </w:tc>
      </w:tr>
      <w:tr>
        <w:tc>
          <w:tcPr>
            <w:tcW w:type="dxa" w:w="2880"/>
          </w:tcPr>
          <w:p>
            <w:r>
              <w:t>data[].data.url</w:t>
            </w:r>
          </w:p>
        </w:tc>
        <w:tc>
          <w:tcPr>
            <w:tcW w:type="dxa" w:w="2880"/>
          </w:tcPr>
          <w:p>
            <w:r>
              <w:t>string</w:t>
            </w:r>
          </w:p>
        </w:tc>
        <w:tc>
          <w:tcPr>
            <w:tcW w:type="dxa" w:w="2880"/>
          </w:tcPr>
          <w:p>
            <w:r>
              <w:t>The URL for documents of type url only.</w:t>
            </w:r>
          </w:p>
        </w:tc>
      </w:tr>
      <w:tr>
        <w:tc>
          <w:tcPr>
            <w:tcW w:type="dxa" w:w="2880"/>
          </w:tcPr>
          <w:p>
            <w:r>
              <w:t>data[].updatedAt</w:t>
            </w:r>
          </w:p>
        </w:tc>
        <w:tc>
          <w:tcPr>
            <w:tcW w:type="dxa" w:w="2880"/>
          </w:tcPr>
          <w:p>
            <w:r>
              <w:t>string</w:t>
            </w:r>
          </w:p>
        </w:tc>
        <w:tc>
          <w:tcPr>
            <w:tcW w:type="dxa" w:w="2880"/>
          </w:tcPr>
          <w:p>
            <w:r>
              <w:t>Timestamp indicating when the document was last updated.</w:t>
            </w:r>
          </w:p>
        </w:tc>
      </w:tr>
      <w:tr>
        <w:tc>
          <w:tcPr>
            <w:tcW w:type="dxa" w:w="2880"/>
          </w:tcPr>
          <w:p>
            <w:r>
              <w:t>data[].documentID</w:t>
            </w:r>
          </w:p>
        </w:tc>
        <w:tc>
          <w:tcPr>
            <w:tcW w:type="dxa" w:w="2880"/>
          </w:tcPr>
          <w:p>
            <w:r>
              <w:t>string</w:t>
            </w:r>
          </w:p>
        </w:tc>
        <w:tc>
          <w:tcPr>
            <w:tcW w:type="dxa" w:w="2880"/>
          </w:tcPr>
          <w:p>
            <w:r>
              <w:t>A unique identifier of the document object.</w:t>
            </w:r>
          </w:p>
        </w:tc>
      </w:tr>
      <w:tr>
        <w:tc>
          <w:tcPr>
            <w:tcW w:type="dxa" w:w="2880"/>
          </w:tcPr>
          <w:p>
            <w:r>
              <w:t>chunks</w:t>
            </w:r>
          </w:p>
        </w:tc>
        <w:tc>
          <w:tcPr>
            <w:tcW w:type="dxa" w:w="2880"/>
          </w:tcPr>
          <w:p>
            <w:r>
              <w:t>array</w:t>
            </w:r>
          </w:p>
        </w:tc>
        <w:tc>
          <w:tcPr>
            <w:tcW w:type="dxa" w:w="2880"/>
          </w:tcPr>
          <w:p>
            <w:r>
              <w:t>Array of chunks belonging to the document.</w:t>
            </w:r>
          </w:p>
        </w:tc>
      </w:tr>
      <w:tr>
        <w:tc>
          <w:tcPr>
            <w:tcW w:type="dxa" w:w="2880"/>
          </w:tcPr>
          <w:p>
            <w:r>
              <w:t>chunks[].chunkID</w:t>
            </w:r>
          </w:p>
        </w:tc>
        <w:tc>
          <w:tcPr>
            <w:tcW w:type="dxa" w:w="2880"/>
          </w:tcPr>
          <w:p>
            <w:r>
              <w:t>integer</w:t>
            </w:r>
          </w:p>
        </w:tc>
        <w:tc>
          <w:tcPr>
            <w:tcW w:type="dxa" w:w="2880"/>
          </w:tcPr>
          <w:p>
            <w:r>
              <w:t>The unique identifier of the chunk. A chunk is a section of text.</w:t>
            </w:r>
          </w:p>
        </w:tc>
      </w:tr>
      <w:tr>
        <w:tc>
          <w:tcPr>
            <w:tcW w:type="dxa" w:w="2880"/>
          </w:tcPr>
          <w:p>
            <w:r>
              <w:t>chunks[].content</w:t>
            </w:r>
          </w:p>
        </w:tc>
        <w:tc>
          <w:tcPr>
            <w:tcW w:type="dxa" w:w="2880"/>
          </w:tcPr>
          <w:p>
            <w:r>
              <w:t>string</w:t>
            </w:r>
          </w:p>
        </w:tc>
        <w:tc>
          <w:tcPr>
            <w:tcW w:type="dxa" w:w="2880"/>
          </w:tcPr>
          <w:p>
            <w:r>
              <w:t>The actual content of the chunk.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'https://api.voiceflow.com/v1/knowledge-base/docs/doc_123' \</w:t>
        <w:br/>
        <w:t xml:space="preserve"> --header 'Accept: application/json'</w:t>
      </w:r>
    </w:p>
    <w:p>
      <w:pPr>
        <w:pStyle w:val="Heading3"/>
      </w:pPr>
      <w:r>
        <w:t>Related knowledgeBaseDocuments actions</w:t>
      </w:r>
    </w:p>
    <w:p>
      <w:pPr>
        <w:pStyle w:val="ListBullet"/>
      </w:pPr>
      <w:r>
        <w:t>[POST] Upload a Knowledge Base URL Document — /knowledge-base/docs/upload</w:t>
      </w:r>
    </w:p>
    <w:p>
      <w:pPr>
        <w:pStyle w:val="ListBullet"/>
      </w:pPr>
      <w:r>
        <w:t>[GET] Retrieve Knowledge Base Document Chunks — /v1/knowledge-base/docs/{{documentId}}</w:t>
      </w:r>
    </w:p>
    <w:p>
      <w:pPr>
        <w:pStyle w:val="ListBullet"/>
      </w:pPr>
      <w:r>
        <w:t>[PUT] Replace a Knowledge Base URL Document — /knowledge-base/docs/{{documentId}}/upload</w:t>
      </w:r>
    </w:p>
    <w:p>
      <w:pPr>
        <w:pStyle w:val="ListBullet"/>
      </w:pPr>
      <w:r>
        <w:t>[PATCH] Update a Knowledge Base Document’s Metadata — /v1/knowledge-base/docs/{{documentId}}</w:t>
      </w:r>
    </w:p>
    <w:p>
      <w:pPr>
        <w:pStyle w:val="ListBullet"/>
      </w:pPr>
      <w:r>
        <w:t>[PATCH] Update a Document Chunk’s Metadata — /v1/knowledge-base/docs/{{documentId}}/chunk/{{chunkId}}</w:t>
      </w:r>
    </w:p>
    <w:p>
      <w:pPr>
        <w:pStyle w:val="ListBullet"/>
      </w:pPr>
      <w:r>
        <w:t>[GET] List Knowledge Base Documents — /knowledge-base/docs</w:t>
      </w:r>
    </w:p>
    <w:p>
      <w:r>
        <w:br w:type="page"/>
      </w:r>
    </w:p>
    <w:p>
      <w:pPr>
        <w:pStyle w:val="Heading2"/>
      </w:pPr>
      <w:r>
        <w:t>7. [GET] Fetch a User's State</w:t>
      </w:r>
    </w:p>
    <w:p>
      <w:r>
        <w:rPr>
          <w:b/>
        </w:rPr>
        <w:t xml:space="preserve">Endpoint: </w:t>
      </w:r>
      <w:r>
        <w:rPr>
          <w:rFonts w:ascii="Courier New" w:hAnsi="Courier New"/>
          <w:sz w:val="18"/>
        </w:rPr>
        <w:t>/state/user/{{userId}}</w:t>
      </w:r>
    </w:p>
    <w:p>
      <w:pPr>
        <w:pStyle w:val="Heading3"/>
      </w:pPr>
      <w:r>
        <w:t>Prerequisites</w:t>
      </w:r>
    </w:p>
    <w:p>
      <w:pPr>
        <w:pStyle w:val="ListBullet"/>
      </w:pPr>
      <w:r>
        <w:t>You must have access to the Voiceflow project/version you want to query.</w:t>
      </w:r>
    </w:p>
    <w:p>
      <w:pPr>
        <w:pStyle w:val="Heading3"/>
      </w:pPr>
      <w:r>
        <w:t>Method</w:t>
      </w:r>
    </w:p>
    <w:p>
      <w:r>
        <w:t>GET</w:t>
      </w:r>
    </w:p>
    <w:p>
      <w:pPr>
        <w:pStyle w:val="Heading3"/>
      </w:pPr>
      <w:r>
        <w:t>URL</w:t>
      </w:r>
    </w:p>
    <w:p>
      <w:r>
        <w:t>https://general-runtime.voiceflow.com/state/user/{{userID}}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user's current runtime state. The Dialog Manager API maintains an independent conversation session per userID, allowing concurrent sessions for different users.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/state/user// or /state/user/).</w:t>
      </w:r>
    </w:p>
    <w:p>
      <w:pPr>
        <w:pStyle w:val="ListBullet"/>
      </w:pPr>
      <w:r>
        <w:t>Always construct the path as /state/user/{{userID}},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When executing the action, ensure to send Header parameters as headers (e.g., versionID) and not in the URL or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/state/user/123</w:t>
        <w:br/>
        <w:t>/state/user/user_abc_001</w:t>
      </w:r>
    </w:p>
    <w:p>
      <w:pPr>
        <w:pStyle w:val="Heading3"/>
      </w:pPr>
      <w:r>
        <w:t>Invalid Examples</w:t>
      </w:r>
    </w:p>
    <w:p>
      <w:r>
        <w:rPr>
          <w:b/>
          <w:color w:val="666666"/>
          <w:sz w:val="16"/>
        </w:rPr>
        <w:t>[http]</w:t>
      </w:r>
    </w:p>
    <w:p>
      <w:pPr>
        <w:shd w:fill="F2F2F2" w:val="clear"/>
      </w:pPr>
      <w:r>
        <w:rPr>
          <w:rFonts w:ascii="Courier New" w:hAnsi="Courier New"/>
          <w:sz w:val="17"/>
        </w:rPr>
        <w:t>/state/user/</w:t>
        <w:br/>
        <w:t>/state/user//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A unique user ID specified by the caller. A separate conversation session is created per user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versionID</w:t>
            </w:r>
          </w:p>
        </w:tc>
        <w:tc>
          <w:tcPr>
            <w:tcW w:type="dxa" w:w="2880"/>
          </w:tcPr>
          <w:p>
            <w:r>
              <w:t>string</w:t>
            </w:r>
          </w:p>
        </w:tc>
        <w:tc>
          <w:tcPr>
            <w:tcW w:type="dxa" w:w="2880"/>
          </w:tcPr>
          <w:p>
            <w:r>
              <w:t>The version of your Voiceflow project to contact. Use "development" to contact the version on canvas or "production" to contact the published version. Example values: development,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"stack": [</w:t>
        <w:br/>
        <w:t xml:space="preserve"> {</w:t>
        <w:br/>
        <w:t xml:space="preserve"> "programID": "6062631246b44d80a8a345b4",</w:t>
        <w:br/>
        <w:t xml:space="preserve"> "diagramID": "653fb8df7d32ab70457438f4",</w:t>
        <w:br/>
        <w:t xml:space="preserve"> "nodeID": "60626307fd9a230006a5e289"</w:t>
        <w:br/>
        <w:t xml:space="preserve"> }</w:t>
        <w:br/>
        <w:t xml:space="preserve"> ],</w:t>
        <w:br/>
        <w:t xml:space="preserve"> "storage": {},</w:t>
        <w:br/>
        <w:t xml:space="preserve"> "variables": {</w:t>
        <w:br/>
        <w:t xml:space="preserve"> "pizza_type": "pepperoni",</w:t>
        <w:br/>
        <w:t xml:space="preserve"> "sessions": 5,</w:t>
        <w:br/>
        <w:t xml:space="preserve"> "payment": "credit"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stack</w:t>
            </w:r>
          </w:p>
        </w:tc>
        <w:tc>
          <w:tcPr>
            <w:tcW w:type="dxa" w:w="2880"/>
          </w:tcPr>
          <w:p>
            <w:r>
              <w:t>array</w:t>
            </w:r>
          </w:p>
        </w:tc>
        <w:tc>
          <w:tcPr>
            <w:tcW w:type="dxa" w:w="2880"/>
          </w:tcPr>
          <w:p>
            <w:r>
              <w:t>Contains all of the user's active flows (stack frames).</w:t>
            </w:r>
          </w:p>
        </w:tc>
      </w:tr>
      <w:tr>
        <w:tc>
          <w:tcPr>
            <w:tcW w:type="dxa" w:w="2880"/>
          </w:tcPr>
          <w:p>
            <w:r>
              <w:t>stack[].programID</w:t>
            </w:r>
          </w:p>
        </w:tc>
        <w:tc>
          <w:tcPr>
            <w:tcW w:type="dxa" w:w="2880"/>
          </w:tcPr>
          <w:p>
            <w:r>
              <w:t>string</w:t>
            </w:r>
          </w:p>
        </w:tc>
        <w:tc>
          <w:tcPr>
            <w:tcW w:type="dxa" w:w="2880"/>
          </w:tcPr>
          <w:p>
            <w:r>
              <w:t>The flow that the user has on the stack.</w:t>
            </w:r>
          </w:p>
        </w:tc>
      </w:tr>
      <w:tr>
        <w:tc>
          <w:tcPr>
            <w:tcW w:type="dxa" w:w="2880"/>
          </w:tcPr>
          <w:p>
            <w:r>
              <w:t>stack[].diagramID</w:t>
            </w:r>
          </w:p>
        </w:tc>
        <w:tc>
          <w:tcPr>
            <w:tcW w:type="dxa" w:w="2880"/>
          </w:tcPr>
          <w:p>
            <w:r>
              <w:t>string</w:t>
            </w:r>
          </w:p>
        </w:tc>
        <w:tc>
          <w:tcPr>
            <w:tcW w:type="dxa" w:w="2880"/>
          </w:tcPr>
          <w:p>
            <w:r>
              <w:t>The ID of the diagram the flow belongs to.</w:t>
            </w:r>
          </w:p>
        </w:tc>
      </w:tr>
      <w:tr>
        <w:tc>
          <w:tcPr>
            <w:tcW w:type="dxa" w:w="2880"/>
          </w:tcPr>
          <w:p>
            <w:r>
              <w:t>stack[].nodeID</w:t>
            </w:r>
          </w:p>
        </w:tc>
        <w:tc>
          <w:tcPr>
            <w:tcW w:type="dxa" w:w="2880"/>
          </w:tcPr>
          <w:p>
            <w:r>
              <w:t>string</w:t>
            </w:r>
          </w:p>
        </w:tc>
        <w:tc>
          <w:tcPr>
            <w:tcW w:type="dxa" w:w="2880"/>
          </w:tcPr>
          <w:p>
            <w:r>
              <w:t>The current block this flow is on.</w:t>
            </w:r>
          </w:p>
        </w:tc>
      </w:tr>
      <w:tr>
        <w:tc>
          <w:tcPr>
            <w:tcW w:type="dxa" w:w="2880"/>
          </w:tcPr>
          <w:p>
            <w:r>
              <w:t>stack[].variables</w:t>
            </w:r>
          </w:p>
        </w:tc>
        <w:tc>
          <w:tcPr>
            <w:tcW w:type="dxa" w:w="2880"/>
          </w:tcPr>
          <w:p>
            <w:r>
              <w:t>object</w:t>
            </w:r>
          </w:p>
        </w:tc>
        <w:tc>
          <w:tcPr>
            <w:tcW w:type="dxa" w:w="2880"/>
          </w:tcPr>
          <w:p>
            <w:r>
              <w:t>The flow-scoped variables.</w:t>
            </w:r>
          </w:p>
        </w:tc>
      </w:tr>
      <w:tr>
        <w:tc>
          <w:tcPr>
            <w:tcW w:type="dxa" w:w="2880"/>
          </w:tcPr>
          <w:p>
            <w:r>
              <w:t>stack[].storage</w:t>
            </w:r>
          </w:p>
        </w:tc>
        <w:tc>
          <w:tcPr>
            <w:tcW w:type="dxa" w:w="2880"/>
          </w:tcPr>
          <w:p>
            <w:r>
              <w:t>object</w:t>
            </w:r>
          </w:p>
        </w:tc>
        <w:tc>
          <w:tcPr>
            <w:tcW w:type="dxa" w:w="2880"/>
          </w:tcPr>
          <w:p>
            <w:r>
              <w:t>Internal flow parameters used by the runtime.</w:t>
            </w:r>
          </w:p>
        </w:tc>
      </w:tr>
      <w:tr>
        <w:tc>
          <w:tcPr>
            <w:tcW w:type="dxa" w:w="2880"/>
          </w:tcPr>
          <w:p>
            <w:r>
              <w:t>stack[].commands</w:t>
            </w:r>
          </w:p>
        </w:tc>
        <w:tc>
          <w:tcPr>
            <w:tcW w:type="dxa" w:w="2880"/>
          </w:tcPr>
          <w:p>
            <w:r>
              <w:t>array</w:t>
            </w:r>
          </w:p>
        </w:tc>
        <w:tc>
          <w:tcPr>
            <w:tcW w:type="dxa" w:w="2880"/>
          </w:tcPr>
          <w:p>
            <w:r>
              <w:t>Commands associated with the stack frame.</w:t>
            </w:r>
          </w:p>
        </w:tc>
      </w:tr>
      <w:tr>
        <w:tc>
          <w:tcPr>
            <w:tcW w:type="dxa" w:w="2880"/>
          </w:tcPr>
          <w:p>
            <w:r>
              <w:t>stack[].commands[].type</w:t>
            </w:r>
          </w:p>
        </w:tc>
        <w:tc>
          <w:tcPr>
            <w:tcW w:type="dxa" w:w="2880"/>
          </w:tcPr>
          <w:p>
            <w:r>
              <w:t>string</w:t>
            </w:r>
          </w:p>
        </w:tc>
        <w:tc>
          <w:tcPr>
            <w:tcW w:type="dxa" w:w="2880"/>
          </w:tcPr>
          <w:p>
            <w:r>
              <w:t>Command type. Possible values: push, jump.</w:t>
            </w:r>
          </w:p>
        </w:tc>
      </w:tr>
      <w:tr>
        <w:tc>
          <w:tcPr>
            <w:tcW w:type="dxa" w:w="2880"/>
          </w:tcPr>
          <w:p>
            <w:r>
              <w:t>stack[].commands[].event</w:t>
            </w:r>
          </w:p>
        </w:tc>
        <w:tc>
          <w:tcPr>
            <w:tcW w:type="dxa" w:w="2880"/>
          </w:tcPr>
          <w:p>
            <w:r>
              <w:t>object</w:t>
            </w:r>
          </w:p>
        </w:tc>
        <w:tc>
          <w:tcPr>
            <w:tcW w:type="dxa" w:w="2880"/>
          </w:tcPr>
          <w:p>
            <w:r>
              <w:t>Event payload for the command.</w:t>
            </w:r>
          </w:p>
        </w:tc>
      </w:tr>
      <w:tr>
        <w:tc>
          <w:tcPr>
            <w:tcW w:type="dxa" w:w="2880"/>
          </w:tcPr>
          <w:p>
            <w:r>
              <w:t>storage</w:t>
            </w:r>
          </w:p>
        </w:tc>
        <w:tc>
          <w:tcPr>
            <w:tcW w:type="dxa" w:w="2880"/>
          </w:tcPr>
          <w:p>
            <w:r>
              <w:t>object</w:t>
            </w:r>
          </w:p>
        </w:tc>
        <w:tc>
          <w:tcPr>
            <w:tcW w:type="dxa" w:w="2880"/>
          </w:tcPr>
          <w:p>
            <w:r>
              <w:t>Top-level runtime storage object.</w:t>
            </w:r>
          </w:p>
        </w:tc>
      </w:tr>
      <w:tr>
        <w:tc>
          <w:tcPr>
            <w:tcW w:type="dxa" w:w="2880"/>
          </w:tcPr>
          <w:p>
            <w:r>
              <w:t>variables</w:t>
            </w:r>
          </w:p>
        </w:tc>
        <w:tc>
          <w:tcPr>
            <w:tcW w:type="dxa" w:w="2880"/>
          </w:tcPr>
          <w:p>
            <w:r>
              <w:t>object</w:t>
            </w:r>
          </w:p>
        </w:tc>
        <w:tc>
          <w:tcPr>
            <w:tcW w:type="dxa" w:w="2880"/>
          </w:tcPr>
          <w:p>
            <w:r>
              <w:t>Top-level runtime variables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'https://general-runtime.voiceflow.com/state/user/user_abc_001' \</w:t>
        <w:br/>
        <w:t xml:space="preserve"> --header 'Accept: application/json' \</w:t>
        <w:br/>
        <w:t xml:space="preserve"> --header 'versionID: development'</w:t>
      </w:r>
    </w:p>
    <w:p>
      <w:pPr>
        <w:pStyle w:val="Heading3"/>
      </w:pPr>
      <w:r>
        <w:t>Error Handling</w:t>
      </w:r>
    </w:p>
    <w:p>
      <w:pPr>
        <w:pStyle w:val="ListBullet"/>
      </w:pPr>
      <w:r>
        <w:t>Error responses were not provided in the scraped documentation.</w:t>
      </w:r>
    </w:p>
    <w:p>
      <w:pPr>
        <w:pStyle w:val="Heading3"/>
      </w:pPr>
      <w:r>
        <w:t>Related state actions</w:t>
      </w:r>
    </w:p>
    <w:p>
      <w:pPr>
        <w:pStyle w:val="ListBullet"/>
      </w:pPr>
      <w:r>
        <w:t>[DELETE] Delete a User's State — /state/user/{{userId}}</w:t>
      </w:r>
    </w:p>
    <w:p>
      <w:pPr>
        <w:pStyle w:val="ListBullet"/>
      </w:pPr>
      <w:r>
        <w:t>[POST] Interact With a User’s Dialog Session — /state/user/{{userId}}/interact</w:t>
      </w:r>
    </w:p>
    <w:p>
      <w:pPr>
        <w:pStyle w:val="ListBullet"/>
      </w:pPr>
      <w:r>
        <w:t>[PUT] Update a User’s State — /state/user/{{userId}}</w:t>
      </w:r>
    </w:p>
    <w:p>
      <w:r>
        <w:br w:type="page"/>
      </w:r>
    </w:p>
    <w:p>
      <w:pPr>
        <w:pStyle w:val="Heading2"/>
      </w:pPr>
      <w:r>
        <w:t>8. [POST] Interact Stream (Advance a Project User’s Conversation Session)</w:t>
      </w:r>
    </w:p>
    <w:p>
      <w:r>
        <w:rPr>
          <w:b/>
        </w:rPr>
        <w:t xml:space="preserve">Endpoint: </w:t>
      </w:r>
      <w:r>
        <w:rPr>
          <w:rFonts w:ascii="Courier New" w:hAnsi="Courier New"/>
          <w:sz w:val="18"/>
        </w:rPr>
        <w:t>/v2/project/{{projectId}}/user/{{userId}}/interact/stream</w:t>
      </w:r>
    </w:p>
    <w:p>
      <w:pPr>
        <w:pStyle w:val="Heading3"/>
      </w:pPr>
      <w:r>
        <w:t>Prerequisites</w:t>
      </w:r>
    </w:p>
    <w:p>
      <w:pPr>
        <w:pStyle w:val="ListBullet"/>
      </w:pPr>
      <w:r>
        <w:t>You must have a Voiceflow project ID (projectID) (from your agent settings; not the ID in creator.voiceflow.com/project/...)</w:t>
      </w:r>
    </w:p>
    <w:p>
      <w:pPr>
        <w:pStyle w:val="ListBullet"/>
      </w:pPr>
      <w:r>
        <w:t>You must provide a unique caller-defined user ID (userID) to maintain an independent session per user</w:t>
      </w:r>
    </w:p>
    <w:p>
      <w:pPr>
        <w:pStyle w:val="Heading3"/>
      </w:pPr>
      <w:r>
        <w:t>Method</w:t>
      </w:r>
    </w:p>
    <w:p>
      <w:r>
        <w:t>POST</w:t>
      </w:r>
    </w:p>
    <w:p>
      <w:pPr>
        <w:pStyle w:val="Heading3"/>
      </w:pPr>
      <w:r>
        <w:t>URL</w:t>
      </w:r>
    </w:p>
    <w:p>
      <w:r>
        <w:t>https://general-runtime.voiceflow.com/v2/project/{{projectID}}/user/{{userID}}/interact/stream</w:t>
      </w:r>
    </w:p>
    <w:p>
      <w:pPr>
        <w:pStyle w:val="Heading3"/>
      </w:pPr>
      <w:r>
        <w:t>Headers</w:t>
      </w:r>
    </w:p>
    <w:p>
      <w:r>
        <w:rPr>
          <w:b/>
          <w:color w:val="666666"/>
          <w:sz w:val="16"/>
        </w:rPr>
        <w:t>[json]</w:t>
      </w:r>
    </w:p>
    <w:p>
      <w:pPr>
        <w:shd w:fill="F2F2F2" w:val="clear"/>
      </w:pPr>
      <w:r>
        <w:rPr>
          <w:rFonts w:ascii="Courier New" w:hAnsi="Courier New"/>
          <w:sz w:val="17"/>
        </w:rPr>
        <w:t>{</w:t>
        <w:br/>
        <w:t xml:space="preserve"> "Accept": "text/event-stream",</w:t>
        <w:br/>
        <w:t xml:space="preserve"> "Content-Type": "application/json"</w:t>
        <w:br/>
        <w:t>}</w:t>
      </w:r>
    </w:p>
    <w:p>
      <w:pPr>
        <w:pStyle w:val="Heading3"/>
      </w:pPr>
      <w:r>
        <w:t>Description</w:t>
      </w:r>
    </w:p>
    <w:p>
      <w:r>
        <w:t>Sends a request to advance a conversation session for a specific user in a Voiceflow project and returns a stream of events (SSE). The most relevant streamed event is typically trace, with other possible events including state and end.</w:t>
      </w:r>
    </w:p>
    <w:p>
      <w:pPr>
        <w:pStyle w:val="Heading3"/>
      </w:pPr>
      <w:r>
        <w:t>Enforcement Rules</w:t>
      </w:r>
    </w:p>
    <w:p>
      <w:pPr>
        <w:pStyle w:val="ListBullet"/>
      </w:pPr>
      <w:r>
        <w:t>The projectID path parameter must always be present and must be a non-empty string.</w:t>
      </w:r>
    </w:p>
    <w:p>
      <w:pPr>
        <w:pStyle w:val="ListBullet"/>
      </w:pPr>
      <w:r>
        <w:t>The userID path parameter must always be present and must be a non-empty string.</w:t>
      </w:r>
    </w:p>
    <w:p>
      <w:pPr>
        <w:pStyle w:val="ListBullet"/>
      </w:pPr>
      <w:r>
        <w:t>Always construct the path as /v2/project/{{projectID}}/user/{{userID}}/interact/stream.</w:t>
      </w:r>
    </w:p>
    <w:p>
      <w:pPr>
        <w:pStyle w:val="ListBullet"/>
      </w:pPr>
      <w:r>
        <w:t>Do not call the API with missing or empty path parameters (e.g., avoid /project//user/... or /user//...).</w:t>
      </w:r>
    </w:p>
    <w:p>
      <w:pPr>
        <w:pStyle w:val="ListBullet"/>
      </w:pPr>
      <w:r>
        <w:t>Do not infer or guess projectID or userID.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/v2/project/669ac1abf7bc7fa315756587/user/user-123/interact/stream</w:t>
        <w:br/>
        <w:t>/v2/project/669ac1abf7bc7fa315756587/user/alice@example.com/interact/stream</w:t>
      </w:r>
    </w:p>
    <w:p>
      <w:pPr>
        <w:pStyle w:val="Heading3"/>
      </w:pPr>
      <w:r>
        <w:t>Invalid Examples</w:t>
      </w:r>
    </w:p>
    <w:p>
      <w:r>
        <w:rPr>
          <w:b/>
          <w:color w:val="666666"/>
          <w:sz w:val="16"/>
        </w:rPr>
        <w:t>[http]</w:t>
      </w:r>
    </w:p>
    <w:p>
      <w:pPr>
        <w:shd w:fill="F2F2F2" w:val="clear"/>
      </w:pPr>
      <w:r>
        <w:rPr>
          <w:rFonts w:ascii="Courier New" w:hAnsi="Courier New"/>
          <w:sz w:val="17"/>
        </w:rPr>
        <w:t>/v2/project//user/user-123/interact/stream</w:t>
        <w:br/>
        <w:t>/v2/project/669ac1abf7bc7fa315756587/user//interact/stream</w:t>
        <w:br/>
        <w:t>/v2/project/669ac1abf7bc7fa315756587/user/user-123/interact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your Voiceflow project (from agent settings). Not the same as the ID in creator.voiceflow.com/project/.... Example: 669ac1abf7bc7fa315756587.</w:t>
            </w:r>
          </w:p>
        </w:tc>
      </w:tr>
      <w:tr>
        <w:tc>
          <w:tcPr>
            <w:tcW w:type="dxa" w:w="2880"/>
          </w:tcPr>
          <w:p>
            <w:r>
              <w:t>userID</w:t>
            </w:r>
          </w:p>
        </w:tc>
        <w:tc>
          <w:tcPr>
            <w:tcW w:type="dxa" w:w="2880"/>
          </w:tcPr>
          <w:p>
            <w:r>
              <w:t>string</w:t>
            </w:r>
          </w:p>
        </w:tc>
        <w:tc>
          <w:tcPr>
            <w:tcW w:type="dxa" w:w="2880"/>
          </w:tcPr>
          <w:p>
            <w:r>
              <w:t>Unique user identifier specified by the caller. A separate conversation session is created per userID.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w:t>
            </w:r>
          </w:p>
        </w:tc>
        <w:tc>
          <w:tcPr>
            <w:tcW w:type="dxa" w:w="2880"/>
          </w:tcPr>
          <w:p>
            <w:r>
              <w:t>string</w:t>
            </w:r>
          </w:p>
        </w:tc>
        <w:tc>
          <w:tcPr>
            <w:tcW w:type="dxa" w:w="2880"/>
          </w:tcPr>
          <w:p>
            <w:r>
              <w:t>Environment of the project to run against (previously called versionID). Aliases supported (e.g., development, production). Note: development is only updated when Run is clicked on the Voiceflow canvas.</w:t>
            </w:r>
          </w:p>
        </w:tc>
      </w:tr>
      <w:tr>
        <w:tc>
          <w:tcPr>
            <w:tcW w:type="dxa" w:w="2880"/>
          </w:tcPr>
          <w:p>
            <w:r>
              <w:t>completion_events</w:t>
            </w:r>
          </w:p>
        </w:tc>
        <w:tc>
          <w:tcPr>
            <w:tcW w:type="dxa" w:w="2880"/>
          </w:tcPr>
          <w:p>
            <w:r>
              <w:t>string</w:t>
            </w:r>
          </w:p>
        </w:tc>
        <w:tc>
          <w:tcPr>
            <w:tcW w:type="dxa" w:w="2880"/>
          </w:tcPr>
          <w:p>
            <w:r>
              <w:t>Enum: "true" or "false". [advanced] Whether to break up LLM traces into streamed-in chunks.</w:t>
            </w:r>
          </w:p>
        </w:tc>
      </w:tr>
      <w:tr>
        <w:tc>
          <w:tcPr>
            <w:tcW w:type="dxa" w:w="2880"/>
          </w:tcPr>
          <w:p>
            <w:r>
              <w:t>state</w:t>
            </w:r>
          </w:p>
        </w:tc>
        <w:tc>
          <w:tcPr>
            <w:tcW w:type="dxa" w:w="2880"/>
          </w:tcPr>
          <w:p>
            <w:r>
              <w:t>string</w:t>
            </w:r>
          </w:p>
        </w:tc>
        <w:tc>
          <w:tcPr>
            <w:tcW w:type="dxa" w:w="2880"/>
          </w:tcPr>
          <w:p>
            <w:r>
              <w:t>Enum: "true" or "false". [advanced] Whether to send back the new user state as an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object</w:t>
            </w:r>
          </w:p>
        </w:tc>
        <w:tc>
          <w:tcPr>
            <w:tcW w:type="dxa" w:w="2880"/>
          </w:tcPr>
          <w:p>
            <w:r>
              <w:t>A OneOf action object (see Action Object (OneOf)).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object (free-form object).</w:t>
            </w:r>
          </w:p>
        </w:tc>
      </w:tr>
    </w:tbl>
    <w:p/>
    <w:p>
      <w:pPr>
        <w:pStyle w:val="Heading3"/>
      </w:pPr>
      <w:r>
        <w:t>Action Object (OneOf)</w:t>
      </w:r>
    </w:p>
    <w:p>
      <w:r>
        <w:t>action must be one of the following shapes:</w:t>
      </w:r>
    </w:p>
    <w:p>
      <w:pPr>
        <w:pStyle w:val="Heading4"/>
      </w:pPr>
      <w:r>
        <w:t>1) Launch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launch.</w:t>
            </w:r>
          </w:p>
        </w:tc>
      </w:tr>
    </w:tbl>
    <w:p/>
    <w:p>
      <w:r>
        <w:t>Example:</w:t>
      </w:r>
    </w:p>
    <w:p>
      <w:r>
        <w:rPr>
          <w:b/>
          <w:color w:val="666666"/>
          <w:sz w:val="16"/>
        </w:rPr>
        <w:t>[json]</w:t>
      </w:r>
    </w:p>
    <w:p>
      <w:pPr>
        <w:shd w:fill="F2F2F2" w:val="clear"/>
      </w:pPr>
      <w:r>
        <w:rPr>
          <w:rFonts w:ascii="Courier New" w:hAnsi="Courier New"/>
          <w:sz w:val="17"/>
        </w:rPr>
        <w:t>{ "type": "launch" }</w:t>
      </w:r>
    </w:p>
    <w:p>
      <w:pPr>
        <w:pStyle w:val="Heading4"/>
      </w:pPr>
      <w:r>
        <w:t>2) Text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text.</w:t>
            </w:r>
          </w:p>
        </w:tc>
      </w:tr>
      <w:tr>
        <w:tc>
          <w:tcPr>
            <w:tcW w:type="dxa" w:w="2880"/>
          </w:tcPr>
          <w:p>
            <w:r>
              <w:t>payload</w:t>
            </w:r>
          </w:p>
        </w:tc>
        <w:tc>
          <w:tcPr>
            <w:tcW w:type="dxa" w:w="2880"/>
          </w:tcPr>
          <w:p>
            <w:r>
              <w:t>string</w:t>
            </w:r>
          </w:p>
        </w:tc>
        <w:tc>
          <w:tcPr>
            <w:tcW w:type="dxa" w:w="2880"/>
          </w:tcPr>
          <w:p>
            <w:r>
              <w:t>Required. The text message from the user.</w:t>
            </w:r>
          </w:p>
        </w:tc>
      </w:tr>
    </w:tbl>
    <w:p/>
    <w:p>
      <w:r>
        <w:t>Example:</w:t>
      </w:r>
    </w:p>
    <w:p>
      <w:r>
        <w:rPr>
          <w:b/>
          <w:color w:val="666666"/>
          <w:sz w:val="16"/>
        </w:rPr>
        <w:t>[json]</w:t>
      </w:r>
    </w:p>
    <w:p>
      <w:pPr>
        <w:shd w:fill="F2F2F2" w:val="clear"/>
      </w:pPr>
      <w:r>
        <w:rPr>
          <w:rFonts w:ascii="Courier New" w:hAnsi="Courier New"/>
          <w:sz w:val="17"/>
        </w:rPr>
        <w:t>{ "type": "text", "payload": "hello" }</w:t>
      </w:r>
    </w:p>
    <w:p>
      <w:pPr>
        <w:pStyle w:val="Heading4"/>
      </w:pPr>
      <w:r>
        <w:t>3) Intent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intent.</w:t>
            </w:r>
          </w:p>
        </w:tc>
      </w:tr>
      <w:tr>
        <w:tc>
          <w:tcPr>
            <w:tcW w:type="dxa" w:w="2880"/>
          </w:tcPr>
          <w:p>
            <w:r>
              <w:t>payload</w:t>
            </w:r>
          </w:p>
        </w:tc>
        <w:tc>
          <w:tcPr>
            <w:tcW w:type="dxa" w:w="2880"/>
          </w:tcPr>
          <w:p>
            <w:r>
              <w:t>object</w:t>
            </w:r>
          </w:p>
        </w:tc>
        <w:tc>
          <w:tcPr>
            <w:tcW w:type="dxa" w:w="2880"/>
          </w:tcPr>
          <w:p>
            <w:r>
              <w:t>Required. Intent payload (structure below).</w:t>
            </w:r>
          </w:p>
        </w:tc>
      </w:tr>
    </w:tbl>
    <w:p/>
    <w:p>
      <w:r>
        <w:t>Intent payload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intent</w:t>
            </w:r>
          </w:p>
        </w:tc>
        <w:tc>
          <w:tcPr>
            <w:tcW w:type="dxa" w:w="2880"/>
          </w:tcPr>
          <w:p>
            <w:r>
              <w:t>object</w:t>
            </w:r>
          </w:p>
        </w:tc>
        <w:tc>
          <w:tcPr>
            <w:tcW w:type="dxa" w:w="2880"/>
          </w:tcPr>
          <w:p>
            <w:r>
              <w:t>Required.</w:t>
            </w:r>
          </w:p>
        </w:tc>
      </w:tr>
      <w:tr>
        <w:tc>
          <w:tcPr>
            <w:tcW w:type="dxa" w:w="2880"/>
          </w:tcPr>
          <w:p>
            <w:r>
              <w:t>intent.name</w:t>
            </w:r>
          </w:p>
        </w:tc>
        <w:tc>
          <w:tcPr>
            <w:tcW w:type="dxa" w:w="2880"/>
          </w:tcPr>
          <w:p>
            <w:r>
              <w:t>string</w:t>
            </w:r>
          </w:p>
        </w:tc>
        <w:tc>
          <w:tcPr>
            <w:tcW w:type="dxa" w:w="2880"/>
          </w:tcPr>
          <w:p>
            <w:r>
              <w:t>(Shown as string in docs; requirement not explicitly stated.)</w:t>
            </w:r>
          </w:p>
        </w:tc>
      </w:tr>
      <w:tr>
        <w:tc>
          <w:tcPr>
            <w:tcW w:type="dxa" w:w="2880"/>
          </w:tcPr>
          <w:p>
            <w:r>
              <w:t>query</w:t>
            </w:r>
          </w:p>
        </w:tc>
        <w:tc>
          <w:tcPr>
            <w:tcW w:type="dxa" w:w="2880"/>
          </w:tcPr>
          <w:p>
            <w:r>
              <w:t>string</w:t>
            </w:r>
          </w:p>
        </w:tc>
        <w:tc>
          <w:tcPr>
            <w:tcW w:type="dxa" w:w="2880"/>
          </w:tcPr>
          <w:p>
            <w:r>
              <w:t>(Optional per docs.)</w:t>
            </w:r>
          </w:p>
        </w:tc>
      </w:tr>
      <w:tr>
        <w:tc>
          <w:tcPr>
            <w:tcW w:type="dxa" w:w="2880"/>
          </w:tcPr>
          <w:p>
            <w:r>
              <w:t>entities</w:t>
            </w:r>
          </w:p>
        </w:tc>
        <w:tc>
          <w:tcPr>
            <w:tcW w:type="dxa" w:w="2880"/>
          </w:tcPr>
          <w:p>
            <w:r>
              <w:t>array</w:t>
            </w:r>
          </w:p>
        </w:tc>
        <w:tc>
          <w:tcPr>
            <w:tcW w:type="dxa" w:w="2880"/>
          </w:tcPr>
          <w:p>
            <w:r>
              <w:t>(Optional per docs.) Array of entity objects.</w:t>
            </w:r>
          </w:p>
        </w:tc>
      </w:tr>
      <w:tr>
        <w:tc>
          <w:tcPr>
            <w:tcW w:type="dxa" w:w="2880"/>
          </w:tcPr>
          <w:p>
            <w:r>
              <w:t>confidence</w:t>
            </w:r>
          </w:p>
        </w:tc>
        <w:tc>
          <w:tcPr>
            <w:tcW w:type="dxa" w:w="2880"/>
          </w:tcPr>
          <w:p>
            <w:r>
              <w:t>number</w:t>
            </w:r>
          </w:p>
        </w:tc>
        <w:tc>
          <w:tcPr>
            <w:tcW w:type="dxa" w:w="2880"/>
          </w:tcPr>
          <w:p>
            <w:r>
              <w:t>(Optional per docs.)</w:t>
            </w:r>
          </w:p>
        </w:tc>
      </w:tr>
    </w:tbl>
    <w:p/>
    <w:p>
      <w:r>
        <w:t>Entity object fields (inside entities[]):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w:t>
            </w:r>
          </w:p>
        </w:tc>
      </w:tr>
      <w:tr>
        <w:tc>
          <w:tcPr>
            <w:tcW w:type="dxa" w:w="2880"/>
          </w:tcPr>
          <w:p>
            <w:r>
              <w:t>value</w:t>
            </w:r>
          </w:p>
        </w:tc>
        <w:tc>
          <w:tcPr>
            <w:tcW w:type="dxa" w:w="2880"/>
          </w:tcPr>
          <w:p>
            <w:r>
              <w:t>string</w:t>
            </w:r>
          </w:p>
        </w:tc>
        <w:tc>
          <w:tcPr>
            <w:tcW w:type="dxa" w:w="2880"/>
          </w:tcPr>
          <w:p>
            <w:r>
              <w:t>Required.</w:t>
            </w:r>
          </w:p>
        </w:tc>
      </w:tr>
      <w:tr>
        <w:tc>
          <w:tcPr>
            <w:tcW w:type="dxa" w:w="2880"/>
          </w:tcPr>
          <w:p>
            <w:r>
              <w:t>query</w:t>
            </w:r>
          </w:p>
        </w:tc>
        <w:tc>
          <w:tcPr>
            <w:tcW w:type="dxa" w:w="2880"/>
          </w:tcPr>
          <w:p>
            <w:r>
              <w:t>string</w:t>
            </w:r>
          </w:p>
        </w:tc>
        <w:tc>
          <w:tcPr>
            <w:tcW w:type="dxa" w:w="2880"/>
          </w:tcPr>
          <w:p>
            <w:r>
              <w:t>(Optional per docs.)</w:t>
            </w:r>
          </w:p>
        </w:tc>
      </w:tr>
      <w:tr>
        <w:tc>
          <w:tcPr>
            <w:tcW w:type="dxa" w:w="2880"/>
          </w:tcPr>
          <w:p>
            <w:r>
              <w:t>verboseValue</w:t>
            </w:r>
          </w:p>
        </w:tc>
        <w:tc>
          <w:tcPr>
            <w:tcW w:type="dxa" w:w="2880"/>
          </w:tcPr>
          <w:p>
            <w:r>
              <w:t>array</w:t>
            </w:r>
          </w:p>
        </w:tc>
        <w:tc>
          <w:tcPr>
            <w:tcW w:type="dxa" w:w="2880"/>
          </w:tcPr>
          <w:p>
            <w:r>
              <w:t>(Optional per docs.) Array of verbose value objects.</w:t>
            </w:r>
          </w:p>
        </w:tc>
      </w:tr>
    </w:tbl>
    <w:p/>
    <w:p>
      <w:r>
        <w:t>Verbose value object fields (inside verboseValue[]):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canonicalText</w:t>
            </w:r>
          </w:p>
        </w:tc>
        <w:tc>
          <w:tcPr>
            <w:tcW w:type="dxa" w:w="2880"/>
          </w:tcPr>
          <w:p>
            <w:r>
              <w:t>string</w:t>
            </w:r>
          </w:p>
        </w:tc>
        <w:tc>
          <w:tcPr>
            <w:tcW w:type="dxa" w:w="2880"/>
          </w:tcPr>
          <w:p>
            <w:r>
              <w:t>Required.</w:t>
            </w:r>
          </w:p>
        </w:tc>
      </w:tr>
      <w:tr>
        <w:tc>
          <w:tcPr>
            <w:tcW w:type="dxa" w:w="2880"/>
          </w:tcPr>
          <w:p>
            <w:r>
              <w:t>rawText</w:t>
            </w:r>
          </w:p>
        </w:tc>
        <w:tc>
          <w:tcPr>
            <w:tcW w:type="dxa" w:w="2880"/>
          </w:tcPr>
          <w:p>
            <w:r>
              <w:t>string</w:t>
            </w:r>
          </w:p>
        </w:tc>
        <w:tc>
          <w:tcPr>
            <w:tcW w:type="dxa" w:w="2880"/>
          </w:tcPr>
          <w:p>
            <w:r>
              <w:t>Required.</w:t>
            </w:r>
          </w:p>
        </w:tc>
      </w:tr>
      <w:tr>
        <w:tc>
          <w:tcPr>
            <w:tcW w:type="dxa" w:w="2880"/>
          </w:tcPr>
          <w:p>
            <w:r>
              <w:t>startIndex</w:t>
            </w:r>
          </w:p>
        </w:tc>
        <w:tc>
          <w:tcPr>
            <w:tcW w:type="dxa" w:w="2880"/>
          </w:tcPr>
          <w:p>
            <w:r>
              <w:t>integer</w:t>
            </w:r>
          </w:p>
        </w:tc>
        <w:tc>
          <w:tcPr>
            <w:tcW w:type="dxa" w:w="2880"/>
          </w:tcPr>
          <w:p>
            <w:r>
              <w:t>Required.</w:t>
            </w:r>
          </w:p>
        </w:tc>
      </w:tr>
    </w:tbl>
    <w:p/>
    <w:p>
      <w:pPr>
        <w:pStyle w:val="Heading4"/>
      </w:pPr>
      <w:r>
        <w:t>4) Event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event.</w:t>
            </w:r>
          </w:p>
        </w:tc>
      </w:tr>
      <w:tr>
        <w:tc>
          <w:tcPr>
            <w:tcW w:type="dxa" w:w="2880"/>
          </w:tcPr>
          <w:p>
            <w:r>
              <w:t>payload</w:t>
            </w:r>
          </w:p>
        </w:tc>
        <w:tc>
          <w:tcPr>
            <w:tcW w:type="dxa" w:w="2880"/>
          </w:tcPr>
          <w:p>
            <w:r>
              <w:t>object</w:t>
            </w:r>
          </w:p>
        </w:tc>
        <w:tc>
          <w:tcPr>
            <w:tcW w:type="dxa" w:w="2880"/>
          </w:tcPr>
          <w:p>
            <w:r>
              <w:t>Required. Event payload (structure below).</w:t>
            </w:r>
          </w:p>
        </w:tc>
      </w:tr>
    </w:tbl>
    <w:p/>
    <w:p>
      <w:r>
        <w:t>Event payload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object</w:t>
            </w:r>
          </w:p>
        </w:tc>
        <w:tc>
          <w:tcPr>
            <w:tcW w:type="dxa" w:w="2880"/>
          </w:tcPr>
          <w:p>
            <w:r>
              <w:t>Required.</w:t>
            </w:r>
          </w:p>
        </w:tc>
      </w:tr>
      <w:tr>
        <w:tc>
          <w:tcPr>
            <w:tcW w:type="dxa" w:w="2880"/>
          </w:tcPr>
          <w:p>
            <w:r>
              <w:t>event.name</w:t>
            </w:r>
          </w:p>
        </w:tc>
        <w:tc>
          <w:tcPr>
            <w:tcW w:type="dxa" w:w="2880"/>
          </w:tcPr>
          <w:p>
            <w:r>
              <w:t>string</w:t>
            </w:r>
          </w:p>
        </w:tc>
        <w:tc>
          <w:tcPr>
            <w:tcW w:type="dxa" w:w="2880"/>
          </w:tcPr>
          <w:p>
            <w:r>
              <w:t>Required. The name of the event defined in your Voiceflow project.</w:t>
            </w:r>
          </w:p>
        </w:tc>
      </w:tr>
    </w:tbl>
    <w:p/>
    <w:p>
      <w:pPr>
        <w:pStyle w:val="Heading3"/>
      </w:pPr>
      <w:r>
        <w:t>Response</w:t>
      </w:r>
    </w:p>
    <w:p>
      <w:pPr>
        <w:pStyle w:val="Heading3"/>
      </w:pPr>
      <w:r>
        <w:t>Success Response (200 OK)</w:t>
      </w:r>
    </w:p>
    <w:p>
      <w:r>
        <w:t>Content-Type: text/event-stream</w:t>
      </w:r>
    </w:p>
    <w:p>
      <w:r>
        <w:t>A stream of events (SSE) to display back to the user. Example:</w:t>
      </w:r>
    </w:p>
    <w:p>
      <w:r>
        <w:rPr>
          <w:b/>
          <w:color w:val="666666"/>
          <w:sz w:val="16"/>
        </w:rPr>
        <w:t>[text]</w:t>
      </w:r>
    </w:p>
    <w:p>
      <w:pPr>
        <w:shd w:fill="F2F2F2" w:val="clear"/>
      </w:pPr>
      <w:r>
        <w:rPr>
          <w:rFonts w:ascii="Courier New" w:hAnsi="Courier New"/>
          <w:sz w:val="17"/>
        </w:rPr>
        <w:t>id: 1</w:t>
        <w:br/>
        <w:t>event: trace</w:t>
        <w:br/>
        <w:t>data: {"type":"speak","payload":{"type":"message","message":"one large pepperoni pizza is that correct?"}}</w:t>
        <w:br/>
        <w:br/>
        <w:t>id: 2</w:t>
        <w:br/>
        <w:t>event: trace</w:t>
        <w:br/>
        <w:t>data: {"type":"visual","payload":{"image":"https://voiceflow.com/pizza.png"}}</w:t>
        <w:br/>
        <w:br/>
        <w:t>id: 3</w:t>
        <w:br/>
        <w:t>event: end</w:t>
      </w:r>
    </w:p>
    <w:p>
      <w:pPr>
        <w:pStyle w:val="Heading3"/>
      </w:pPr>
      <w:r>
        <w:t>Error Response (400 Bad Request)</w:t>
      </w:r>
    </w:p>
    <w:p>
      <w:r>
        <w:t>Bad Request. The environment query parameter is not a valid tag or objectID reference.</w:t>
      </w:r>
    </w:p>
    <w:p>
      <w:pPr>
        <w:pStyle w:val="Heading3"/>
      </w:pPr>
      <w:r>
        <w:t>Error Response (401 Unauthorized)</w:t>
      </w:r>
    </w:p>
    <w:p>
      <w:r>
        <w:t>Unauthorized. Request is missing a Dialog Manager API key in the Authorization header or the key is invalid. This can also occur due to an invalid projectID that cannot be accessed.</w:t>
      </w:r>
    </w:p>
    <w:p>
      <w:pPr>
        <w:pStyle w:val="Heading3"/>
      </w:pPr>
      <w:r>
        <w:t>Error Response (404 Not Found)</w:t>
      </w:r>
    </w:p>
    <w:p>
      <w:r>
        <w:t>Not Found. The environment query parameter refers to an environment that does not exist. For environment=production, ensure you have published.</w:t>
      </w:r>
    </w:p>
    <w:p>
      <w:pPr>
        <w:pStyle w:val="Heading3"/>
      </w:pPr>
      <w:r>
        <w:t>Error Response (429 Too Many Requests)</w:t>
      </w:r>
    </w:p>
    <w:p>
      <w:r>
        <w:t>Too Many Requests. Rate limit hit for the given project (limit varies depending on cloud).</w:t>
      </w:r>
    </w:p>
    <w:p>
      <w:pPr>
        <w:pStyle w:val="Heading3"/>
      </w:pPr>
      <w:r>
        <w:t>Response Fields</w:t>
      </w:r>
    </w:p>
    <w:p>
      <w:r>
        <w:t>Because the success response is a server-sent event stream (text/event-stream) rather than a single JSON object, fields vary by event type. The documentation highlights these event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 / Concept</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SSE event type (e.g., trace, state, end).</w:t>
            </w:r>
          </w:p>
        </w:tc>
      </w:tr>
      <w:tr>
        <w:tc>
          <w:tcPr>
            <w:tcW w:type="dxa" w:w="2880"/>
          </w:tcPr>
          <w:p>
            <w:r>
              <w:t>data</w:t>
            </w:r>
          </w:p>
        </w:tc>
        <w:tc>
          <w:tcPr>
            <w:tcW w:type="dxa" w:w="2880"/>
          </w:tcPr>
          <w:p>
            <w:r>
              <w:t>string</w:t>
            </w:r>
          </w:p>
        </w:tc>
        <w:tc>
          <w:tcPr>
            <w:tcW w:type="dxa" w:w="2880"/>
          </w:tcPr>
          <w:p>
            <w:r>
              <w:t>Event payload (often JSON-encoded in the stream).</w:t>
            </w:r>
          </w:p>
        </w:tc>
      </w:tr>
      <w:tr>
        <w:tc>
          <w:tcPr>
            <w:tcW w:type="dxa" w:w="2880"/>
          </w:tcPr>
          <w:p>
            <w:r>
              <w:t>id</w:t>
            </w:r>
          </w:p>
        </w:tc>
        <w:tc>
          <w:tcPr>
            <w:tcW w:type="dxa" w:w="2880"/>
          </w:tcPr>
          <w:p>
            <w:r>
              <w:t>string/integer</w:t>
            </w:r>
          </w:p>
        </w:tc>
        <w:tc>
          <w:tcPr>
            <w:tcW w:type="dxa" w:w="2880"/>
          </w:tcPr>
          <w:p>
            <w:r>
              <w:t>SSE event ID (as shown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'https://general-runtime.voiceflow.com/v2/project/669ac1abf7bc7fa315756587/user/user-123/interact/stream?environment=development&amp;state=true' \</w:t>
        <w:br/>
        <w:t xml:space="preserve"> --header 'Accept: text/event-stream' \</w:t>
        <w:br/>
        <w:t xml:space="preserve"> --header 'Content-Type: application/json' \</w:t>
        <w:br/>
        <w:t xml:space="preserve"> --data '{</w:t>
        <w:br/>
        <w:t xml:space="preserve"> "action": {</w:t>
        <w:br/>
        <w:t xml:space="preserve"> "type": "text",</w:t>
        <w:br/>
        <w:t xml:space="preserve"> "payload": "I want to order a pizza"</w:t>
        <w:br/>
        <w:t xml:space="preserve">    },</w:t>
        <w:br/>
        <w:t xml:space="preserve"> "variables": {}</w:t>
        <w:br/>
        <w:t xml:space="preserve">  }'</w:t>
      </w:r>
    </w:p>
    <w:p>
      <w:pPr>
        <w:pStyle w:val="Heading3"/>
      </w:pPr>
      <w:r>
        <w:t>Example Usage</w:t>
      </w:r>
    </w:p>
    <w:p>
      <w:pPr>
        <w:pStyle w:val="Heading3"/>
      </w:pPr>
      <w:r>
        <w:t>Example 1: Launch a session</w:t>
      </w:r>
    </w:p>
    <w:p>
      <w:r>
        <w:rPr>
          <w:b/>
          <w:color w:val="666666"/>
          <w:sz w:val="16"/>
        </w:rPr>
        <w:t>[bash]</w:t>
      </w:r>
    </w:p>
    <w:p>
      <w:pPr>
        <w:shd w:fill="F2F2F2" w:val="clear"/>
      </w:pPr>
      <w:r>
        <w:rPr>
          <w:rFonts w:ascii="Courier New" w:hAnsi="Courier New"/>
          <w:sz w:val="17"/>
        </w:rPr>
        <w:t>curl -i --location --request POST \</w:t>
        <w:br/>
        <w:t xml:space="preserve"> 'https://general-runtime.voiceflow.com/v2/project/669ac1abf7bc7fa315756587/user/user-123/interact/stream' \</w:t>
        <w:br/>
        <w:t xml:space="preserve"> --header 'Accept: text/event-stream' \</w:t>
        <w:br/>
        <w:t xml:space="preserve"> --header 'Content-Type: application/json' \</w:t>
        <w:br/>
        <w:t xml:space="preserve"> --data '{</w:t>
        <w:br/>
        <w:t xml:space="preserve"> "action": { "type": "launch" }</w:t>
        <w:br/>
        <w:t xml:space="preserve">  }'</w:t>
      </w:r>
    </w:p>
    <w:p>
      <w:pPr>
        <w:pStyle w:val="Heading3"/>
      </w:pPr>
      <w:r>
        <w:t>Example 2: Send text and stream completion events (advanced)</w:t>
      </w:r>
    </w:p>
    <w:p>
      <w:r>
        <w:rPr>
          <w:b/>
          <w:color w:val="666666"/>
          <w:sz w:val="16"/>
        </w:rPr>
        <w:t>[bash]</w:t>
      </w:r>
    </w:p>
    <w:p>
      <w:pPr>
        <w:shd w:fill="F2F2F2" w:val="clear"/>
      </w:pPr>
      <w:r>
        <w:rPr>
          <w:rFonts w:ascii="Courier New" w:hAnsi="Courier New"/>
          <w:sz w:val="17"/>
        </w:rPr>
        <w:t>curl -i --location --request POST \</w:t>
        <w:br/>
        <w:t xml:space="preserve"> 'https://general-runtime.voiceflow.com/v2/project/669ac1abf7bc7fa315756587/user/user-123/interact/stream?completion_events=true' \</w:t>
        <w:br/>
        <w:t xml:space="preserve"> --header 'Accept: text/event-stream' \</w:t>
        <w:br/>
        <w:t xml:space="preserve"> --header 'Content-Type: application/json' \</w:t>
        <w:br/>
        <w:t xml:space="preserve"> --data '{</w:t>
        <w:br/>
        <w:t xml:space="preserve"> "action": {</w:t>
        <w:br/>
        <w:t xml:space="preserve"> "type": "text",</w:t>
        <w:br/>
        <w:t xml:space="preserve"> "payload": "What can you do?"</w:t>
        <w:br/>
        <w:t xml:space="preserve">    }</w:t>
        <w:br/>
        <w:t xml:space="preserve">  }'</w:t>
      </w:r>
    </w:p>
    <w:p>
      <w:pPr>
        <w:pStyle w:val="Heading3"/>
      </w:pPr>
      <w:r>
        <w:t>Example 3: Trigger a project-defined event</w:t>
      </w:r>
    </w:p>
    <w:p>
      <w:r>
        <w:rPr>
          <w:b/>
          <w:color w:val="666666"/>
          <w:sz w:val="16"/>
        </w:rPr>
        <w:t>[bash]</w:t>
      </w:r>
    </w:p>
    <w:p>
      <w:pPr>
        <w:shd w:fill="F2F2F2" w:val="clear"/>
      </w:pPr>
      <w:r>
        <w:rPr>
          <w:rFonts w:ascii="Courier New" w:hAnsi="Courier New"/>
          <w:sz w:val="17"/>
        </w:rPr>
        <w:t>curl -i --location --request POST \</w:t>
        <w:br/>
        <w:t xml:space="preserve"> 'https://general-runtime.voiceflow.com/v2/project/669ac1abf7bc7fa315756587/user/user-123/interact/stream?environment=production' \</w:t>
        <w:br/>
        <w:t xml:space="preserve"> --header 'Accept: text/event-stream' \</w:t>
        <w:br/>
        <w:t xml:space="preserve"> --header 'Content-Type: application/json' \</w:t>
        <w:br/>
        <w:t xml:space="preserve"> --data '{</w:t>
        <w:br/>
        <w:t xml:space="preserve"> "action": {</w:t>
        <w:br/>
        <w:t xml:space="preserve"> "type": "event",</w:t>
        <w:br/>
        <w:t xml:space="preserve"> "payload": {</w:t>
        <w:br/>
        <w:t xml:space="preserve"> "event": { "name": "ORDER_CONFIRMED" }</w:t>
        <w:br/>
        <w:t xml:space="preserve">      }</w:t>
        <w:br/>
        <w:t xml:space="preserve">    }</w:t>
        <w:br/>
        <w:t xml:space="preserve">  }'</w:t>
      </w:r>
    </w:p>
    <w:p>
      <w:pPr>
        <w:pStyle w:val="Heading3"/>
      </w:pPr>
      <w:r>
        <w:t>Behavior</w:t>
      </w:r>
    </w:p>
    <w:p>
      <w:pPr>
        <w:pStyle w:val="ListBullet"/>
      </w:pPr>
      <w:r>
        <w:t>Creates/continues a conversation session scoped to the provided userID.</w:t>
      </w:r>
    </w:p>
    <w:p>
      <w:pPr>
        <w:pStyle w:val="ListBullet"/>
      </w:pPr>
      <w:r>
        <w:t>Advances the dialog based on the provided action and optional variables.</w:t>
      </w:r>
    </w:p>
    <w:p>
      <w:pPr>
        <w:pStyle w:val="ListBullet"/>
      </w:pPr>
      <w:r>
        <w:t>Streams events back to the client as SSE; trace events are typically used for UI rendering, and end indicates completion.</w:t>
      </w:r>
    </w:p>
    <w:p>
      <w:pPr>
        <w:pStyle w:val="Heading3"/>
      </w:pPr>
      <w:r>
        <w:t>Notes</w:t>
      </w:r>
    </w:p>
    <w:p>
      <w:pPr>
        <w:pStyle w:val="ListBullet"/>
      </w:pPr>
      <w:r>
        <w:t>environment was previously called versionID; aliases like development and production are supported.</w:t>
      </w:r>
    </w:p>
    <w:p>
      <w:pPr>
        <w:pStyle w:val="ListBullet"/>
      </w:pPr>
      <w:r>
        <w:t>development reflects changes only after clicking Run on the Voiceflow canvas.</w:t>
      </w:r>
    </w:p>
    <w:p>
      <w:pPr>
        <w:pStyle w:val="ListBullet"/>
      </w:pPr>
      <w:r>
        <w:t>The response is text/event-stream (not a single JSON response).</w:t>
      </w:r>
    </w:p>
    <w:p>
      <w:pPr>
        <w:pStyle w:val="Heading3"/>
      </w:pPr>
      <w:r>
        <w:t>Gotchas</w:t>
      </w:r>
    </w:p>
    <w:p>
      <w:pPr>
        <w:pStyle w:val="ListBullet"/>
      </w:pPr>
      <w:r>
        <w:t>If environment=production returns 404, you may need to publish the project.</w:t>
      </w:r>
    </w:p>
    <w:p>
      <w:pPr>
        <w:pStyle w:val="ListBullet"/>
      </w:pPr>
      <w:r>
        <w:t>completion_events and state are marked advanced and change the shape/volume of streamed events.</w:t>
      </w:r>
    </w:p>
    <w:p>
      <w:pPr>
        <w:pStyle w:val="Heading3"/>
      </w:pPr>
      <w:r>
        <w:t>Error Handling</w:t>
      </w:r>
    </w:p>
    <w:p>
      <w:pPr>
        <w:pStyle w:val="ListBullet"/>
      </w:pPr>
      <w:r>
        <w:t>400: environment is not a valid tag or objectID reference.</w:t>
      </w:r>
    </w:p>
    <w:p>
      <w:pPr>
        <w:pStyle w:val="ListBullet"/>
      </w:pPr>
      <w:r>
        <w:t>401: Missing/invalid Dialog Manager API key in Authorization header, or inaccessible/invalid projectID.</w:t>
      </w:r>
    </w:p>
    <w:p>
      <w:pPr>
        <w:pStyle w:val="ListBullet"/>
      </w:pPr>
      <w:r>
        <w:t>404: environment does not exist; for production ensure the project is published.</w:t>
      </w:r>
    </w:p>
    <w:p>
      <w:pPr>
        <w:pStyle w:val="ListBullet"/>
      </w:pPr>
      <w:r>
        <w:t>429: Project rate limit exceeded (varies by cloud).</w:t>
      </w:r>
    </w:p>
    <w:p>
      <w:r>
        <w:br w:type="page"/>
      </w:r>
    </w:p>
    <w:p>
      <w:pPr>
        <w:pStyle w:val="Heading2"/>
      </w:pPr>
      <w:r>
        <w:t>9. [PUT] Replace a Knowledge Base Document (Non-URL)</w:t>
      </w:r>
    </w:p>
    <w:p>
      <w:r>
        <w:rPr>
          <w:b/>
        </w:rPr>
        <w:t xml:space="preserve">Endpoint: </w:t>
      </w:r>
      <w:r>
        <w:rPr>
          <w:rFonts w:ascii="Courier New" w:hAnsi="Courier New"/>
          <w:sz w:val="18"/>
        </w:rPr>
        <w:t>/v1/knowledge-base/docs/{{documentId}}/upload</w:t>
      </w:r>
    </w:p>
    <w:p>
      <w:pPr>
        <w:pStyle w:val="Heading3"/>
      </w:pPr>
      <w:r>
        <w:t>Prerequisites</w:t>
      </w:r>
    </w:p>
    <w:p>
      <w:pPr>
        <w:pStyle w:val="ListBullet"/>
      </w:pPr>
      <w:r>
        <w:t>The target document must already exist in the Knowledge Base.</w:t>
      </w:r>
    </w:p>
    <w:p>
      <w:pPr>
        <w:pStyle w:val="ListBullet"/>
      </w:pPr>
      <w:r>
        <w:t>The target document must not be of type "url" (this endpoint excludes URL documents).</w:t>
      </w:r>
    </w:p>
    <w:p>
      <w:pPr>
        <w:pStyle w:val="ListBullet"/>
      </w:pPr>
      <w:r>
        <w:t>Only one document/file can be replaced per call.</w:t>
      </w:r>
    </w:p>
    <w:p>
      <w:pPr>
        <w:pStyle w:val="Heading3"/>
      </w:pPr>
      <w:r>
        <w:t>Method</w:t>
      </w:r>
    </w:p>
    <w:p>
      <w:r>
        <w:t>PUT</w:t>
      </w:r>
    </w:p>
    <w:p>
      <w:pPr>
        <w:pStyle w:val="Heading3"/>
      </w:pPr>
      <w:r>
        <w:t>URL</w:t>
      </w:r>
    </w:p>
    <w:p>
      <w:r>
        <w:t>https://api.voiceflow.com/v1/knowledge-base/docs/{{documentID}}/upload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Replaces an existing Knowledge Base document’s file content and document name by documentID (excluding documents of type "url"). Supports uploading a single file per request and optional metadata, with optional (beta) smart-chunking behaviors controlled via query parameters.</w:t>
      </w:r>
    </w:p>
    <w:p>
      <w:pPr>
        <w:pStyle w:val="Heading3"/>
      </w:pPr>
      <w:r>
        <w:t>Enforcement Rules</w:t>
      </w:r>
    </w:p>
    <w:p>
      <w:pPr>
        <w:pStyle w:val="ListBullet"/>
      </w:pPr>
      <w:r>
        <w:t>The documentID path parameter must always be present.</w:t>
      </w:r>
    </w:p>
    <w:p>
      <w:pPr>
        <w:pStyle w:val="ListBullet"/>
      </w:pPr>
      <w:r>
        <w:t>If the user provides a documentID, use that value directly.</w:t>
      </w:r>
    </w:p>
    <w:p>
      <w:pPr>
        <w:pStyle w:val="ListBullet"/>
      </w:pPr>
      <w:r>
        <w:t>Do not call the API with a missing or empty documentID (e.g., avoid /docs//upload or /docs/upload).</w:t>
      </w:r>
    </w:p>
    <w:p>
      <w:pPr>
        <w:pStyle w:val="ListBullet"/>
      </w:pPr>
      <w:r>
        <w:t>Always construct the path as /v1/knowledge-base/docs/{{documentID}}/upload, where {{documentID}}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Only one file should be included per call.</w:t>
      </w:r>
    </w:p>
    <w:p>
      <w:pPr>
        <w:pStyle w:val="ListBullet"/>
      </w:pPr>
      <w:r>
        <w:t>This endpoint is for non-url document types only.</w:t>
      </w:r>
    </w:p>
    <w:p>
      <w:pPr>
        <w:pStyle w:val="Heading3"/>
      </w:pPr>
      <w:r>
        <w:t>Valid Examples</w:t>
      </w:r>
    </w:p>
    <w:p>
      <w:r>
        <w:rPr>
          <w:b/>
          <w:color w:val="666666"/>
          <w:sz w:val="16"/>
        </w:rPr>
        <w:t>[http]</w:t>
      </w:r>
    </w:p>
    <w:p>
      <w:pPr>
        <w:shd w:fill="F2F2F2" w:val="clear"/>
      </w:pPr>
      <w:r>
        <w:rPr>
          <w:rFonts w:ascii="Courier New" w:hAnsi="Courier New"/>
          <w:sz w:val="17"/>
        </w:rPr>
        <w:t>/v1/knowledge-base/docs/doc_12345/upload</w:t>
        <w:br/>
        <w:t>/v1/knowledge-base/docs/9f1c2a3b4d/upload</w:t>
      </w:r>
    </w:p>
    <w:p>
      <w:pPr>
        <w:pStyle w:val="Heading3"/>
      </w:pPr>
      <w:r>
        <w:t>Invalid Examples</w:t>
      </w:r>
    </w:p>
    <w:p>
      <w:r>
        <w:rPr>
          <w:b/>
          <w:color w:val="666666"/>
          <w:sz w:val="16"/>
        </w:rPr>
        <w:t>[http]</w:t>
      </w:r>
    </w:p>
    <w:p>
      <w:pPr>
        <w:shd w:fill="F2F2F2" w:val="clear"/>
      </w:pPr>
      <w:r>
        <w:rPr>
          <w:rFonts w:ascii="Courier New" w:hAnsi="Courier New"/>
          <w:sz w:val="17"/>
        </w:rPr>
        <w:t>/v1/knowledge-base/docs//upload</w:t>
        <w:br/>
        <w:t>/v1/knowledge-base/docs/upload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A unique identifier of the document object.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maxChunkSize</w:t>
            </w:r>
          </w:p>
        </w:tc>
        <w:tc>
          <w:tcPr>
            <w:tcW w:type="dxa" w:w="2880"/>
          </w:tcPr>
          <w:p>
            <w:r>
              <w:t>integer</w:t>
            </w:r>
          </w:p>
        </w:tc>
        <w:tc>
          <w:tcPr>
            <w:tcW w:type="dxa" w:w="2880"/>
          </w:tcPr>
          <w:p>
            <w:r>
              <w:t>Maximum chunk size used for chunking.</w:t>
            </w:r>
          </w:p>
        </w:tc>
      </w:tr>
      <w:tr>
        <w:tc>
          <w:tcPr>
            <w:tcW w:type="dxa" w:w="2880"/>
          </w:tcPr>
          <w:p>
            <w:r>
              <w:t>markdownConversion</w:t>
            </w:r>
          </w:p>
        </w:tc>
        <w:tc>
          <w:tcPr>
            <w:tcW w:type="dxa" w:w="2880"/>
          </w:tcPr>
          <w:p>
            <w:r>
              <w:t>boolean</w:t>
            </w:r>
          </w:p>
        </w:tc>
        <w:tc>
          <w:tcPr>
            <w:tcW w:type="dxa" w:w="2880"/>
          </w:tcPr>
          <w:p>
            <w:r>
              <w:t>Beta (smart chunking): automatic HTML-to-markdown conversion to generate better chunks.</w:t>
            </w:r>
          </w:p>
        </w:tc>
      </w:tr>
      <w:tr>
        <w:tc>
          <w:tcPr>
            <w:tcW w:type="dxa" w:w="2880"/>
          </w:tcPr>
          <w:p>
            <w:r>
              <w:t>llmGeneratedQ</w:t>
            </w:r>
          </w:p>
        </w:tc>
        <w:tc>
          <w:tcPr>
            <w:tcW w:type="dxa" w:w="2880"/>
          </w:tcPr>
          <w:p>
            <w:r>
              <w:t>boolean</w:t>
            </w:r>
          </w:p>
        </w:tc>
        <w:tc>
          <w:tcPr>
            <w:tcW w:type="dxa" w:w="2880"/>
          </w:tcPr>
          <w:p>
            <w:r>
              <w:t>Beta (smart chunking): uses an LLM to generate a question per chunk and prepend it to improve retrieval.</w:t>
            </w:r>
          </w:p>
        </w:tc>
      </w:tr>
      <w:tr>
        <w:tc>
          <w:tcPr>
            <w:tcW w:type="dxa" w:w="2880"/>
          </w:tcPr>
          <w:p>
            <w:r>
              <w:t>llmPrependContext</w:t>
            </w:r>
          </w:p>
        </w:tc>
        <w:tc>
          <w:tcPr>
            <w:tcW w:type="dxa" w:w="2880"/>
          </w:tcPr>
          <w:p>
            <w:r>
              <w:t>boolean</w:t>
            </w:r>
          </w:p>
        </w:tc>
        <w:tc>
          <w:tcPr>
            <w:tcW w:type="dxa" w:w="2880"/>
          </w:tcPr>
          <w:p>
            <w:r>
              <w:t>Beta (smart chunking): uses an LLM to generate a context summary and prepend it to each chunk.</w:t>
            </w:r>
          </w:p>
        </w:tc>
      </w:tr>
      <w:tr>
        <w:tc>
          <w:tcPr>
            <w:tcW w:type="dxa" w:w="2880"/>
          </w:tcPr>
          <w:p>
            <w:r>
              <w:t>llmBasedChunks</w:t>
            </w:r>
          </w:p>
        </w:tc>
        <w:tc>
          <w:tcPr>
            <w:tcW w:type="dxa" w:w="2880"/>
          </w:tcPr>
          <w:p>
            <w:r>
              <w:t>boolean</w:t>
            </w:r>
          </w:p>
        </w:tc>
        <w:tc>
          <w:tcPr>
            <w:tcW w:type="dxa" w:w="2880"/>
          </w:tcPr>
          <w:p>
            <w:r>
              <w:t>Beta (smart chunking): uses an LLM to determine optimal semantic chunking.</w:t>
            </w:r>
          </w:p>
        </w:tc>
      </w:tr>
      <w:tr>
        <w:tc>
          <w:tcPr>
            <w:tcW w:type="dxa" w:w="2880"/>
          </w:tcPr>
          <w:p>
            <w:r>
              <w:t>llmContentSummarization</w:t>
            </w:r>
          </w:p>
        </w:tc>
        <w:tc>
          <w:tcPr>
            <w:tcW w:type="dxa" w:w="2880"/>
          </w:tcPr>
          <w:p>
            <w:r>
              <w:t>boolean</w:t>
            </w:r>
          </w:p>
        </w:tc>
        <w:tc>
          <w:tcPr>
            <w:tcW w:type="dxa" w:w="2880"/>
          </w:tcPr>
          <w:p>
            <w:r>
              <w:t>Beta (smart chunking): uses an LLM to summarize/rewrite content to optimize retrieval.</w:t>
            </w:r>
          </w:p>
        </w:tc>
      </w:tr>
    </w:tbl>
    <w:p/>
    <w:p>
      <w:pPr>
        <w:pStyle w:val="Heading3"/>
      </w:pPr>
      <w:r>
        <w:t>Required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for document types pdf, text, and docx. Limit: one file per call.</w:t>
            </w:r>
          </w:p>
        </w:tc>
      </w:tr>
    </w:tbl>
    <w:p/>
    <w:p>
      <w:pPr>
        <w:pStyle w:val="Heading3"/>
      </w:pPr>
      <w:r>
        <w:t>Optional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string</w:t>
            </w:r>
          </w:p>
        </w:tc>
        <w:tc>
          <w:tcPr>
            <w:tcW w:type="dxa" w:w="2880"/>
          </w:tcPr>
          <w:p>
            <w:r>
              <w:t>Custom key-value metadata included with the upload. Format example: --form metadata={"key":"value"}.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"status": "SUCCESS",</w:t>
        <w:br/>
        <w:t xml:space="preserve"> "data": {</w:t>
        <w:br/>
        <w:t xml:space="preserve"> "type": "pdf",</w:t>
        <w:br/>
        <w:t xml:space="preserve"> "name": "Employee Handbook.pdf",</w:t>
        <w:br/>
        <w:t xml:space="preserve"> "url": "https://example.com/document.pdf"</w:t>
        <w:br/>
        <w:t xml:space="preserve"> },</w:t>
        <w:br/>
        <w:t xml:space="preserve"> "updatedAt": "2024-01-15T10:30:00Z",</w:t>
        <w:br/>
        <w:t xml:space="preserve"> "documentID": "doc_12345"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replacement results (one per call per docs limit, but returned as an array).</w:t>
            </w:r>
          </w:p>
        </w:tc>
      </w:tr>
      <w:tr>
        <w:tc>
          <w:tcPr>
            <w:tcW w:type="dxa" w:w="2880"/>
          </w:tcPr>
          <w:p>
            <w:r>
              <w:t>data[].status</w:t>
            </w:r>
          </w:p>
        </w:tc>
        <w:tc>
          <w:tcPr>
            <w:tcW w:type="dxa" w:w="2880"/>
          </w:tcPr>
          <w:p>
            <w:r>
              <w:t>string</w:t>
            </w:r>
          </w:p>
        </w:tc>
        <w:tc>
          <w:tcPr>
            <w:tcW w:type="dxa" w:w="2880"/>
          </w:tcPr>
          <w:p>
            <w:r>
              <w:t>Enum: "ERROR", "SUCCESS", "PENDING", "INITIALIZED".</w:t>
            </w:r>
          </w:p>
        </w:tc>
      </w:tr>
      <w:tr>
        <w:tc>
          <w:tcPr>
            <w:tcW w:type="dxa" w:w="2880"/>
          </w:tcPr>
          <w:p>
            <w:r>
              <w:t>data[].data.type</w:t>
            </w:r>
          </w:p>
        </w:tc>
        <w:tc>
          <w:tcPr>
            <w:tcW w:type="dxa" w:w="2880"/>
          </w:tcPr>
          <w:p>
            <w:r>
              <w:t>string</w:t>
            </w:r>
          </w:p>
        </w:tc>
        <w:tc>
          <w:tcPr>
            <w:tcW w:type="dxa" w:w="2880"/>
          </w:tcPr>
          <w:p>
            <w:r>
              <w:t>The type of the source document: url, pdf, text, or docx.</w:t>
            </w:r>
          </w:p>
        </w:tc>
      </w:tr>
      <w:tr>
        <w:tc>
          <w:tcPr>
            <w:tcW w:type="dxa" w:w="2880"/>
          </w:tcPr>
          <w:p>
            <w:r>
              <w:t>data[].data.name</w:t>
            </w:r>
          </w:p>
        </w:tc>
        <w:tc>
          <w:tcPr>
            <w:tcW w:type="dxa" w:w="2880"/>
          </w:tcPr>
          <w:p>
            <w:r>
              <w:t>string</w:t>
            </w:r>
          </w:p>
        </w:tc>
        <w:tc>
          <w:tcPr>
            <w:tcW w:type="dxa" w:w="2880"/>
          </w:tcPr>
          <w:p>
            <w:r>
              <w:t>A readable name for the document.</w:t>
            </w:r>
          </w:p>
        </w:tc>
      </w:tr>
      <w:tr>
        <w:tc>
          <w:tcPr>
            <w:tcW w:type="dxa" w:w="2880"/>
          </w:tcPr>
          <w:p>
            <w:r>
              <w:t>data[].data.url</w:t>
            </w:r>
          </w:p>
        </w:tc>
        <w:tc>
          <w:tcPr>
            <w:tcW w:type="dxa" w:w="2880"/>
          </w:tcPr>
          <w:p>
            <w:r>
              <w:t>string</w:t>
            </w:r>
          </w:p>
        </w:tc>
        <w:tc>
          <w:tcPr>
            <w:tcW w:type="dxa" w:w="2880"/>
          </w:tcPr>
          <w:p>
            <w:r>
              <w:t>The URL for documents of type "url" only.</w:t>
            </w:r>
          </w:p>
        </w:tc>
      </w:tr>
      <w:tr>
        <w:tc>
          <w:tcPr>
            <w:tcW w:type="dxa" w:w="2880"/>
          </w:tcPr>
          <w:p>
            <w:r>
              <w:t>data[].updatedAt</w:t>
            </w:r>
          </w:p>
        </w:tc>
        <w:tc>
          <w:tcPr>
            <w:tcW w:type="dxa" w:w="2880"/>
          </w:tcPr>
          <w:p>
            <w:r>
              <w:t>string</w:t>
            </w:r>
          </w:p>
        </w:tc>
        <w:tc>
          <w:tcPr>
            <w:tcW w:type="dxa" w:w="2880"/>
          </w:tcPr>
          <w:p>
            <w:r>
              <w:t>Timestamp indicating when the document was updated.</w:t>
            </w:r>
          </w:p>
        </w:tc>
      </w:tr>
      <w:tr>
        <w:tc>
          <w:tcPr>
            <w:tcW w:type="dxa" w:w="2880"/>
          </w:tcPr>
          <w:p>
            <w:r>
              <w:t>data[].documentID</w:t>
            </w:r>
          </w:p>
        </w:tc>
        <w:tc>
          <w:tcPr>
            <w:tcW w:type="dxa" w:w="2880"/>
          </w:tcPr>
          <w:p>
            <w:r>
              <w:t>string</w:t>
            </w:r>
          </w:p>
        </w:tc>
        <w:tc>
          <w:tcPr>
            <w:tcW w:type="dxa" w:w="2880"/>
          </w:tcPr>
          <w:p>
            <w:r>
              <w:t>A unique identifier of the document object.</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'https://api.voiceflow.com/v1/knowledge-base/docs/doc_12345/upload?maxChunkSize=800&amp;markdownConversion=true' \</w:t>
        <w:br/>
        <w:t xml:space="preserve"> -H 'Accept: application/json' \</w:t>
        <w:br/>
        <w:t xml:space="preserve"> -H 'Content-Type: multipart/form-data' \</w:t>
        <w:br/>
        <w:t xml:space="preserve"> -F 'file=@./Employee-Handbook.pdf' \</w:t>
        <w:br/>
        <w:t xml:space="preserve"> -F 'metadata={"department":"HR","version":"2026.1"}'</w:t>
      </w:r>
    </w:p>
    <w:p>
      <w:pPr>
        <w:pStyle w:val="Heading3"/>
      </w:pPr>
      <w:r>
        <w:t>Example Usage</w:t>
      </w:r>
    </w:p>
    <w:p>
      <w:pPr>
        <w:pStyle w:val="Heading3"/>
      </w:pPr>
      <w:r>
        <w:t>Example 1: Replace a PDF document</w:t>
      </w:r>
    </w:p>
    <w:p>
      <w:r>
        <w:rPr>
          <w:b/>
          <w:color w:val="666666"/>
          <w:sz w:val="16"/>
        </w:rPr>
        <w:t>[bash]</w:t>
      </w:r>
    </w:p>
    <w:p>
      <w:pPr>
        <w:shd w:fill="F2F2F2" w:val="clear"/>
      </w:pPr>
      <w:r>
        <w:rPr>
          <w:rFonts w:ascii="Courier New" w:hAnsi="Courier New"/>
          <w:sz w:val="17"/>
        </w:rPr>
        <w:t>curl -X PUT 'https://api.voiceflow.com/v1/knowledge-base/docs/doc_12345/upload' \</w:t>
        <w:br/>
        <w:t xml:space="preserve"> -H 'Accept: application/json' \</w:t>
        <w:br/>
        <w:t xml:space="preserve"> -H 'Content-Type: multipart/form-data' \</w:t>
        <w:br/>
        <w:t xml:space="preserve"> -F 'file=@./policies.pdf'</w:t>
      </w:r>
    </w:p>
    <w:p>
      <w:pPr>
        <w:pStyle w:val="Heading3"/>
      </w:pPr>
      <w:r>
        <w:t>Example 2: Replace a DOCX and include metadata</w:t>
      </w:r>
    </w:p>
    <w:p>
      <w:r>
        <w:rPr>
          <w:b/>
          <w:color w:val="666666"/>
          <w:sz w:val="16"/>
        </w:rPr>
        <w:t>[bash]</w:t>
      </w:r>
    </w:p>
    <w:p>
      <w:pPr>
        <w:shd w:fill="F2F2F2" w:val="clear"/>
      </w:pPr>
      <w:r>
        <w:rPr>
          <w:rFonts w:ascii="Courier New" w:hAnsi="Courier New"/>
          <w:sz w:val="17"/>
        </w:rPr>
        <w:t>curl -X PUT 'https://api.voiceflow.com/v1/knowledge-base/docs/doc_67890/upload' \</w:t>
        <w:br/>
        <w:t xml:space="preserve"> -H 'Accept: application/json' \</w:t>
        <w:br/>
        <w:t xml:space="preserve"> -H 'Content-Type: multipart/form-data' \</w:t>
        <w:br/>
        <w:t xml:space="preserve"> -F 'file=@./onboarding.docx' \</w:t>
        <w:br/>
        <w:t xml:space="preserve"> -F 'metadata={"team":"support","language":"en"}'</w:t>
      </w:r>
    </w:p>
    <w:p>
      <w:pPr>
        <w:pStyle w:val="Heading3"/>
      </w:pPr>
      <w:r>
        <w:t>Example 3: Replace with smart-chunking beta options enabled</w:t>
      </w:r>
    </w:p>
    <w:p>
      <w:r>
        <w:rPr>
          <w:b/>
          <w:color w:val="666666"/>
          <w:sz w:val="16"/>
        </w:rPr>
        <w:t>[bash]</w:t>
      </w:r>
    </w:p>
    <w:p>
      <w:pPr>
        <w:shd w:fill="F2F2F2" w:val="clear"/>
      </w:pPr>
      <w:r>
        <w:rPr>
          <w:rFonts w:ascii="Courier New" w:hAnsi="Courier New"/>
          <w:sz w:val="17"/>
        </w:rPr>
        <w:t>curl -X PUT 'https://api.voiceflow.com/v1/knowledge-base/docs/doc_abc123/upload?llmBasedChunks=true&amp;llmPrependContext=true&amp;llmGeneratedQ=true' \</w:t>
        <w:br/>
        <w:t xml:space="preserve"> -H 'Accept: application/json' \</w:t>
        <w:br/>
        <w:t xml:space="preserve"> -H 'Content-Type: multipart/form-data' \</w:t>
        <w:br/>
        <w:t xml:space="preserve"> -F 'file=@./faq.txt'</w:t>
      </w:r>
    </w:p>
    <w:p>
      <w:pPr>
        <w:pStyle w:val="Heading3"/>
      </w:pPr>
      <w:r>
        <w:t>Notes</w:t>
      </w:r>
    </w:p>
    <w:p>
      <w:pPr>
        <w:pStyle w:val="ListBullet"/>
      </w:pPr>
      <w:r>
        <w:t>This endpoint is specifically for replacing documents excluding type "url".</w:t>
      </w:r>
    </w:p>
    <w:p>
      <w:pPr>
        <w:pStyle w:val="ListBullet"/>
      </w:pPr>
      <w:r>
        <w:t>Smart chunking query parameters are marked as beta in the source documentation and may require joining the referenced waiting list.</w:t>
      </w:r>
    </w:p>
    <w:p>
      <w:pPr>
        <w:pStyle w:val="ListBullet"/>
      </w:pPr>
      <w:r>
        <w:t>metadata is provided as a JSON string in a multipart form field (per the documented example format).</w:t>
      </w:r>
    </w:p>
    <w:p>
      <w:pPr>
        <w:pStyle w:val="Heading3"/>
      </w:pPr>
      <w:r>
        <w:t>Gotchas</w:t>
      </w:r>
    </w:p>
    <w:p>
      <w:pPr>
        <w:pStyle w:val="ListBullet"/>
      </w:pPr>
      <w:r>
        <w:t>Do not upload more than one file in a single request.</w:t>
      </w:r>
    </w:p>
    <w:p>
      <w:pPr>
        <w:pStyle w:val="ListBullet"/>
      </w:pPr>
      <w:r>
        <w:t>Although the response schema includes data[].data.url, the documentation states it applies to documents of type "url" only; this endpoint is for non-URL documents.</w:t>
      </w:r>
    </w:p>
    <w:p>
      <w:pPr>
        <w:pStyle w:val="Heading3"/>
      </w:pPr>
      <w:r>
        <w:t>Error Handling</w:t>
      </w:r>
    </w:p>
    <w:p>
      <w:pPr>
        <w:pStyle w:val="ListBullet"/>
      </w:pPr>
      <w:r>
        <w:t>The scraped documentation only specifies a 200 success response and does not list error status codes or error body formats for this endpoint.</w:t>
      </w:r>
    </w:p>
    <w:p>
      <w:pPr>
        <w:pStyle w:val="Heading3"/>
      </w:pPr>
      <w:r>
        <w:t>Related knowledgeBaseDocs actions</w:t>
      </w:r>
    </w:p>
    <w:p>
      <w:pPr>
        <w:pStyle w:val="ListBullet"/>
      </w:pPr>
      <w:r>
        <w:t>[PUT] Replace a Knowledge Base URL Document — /v1/knowledge-base/docs/{{documentId}}/upload/url</w:t>
      </w:r>
    </w:p>
    <w:p>
      <w:pPr>
        <w:pStyle w:val="ListBullet"/>
      </w:pPr>
      <w:r>
        <w:t>[DELETE] Delete a Knowledge Base Document — /v1/knowledge-base/docs/{{documentId}}</w:t>
      </w:r>
    </w:p>
    <w:p>
      <w:pPr>
        <w:pStyle w:val="ListBullet"/>
      </w:pPr>
      <w:r>
        <w:t>[DELETE] Delete a Knowledge Base Document — /v1/knowledge-base/docs/{{documentId}}</w:t>
      </w:r>
    </w:p>
    <w:p>
      <w:r>
        <w:br w:type="page"/>
      </w:r>
    </w:p>
    <w:p>
      <w:pPr>
        <w:pStyle w:val="Heading2"/>
      </w:pPr>
      <w:r>
        <w:t>10. [POST] Query the Knowledge Base</w:t>
      </w:r>
    </w:p>
    <w:p>
      <w:r>
        <w:rPr>
          <w:b/>
        </w:rPr>
        <w:t xml:space="preserve">Endpoint: </w:t>
      </w:r>
      <w:r>
        <w:rPr>
          <w:rFonts w:ascii="Courier New" w:hAnsi="Courier New"/>
          <w:sz w:val="18"/>
        </w:rPr>
        <w:t>/knowledge-base/query</w:t>
      </w:r>
    </w:p>
    <w:p>
      <w:pPr>
        <w:pStyle w:val="Heading3"/>
      </w:pPr>
      <w:r>
        <w:t>Method</w:t>
      </w:r>
    </w:p>
    <w:p>
      <w:r>
        <w:t>POST</w:t>
      </w:r>
    </w:p>
    <w:p>
      <w:pPr>
        <w:pStyle w:val="Heading3"/>
      </w:pPr>
      <w:r>
        <w:t>URL</w:t>
      </w:r>
    </w:p>
    <w:p>
      <w:r>
        <w:t>https://general-runtime.voiceflow.com/knowledge-base/query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Queries the Voiceflow Knowledge Base with a natural-language question and returns either a synthesized answer (via an LLM) plus relevant document chunks, or just the relevant chunks if synthesis is disabled.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w:t>
            </w:r>
          </w:p>
        </w:tc>
        <w:tc>
          <w:tcPr>
            <w:tcW w:type="dxa" w:w="2880"/>
          </w:tcPr>
          <w:p>
            <w:r>
              <w:t>string</w:t>
            </w:r>
          </w:p>
        </w:tc>
        <w:tc>
          <w:tcPr>
            <w:tcW w:type="dxa" w:w="2880"/>
          </w:tcPr>
          <w:p>
            <w:r>
              <w:t>The question posed by the user (natural language query).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chunkLimit</w:t>
            </w:r>
          </w:p>
        </w:tc>
        <w:tc>
          <w:tcPr>
            <w:tcW w:type="dxa" w:w="2880"/>
          </w:tcPr>
          <w:p>
            <w:r>
              <w:t>integer</w:t>
            </w:r>
          </w:p>
        </w:tc>
        <w:tc>
          <w:tcPr>
            <w:tcW w:type="dxa" w:w="2880"/>
          </w:tcPr>
          <w:p>
            <w:r>
              <w:t>Controls the number of chunks used to synthesize the response. Default: 2. More chunks can increase accuracy and token consumption. Docs note: default is 2 chunks, each with a max length of 1000 tokens (up to ~2000 tokens of context).</w:t>
            </w:r>
          </w:p>
        </w:tc>
      </w:tr>
      <w:tr>
        <w:tc>
          <w:tcPr>
            <w:tcW w:type="dxa" w:w="2880"/>
          </w:tcPr>
          <w:p>
            <w:r>
              <w:t>synthesis</w:t>
            </w:r>
          </w:p>
        </w:tc>
        <w:tc>
          <w:tcPr>
            <w:tcW w:type="dxa" w:w="2880"/>
          </w:tcPr>
          <w:p>
            <w:r>
              <w:t>boolean</w:t>
            </w:r>
          </w:p>
        </w:tc>
        <w:tc>
          <w:tcPr>
            <w:tcW w:type="dxa" w:w="2880"/>
          </w:tcPr>
          <w:p>
            <w:r>
              <w:t>Whether to use language models to generate an answer. Default: true. If false, the response contains relevant chunks only (no synthesized answer).</w:t>
            </w:r>
          </w:p>
        </w:tc>
      </w:tr>
      <w:tr>
        <w:tc>
          <w:tcPr>
            <w:tcW w:type="dxa" w:w="2880"/>
          </w:tcPr>
          <w:p>
            <w:r>
              <w:t>settings</w:t>
            </w:r>
          </w:p>
        </w:tc>
        <w:tc>
          <w:tcPr>
            <w:tcW w:type="dxa" w:w="2880"/>
          </w:tcPr>
          <w:p>
            <w:r>
              <w:t>object</w:t>
            </w:r>
          </w:p>
        </w:tc>
        <w:tc>
          <w:tcPr>
            <w:tcW w:type="dxa" w:w="2880"/>
          </w:tcPr>
          <w:p>
            <w:r>
              <w:t>Language model configuration for summarization/synthesis.</w:t>
            </w:r>
          </w:p>
        </w:tc>
      </w:tr>
      <w:tr>
        <w:tc>
          <w:tcPr>
            <w:tcW w:type="dxa" w:w="2880"/>
          </w:tcPr>
          <w:p>
            <w:r>
              <w:t>settings.model</w:t>
            </w:r>
          </w:p>
        </w:tc>
        <w:tc>
          <w:tcPr>
            <w:tcW w:type="dxa" w:w="2880"/>
          </w:tcPr>
          <w:p>
            <w:r>
              <w:t>string</w:t>
            </w:r>
          </w:p>
        </w:tc>
        <w:tc>
          <w:tcPr>
            <w:tcW w:type="dxa" w:w="2880"/>
          </w:tcPr>
          <w:p>
            <w:r>
              <w:t>Model to use for summarization. Default: "claude-instant-v1". Available: 'gpt-3.5-turbo', 'gpt-4', 'gpt-4-turbo', 'gpt-4o', 'claude-v1', 'claude-v2', 'claude-instant-v1', 'claude-3-haiku', 'claude-3-opus', 'claude-3-sonnet', 'claude-3.5-sonnet'.</w:t>
            </w:r>
          </w:p>
        </w:tc>
      </w:tr>
      <w:tr>
        <w:tc>
          <w:tcPr>
            <w:tcW w:type="dxa" w:w="2880"/>
          </w:tcPr>
          <w:p>
            <w:r>
              <w:t>settings.temperature</w:t>
            </w:r>
          </w:p>
        </w:tc>
        <w:tc>
          <w:tcPr>
            <w:tcW w:type="dxa" w:w="2880"/>
          </w:tcPr>
          <w:p>
            <w:r>
              <w:t>number</w:t>
            </w:r>
          </w:p>
        </w:tc>
        <w:tc>
          <w:tcPr>
            <w:tcW w:type="dxa" w:w="2880"/>
          </w:tcPr>
          <w:p>
            <w:r>
              <w:t>Sampling temperature, range 0 to 1. Default: 0.1. Lower values (e.g., 0.1–0.2) are more precise; higher values increase variability.</w:t>
            </w:r>
          </w:p>
        </w:tc>
      </w:tr>
      <w:tr>
        <w:tc>
          <w:tcPr>
            <w:tcW w:type="dxa" w:w="2880"/>
          </w:tcPr>
          <w:p>
            <w:r>
              <w:t>settings.system</w:t>
            </w:r>
          </w:p>
        </w:tc>
        <w:tc>
          <w:tcPr>
            <w:tcW w:type="dxa" w:w="2880"/>
          </w:tcPr>
          <w:p>
            <w:r>
              <w:t>string</w:t>
            </w:r>
          </w:p>
        </w:tc>
        <w:tc>
          <w:tcPr>
            <w:tcW w:type="dxa" w:w="2880"/>
          </w:tcPr>
          <w:p>
            <w:r>
              <w:t>System message for the AI assistant. Default: "You are an AI FAQ assistant. Information will be provided to help answer the user's questions. Always summarize your response to be as brief and concise as possible, keeping responses under a couple of sentences. Do not reference the provided material directly in your response.\n"</w:t>
            </w:r>
          </w:p>
        </w:tc>
      </w:tr>
      <w:tr>
        <w:tc>
          <w:tcPr>
            <w:tcW w:type="dxa" w:w="2880"/>
          </w:tcPr>
          <w:p>
            <w:r>
              <w:t>tags</w:t>
            </w:r>
          </w:p>
        </w:tc>
        <w:tc>
          <w:tcPr>
            <w:tcW w:type="dxa" w:w="2880"/>
          </w:tcPr>
          <w:p>
            <w:r>
              <w:t>object</w:t>
            </w:r>
          </w:p>
        </w:tc>
        <w:tc>
          <w:tcPr>
            <w:tcW w:type="dxa" w:w="2880"/>
          </w:tcPr>
          <w:p>
            <w:r>
              <w:t>Tag-based filtering configuration.</w:t>
            </w:r>
          </w:p>
        </w:tc>
      </w:tr>
      <w:tr>
        <w:tc>
          <w:tcPr>
            <w:tcW w:type="dxa" w:w="2880"/>
          </w:tcPr>
          <w:p>
            <w:r>
              <w:t>tags.include</w:t>
            </w:r>
          </w:p>
        </w:tc>
        <w:tc>
          <w:tcPr>
            <w:tcW w:type="dxa" w:w="2880"/>
          </w:tcPr>
          <w:p>
            <w:r>
              <w:t>object</w:t>
            </w:r>
          </w:p>
        </w:tc>
        <w:tc>
          <w:tcPr>
            <w:tcW w:type="dxa" w:w="2880"/>
          </w:tcPr>
          <w:p>
            <w:r>
              <w:t>Include documents that match tag criteria.</w:t>
            </w:r>
          </w:p>
        </w:tc>
      </w:tr>
      <w:tr>
        <w:tc>
          <w:tcPr>
            <w:tcW w:type="dxa" w:w="2880"/>
          </w:tcPr>
          <w:p>
            <w:r>
              <w:t>tags.include.items</w:t>
            </w:r>
          </w:p>
        </w:tc>
        <w:tc>
          <w:tcPr>
            <w:tcW w:type="dxa" w:w="2880"/>
          </w:tcPr>
          <w:p>
            <w:r>
              <w:t>string[]</w:t>
            </w:r>
          </w:p>
        </w:tc>
        <w:tc>
          <w:tcPr>
            <w:tcW w:type="dxa" w:w="2880"/>
          </w:tcPr>
          <w:p>
            <w:r>
              <w:t>Array of KB tag labels to include.</w:t>
            </w:r>
          </w:p>
        </w:tc>
      </w:tr>
      <w:tr>
        <w:tc>
          <w:tcPr>
            <w:tcW w:type="dxa" w:w="2880"/>
          </w:tcPr>
          <w:p>
            <w:r>
              <w:t>tags.include.operator</w:t>
            </w:r>
          </w:p>
        </w:tc>
        <w:tc>
          <w:tcPr>
            <w:tcW w:type="dxa" w:w="2880"/>
          </w:tcPr>
          <w:p>
            <w:r>
              <w:t>string</w:t>
            </w:r>
          </w:p>
        </w:tc>
        <w:tc>
          <w:tcPr>
            <w:tcW w:type="dxa" w:w="2880"/>
          </w:tcPr>
          <w:p>
            <w:r>
              <w:t>Operator to combine items. Allowed: and, or. Default: "or".</w:t>
            </w:r>
          </w:p>
        </w:tc>
      </w:tr>
      <w:tr>
        <w:tc>
          <w:tcPr>
            <w:tcW w:type="dxa" w:w="2880"/>
          </w:tcPr>
          <w:p>
            <w:r>
              <w:t>tags.exclude</w:t>
            </w:r>
          </w:p>
        </w:tc>
        <w:tc>
          <w:tcPr>
            <w:tcW w:type="dxa" w:w="2880"/>
          </w:tcPr>
          <w:p>
            <w:r>
              <w:t>object</w:t>
            </w:r>
          </w:p>
        </w:tc>
        <w:tc>
          <w:tcPr>
            <w:tcW w:type="dxa" w:w="2880"/>
          </w:tcPr>
          <w:p>
            <w:r>
              <w:t>Exclude documents that match tag criteria.</w:t>
            </w:r>
          </w:p>
        </w:tc>
      </w:tr>
      <w:tr>
        <w:tc>
          <w:tcPr>
            <w:tcW w:type="dxa" w:w="2880"/>
          </w:tcPr>
          <w:p>
            <w:r>
              <w:t>tags.exclude.items</w:t>
            </w:r>
          </w:p>
        </w:tc>
        <w:tc>
          <w:tcPr>
            <w:tcW w:type="dxa" w:w="2880"/>
          </w:tcPr>
          <w:p>
            <w:r>
              <w:t>string[]</w:t>
            </w:r>
          </w:p>
        </w:tc>
        <w:tc>
          <w:tcPr>
            <w:tcW w:type="dxa" w:w="2880"/>
          </w:tcPr>
          <w:p>
            <w:r>
              <w:t>Array of KB tag labels to exclude.</w:t>
            </w:r>
          </w:p>
        </w:tc>
      </w:tr>
      <w:tr>
        <w:tc>
          <w:tcPr>
            <w:tcW w:type="dxa" w:w="2880"/>
          </w:tcPr>
          <w:p>
            <w:r>
              <w:t>tags.exclude.operator</w:t>
            </w:r>
          </w:p>
        </w:tc>
        <w:tc>
          <w:tcPr>
            <w:tcW w:type="dxa" w:w="2880"/>
          </w:tcPr>
          <w:p>
            <w:r>
              <w:t>string</w:t>
            </w:r>
          </w:p>
        </w:tc>
        <w:tc>
          <w:tcPr>
            <w:tcW w:type="dxa" w:w="2880"/>
          </w:tcPr>
          <w:p>
            <w:r>
              <w:t>Operator to combine items. Allowed: and, or. Default: "and".</w:t>
            </w:r>
          </w:p>
        </w:tc>
      </w:tr>
      <w:tr>
        <w:tc>
          <w:tcPr>
            <w:tcW w:type="dxa" w:w="2880"/>
          </w:tcPr>
          <w:p>
            <w:r>
              <w:t>tags.includeAllTagged</w:t>
            </w:r>
          </w:p>
        </w:tc>
        <w:tc>
          <w:tcPr>
            <w:tcW w:type="dxa" w:w="2880"/>
          </w:tcPr>
          <w:p>
            <w:r>
              <w:t>boolean</w:t>
            </w:r>
          </w:p>
        </w:tc>
        <w:tc>
          <w:tcPr>
            <w:tcW w:type="dxa" w:w="2880"/>
          </w:tcPr>
          <w:p>
            <w:r>
              <w:t>Filters KB documents to include those that have any KB tags attached.</w:t>
            </w:r>
          </w:p>
        </w:tc>
      </w:tr>
      <w:tr>
        <w:tc>
          <w:tcPr>
            <w:tcW w:type="dxa" w:w="2880"/>
          </w:tcPr>
          <w:p>
            <w:r>
              <w:t>tags.includeAllNonTagged</w:t>
            </w:r>
          </w:p>
        </w:tc>
        <w:tc>
          <w:tcPr>
            <w:tcW w:type="dxa" w:w="2880"/>
          </w:tcPr>
          <w:p>
            <w:r>
              <w:t>boolean</w:t>
            </w:r>
          </w:p>
        </w:tc>
        <w:tc>
          <w:tcPr>
            <w:tcW w:type="dxa" w:w="2880"/>
          </w:tcPr>
          <w:p>
            <w:r>
              <w:t>Filters KB documents to include those that have no KB tags attached.</w:t>
            </w:r>
          </w:p>
        </w:tc>
      </w:tr>
      <w:tr>
        <w:tc>
          <w:tcPr>
            <w:tcW w:type="dxa" w:w="2880"/>
          </w:tcPr>
          <w:p>
            <w:r>
              <w:t>filters</w:t>
            </w:r>
          </w:p>
        </w:tc>
        <w:tc>
          <w:tcPr>
            <w:tcW w:type="dxa" w:w="2880"/>
          </w:tcPr>
          <w:p>
            <w:r>
              <w:t>object</w:t>
            </w:r>
          </w:p>
        </w:tc>
        <w:tc>
          <w:tcPr>
            <w:tcW w:type="dxa" w:w="2880"/>
          </w:tcPr>
          <w:p>
            <w:r>
              <w:t>Optional metadata filters for querying the Knowledge Base. See: https://developer.voiceflow.com/docs/filter-with-metadata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"output": "We sell a range of products including ...",</w:t>
        <w:br/>
        <w:t xml:space="preserve"> "chunks": [</w:t>
        <w:br/>
        <w:t xml:space="preserve"> {</w:t>
        <w:br/>
        <w:t xml:space="preserve"> "score": 0.92,</w:t>
        <w:br/>
        <w:t xml:space="preserve"> "chunkID": "chunk_123",</w:t>
        <w:br/>
        <w:t xml:space="preserve"> "documentID": "doc_456",</w:t>
        <w:br/>
        <w:t xml:space="preserve"> "content": "Relevant excerpt from the knowledge base document...",</w:t>
        <w:br/>
        <w:t xml:space="preserve"> "source": {</w:t>
        <w:br/>
        <w:t xml:space="preserve"> "type": "url",</w:t>
        <w:br/>
        <w:t xml:space="preserve"> "name": "Product Catalog",</w:t>
        <w:br/>
        <w:t xml:space="preserve"> "url": "https://example.com/catalog",</w:t>
        <w:br/>
        <w:t xml:space="preserve"> "tags": ["product"]</w:t>
        <w:br/>
        <w:t xml:space="preserve"> }</w:t>
        <w:br/>
        <w:t xml:space="preserve"> }</w:t>
        <w:br/>
        <w:t xml:space="preserve"> ],</w:t>
        <w:br/>
        <w:t xml:space="preserve"> "queryTokens": 120,</w:t>
        <w:br/>
        <w:t xml:space="preserve"> "answerTokens": 80,</w:t>
        <w:br/>
        <w:t xml:space="preserve"> "totalTokens": 200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Synthesized answer to the question (present when synthesis is enabled).</w:t>
            </w:r>
          </w:p>
        </w:tc>
      </w:tr>
      <w:tr>
        <w:tc>
          <w:tcPr>
            <w:tcW w:type="dxa" w:w="2880"/>
          </w:tcPr>
          <w:p>
            <w:r>
              <w:t>chunks</w:t>
            </w:r>
          </w:p>
        </w:tc>
        <w:tc>
          <w:tcPr>
            <w:tcW w:type="dxa" w:w="2880"/>
          </w:tcPr>
          <w:p>
            <w:r>
              <w:t>array</w:t>
            </w:r>
          </w:p>
        </w:tc>
        <w:tc>
          <w:tcPr>
            <w:tcW w:type="dxa" w:w="2880"/>
          </w:tcPr>
          <w:p>
            <w:r>
              <w:t>Relevant document chunks returned from the Knowledge Base.</w:t>
            </w:r>
          </w:p>
        </w:tc>
      </w:tr>
      <w:tr>
        <w:tc>
          <w:tcPr>
            <w:tcW w:type="dxa" w:w="2880"/>
          </w:tcPr>
          <w:p>
            <w:r>
              <w:t>chunks[].score</w:t>
            </w:r>
          </w:p>
        </w:tc>
        <w:tc>
          <w:tcPr>
            <w:tcW w:type="dxa" w:w="2880"/>
          </w:tcPr>
          <w:p>
            <w:r>
              <w:t>number</w:t>
            </w:r>
          </w:p>
        </w:tc>
        <w:tc>
          <w:tcPr>
            <w:tcW w:type="dxa" w:w="2880"/>
          </w:tcPr>
          <w:p>
            <w:r>
              <w:t>Relevance/similarity score of the chunk to the question.</w:t>
            </w:r>
          </w:p>
        </w:tc>
      </w:tr>
      <w:tr>
        <w:tc>
          <w:tcPr>
            <w:tcW w:type="dxa" w:w="2880"/>
          </w:tcPr>
          <w:p>
            <w:r>
              <w:t>chunks[].chunkID</w:t>
            </w:r>
          </w:p>
        </w:tc>
        <w:tc>
          <w:tcPr>
            <w:tcW w:type="dxa" w:w="2880"/>
          </w:tcPr>
          <w:p>
            <w:r>
              <w:t>string</w:t>
            </w:r>
          </w:p>
        </w:tc>
        <w:tc>
          <w:tcPr>
            <w:tcW w:type="dxa" w:w="2880"/>
          </w:tcPr>
          <w:p>
            <w:r>
              <w:t>Unique identifier of the chunk (a section of text).</w:t>
            </w:r>
          </w:p>
        </w:tc>
      </w:tr>
      <w:tr>
        <w:tc>
          <w:tcPr>
            <w:tcW w:type="dxa" w:w="2880"/>
          </w:tcPr>
          <w:p>
            <w:r>
              <w:t>chunks[].documentID</w:t>
            </w:r>
          </w:p>
        </w:tc>
        <w:tc>
          <w:tcPr>
            <w:tcW w:type="dxa" w:w="2880"/>
          </w:tcPr>
          <w:p>
            <w:r>
              <w:t>string</w:t>
            </w:r>
          </w:p>
        </w:tc>
        <w:tc>
          <w:tcPr>
            <w:tcW w:type="dxa" w:w="2880"/>
          </w:tcPr>
          <w:p>
            <w:r>
              <w:t>Unique identifier of the document containing the chunk.</w:t>
            </w:r>
          </w:p>
        </w:tc>
      </w:tr>
      <w:tr>
        <w:tc>
          <w:tcPr>
            <w:tcW w:type="dxa" w:w="2880"/>
          </w:tcPr>
          <w:p>
            <w:r>
              <w:t>chunks[].content</w:t>
            </w:r>
          </w:p>
        </w:tc>
        <w:tc>
          <w:tcPr>
            <w:tcW w:type="dxa" w:w="2880"/>
          </w:tcPr>
          <w:p>
            <w:r>
              <w:t>string</w:t>
            </w:r>
          </w:p>
        </w:tc>
        <w:tc>
          <w:tcPr>
            <w:tcW w:type="dxa" w:w="2880"/>
          </w:tcPr>
          <w:p>
            <w:r>
              <w:t>Text content of the chunk.</w:t>
            </w:r>
          </w:p>
        </w:tc>
      </w:tr>
      <w:tr>
        <w:tc>
          <w:tcPr>
            <w:tcW w:type="dxa" w:w="2880"/>
          </w:tcPr>
          <w:p>
            <w:r>
              <w:t>chunks[].source</w:t>
            </w:r>
          </w:p>
        </w:tc>
        <w:tc>
          <w:tcPr>
            <w:tcW w:type="dxa" w:w="2880"/>
          </w:tcPr>
          <w:p>
            <w:r>
              <w:t>object</w:t>
            </w:r>
          </w:p>
        </w:tc>
        <w:tc>
          <w:tcPr>
            <w:tcW w:type="dxa" w:w="2880"/>
          </w:tcPr>
          <w:p>
            <w:r>
              <w:t>Source metadata for the chunk’s document.</w:t>
            </w:r>
          </w:p>
        </w:tc>
      </w:tr>
      <w:tr>
        <w:tc>
          <w:tcPr>
            <w:tcW w:type="dxa" w:w="2880"/>
          </w:tcPr>
          <w:p>
            <w:r>
              <w:t>chunks[].source.type</w:t>
            </w:r>
          </w:p>
        </w:tc>
        <w:tc>
          <w:tcPr>
            <w:tcW w:type="dxa" w:w="2880"/>
          </w:tcPr>
          <w:p>
            <w:r>
              <w:t>string</w:t>
            </w:r>
          </w:p>
        </w:tc>
        <w:tc>
          <w:tcPr>
            <w:tcW w:type="dxa" w:w="2880"/>
          </w:tcPr>
          <w:p>
            <w:r>
              <w:t>Source type. Allowed: url, pdf, text, docx.</w:t>
            </w:r>
          </w:p>
        </w:tc>
      </w:tr>
      <w:tr>
        <w:tc>
          <w:tcPr>
            <w:tcW w:type="dxa" w:w="2880"/>
          </w:tcPr>
          <w:p>
            <w:r>
              <w:t>chunks[].source.name</w:t>
            </w:r>
          </w:p>
        </w:tc>
        <w:tc>
          <w:tcPr>
            <w:tcW w:type="dxa" w:w="2880"/>
          </w:tcPr>
          <w:p>
            <w:r>
              <w:t>string</w:t>
            </w:r>
          </w:p>
        </w:tc>
        <w:tc>
          <w:tcPr>
            <w:tcW w:type="dxa" w:w="2880"/>
          </w:tcPr>
          <w:p>
            <w:r>
              <w:t>Readable source name.</w:t>
            </w:r>
          </w:p>
        </w:tc>
      </w:tr>
      <w:tr>
        <w:tc>
          <w:tcPr>
            <w:tcW w:type="dxa" w:w="2880"/>
          </w:tcPr>
          <w:p>
            <w:r>
              <w:t>chunks[].source.url</w:t>
            </w:r>
          </w:p>
        </w:tc>
        <w:tc>
          <w:tcPr>
            <w:tcW w:type="dxa" w:w="2880"/>
          </w:tcPr>
          <w:p>
            <w:r>
              <w:t>string</w:t>
            </w:r>
          </w:p>
        </w:tc>
        <w:tc>
          <w:tcPr>
            <w:tcW w:type="dxa" w:w="2880"/>
          </w:tcPr>
          <w:p>
            <w:r>
              <w:t>Full URL of the source (if applicable).</w:t>
            </w:r>
          </w:p>
        </w:tc>
      </w:tr>
      <w:tr>
        <w:tc>
          <w:tcPr>
            <w:tcW w:type="dxa" w:w="2880"/>
          </w:tcPr>
          <w:p>
            <w:r>
              <w:t>chunks[].source.tags</w:t>
            </w:r>
          </w:p>
        </w:tc>
        <w:tc>
          <w:tcPr>
            <w:tcW w:type="dxa" w:w="2880"/>
          </w:tcPr>
          <w:p>
            <w:r>
              <w:t>string[]</w:t>
            </w:r>
          </w:p>
        </w:tc>
        <w:tc>
          <w:tcPr>
            <w:tcW w:type="dxa" w:w="2880"/>
          </w:tcPr>
          <w:p>
            <w:r>
              <w:t>Tag labels associated with the document.</w:t>
            </w:r>
          </w:p>
        </w:tc>
      </w:tr>
      <w:tr>
        <w:tc>
          <w:tcPr>
            <w:tcW w:type="dxa" w:w="2880"/>
          </w:tcPr>
          <w:p>
            <w:r>
              <w:t>queryTokens</w:t>
            </w:r>
          </w:p>
        </w:tc>
        <w:tc>
          <w:tcPr>
            <w:tcW w:type="dxa" w:w="2880"/>
          </w:tcPr>
          <w:p>
            <w:r>
              <w:t>integer</w:t>
            </w:r>
          </w:p>
        </w:tc>
        <w:tc>
          <w:tcPr>
            <w:tcW w:type="dxa" w:w="2880"/>
          </w:tcPr>
          <w:p>
            <w:r>
              <w:t>Tokens consumed by the LLM during synthesis of the query.</w:t>
            </w:r>
          </w:p>
        </w:tc>
      </w:tr>
      <w:tr>
        <w:tc>
          <w:tcPr>
            <w:tcW w:type="dxa" w:w="2880"/>
          </w:tcPr>
          <w:p>
            <w:r>
              <w:t>answerTokens</w:t>
            </w:r>
          </w:p>
        </w:tc>
        <w:tc>
          <w:tcPr>
            <w:tcW w:type="dxa" w:w="2880"/>
          </w:tcPr>
          <w:p>
            <w:r>
              <w:t>integer</w:t>
            </w:r>
          </w:p>
        </w:tc>
        <w:tc>
          <w:tcPr>
            <w:tcW w:type="dxa" w:w="2880"/>
          </w:tcPr>
          <w:p>
            <w:r>
              <w:t>Tokens consumed by the LLM during synthesis of the answer.</w:t>
            </w:r>
          </w:p>
        </w:tc>
      </w:tr>
      <w:tr>
        <w:tc>
          <w:tcPr>
            <w:tcW w:type="dxa" w:w="2880"/>
          </w:tcPr>
          <w:p>
            <w:r>
              <w:t>totalTokens</w:t>
            </w:r>
          </w:p>
        </w:tc>
        <w:tc>
          <w:tcPr>
            <w:tcW w:type="dxa" w:w="2880"/>
          </w:tcPr>
          <w:p>
            <w:r>
              <w:t>integer</w:t>
            </w:r>
          </w:p>
        </w:tc>
        <w:tc>
          <w:tcPr>
            <w:tcW w:type="dxa" w:w="2880"/>
          </w:tcPr>
          <w:p>
            <w:r>
              <w:t>Total tokens consumed for the query + answer process.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'https://general-runtime.voiceflow.com/knowledge-base/query' \</w:t>
        <w:br/>
        <w:t xml:space="preserve"> --header 'Accept: application/json' \</w:t>
        <w:br/>
        <w:t xml:space="preserve"> --header 'Content-Type: application/json' \</w:t>
        <w:br/>
        <w:t xml:space="preserve"> --data '{</w:t>
        <w:br/>
        <w:t xml:space="preserve"> "question": "What products do you sell?",</w:t>
        <w:br/>
        <w:t xml:space="preserve"> "chunkLimit": 3,</w:t>
        <w:br/>
        <w:t xml:space="preserve"> "synthesis": false,</w:t>
        <w:br/>
        <w:t xml:space="preserve"> "filters": {</w:t>
        <w:br/>
        <w:t xml:space="preserve"> "$and": [</w:t>
        <w:br/>
        <w:t xml:space="preserve">        { "metadata.available": { "$eq": true } },</w:t>
        <w:br/>
        <w:t xml:space="preserve">        { "metadata.rating": { "$gt": 4.5 } },</w:t>
        <w:br/>
        <w:t xml:space="preserve">        { "metadata.tags": { "$in": ["product"] } }</w:t>
        <w:br/>
        <w:t xml:space="preserve">      ]</w:t>
        <w:br/>
        <w:t xml:space="preserve">    },</w:t>
        <w:br/>
        <w:t xml:space="preserve"> "settings": {</w:t>
        <w:br/>
        <w:t xml:space="preserve"> "model": "claude-v2",</w:t>
        <w:br/>
        <w:t xml:space="preserve"> "temperature": 0.1</w:t>
        <w:br/>
        <w:t xml:space="preserve">    }</w:t>
        <w:br/>
        <w:t xml:space="preserve">  }'</w:t>
      </w:r>
    </w:p>
    <w:p>
      <w:pPr>
        <w:pStyle w:val="Heading3"/>
      </w:pPr>
      <w:r>
        <w:t>Example Usage</w:t>
      </w:r>
    </w:p>
    <w:p>
      <w:pPr>
        <w:pStyle w:val="Heading3"/>
      </w:pPr>
      <w:r>
        <w:t>Example 1: Default synthesis (return answer + chunks)</w:t>
      </w:r>
    </w:p>
    <w:p>
      <w:r>
        <w:rPr>
          <w:b/>
          <w:color w:val="666666"/>
          <w:sz w:val="16"/>
        </w:rPr>
        <w:t>[bash]</w:t>
      </w:r>
    </w:p>
    <w:p>
      <w:pPr>
        <w:shd w:fill="F2F2F2" w:val="clear"/>
      </w:pPr>
      <w:r>
        <w:rPr>
          <w:rFonts w:ascii="Courier New" w:hAnsi="Courier New"/>
          <w:sz w:val="17"/>
        </w:rPr>
        <w:t>curl -X POST 'https://general-runtime.voiceflow.com/knowledge-base/query' \</w:t>
        <w:br/>
        <w:t xml:space="preserve"> -H 'Accept: application/json' \</w:t>
        <w:br/>
        <w:t xml:space="preserve"> -H 'Content-Type: application/json' \</w:t>
        <w:br/>
        <w:t xml:space="preserve"> -d '{</w:t>
        <w:br/>
        <w:t xml:space="preserve"> "question": "How do I reset my password?"</w:t>
        <w:br/>
        <w:t xml:space="preserve">  }'</w:t>
      </w:r>
    </w:p>
    <w:p>
      <w:pPr>
        <w:pStyle w:val="Heading3"/>
      </w:pPr>
      <w:r>
        <w:t>Example 2: Chunks only (no synthesized answer)</w:t>
      </w:r>
    </w:p>
    <w:p>
      <w:r>
        <w:rPr>
          <w:b/>
          <w:color w:val="666666"/>
          <w:sz w:val="16"/>
        </w:rPr>
        <w:t>[bash]</w:t>
      </w:r>
    </w:p>
    <w:p>
      <w:pPr>
        <w:shd w:fill="F2F2F2" w:val="clear"/>
      </w:pPr>
      <w:r>
        <w:rPr>
          <w:rFonts w:ascii="Courier New" w:hAnsi="Courier New"/>
          <w:sz w:val="17"/>
        </w:rPr>
        <w:t>curl -X POST 'https://general-runtime.voiceflow.com/knowledge-base/query' \</w:t>
        <w:br/>
        <w:t xml:space="preserve"> -H 'Accept: application/json' \</w:t>
        <w:br/>
        <w:t xml:space="preserve"> -H 'Content-Type: application/json' \</w:t>
        <w:br/>
        <w:t xml:space="preserve"> -d '{</w:t>
        <w:br/>
        <w:t xml:space="preserve"> "question": "What is your refund policy?",</w:t>
        <w:br/>
        <w:t xml:space="preserve"> "synthesis": false,</w:t>
        <w:br/>
        <w:t xml:space="preserve"> "chunkLimit": 5</w:t>
        <w:br/>
        <w:t xml:space="preserve">  }'</w:t>
      </w:r>
    </w:p>
    <w:p>
      <w:pPr>
        <w:pStyle w:val="Heading3"/>
      </w:pPr>
      <w:r>
        <w:t>Example 3: Tag include/exclude + custom model settings</w:t>
      </w:r>
    </w:p>
    <w:p>
      <w:r>
        <w:rPr>
          <w:b/>
          <w:color w:val="666666"/>
          <w:sz w:val="16"/>
        </w:rPr>
        <w:t>[bash]</w:t>
      </w:r>
    </w:p>
    <w:p>
      <w:pPr>
        <w:shd w:fill="F2F2F2" w:val="clear"/>
      </w:pPr>
      <w:r>
        <w:rPr>
          <w:rFonts w:ascii="Courier New" w:hAnsi="Courier New"/>
          <w:sz w:val="17"/>
        </w:rPr>
        <w:t>curl -X POST 'https://general-runtime.voiceflow.com/knowledge-base/query' \</w:t>
        <w:br/>
        <w:t xml:space="preserve"> -H 'Accept: application/json' \</w:t>
        <w:br/>
        <w:t xml:space="preserve"> -H 'Content-Type: application/json' \</w:t>
        <w:br/>
        <w:t xml:space="preserve"> -d '{</w:t>
        <w:br/>
        <w:t xml:space="preserve"> "question": "Summarize the enterprise plan limits.",</w:t>
        <w:br/>
        <w:t xml:space="preserve"> "tags": {</w:t>
        <w:br/>
        <w:t xml:space="preserve"> "include": { "items": ["pricing", "enterprise"], "operator": "and" },</w:t>
        <w:br/>
        <w:t xml:space="preserve"> "exclude": { "items": ["deprecated"], "operator": "or" }</w:t>
        <w:br/>
        <w:t xml:space="preserve">    },</w:t>
        <w:br/>
        <w:t xml:space="preserve"> "settings": {</w:t>
        <w:br/>
        <w:t xml:space="preserve"> "model": "gpt-4o",</w:t>
        <w:br/>
        <w:t xml:space="preserve"> "temperature": 0.1</w:t>
        <w:br/>
        <w:t xml:space="preserve">    }</w:t>
        <w:br/>
        <w:t xml:space="preserve">  }'</w:t>
      </w:r>
    </w:p>
    <w:p>
      <w:pPr>
        <w:pStyle w:val="Heading3"/>
      </w:pPr>
      <w:r>
        <w:t>Notes</w:t>
      </w:r>
    </w:p>
    <w:p>
      <w:pPr>
        <w:pStyle w:val="ListBullet"/>
      </w:pPr>
      <w:r>
        <w:t>Increasing chunkLimit may improve answer quality but can increase token usage.</w:t>
      </w:r>
    </w:p>
    <w:p>
      <w:pPr>
        <w:pStyle w:val="ListBullet"/>
      </w:pPr>
      <w:r>
        <w:t>Chunk size is controlled via maxchunkSize when uploading or replacing KB documents (as referenced in the scraped docs).</w:t>
      </w:r>
    </w:p>
    <w:p>
      <w:pPr>
        <w:pStyle w:val="ListBullet"/>
      </w:pPr>
      <w:r>
        <w:t>If synthesis is false, the endpoint returns relevant chunks without generating an output answer (the docs describe “no synthesized answer” in this mode).</w:t>
      </w:r>
    </w:p>
    <w:p>
      <w:r>
        <w:br w:type="page"/>
      </w:r>
    </w:p>
    <w:p>
      <w:pPr>
        <w:pStyle w:val="Heading2"/>
      </w:pPr>
      <w:r>
        <w:t>11. [POST] Send an Event to a Project Session</w:t>
      </w:r>
    </w:p>
    <w:p>
      <w:r>
        <w:rPr>
          <w:b/>
        </w:rPr>
        <w:t xml:space="preserve">Endpoint: </w:t>
      </w:r>
      <w:r>
        <w:rPr>
          <w:rFonts w:ascii="Courier New" w:hAnsi="Courier New"/>
          <w:sz w:val="18"/>
        </w:rPr>
        <w:t>/v2/project/{{projectId}}/session/{{sessionId}}/event</w:t>
      </w:r>
    </w:p>
    <w:p>
      <w:pPr>
        <w:pStyle w:val="Heading3"/>
      </w:pPr>
      <w:r>
        <w:t>Prerequisites</w:t>
      </w:r>
    </w:p>
    <w:p>
      <w:pPr>
        <w:pStyle w:val="ListBullet"/>
      </w:pPr>
      <w:r>
        <w:t>You must have a valid Voiceflow projectID (from the agent/project settings; not the ID in the creator.voiceflow.com/project/... URL)</w:t>
      </w:r>
    </w:p>
    <w:p>
      <w:pPr>
        <w:pStyle w:val="ListBullet"/>
      </w:pPr>
      <w:r>
        <w:t>You must have a sessionID for the ongoing session you want to send the event to</w:t>
      </w:r>
    </w:p>
    <w:p>
      <w:pPr>
        <w:pStyle w:val="Heading3"/>
      </w:pPr>
      <w:r>
        <w:t>Method</w:t>
      </w:r>
    </w:p>
    <w:p>
      <w:r>
        <w:t>POST</w:t>
      </w:r>
    </w:p>
    <w:p>
      <w:pPr>
        <w:pStyle w:val="Heading3"/>
      </w:pPr>
      <w:r>
        <w:t>URL</w:t>
      </w:r>
    </w:p>
    <w:p>
      <w:r>
        <w:t>https://general-runtime.voiceflow.com/v2/project/{{projectID}}/session/{{sessionID}}/event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event to an ongoing Voiceflow runtime session. A 200 response indicates the event was broadcasted, but does not guarantee the session exists.</w:t>
      </w:r>
    </w:p>
    <w:p>
      <w:pPr>
        <w:pStyle w:val="Heading3"/>
      </w:pPr>
      <w:r>
        <w:t>Enforcement Rules</w:t>
      </w:r>
    </w:p>
    <w:p>
      <w:pPr>
        <w:pStyle w:val="ListBullet"/>
      </w:pPr>
      <w:r>
        <w:t>The projectID path parameter must always be present and non-empty.</w:t>
      </w:r>
    </w:p>
    <w:p>
      <w:pPr>
        <w:pStyle w:val="ListBullet"/>
      </w:pPr>
      <w:r>
        <w:t>The sessionID path parameter must always be present and non-empty.</w:t>
      </w:r>
    </w:p>
    <w:p>
      <w:pPr>
        <w:pStyle w:val="ListBullet"/>
      </w:pPr>
      <w:r>
        <w:t>Always construct the path as /v2/project/{{projectID}}/session/{{sessionID}}/event.</w:t>
      </w:r>
    </w:p>
    <w:p>
      <w:pPr>
        <w:pStyle w:val="ListBullet"/>
      </w:pPr>
      <w:r>
        <w:t>Do not call the API with a missing or empty projectID or sessionID (e.g., avoid /project//session/... or /session//event).</w:t>
      </w:r>
    </w:p>
    <w:p>
      <w:pPr>
        <w:pStyle w:val="ListBullet"/>
      </w:pPr>
      <w:r>
        <w:t>Do not infer or guess projectID or sessionID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/v2/project/669ac1abf7bc7fa315756587/session/my-session-001/event</w:t>
      </w:r>
    </w:p>
    <w:p>
      <w:pPr>
        <w:pStyle w:val="Heading3"/>
      </w:pPr>
      <w:r>
        <w:t>Invalid Examples</w:t>
      </w:r>
    </w:p>
    <w:p>
      <w:r>
        <w:rPr>
          <w:b/>
          <w:color w:val="666666"/>
          <w:sz w:val="16"/>
        </w:rPr>
        <w:t>[http]</w:t>
      </w:r>
    </w:p>
    <w:p>
      <w:pPr>
        <w:shd w:fill="F2F2F2" w:val="clear"/>
      </w:pPr>
      <w:r>
        <w:rPr>
          <w:rFonts w:ascii="Courier New" w:hAnsi="Courier New"/>
          <w:sz w:val="17"/>
        </w:rPr>
        <w:t>/v2/project//session/my-session-001/event</w:t>
        <w:br/>
        <w:t>/v2/project/669ac1abf7bc7fa315756587/session//event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your Voiceflow project (from agent/project settings). Example: 669ac1abf7bc7fa315756587.</w:t>
            </w:r>
          </w:p>
        </w:tc>
      </w:tr>
      <w:tr>
        <w:tc>
          <w:tcPr>
            <w:tcW w:type="dxa" w:w="2880"/>
          </w:tcPr>
          <w:p>
            <w:r>
              <w:t>sessionID</w:t>
            </w:r>
          </w:p>
        </w:tc>
        <w:tc>
          <w:tcPr>
            <w:tcW w:type="dxa" w:w="2880"/>
          </w:tcPr>
          <w:p>
            <w:r>
              <w:t>string</w:t>
            </w:r>
          </w:p>
        </w:tc>
        <w:tc>
          <w:tcPr>
            <w:tcW w:type="dxa" w:w="2880"/>
          </w:tcPr>
          <w:p>
            <w:r>
              <w:t>A unique ID for the current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object</w:t>
            </w:r>
          </w:p>
        </w:tc>
        <w:tc>
          <w:tcPr>
            <w:tcW w:type="dxa" w:w="2880"/>
          </w:tcPr>
          <w:p>
            <w:r>
              <w:t>Action wrapper for the event broadcast.</w:t>
            </w:r>
          </w:p>
        </w:tc>
      </w:tr>
    </w:tbl>
    <w:p/>
    <w:p>
      <w:pPr>
        <w:pStyle w:val="Heading3"/>
      </w:pPr>
      <w:r>
        <w:t>action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action.type</w:t>
            </w:r>
          </w:p>
        </w:tc>
        <w:tc>
          <w:tcPr>
            <w:tcW w:type="dxa" w:w="2880"/>
          </w:tcPr>
          <w:p>
            <w:r>
              <w:t>string</w:t>
            </w:r>
          </w:p>
        </w:tc>
        <w:tc>
          <w:tcPr>
            <w:tcW w:type="dxa" w:w="2880"/>
          </w:tcPr>
          <w:p>
            <w:r>
              <w:t>Must be event.</w:t>
            </w:r>
          </w:p>
        </w:tc>
      </w:tr>
      <w:tr>
        <w:tc>
          <w:tcPr>
            <w:tcW w:type="dxa" w:w="2880"/>
          </w:tcPr>
          <w:p>
            <w:r>
              <w:t>action.payload</w:t>
            </w:r>
          </w:p>
        </w:tc>
        <w:tc>
          <w:tcPr>
            <w:tcW w:type="dxa" w:w="2880"/>
          </w:tcPr>
          <w:p>
            <w:r>
              <w:t>object</w:t>
            </w:r>
          </w:p>
        </w:tc>
        <w:tc>
          <w:tcPr>
            <w:tcW w:type="dxa" w:w="2880"/>
          </w:tcPr>
          <w:p>
            <w:r>
              <w:t>Payload container.</w:t>
            </w:r>
          </w:p>
        </w:tc>
      </w:tr>
    </w:tbl>
    <w:p/>
    <w:p>
      <w:pPr>
        <w:pStyle w:val="Heading3"/>
      </w:pPr>
      <w:r>
        <w:t>action.payload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action.payload.event</w:t>
            </w:r>
          </w:p>
        </w:tc>
        <w:tc>
          <w:tcPr>
            <w:tcW w:type="dxa" w:w="2880"/>
          </w:tcPr>
          <w:p>
            <w:r>
              <w:t>object</w:t>
            </w:r>
          </w:p>
        </w:tc>
        <w:tc>
          <w:tcPr>
            <w:tcW w:type="dxa" w:w="2880"/>
          </w:tcPr>
          <w:p>
            <w:r>
              <w:t>Event definition.</w:t>
            </w:r>
          </w:p>
        </w:tc>
      </w:tr>
    </w:tbl>
    <w:p/>
    <w:p>
      <w:pPr>
        <w:pStyle w:val="Heading3"/>
      </w:pPr>
      <w:r>
        <w:t>action.payload.event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action.payload.event.name</w:t>
            </w:r>
          </w:p>
        </w:tc>
        <w:tc>
          <w:tcPr>
            <w:tcW w:type="dxa" w:w="2880"/>
          </w:tcPr>
          <w:p>
            <w:r>
              <w:t>string</w:t>
            </w:r>
          </w:p>
        </w:tc>
        <w:tc>
          <w:tcPr>
            <w:tcW w:type="dxa" w:w="2880"/>
          </w:tcPr>
          <w:p>
            <w:r>
              <w:t>The name of the event defined in your Voiceflow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"Event broadcasted"</w:t>
        <w:br/>
        <w:t>}</w:t>
      </w:r>
    </w:p>
    <w:p>
      <w:r>
        <w:rPr>
          <w:b/>
        </w:rPr>
        <w:t>Note: Note: Documentation states 200 means the event was broadcasted and does not guarantee the session exists; the exact response body shape was not provided.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r>
        <w:rPr>
          <w:b/>
        </w:rPr>
        <w:t>Note: Documentation note: Unauthorized if the project does not exist or is not public.</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Indicates the event was broadcasted (exact schema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'https://general-runtime.voiceflow.com/v2/project/669ac1abf7bc7fa315756587/session/my-session-001/event' \</w:t>
        <w:br/>
        <w:t xml:space="preserve"> --header 'Accept: application/json' \</w:t>
        <w:br/>
        <w:t xml:space="preserve"> --header 'Content-Type: application/json' \</w:t>
        <w:br/>
        <w:t xml:space="preserve"> --data '{</w:t>
        <w:br/>
        <w:t xml:space="preserve"> "action": {</w:t>
        <w:br/>
        <w:t xml:space="preserve"> "type": "event",</w:t>
        <w:br/>
        <w:t xml:space="preserve"> "payload": {</w:t>
        <w:br/>
        <w:t xml:space="preserve"> "event": {</w:t>
        <w:br/>
        <w:t xml:space="preserve"> "name": "order_created"</w:t>
        <w:br/>
        <w:t xml:space="preserve">        }</w:t>
        <w:br/>
        <w:t xml:space="preserve">      }</w:t>
        <w:br/>
        <w:t xml:space="preserve">    }</w:t>
        <w:br/>
        <w:t xml:space="preserve">  }'</w:t>
      </w:r>
    </w:p>
    <w:p>
      <w:pPr>
        <w:pStyle w:val="Heading3"/>
      </w:pPr>
      <w:r>
        <w:t>Example Usage</w:t>
      </w:r>
    </w:p>
    <w:p>
      <w:pPr>
        <w:pStyle w:val="Heading3"/>
      </w:pPr>
      <w:r>
        <w:t>Example 1: Broadcast an Event Named handoff_requested</w:t>
      </w:r>
    </w:p>
    <w:p>
      <w:r>
        <w:rPr>
          <w:b/>
          <w:color w:val="666666"/>
          <w:sz w:val="16"/>
        </w:rPr>
        <w:t>[bash]</w:t>
      </w:r>
    </w:p>
    <w:p>
      <w:pPr>
        <w:shd w:fill="F2F2F2" w:val="clear"/>
      </w:pPr>
      <w:r>
        <w:rPr>
          <w:rFonts w:ascii="Courier New" w:hAnsi="Courier New"/>
          <w:sz w:val="17"/>
        </w:rPr>
        <w:t>curl --location 'https://general-runtime.voiceflow.com/v2/project/669ac1abf7bc7fa315756587/session/session-42/event' \</w:t>
        <w:br/>
        <w:t xml:space="preserve"> --header 'Accept: application/json' \</w:t>
        <w:br/>
        <w:t xml:space="preserve"> --header 'Content-Type: application/json' \</w:t>
        <w:br/>
        <w:t xml:space="preserve"> --data '{</w:t>
        <w:br/>
        <w:t xml:space="preserve"> "action": {</w:t>
        <w:br/>
        <w:t xml:space="preserve"> "type": "event",</w:t>
        <w:br/>
        <w:t xml:space="preserve"> "payload": {</w:t>
        <w:br/>
        <w:t xml:space="preserve"> "event": {</w:t>
        <w:br/>
        <w:t xml:space="preserve"> "name": "handoff_requested"</w:t>
        <w:br/>
        <w:t xml:space="preserve">        }</w:t>
        <w:br/>
        <w:t xml:space="preserve">      }</w:t>
        <w:br/>
        <w:t xml:space="preserve">    }</w:t>
        <w:br/>
        <w:t xml:space="preserve">  }'</w:t>
      </w:r>
    </w:p>
    <w:p>
      <w:pPr>
        <w:pStyle w:val="Heading3"/>
      </w:pPr>
      <w:r>
        <w:t>Example 2: Broadcast an Event Named payment_success</w:t>
      </w:r>
    </w:p>
    <w:p>
      <w:r>
        <w:rPr>
          <w:b/>
          <w:color w:val="666666"/>
          <w:sz w:val="16"/>
        </w:rPr>
        <w:t>[bash]</w:t>
      </w:r>
    </w:p>
    <w:p>
      <w:pPr>
        <w:shd w:fill="F2F2F2" w:val="clear"/>
      </w:pPr>
      <w:r>
        <w:rPr>
          <w:rFonts w:ascii="Courier New" w:hAnsi="Courier New"/>
          <w:sz w:val="17"/>
        </w:rPr>
        <w:t>curl --location 'https://general-runtime.voiceflow.com/v2/project/669ac1abf7bc7fa315756587/session/user-abc-2026-03-14/event' \</w:t>
        <w:br/>
        <w:t xml:space="preserve"> --header 'Accept: application/json' \</w:t>
        <w:br/>
        <w:t xml:space="preserve"> --header 'Content-Type: application/json' \</w:t>
        <w:br/>
        <w:t xml:space="preserve"> --data '{</w:t>
        <w:br/>
        <w:t xml:space="preserve"> "action": {</w:t>
        <w:br/>
        <w:t xml:space="preserve"> "type": "event",</w:t>
        <w:br/>
        <w:t xml:space="preserve"> "payload": {</w:t>
        <w:br/>
        <w:t xml:space="preserve"> "event": {</w:t>
        <w:br/>
        <w:t xml:space="preserve"> "name": "payment_success"</w:t>
        <w:br/>
        <w:t xml:space="preserve">        }</w:t>
        <w:br/>
        <w:t xml:space="preserve">      }</w:t>
        <w:br/>
        <w:t xml:space="preserve">    }</w:t>
        <w:br/>
        <w:t xml:space="preserve">  }'</w:t>
      </w:r>
    </w:p>
    <w:p>
      <w:pPr>
        <w:pStyle w:val="Heading3"/>
      </w:pPr>
      <w:r>
        <w:t>Behavior</w:t>
      </w:r>
    </w:p>
    <w:p>
      <w:pPr>
        <w:pStyle w:val="ListBullet"/>
      </w:pPr>
      <w:r>
        <w:t>Accepts a JSON body describing an event action.</w:t>
      </w:r>
    </w:p>
    <w:p>
      <w:pPr>
        <w:pStyle w:val="ListBullet"/>
      </w:pPr>
      <w:r>
        <w:t>Broadcasts the event to the specified runtime session.</w:t>
      </w:r>
    </w:p>
    <w:p>
      <w:pPr>
        <w:pStyle w:val="ListBullet"/>
      </w:pPr>
      <w:r>
        <w:t>Returns 200 if the event was broadcasted (even if the session may not exist).</w:t>
      </w:r>
    </w:p>
    <w:p>
      <w:pPr>
        <w:pStyle w:val="Heading3"/>
      </w:pPr>
      <w:r>
        <w:t>Notes</w:t>
      </w:r>
    </w:p>
    <w:p>
      <w:pPr>
        <w:pStyle w:val="ListBullet"/>
      </w:pPr>
      <w:r>
        <w:t>projectID must come from your Voiceflow agent/project settings and is not the same as the ID shown in creator.voiceflow.com/project/....</w:t>
      </w:r>
    </w:p>
    <w:p>
      <w:pPr>
        <w:pStyle w:val="ListBullet"/>
      </w:pPr>
      <w:r>
        <w:t>Only the event action type is documented for this endpoint.</w:t>
      </w:r>
    </w:p>
    <w:p>
      <w:pPr>
        <w:pStyle w:val="Heading3"/>
      </w:pPr>
      <w:r>
        <w:t>Gotchas</w:t>
      </w:r>
    </w:p>
    <w:p>
      <w:pPr>
        <w:pStyle w:val="ListBullet"/>
      </w:pPr>
      <w:r>
        <w:t>A 200 response does not guarantee the session exists; it only indicates the event was broadcasted.</w:t>
      </w:r>
    </w:p>
    <w:p>
      <w:pPr>
        <w:pStyle w:val="ListBullet"/>
      </w:pPr>
      <w:r>
        <w:t>A 401 can indicate the project does not exist or the project is not public.</w:t>
      </w:r>
    </w:p>
    <w:p>
      <w:pPr>
        <w:pStyle w:val="Heading3"/>
      </w:pPr>
      <w:r>
        <w:t>Error Handling</w:t>
      </w:r>
    </w:p>
    <w:p>
      <w:pPr>
        <w:pStyle w:val="ListBullet"/>
      </w:pPr>
      <w:r>
        <w:t>200 Success: Event broadcasted (does not guarantee session existence).</w:t>
      </w:r>
    </w:p>
    <w:p>
      <w:pPr>
        <w:pStyle w:val="ListBullet"/>
      </w:pPr>
      <w:r>
        <w:t>401 Unauthorized: Either the project does not exist or it is not public.</w:t>
      </w:r>
    </w:p>
    <w:p>
      <w:r>
        <w:br w:type="page"/>
      </w:r>
    </w:p>
    <w:p>
      <w:pPr>
        <w:pStyle w:val="Heading2"/>
      </w:pPr>
      <w:r>
        <w:t>12. [PUT] Replace a Knowledge Base URL Document</w:t>
      </w:r>
    </w:p>
    <w:p>
      <w:r>
        <w:rPr>
          <w:b/>
        </w:rPr>
        <w:t xml:space="preserve">Endpoint: </w:t>
      </w:r>
      <w:r>
        <w:rPr>
          <w:rFonts w:ascii="Courier New" w:hAnsi="Courier New"/>
          <w:sz w:val="18"/>
        </w:rPr>
        <w:t>/knowledge-base/docs/{{documentId}}/upload</w:t>
      </w:r>
    </w:p>
    <w:p>
      <w:pPr>
        <w:pStyle w:val="Heading3"/>
      </w:pPr>
      <w:r>
        <w:t>Prerequisites</w:t>
      </w:r>
    </w:p>
    <w:p>
      <w:pPr>
        <w:pStyle w:val="ListBullet"/>
      </w:pPr>
      <w:r>
        <w:t>The target Knowledge Base must already contain a document of type url</w:t>
      </w:r>
    </w:p>
    <w:p>
      <w:pPr>
        <w:pStyle w:val="ListBullet"/>
      </w:pPr>
      <w:r>
        <w:t>You must know the documentID of the existing document you want to replace</w:t>
      </w:r>
    </w:p>
    <w:p>
      <w:pPr>
        <w:pStyle w:val="ListBullet"/>
      </w:pPr>
      <w:r>
        <w:t>Limit: one URL document per call</w:t>
      </w:r>
    </w:p>
    <w:p>
      <w:pPr>
        <w:pStyle w:val="Heading3"/>
      </w:pPr>
      <w:r>
        <w:t>Method</w:t>
      </w:r>
    </w:p>
    <w:p>
      <w:r>
        <w:t>PUT</w:t>
      </w:r>
    </w:p>
    <w:p>
      <w:pPr>
        <w:pStyle w:val="Heading3"/>
      </w:pPr>
      <w:r>
        <w:t>URL</w:t>
      </w:r>
    </w:p>
    <w:p>
      <w:r>
        <w:t>https://api.voiceflow.com/v1/knowledge-base/docs/{{documentID}}/upload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 charset=utf-8"</w:t>
        <w:br/>
        <w:t>}</w:t>
      </w:r>
    </w:p>
    <w:p>
      <w:pPr>
        <w:pStyle w:val="Heading3"/>
      </w:pPr>
      <w:r>
        <w:t>Description</w:t>
      </w:r>
    </w:p>
    <w:p>
      <w:r>
        <w:t>Replaces an existing Knowledge Base document (by documentID) and updates the document name. This endpoint is for documents of type url only.</w:t>
      </w:r>
    </w:p>
    <w:p>
      <w:pPr>
        <w:pStyle w:val="Heading3"/>
      </w:pPr>
      <w:r>
        <w:t>Enforcement Rules</w:t>
      </w:r>
    </w:p>
    <w:p>
      <w:pPr>
        <w:pStyle w:val="ListBullet"/>
      </w:pPr>
      <w:r>
        <w:t>The documentID path parameter must always be present.</w:t>
      </w:r>
    </w:p>
    <w:p>
      <w:pPr>
        <w:pStyle w:val="ListBullet"/>
      </w:pPr>
      <w:r>
        <w:t>If the user provides a documentID, use that value directly.</w:t>
      </w:r>
    </w:p>
    <w:p>
      <w:pPr>
        <w:pStyle w:val="ListBullet"/>
      </w:pPr>
      <w:r>
        <w:t>Do not call the API with a missing or empty documentID (e.g., avoid /docs//upload).</w:t>
      </w:r>
    </w:p>
    <w:p>
      <w:pPr>
        <w:pStyle w:val="ListBullet"/>
      </w:pPr>
      <w:r>
        <w:t>Always construct the path as /v1/knowledge-base/docs/{{documentID}}/upload, where {{documentID}}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is for type: "url" documents and supports one URL per call.</w:t>
      </w:r>
    </w:p>
    <w:p>
      <w:pPr>
        <w:pStyle w:val="Heading3"/>
      </w:pPr>
      <w:r>
        <w:t>Valid Examples</w:t>
      </w:r>
    </w:p>
    <w:p>
      <w:r>
        <w:rPr>
          <w:b/>
          <w:color w:val="666666"/>
          <w:sz w:val="16"/>
        </w:rPr>
        <w:t>[http]</w:t>
      </w:r>
    </w:p>
    <w:p>
      <w:pPr>
        <w:shd w:fill="F2F2F2" w:val="clear"/>
      </w:pPr>
      <w:r>
        <w:rPr>
          <w:rFonts w:ascii="Courier New" w:hAnsi="Courier New"/>
          <w:sz w:val="17"/>
        </w:rPr>
        <w:t>/v1/knowledge-base/docs/doc_123456/upload</w:t>
      </w:r>
    </w:p>
    <w:p>
      <w:pPr>
        <w:pStyle w:val="Heading3"/>
      </w:pPr>
      <w:r>
        <w:t>Invalid Examples</w:t>
      </w:r>
    </w:p>
    <w:p>
      <w:r>
        <w:rPr>
          <w:b/>
          <w:color w:val="666666"/>
          <w:sz w:val="16"/>
        </w:rPr>
        <w:t>[http]</w:t>
      </w:r>
    </w:p>
    <w:p>
      <w:pPr>
        <w:shd w:fill="F2F2F2" w:val="clear"/>
      </w:pPr>
      <w:r>
        <w:rPr>
          <w:rFonts w:ascii="Courier New" w:hAnsi="Courier New"/>
          <w:sz w:val="17"/>
        </w:rPr>
        <w:t>/v1/knowledge-base/docs//upload</w:t>
        <w:br/>
        <w:t>/v1/knowledge-base/docs/upload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A unique identifier of the document object.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maxChunkSize</w:t>
            </w:r>
          </w:p>
        </w:tc>
        <w:tc>
          <w:tcPr>
            <w:tcW w:type="dxa" w:w="2880"/>
          </w:tcPr>
          <w:p>
            <w:r>
              <w:t>integer</w:t>
            </w:r>
          </w:p>
        </w:tc>
        <w:tc>
          <w:tcPr>
            <w:tcW w:type="dxa" w:w="2880"/>
          </w:tcPr>
          <w:p>
            <w:r>
              <w:t>Maximum chunk size used during processing.</w:t>
            </w:r>
          </w:p>
        </w:tc>
      </w:tr>
      <w:tr>
        <w:tc>
          <w:tcPr>
            <w:tcW w:type="dxa" w:w="2880"/>
          </w:tcPr>
          <w:p>
            <w:r>
              <w:t>markdownConversion</w:t>
            </w:r>
          </w:p>
        </w:tc>
        <w:tc>
          <w:tcPr>
            <w:tcW w:type="dxa" w:w="2880"/>
          </w:tcPr>
          <w:p>
            <w:r>
              <w:t>boolean</w:t>
            </w:r>
          </w:p>
        </w:tc>
        <w:tc>
          <w:tcPr>
            <w:tcW w:type="dxa" w:w="2880"/>
          </w:tcPr>
          <w:p>
            <w:r>
              <w:t>Beta (smart chunking): automatic HTML → markdown conversion to generate better chunks.</w:t>
            </w:r>
          </w:p>
        </w:tc>
      </w:tr>
      <w:tr>
        <w:tc>
          <w:tcPr>
            <w:tcW w:type="dxa" w:w="2880"/>
          </w:tcPr>
          <w:p>
            <w:r>
              <w:t>llmGeneratedQ</w:t>
            </w:r>
          </w:p>
        </w:tc>
        <w:tc>
          <w:tcPr>
            <w:tcW w:type="dxa" w:w="2880"/>
          </w:tcPr>
          <w:p>
            <w:r>
              <w:t>boolean</w:t>
            </w:r>
          </w:p>
        </w:tc>
        <w:tc>
          <w:tcPr>
            <w:tcW w:type="dxa" w:w="2880"/>
          </w:tcPr>
          <w:p>
            <w:r>
              <w:t>Beta (smart chunking): uses an LLM to generate a question per chunk and prepend it to improve retrieval.</w:t>
            </w:r>
          </w:p>
        </w:tc>
      </w:tr>
      <w:tr>
        <w:tc>
          <w:tcPr>
            <w:tcW w:type="dxa" w:w="2880"/>
          </w:tcPr>
          <w:p>
            <w:r>
              <w:t>llmPrependContext</w:t>
            </w:r>
          </w:p>
        </w:tc>
        <w:tc>
          <w:tcPr>
            <w:tcW w:type="dxa" w:w="2880"/>
          </w:tcPr>
          <w:p>
            <w:r>
              <w:t>boolean</w:t>
            </w:r>
          </w:p>
        </w:tc>
        <w:tc>
          <w:tcPr>
            <w:tcW w:type="dxa" w:w="2880"/>
          </w:tcPr>
          <w:p>
            <w:r>
              <w:t>Beta (smart chunking): uses an LLM to generate a context summary and prepend it to each chunk.</w:t>
            </w:r>
          </w:p>
        </w:tc>
      </w:tr>
      <w:tr>
        <w:tc>
          <w:tcPr>
            <w:tcW w:type="dxa" w:w="2880"/>
          </w:tcPr>
          <w:p>
            <w:r>
              <w:t>llmBasedChunks</w:t>
            </w:r>
          </w:p>
        </w:tc>
        <w:tc>
          <w:tcPr>
            <w:tcW w:type="dxa" w:w="2880"/>
          </w:tcPr>
          <w:p>
            <w:r>
              <w:t>boolean</w:t>
            </w:r>
          </w:p>
        </w:tc>
        <w:tc>
          <w:tcPr>
            <w:tcW w:type="dxa" w:w="2880"/>
          </w:tcPr>
          <w:p>
            <w:r>
              <w:t>Beta (smart chunking): uses an LLM to determine optimal semantic chunking.</w:t>
            </w:r>
          </w:p>
        </w:tc>
      </w:tr>
      <w:tr>
        <w:tc>
          <w:tcPr>
            <w:tcW w:type="dxa" w:w="2880"/>
          </w:tcPr>
          <w:p>
            <w:r>
              <w:t>llmContentSummarization</w:t>
            </w:r>
          </w:p>
        </w:tc>
        <w:tc>
          <w:tcPr>
            <w:tcW w:type="dxa" w:w="2880"/>
          </w:tcPr>
          <w:p>
            <w:r>
              <w:t>boolean</w:t>
            </w:r>
          </w:p>
        </w:tc>
        <w:tc>
          <w:tcPr>
            <w:tcW w:type="dxa" w:w="2880"/>
          </w:tcPr>
          <w:p>
            <w:r>
              <w:t>Beta (smart chunking): uses an LLM to summarize/rewrite content to optimize retrieval.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document payload.</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The type of the source document. Default: "url". Limit: one URL per call.</w:t>
            </w:r>
          </w:p>
        </w:tc>
      </w:tr>
      <w:tr>
        <w:tc>
          <w:tcPr>
            <w:tcW w:type="dxa" w:w="2880"/>
          </w:tcPr>
          <w:p>
            <w:r>
              <w:t>data.name</w:t>
            </w:r>
          </w:p>
        </w:tc>
        <w:tc>
          <w:tcPr>
            <w:tcW w:type="dxa" w:w="2880"/>
          </w:tcPr>
          <w:p>
            <w:r>
              <w:t>string</w:t>
            </w:r>
          </w:p>
        </w:tc>
        <w:tc>
          <w:tcPr>
            <w:tcW w:type="dxa" w:w="2880"/>
          </w:tcPr>
          <w:p>
            <w:r>
              <w:t>A readable name for the URL document. Limit: one URL per call.</w:t>
            </w:r>
          </w:p>
        </w:tc>
      </w:tr>
      <w:tr>
        <w:tc>
          <w:tcPr>
            <w:tcW w:type="dxa" w:w="2880"/>
          </w:tcPr>
          <w:p>
            <w:r>
              <w:t>data.url</w:t>
            </w:r>
          </w:p>
        </w:tc>
        <w:tc>
          <w:tcPr>
            <w:tcW w:type="dxa" w:w="2880"/>
          </w:tcPr>
          <w:p>
            <w:r>
              <w:t>string</w:t>
            </w:r>
          </w:p>
        </w:tc>
        <w:tc>
          <w:tcPr>
            <w:tcW w:type="dxa" w:w="2880"/>
          </w:tcPr>
          <w:p>
            <w:r>
              <w:t>The URL for documents of type "url". Limit: one URL per call.</w:t>
            </w:r>
          </w:p>
        </w:tc>
      </w:tr>
      <w:tr>
        <w:tc>
          <w:tcPr>
            <w:tcW w:type="dxa" w:w="2880"/>
          </w:tcPr>
          <w:p>
            <w:r>
              <w:t>data.metadata</w:t>
            </w:r>
          </w:p>
        </w:tc>
        <w:tc>
          <w:tcPr>
            <w:tcW w:type="dxa" w:w="2880"/>
          </w:tcPr>
          <w:p>
            <w:r>
              <w:t>object</w:t>
            </w:r>
          </w:p>
        </w:tc>
        <w:tc>
          <w:tcPr>
            <w:tcW w:type="dxa" w:w="2880"/>
          </w:tcPr>
          <w:p>
            <w:r>
              <w:t>Arbitrary metadata object: {[key: string]: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"status": "SUCCESS",</w:t>
        <w:br/>
        <w:t xml:space="preserve"> "data": {</w:t>
        <w:br/>
        <w:t xml:space="preserve"> "type": "url",</w:t>
        <w:br/>
        <w:t xml:space="preserve"> "name": "Company Handbook",</w:t>
        <w:br/>
        <w:t xml:space="preserve"> "url": "https://example.com/handbook",</w:t>
        <w:br/>
        <w:t xml:space="preserve"> "metadata": {</w:t>
        <w:br/>
        <w:t xml:space="preserve"> "source": "hr",</w:t>
        <w:br/>
        <w:t xml:space="preserve"> "lang": "en"</w:t>
        <w:br/>
        <w:t xml:space="preserve"> }</w:t>
        <w:br/>
        <w:t xml:space="preserve"> },</w:t>
        <w:br/>
        <w:t xml:space="preserve"> "updatedAt": "2026-03-14T12:34:56.000Z",</w:t>
        <w:br/>
        <w:t xml:space="preserve"> "documentID": "doc_123456"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document results (limit: one per call).</w:t>
            </w:r>
          </w:p>
        </w:tc>
      </w:tr>
      <w:tr>
        <w:tc>
          <w:tcPr>
            <w:tcW w:type="dxa" w:w="2880"/>
          </w:tcPr>
          <w:p>
            <w:r>
              <w:t>data[].status</w:t>
            </w:r>
          </w:p>
        </w:tc>
        <w:tc>
          <w:tcPr>
            <w:tcW w:type="dxa" w:w="2880"/>
          </w:tcPr>
          <w:p>
            <w:r>
              <w:t>string</w:t>
            </w:r>
          </w:p>
        </w:tc>
        <w:tc>
          <w:tcPr>
            <w:tcW w:type="dxa" w:w="2880"/>
          </w:tcPr>
          <w:p>
            <w:r>
              <w:t>Processing status enum: "ERROR", "SUCCESS", "PENDING", "INITIALIZED".</w:t>
            </w:r>
          </w:p>
        </w:tc>
      </w:tr>
      <w:tr>
        <w:tc>
          <w:tcPr>
            <w:tcW w:type="dxa" w:w="2880"/>
          </w:tcPr>
          <w:p>
            <w:r>
              <w:t>data[].data</w:t>
            </w:r>
          </w:p>
        </w:tc>
        <w:tc>
          <w:tcPr>
            <w:tcW w:type="dxa" w:w="2880"/>
          </w:tcPr>
          <w:p>
            <w:r>
              <w:t>object</w:t>
            </w:r>
          </w:p>
        </w:tc>
        <w:tc>
          <w:tcPr>
            <w:tcW w:type="dxa" w:w="2880"/>
          </w:tcPr>
          <w:p>
            <w:r>
              <w:t>The updated document payload.</w:t>
            </w:r>
          </w:p>
        </w:tc>
      </w:tr>
      <w:tr>
        <w:tc>
          <w:tcPr>
            <w:tcW w:type="dxa" w:w="2880"/>
          </w:tcPr>
          <w:p>
            <w:r>
              <w:t>data[].data.type</w:t>
            </w:r>
          </w:p>
        </w:tc>
        <w:tc>
          <w:tcPr>
            <w:tcW w:type="dxa" w:w="2880"/>
          </w:tcPr>
          <w:p>
            <w:r>
              <w:t>string</w:t>
            </w:r>
          </w:p>
        </w:tc>
        <w:tc>
          <w:tcPr>
            <w:tcW w:type="dxa" w:w="2880"/>
          </w:tcPr>
          <w:p>
            <w:r>
              <w:t>The type of the source document: "url", "pdf", "text", or "docx".</w:t>
            </w:r>
          </w:p>
        </w:tc>
      </w:tr>
      <w:tr>
        <w:tc>
          <w:tcPr>
            <w:tcW w:type="dxa" w:w="2880"/>
          </w:tcPr>
          <w:p>
            <w:r>
              <w:t>data[].data.name</w:t>
            </w:r>
          </w:p>
        </w:tc>
        <w:tc>
          <w:tcPr>
            <w:tcW w:type="dxa" w:w="2880"/>
          </w:tcPr>
          <w:p>
            <w:r>
              <w:t>string</w:t>
            </w:r>
          </w:p>
        </w:tc>
        <w:tc>
          <w:tcPr>
            <w:tcW w:type="dxa" w:w="2880"/>
          </w:tcPr>
          <w:p>
            <w:r>
              <w:t>A readable name for the document.</w:t>
            </w:r>
          </w:p>
        </w:tc>
      </w:tr>
      <w:tr>
        <w:tc>
          <w:tcPr>
            <w:tcW w:type="dxa" w:w="2880"/>
          </w:tcPr>
          <w:p>
            <w:r>
              <w:t>data[].data.url</w:t>
            </w:r>
          </w:p>
        </w:tc>
        <w:tc>
          <w:tcPr>
            <w:tcW w:type="dxa" w:w="2880"/>
          </w:tcPr>
          <w:p>
            <w:r>
              <w:t>string</w:t>
            </w:r>
          </w:p>
        </w:tc>
        <w:tc>
          <w:tcPr>
            <w:tcW w:type="dxa" w:w="2880"/>
          </w:tcPr>
          <w:p>
            <w:r>
              <w:t>The URL (for type: "url" only).</w:t>
            </w:r>
          </w:p>
        </w:tc>
      </w:tr>
      <w:tr>
        <w:tc>
          <w:tcPr>
            <w:tcW w:type="dxa" w:w="2880"/>
          </w:tcPr>
          <w:p>
            <w:r>
              <w:t>data[].data.metadata</w:t>
            </w:r>
          </w:p>
        </w:tc>
        <w:tc>
          <w:tcPr>
            <w:tcW w:type="dxa" w:w="2880"/>
          </w:tcPr>
          <w:p>
            <w:r>
              <w:t>object</w:t>
            </w:r>
          </w:p>
        </w:tc>
        <w:tc>
          <w:tcPr>
            <w:tcW w:type="dxa" w:w="2880"/>
          </w:tcPr>
          <w:p>
            <w:r>
              <w:t>Arbitrary metadata object: {[key: string]: any}.</w:t>
            </w:r>
          </w:p>
        </w:tc>
      </w:tr>
      <w:tr>
        <w:tc>
          <w:tcPr>
            <w:tcW w:type="dxa" w:w="2880"/>
          </w:tcPr>
          <w:p>
            <w:r>
              <w:t>data[].updatedAt</w:t>
            </w:r>
          </w:p>
        </w:tc>
        <w:tc>
          <w:tcPr>
            <w:tcW w:type="dxa" w:w="2880"/>
          </w:tcPr>
          <w:p>
            <w:r>
              <w:t>string</w:t>
            </w:r>
          </w:p>
        </w:tc>
        <w:tc>
          <w:tcPr>
            <w:tcW w:type="dxa" w:w="2880"/>
          </w:tcPr>
          <w:p>
            <w:r>
              <w:t>Timestamp indicating when the document was updated.</w:t>
            </w:r>
          </w:p>
        </w:tc>
      </w:tr>
      <w:tr>
        <w:tc>
          <w:tcPr>
            <w:tcW w:type="dxa" w:w="2880"/>
          </w:tcPr>
          <w:p>
            <w:r>
              <w:t>data[].documentID</w:t>
            </w:r>
          </w:p>
        </w:tc>
        <w:tc>
          <w:tcPr>
            <w:tcW w:type="dxa" w:w="2880"/>
          </w:tcPr>
          <w:p>
            <w:r>
              <w:t>string</w:t>
            </w:r>
          </w:p>
        </w:tc>
        <w:tc>
          <w:tcPr>
            <w:tcW w:type="dxa" w:w="2880"/>
          </w:tcPr>
          <w:p>
            <w:r>
              <w:t>A unique identifier of the document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'https://api.voiceflow.com/v1/knowledge-base/docs/doc_123456/upload?markdownConversion=true&amp;llmBasedChunks=true' \</w:t>
        <w:br/>
        <w:t xml:space="preserve"> --header 'Accept: application/json' \</w:t>
        <w:br/>
        <w:t xml:space="preserve"> --header 'Content-Type: application/json; charset=utf-8' \</w:t>
        <w:br/>
        <w:t xml:space="preserve"> --data '{</w:t>
        <w:br/>
        <w:t xml:space="preserve"> "data": {</w:t>
        <w:br/>
        <w:t xml:space="preserve"> "type": "url",</w:t>
        <w:br/>
        <w:t xml:space="preserve"> "name": "Company Handbook",</w:t>
        <w:br/>
        <w:t xml:space="preserve"> "url": "https://example.com/handbook",</w:t>
        <w:br/>
        <w:t xml:space="preserve"> "metadata": {</w:t>
        <w:br/>
        <w:t xml:space="preserve"> "source": "hr",</w:t>
        <w:br/>
        <w:t xml:space="preserve"> "lang": "en"</w:t>
        <w:br/>
        <w:t xml:space="preserve">      }</w:t>
        <w:br/>
        <w:t xml:space="preserve">    }</w:t>
        <w:br/>
        <w:t xml:space="preserve">  }'</w:t>
      </w:r>
    </w:p>
    <w:p>
      <w:pPr>
        <w:pStyle w:val="Heading3"/>
      </w:pPr>
      <w:r>
        <w:t>Example Usage</w:t>
      </w:r>
    </w:p>
    <w:p>
      <w:pPr>
        <w:pStyle w:val="Heading3"/>
      </w:pPr>
      <w:r>
        <w:t>Example 1: Replace URL and Name (no beta options)</w:t>
      </w:r>
    </w:p>
    <w:p>
      <w:r>
        <w:rPr>
          <w:b/>
          <w:color w:val="666666"/>
          <w:sz w:val="16"/>
        </w:rPr>
        <w:t>[bash]</w:t>
      </w:r>
    </w:p>
    <w:p>
      <w:pPr>
        <w:shd w:fill="F2F2F2" w:val="clear"/>
      </w:pPr>
      <w:r>
        <w:rPr>
          <w:rFonts w:ascii="Courier New" w:hAnsi="Courier New"/>
          <w:sz w:val="17"/>
        </w:rPr>
        <w:t>curl -X PUT 'https://api.voiceflow.com/v1/knowledge-base/docs/doc_123456/upload' \</w:t>
        <w:br/>
        <w:t xml:space="preserve"> -H 'Accept: application/json' \</w:t>
        <w:br/>
        <w:t xml:space="preserve"> -H 'Content-Type: application/json; charset=utf-8' \</w:t>
        <w:br/>
        <w:t xml:space="preserve"> -d '{</w:t>
        <w:br/>
        <w:t xml:space="preserve"> "data": {</w:t>
        <w:br/>
        <w:t xml:space="preserve"> "type": "url",</w:t>
        <w:br/>
        <w:t xml:space="preserve"> "name": "Updated Handbook",</w:t>
        <w:br/>
        <w:t xml:space="preserve"> "url": "https://example.com/handbook-v2",</w:t>
        <w:br/>
        <w:t xml:space="preserve"> "metadata": {</w:t>
        <w:br/>
        <w:t xml:space="preserve"> "category": "policy"</w:t>
        <w:br/>
        <w:t xml:space="preserve">      }</w:t>
        <w:br/>
        <w:t xml:space="preserve">    }</w:t>
        <w:br/>
        <w:t xml:space="preserve">  }'</w:t>
      </w:r>
    </w:p>
    <w:p>
      <w:pPr>
        <w:pStyle w:val="Heading3"/>
      </w:pPr>
      <w:r>
        <w:t>Example 2: Enable markdown conversion + LLM chunking (beta)</w:t>
      </w:r>
    </w:p>
    <w:p>
      <w:r>
        <w:rPr>
          <w:b/>
          <w:color w:val="666666"/>
          <w:sz w:val="16"/>
        </w:rPr>
        <w:t>[bash]</w:t>
      </w:r>
    </w:p>
    <w:p>
      <w:pPr>
        <w:shd w:fill="F2F2F2" w:val="clear"/>
      </w:pPr>
      <w:r>
        <w:rPr>
          <w:rFonts w:ascii="Courier New" w:hAnsi="Courier New"/>
          <w:sz w:val="17"/>
        </w:rPr>
        <w:t>curl -X PUT 'https://api.voiceflow.com/v1/knowledge-base/docs/doc_123456/upload?markdownConversion=true&amp;llmBasedChunks=true&amp;llmGeneratedQ=true' \</w:t>
        <w:br/>
        <w:t xml:space="preserve"> -H 'Accept: application/json' \</w:t>
        <w:br/>
        <w:t xml:space="preserve"> -H 'Content-Type: application/json; charset=utf-8' \</w:t>
        <w:br/>
        <w:t xml:space="preserve"> -d '{</w:t>
        <w:br/>
        <w:t xml:space="preserve"> "data": {</w:t>
        <w:br/>
        <w:t xml:space="preserve"> "type": "url",</w:t>
        <w:br/>
        <w:t xml:space="preserve"> "name": "Product Docs",</w:t>
        <w:br/>
        <w:t xml:space="preserve"> "url": "https://docs.example.com",</w:t>
        <w:br/>
        <w:t xml:space="preserve"> "metadata": {</w:t>
        <w:br/>
        <w:t xml:space="preserve"> "team": "support"</w:t>
        <w:br/>
        <w:t xml:space="preserve">      }</w:t>
        <w:br/>
        <w:t xml:space="preserve">    }</w:t>
        <w:br/>
        <w:t xml:space="preserve">  }'</w:t>
      </w:r>
    </w:p>
    <w:p>
      <w:pPr>
        <w:pStyle w:val="Heading3"/>
      </w:pPr>
      <w:r>
        <w:t>Behavior</w:t>
      </w:r>
    </w:p>
    <w:p>
      <w:pPr>
        <w:pStyle w:val="ListBullet"/>
      </w:pPr>
      <w:r>
        <w:t>Validation: Confirms documentID is provided and the payload is a single url document.</w:t>
      </w:r>
    </w:p>
    <w:p>
      <w:pPr>
        <w:pStyle w:val="ListBullet"/>
      </w:pPr>
      <w:r>
        <w:t>Replacement: Replaces the existing document content and updates the document name/metadata.</w:t>
      </w:r>
    </w:p>
    <w:p>
      <w:pPr>
        <w:pStyle w:val="ListBullet"/>
      </w:pPr>
      <w:r>
        <w:t>Processing: Applies chunking and any enabled smart-chunking beta options.</w:t>
      </w:r>
    </w:p>
    <w:p>
      <w:pPr>
        <w:pStyle w:val="ListBullet"/>
      </w:pPr>
      <w:r>
        <w:t>Result: Returns an array (one item) with status, updated document data, and updatedAt.</w:t>
      </w:r>
    </w:p>
    <w:p>
      <w:pPr>
        <w:pStyle w:val="Heading3"/>
      </w:pPr>
      <w:r>
        <w:t>Notes</w:t>
      </w:r>
    </w:p>
    <w:p>
      <w:pPr>
        <w:pStyle w:val="ListBullet"/>
      </w:pPr>
      <w:r>
        <w:t>This endpoint is explicitly described as documentID of type "url" only.</w:t>
      </w:r>
    </w:p>
    <w:p>
      <w:pPr>
        <w:pStyle w:val="ListBullet"/>
      </w:pPr>
      <w:r>
        <w:t>Smart chunking query parameters are part of a beta program (waiting list links were provided in the source documentation).</w:t>
      </w:r>
    </w:p>
    <w:p>
      <w:pPr>
        <w:pStyle w:val="ListBullet"/>
      </w:pPr>
      <w:r>
        <w:t>The response returns a data array; the documentation states limit one per call.</w:t>
      </w:r>
    </w:p>
    <w:p>
      <w:pPr>
        <w:pStyle w:val="Heading3"/>
      </w:pPr>
      <w:r>
        <w:t>Error Handling</w:t>
      </w:r>
    </w:p>
    <w:p>
      <w:pPr>
        <w:pStyle w:val="ListBullet"/>
      </w:pPr>
      <w:r>
        <w:t>The scraped documentation only specifies a 200 Success response. Other error status codes/response bodies were not provided.</w:t>
      </w:r>
    </w:p>
    <w:p>
      <w:pPr>
        <w:pStyle w:val="Heading3"/>
      </w:pPr>
      <w:r>
        <w:t>Related knowledgeBaseDocuments actions</w:t>
      </w:r>
    </w:p>
    <w:p>
      <w:pPr>
        <w:pStyle w:val="ListBullet"/>
      </w:pPr>
      <w:r>
        <w:t>[POST] Upload a Knowledge Base URL Document — /knowledge-base/docs/upload</w:t>
      </w:r>
    </w:p>
    <w:p>
      <w:pPr>
        <w:pStyle w:val="ListBullet"/>
      </w:pPr>
      <w:r>
        <w:t>[GET] Retrieve Knowledge Base Document Chunks — /v1/knowledge-base/docs/{{documentId}}</w:t>
      </w:r>
    </w:p>
    <w:p>
      <w:pPr>
        <w:pStyle w:val="ListBullet"/>
      </w:pPr>
      <w:r>
        <w:t>[GET] Retrieve a Knowledge Base Document’s Chunks — /v1/knowledge-base/docs/{{documentId}}</w:t>
      </w:r>
    </w:p>
    <w:p>
      <w:pPr>
        <w:pStyle w:val="ListBullet"/>
      </w:pPr>
      <w:r>
        <w:t>[PATCH] Update a Knowledge Base Document’s Metadata — /v1/knowledge-base/docs/{{documentId}}</w:t>
      </w:r>
    </w:p>
    <w:p>
      <w:pPr>
        <w:pStyle w:val="ListBullet"/>
      </w:pPr>
      <w:r>
        <w:t>[PATCH] Update a Document Chunk’s Metadata — /v1/knowledge-base/docs/{{documentId}}/chunk/{{chunkId}}</w:t>
      </w:r>
    </w:p>
    <w:p>
      <w:pPr>
        <w:pStyle w:val="ListBullet"/>
      </w:pPr>
      <w:r>
        <w:t>[GET] List Knowledge Base Documents — /knowledge-base/docs</w:t>
      </w:r>
    </w:p>
    <w:p>
      <w:r>
        <w:br w:type="page"/>
      </w:r>
    </w:p>
    <w:p>
      <w:pPr>
        <w:pStyle w:val="Heading2"/>
      </w:pPr>
      <w:r>
        <w:t>13. [PATCH] Update a Knowledge Base Document’s Metadata</w:t>
      </w:r>
    </w:p>
    <w:p>
      <w:r>
        <w:rPr>
          <w:b/>
        </w:rPr>
        <w:t xml:space="preserve">Endpoint: </w:t>
      </w:r>
      <w:r>
        <w:rPr>
          <w:rFonts w:ascii="Courier New" w:hAnsi="Courier New"/>
          <w:sz w:val="18"/>
        </w:rPr>
        <w:t>/v1/knowledge-base/docs/{{documentId}}</w:t>
      </w:r>
    </w:p>
    <w:p>
      <w:pPr>
        <w:pStyle w:val="Heading3"/>
      </w:pPr>
      <w:r>
        <w:t>Prerequisites</w:t>
      </w:r>
    </w:p>
    <w:p>
      <w:pPr>
        <w:pStyle w:val="ListBullet"/>
      </w:pPr>
      <w:r>
        <w:t>The document must not be of type table (whole-document metadata update is not supported for table documents).</w:t>
      </w:r>
    </w:p>
    <w:p>
      <w:pPr>
        <w:pStyle w:val="ListBullet"/>
      </w:pPr>
      <w:r>
        <w:t>You must have the documentID of the knowledge base document you want to update.</w:t>
      </w:r>
    </w:p>
    <w:p>
      <w:pPr>
        <w:pStyle w:val="Heading3"/>
      </w:pPr>
      <w:r>
        <w:t>Method</w:t>
      </w:r>
    </w:p>
    <w:p>
      <w:r>
        <w:t>PATCH</w:t>
      </w:r>
    </w:p>
    <w:p>
      <w:pPr>
        <w:pStyle w:val="Heading3"/>
      </w:pPr>
      <w:r>
        <w:t>URL</w:t>
      </w:r>
    </w:p>
    <w:p>
      <w:r>
        <w:t>https://api.voiceflow.com/v1/knowledge-base/docs/{{documentID}}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custom metadata for the entire document (applies to all chunks in the document). This operation does not work for documents of type table.</w:t>
      </w:r>
    </w:p>
    <w:p>
      <w:pPr>
        <w:pStyle w:val="Heading3"/>
      </w:pPr>
      <w:r>
        <w:t>Enforcement Rules</w:t>
      </w:r>
    </w:p>
    <w:p>
      <w:pPr>
        <w:pStyle w:val="ListBullet"/>
      </w:pPr>
      <w:r>
        <w:t>The documentID path parameter must always be present and must be a non-empty string.</w:t>
      </w:r>
    </w:p>
    <w:p>
      <w:pPr>
        <w:pStyle w:val="ListBullet"/>
      </w:pPr>
      <w:r>
        <w:t>Always construct the path as /v1/knowledge-base/docs/{{documentID}}.</w:t>
      </w:r>
    </w:p>
    <w:p>
      <w:pPr>
        <w:pStyle w:val="ListBullet"/>
      </w:pPr>
      <w:r>
        <w:t>Do not call the API with a missing or empty documentID (e.g., avoid /v1/knowledge-base/docs//).</w:t>
      </w:r>
    </w:p>
    <w:p>
      <w:pPr>
        <w:pStyle w:val="ListBullet"/>
      </w:pPr>
      <w:r>
        <w:t>When executing the action, ensure to send Path Parameters in the URL and not in the body.</w:t>
      </w:r>
    </w:p>
    <w:p>
      <w:pPr>
        <w:pStyle w:val="ListBullet"/>
      </w:pPr>
      <w:r>
        <w:t>This endpoint requires a JSON request body containing data.metadata.</w:t>
      </w:r>
    </w:p>
    <w:p>
      <w:pPr>
        <w:pStyle w:val="Heading3"/>
      </w:pPr>
      <w:r>
        <w:t>Valid Examples</w:t>
      </w:r>
    </w:p>
    <w:p>
      <w:r>
        <w:rPr>
          <w:b/>
          <w:color w:val="666666"/>
          <w:sz w:val="16"/>
        </w:rPr>
        <w:t>[http]</w:t>
      </w:r>
    </w:p>
    <w:p>
      <w:pPr>
        <w:shd w:fill="F2F2F2" w:val="clear"/>
      </w:pPr>
      <w:r>
        <w:rPr>
          <w:rFonts w:ascii="Courier New" w:hAnsi="Courier New"/>
          <w:sz w:val="17"/>
        </w:rPr>
        <w:t>/v1/knowledge-base/docs/doc_123</w:t>
        <w:br/>
        <w:t>/v1/knowledge-base/docs/9f2c1b0a-1a2b-3c4d-8e9f-1234567890ab</w:t>
      </w:r>
    </w:p>
    <w:p>
      <w:pPr>
        <w:pStyle w:val="Heading3"/>
      </w:pPr>
      <w:r>
        <w:t>Invalid Examples</w:t>
      </w:r>
    </w:p>
    <w:p>
      <w:r>
        <w:rPr>
          <w:b/>
          <w:color w:val="666666"/>
          <w:sz w:val="16"/>
        </w:rPr>
        <w:t>[http]</w:t>
      </w:r>
    </w:p>
    <w:p>
      <w:pPr>
        <w:shd w:fill="F2F2F2" w:val="clear"/>
      </w:pPr>
      <w:r>
        <w:rPr>
          <w:rFonts w:ascii="Courier New" w:hAnsi="Courier New"/>
          <w:sz w:val="17"/>
        </w:rPr>
        <w:t>/v1/knowledge-base/docs/</w:t>
        <w:br/>
        <w:t>/v1/knowledge-base/docs</w:t>
        <w:br/>
        <w:t>/v1/knowledge-base/docs//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A unique identifier of the document object.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object for the update payload.</w:t>
            </w:r>
          </w:p>
        </w:tc>
      </w:tr>
      <w:tr>
        <w:tc>
          <w:tcPr>
            <w:tcW w:type="dxa" w:w="2880"/>
          </w:tcPr>
          <w:p>
            <w:r>
              <w:t>data.metadata</w:t>
            </w:r>
          </w:p>
        </w:tc>
        <w:tc>
          <w:tcPr>
            <w:tcW w:type="dxa" w:w="2880"/>
          </w:tcPr>
          <w:p>
            <w:r>
              <w:t>object</w:t>
            </w:r>
          </w:p>
        </w:tc>
        <w:tc>
          <w:tcPr>
            <w:tcW w:type="dxa" w:w="2880"/>
          </w:tcPr>
          <w:p>
            <w:r>
              <w:t>Custom metadata key-value pairs to update for the document’s chunks.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 xml:space="preserve"> "data": {</w:t>
        <w:br/>
        <w:t xml:space="preserve"> "type": "pdf",</w:t>
        <w:br/>
        <w:t xml:space="preserve"> "name": "Employee Handbook",</w:t>
        <w:br/>
        <w:t xml:space="preserve"> "url": "https://example.com/handbook.pdf"</w:t>
        <w:br/>
        <w:t xml:space="preserve"> },</w:t>
        <w:br/>
        <w:t xml:space="preserve"> "updatedAt": "2026-03-14T12:34:56.000Z",</w:t>
        <w:br/>
        <w:t xml:space="preserve"> "documentID": "doc_123"</w:t>
        <w:br/>
        <w:t xml:space="preserve"> }</w:t>
        <w:br/>
        <w:t>}</w:t>
      </w:r>
    </w:p>
    <w:p>
      <w:pPr>
        <w:pStyle w:val="Heading3"/>
      </w:pPr>
      <w:r>
        <w:t>Error Response (400 Bad Request)</w:t>
      </w:r>
    </w:p>
    <w:p>
      <w:r>
        <w:t>Bad request — table documents are not supported for whole document metadata update.</w:t>
      </w:r>
    </w:p>
    <w:p>
      <w:r>
        <w:rPr>
          <w:b/>
          <w:color w:val="666666"/>
          <w:sz w:val="16"/>
        </w:rPr>
        <w:t>[json]</w:t>
      </w:r>
    </w:p>
    <w:p>
      <w:pPr>
        <w:shd w:fill="F2F2F2" w:val="clear"/>
      </w:pPr>
      <w:r>
        <w:rPr>
          <w:rFonts w:ascii="Courier New" w:hAnsi="Courier New"/>
          <w:sz w:val="17"/>
        </w:rPr>
        <w:t>{</w:t>
        <w:br/>
        <w:t xml:space="preserve"> "message": "Table documents are not supported for whole document metadata update"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data.status</w:t>
            </w:r>
          </w:p>
        </w:tc>
        <w:tc>
          <w:tcPr>
            <w:tcW w:type="dxa" w:w="2880"/>
          </w:tcPr>
          <w:p>
            <w:r>
              <w:t>string</w:t>
            </w:r>
          </w:p>
        </w:tc>
        <w:tc>
          <w:tcPr>
            <w:tcW w:type="dxa" w:w="2880"/>
          </w:tcPr>
          <w:p>
            <w:r>
              <w:t>Status enum: ERROR, SUCCESS, PENDING, INITIALIZED.</w:t>
            </w:r>
          </w:p>
        </w:tc>
      </w:tr>
      <w:tr>
        <w:tc>
          <w:tcPr>
            <w:tcW w:type="dxa" w:w="2880"/>
          </w:tcPr>
          <w:p>
            <w:r>
              <w:t>data.data</w:t>
            </w:r>
          </w:p>
        </w:tc>
        <w:tc>
          <w:tcPr>
            <w:tcW w:type="dxa" w:w="2880"/>
          </w:tcPr>
          <w:p>
            <w:r>
              <w:t>object</w:t>
            </w:r>
          </w:p>
        </w:tc>
        <w:tc>
          <w:tcPr>
            <w:tcW w:type="dxa" w:w="2880"/>
          </w:tcPr>
          <w:p>
            <w:r>
              <w:t>Document information.</w:t>
            </w:r>
          </w:p>
        </w:tc>
      </w:tr>
      <w:tr>
        <w:tc>
          <w:tcPr>
            <w:tcW w:type="dxa" w:w="2880"/>
          </w:tcPr>
          <w:p>
            <w:r>
              <w:t>data.data.type</w:t>
            </w:r>
          </w:p>
        </w:tc>
        <w:tc>
          <w:tcPr>
            <w:tcW w:type="dxa" w:w="2880"/>
          </w:tcPr>
          <w:p>
            <w:r>
              <w:t>string</w:t>
            </w:r>
          </w:p>
        </w:tc>
        <w:tc>
          <w:tcPr>
            <w:tcW w:type="dxa" w:w="2880"/>
          </w:tcPr>
          <w:p>
            <w:r>
              <w:t>Type of the source document. Possible values: url, pdf, text, docx.</w:t>
            </w:r>
          </w:p>
        </w:tc>
      </w:tr>
      <w:tr>
        <w:tc>
          <w:tcPr>
            <w:tcW w:type="dxa" w:w="2880"/>
          </w:tcPr>
          <w:p>
            <w:r>
              <w:t>data.data.name</w:t>
            </w:r>
          </w:p>
        </w:tc>
        <w:tc>
          <w:tcPr>
            <w:tcW w:type="dxa" w:w="2880"/>
          </w:tcPr>
          <w:p>
            <w:r>
              <w:t>string</w:t>
            </w:r>
          </w:p>
        </w:tc>
        <w:tc>
          <w:tcPr>
            <w:tcW w:type="dxa" w:w="2880"/>
          </w:tcPr>
          <w:p>
            <w:r>
              <w:t>A readable name for the document.</w:t>
            </w:r>
          </w:p>
        </w:tc>
      </w:tr>
      <w:tr>
        <w:tc>
          <w:tcPr>
            <w:tcW w:type="dxa" w:w="2880"/>
          </w:tcPr>
          <w:p>
            <w:r>
              <w:t>data.data.url</w:t>
            </w:r>
          </w:p>
        </w:tc>
        <w:tc>
          <w:tcPr>
            <w:tcW w:type="dxa" w:w="2880"/>
          </w:tcPr>
          <w:p>
            <w:r>
              <w:t>string</w:t>
            </w:r>
          </w:p>
        </w:tc>
        <w:tc>
          <w:tcPr>
            <w:tcW w:type="dxa" w:w="2880"/>
          </w:tcPr>
          <w:p>
            <w:r>
              <w:t>The URL for documents of type url only.</w:t>
            </w:r>
          </w:p>
        </w:tc>
      </w:tr>
      <w:tr>
        <w:tc>
          <w:tcPr>
            <w:tcW w:type="dxa" w:w="2880"/>
          </w:tcPr>
          <w:p>
            <w:r>
              <w:t>data.updatedAt</w:t>
            </w:r>
          </w:p>
        </w:tc>
        <w:tc>
          <w:tcPr>
            <w:tcW w:type="dxa" w:w="2880"/>
          </w:tcPr>
          <w:p>
            <w:r>
              <w:t>string</w:t>
            </w:r>
          </w:p>
        </w:tc>
        <w:tc>
          <w:tcPr>
            <w:tcW w:type="dxa" w:w="2880"/>
          </w:tcPr>
          <w:p>
            <w:r>
              <w:t>Timestamp indicating when the document was updated.</w:t>
            </w:r>
          </w:p>
        </w:tc>
      </w:tr>
      <w:tr>
        <w:tc>
          <w:tcPr>
            <w:tcW w:type="dxa" w:w="2880"/>
          </w:tcPr>
          <w:p>
            <w:r>
              <w:t>data.documentID</w:t>
            </w:r>
          </w:p>
        </w:tc>
        <w:tc>
          <w:tcPr>
            <w:tcW w:type="dxa" w:w="2880"/>
          </w:tcPr>
          <w:p>
            <w:r>
              <w:t>string</w:t>
            </w:r>
          </w:p>
        </w:tc>
        <w:tc>
          <w:tcPr>
            <w:tcW w:type="dxa" w:w="2880"/>
          </w:tcPr>
          <w:p>
            <w:r>
              <w:t>A unique identifier of the document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'https://api.voiceflow.com/v1/knowledge-base/docs/doc_123' \</w:t>
        <w:br/>
        <w:t xml:space="preserve"> --header 'Accept: application/json' \</w:t>
        <w:br/>
        <w:t xml:space="preserve"> --header 'Content-Type: application/json' \</w:t>
        <w:br/>
        <w:t xml:space="preserve"> --data '{</w:t>
        <w:br/>
        <w:t xml:space="preserve"> "data": {</w:t>
        <w:br/>
        <w:t xml:space="preserve"> "metadata": {</w:t>
        <w:br/>
        <w:t xml:space="preserve"> "department": "HR",</w:t>
        <w:br/>
        <w:t xml:space="preserve"> "visibility": "internal"</w:t>
        <w:br/>
        <w:t xml:space="preserve">      }</w:t>
        <w:br/>
        <w:t xml:space="preserve">    }</w:t>
        <w:br/>
        <w:t xml:space="preserve">  }'</w:t>
      </w:r>
    </w:p>
    <w:p>
      <w:pPr>
        <w:pStyle w:val="Heading3"/>
      </w:pPr>
      <w:r>
        <w:t>Example Usage</w:t>
      </w:r>
    </w:p>
    <w:p>
      <w:pPr>
        <w:pStyle w:val="Heading3"/>
      </w:pPr>
      <w:r>
        <w:t>Example 1: Add/Update Metadata Keys</w:t>
      </w:r>
    </w:p>
    <w:p>
      <w:r>
        <w:rPr>
          <w:b/>
          <w:color w:val="666666"/>
          <w:sz w:val="16"/>
        </w:rPr>
        <w:t>[bash]</w:t>
      </w:r>
    </w:p>
    <w:p>
      <w:pPr>
        <w:shd w:fill="F2F2F2" w:val="clear"/>
      </w:pPr>
      <w:r>
        <w:rPr>
          <w:rFonts w:ascii="Courier New" w:hAnsi="Courier New"/>
          <w:sz w:val="17"/>
        </w:rPr>
        <w:t>curl --request PATCH 'https://api.voiceflow.com/v1/knowledge-base/docs/doc_123' \</w:t>
        <w:br/>
        <w:t xml:space="preserve"> --header 'Accept: application/json' \</w:t>
        <w:br/>
        <w:t xml:space="preserve"> --header 'Content-Type: application/json' \</w:t>
        <w:br/>
        <w:t xml:space="preserve"> --data '{</w:t>
        <w:br/>
        <w:t xml:space="preserve"> "data": {</w:t>
        <w:br/>
        <w:t xml:space="preserve"> "metadata": {</w:t>
        <w:br/>
        <w:t xml:space="preserve"> "category": "policies",</w:t>
        <w:br/>
        <w:t xml:space="preserve"> "language": "en"</w:t>
        <w:br/>
        <w:t xml:space="preserve">      }</w:t>
        <w:br/>
        <w:t xml:space="preserve">    }</w:t>
        <w:br/>
        <w:t xml:space="preserve">  }'</w:t>
      </w:r>
    </w:p>
    <w:p>
      <w:pPr>
        <w:pStyle w:val="Heading3"/>
      </w:pPr>
      <w:r>
        <w:t>Example 2: Update Ownership Metadata</w:t>
      </w:r>
    </w:p>
    <w:p>
      <w:r>
        <w:rPr>
          <w:b/>
          <w:color w:val="666666"/>
          <w:sz w:val="16"/>
        </w:rPr>
        <w:t>[bash]</w:t>
      </w:r>
    </w:p>
    <w:p>
      <w:pPr>
        <w:shd w:fill="F2F2F2" w:val="clear"/>
      </w:pPr>
      <w:r>
        <w:rPr>
          <w:rFonts w:ascii="Courier New" w:hAnsi="Courier New"/>
          <w:sz w:val="17"/>
        </w:rPr>
        <w:t>curl --request PATCH 'https://api.voiceflow.com/v1/knowledge-base/docs/doc_456' \</w:t>
        <w:br/>
        <w:t xml:space="preserve"> --header 'Accept: application/json' \</w:t>
        <w:br/>
        <w:t xml:space="preserve"> --header 'Content-Type: application/json' \</w:t>
        <w:br/>
        <w:t xml:space="preserve"> --data '{</w:t>
        <w:br/>
        <w:t xml:space="preserve"> "data": {</w:t>
        <w:br/>
        <w:t xml:space="preserve"> "metadata": {</w:t>
        <w:br/>
        <w:t xml:space="preserve"> "ownerTeam": "support",</w:t>
        <w:br/>
        <w:t xml:space="preserve"> "slaTier": "gold"</w:t>
        <w:br/>
        <w:t xml:space="preserve">      }</w:t>
        <w:br/>
        <w:t xml:space="preserve">    }</w:t>
        <w:br/>
        <w:t xml:space="preserve">  }'</w:t>
      </w:r>
    </w:p>
    <w:p>
      <w:pPr>
        <w:pStyle w:val="Heading3"/>
      </w:pPr>
      <w:r>
        <w:t>Behavior</w:t>
      </w:r>
    </w:p>
    <w:p>
      <w:pPr>
        <w:pStyle w:val="ListBullet"/>
      </w:pPr>
      <w:r>
        <w:t>Validates documentID and request body structure.</w:t>
      </w:r>
    </w:p>
    <w:p>
      <w:pPr>
        <w:pStyle w:val="ListBullet"/>
      </w:pPr>
      <w:r>
        <w:t>Applies data.metadata updates to the document’s metadata for all chunks.</w:t>
      </w:r>
    </w:p>
    <w:p>
      <w:pPr>
        <w:pStyle w:val="ListBullet"/>
      </w:pPr>
      <w:r>
        <w:t>Returns the document’s status and basic document information.</w:t>
      </w:r>
    </w:p>
    <w:p>
      <w:pPr>
        <w:pStyle w:val="Heading3"/>
      </w:pPr>
      <w:r>
        <w:t>Notes</w:t>
      </w:r>
    </w:p>
    <w:p>
      <w:pPr>
        <w:pStyle w:val="ListBullet"/>
      </w:pPr>
      <w:r>
        <w:t>The update applies to the entire document (all chunks).</w:t>
      </w:r>
    </w:p>
    <w:p>
      <w:pPr>
        <w:pStyle w:val="ListBullet"/>
      </w:pPr>
      <w:r>
        <w:t>This endpoint does not work for document type table.</w:t>
      </w:r>
    </w:p>
    <w:p>
      <w:pPr>
        <w:pStyle w:val="Heading3"/>
      </w:pPr>
      <w:r>
        <w:t>Gotchas</w:t>
      </w:r>
    </w:p>
    <w:p>
      <w:pPr>
        <w:pStyle w:val="ListBullet"/>
      </w:pPr>
      <w:r>
        <w:t>If the document is a table, the API returns a 400 error indicating whole-document metadata update is not supported.</w:t>
      </w:r>
    </w:p>
    <w:p>
      <w:pPr>
        <w:pStyle w:val="Heading3"/>
      </w:pPr>
      <w:r>
        <w:t>Error Handling</w:t>
      </w:r>
    </w:p>
    <w:p>
      <w:pPr>
        <w:pStyle w:val="ListBullet"/>
      </w:pPr>
      <w:r>
        <w:t>200 OK: Metadata update request accepted/completed; check data.status (SUCCESS, PENDING, etc.).</w:t>
      </w:r>
    </w:p>
    <w:p>
      <w:pPr>
        <w:pStyle w:val="ListBullet"/>
      </w:pPr>
      <w:r>
        <w:t>400 Bad Request: Attempted to update a table document (not supported) or malformed request body.</w:t>
      </w:r>
    </w:p>
    <w:p>
      <w:pPr>
        <w:pStyle w:val="Heading3"/>
      </w:pPr>
      <w:r>
        <w:t>Related knowledgeBaseDocuments actions</w:t>
      </w:r>
    </w:p>
    <w:p>
      <w:pPr>
        <w:pStyle w:val="ListBullet"/>
      </w:pPr>
      <w:r>
        <w:t>[POST] Upload a Knowledge Base URL Document — /knowledge-base/docs/upload</w:t>
      </w:r>
    </w:p>
    <w:p>
      <w:pPr>
        <w:pStyle w:val="ListBullet"/>
      </w:pPr>
      <w:r>
        <w:t>[GET] Retrieve Knowledge Base Document Chunks — /v1/knowledge-base/docs/{{documentId}}</w:t>
      </w:r>
    </w:p>
    <w:p>
      <w:pPr>
        <w:pStyle w:val="ListBullet"/>
      </w:pPr>
      <w:r>
        <w:t>[GET] Retrieve a Knowledge Base Document’s Chunks — /v1/knowledge-base/docs/{{documentId}}</w:t>
      </w:r>
    </w:p>
    <w:p>
      <w:pPr>
        <w:pStyle w:val="ListBullet"/>
      </w:pPr>
      <w:r>
        <w:t>[PUT] Replace a Knowledge Base URL Document — /knowledge-base/docs/{{documentId}}/upload</w:t>
      </w:r>
    </w:p>
    <w:p>
      <w:pPr>
        <w:pStyle w:val="ListBullet"/>
      </w:pPr>
      <w:r>
        <w:t>[PATCH] Update a Document Chunk’s Metadata — /v1/knowledge-base/docs/{{documentId}}/chunk/{{chunkId}}</w:t>
      </w:r>
    </w:p>
    <w:p>
      <w:pPr>
        <w:pStyle w:val="ListBullet"/>
      </w:pPr>
      <w:r>
        <w:t>[GET] List Knowledge Base Documents — /knowledge-base/docs</w:t>
      </w:r>
    </w:p>
    <w:p>
      <w:r>
        <w:br w:type="page"/>
      </w:r>
    </w:p>
    <w:p>
      <w:pPr>
        <w:pStyle w:val="Heading2"/>
      </w:pPr>
      <w:r>
        <w:t>14. [PATCH] Update a Document Chunk’s Metadata</w:t>
      </w:r>
    </w:p>
    <w:p>
      <w:r>
        <w:rPr>
          <w:b/>
        </w:rPr>
        <w:t xml:space="preserve">Endpoint: </w:t>
      </w:r>
      <w:r>
        <w:rPr>
          <w:rFonts w:ascii="Courier New" w:hAnsi="Courier New"/>
          <w:sz w:val="18"/>
        </w:rPr>
        <w:t>/v1/knowledge-base/docs/{{documentId}}/chunk/{{chunkId}}</w:t>
      </w:r>
    </w:p>
    <w:p>
      <w:pPr>
        <w:pStyle w:val="Heading3"/>
      </w:pPr>
      <w:r>
        <w:t>Prerequisites</w:t>
      </w:r>
    </w:p>
    <w:p>
      <w:pPr>
        <w:pStyle w:val="ListBullet"/>
      </w:pPr>
      <w:r>
        <w:t>Access to the Voiceflow Knowledge Base API</w:t>
      </w:r>
    </w:p>
    <w:p>
      <w:pPr>
        <w:pStyle w:val="ListBullet"/>
      </w:pPr>
      <w:r>
        <w:t>The target documentID and chunkID</w:t>
      </w:r>
    </w:p>
    <w:p>
      <w:pPr>
        <w:pStyle w:val="Heading3"/>
      </w:pPr>
      <w:r>
        <w:t>Method</w:t>
      </w:r>
    </w:p>
    <w:p>
      <w:r>
        <w:t>PATCH</w:t>
      </w:r>
    </w:p>
    <w:p>
      <w:pPr>
        <w:pStyle w:val="Heading3"/>
      </w:pPr>
      <w:r>
        <w:t>URL</w:t>
      </w:r>
    </w:p>
    <w:p>
      <w:r>
        <w:t>https://api.voiceflow.com/v1/knowledge-base/docs/{{documentID}}/chunk/{{chunkID}}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custom metadata for a specific chunk within a Knowledge Base document while leaving all other chunks unchanged. Works with all supported document types.</w:t>
      </w:r>
    </w:p>
    <w:p>
      <w:pPr>
        <w:pStyle w:val="Heading3"/>
      </w:pPr>
      <w:r>
        <w:t>Enforcement Rules</w:t>
      </w:r>
    </w:p>
    <w:p>
      <w:pPr>
        <w:pStyle w:val="ListBullet"/>
      </w:pPr>
      <w:r>
        <w:t>The documentID path parameter must always be present and non-empty.</w:t>
      </w:r>
    </w:p>
    <w:p>
      <w:pPr>
        <w:pStyle w:val="ListBullet"/>
      </w:pPr>
      <w:r>
        <w:t>The chunkID path parameter must always be present and non-empty.</w:t>
      </w:r>
    </w:p>
    <w:p>
      <w:pPr>
        <w:pStyle w:val="ListBullet"/>
      </w:pPr>
      <w:r>
        <w:t>Always construct the path as /v1/knowledge-base/docs/{{documentID}}/chunk/{{chunkID}}.</w:t>
      </w:r>
    </w:p>
    <w:p>
      <w:pPr>
        <w:pStyle w:val="ListBullet"/>
      </w:pPr>
      <w:r>
        <w:t>Do not call the API with missing or empty path parameters (e.g., avoid /docs//chunk/).</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/v1/knowledge-base/docs/doc_123/chunk/chunk_456</w:t>
        <w:br/>
        <w:t>/v1/knowledge-base/docs/9f2c1a/chunk/0a8b7c</w:t>
      </w:r>
    </w:p>
    <w:p>
      <w:pPr>
        <w:pStyle w:val="Heading3"/>
      </w:pPr>
      <w:r>
        <w:t>Invalid Examples</w:t>
      </w:r>
    </w:p>
    <w:p>
      <w:r>
        <w:rPr>
          <w:b/>
          <w:color w:val="666666"/>
          <w:sz w:val="16"/>
        </w:rPr>
        <w:t>[http]</w:t>
      </w:r>
    </w:p>
    <w:p>
      <w:pPr>
        <w:shd w:fill="F2F2F2" w:val="clear"/>
      </w:pPr>
      <w:r>
        <w:rPr>
          <w:rFonts w:ascii="Courier New" w:hAnsi="Courier New"/>
          <w:sz w:val="17"/>
        </w:rPr>
        <w:t>/v1/knowledge-base/docs//chunk/chunk_456</w:t>
        <w:br/>
        <w:t>/v1/knowledge-base/docs/doc_123/chunk/</w:t>
        <w:br/>
        <w:t>/v1/knowledge-base/docs/doc_123/chunk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A unique identifier of the document object.</w:t>
            </w:r>
          </w:p>
        </w:tc>
      </w:tr>
      <w:tr>
        <w:tc>
          <w:tcPr>
            <w:tcW w:type="dxa" w:w="2880"/>
          </w:tcPr>
          <w:p>
            <w:r>
              <w:t>chunkID</w:t>
            </w:r>
          </w:p>
        </w:tc>
        <w:tc>
          <w:tcPr>
            <w:tcW w:type="dxa" w:w="2880"/>
          </w:tcPr>
          <w:p>
            <w:r>
              <w:t>string</w:t>
            </w:r>
          </w:p>
        </w:tc>
        <w:tc>
          <w:tcPr>
            <w:tcW w:type="dxa" w:w="2880"/>
          </w:tcPr>
          <w:p>
            <w:r>
              <w:t>A unique identifier of the chunk.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object for the update payload.</w:t>
            </w:r>
          </w:p>
        </w:tc>
      </w:tr>
      <w:tr>
        <w:tc>
          <w:tcPr>
            <w:tcW w:type="dxa" w:w="2880"/>
          </w:tcPr>
          <w:p>
            <w:r>
              <w:t>data.metadata</w:t>
            </w:r>
          </w:p>
        </w:tc>
        <w:tc>
          <w:tcPr>
            <w:tcW w:type="dxa" w:w="2880"/>
          </w:tcPr>
          <w:p>
            <w:r>
              <w:t>object</w:t>
            </w:r>
          </w:p>
        </w:tc>
        <w:tc>
          <w:tcPr>
            <w:tcW w:type="dxa" w:w="2880"/>
          </w:tcPr>
          <w:p>
            <w:r>
              <w:t>Custom metadata key-value pairs to update for the chunk.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 xml:space="preserve"> "data": {</w:t>
        <w:br/>
        <w:t xml:space="preserve"> "type": "url",</w:t>
        <w:br/>
        <w:t xml:space="preserve"> "name": "Example Document",</w:t>
        <w:br/>
        <w:t xml:space="preserve"> "url": "https://example.com/article"</w:t>
        <w:br/>
        <w:t xml:space="preserve"> },</w:t>
        <w:br/>
        <w:t xml:space="preserve"> "updatedAt": "2026-03-14T12:34:56.000Z",</w:t>
        <w:br/>
        <w:t xml:space="preserve"> "documentID": "doc_123"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data.status</w:t>
            </w:r>
          </w:p>
        </w:tc>
        <w:tc>
          <w:tcPr>
            <w:tcW w:type="dxa" w:w="2880"/>
          </w:tcPr>
          <w:p>
            <w:r>
              <w:t>string</w:t>
            </w:r>
          </w:p>
        </w:tc>
        <w:tc>
          <w:tcPr>
            <w:tcW w:type="dxa" w:w="2880"/>
          </w:tcPr>
          <w:p>
            <w:r>
              <w:t>Status enum: "ERROR", "SUCCESS", "PENDING", "INITIALIZED".</w:t>
            </w:r>
          </w:p>
        </w:tc>
      </w:tr>
      <w:tr>
        <w:tc>
          <w:tcPr>
            <w:tcW w:type="dxa" w:w="2880"/>
          </w:tcPr>
          <w:p>
            <w:r>
              <w:t>data.data</w:t>
            </w:r>
          </w:p>
        </w:tc>
        <w:tc>
          <w:tcPr>
            <w:tcW w:type="dxa" w:w="2880"/>
          </w:tcPr>
          <w:p>
            <w:r>
              <w:t>object</w:t>
            </w:r>
          </w:p>
        </w:tc>
        <w:tc>
          <w:tcPr>
            <w:tcW w:type="dxa" w:w="2880"/>
          </w:tcPr>
          <w:p>
            <w:r>
              <w:t>Document summary information.</w:t>
            </w:r>
          </w:p>
        </w:tc>
      </w:tr>
      <w:tr>
        <w:tc>
          <w:tcPr>
            <w:tcW w:type="dxa" w:w="2880"/>
          </w:tcPr>
          <w:p>
            <w:r>
              <w:t>data.data.type</w:t>
            </w:r>
          </w:p>
        </w:tc>
        <w:tc>
          <w:tcPr>
            <w:tcW w:type="dxa" w:w="2880"/>
          </w:tcPr>
          <w:p>
            <w:r>
              <w:t>string</w:t>
            </w:r>
          </w:p>
        </w:tc>
        <w:tc>
          <w:tcPr>
            <w:tcW w:type="dxa" w:w="2880"/>
          </w:tcPr>
          <w:p>
            <w:r>
              <w:t>The type of the source document. Possible values: url, pdf, text, docx.</w:t>
            </w:r>
          </w:p>
        </w:tc>
      </w:tr>
      <w:tr>
        <w:tc>
          <w:tcPr>
            <w:tcW w:type="dxa" w:w="2880"/>
          </w:tcPr>
          <w:p>
            <w:r>
              <w:t>data.data.name</w:t>
            </w:r>
          </w:p>
        </w:tc>
        <w:tc>
          <w:tcPr>
            <w:tcW w:type="dxa" w:w="2880"/>
          </w:tcPr>
          <w:p>
            <w:r>
              <w:t>string</w:t>
            </w:r>
          </w:p>
        </w:tc>
        <w:tc>
          <w:tcPr>
            <w:tcW w:type="dxa" w:w="2880"/>
          </w:tcPr>
          <w:p>
            <w:r>
              <w:t>A readable name for the document.</w:t>
            </w:r>
          </w:p>
        </w:tc>
      </w:tr>
      <w:tr>
        <w:tc>
          <w:tcPr>
            <w:tcW w:type="dxa" w:w="2880"/>
          </w:tcPr>
          <w:p>
            <w:r>
              <w:t>data.data.url</w:t>
            </w:r>
          </w:p>
        </w:tc>
        <w:tc>
          <w:tcPr>
            <w:tcW w:type="dxa" w:w="2880"/>
          </w:tcPr>
          <w:p>
            <w:r>
              <w:t>string</w:t>
            </w:r>
          </w:p>
        </w:tc>
        <w:tc>
          <w:tcPr>
            <w:tcW w:type="dxa" w:w="2880"/>
          </w:tcPr>
          <w:p>
            <w:r>
              <w:t>The URL for documents of type "url" only.</w:t>
            </w:r>
          </w:p>
        </w:tc>
      </w:tr>
      <w:tr>
        <w:tc>
          <w:tcPr>
            <w:tcW w:type="dxa" w:w="2880"/>
          </w:tcPr>
          <w:p>
            <w:r>
              <w:t>data.updatedAt</w:t>
            </w:r>
          </w:p>
        </w:tc>
        <w:tc>
          <w:tcPr>
            <w:tcW w:type="dxa" w:w="2880"/>
          </w:tcPr>
          <w:p>
            <w:r>
              <w:t>string</w:t>
            </w:r>
          </w:p>
        </w:tc>
        <w:tc>
          <w:tcPr>
            <w:tcW w:type="dxa" w:w="2880"/>
          </w:tcPr>
          <w:p>
            <w:r>
              <w:t>Timestamp indicating when the document metadata was updated.</w:t>
            </w:r>
          </w:p>
        </w:tc>
      </w:tr>
      <w:tr>
        <w:tc>
          <w:tcPr>
            <w:tcW w:type="dxa" w:w="2880"/>
          </w:tcPr>
          <w:p>
            <w:r>
              <w:t>data.documentID</w:t>
            </w:r>
          </w:p>
        </w:tc>
        <w:tc>
          <w:tcPr>
            <w:tcW w:type="dxa" w:w="2880"/>
          </w:tcPr>
          <w:p>
            <w:r>
              <w:t>string</w:t>
            </w:r>
          </w:p>
        </w:tc>
        <w:tc>
          <w:tcPr>
            <w:tcW w:type="dxa" w:w="2880"/>
          </w:tcPr>
          <w:p>
            <w:r>
              <w:t>A unique identifier of the document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'https://api.voiceflow.com/v1/knowledge-base/docs/doc_123/chunk/chunk_456' \</w:t>
        <w:br/>
        <w:t xml:space="preserve"> --header 'Accept: application/json' \</w:t>
        <w:br/>
        <w:t xml:space="preserve"> --header 'Content-Type: application/json' \</w:t>
        <w:br/>
        <w:t xml:space="preserve"> --data '{</w:t>
        <w:br/>
        <w:t xml:space="preserve"> "data": {</w:t>
        <w:br/>
        <w:t xml:space="preserve"> "metadata": {</w:t>
        <w:br/>
        <w:t xml:space="preserve"> "category": "billing",</w:t>
        <w:br/>
        <w:t xml:space="preserve"> "source": "help-center",</w:t>
        <w:br/>
        <w:t xml:space="preserve"> "priority": "high"</w:t>
        <w:br/>
        <w:t xml:space="preserve">      }</w:t>
        <w:br/>
        <w:t xml:space="preserve">    }</w:t>
        <w:br/>
        <w:t xml:space="preserve">  }'</w:t>
      </w:r>
    </w:p>
    <w:p>
      <w:pPr>
        <w:pStyle w:val="Heading3"/>
      </w:pPr>
      <w:r>
        <w:t>Example Usage</w:t>
      </w:r>
    </w:p>
    <w:p>
      <w:pPr>
        <w:pStyle w:val="Heading3"/>
      </w:pPr>
      <w:r>
        <w:t>Example 1: Add/Update Simple Tags</w:t>
      </w:r>
    </w:p>
    <w:p>
      <w:r>
        <w:rPr>
          <w:b/>
          <w:color w:val="666666"/>
          <w:sz w:val="16"/>
        </w:rPr>
        <w:t>[bash]</w:t>
      </w:r>
    </w:p>
    <w:p>
      <w:pPr>
        <w:shd w:fill="F2F2F2" w:val="clear"/>
      </w:pPr>
      <w:r>
        <w:rPr>
          <w:rFonts w:ascii="Courier New" w:hAnsi="Courier New"/>
          <w:sz w:val="17"/>
        </w:rPr>
        <w:t>curl -X PATCH \</w:t>
        <w:br/>
        <w:t xml:space="preserve"> 'https://api.voiceflow.com/v1/knowledge-base/docs/doc_123/chunk/chunk_456' \</w:t>
        <w:br/>
        <w:t xml:space="preserve"> -H 'Accept: application/json' \</w:t>
        <w:br/>
        <w:t xml:space="preserve"> -H 'Content-Type: application/json' \</w:t>
        <w:br/>
        <w:t xml:space="preserve"> -d '{</w:t>
        <w:br/>
        <w:t xml:space="preserve"> "data": {</w:t>
        <w:br/>
        <w:t xml:space="preserve"> "metadata": {</w:t>
        <w:br/>
        <w:t xml:space="preserve"> "tag": "refunds"</w:t>
        <w:br/>
        <w:t xml:space="preserve">      }</w:t>
        <w:br/>
        <w:t xml:space="preserve">    }</w:t>
        <w:br/>
        <w:t xml:space="preserve">  }'</w:t>
      </w:r>
    </w:p>
    <w:p>
      <w:pPr>
        <w:pStyle w:val="Heading3"/>
      </w:pPr>
      <w:r>
        <w:t>Example 2: Update Multiple Metadata Keys</w:t>
      </w:r>
    </w:p>
    <w:p>
      <w:r>
        <w:rPr>
          <w:b/>
          <w:color w:val="666666"/>
          <w:sz w:val="16"/>
        </w:rPr>
        <w:t>[bash]</w:t>
      </w:r>
    </w:p>
    <w:p>
      <w:pPr>
        <w:shd w:fill="F2F2F2" w:val="clear"/>
      </w:pPr>
      <w:r>
        <w:rPr>
          <w:rFonts w:ascii="Courier New" w:hAnsi="Courier New"/>
          <w:sz w:val="17"/>
        </w:rPr>
        <w:t>curl -X PATCH \</w:t>
        <w:br/>
        <w:t xml:space="preserve"> 'https://api.voiceflow.com/v1/knowledge-base/docs/doc_123/chunk/chunk_456' \</w:t>
        <w:br/>
        <w:t xml:space="preserve"> -H 'Accept: application/json' \</w:t>
        <w:br/>
        <w:t xml:space="preserve"> -H 'Content-Type: application/json' \</w:t>
        <w:br/>
        <w:t xml:space="preserve"> -d '{</w:t>
        <w:br/>
        <w:t xml:space="preserve"> "data": {</w:t>
        <w:br/>
        <w:t xml:space="preserve"> "metadata": {</w:t>
        <w:br/>
        <w:t xml:space="preserve"> "department": "support",</w:t>
        <w:br/>
        <w:t xml:space="preserve"> "language": "en",</w:t>
        <w:br/>
        <w:t xml:space="preserve"> "audience": "internal"</w:t>
        <w:br/>
        <w:t xml:space="preserve">      }</w:t>
        <w:br/>
        <w:t xml:space="preserve">    }</w:t>
        <w:br/>
        <w:t xml:space="preserve">  }'</w:t>
      </w:r>
    </w:p>
    <w:p>
      <w:pPr>
        <w:pStyle w:val="Heading3"/>
      </w:pPr>
      <w:r>
        <w:t>Notes</w:t>
      </w:r>
    </w:p>
    <w:p>
      <w:pPr>
        <w:pStyle w:val="ListBullet"/>
      </w:pPr>
      <w:r>
        <w:t>This endpoint updates metadata for one chunk only and leaves other chunks unchanged.</w:t>
      </w:r>
    </w:p>
    <w:p>
      <w:pPr>
        <w:pStyle w:val="ListBullet"/>
      </w:pPr>
      <w:r>
        <w:t>The request body must be JSON and include data.metadata as an object.</w:t>
      </w:r>
    </w:p>
    <w:p>
      <w:pPr>
        <w:pStyle w:val="Heading3"/>
      </w:pPr>
      <w:r>
        <w:t>Error Handling</w:t>
      </w:r>
    </w:p>
    <w:p>
      <w:pPr>
        <w:pStyle w:val="ListBullet"/>
      </w:pPr>
      <w:r>
        <w:t>The scraped documentation only specifies a 200 success response; other error status codes and bodies are not provided.</w:t>
      </w:r>
    </w:p>
    <w:p>
      <w:pPr>
        <w:pStyle w:val="Heading3"/>
      </w:pPr>
      <w:r>
        <w:t>Related knowledgeBaseDocuments actions</w:t>
      </w:r>
    </w:p>
    <w:p>
      <w:pPr>
        <w:pStyle w:val="ListBullet"/>
      </w:pPr>
      <w:r>
        <w:t>[POST] Upload a Knowledge Base URL Document — /knowledge-base/docs/upload</w:t>
      </w:r>
    </w:p>
    <w:p>
      <w:pPr>
        <w:pStyle w:val="ListBullet"/>
      </w:pPr>
      <w:r>
        <w:t>[GET] Retrieve Knowledge Base Document Chunks — /v1/knowledge-base/docs/{{documentId}}</w:t>
      </w:r>
    </w:p>
    <w:p>
      <w:pPr>
        <w:pStyle w:val="ListBullet"/>
      </w:pPr>
      <w:r>
        <w:t>[GET] Retrieve a Knowledge Base Document’s Chunks — /v1/knowledge-base/docs/{{documentId}}</w:t>
      </w:r>
    </w:p>
    <w:p>
      <w:pPr>
        <w:pStyle w:val="ListBullet"/>
      </w:pPr>
      <w:r>
        <w:t>[PUT] Replace a Knowledge Base URL Document — /knowledge-base/docs/{{documentId}}/upload</w:t>
      </w:r>
    </w:p>
    <w:p>
      <w:pPr>
        <w:pStyle w:val="ListBullet"/>
      </w:pPr>
      <w:r>
        <w:t>[PATCH] Update a Knowledge Base Document’s Metadata — /v1/knowledge-base/docs/{{documentId}}</w:t>
      </w:r>
    </w:p>
    <w:p>
      <w:pPr>
        <w:pStyle w:val="ListBullet"/>
      </w:pPr>
      <w:r>
        <w:t>[GET] List Knowledge Base Documents — /knowledge-base/docs</w:t>
      </w:r>
    </w:p>
    <w:p>
      <w:r>
        <w:br w:type="page"/>
      </w:r>
    </w:p>
    <w:p>
      <w:pPr>
        <w:pStyle w:val="Heading2"/>
      </w:pPr>
      <w:r>
        <w:t>15. [PATCH] Update a User’s State Variables</w:t>
      </w:r>
    </w:p>
    <w:p>
      <w:r>
        <w:rPr>
          <w:b/>
        </w:rPr>
        <w:t xml:space="preserve">Endpoint: </w:t>
      </w:r>
      <w:r>
        <w:rPr>
          <w:rFonts w:ascii="Courier New" w:hAnsi="Courier New"/>
          <w:sz w:val="18"/>
        </w:rPr>
        <w:t>/state/user/{{userId}}/variables</w:t>
      </w:r>
    </w:p>
    <w:p>
      <w:pPr>
        <w:pStyle w:val="Heading3"/>
      </w:pPr>
      <w:r>
        <w:t>Prerequisites</w:t>
      </w:r>
    </w:p>
    <w:p>
      <w:pPr>
        <w:pStyle w:val="ListBullet"/>
      </w:pPr>
      <w:r>
        <w:t>You must have a Voiceflow project with an accessible runtime (development or production)</w:t>
      </w:r>
    </w:p>
    <w:p>
      <w:pPr>
        <w:pStyle w:val="ListBullet"/>
      </w:pPr>
      <w:r>
        <w:t>You must know the userID you want to update state for</w:t>
      </w:r>
    </w:p>
    <w:p>
      <w:pPr>
        <w:pStyle w:val="Heading3"/>
      </w:pPr>
      <w:r>
        <w:t>Method</w:t>
      </w:r>
    </w:p>
    <w:p>
      <w:r>
        <w:t>PATCH</w:t>
      </w:r>
    </w:p>
    <w:p>
      <w:pPr>
        <w:pStyle w:val="Heading3"/>
      </w:pPr>
      <w:r>
        <w:t>URL</w:t>
      </w:r>
    </w:p>
    <w:p>
      <w:r>
        <w:t>https://general-runtime.voiceflow.com/state/user/{{userID}}/variables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"versionID": "development"</w:t>
        <w:br/>
        <w:t>}</w:t>
      </w:r>
    </w:p>
    <w:p>
      <w:pPr>
        <w:pStyle w:val="Heading3"/>
      </w:pPr>
      <w:r>
        <w:t>Description</w:t>
      </w:r>
    </w:p>
    <w:p>
      <w:r>
        <w:t>Updates the variables in a user’s runtime state by merging the properties provided in the JSON request body into the existing state variables for that user.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/state/user//variables or /state/user/variables).</w:t>
      </w:r>
    </w:p>
    <w:p>
      <w:pPr>
        <w:pStyle w:val="ListBullet"/>
      </w:pPr>
      <w:r>
        <w:t>Always construct the path as /state/user/{{userID}}/variables, where {{userID}}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versionID is a header parameter (not a query parameter).</w:t>
      </w:r>
    </w:p>
    <w:p>
      <w:pPr>
        <w:pStyle w:val="Heading3"/>
      </w:pPr>
      <w:r>
        <w:t>Valid Examples</w:t>
      </w:r>
    </w:p>
    <w:p>
      <w:r>
        <w:rPr>
          <w:b/>
          <w:color w:val="666666"/>
          <w:sz w:val="16"/>
        </w:rPr>
        <w:t>[http]</w:t>
      </w:r>
    </w:p>
    <w:p>
      <w:pPr>
        <w:shd w:fill="F2F2F2" w:val="clear"/>
      </w:pPr>
      <w:r>
        <w:rPr>
          <w:rFonts w:ascii="Courier New" w:hAnsi="Courier New"/>
          <w:sz w:val="17"/>
        </w:rPr>
        <w:t>/state/user/abc123/variables</w:t>
        <w:br/>
        <w:t>/state/user/user-42/variables</w:t>
      </w:r>
    </w:p>
    <w:p>
      <w:pPr>
        <w:pStyle w:val="Heading3"/>
      </w:pPr>
      <w:r>
        <w:t>Invalid Examples</w:t>
      </w:r>
    </w:p>
    <w:p>
      <w:r>
        <w:rPr>
          <w:b/>
          <w:color w:val="666666"/>
          <w:sz w:val="16"/>
        </w:rPr>
        <w:t>[http]</w:t>
      </w:r>
    </w:p>
    <w:p>
      <w:pPr>
        <w:shd w:fill="F2F2F2" w:val="clear"/>
      </w:pPr>
      <w:r>
        <w:rPr>
          <w:rFonts w:ascii="Courier New" w:hAnsi="Courier New"/>
          <w:sz w:val="17"/>
        </w:rPr>
        <w:t>/state/user//variables</w:t>
        <w:br/>
        <w:t>/state/user/variables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A unique user ID specified by the caller. The Dialog Manager API creates an independent conversation session for each user ID.</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versionID</w:t>
            </w:r>
          </w:p>
        </w:tc>
        <w:tc>
          <w:tcPr>
            <w:tcW w:type="dxa" w:w="2880"/>
          </w:tcPr>
          <w:p>
            <w:r>
              <w:t>string</w:t>
            </w:r>
          </w:p>
        </w:tc>
        <w:tc>
          <w:tcPr>
            <w:tcW w:type="dxa" w:w="2880"/>
          </w:tcPr>
          <w:p>
            <w:r>
              <w:t>The version of your Voiceflow project to contact. Use "development" (canvas) or "production" (published). Example values: development, production.</w:t>
            </w:r>
          </w:p>
        </w:tc>
      </w:tr>
    </w:tbl>
    <w:p/>
    <w:p>
      <w:pPr>
        <w:pStyle w:val="Heading3"/>
      </w:pPr>
      <w:r>
        <w:t>Request Body</w:t>
      </w:r>
    </w:p>
    <w:p>
      <w:r>
        <w:t>Content-Type: application/json</w:t>
      </w:r>
    </w:p>
    <w:p>
      <w:pPr>
        <w:pStyle w:val="Heading3"/>
      </w:pPr>
      <w:r>
        <w:t>Description</w:t>
      </w:r>
    </w:p>
    <w:p>
      <w:r>
        <w:t>An object containing the variables to update. The runtime merges the provided properties into the user’s existing variables.</w:t>
      </w:r>
    </w:p>
    <w:p>
      <w:r>
        <w:rPr>
          <w:b/>
        </w:rPr>
        <w:t>Note: No specific required/optional fields were specified in the scraped documentation; the body is described generically as an object.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"stack": [</w:t>
        <w:br/>
        <w:t xml:space="preserve"> {</w:t>
        <w:br/>
        <w:t xml:space="preserve"> "programID": "6062631246b44d80a8a345b4",</w:t>
        <w:br/>
        <w:t xml:space="preserve"> "diagramID": "653fb8df7d32ab70457438f4",</w:t>
        <w:br/>
        <w:t xml:space="preserve"> "nodeID": "60626307fd9a230006a5e289"</w:t>
        <w:br/>
        <w:t xml:space="preserve"> }</w:t>
        <w:br/>
        <w:t xml:space="preserve"> ],</w:t>
        <w:br/>
        <w:t xml:space="preserve"> "storage": {},</w:t>
        <w:br/>
        <w:t xml:space="preserve"> "variables": {</w:t>
        <w:br/>
        <w:t xml:space="preserve"> "pizza_type": "pepperoni",</w:t>
        <w:br/>
        <w:t xml:space="preserve"> "sessions": 5,</w:t>
        <w:br/>
        <w:t xml:space="preserve"> "payment": "credit",</w:t>
        <w:br/>
        <w:t xml:space="preserve"> "score":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stack</w:t>
            </w:r>
          </w:p>
        </w:tc>
        <w:tc>
          <w:tcPr>
            <w:tcW w:type="dxa" w:w="2880"/>
          </w:tcPr>
          <w:p>
            <w:r>
              <w:t>array</w:t>
            </w:r>
          </w:p>
        </w:tc>
        <w:tc>
          <w:tcPr>
            <w:tcW w:type="dxa" w:w="2880"/>
          </w:tcPr>
          <w:p>
            <w:r>
              <w:t>Contains all of the user's active flows.</w:t>
            </w:r>
          </w:p>
        </w:tc>
      </w:tr>
      <w:tr>
        <w:tc>
          <w:tcPr>
            <w:tcW w:type="dxa" w:w="2880"/>
          </w:tcPr>
          <w:p>
            <w:r>
              <w:t>stack[].programID</w:t>
            </w:r>
          </w:p>
        </w:tc>
        <w:tc>
          <w:tcPr>
            <w:tcW w:type="dxa" w:w="2880"/>
          </w:tcPr>
          <w:p>
            <w:r>
              <w:t>string</w:t>
            </w:r>
          </w:p>
        </w:tc>
        <w:tc>
          <w:tcPr>
            <w:tcW w:type="dxa" w:w="2880"/>
          </w:tcPr>
          <w:p>
            <w:r>
              <w:t>The flow that the user has on the stack.</w:t>
            </w:r>
          </w:p>
        </w:tc>
      </w:tr>
      <w:tr>
        <w:tc>
          <w:tcPr>
            <w:tcW w:type="dxa" w:w="2880"/>
          </w:tcPr>
          <w:p>
            <w:r>
              <w:t>stack[].diagramID</w:t>
            </w:r>
          </w:p>
        </w:tc>
        <w:tc>
          <w:tcPr>
            <w:tcW w:type="dxa" w:w="2880"/>
          </w:tcPr>
          <w:p>
            <w:r>
              <w:t>string</w:t>
            </w:r>
          </w:p>
        </w:tc>
        <w:tc>
          <w:tcPr>
            <w:tcW w:type="dxa" w:w="2880"/>
          </w:tcPr>
          <w:p>
            <w:r>
              <w:t>The ID of the diagram the flow belongs to.</w:t>
            </w:r>
          </w:p>
        </w:tc>
      </w:tr>
      <w:tr>
        <w:tc>
          <w:tcPr>
            <w:tcW w:type="dxa" w:w="2880"/>
          </w:tcPr>
          <w:p>
            <w:r>
              <w:t>stack[].nodeID</w:t>
            </w:r>
          </w:p>
        </w:tc>
        <w:tc>
          <w:tcPr>
            <w:tcW w:type="dxa" w:w="2880"/>
          </w:tcPr>
          <w:p>
            <w:r>
              <w:t>string</w:t>
            </w:r>
          </w:p>
        </w:tc>
        <w:tc>
          <w:tcPr>
            <w:tcW w:type="dxa" w:w="2880"/>
          </w:tcPr>
          <w:p>
            <w:r>
              <w:t>The current block this flow is on.</w:t>
            </w:r>
          </w:p>
        </w:tc>
      </w:tr>
      <w:tr>
        <w:tc>
          <w:tcPr>
            <w:tcW w:type="dxa" w:w="2880"/>
          </w:tcPr>
          <w:p>
            <w:r>
              <w:t>stack[].variables</w:t>
            </w:r>
          </w:p>
        </w:tc>
        <w:tc>
          <w:tcPr>
            <w:tcW w:type="dxa" w:w="2880"/>
          </w:tcPr>
          <w:p>
            <w:r>
              <w:t>object</w:t>
            </w:r>
          </w:p>
        </w:tc>
        <w:tc>
          <w:tcPr>
            <w:tcW w:type="dxa" w:w="2880"/>
          </w:tcPr>
          <w:p>
            <w:r>
              <w:t>The flow-scoped variables.</w:t>
            </w:r>
          </w:p>
        </w:tc>
      </w:tr>
      <w:tr>
        <w:tc>
          <w:tcPr>
            <w:tcW w:type="dxa" w:w="2880"/>
          </w:tcPr>
          <w:p>
            <w:r>
              <w:t>stack[].storage</w:t>
            </w:r>
          </w:p>
        </w:tc>
        <w:tc>
          <w:tcPr>
            <w:tcW w:type="dxa" w:w="2880"/>
          </w:tcPr>
          <w:p>
            <w:r>
              <w:t>object</w:t>
            </w:r>
          </w:p>
        </w:tc>
        <w:tc>
          <w:tcPr>
            <w:tcW w:type="dxa" w:w="2880"/>
          </w:tcPr>
          <w:p>
            <w:r>
              <w:t>Internal flow parameters used by the runtime.</w:t>
            </w:r>
          </w:p>
        </w:tc>
      </w:tr>
      <w:tr>
        <w:tc>
          <w:tcPr>
            <w:tcW w:type="dxa" w:w="2880"/>
          </w:tcPr>
          <w:p>
            <w:r>
              <w:t>stack[].commands</w:t>
            </w:r>
          </w:p>
        </w:tc>
        <w:tc>
          <w:tcPr>
            <w:tcW w:type="dxa" w:w="2880"/>
          </w:tcPr>
          <w:p>
            <w:r>
              <w:t>array</w:t>
            </w:r>
          </w:p>
        </w:tc>
        <w:tc>
          <w:tcPr>
            <w:tcW w:type="dxa" w:w="2880"/>
          </w:tcPr>
          <w:p>
            <w:r>
              <w:t>Command list for the flow.</w:t>
            </w:r>
          </w:p>
        </w:tc>
      </w:tr>
      <w:tr>
        <w:tc>
          <w:tcPr>
            <w:tcW w:type="dxa" w:w="2880"/>
          </w:tcPr>
          <w:p>
            <w:r>
              <w:t>stack[].commands[].type</w:t>
            </w:r>
          </w:p>
        </w:tc>
        <w:tc>
          <w:tcPr>
            <w:tcW w:type="dxa" w:w="2880"/>
          </w:tcPr>
          <w:p>
            <w:r>
              <w:t>string</w:t>
            </w:r>
          </w:p>
        </w:tc>
        <w:tc>
          <w:tcPr>
            <w:tcW w:type="dxa" w:w="2880"/>
          </w:tcPr>
          <w:p>
            <w:r>
              <w:t>Command type. Possible values: push, jump.</w:t>
            </w:r>
          </w:p>
        </w:tc>
      </w:tr>
      <w:tr>
        <w:tc>
          <w:tcPr>
            <w:tcW w:type="dxa" w:w="2880"/>
          </w:tcPr>
          <w:p>
            <w:r>
              <w:t>stack[].commands[].event</w:t>
            </w:r>
          </w:p>
        </w:tc>
        <w:tc>
          <w:tcPr>
            <w:tcW w:type="dxa" w:w="2880"/>
          </w:tcPr>
          <w:p>
            <w:r>
              <w:t>object</w:t>
            </w:r>
          </w:p>
        </w:tc>
        <w:tc>
          <w:tcPr>
            <w:tcW w:type="dxa" w:w="2880"/>
          </w:tcPr>
          <w:p>
            <w:r>
              <w:t>Command event payload.</w:t>
            </w:r>
          </w:p>
        </w:tc>
      </w:tr>
      <w:tr>
        <w:tc>
          <w:tcPr>
            <w:tcW w:type="dxa" w:w="2880"/>
          </w:tcPr>
          <w:p>
            <w:r>
              <w:t>storage</w:t>
            </w:r>
          </w:p>
        </w:tc>
        <w:tc>
          <w:tcPr>
            <w:tcW w:type="dxa" w:w="2880"/>
          </w:tcPr>
          <w:p>
            <w:r>
              <w:t>object</w:t>
            </w:r>
          </w:p>
        </w:tc>
        <w:tc>
          <w:tcPr>
            <w:tcW w:type="dxa" w:w="2880"/>
          </w:tcPr>
          <w:p>
            <w:r>
              <w:t>Runtime storage object.</w:t>
            </w:r>
          </w:p>
        </w:tc>
      </w:tr>
      <w:tr>
        <w:tc>
          <w:tcPr>
            <w:tcW w:type="dxa" w:w="2880"/>
          </w:tcPr>
          <w:p>
            <w:r>
              <w:t>variables</w:t>
            </w:r>
          </w:p>
        </w:tc>
        <w:tc>
          <w:tcPr>
            <w:tcW w:type="dxa" w:w="2880"/>
          </w:tcPr>
          <w:p>
            <w:r>
              <w:t>object</w:t>
            </w:r>
          </w:p>
        </w:tc>
        <w:tc>
          <w:tcPr>
            <w:tcW w:type="dxa" w:w="2880"/>
          </w:tcPr>
          <w:p>
            <w:r>
              <w:t>User variables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'https://general-runtime.voiceflow.com/state/user/abc123/variables' \</w:t>
        <w:br/>
        <w:t xml:space="preserve"> --header 'Accept: application/json' \</w:t>
        <w:br/>
        <w:t xml:space="preserve"> --header 'Content-Type: application/json' \</w:t>
        <w:br/>
        <w:t xml:space="preserve"> --header 'versionID: development' \</w:t>
        <w:br/>
        <w:t xml:space="preserve"> --data '{</w:t>
        <w:br/>
        <w:t xml:space="preserve"> "pizza_type": "pepperoni",</w:t>
        <w:br/>
        <w:t xml:space="preserve"> "sessions": 5,</w:t>
        <w:br/>
        <w:t xml:space="preserve"> "payment": "credit",</w:t>
        <w:br/>
        <w:t xml:space="preserve"> "score": 200</w:t>
        <w:br/>
        <w:t xml:space="preserve">  }'</w:t>
      </w:r>
    </w:p>
    <w:p>
      <w:pPr>
        <w:pStyle w:val="Heading3"/>
      </w:pPr>
      <w:r>
        <w:t>Example Usage</w:t>
      </w:r>
    </w:p>
    <w:p>
      <w:pPr>
        <w:pStyle w:val="Heading3"/>
      </w:pPr>
      <w:r>
        <w:t>Example 1: Update a Single Variable</w:t>
      </w:r>
    </w:p>
    <w:p>
      <w:r>
        <w:rPr>
          <w:b/>
          <w:color w:val="666666"/>
          <w:sz w:val="16"/>
        </w:rPr>
        <w:t>[bash]</w:t>
      </w:r>
    </w:p>
    <w:p>
      <w:pPr>
        <w:shd w:fill="F2F2F2" w:val="clear"/>
      </w:pPr>
      <w:r>
        <w:rPr>
          <w:rFonts w:ascii="Courier New" w:hAnsi="Courier New"/>
          <w:sz w:val="17"/>
        </w:rPr>
        <w:t>curl -i --request PATCH \</w:t>
        <w:br/>
        <w:t xml:space="preserve"> 'https://general-runtime.voiceflow.com/state/user/abc123/variables' \</w:t>
        <w:br/>
        <w:t xml:space="preserve"> --header 'Accept: application/json' \</w:t>
        <w:br/>
        <w:t xml:space="preserve"> --header 'Content-Type: application/json' \</w:t>
        <w:br/>
        <w:t xml:space="preserve"> --header 'versionID: development' \</w:t>
        <w:br/>
        <w:t xml:space="preserve"> --data '{</w:t>
        <w:br/>
        <w:t xml:space="preserve"> "score": 250</w:t>
        <w:br/>
        <w:t xml:space="preserve">  }'</w:t>
      </w:r>
    </w:p>
    <w:p>
      <w:pPr>
        <w:pStyle w:val="Heading3"/>
      </w:pPr>
      <w:r>
        <w:t>Example 2: Update Multiple Variables (Production)</w:t>
      </w:r>
    </w:p>
    <w:p>
      <w:r>
        <w:rPr>
          <w:b/>
          <w:color w:val="666666"/>
          <w:sz w:val="16"/>
        </w:rPr>
        <w:t>[bash]</w:t>
      </w:r>
    </w:p>
    <w:p>
      <w:pPr>
        <w:shd w:fill="F2F2F2" w:val="clear"/>
      </w:pPr>
      <w:r>
        <w:rPr>
          <w:rFonts w:ascii="Courier New" w:hAnsi="Courier New"/>
          <w:sz w:val="17"/>
        </w:rPr>
        <w:t>curl -i --request PATCH \</w:t>
        <w:br/>
        <w:t xml:space="preserve"> 'https://general-runtime.voiceflow.com/state/user/user-42/variables' \</w:t>
        <w:br/>
        <w:t xml:space="preserve"> --header 'Accept: application/json' \</w:t>
        <w:br/>
        <w:t xml:space="preserve"> --header 'Content-Type: application/json' \</w:t>
        <w:br/>
        <w:t xml:space="preserve"> --header 'versionID: production' \</w:t>
        <w:br/>
        <w:t xml:space="preserve"> --data '{</w:t>
        <w:br/>
        <w:t xml:space="preserve"> "payment": "credit",</w:t>
        <w:br/>
        <w:t xml:space="preserve"> "sessions": 6</w:t>
        <w:br/>
        <w:t xml:space="preserve">  }'</w:t>
      </w:r>
    </w:p>
    <w:p>
      <w:pPr>
        <w:pStyle w:val="Heading3"/>
      </w:pPr>
      <w:r>
        <w:t>Behavior</w:t>
      </w:r>
    </w:p>
    <w:p>
      <w:pPr>
        <w:pStyle w:val="ListBullet"/>
      </w:pPr>
      <w:r>
        <w:t>Receives the userID from the URL path and versionID from the request header.</w:t>
      </w:r>
    </w:p>
    <w:p>
      <w:pPr>
        <w:pStyle w:val="ListBullet"/>
      </w:pPr>
      <w:r>
        <w:t>Merges the JSON body properties into the user’s existing variables.</w:t>
      </w:r>
    </w:p>
    <w:p>
      <w:pPr>
        <w:pStyle w:val="ListBullet"/>
      </w:pPr>
      <w:r>
        <w:t>Returns the updated user state, including stack, storage, and variables.</w:t>
      </w:r>
    </w:p>
    <w:p>
      <w:pPr>
        <w:pStyle w:val="Heading3"/>
      </w:pPr>
      <w:r>
        <w:t>Notes</w:t>
      </w:r>
    </w:p>
    <w:p>
      <w:pPr>
        <w:pStyle w:val="ListBullet"/>
      </w:pPr>
      <w:r>
        <w:t>versionID must be sent as a header and should be either "development" or "production" as described.</w:t>
      </w:r>
    </w:p>
    <w:p>
      <w:pPr>
        <w:pStyle w:val="ListBullet"/>
      </w:pPr>
      <w:r>
        <w:t>The response schema includes fields under stack[] (like variables, storage, commands) that may or may not be present depending on the user’s active flows (the scraped content lists them as part of the stack object shape).</w:t>
      </w:r>
    </w:p>
    <w:p>
      <w:r>
        <w:br w:type="page"/>
      </w:r>
    </w:p>
    <w:p>
      <w:pPr>
        <w:pStyle w:val="Heading2"/>
      </w:pPr>
      <w:r>
        <w:t>16. [POST] Query a Project’s Usage</w:t>
      </w:r>
    </w:p>
    <w:p>
      <w:r>
        <w:rPr>
          <w:b/>
        </w:rPr>
        <w:t xml:space="preserve">Endpoint: </w:t>
      </w:r>
      <w:r>
        <w:rPr>
          <w:rFonts w:ascii="Courier New" w:hAnsi="Courier New"/>
          <w:sz w:val="18"/>
        </w:rPr>
        <w:t>/v1/query/usage</w:t>
      </w:r>
    </w:p>
    <w:p>
      <w:pPr>
        <w:pStyle w:val="Heading3"/>
      </w:pPr>
      <w:r>
        <w:t>Prerequisites</w:t>
      </w:r>
    </w:p>
    <w:p>
      <w:pPr>
        <w:pStyle w:val="ListBullet"/>
      </w:pPr>
      <w:r>
        <w:t>You must have permission to query analytics usage for the requested project(s)</w:t>
      </w:r>
    </w:p>
    <w:p>
      <w:pPr>
        <w:pStyle w:val="Heading3"/>
      </w:pPr>
      <w:r>
        <w:t>Method</w:t>
      </w:r>
    </w:p>
    <w:p>
      <w:r>
        <w:t>POST</w:t>
      </w:r>
    </w:p>
    <w:p>
      <w:pPr>
        <w:pStyle w:val="Heading3"/>
      </w:pPr>
      <w:r>
        <w:t>URL</w:t>
      </w:r>
    </w:p>
    <w:p>
      <w:r>
        <w:t>https://analytics-api.voiceflow.com/v1/query/usage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one or more analytics “usage” queries for a project (or multiple projects) and returns the corresponding results. Each query specifies a name (metric) and a filter (project/time range/platform, plus pagination for “top” queries).</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array</w:t>
            </w:r>
          </w:p>
        </w:tc>
        <w:tc>
          <w:tcPr>
            <w:tcW w:type="dxa" w:w="2880"/>
          </w:tcPr>
          <w:p>
            <w:r>
              <w:t>Array of query objects. Each item must match one of the supported query shapes (see below).</w:t>
            </w:r>
          </w:p>
        </w:tc>
      </w:tr>
    </w:tbl>
    <w:p/>
    <w:p>
      <w:pPr>
        <w:pStyle w:val="Heading3"/>
      </w:pPr>
      <w:r>
        <w:t>Query Object (Required per item)</w:t>
      </w:r>
    </w:p>
    <w:p>
      <w:r>
        <w:t>Each element in query is an object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One of: interactions, sessions, top_intents, top_slots, understood_messages, unique_users, token_usage.</w:t>
            </w:r>
          </w:p>
        </w:tc>
      </w:tr>
      <w:tr>
        <w:tc>
          <w:tcPr>
            <w:tcW w:type="dxa" w:w="2880"/>
          </w:tcPr>
          <w:p>
            <w:r>
              <w:t>filter</w:t>
            </w:r>
          </w:p>
        </w:tc>
        <w:tc>
          <w:tcPr>
            <w:tcW w:type="dxa" w:w="2880"/>
          </w:tcPr>
          <w:p>
            <w:r>
              <w:t>object</w:t>
            </w:r>
          </w:p>
        </w:tc>
        <w:tc>
          <w:tcPr>
            <w:tcW w:type="dxa" w:w="2880"/>
          </w:tcPr>
          <w:p>
            <w:r>
              <w:t>Required. Filter object (fields depend slightly on name; see below).</w:t>
            </w:r>
          </w:p>
        </w:tc>
      </w:tr>
    </w:tbl>
    <w:p/>
    <w:p>
      <w:pPr>
        <w:pStyle w:val="Heading3"/>
      </w:pPr>
      <w:r>
        <w:t>Common Filter Fields</w:t>
      </w:r>
    </w:p>
    <w:p>
      <w:r>
        <w:t>These fields appear on all query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filter.projectID</w:t>
            </w:r>
          </w:p>
        </w:tc>
        <w:tc>
          <w:tcPr>
            <w:tcW w:type="dxa" w:w="2880"/>
          </w:tcPr>
          <w:p>
            <w:r>
              <w:t>string | string[]</w:t>
            </w:r>
          </w:p>
        </w:tc>
        <w:tc>
          <w:tcPr>
            <w:tcW w:type="dxa" w:w="2880"/>
          </w:tcPr>
          <w:p>
            <w:r>
              <w:t>Required. Project ID or list of project IDs to query.</w:t>
            </w:r>
          </w:p>
        </w:tc>
      </w:tr>
      <w:tr>
        <w:tc>
          <w:tcPr>
            <w:tcW w:type="dxa" w:w="2880"/>
          </w:tcPr>
          <w:p>
            <w:r>
              <w:t>filter.startTime</w:t>
            </w:r>
          </w:p>
        </w:tc>
        <w:tc>
          <w:tcPr>
            <w:tcW w:type="dxa" w:w="2880"/>
          </w:tcPr>
          <w:p>
            <w:r>
              <w:t>string</w:t>
            </w:r>
          </w:p>
        </w:tc>
        <w:tc>
          <w:tcPr>
            <w:tcW w:type="dxa" w:w="2880"/>
          </w:tcPr>
          <w:p>
            <w:r>
              <w:t>Optional. ISO-8601 timestamp.</w:t>
            </w:r>
          </w:p>
        </w:tc>
      </w:tr>
      <w:tr>
        <w:tc>
          <w:tcPr>
            <w:tcW w:type="dxa" w:w="2880"/>
          </w:tcPr>
          <w:p>
            <w:r>
              <w:t>filter.endTime</w:t>
            </w:r>
          </w:p>
        </w:tc>
        <w:tc>
          <w:tcPr>
            <w:tcW w:type="dxa" w:w="2880"/>
          </w:tcPr>
          <w:p>
            <w:r>
              <w:t>string</w:t>
            </w:r>
          </w:p>
        </w:tc>
        <w:tc>
          <w:tcPr>
            <w:tcW w:type="dxa" w:w="2880"/>
          </w:tcPr>
          <w:p>
            <w:r>
              <w:t>Optional. ISO-8601 timestamp.</w:t>
            </w:r>
          </w:p>
        </w:tc>
      </w:tr>
      <w:tr>
        <w:tc>
          <w:tcPr>
            <w:tcW w:type="dxa" w:w="2880"/>
          </w:tcPr>
          <w:p>
            <w:r>
              <w:t>filter.platform</w:t>
            </w:r>
          </w:p>
        </w:tc>
        <w:tc>
          <w:tcPr>
            <w:tcW w:type="dxa" w:w="2880"/>
          </w:tcPr>
          <w:p>
            <w:r>
              <w:t>string | string[] | object</w:t>
            </w:r>
          </w:p>
        </w:tc>
        <w:tc>
          <w:tcPr>
            <w:tcW w:type="dxa" w:w="2880"/>
          </w:tcPr>
          <w:p>
            <w:r>
              <w:t>Optional. Either a platform (string), list of platforms (string[]), or a negation object: { "not": string | string[] }. If using the negation form, not is required inside that object.</w:t>
            </w:r>
          </w:p>
        </w:tc>
      </w:tr>
    </w:tbl>
    <w:p/>
    <w:p>
      <w:pPr>
        <w:pStyle w:val="Heading3"/>
      </w:pPr>
      <w:r>
        <w:t>Additional Filter Fields (only for specific name values)</w:t>
      </w:r>
    </w:p>
    <w:p>
      <w:r>
        <w:t>These fields are only documented for the “top” queries: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filter.limit</w:t>
            </w:r>
          </w:p>
        </w:tc>
        <w:tc>
          <w:tcPr>
            <w:tcW w:type="dxa" w:w="2880"/>
          </w:tcPr>
          <w:p>
            <w:r>
              <w:t>integer</w:t>
            </w:r>
          </w:p>
        </w:tc>
        <w:tc>
          <w:tcPr>
            <w:tcW w:type="dxa" w:w="2880"/>
          </w:tcPr>
          <w:p>
            <w:r>
              <w:t>Optional (for top_intents, top_slots). Minimum: 1.</w:t>
            </w:r>
          </w:p>
        </w:tc>
      </w:tr>
      <w:tr>
        <w:tc>
          <w:tcPr>
            <w:tcW w:type="dxa" w:w="2880"/>
          </w:tcPr>
          <w:p>
            <w:r>
              <w:t>filter.offset</w:t>
            </w:r>
          </w:p>
        </w:tc>
        <w:tc>
          <w:tcPr>
            <w:tcW w:type="dxa" w:w="2880"/>
          </w:tcPr>
          <w:p>
            <w:r>
              <w:t>integer</w:t>
            </w:r>
          </w:p>
        </w:tc>
        <w:tc>
          <w:tcPr>
            <w:tcW w:type="dxa" w:w="2880"/>
          </w:tcPr>
          <w:p>
            <w:r>
              <w:t>Optional (for top_intents, top_slots).</w:t>
            </w:r>
          </w:p>
        </w:tc>
      </w:tr>
    </w:tbl>
    <w:p/>
    <w:p>
      <w:pPr>
        <w:pStyle w:val="Heading3"/>
      </w:pPr>
      <w:r>
        <w:t>Response</w:t>
      </w:r>
    </w:p>
    <w:p>
      <w:pPr>
        <w:pStyle w:val="Heading3"/>
      </w:pPr>
      <w:r>
        <w:t>Success Response (200 OK)</w:t>
      </w:r>
    </w:p>
    <w:p>
      <w:r>
        <w:t>Returns JSON with a result array, where each element corresponds to the respective query in the request.</w:t>
      </w:r>
    </w:p>
    <w:p>
      <w:r>
        <w:rPr>
          <w:b/>
          <w:color w:val="666666"/>
          <w:sz w:val="16"/>
        </w:rPr>
        <w:t>[json]</w:t>
      </w:r>
    </w:p>
    <w:p>
      <w:pPr>
        <w:shd w:fill="F2F2F2" w:val="clear"/>
      </w:pPr>
      <w:r>
        <w:rPr>
          <w:rFonts w:ascii="Courier New" w:hAnsi="Courier New"/>
          <w:sz w:val="17"/>
        </w:rPr>
        <w:t>{</w:t>
        <w:br/>
        <w:t xml:space="preserve"> "result": [</w:t>
        <w:br/>
        <w:t xml:space="preserve"> {</w:t>
        <w:br/>
        <w:t xml:space="preserve"> "count": 123</w:t>
        <w:br/>
        <w:t xml:space="preserve"> }</w:t>
        <w:br/>
        <w:t xml:space="preserve"> ]</w:t>
        <w:br/>
        <w:t>}</w:t>
      </w:r>
    </w:p>
    <w:p>
      <w:pPr>
        <w:pStyle w:val="Heading3"/>
      </w:pPr>
      <w:r>
        <w:t>Error Response (401 Unauthorized)</w:t>
      </w:r>
    </w:p>
    <w:p>
      <w:r>
        <w:rPr>
          <w:b/>
        </w:rPr>
        <w:t>Note: The provided authentication token does not have permissions for some of the requested resources.</w:t>
      </w:r>
    </w:p>
    <w:p>
      <w:r>
        <w:rPr>
          <w:b/>
          <w:color w:val="666666"/>
          <w:sz w:val="16"/>
        </w:rPr>
        <w:t>[json]</w:t>
      </w:r>
    </w:p>
    <w:p>
      <w:pPr>
        <w:shd w:fill="F2F2F2" w:val="clear"/>
      </w:pPr>
      <w:r>
        <w:rPr>
          <w:rFonts w:ascii="Courier New" w:hAnsi="Courier New"/>
          <w:sz w:val="17"/>
        </w:rPr>
        <w:t>{</w:t>
        <w:br/>
        <w:t xml:space="preserve"> "statusCode": 401,</w:t>
        <w:br/>
        <w:t xml:space="preserve"> "message": "The provided authentication token does not have permissions for some of the requested resources",</w:t>
        <w:br/>
        <w:t xml:space="preserve"> "error": "Unauthorized"</w:t>
        <w:br/>
        <w:t>}</w:t>
      </w:r>
    </w:p>
    <w:p>
      <w:r>
        <w:t>(The exact 401 response body was not provided in the scraped content; only the error description was.)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result objects; each element is one of the documented result shapes below.</w:t>
            </w:r>
          </w:p>
        </w:tc>
      </w:tr>
    </w:tbl>
    <w:p/>
    <w:p>
      <w:pPr>
        <w:pStyle w:val="Heading3"/>
      </w:pPr>
      <w:r>
        <w:t>Possible result[] shapes (OneOf)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Shape</w:t>
            </w:r>
          </w:p>
        </w:tc>
        <w:tc>
          <w:tcPr>
            <w:tcW w:type="dxa" w:w="2880"/>
          </w:tcPr>
          <w:p>
            <w:r>
              <w:rPr>
                <w:b/>
              </w:rPr>
              <w:t>Fields</w:t>
            </w:r>
          </w:p>
        </w:tc>
        <w:tc>
          <w:tcPr>
            <w:tcW w:type="dxa" w:w="2880"/>
          </w:tcPr>
          <w:p>
            <w:r>
              <w:rPr>
                <w:b/>
              </w:rPr>
              <w:t>Description</w:t>
            </w:r>
          </w:p>
        </w:tc>
      </w:tr>
      <w:tr>
        <w:tc>
          <w:tcPr>
            <w:tcW w:type="dxa" w:w="2880"/>
          </w:tcPr>
          <w:p>
            <w:r>
              <w:t>Interactions count</w:t>
            </w:r>
          </w:p>
        </w:tc>
        <w:tc>
          <w:tcPr>
            <w:tcW w:type="dxa" w:w="2880"/>
          </w:tcPr>
          <w:p>
            <w:r>
              <w:t>count (integer)</w:t>
            </w:r>
          </w:p>
        </w:tc>
        <w:tc>
          <w:tcPr>
            <w:tcW w:type="dxa" w:w="2880"/>
          </w:tcPr>
          <w:p>
            <w:r>
              <w:t>The number of interactions for the project(s) that matched the provided filter.</w:t>
            </w:r>
          </w:p>
        </w:tc>
      </w:tr>
      <w:tr>
        <w:tc>
          <w:tcPr>
            <w:tcW w:type="dxa" w:w="2880"/>
          </w:tcPr>
          <w:p>
            <w:r>
              <w:t>Sessions count</w:t>
            </w:r>
          </w:p>
        </w:tc>
        <w:tc>
          <w:tcPr>
            <w:tcW w:type="dxa" w:w="2880"/>
          </w:tcPr>
          <w:p>
            <w:r>
              <w:t>count (integer)</w:t>
            </w:r>
          </w:p>
        </w:tc>
        <w:tc>
          <w:tcPr>
            <w:tcW w:type="dxa" w:w="2880"/>
          </w:tcPr>
          <w:p>
            <w:r>
              <w:t>The number of sessions for the project(s) that matched the provided filter.</w:t>
            </w:r>
          </w:p>
        </w:tc>
      </w:tr>
      <w:tr>
        <w:tc>
          <w:tcPr>
            <w:tcW w:type="dxa" w:w="2880"/>
          </w:tcPr>
          <w:p>
            <w:r>
              <w:t>Top intents</w:t>
            </w:r>
          </w:p>
        </w:tc>
        <w:tc>
          <w:tcPr>
            <w:tcW w:type="dxa" w:w="2880"/>
          </w:tcPr>
          <w:p>
            <w:r>
              <w:t>intents (array)</w:t>
            </w:r>
          </w:p>
        </w:tc>
        <w:tc>
          <w:tcPr>
            <w:tcW w:type="dxa" w:w="2880"/>
          </w:tcPr>
          <w:p>
            <w:r>
              <w:t>Array of intents with usage counts.</w:t>
            </w:r>
          </w:p>
        </w:tc>
      </w:tr>
      <w:tr>
        <w:tc>
          <w:tcPr>
            <w:tcW w:type="dxa" w:w="2880"/>
          </w:tcPr>
          <w:p>
            <w:r>
              <w:t>Top slots</w:t>
            </w:r>
          </w:p>
        </w:tc>
        <w:tc>
          <w:tcPr>
            <w:tcW w:type="dxa" w:w="2880"/>
          </w:tcPr>
          <w:p>
            <w:r>
              <w:t>slots (array)</w:t>
            </w:r>
          </w:p>
        </w:tc>
        <w:tc>
          <w:tcPr>
            <w:tcW w:type="dxa" w:w="2880"/>
          </w:tcPr>
          <w:p>
            <w:r>
              <w:t>Array of slots with usage counts.</w:t>
            </w:r>
          </w:p>
        </w:tc>
      </w:tr>
      <w:tr>
        <w:tc>
          <w:tcPr>
            <w:tcW w:type="dxa" w:w="2880"/>
          </w:tcPr>
          <w:p>
            <w:r>
              <w:t>Understood vs missed messages</w:t>
            </w:r>
          </w:p>
        </w:tc>
        <w:tc>
          <w:tcPr>
            <w:tcW w:type="dxa" w:w="2880"/>
          </w:tcPr>
          <w:p>
            <w:r>
              <w:t>total.count (integer), missed.count (integer)</w:t>
            </w:r>
          </w:p>
        </w:tc>
        <w:tc>
          <w:tcPr>
            <w:tcW w:type="dxa" w:w="2880"/>
          </w:tcPr>
          <w:p>
            <w:r>
              <w:t>Total messages vs not understood messages for the project(s) that matched the filter.</w:t>
            </w:r>
          </w:p>
        </w:tc>
      </w:tr>
      <w:tr>
        <w:tc>
          <w:tcPr>
            <w:tcW w:type="dxa" w:w="2880"/>
          </w:tcPr>
          <w:p>
            <w:r>
              <w:t>Unique users count</w:t>
            </w:r>
          </w:p>
        </w:tc>
        <w:tc>
          <w:tcPr>
            <w:tcW w:type="dxa" w:w="2880"/>
          </w:tcPr>
          <w:p>
            <w:r>
              <w:t>count (integer)</w:t>
            </w:r>
          </w:p>
        </w:tc>
        <w:tc>
          <w:tcPr>
            <w:tcW w:type="dxa" w:w="2880"/>
          </w:tcPr>
          <w:p>
            <w:r>
              <w:t>The number of unique users that have interacted with the project(s) that matched the provided filter.</w:t>
            </w:r>
          </w:p>
        </w:tc>
      </w:tr>
      <w:tr>
        <w:tc>
          <w:tcPr>
            <w:tcW w:type="dxa" w:w="2880"/>
          </w:tcPr>
          <w:p>
            <w:r>
              <w:t>Token usage</w:t>
            </w:r>
          </w:p>
        </w:tc>
        <w:tc>
          <w:tcPr>
            <w:tcW w:type="dxa" w:w="2880"/>
          </w:tcPr>
          <w:p>
            <w:r>
              <w:t>tokens (array)</w:t>
            </w:r>
          </w:p>
        </w:tc>
        <w:tc>
          <w:tcPr>
            <w:tcW w:type="dxa" w:w="2880"/>
          </w:tcPr>
          <w:p>
            <w:r>
              <w:t>Array of token counts by 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'https://analytics-api.voiceflow.com/v1/query/usage' \</w:t>
        <w:br/>
        <w:t xml:space="preserve"> --header 'Accept: application/json' \</w:t>
        <w:br/>
        <w:t xml:space="preserve"> --header 'Content-Type: application/json' \</w:t>
        <w:br/>
        <w:t xml:space="preserve"> --data '{</w:t>
        <w:br/>
        <w:t xml:space="preserve"> "query": [</w:t>
        <w:br/>
        <w:t xml:space="preserve">      {</w:t>
        <w:br/>
        <w:t xml:space="preserve"> "name": "interactions",</w:t>
        <w:br/>
        <w:t xml:space="preserve"> "filter": {</w:t>
        <w:br/>
        <w:t xml:space="preserve"> "projectID": "proj_123",</w:t>
        <w:br/>
        <w:t xml:space="preserve"> "startTime": "2025-01-01T00:00:00Z",</w:t>
        <w:br/>
        <w:t xml:space="preserve"> "endTime": "2025-01-31T23:59:59Z"</w:t>
        <w:br/>
        <w:t xml:space="preserve">        }</w:t>
        <w:br/>
        <w:t xml:space="preserve">      }</w:t>
        <w:br/>
        <w:t xml:space="preserve">    ]</w:t>
        <w:br/>
        <w:t xml:space="preserve">  }'</w:t>
      </w:r>
    </w:p>
    <w:p>
      <w:pPr>
        <w:pStyle w:val="Heading3"/>
      </w:pPr>
      <w:r>
        <w:t>Example Usage</w:t>
      </w:r>
    </w:p>
    <w:p>
      <w:pPr>
        <w:pStyle w:val="Heading3"/>
      </w:pPr>
      <w:r>
        <w:t>Example 1: Query sessions for multiple projects</w:t>
      </w:r>
    </w:p>
    <w:p>
      <w:r>
        <w:rPr>
          <w:b/>
          <w:color w:val="666666"/>
          <w:sz w:val="16"/>
        </w:rPr>
        <w:t>[bash]</w:t>
      </w:r>
    </w:p>
    <w:p>
      <w:pPr>
        <w:shd w:fill="F2F2F2" w:val="clear"/>
      </w:pPr>
      <w:r>
        <w:rPr>
          <w:rFonts w:ascii="Courier New" w:hAnsi="Courier New"/>
          <w:sz w:val="17"/>
        </w:rPr>
        <w:t>curl -sS --location --request POST 'https://analytics-api.voiceflow.com/v1/query/usage' \</w:t>
        <w:br/>
        <w:t xml:space="preserve"> --header 'Accept: application/json' \</w:t>
        <w:br/>
        <w:t xml:space="preserve"> --header 'Content-Type: application/json' \</w:t>
        <w:br/>
        <w:t xml:space="preserve"> --data '{</w:t>
        <w:br/>
        <w:t xml:space="preserve"> "query": [</w:t>
        <w:br/>
        <w:t xml:space="preserve">      {</w:t>
        <w:br/>
        <w:t xml:space="preserve"> "name": "sessions",</w:t>
        <w:br/>
        <w:t xml:space="preserve"> "filter": {</w:t>
        <w:br/>
        <w:t xml:space="preserve"> "projectID": ["proj_123", "proj_456"],</w:t>
        <w:br/>
        <w:t xml:space="preserve"> "startTime": "2025-02-01T00:00:00Z",</w:t>
        <w:br/>
        <w:t xml:space="preserve"> "endTime": "2025-02-28T23:59:59Z"</w:t>
        <w:br/>
        <w:t xml:space="preserve">        }</w:t>
        <w:br/>
        <w:t xml:space="preserve">      }</w:t>
        <w:br/>
        <w:t xml:space="preserve">    ]</w:t>
        <w:br/>
        <w:t xml:space="preserve">  }'</w:t>
      </w:r>
    </w:p>
    <w:p>
      <w:pPr>
        <w:pStyle w:val="Heading3"/>
      </w:pPr>
      <w:r>
        <w:t>Example 2: Query top intents with pagination</w:t>
      </w:r>
    </w:p>
    <w:p>
      <w:r>
        <w:rPr>
          <w:b/>
          <w:color w:val="666666"/>
          <w:sz w:val="16"/>
        </w:rPr>
        <w:t>[bash]</w:t>
      </w:r>
    </w:p>
    <w:p>
      <w:pPr>
        <w:shd w:fill="F2F2F2" w:val="clear"/>
      </w:pPr>
      <w:r>
        <w:rPr>
          <w:rFonts w:ascii="Courier New" w:hAnsi="Courier New"/>
          <w:sz w:val="17"/>
        </w:rPr>
        <w:t>curl -sS --location --request POST 'https://analytics-api.voiceflow.com/v1/query/usage' \</w:t>
        <w:br/>
        <w:t xml:space="preserve"> --header 'Accept: application/json' \</w:t>
        <w:br/>
        <w:t xml:space="preserve"> --header 'Content-Type: application/json' \</w:t>
        <w:br/>
        <w:t xml:space="preserve"> --data '{</w:t>
        <w:br/>
        <w:t xml:space="preserve"> "query": [</w:t>
        <w:br/>
        <w:t xml:space="preserve">      {</w:t>
        <w:br/>
        <w:t xml:space="preserve"> "name": "top_intents",</w:t>
        <w:br/>
        <w:t xml:space="preserve"> "filter": {</w:t>
        <w:br/>
        <w:t xml:space="preserve"> "projectID": "proj_123",</w:t>
        <w:br/>
        <w:t xml:space="preserve"> "limit": 10,</w:t>
        <w:br/>
        <w:t xml:space="preserve"> "offset": 0</w:t>
        <w:br/>
        <w:t xml:space="preserve">        }</w:t>
        <w:br/>
        <w:t xml:space="preserve">      }</w:t>
        <w:br/>
        <w:t xml:space="preserve">    ]</w:t>
        <w:br/>
        <w:t xml:space="preserve">  }'</w:t>
      </w:r>
    </w:p>
    <w:p>
      <w:pPr>
        <w:pStyle w:val="Heading3"/>
      </w:pPr>
      <w:r>
        <w:t>Example 3: Exclude platforms using platform.not</w:t>
      </w:r>
    </w:p>
    <w:p>
      <w:r>
        <w:rPr>
          <w:b/>
          <w:color w:val="666666"/>
          <w:sz w:val="16"/>
        </w:rPr>
        <w:t>[bash]</w:t>
      </w:r>
    </w:p>
    <w:p>
      <w:pPr>
        <w:shd w:fill="F2F2F2" w:val="clear"/>
      </w:pPr>
      <w:r>
        <w:rPr>
          <w:rFonts w:ascii="Courier New" w:hAnsi="Courier New"/>
          <w:sz w:val="17"/>
        </w:rPr>
        <w:t>curl -sS --location --request POST 'https://analytics-api.voiceflow.com/v1/query/usage' \</w:t>
        <w:br/>
        <w:t xml:space="preserve"> --header 'Accept: application/json' \</w:t>
        <w:br/>
        <w:t xml:space="preserve"> --header 'Content-Type: application/json' \</w:t>
        <w:br/>
        <w:t xml:space="preserve"> --data '{</w:t>
        <w:br/>
        <w:t xml:space="preserve"> "query": [</w:t>
        <w:br/>
        <w:t xml:space="preserve">      {</w:t>
        <w:br/>
        <w:t xml:space="preserve"> "name": "unique_users",</w:t>
        <w:br/>
        <w:t xml:space="preserve"> "filter": {</w:t>
        <w:br/>
        <w:t xml:space="preserve"> "projectID": "proj_123",</w:t>
        <w:br/>
        <w:t xml:space="preserve"> "platform": {</w:t>
        <w:br/>
        <w:t xml:space="preserve"> "not": ["webchat"]</w:t>
        <w:br/>
        <w:t xml:space="preserve">          }</w:t>
        <w:br/>
        <w:t xml:space="preserve">        }</w:t>
        <w:br/>
        <w:t xml:space="preserve">      }</w:t>
        <w:br/>
        <w:t xml:space="preserve">    ]</w:t>
        <w:br/>
        <w:t xml:space="preserve">  }'</w:t>
      </w:r>
    </w:p>
    <w:p>
      <w:pPr>
        <w:pStyle w:val="Heading3"/>
      </w:pPr>
      <w:r>
        <w:t>Behavior</w:t>
      </w:r>
    </w:p>
    <w:p>
      <w:pPr>
        <w:pStyle w:val="ListBullet"/>
      </w:pPr>
      <w:r>
        <w:t>Validates the request body contains a query array and that each query has a supported name and required filter.projectID.</w:t>
      </w:r>
    </w:p>
    <w:p>
      <w:pPr>
        <w:pStyle w:val="ListBullet"/>
      </w:pPr>
      <w:r>
        <w:t>Applies optional filters (startTime, endTime, platform) and pagination (limit, offset) where applicable.</w:t>
      </w:r>
    </w:p>
    <w:p>
      <w:pPr>
        <w:pStyle w:val="ListBullet"/>
      </w:pPr>
      <w:r>
        <w:t>Executes each query and returns results in the result array in the same order as requested.</w:t>
      </w:r>
    </w:p>
    <w:p>
      <w:pPr>
        <w:pStyle w:val="Heading3"/>
      </w:pPr>
      <w:r>
        <w:t>Notes</w:t>
      </w:r>
    </w:p>
    <w:p>
      <w:pPr>
        <w:pStyle w:val="ListBullet"/>
      </w:pPr>
      <w:r>
        <w:t>query supports multiple query objects in a single request (batching).</w:t>
      </w:r>
    </w:p>
    <w:p>
      <w:pPr>
        <w:pStyle w:val="ListBullet"/>
      </w:pPr>
      <w:r>
        <w:t>filter.platform supports either inclusion ("webchat" or ["webchat","sdk"]) or exclusion via { "not": ... }.</w:t>
      </w:r>
    </w:p>
    <w:p>
      <w:pPr>
        <w:pStyle w:val="ListBullet"/>
      </w:pPr>
      <w:r>
        <w:t>filter.startTime / filter.endTime must be ISO-8601 timestamps when provided.</w:t>
      </w:r>
    </w:p>
    <w:p>
      <w:pPr>
        <w:pStyle w:val="Heading3"/>
      </w:pPr>
      <w:r>
        <w:t>Error Handling</w:t>
      </w:r>
    </w:p>
    <w:p>
      <w:pPr>
        <w:pStyle w:val="ListBullet"/>
      </w:pPr>
      <w:r>
        <w:t>401 Unauthorized: Returned when the authentication token lacks permission for some requested resources (as documented).</w:t>
      </w:r>
    </w:p>
    <w:p>
      <w:r>
        <w:br w:type="page"/>
      </w:r>
    </w:p>
    <w:p>
      <w:pPr>
        <w:pStyle w:val="Heading2"/>
      </w:pPr>
      <w:r>
        <w:t>17. [POST] Query Usage for a Project (V2)</w:t>
      </w:r>
    </w:p>
    <w:p>
      <w:r>
        <w:rPr>
          <w:b/>
        </w:rPr>
        <w:t xml:space="preserve">Endpoint: </w:t>
      </w:r>
      <w:r>
        <w:rPr>
          <w:rFonts w:ascii="Courier New" w:hAnsi="Courier New"/>
          <w:sz w:val="18"/>
        </w:rPr>
        <w:t>/v2/query/usage</w:t>
      </w:r>
    </w:p>
    <w:p>
      <w:pPr>
        <w:pStyle w:val="Heading3"/>
      </w:pPr>
      <w:r>
        <w:t>Prerequisites</w:t>
      </w:r>
    </w:p>
    <w:p>
      <w:pPr>
        <w:pStyle w:val="ListBullet"/>
      </w:pPr>
      <w:r>
        <w:t>You must have access to the target Voiceflow project (assistant) whose usage you want to query.</w:t>
      </w:r>
    </w:p>
    <w:p>
      <w:pPr>
        <w:pStyle w:val="ListBullet"/>
      </w:pPr>
      <w:r>
        <w:t>You must know the projectID (found in the assistant’s Settings page).</w:t>
      </w:r>
    </w:p>
    <w:p>
      <w:pPr>
        <w:pStyle w:val="Heading3"/>
      </w:pPr>
      <w:r>
        <w:t>Method</w:t>
      </w:r>
    </w:p>
    <w:p>
      <w:r>
        <w:t>POST</w:t>
      </w:r>
    </w:p>
    <w:p>
      <w:pPr>
        <w:pStyle w:val="Heading3"/>
      </w:pPr>
      <w:r>
        <w:t>URL</w:t>
      </w:r>
    </w:p>
    <w:p>
      <w:r>
        <w:t>https://analytics-api.voiceflow.com/v2/query/usage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Queries usage analytics for a Voiceflow Project (V2). You specify the type of usage data to retrieve (e.g., interactions, top intents, unique users, credit usage) and provide filtering options such as projectID and an optional time range.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data.name</w:t>
            </w:r>
          </w:p>
        </w:tc>
        <w:tc>
          <w:tcPr>
            <w:tcW w:type="dxa" w:w="2880"/>
          </w:tcPr>
          <w:p>
            <w:r>
              <w:t>string</w:t>
            </w:r>
          </w:p>
        </w:tc>
        <w:tc>
          <w:tcPr>
            <w:tcW w:type="dxa" w:w="2880"/>
          </w:tcPr>
          <w:p>
            <w:r>
              <w:t>The type of usage data to query. Allowed values: interactions, top_intents, unique_users, credit_usage, function_usage, api_calls, kb_documents, integrations.</w:t>
            </w:r>
          </w:p>
        </w:tc>
      </w:tr>
      <w:tr>
        <w:tc>
          <w:tcPr>
            <w:tcW w:type="dxa" w:w="2880"/>
          </w:tcPr>
          <w:p>
            <w:r>
              <w:t>data.filter</w:t>
            </w:r>
          </w:p>
        </w:tc>
        <w:tc>
          <w:tcPr>
            <w:tcW w:type="dxa" w:w="2880"/>
          </w:tcPr>
          <w:p>
            <w:r>
              <w:t>object</w:t>
            </w:r>
          </w:p>
        </w:tc>
        <w:tc>
          <w:tcPr>
            <w:tcW w:type="dxa" w:w="2880"/>
          </w:tcPr>
          <w:p>
            <w:r>
              <w:t>Filter configuration for the query.</w:t>
            </w:r>
          </w:p>
        </w:tc>
      </w:tr>
      <w:tr>
        <w:tc>
          <w:tcPr>
            <w:tcW w:type="dxa" w:w="2880"/>
          </w:tcPr>
          <w:p>
            <w:r>
              <w:t>data.filter.projectID</w:t>
            </w:r>
          </w:p>
        </w:tc>
        <w:tc>
          <w:tcPr>
            <w:tcW w:type="dxa" w:w="2880"/>
          </w:tcPr>
          <w:p>
            <w:r>
              <w:t>string</w:t>
            </w:r>
          </w:p>
        </w:tc>
        <w:tc>
          <w:tcPr>
            <w:tcW w:type="dxa" w:w="2880"/>
          </w:tcPr>
          <w:p>
            <w:r>
              <w:t>The projectID of your assistant. Default: "62912f08e83f76001b218690". Minimum length: 1. Example: "62912f08e83f76001b218690".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data.filter.startTime</w:t>
            </w:r>
          </w:p>
        </w:tc>
        <w:tc>
          <w:tcPr>
            <w:tcW w:type="dxa" w:w="2880"/>
          </w:tcPr>
          <w:p>
            <w:r>
              <w:t>string</w:t>
            </w:r>
          </w:p>
        </w:tc>
        <w:tc>
          <w:tcPr>
            <w:tcW w:type="dxa" w:w="2880"/>
          </w:tcPr>
          <w:p>
            <w:r>
              <w:t>Start timestamp (inclusive) in ISO-8601 format.</w:t>
            </w:r>
          </w:p>
        </w:tc>
      </w:tr>
      <w:tr>
        <w:tc>
          <w:tcPr>
            <w:tcW w:type="dxa" w:w="2880"/>
          </w:tcPr>
          <w:p>
            <w:r>
              <w:t>data.filter.endTime</w:t>
            </w:r>
          </w:p>
        </w:tc>
        <w:tc>
          <w:tcPr>
            <w:tcW w:type="dxa" w:w="2880"/>
          </w:tcPr>
          <w:p>
            <w:r>
              <w:t>string</w:t>
            </w:r>
          </w:p>
        </w:tc>
        <w:tc>
          <w:tcPr>
            <w:tcW w:type="dxa" w:w="2880"/>
          </w:tcPr>
          <w:p>
            <w:r>
              <w:t>End timestamp (inclusive) in ISO-8601 format.</w:t>
            </w:r>
          </w:p>
        </w:tc>
      </w:tr>
      <w:tr>
        <w:tc>
          <w:tcPr>
            <w:tcW w:type="dxa" w:w="2880"/>
          </w:tcPr>
          <w:p>
            <w:r>
              <w:t>data.filter.limit</w:t>
            </w:r>
          </w:p>
        </w:tc>
        <w:tc>
          <w:tcPr>
            <w:tcW w:type="dxa" w:w="2880"/>
          </w:tcPr>
          <w:p>
            <w:r>
              <w:t>integer</w:t>
            </w:r>
          </w:p>
        </w:tc>
        <w:tc>
          <w:tcPr>
            <w:tcW w:type="dxa" w:w="2880"/>
          </w:tcPr>
          <w:p>
            <w:r>
              <w:t>Page size. Default: 100. Min: 1. Max: 500.</w:t>
            </w:r>
          </w:p>
        </w:tc>
      </w:tr>
      <w:tr>
        <w:tc>
          <w:tcPr>
            <w:tcW w:type="dxa" w:w="2880"/>
          </w:tcPr>
          <w:p>
            <w:r>
              <w:t>data.filter.cursor</w:t>
            </w:r>
          </w:p>
        </w:tc>
        <w:tc>
          <w:tcPr>
            <w:tcW w:type="dxa" w:w="2880"/>
          </w:tcPr>
          <w:p>
            <w:r>
              <w:t>number</w:t>
            </w:r>
          </w:p>
        </w:tc>
        <w:tc>
          <w:tcPr>
            <w:tcW w:type="dxa" w:w="2880"/>
          </w:tcPr>
          <w:p>
            <w:r>
              <w:t>Cursor for pagination (use the cursor returned by a prior response when present).</w:t>
            </w:r>
          </w:p>
        </w:tc>
      </w:tr>
    </w:tbl>
    <w:p/>
    <w:p>
      <w:pPr>
        <w:pStyle w:val="Heading3"/>
      </w:pPr>
      <w:r>
        <w:t>Response</w:t>
      </w:r>
    </w:p>
    <w:p>
      <w:pPr>
        <w:pStyle w:val="Heading3"/>
      </w:pPr>
      <w:r>
        <w:t>Success Response (200 OK)</w:t>
      </w:r>
    </w:p>
    <w:p>
      <w:r>
        <w:t>The response is JSON with a required result field. result is a one-of shape depending on data.name.</w:t>
      </w:r>
    </w:p>
    <w:p>
      <w:r>
        <w:rPr>
          <w:b/>
          <w:color w:val="666666"/>
          <w:sz w:val="16"/>
        </w:rPr>
        <w:t>[json]</w:t>
      </w:r>
    </w:p>
    <w:p>
      <w:pPr>
        <w:shd w:fill="F2F2F2" w:val="clear"/>
      </w:pPr>
      <w:r>
        <w:rPr>
          <w:rFonts w:ascii="Courier New" w:hAnsi="Courier New"/>
          <w:sz w:val="17"/>
        </w:rPr>
        <w:t>{</w:t>
        <w:br/>
        <w:t xml:space="preserve"> "result": {</w:t>
        <w:br/>
        <w:t xml:space="preserve"> "cursor": 123,</w:t>
        <w:br/>
        <w:t xml:space="preserve"> "items": [</w:t>
        <w:br/>
        <w:t xml:space="preserve"> {</w:t>
        <w:br/>
        <w:t xml:space="preserve"> "period": "2026-03-01",</w:t>
        <w:br/>
        <w:t xml:space="preserve"> "projectID": "62912f08e83f76001b218690",</w:t>
        <w:br/>
        <w:t xml:space="preserve"> "environmentID": "production",</w:t>
        <w:br/>
        <w:t xml:space="preserve"> "count": 42,</w:t>
        <w:br/>
        <w:t xml:space="preserve"> "type": "interactions"</w:t>
        <w:br/>
        <w:t xml:space="preserve"> }</w:t>
        <w:br/>
        <w:t xml:space="preserve"> ]</w:t>
        <w:br/>
        <w:t xml:space="preserve"> }</w:t>
      </w:r>
    </w:p>
    <w:p>
      <w:r>
        <w:rPr>
          <w:b/>
        </w:rPr>
        <w:t>Note: Note: The exact fields inside result vary by usage type (see “Response Fields” below).</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"The provided authentication token does not have permissions for some of the requested resources"</w:t>
        <w:br/>
        <w:t>}</w:t>
      </w:r>
    </w:p>
    <w:p>
      <w:pPr>
        <w:pStyle w:val="Heading3"/>
      </w:pPr>
      <w:r>
        <w:t>Response Fields</w:t>
      </w:r>
    </w:p>
    <w:p>
      <w:pPr>
        <w:pStyle w:val="Heading3"/>
      </w:pPr>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Result payload. Shape varies depending on the query data.name (one-of).</w:t>
            </w:r>
          </w:p>
        </w:tc>
      </w:tr>
    </w:tbl>
    <w:p/>
    <w:p>
      <w:pPr>
        <w:pStyle w:val="Heading3"/>
      </w:pPr>
      <w:r>
        <w:t>result (one-of shapes)</w:t>
      </w:r>
    </w:p>
    <w:p>
      <w:pPr>
        <w:pStyle w:val="Heading4"/>
      </w:pPr>
      <w:r>
        <w:t>Shape A (items with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result.cursor</w:t>
            </w:r>
          </w:p>
        </w:tc>
        <w:tc>
          <w:tcPr>
            <w:tcW w:type="dxa" w:w="2880"/>
          </w:tcPr>
          <w:p>
            <w:r>
              <w:t>integer</w:t>
            </w:r>
          </w:p>
        </w:tc>
        <w:tc>
          <w:tcPr>
            <w:tcW w:type="dxa" w:w="2880"/>
          </w:tcPr>
          <w:p>
            <w:r>
              <w:t>Pagination cursor (may be omitted if not applicable).</w:t>
            </w:r>
          </w:p>
        </w:tc>
      </w:tr>
      <w:tr>
        <w:tc>
          <w:tcPr>
            <w:tcW w:type="dxa" w:w="2880"/>
          </w:tcPr>
          <w:p>
            <w:r>
              <w:t>result.items</w:t>
            </w:r>
          </w:p>
        </w:tc>
        <w:tc>
          <w:tcPr>
            <w:tcW w:type="dxa" w:w="2880"/>
          </w:tcPr>
          <w:p>
            <w:r>
              <w:t>array</w:t>
            </w:r>
          </w:p>
        </w:tc>
        <w:tc>
          <w:tcPr>
            <w:tcW w:type="dxa" w:w="2880"/>
          </w:tcPr>
          <w:p>
            <w:r>
              <w:t>List of usage records.</w:t>
            </w:r>
          </w:p>
        </w:tc>
      </w:tr>
      <w:tr>
        <w:tc>
          <w:tcPr>
            <w:tcW w:type="dxa" w:w="2880"/>
          </w:tcPr>
          <w:p>
            <w:r>
              <w:t>result.items[].period</w:t>
            </w:r>
          </w:p>
        </w:tc>
        <w:tc>
          <w:tcPr>
            <w:tcW w:type="dxa" w:w="2880"/>
          </w:tcPr>
          <w:p>
            <w:r>
              <w:t>string</w:t>
            </w:r>
          </w:p>
        </w:tc>
        <w:tc>
          <w:tcPr>
            <w:tcW w:type="dxa" w:w="2880"/>
          </w:tcPr>
          <w:p>
            <w:r>
              <w:t>Period identifier (format not further specified in source).</w:t>
            </w:r>
          </w:p>
        </w:tc>
      </w:tr>
      <w:tr>
        <w:tc>
          <w:tcPr>
            <w:tcW w:type="dxa" w:w="2880"/>
          </w:tcPr>
          <w:p>
            <w:r>
              <w:t>result.items[].projectID</w:t>
            </w:r>
          </w:p>
        </w:tc>
        <w:tc>
          <w:tcPr>
            <w:tcW w:type="dxa" w:w="2880"/>
          </w:tcPr>
          <w:p>
            <w:r>
              <w:t>string</w:t>
            </w:r>
          </w:p>
        </w:tc>
        <w:tc>
          <w:tcPr>
            <w:tcW w:type="dxa" w:w="2880"/>
          </w:tcPr>
          <w:p>
            <w:r>
              <w:t>Project ID.</w:t>
            </w:r>
          </w:p>
        </w:tc>
      </w:tr>
      <w:tr>
        <w:tc>
          <w:tcPr>
            <w:tcW w:type="dxa" w:w="2880"/>
          </w:tcPr>
          <w:p>
            <w:r>
              <w:t>result.items[].environmentID</w:t>
            </w:r>
          </w:p>
        </w:tc>
        <w:tc>
          <w:tcPr>
            <w:tcW w:type="dxa" w:w="2880"/>
          </w:tcPr>
          <w:p>
            <w:r>
              <w:t>string</w:t>
            </w:r>
          </w:p>
        </w:tc>
        <w:tc>
          <w:tcPr>
            <w:tcW w:type="dxa" w:w="2880"/>
          </w:tcPr>
          <w:p>
            <w:r>
              <w:t>Environment ID.</w:t>
            </w:r>
          </w:p>
        </w:tc>
      </w:tr>
      <w:tr>
        <w:tc>
          <w:tcPr>
            <w:tcW w:type="dxa" w:w="2880"/>
          </w:tcPr>
          <w:p>
            <w:r>
              <w:t>result.items[].count</w:t>
            </w:r>
          </w:p>
        </w:tc>
        <w:tc>
          <w:tcPr>
            <w:tcW w:type="dxa" w:w="2880"/>
          </w:tcPr>
          <w:p>
            <w:r>
              <w:t>integer</w:t>
            </w:r>
          </w:p>
        </w:tc>
        <w:tc>
          <w:tcPr>
            <w:tcW w:type="dxa" w:w="2880"/>
          </w:tcPr>
          <w:p>
            <w:r>
              <w:t>Count for the period.</w:t>
            </w:r>
          </w:p>
        </w:tc>
      </w:tr>
      <w:tr>
        <w:tc>
          <w:tcPr>
            <w:tcW w:type="dxa" w:w="2880"/>
          </w:tcPr>
          <w:p>
            <w:r>
              <w:t>result.items[].type</w:t>
            </w:r>
          </w:p>
        </w:tc>
        <w:tc>
          <w:tcPr>
            <w:tcW w:type="dxa" w:w="2880"/>
          </w:tcPr>
          <w:p>
            <w:r>
              <w:t>string</w:t>
            </w:r>
          </w:p>
        </w:tc>
        <w:tc>
          <w:tcPr>
            <w:tcW w:type="dxa" w:w="2880"/>
          </w:tcPr>
          <w:p>
            <w:r>
              <w:t>Type value for the record.</w:t>
            </w:r>
          </w:p>
        </w:tc>
      </w:tr>
    </w:tbl>
    <w:p/>
    <w:p>
      <w:pPr>
        <w:pStyle w:val="Heading4"/>
      </w:pPr>
      <w:r>
        <w:t>Shape B (top intents)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result.intents</w:t>
            </w:r>
          </w:p>
        </w:tc>
        <w:tc>
          <w:tcPr>
            <w:tcW w:type="dxa" w:w="2880"/>
          </w:tcPr>
          <w:p>
            <w:r>
              <w:t>array</w:t>
            </w:r>
          </w:p>
        </w:tc>
        <w:tc>
          <w:tcPr>
            <w:tcW w:type="dxa" w:w="2880"/>
          </w:tcPr>
          <w:p>
            <w:r>
              <w:t>List of intents and their usage counts.</w:t>
            </w:r>
          </w:p>
        </w:tc>
      </w:tr>
      <w:tr>
        <w:tc>
          <w:tcPr>
            <w:tcW w:type="dxa" w:w="2880"/>
          </w:tcPr>
          <w:p>
            <w:r>
              <w:t>result.intents[].name</w:t>
            </w:r>
          </w:p>
        </w:tc>
        <w:tc>
          <w:tcPr>
            <w:tcW w:type="dxa" w:w="2880"/>
          </w:tcPr>
          <w:p>
            <w:r>
              <w:t>string</w:t>
            </w:r>
          </w:p>
        </w:tc>
        <w:tc>
          <w:tcPr>
            <w:tcW w:type="dxa" w:w="2880"/>
          </w:tcPr>
          <w:p>
            <w:r>
              <w:t>The name of the intent.</w:t>
            </w:r>
          </w:p>
        </w:tc>
      </w:tr>
      <w:tr>
        <w:tc>
          <w:tcPr>
            <w:tcW w:type="dxa" w:w="2880"/>
          </w:tcPr>
          <w:p>
            <w:r>
              <w:t>result.intents[].count</w:t>
            </w:r>
          </w:p>
        </w:tc>
        <w:tc>
          <w:tcPr>
            <w:tcW w:type="dxa" w:w="2880"/>
          </w:tcPr>
          <w:p>
            <w:r>
              <w:t>integer</w:t>
            </w:r>
          </w:p>
        </w:tc>
        <w:tc>
          <w:tcPr>
            <w:tcW w:type="dxa" w:w="2880"/>
          </w:tcPr>
          <w:p>
            <w:r>
              <w:t>The number of times the intent was used in the matched project(s).</w:t>
            </w:r>
          </w:p>
        </w:tc>
      </w:tr>
    </w:tbl>
    <w:p/>
    <w:p>
      <w:pPr>
        <w:pStyle w:val="Heading4"/>
      </w:pPr>
      <w:r>
        <w:t>Shape C (items without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result.cursor</w:t>
            </w:r>
          </w:p>
        </w:tc>
        <w:tc>
          <w:tcPr>
            <w:tcW w:type="dxa" w:w="2880"/>
          </w:tcPr>
          <w:p>
            <w:r>
              <w:t>integer</w:t>
            </w:r>
          </w:p>
        </w:tc>
        <w:tc>
          <w:tcPr>
            <w:tcW w:type="dxa" w:w="2880"/>
          </w:tcPr>
          <w:p>
            <w:r>
              <w:t>Pagination cursor (may be omitted if not applicable).</w:t>
            </w:r>
          </w:p>
        </w:tc>
      </w:tr>
      <w:tr>
        <w:tc>
          <w:tcPr>
            <w:tcW w:type="dxa" w:w="2880"/>
          </w:tcPr>
          <w:p>
            <w:r>
              <w:t>result.items</w:t>
            </w:r>
          </w:p>
        </w:tc>
        <w:tc>
          <w:tcPr>
            <w:tcW w:type="dxa" w:w="2880"/>
          </w:tcPr>
          <w:p>
            <w:r>
              <w:t>array</w:t>
            </w:r>
          </w:p>
        </w:tc>
        <w:tc>
          <w:tcPr>
            <w:tcW w:type="dxa" w:w="2880"/>
          </w:tcPr>
          <w:p>
            <w:r>
              <w:t>List of usage records.</w:t>
            </w:r>
          </w:p>
        </w:tc>
      </w:tr>
      <w:tr>
        <w:tc>
          <w:tcPr>
            <w:tcW w:type="dxa" w:w="2880"/>
          </w:tcPr>
          <w:p>
            <w:r>
              <w:t>result.items[].period</w:t>
            </w:r>
          </w:p>
        </w:tc>
        <w:tc>
          <w:tcPr>
            <w:tcW w:type="dxa" w:w="2880"/>
          </w:tcPr>
          <w:p>
            <w:r>
              <w:t>string</w:t>
            </w:r>
          </w:p>
        </w:tc>
        <w:tc>
          <w:tcPr>
            <w:tcW w:type="dxa" w:w="2880"/>
          </w:tcPr>
          <w:p>
            <w:r>
              <w:t>Period identifier.</w:t>
            </w:r>
          </w:p>
        </w:tc>
      </w:tr>
      <w:tr>
        <w:tc>
          <w:tcPr>
            <w:tcW w:type="dxa" w:w="2880"/>
          </w:tcPr>
          <w:p>
            <w:r>
              <w:t>result.items[].projectID</w:t>
            </w:r>
          </w:p>
        </w:tc>
        <w:tc>
          <w:tcPr>
            <w:tcW w:type="dxa" w:w="2880"/>
          </w:tcPr>
          <w:p>
            <w:r>
              <w:t>string</w:t>
            </w:r>
          </w:p>
        </w:tc>
        <w:tc>
          <w:tcPr>
            <w:tcW w:type="dxa" w:w="2880"/>
          </w:tcPr>
          <w:p>
            <w:r>
              <w:t>Project ID.</w:t>
            </w:r>
          </w:p>
        </w:tc>
      </w:tr>
      <w:tr>
        <w:tc>
          <w:tcPr>
            <w:tcW w:type="dxa" w:w="2880"/>
          </w:tcPr>
          <w:p>
            <w:r>
              <w:t>result.items[].environmentID</w:t>
            </w:r>
          </w:p>
        </w:tc>
        <w:tc>
          <w:tcPr>
            <w:tcW w:type="dxa" w:w="2880"/>
          </w:tcPr>
          <w:p>
            <w:r>
              <w:t>string</w:t>
            </w:r>
          </w:p>
        </w:tc>
        <w:tc>
          <w:tcPr>
            <w:tcW w:type="dxa" w:w="2880"/>
          </w:tcPr>
          <w:p>
            <w:r>
              <w:t>Environment ID.</w:t>
            </w:r>
          </w:p>
        </w:tc>
      </w:tr>
      <w:tr>
        <w:tc>
          <w:tcPr>
            <w:tcW w:type="dxa" w:w="2880"/>
          </w:tcPr>
          <w:p>
            <w:r>
              <w:t>result.items[].count</w:t>
            </w:r>
          </w:p>
        </w:tc>
        <w:tc>
          <w:tcPr>
            <w:tcW w:type="dxa" w:w="2880"/>
          </w:tcPr>
          <w:p>
            <w:r>
              <w:t>integer</w:t>
            </w:r>
          </w:p>
        </w:tc>
        <w:tc>
          <w:tcPr>
            <w:tcW w:type="dxa" w:w="2880"/>
          </w:tcPr>
          <w:p>
            <w:r>
              <w:t>Count for the period.</w:t>
            </w:r>
          </w:p>
        </w:tc>
      </w:tr>
    </w:tbl>
    <w:p/>
    <w:p>
      <w:pPr>
        <w:pStyle w:val="Heading4"/>
      </w:pPr>
      <w:r>
        <w:t>Shape D (credit usage-like: diagram/node/model/type)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result.cursor</w:t>
            </w:r>
          </w:p>
        </w:tc>
        <w:tc>
          <w:tcPr>
            <w:tcW w:type="dxa" w:w="2880"/>
          </w:tcPr>
          <w:p>
            <w:r>
              <w:t>integer</w:t>
            </w:r>
          </w:p>
        </w:tc>
        <w:tc>
          <w:tcPr>
            <w:tcW w:type="dxa" w:w="2880"/>
          </w:tcPr>
          <w:p>
            <w:r>
              <w:t>Pagination cursor (may be omitted if not applicable).</w:t>
            </w:r>
          </w:p>
        </w:tc>
      </w:tr>
      <w:tr>
        <w:tc>
          <w:tcPr>
            <w:tcW w:type="dxa" w:w="2880"/>
          </w:tcPr>
          <w:p>
            <w:r>
              <w:t>result.items</w:t>
            </w:r>
          </w:p>
        </w:tc>
        <w:tc>
          <w:tcPr>
            <w:tcW w:type="dxa" w:w="2880"/>
          </w:tcPr>
          <w:p>
            <w:r>
              <w:t>array</w:t>
            </w:r>
          </w:p>
        </w:tc>
        <w:tc>
          <w:tcPr>
            <w:tcW w:type="dxa" w:w="2880"/>
          </w:tcPr>
          <w:p>
            <w:r>
              <w:t>List of usage records.</w:t>
            </w:r>
          </w:p>
        </w:tc>
      </w:tr>
      <w:tr>
        <w:tc>
          <w:tcPr>
            <w:tcW w:type="dxa" w:w="2880"/>
          </w:tcPr>
          <w:p>
            <w:r>
              <w:t>result.items[].period</w:t>
            </w:r>
          </w:p>
        </w:tc>
        <w:tc>
          <w:tcPr>
            <w:tcW w:type="dxa" w:w="2880"/>
          </w:tcPr>
          <w:p>
            <w:r>
              <w:t>string</w:t>
            </w:r>
          </w:p>
        </w:tc>
        <w:tc>
          <w:tcPr>
            <w:tcW w:type="dxa" w:w="2880"/>
          </w:tcPr>
          <w:p>
            <w:r>
              <w:t>Period identifier.</w:t>
            </w:r>
          </w:p>
        </w:tc>
      </w:tr>
      <w:tr>
        <w:tc>
          <w:tcPr>
            <w:tcW w:type="dxa" w:w="2880"/>
          </w:tcPr>
          <w:p>
            <w:r>
              <w:t>result.items[].projectID</w:t>
            </w:r>
          </w:p>
        </w:tc>
        <w:tc>
          <w:tcPr>
            <w:tcW w:type="dxa" w:w="2880"/>
          </w:tcPr>
          <w:p>
            <w:r>
              <w:t>string</w:t>
            </w:r>
          </w:p>
        </w:tc>
        <w:tc>
          <w:tcPr>
            <w:tcW w:type="dxa" w:w="2880"/>
          </w:tcPr>
          <w:p>
            <w:r>
              <w:t>Project ID.</w:t>
            </w:r>
          </w:p>
        </w:tc>
      </w:tr>
      <w:tr>
        <w:tc>
          <w:tcPr>
            <w:tcW w:type="dxa" w:w="2880"/>
          </w:tcPr>
          <w:p>
            <w:r>
              <w:t>result.items[].environmentID</w:t>
            </w:r>
          </w:p>
        </w:tc>
        <w:tc>
          <w:tcPr>
            <w:tcW w:type="dxa" w:w="2880"/>
          </w:tcPr>
          <w:p>
            <w:r>
              <w:t>string</w:t>
            </w:r>
          </w:p>
        </w:tc>
        <w:tc>
          <w:tcPr>
            <w:tcW w:type="dxa" w:w="2880"/>
          </w:tcPr>
          <w:p>
            <w:r>
              <w:t>Environment ID.</w:t>
            </w:r>
          </w:p>
        </w:tc>
      </w:tr>
      <w:tr>
        <w:tc>
          <w:tcPr>
            <w:tcW w:type="dxa" w:w="2880"/>
          </w:tcPr>
          <w:p>
            <w:r>
              <w:t>result.items[].count</w:t>
            </w:r>
          </w:p>
        </w:tc>
        <w:tc>
          <w:tcPr>
            <w:tcW w:type="dxa" w:w="2880"/>
          </w:tcPr>
          <w:p>
            <w:r>
              <w:t>integer</w:t>
            </w:r>
          </w:p>
        </w:tc>
        <w:tc>
          <w:tcPr>
            <w:tcW w:type="dxa" w:w="2880"/>
          </w:tcPr>
          <w:p>
            <w:r>
              <w:t>Count for the period.</w:t>
            </w:r>
          </w:p>
        </w:tc>
      </w:tr>
      <w:tr>
        <w:tc>
          <w:tcPr>
            <w:tcW w:type="dxa" w:w="2880"/>
          </w:tcPr>
          <w:p>
            <w:r>
              <w:t>result.items[].diagramID</w:t>
            </w:r>
          </w:p>
        </w:tc>
        <w:tc>
          <w:tcPr>
            <w:tcW w:type="dxa" w:w="2880"/>
          </w:tcPr>
          <w:p>
            <w:r>
              <w:t>string</w:t>
            </w:r>
          </w:p>
        </w:tc>
        <w:tc>
          <w:tcPr>
            <w:tcW w:type="dxa" w:w="2880"/>
          </w:tcPr>
          <w:p>
            <w:r>
              <w:t>Diagram ID.</w:t>
            </w:r>
          </w:p>
        </w:tc>
      </w:tr>
      <w:tr>
        <w:tc>
          <w:tcPr>
            <w:tcW w:type="dxa" w:w="2880"/>
          </w:tcPr>
          <w:p>
            <w:r>
              <w:t>result.items[].nodeID</w:t>
            </w:r>
          </w:p>
        </w:tc>
        <w:tc>
          <w:tcPr>
            <w:tcW w:type="dxa" w:w="2880"/>
          </w:tcPr>
          <w:p>
            <w:r>
              <w:t>string</w:t>
            </w:r>
          </w:p>
        </w:tc>
        <w:tc>
          <w:tcPr>
            <w:tcW w:type="dxa" w:w="2880"/>
          </w:tcPr>
          <w:p>
            <w:r>
              <w:t>Node ID.</w:t>
            </w:r>
          </w:p>
        </w:tc>
      </w:tr>
      <w:tr>
        <w:tc>
          <w:tcPr>
            <w:tcW w:type="dxa" w:w="2880"/>
          </w:tcPr>
          <w:p>
            <w:r>
              <w:t>result.items[].model</w:t>
            </w:r>
          </w:p>
        </w:tc>
        <w:tc>
          <w:tcPr>
            <w:tcW w:type="dxa" w:w="2880"/>
          </w:tcPr>
          <w:p>
            <w:r>
              <w:t>string</w:t>
            </w:r>
          </w:p>
        </w:tc>
        <w:tc>
          <w:tcPr>
            <w:tcW w:type="dxa" w:w="2880"/>
          </w:tcPr>
          <w:p>
            <w:r>
              <w:t>Model identifier.</w:t>
            </w:r>
          </w:p>
        </w:tc>
      </w:tr>
      <w:tr>
        <w:tc>
          <w:tcPr>
            <w:tcW w:type="dxa" w:w="2880"/>
          </w:tcPr>
          <w:p>
            <w:r>
              <w:t>result.items[].type</w:t>
            </w:r>
          </w:p>
        </w:tc>
        <w:tc>
          <w:tcPr>
            <w:tcW w:type="dxa" w:w="2880"/>
          </w:tcPr>
          <w:p>
            <w:r>
              <w:t>string</w:t>
            </w:r>
          </w:p>
        </w:tc>
        <w:tc>
          <w:tcPr>
            <w:tcW w:type="dxa" w:w="2880"/>
          </w:tcPr>
          <w:p>
            <w:r>
              <w:t>Type value for the record.</w:t>
            </w:r>
          </w:p>
        </w:tc>
      </w:tr>
    </w:tbl>
    <w:p/>
    <w:p>
      <w:pPr>
        <w:pStyle w:val="Heading4"/>
      </w:pPr>
      <w:r>
        <w:t>Shape E (function usage)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result.cursor</w:t>
            </w:r>
          </w:p>
        </w:tc>
        <w:tc>
          <w:tcPr>
            <w:tcW w:type="dxa" w:w="2880"/>
          </w:tcPr>
          <w:p>
            <w:r>
              <w:t>integer</w:t>
            </w:r>
          </w:p>
        </w:tc>
        <w:tc>
          <w:tcPr>
            <w:tcW w:type="dxa" w:w="2880"/>
          </w:tcPr>
          <w:p>
            <w:r>
              <w:t>Pagination cursor (may be omitted if not applicable).</w:t>
            </w:r>
          </w:p>
        </w:tc>
      </w:tr>
      <w:tr>
        <w:tc>
          <w:tcPr>
            <w:tcW w:type="dxa" w:w="2880"/>
          </w:tcPr>
          <w:p>
            <w:r>
              <w:t>result.items</w:t>
            </w:r>
          </w:p>
        </w:tc>
        <w:tc>
          <w:tcPr>
            <w:tcW w:type="dxa" w:w="2880"/>
          </w:tcPr>
          <w:p>
            <w:r>
              <w:t>array</w:t>
            </w:r>
          </w:p>
        </w:tc>
        <w:tc>
          <w:tcPr>
            <w:tcW w:type="dxa" w:w="2880"/>
          </w:tcPr>
          <w:p>
            <w:r>
              <w:t>List of usage records.</w:t>
            </w:r>
          </w:p>
        </w:tc>
      </w:tr>
      <w:tr>
        <w:tc>
          <w:tcPr>
            <w:tcW w:type="dxa" w:w="2880"/>
          </w:tcPr>
          <w:p>
            <w:r>
              <w:t>result.items[].period</w:t>
            </w:r>
          </w:p>
        </w:tc>
        <w:tc>
          <w:tcPr>
            <w:tcW w:type="dxa" w:w="2880"/>
          </w:tcPr>
          <w:p>
            <w:r>
              <w:t>string</w:t>
            </w:r>
          </w:p>
        </w:tc>
        <w:tc>
          <w:tcPr>
            <w:tcW w:type="dxa" w:w="2880"/>
          </w:tcPr>
          <w:p>
            <w:r>
              <w:t>Period identifier.</w:t>
            </w:r>
          </w:p>
        </w:tc>
      </w:tr>
      <w:tr>
        <w:tc>
          <w:tcPr>
            <w:tcW w:type="dxa" w:w="2880"/>
          </w:tcPr>
          <w:p>
            <w:r>
              <w:t>result.items[].projectID</w:t>
            </w:r>
          </w:p>
        </w:tc>
        <w:tc>
          <w:tcPr>
            <w:tcW w:type="dxa" w:w="2880"/>
          </w:tcPr>
          <w:p>
            <w:r>
              <w:t>string</w:t>
            </w:r>
          </w:p>
        </w:tc>
        <w:tc>
          <w:tcPr>
            <w:tcW w:type="dxa" w:w="2880"/>
          </w:tcPr>
          <w:p>
            <w:r>
              <w:t>Project ID.</w:t>
            </w:r>
          </w:p>
        </w:tc>
      </w:tr>
      <w:tr>
        <w:tc>
          <w:tcPr>
            <w:tcW w:type="dxa" w:w="2880"/>
          </w:tcPr>
          <w:p>
            <w:r>
              <w:t>result.items[].environmentID</w:t>
            </w:r>
          </w:p>
        </w:tc>
        <w:tc>
          <w:tcPr>
            <w:tcW w:type="dxa" w:w="2880"/>
          </w:tcPr>
          <w:p>
            <w:r>
              <w:t>string</w:t>
            </w:r>
          </w:p>
        </w:tc>
        <w:tc>
          <w:tcPr>
            <w:tcW w:type="dxa" w:w="2880"/>
          </w:tcPr>
          <w:p>
            <w:r>
              <w:t>Environment ID.</w:t>
            </w:r>
          </w:p>
        </w:tc>
      </w:tr>
      <w:tr>
        <w:tc>
          <w:tcPr>
            <w:tcW w:type="dxa" w:w="2880"/>
          </w:tcPr>
          <w:p>
            <w:r>
              <w:t>result.items[].count</w:t>
            </w:r>
          </w:p>
        </w:tc>
        <w:tc>
          <w:tcPr>
            <w:tcW w:type="dxa" w:w="2880"/>
          </w:tcPr>
          <w:p>
            <w:r>
              <w:t>integer</w:t>
            </w:r>
          </w:p>
        </w:tc>
        <w:tc>
          <w:tcPr>
            <w:tcW w:type="dxa" w:w="2880"/>
          </w:tcPr>
          <w:p>
            <w:r>
              <w:t>Count for the period.</w:t>
            </w:r>
          </w:p>
        </w:tc>
      </w:tr>
      <w:tr>
        <w:tc>
          <w:tcPr>
            <w:tcW w:type="dxa" w:w="2880"/>
          </w:tcPr>
          <w:p>
            <w:r>
              <w:t>result.items[].functionID</w:t>
            </w:r>
          </w:p>
        </w:tc>
        <w:tc>
          <w:tcPr>
            <w:tcW w:type="dxa" w:w="2880"/>
          </w:tcPr>
          <w:p>
            <w:r>
              <w:t>string</w:t>
            </w:r>
          </w:p>
        </w:tc>
        <w:tc>
          <w:tcPr>
            <w:tcW w:type="dxa" w:w="2880"/>
          </w:tcPr>
          <w:p>
            <w:r>
              <w:t>Function ID.</w:t>
            </w:r>
          </w:p>
        </w:tc>
      </w:tr>
      <w:tr>
        <w:tc>
          <w:tcPr>
            <w:tcW w:type="dxa" w:w="2880"/>
          </w:tcPr>
          <w:p>
            <w:r>
              <w:t>result.items[].name</w:t>
            </w:r>
          </w:p>
        </w:tc>
        <w:tc>
          <w:tcPr>
            <w:tcW w:type="dxa" w:w="2880"/>
          </w:tcPr>
          <w:p>
            <w:r>
              <w:t>string</w:t>
            </w:r>
          </w:p>
        </w:tc>
        <w:tc>
          <w:tcPr>
            <w:tcW w:type="dxa" w:w="2880"/>
          </w:tcPr>
          <w:p>
            <w:r>
              <w:t>Function name.</w:t>
            </w:r>
          </w:p>
        </w:tc>
      </w:tr>
      <w:tr>
        <w:tc>
          <w:tcPr>
            <w:tcW w:type="dxa" w:w="2880"/>
          </w:tcPr>
          <w:p>
            <w:r>
              <w:t>result.items[].successCount</w:t>
            </w:r>
          </w:p>
        </w:tc>
        <w:tc>
          <w:tcPr>
            <w:tcW w:type="dxa" w:w="2880"/>
          </w:tcPr>
          <w:p>
            <w:r>
              <w:t>integer</w:t>
            </w:r>
          </w:p>
        </w:tc>
        <w:tc>
          <w:tcPr>
            <w:tcW w:type="dxa" w:w="2880"/>
          </w:tcPr>
          <w:p>
            <w:r>
              <w:t>Successful execution count.</w:t>
            </w:r>
          </w:p>
        </w:tc>
      </w:tr>
    </w:tbl>
    <w:p/>
    <w:p>
      <w:pPr>
        <w:pStyle w:val="Heading4"/>
      </w:pPr>
      <w:r>
        <w:t>Shape F (API calls)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result.cursor</w:t>
            </w:r>
          </w:p>
        </w:tc>
        <w:tc>
          <w:tcPr>
            <w:tcW w:type="dxa" w:w="2880"/>
          </w:tcPr>
          <w:p>
            <w:r>
              <w:t>integer</w:t>
            </w:r>
          </w:p>
        </w:tc>
        <w:tc>
          <w:tcPr>
            <w:tcW w:type="dxa" w:w="2880"/>
          </w:tcPr>
          <w:p>
            <w:r>
              <w:t>Pagination cursor (may be omitted if not applicable).</w:t>
            </w:r>
          </w:p>
        </w:tc>
      </w:tr>
      <w:tr>
        <w:tc>
          <w:tcPr>
            <w:tcW w:type="dxa" w:w="2880"/>
          </w:tcPr>
          <w:p>
            <w:r>
              <w:t>result.items</w:t>
            </w:r>
          </w:p>
        </w:tc>
        <w:tc>
          <w:tcPr>
            <w:tcW w:type="dxa" w:w="2880"/>
          </w:tcPr>
          <w:p>
            <w:r>
              <w:t>array</w:t>
            </w:r>
          </w:p>
        </w:tc>
        <w:tc>
          <w:tcPr>
            <w:tcW w:type="dxa" w:w="2880"/>
          </w:tcPr>
          <w:p>
            <w:r>
              <w:t>List of usage records.</w:t>
            </w:r>
          </w:p>
        </w:tc>
      </w:tr>
      <w:tr>
        <w:tc>
          <w:tcPr>
            <w:tcW w:type="dxa" w:w="2880"/>
          </w:tcPr>
          <w:p>
            <w:r>
              <w:t>result.items[].period</w:t>
            </w:r>
          </w:p>
        </w:tc>
        <w:tc>
          <w:tcPr>
            <w:tcW w:type="dxa" w:w="2880"/>
          </w:tcPr>
          <w:p>
            <w:r>
              <w:t>string</w:t>
            </w:r>
          </w:p>
        </w:tc>
        <w:tc>
          <w:tcPr>
            <w:tcW w:type="dxa" w:w="2880"/>
          </w:tcPr>
          <w:p>
            <w:r>
              <w:t>Period identifier.</w:t>
            </w:r>
          </w:p>
        </w:tc>
      </w:tr>
      <w:tr>
        <w:tc>
          <w:tcPr>
            <w:tcW w:type="dxa" w:w="2880"/>
          </w:tcPr>
          <w:p>
            <w:r>
              <w:t>result.items[].projectID</w:t>
            </w:r>
          </w:p>
        </w:tc>
        <w:tc>
          <w:tcPr>
            <w:tcW w:type="dxa" w:w="2880"/>
          </w:tcPr>
          <w:p>
            <w:r>
              <w:t>string</w:t>
            </w:r>
          </w:p>
        </w:tc>
        <w:tc>
          <w:tcPr>
            <w:tcW w:type="dxa" w:w="2880"/>
          </w:tcPr>
          <w:p>
            <w:r>
              <w:t>Project ID.</w:t>
            </w:r>
          </w:p>
        </w:tc>
      </w:tr>
      <w:tr>
        <w:tc>
          <w:tcPr>
            <w:tcW w:type="dxa" w:w="2880"/>
          </w:tcPr>
          <w:p>
            <w:r>
              <w:t>result.items[].environmentID</w:t>
            </w:r>
          </w:p>
        </w:tc>
        <w:tc>
          <w:tcPr>
            <w:tcW w:type="dxa" w:w="2880"/>
          </w:tcPr>
          <w:p>
            <w:r>
              <w:t>string</w:t>
            </w:r>
          </w:p>
        </w:tc>
        <w:tc>
          <w:tcPr>
            <w:tcW w:type="dxa" w:w="2880"/>
          </w:tcPr>
          <w:p>
            <w:r>
              <w:t>Environment ID.</w:t>
            </w:r>
          </w:p>
        </w:tc>
      </w:tr>
      <w:tr>
        <w:tc>
          <w:tcPr>
            <w:tcW w:type="dxa" w:w="2880"/>
          </w:tcPr>
          <w:p>
            <w:r>
              <w:t>result.items[].count</w:t>
            </w:r>
          </w:p>
        </w:tc>
        <w:tc>
          <w:tcPr>
            <w:tcW w:type="dxa" w:w="2880"/>
          </w:tcPr>
          <w:p>
            <w:r>
              <w:t>integer</w:t>
            </w:r>
          </w:p>
        </w:tc>
        <w:tc>
          <w:tcPr>
            <w:tcW w:type="dxa" w:w="2880"/>
          </w:tcPr>
          <w:p>
            <w:r>
              <w:t>Count for the period.</w:t>
            </w:r>
          </w:p>
        </w:tc>
      </w:tr>
      <w:tr>
        <w:tc>
          <w:tcPr>
            <w:tcW w:type="dxa" w:w="2880"/>
          </w:tcPr>
          <w:p>
            <w:r>
              <w:t>result.items[].apiToolID</w:t>
            </w:r>
          </w:p>
        </w:tc>
        <w:tc>
          <w:tcPr>
            <w:tcW w:type="dxa" w:w="2880"/>
          </w:tcPr>
          <w:p>
            <w:r>
              <w:t>string</w:t>
            </w:r>
          </w:p>
        </w:tc>
        <w:tc>
          <w:tcPr>
            <w:tcW w:type="dxa" w:w="2880"/>
          </w:tcPr>
          <w:p>
            <w:r>
              <w:t>API tool ID.</w:t>
            </w:r>
          </w:p>
        </w:tc>
      </w:tr>
      <w:tr>
        <w:tc>
          <w:tcPr>
            <w:tcW w:type="dxa" w:w="2880"/>
          </w:tcPr>
          <w:p>
            <w:r>
              <w:t>result.items[].name</w:t>
            </w:r>
          </w:p>
        </w:tc>
        <w:tc>
          <w:tcPr>
            <w:tcW w:type="dxa" w:w="2880"/>
          </w:tcPr>
          <w:p>
            <w:r>
              <w:t>string</w:t>
            </w:r>
          </w:p>
        </w:tc>
        <w:tc>
          <w:tcPr>
            <w:tcW w:type="dxa" w:w="2880"/>
          </w:tcPr>
          <w:p>
            <w:r>
              <w:t>API tool name.</w:t>
            </w:r>
          </w:p>
        </w:tc>
      </w:tr>
      <w:tr>
        <w:tc>
          <w:tcPr>
            <w:tcW w:type="dxa" w:w="2880"/>
          </w:tcPr>
          <w:p>
            <w:r>
              <w:t>result.items[].successCount</w:t>
            </w:r>
          </w:p>
        </w:tc>
        <w:tc>
          <w:tcPr>
            <w:tcW w:type="dxa" w:w="2880"/>
          </w:tcPr>
          <w:p>
            <w:r>
              <w:t>integer</w:t>
            </w:r>
          </w:p>
        </w:tc>
        <w:tc>
          <w:tcPr>
            <w:tcW w:type="dxa" w:w="2880"/>
          </w:tcPr>
          <w:p>
            <w:r>
              <w:t>Successful call count.</w:t>
            </w:r>
          </w:p>
        </w:tc>
      </w:tr>
    </w:tbl>
    <w:p/>
    <w:p>
      <w:pPr>
        <w:pStyle w:val="Heading4"/>
      </w:pPr>
      <w:r>
        <w:t>Shape G (KB documents)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result.cursor</w:t>
            </w:r>
          </w:p>
        </w:tc>
        <w:tc>
          <w:tcPr>
            <w:tcW w:type="dxa" w:w="2880"/>
          </w:tcPr>
          <w:p>
            <w:r>
              <w:t>integer</w:t>
            </w:r>
          </w:p>
        </w:tc>
        <w:tc>
          <w:tcPr>
            <w:tcW w:type="dxa" w:w="2880"/>
          </w:tcPr>
          <w:p>
            <w:r>
              <w:t>Pagination cursor (may be omitted if not applicable).</w:t>
            </w:r>
          </w:p>
        </w:tc>
      </w:tr>
      <w:tr>
        <w:tc>
          <w:tcPr>
            <w:tcW w:type="dxa" w:w="2880"/>
          </w:tcPr>
          <w:p>
            <w:r>
              <w:t>result.items</w:t>
            </w:r>
          </w:p>
        </w:tc>
        <w:tc>
          <w:tcPr>
            <w:tcW w:type="dxa" w:w="2880"/>
          </w:tcPr>
          <w:p>
            <w:r>
              <w:t>array</w:t>
            </w:r>
          </w:p>
        </w:tc>
        <w:tc>
          <w:tcPr>
            <w:tcW w:type="dxa" w:w="2880"/>
          </w:tcPr>
          <w:p>
            <w:r>
              <w:t>List of usage records.</w:t>
            </w:r>
          </w:p>
        </w:tc>
      </w:tr>
      <w:tr>
        <w:tc>
          <w:tcPr>
            <w:tcW w:type="dxa" w:w="2880"/>
          </w:tcPr>
          <w:p>
            <w:r>
              <w:t>result.items[].period</w:t>
            </w:r>
          </w:p>
        </w:tc>
        <w:tc>
          <w:tcPr>
            <w:tcW w:type="dxa" w:w="2880"/>
          </w:tcPr>
          <w:p>
            <w:r>
              <w:t>string</w:t>
            </w:r>
          </w:p>
        </w:tc>
        <w:tc>
          <w:tcPr>
            <w:tcW w:type="dxa" w:w="2880"/>
          </w:tcPr>
          <w:p>
            <w:r>
              <w:t>Period identifier.</w:t>
            </w:r>
          </w:p>
        </w:tc>
      </w:tr>
      <w:tr>
        <w:tc>
          <w:tcPr>
            <w:tcW w:type="dxa" w:w="2880"/>
          </w:tcPr>
          <w:p>
            <w:r>
              <w:t>result.items[].projectID</w:t>
            </w:r>
          </w:p>
        </w:tc>
        <w:tc>
          <w:tcPr>
            <w:tcW w:type="dxa" w:w="2880"/>
          </w:tcPr>
          <w:p>
            <w:r>
              <w:t>string</w:t>
            </w:r>
          </w:p>
        </w:tc>
        <w:tc>
          <w:tcPr>
            <w:tcW w:type="dxa" w:w="2880"/>
          </w:tcPr>
          <w:p>
            <w:r>
              <w:t>Project ID.</w:t>
            </w:r>
          </w:p>
        </w:tc>
      </w:tr>
      <w:tr>
        <w:tc>
          <w:tcPr>
            <w:tcW w:type="dxa" w:w="2880"/>
          </w:tcPr>
          <w:p>
            <w:r>
              <w:t>result.items[].environmentID</w:t>
            </w:r>
          </w:p>
        </w:tc>
        <w:tc>
          <w:tcPr>
            <w:tcW w:type="dxa" w:w="2880"/>
          </w:tcPr>
          <w:p>
            <w:r>
              <w:t>string</w:t>
            </w:r>
          </w:p>
        </w:tc>
        <w:tc>
          <w:tcPr>
            <w:tcW w:type="dxa" w:w="2880"/>
          </w:tcPr>
          <w:p>
            <w:r>
              <w:t>Environment ID.</w:t>
            </w:r>
          </w:p>
        </w:tc>
      </w:tr>
      <w:tr>
        <w:tc>
          <w:tcPr>
            <w:tcW w:type="dxa" w:w="2880"/>
          </w:tcPr>
          <w:p>
            <w:r>
              <w:t>result.items[].count</w:t>
            </w:r>
          </w:p>
        </w:tc>
        <w:tc>
          <w:tcPr>
            <w:tcW w:type="dxa" w:w="2880"/>
          </w:tcPr>
          <w:p>
            <w:r>
              <w:t>integer</w:t>
            </w:r>
          </w:p>
        </w:tc>
        <w:tc>
          <w:tcPr>
            <w:tcW w:type="dxa" w:w="2880"/>
          </w:tcPr>
          <w:p>
            <w:r>
              <w:t>Count for the period.</w:t>
            </w:r>
          </w:p>
        </w:tc>
      </w:tr>
      <w:tr>
        <w:tc>
          <w:tcPr>
            <w:tcW w:type="dxa" w:w="2880"/>
          </w:tcPr>
          <w:p>
            <w:r>
              <w:t>result.items[].documentID</w:t>
            </w:r>
          </w:p>
        </w:tc>
        <w:tc>
          <w:tcPr>
            <w:tcW w:type="dxa" w:w="2880"/>
          </w:tcPr>
          <w:p>
            <w:r>
              <w:t>string</w:t>
            </w:r>
          </w:p>
        </w:tc>
        <w:tc>
          <w:tcPr>
            <w:tcW w:type="dxa" w:w="2880"/>
          </w:tcPr>
          <w:p>
            <w:r>
              <w:t>Knowledge base document ID.</w:t>
            </w:r>
          </w:p>
        </w:tc>
      </w:tr>
    </w:tbl>
    <w:p/>
    <w:p>
      <w:pPr>
        <w:pStyle w:val="Heading4"/>
      </w:pPr>
      <w:r>
        <w:t>Shape H (integrations)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result.cursor</w:t>
            </w:r>
          </w:p>
        </w:tc>
        <w:tc>
          <w:tcPr>
            <w:tcW w:type="dxa" w:w="2880"/>
          </w:tcPr>
          <w:p>
            <w:r>
              <w:t>integer</w:t>
            </w:r>
          </w:p>
        </w:tc>
        <w:tc>
          <w:tcPr>
            <w:tcW w:type="dxa" w:w="2880"/>
          </w:tcPr>
          <w:p>
            <w:r>
              <w:t>Pagination cursor (may be omitted if not applicable).</w:t>
            </w:r>
          </w:p>
        </w:tc>
      </w:tr>
      <w:tr>
        <w:tc>
          <w:tcPr>
            <w:tcW w:type="dxa" w:w="2880"/>
          </w:tcPr>
          <w:p>
            <w:r>
              <w:t>result.items</w:t>
            </w:r>
          </w:p>
        </w:tc>
        <w:tc>
          <w:tcPr>
            <w:tcW w:type="dxa" w:w="2880"/>
          </w:tcPr>
          <w:p>
            <w:r>
              <w:t>array</w:t>
            </w:r>
          </w:p>
        </w:tc>
        <w:tc>
          <w:tcPr>
            <w:tcW w:type="dxa" w:w="2880"/>
          </w:tcPr>
          <w:p>
            <w:r>
              <w:t>List of usage records.</w:t>
            </w:r>
          </w:p>
        </w:tc>
      </w:tr>
      <w:tr>
        <w:tc>
          <w:tcPr>
            <w:tcW w:type="dxa" w:w="2880"/>
          </w:tcPr>
          <w:p>
            <w:r>
              <w:t>result.items[].period</w:t>
            </w:r>
          </w:p>
        </w:tc>
        <w:tc>
          <w:tcPr>
            <w:tcW w:type="dxa" w:w="2880"/>
          </w:tcPr>
          <w:p>
            <w:r>
              <w:t>string</w:t>
            </w:r>
          </w:p>
        </w:tc>
        <w:tc>
          <w:tcPr>
            <w:tcW w:type="dxa" w:w="2880"/>
          </w:tcPr>
          <w:p>
            <w:r>
              <w:t>Period identifier.</w:t>
            </w:r>
          </w:p>
        </w:tc>
      </w:tr>
      <w:tr>
        <w:tc>
          <w:tcPr>
            <w:tcW w:type="dxa" w:w="2880"/>
          </w:tcPr>
          <w:p>
            <w:r>
              <w:t>result.items[].projectID</w:t>
            </w:r>
          </w:p>
        </w:tc>
        <w:tc>
          <w:tcPr>
            <w:tcW w:type="dxa" w:w="2880"/>
          </w:tcPr>
          <w:p>
            <w:r>
              <w:t>string</w:t>
            </w:r>
          </w:p>
        </w:tc>
        <w:tc>
          <w:tcPr>
            <w:tcW w:type="dxa" w:w="2880"/>
          </w:tcPr>
          <w:p>
            <w:r>
              <w:t>Project ID.</w:t>
            </w:r>
          </w:p>
        </w:tc>
      </w:tr>
      <w:tr>
        <w:tc>
          <w:tcPr>
            <w:tcW w:type="dxa" w:w="2880"/>
          </w:tcPr>
          <w:p>
            <w:r>
              <w:t>result.items[].environmentID</w:t>
            </w:r>
          </w:p>
        </w:tc>
        <w:tc>
          <w:tcPr>
            <w:tcW w:type="dxa" w:w="2880"/>
          </w:tcPr>
          <w:p>
            <w:r>
              <w:t>string</w:t>
            </w:r>
          </w:p>
        </w:tc>
        <w:tc>
          <w:tcPr>
            <w:tcW w:type="dxa" w:w="2880"/>
          </w:tcPr>
          <w:p>
            <w:r>
              <w:t>Environment ID.</w:t>
            </w:r>
          </w:p>
        </w:tc>
      </w:tr>
      <w:tr>
        <w:tc>
          <w:tcPr>
            <w:tcW w:type="dxa" w:w="2880"/>
          </w:tcPr>
          <w:p>
            <w:r>
              <w:t>result.items[].count</w:t>
            </w:r>
          </w:p>
        </w:tc>
        <w:tc>
          <w:tcPr>
            <w:tcW w:type="dxa" w:w="2880"/>
          </w:tcPr>
          <w:p>
            <w:r>
              <w:t>integer</w:t>
            </w:r>
          </w:p>
        </w:tc>
        <w:tc>
          <w:tcPr>
            <w:tcW w:type="dxa" w:w="2880"/>
          </w:tcPr>
          <w:p>
            <w:r>
              <w:t>Count for the period.</w:t>
            </w:r>
          </w:p>
        </w:tc>
      </w:tr>
      <w:tr>
        <w:tc>
          <w:tcPr>
            <w:tcW w:type="dxa" w:w="2880"/>
          </w:tcPr>
          <w:p>
            <w:r>
              <w:t>result.items[].integrationToolName</w:t>
            </w:r>
          </w:p>
        </w:tc>
        <w:tc>
          <w:tcPr>
            <w:tcW w:type="dxa" w:w="2880"/>
          </w:tcPr>
          <w:p>
            <w:r>
              <w:t>string</w:t>
            </w:r>
          </w:p>
        </w:tc>
        <w:tc>
          <w:tcPr>
            <w:tcW w:type="dxa" w:w="2880"/>
          </w:tcPr>
          <w:p>
            <w:r>
              <w:t>Integration tool name.</w:t>
            </w:r>
          </w:p>
        </w:tc>
      </w:tr>
      <w:tr>
        <w:tc>
          <w:tcPr>
            <w:tcW w:type="dxa" w:w="2880"/>
          </w:tcPr>
          <w:p>
            <w:r>
              <w:t>result.items[].successCount</w:t>
            </w:r>
          </w:p>
        </w:tc>
        <w:tc>
          <w:tcPr>
            <w:tcW w:type="dxa" w:w="2880"/>
          </w:tcPr>
          <w:p>
            <w:r>
              <w:t>integer</w:t>
            </w:r>
          </w:p>
        </w:tc>
        <w:tc>
          <w:tcPr>
            <w:tcW w:type="dxa" w:w="2880"/>
          </w:tcPr>
          <w:p>
            <w:r>
              <w:t>Successful operation 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'https://analytics-api.voiceflow.com/v2/query/usage' \</w:t>
        <w:br/>
        <w:t xml:space="preserve"> --header 'Accept: application/json' \</w:t>
        <w:br/>
        <w:t xml:space="preserve"> --header 'Content-Type: application/json' \</w:t>
        <w:br/>
        <w:t xml:space="preserve"> --data '{</w:t>
        <w:br/>
        <w:t xml:space="preserve"> "data": {</w:t>
        <w:br/>
        <w:t xml:space="preserve"> "name": "interactions",</w:t>
        <w:br/>
        <w:t xml:space="preserve"> "filter": {</w:t>
        <w:br/>
        <w:t xml:space="preserve"> "projectID": "62912f08e83f76001b218690",</w:t>
        <w:br/>
        <w:t xml:space="preserve"> "startTime": "2026-03-01T00:00:00Z",</w:t>
        <w:br/>
        <w:t xml:space="preserve"> "endTime": "2026-03-14T23:59:59Z",</w:t>
        <w:br/>
        <w:t xml:space="preserve"> "limit": 100</w:t>
        <w:br/>
        <w:t xml:space="preserve">      }</w:t>
        <w:br/>
        <w:t xml:space="preserve">    }</w:t>
        <w:br/>
        <w:t xml:space="preserve">  }'</w:t>
      </w:r>
    </w:p>
    <w:p>
      <w:pPr>
        <w:pStyle w:val="Heading3"/>
      </w:pPr>
      <w:r>
        <w:t>Example Usage</w:t>
      </w:r>
    </w:p>
    <w:p>
      <w:pPr>
        <w:pStyle w:val="Heading3"/>
      </w:pPr>
      <w:r>
        <w:t>Example 1: Query top intents</w:t>
      </w:r>
    </w:p>
    <w:p>
      <w:r>
        <w:rPr>
          <w:b/>
          <w:color w:val="666666"/>
          <w:sz w:val="16"/>
        </w:rPr>
        <w:t>[bash]</w:t>
      </w:r>
    </w:p>
    <w:p>
      <w:pPr>
        <w:shd w:fill="F2F2F2" w:val="clear"/>
      </w:pPr>
      <w:r>
        <w:rPr>
          <w:rFonts w:ascii="Courier New" w:hAnsi="Courier New"/>
          <w:sz w:val="17"/>
        </w:rPr>
        <w:t>curl -i --location 'https://analytics-api.voiceflow.com/v2/query/usage' \</w:t>
        <w:br/>
        <w:t xml:space="preserve"> --header 'Accept: application/json' \</w:t>
        <w:br/>
        <w:t xml:space="preserve"> --header 'Content-Type: application/json' \</w:t>
        <w:br/>
        <w:t xml:space="preserve"> --data '{</w:t>
        <w:br/>
        <w:t xml:space="preserve"> "data": {</w:t>
        <w:br/>
        <w:t xml:space="preserve"> "name": "top_intents",</w:t>
        <w:br/>
        <w:t xml:space="preserve"> "filter": {</w:t>
        <w:br/>
        <w:t xml:space="preserve"> "projectID": "62912f08e83f76001b218690",</w:t>
        <w:br/>
        <w:t xml:space="preserve"> "limit": 100</w:t>
        <w:br/>
        <w:t xml:space="preserve">      }</w:t>
        <w:br/>
        <w:t xml:space="preserve">    }</w:t>
        <w:br/>
        <w:t xml:space="preserve">  }'</w:t>
      </w:r>
    </w:p>
    <w:p>
      <w:pPr>
        <w:pStyle w:val="Heading3"/>
      </w:pPr>
      <w:r>
        <w:t>Example 2: Query API calls with pagination cursor</w:t>
      </w:r>
    </w:p>
    <w:p>
      <w:r>
        <w:rPr>
          <w:b/>
          <w:color w:val="666666"/>
          <w:sz w:val="16"/>
        </w:rPr>
        <w:t>[bash]</w:t>
      </w:r>
    </w:p>
    <w:p>
      <w:pPr>
        <w:shd w:fill="F2F2F2" w:val="clear"/>
      </w:pPr>
      <w:r>
        <w:rPr>
          <w:rFonts w:ascii="Courier New" w:hAnsi="Courier New"/>
          <w:sz w:val="17"/>
        </w:rPr>
        <w:t>curl -i --location 'https://analytics-api.voiceflow.com/v2/query/usage' \</w:t>
        <w:br/>
        <w:t xml:space="preserve"> --header 'Accept: application/json' \</w:t>
        <w:br/>
        <w:t xml:space="preserve"> --header 'Content-Type: application/json' \</w:t>
        <w:br/>
        <w:t xml:space="preserve"> --data '{</w:t>
        <w:br/>
        <w:t xml:space="preserve"> "data": {</w:t>
        <w:br/>
        <w:t xml:space="preserve"> "name": "api_calls",</w:t>
        <w:br/>
        <w:t xml:space="preserve"> "filter": {</w:t>
        <w:br/>
        <w:t xml:space="preserve"> "projectID": "62912f08e83f76001b218690",</w:t>
        <w:br/>
        <w:t xml:space="preserve"> "limit": 200,</w:t>
        <w:br/>
        <w:t xml:space="preserve"> "cursor": 123</w:t>
        <w:br/>
        <w:t xml:space="preserve">      }</w:t>
        <w:br/>
        <w:t xml:space="preserve">    }</w:t>
        <w:br/>
        <w:t xml:space="preserve">  }'</w:t>
      </w:r>
    </w:p>
    <w:p>
      <w:pPr>
        <w:pStyle w:val="Heading3"/>
      </w:pPr>
      <w:r>
        <w:t>Example 3: Query function usage for a time range</w:t>
      </w:r>
    </w:p>
    <w:p>
      <w:r>
        <w:rPr>
          <w:b/>
          <w:color w:val="666666"/>
          <w:sz w:val="16"/>
        </w:rPr>
        <w:t>[bash]</w:t>
      </w:r>
    </w:p>
    <w:p>
      <w:pPr>
        <w:shd w:fill="F2F2F2" w:val="clear"/>
      </w:pPr>
      <w:r>
        <w:rPr>
          <w:rFonts w:ascii="Courier New" w:hAnsi="Courier New"/>
          <w:sz w:val="17"/>
        </w:rPr>
        <w:t>curl -i --location 'https://analytics-api.voiceflow.com/v2/query/usage' \</w:t>
        <w:br/>
        <w:t xml:space="preserve"> --header 'Accept: application/json' \</w:t>
        <w:br/>
        <w:t xml:space="preserve"> --header 'Content-Type: application/json' \</w:t>
        <w:br/>
        <w:t xml:space="preserve"> --data '{</w:t>
        <w:br/>
        <w:t xml:space="preserve"> "data": {</w:t>
        <w:br/>
        <w:t xml:space="preserve"> "name": "function_usage",</w:t>
        <w:br/>
        <w:t xml:space="preserve"> "filter": {</w:t>
        <w:br/>
        <w:t xml:space="preserve"> "projectID": "62912f08e83f76001b218690",</w:t>
        <w:br/>
        <w:t xml:space="preserve"> "startTime": "2026-03-01T00:00:00Z",</w:t>
        <w:br/>
        <w:t xml:space="preserve"> "endTime": "2026-03-31T23:59:59Z"</w:t>
        <w:br/>
        <w:t xml:space="preserve">      }</w:t>
        <w:br/>
        <w:t xml:space="preserve">    }</w:t>
        <w:br/>
        <w:t xml:space="preserve">  }'</w:t>
      </w:r>
    </w:p>
    <w:p>
      <w:pPr>
        <w:pStyle w:val="Heading3"/>
      </w:pPr>
      <w:r>
        <w:t>Behavior</w:t>
      </w:r>
    </w:p>
    <w:p>
      <w:pPr>
        <w:pStyle w:val="ListBullet"/>
      </w:pPr>
      <w:r>
        <w:t>Validates the request body contains data, data.name, and data.filter.projectID.</w:t>
      </w:r>
    </w:p>
    <w:p>
      <w:pPr>
        <w:pStyle w:val="ListBullet"/>
      </w:pPr>
      <w:r>
        <w:t>Applies optional filters (startTime, endTime) and pagination (limit, cursor).</w:t>
      </w:r>
    </w:p>
    <w:p>
      <w:pPr>
        <w:pStyle w:val="ListBullet"/>
      </w:pPr>
      <w:r>
        <w:t>Returns a result object whose structure depends on the requested usage name.</w:t>
      </w:r>
    </w:p>
    <w:p>
      <w:pPr>
        <w:pStyle w:val="Heading3"/>
      </w:pPr>
      <w:r>
        <w:t>Notes</w:t>
      </w:r>
    </w:p>
    <w:p>
      <w:pPr>
        <w:pStyle w:val="ListBullet"/>
      </w:pPr>
      <w:r>
        <w:t>data.filter.projectID has a documented default value, but you should typically supply your actual project’s ID.</w:t>
      </w:r>
    </w:p>
    <w:p>
      <w:pPr>
        <w:pStyle w:val="ListBullet"/>
      </w:pPr>
      <w:r>
        <w:t>limit is capped at 500.</w:t>
      </w:r>
    </w:p>
    <w:p>
      <w:pPr>
        <w:pStyle w:val="Heading3"/>
      </w:pPr>
      <w:r>
        <w:t>Error Handling</w:t>
      </w:r>
    </w:p>
    <w:p>
      <w:pPr>
        <w:pStyle w:val="ListBullet"/>
      </w:pPr>
      <w:r>
        <w:t>401 Unauthorized: The provided authentication token does not have permissions for some of the requested resources.</w:t>
      </w:r>
    </w:p>
    <w:p>
      <w:r>
        <w:br w:type="page"/>
      </w:r>
    </w:p>
    <w:p>
      <w:pPr>
        <w:pStyle w:val="Heading2"/>
      </w:pPr>
      <w:r>
        <w:t>18. [POST] Create Transcript Evaluation</w:t>
      </w:r>
    </w:p>
    <w:p>
      <w:r>
        <w:rPr>
          <w:b/>
        </w:rPr>
        <w:t xml:space="preserve">Endpoint: </w:t>
      </w:r>
      <w:r>
        <w:rPr>
          <w:rFonts w:ascii="Courier New" w:hAnsi="Courier New"/>
          <w:sz w:val="18"/>
        </w:rPr>
        <w:t>/transcript-evaluation</w:t>
      </w:r>
    </w:p>
    <w:p>
      <w:pPr>
        <w:pStyle w:val="Heading3"/>
      </w:pPr>
      <w:r>
        <w:t>Create a Transcript Evaluation</w:t>
      </w:r>
    </w:p>
    <w:p>
      <w:pPr>
        <w:pStyle w:val="Heading3"/>
      </w:pPr>
      <w:r>
        <w:t>Prerequisites</w:t>
      </w:r>
    </w:p>
    <w:p>
      <w:pPr>
        <w:pStyle w:val="ListBullet"/>
      </w:pPr>
      <w:r>
        <w:t>You must have access to the target Voiceflow project (you need a valid projectID).</w:t>
      </w:r>
    </w:p>
    <w:p>
      <w:pPr>
        <w:pStyle w:val="Heading3"/>
      </w:pPr>
      <w:r>
        <w:t>Method</w:t>
      </w:r>
    </w:p>
    <w:p>
      <w:r>
        <w:t>POST</w:t>
      </w:r>
    </w:p>
    <w:p>
      <w:pPr>
        <w:pStyle w:val="Heading3"/>
      </w:pPr>
      <w:r>
        <w:t>URL</w:t>
      </w:r>
    </w:p>
    <w:p>
      <w:r>
        <w:t>https://analytics-api.voiceflow.com/v1/transcript-evaluation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transcript evaluation definition for a project. The request body is a oneOf schema: you must choose exactly one evaluation type (boolean, number, or string) and provide the corresponding required fields.</w:t>
      </w:r>
    </w:p>
    <w:p>
      <w:pPr>
        <w:pStyle w:val="Heading3"/>
      </w:pPr>
      <w:r>
        <w:t>Enforcement Rules</w:t>
      </w:r>
    </w:p>
    <w:p>
      <w:pPr>
        <w:pStyle w:val="ListBullet"/>
      </w:pPr>
      <w:r>
        <w:t>This endpoint has no path parameters.</w:t>
      </w:r>
    </w:p>
    <w:p>
      <w:pPr>
        <w:pStyle w:val="ListBullet"/>
      </w:pPr>
      <w:r>
        <w:t>When executing the action, send Query Parameters in the URL (this endpoint documents none) and not in the body.</w:t>
      </w:r>
    </w:p>
    <w:p>
      <w:pPr>
        <w:pStyle w:val="ListBullet"/>
      </w:pPr>
      <w:r>
        <w:t>When executing the action, send Body fields in the JSON request body.</w:t>
      </w:r>
    </w:p>
    <w:p>
      <w:pPr>
        <w:pStyle w:val="Heading3"/>
      </w:pPr>
      <w:r>
        <w:t>Request Body (Required)</w:t>
      </w:r>
    </w:p>
    <w:p>
      <w:r>
        <w:t>Content-Type: application/json</w:t>
      </w:r>
    </w:p>
    <w:p>
      <w:pPr>
        <w:pStyle w:val="Heading3"/>
      </w:pPr>
      <w:r>
        <w:t>Common Required Fields (all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identifier.</w:t>
            </w:r>
          </w:p>
        </w:tc>
      </w:tr>
      <w:tr>
        <w:tc>
          <w:tcPr>
            <w:tcW w:type="dxa" w:w="2880"/>
          </w:tcPr>
          <w:p>
            <w:r>
              <w:t>name</w:t>
            </w:r>
          </w:p>
        </w:tc>
        <w:tc>
          <w:tcPr>
            <w:tcW w:type="dxa" w:w="2880"/>
          </w:tcPr>
          <w:p>
            <w:r>
              <w:t>string</w:t>
            </w:r>
          </w:p>
        </w:tc>
        <w:tc>
          <w:tcPr>
            <w:tcW w:type="dxa" w:w="2880"/>
          </w:tcPr>
          <w:p>
            <w:r>
              <w:t>Required. Evaluation name. minLength=1, maxLength=100.</w:t>
            </w:r>
          </w:p>
        </w:tc>
      </w:tr>
      <w:tr>
        <w:tc>
          <w:tcPr>
            <w:tcW w:type="dxa" w:w="2880"/>
          </w:tcPr>
          <w:p>
            <w:r>
              <w:t>enabled</w:t>
            </w:r>
          </w:p>
        </w:tc>
        <w:tc>
          <w:tcPr>
            <w:tcW w:type="dxa" w:w="2880"/>
          </w:tcPr>
          <w:p>
            <w:r>
              <w:t>boolean</w:t>
            </w:r>
          </w:p>
        </w:tc>
        <w:tc>
          <w:tcPr>
            <w:tcW w:type="dxa" w:w="2880"/>
          </w:tcPr>
          <w:p>
            <w:r>
              <w:t>Required. Whether this evaluation is enabled.</w:t>
            </w:r>
          </w:p>
        </w:tc>
      </w:tr>
      <w:tr>
        <w:tc>
          <w:tcPr>
            <w:tcW w:type="dxa" w:w="2880"/>
          </w:tcPr>
          <w:p>
            <w:r>
              <w:t>prompt</w:t>
            </w:r>
          </w:p>
        </w:tc>
        <w:tc>
          <w:tcPr>
            <w:tcW w:type="dxa" w:w="2880"/>
          </w:tcPr>
          <w:p>
            <w:r>
              <w:t>string</w:t>
            </w:r>
          </w:p>
        </w:tc>
        <w:tc>
          <w:tcPr>
            <w:tcW w:type="dxa" w:w="2880"/>
          </w:tcPr>
          <w:p>
            <w:r>
              <w:t>Required. Base prompt for the evaluation. minLength=1, maxLength=1000.</w:t>
            </w:r>
          </w:p>
        </w:tc>
      </w:tr>
      <w:tr>
        <w:tc>
          <w:tcPr>
            <w:tcW w:type="dxa" w:w="2880"/>
          </w:tcPr>
          <w:p>
            <w:r>
              <w:t>type</w:t>
            </w:r>
          </w:p>
        </w:tc>
        <w:tc>
          <w:tcPr>
            <w:tcW w:type="dxa" w:w="2880"/>
          </w:tcPr>
          <w:p>
            <w:r>
              <w:t>string</w:t>
            </w:r>
          </w:p>
        </w:tc>
        <w:tc>
          <w:tcPr>
            <w:tcW w:type="dxa" w:w="2880"/>
          </w:tcPr>
          <w:p>
            <w:r>
              <w:t>Required. Evaluation type. One of: boolean, number, string.</w:t>
            </w:r>
          </w:p>
        </w:tc>
      </w:tr>
    </w:tbl>
    <w:p/>
    <w:p>
      <w:pPr>
        <w:pStyle w:val="Heading3"/>
      </w:pPr>
      <w:r>
        <w:t>Common Optional Fields (all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Optional. Defaults to null. maxLength=250.</w:t>
            </w:r>
          </w:p>
        </w:tc>
      </w:tr>
      <w:tr>
        <w:tc>
          <w:tcPr>
            <w:tcW w:type="dxa" w:w="2880"/>
          </w:tcPr>
          <w:p>
            <w:r>
              <w:t>settings</w:t>
            </w:r>
          </w:p>
        </w:tc>
        <w:tc>
          <w:tcPr>
            <w:tcW w:type="dxa" w:w="2880"/>
          </w:tcPr>
          <w:p>
            <w:r>
              <w:t>object</w:t>
            </w:r>
          </w:p>
        </w:tc>
        <w:tc>
          <w:tcPr>
            <w:tcW w:type="dxa" w:w="2880"/>
          </w:tcPr>
          <w:p>
            <w:r>
              <w:t>Optional. Model/runtime settings.</w:t>
            </w:r>
          </w:p>
        </w:tc>
      </w:tr>
      <w:tr>
        <w:tc>
          <w:tcPr>
            <w:tcW w:type="dxa" w:w="2880"/>
          </w:tcPr>
          <w:p>
            <w:r>
              <w:t>settings.model</w:t>
            </w:r>
          </w:p>
        </w:tc>
        <w:tc>
          <w:tcPr>
            <w:tcW w:type="dxa" w:w="2880"/>
          </w:tcPr>
          <w:p>
            <w:r>
              <w:t>string</w:t>
            </w:r>
          </w:p>
        </w:tc>
        <w:tc>
          <w:tcPr>
            <w:tcW w:type="dxa" w:w="2880"/>
          </w:tcPr>
          <w:p>
            <w:r>
              <w:t>Optional. Model name. Allowed values: gpt-3.5-turbo-1106, gpt-3.5-turbo, gpt-4, gpt-4-turbo, gpt-4o, gpt-4o-mini, gpt-4.1-2025-04-14, gpt-4.1-mini-2025-04-14, gpt-4.1-nano-2025-04-14, gpt-o3-mini, o3-2025-04-16, o4-mini-2025-04-16, claude-3-opus, claude-3.5-haiku, claude-3.5-sonnet, claude-3.7-sonnet, claude-4-opus, claude-4-sonnet, gemini-flash-2, gemini-2.5-pro, gemini-2.5-flash, llama-3.1-instant, deep-seek-r1-distill-llama-70B, claude-v2, llama-3.2-1b-preview, gemini-pro-1.5, claude-3-haiku, claude-3-sonnet, text-davinci-003, claude-v1, claude-instant-v1.</w:t>
            </w:r>
          </w:p>
        </w:tc>
      </w:tr>
      <w:tr>
        <w:tc>
          <w:tcPr>
            <w:tcW w:type="dxa" w:w="2880"/>
          </w:tcPr>
          <w:p>
            <w:r>
              <w:t>settings.maxTokens</w:t>
            </w:r>
          </w:p>
        </w:tc>
        <w:tc>
          <w:tcPr>
            <w:tcW w:type="dxa" w:w="2880"/>
          </w:tcPr>
          <w:p>
            <w:r>
              <w:t>number</w:t>
            </w:r>
          </w:p>
        </w:tc>
        <w:tc>
          <w:tcPr>
            <w:tcW w:type="dxa" w:w="2880"/>
          </w:tcPr>
          <w:p>
            <w:r>
              <w:t>Optional. Maximum tokens for the model completion.</w:t>
            </w:r>
          </w:p>
        </w:tc>
      </w:tr>
      <w:tr>
        <w:tc>
          <w:tcPr>
            <w:tcW w:type="dxa" w:w="2880"/>
          </w:tcPr>
          <w:p>
            <w:r>
              <w:t>settings.temperature</w:t>
            </w:r>
          </w:p>
        </w:tc>
        <w:tc>
          <w:tcPr>
            <w:tcW w:type="dxa" w:w="2880"/>
          </w:tcPr>
          <w:p>
            <w:r>
              <w:t>number</w:t>
            </w:r>
          </w:p>
        </w:tc>
        <w:tc>
          <w:tcPr>
            <w:tcW w:type="dxa" w:w="2880"/>
          </w:tcPr>
          <w:p>
            <w:r>
              <w:t>Optional. Sampling temperature.</w:t>
            </w:r>
          </w:p>
        </w:tc>
      </w:tr>
    </w:tbl>
    <w:p/>
    <w:p>
      <w:pPr>
        <w:pStyle w:val="Heading3"/>
      </w:pPr>
      <w:r>
        <w:t>Type-Specific Request Body Fields</w:t>
      </w:r>
    </w:p>
    <w:p>
      <w:pPr>
        <w:pStyle w:val="Heading3"/>
      </w:pPr>
      <w:r>
        <w:t>If type = boolean</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truePrompt</w:t>
            </w:r>
          </w:p>
        </w:tc>
        <w:tc>
          <w:tcPr>
            <w:tcW w:type="dxa" w:w="2880"/>
          </w:tcPr>
          <w:p>
            <w:r>
              <w:t>string</w:t>
            </w:r>
          </w:p>
        </w:tc>
        <w:tc>
          <w:tcPr>
            <w:tcW w:type="dxa" w:w="2880"/>
          </w:tcPr>
          <w:p>
            <w:r>
              <w:t>Required. Prompt/instructions for the true outcome. minLength=1, maxLength=1000.</w:t>
            </w:r>
          </w:p>
        </w:tc>
      </w:tr>
      <w:tr>
        <w:tc>
          <w:tcPr>
            <w:tcW w:type="dxa" w:w="2880"/>
          </w:tcPr>
          <w:p>
            <w:r>
              <w:t>falsePrompt</w:t>
            </w:r>
          </w:p>
        </w:tc>
        <w:tc>
          <w:tcPr>
            <w:tcW w:type="dxa" w:w="2880"/>
          </w:tcPr>
          <w:p>
            <w:r>
              <w:t>string</w:t>
            </w:r>
          </w:p>
        </w:tc>
        <w:tc>
          <w:tcPr>
            <w:tcW w:type="dxa" w:w="2880"/>
          </w:tcPr>
          <w:p>
            <w:r>
              <w:t>Required. Prompt/instructions for the false outcome. minLength=1, maxLength=1000.</w:t>
            </w:r>
          </w:p>
        </w:tc>
      </w:tr>
    </w:tbl>
    <w:p/>
    <w:p>
      <w:pPr>
        <w:pStyle w:val="Heading4"/>
      </w:pPr>
      <w:r>
        <w:t>Example Body (boolean)</w:t>
      </w:r>
    </w:p>
    <w:p>
      <w:r>
        <w:rPr>
          <w:b/>
          <w:color w:val="666666"/>
          <w:sz w:val="16"/>
        </w:rPr>
        <w:t>[json]</w:t>
      </w:r>
    </w:p>
    <w:p>
      <w:pPr>
        <w:shd w:fill="F2F2F2" w:val="clear"/>
      </w:pPr>
      <w:r>
        <w:rPr>
          <w:rFonts w:ascii="Courier New" w:hAnsi="Courier New"/>
          <w:sz w:val="17"/>
        </w:rPr>
        <w:t>{</w:t>
        <w:br/>
        <w:t xml:space="preserve"> "projectID": "proj_123",</w:t>
        <w:br/>
        <w:t xml:space="preserve"> "name": "Agent followed policy",</w:t>
        <w:br/>
        <w:t xml:space="preserve"> "description": null,</w:t>
        <w:br/>
        <w:t xml:space="preserve"> "enabled": true,</w:t>
        <w:br/>
        <w:t xml:space="preserve"> "prompt": "Determine whether the agent followed the policy based on the transcript.",</w:t>
        <w:br/>
        <w:t xml:space="preserve"> "settings": {</w:t>
        <w:br/>
        <w:t xml:space="preserve"> "model": "gpt-4o-mini",</w:t>
        <w:br/>
        <w:t xml:space="preserve"> "maxTokens": 256,</w:t>
        <w:br/>
        <w:t xml:space="preserve"> "temperature": 0.2</w:t>
        <w:br/>
        <w:t xml:space="preserve"> },</w:t>
        <w:br/>
        <w:t xml:space="preserve"> "type": "boolean",</w:t>
        <w:br/>
        <w:t xml:space="preserve"> "truePrompt": "Return true if the agent followed the policy.",</w:t>
        <w:br/>
        <w:t xml:space="preserve"> "falsePrompt": "Return false if the agent violated the policy."</w:t>
        <w:br/>
        <w:t>}</w:t>
      </w:r>
    </w:p>
    <w:p>
      <w:pPr>
        <w:pStyle w:val="Heading3"/>
      </w:pPr>
      <w:r>
        <w:t>If type = number</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minimumValue</w:t>
            </w:r>
          </w:p>
        </w:tc>
        <w:tc>
          <w:tcPr>
            <w:tcW w:type="dxa" w:w="2880"/>
          </w:tcPr>
          <w:p>
            <w:r>
              <w:t>integer</w:t>
            </w:r>
          </w:p>
        </w:tc>
        <w:tc>
          <w:tcPr>
            <w:tcW w:type="dxa" w:w="2880"/>
          </w:tcPr>
          <w:p>
            <w:r>
              <w:t>Required. Minimum numeric value.</w:t>
            </w:r>
          </w:p>
        </w:tc>
      </w:tr>
      <w:tr>
        <w:tc>
          <w:tcPr>
            <w:tcW w:type="dxa" w:w="2880"/>
          </w:tcPr>
          <w:p>
            <w:r>
              <w:t>minimumPrompt</w:t>
            </w:r>
          </w:p>
        </w:tc>
        <w:tc>
          <w:tcPr>
            <w:tcW w:type="dxa" w:w="2880"/>
          </w:tcPr>
          <w:p>
            <w:r>
              <w:t>string</w:t>
            </w:r>
          </w:p>
        </w:tc>
        <w:tc>
          <w:tcPr>
            <w:tcW w:type="dxa" w:w="2880"/>
          </w:tcPr>
          <w:p>
            <w:r>
              <w:t>Required. Prompt/instructions describing the minimum score. minLength=1, maxLength=1000.</w:t>
            </w:r>
          </w:p>
        </w:tc>
      </w:tr>
      <w:tr>
        <w:tc>
          <w:tcPr>
            <w:tcW w:type="dxa" w:w="2880"/>
          </w:tcPr>
          <w:p>
            <w:r>
              <w:t>maximumValue</w:t>
            </w:r>
          </w:p>
        </w:tc>
        <w:tc>
          <w:tcPr>
            <w:tcW w:type="dxa" w:w="2880"/>
          </w:tcPr>
          <w:p>
            <w:r>
              <w:t>integer</w:t>
            </w:r>
          </w:p>
        </w:tc>
        <w:tc>
          <w:tcPr>
            <w:tcW w:type="dxa" w:w="2880"/>
          </w:tcPr>
          <w:p>
            <w:r>
              <w:t>Required. Maximum numeric value.</w:t>
            </w:r>
          </w:p>
        </w:tc>
      </w:tr>
      <w:tr>
        <w:tc>
          <w:tcPr>
            <w:tcW w:type="dxa" w:w="2880"/>
          </w:tcPr>
          <w:p>
            <w:r>
              <w:t>maximumPrompt</w:t>
            </w:r>
          </w:p>
        </w:tc>
        <w:tc>
          <w:tcPr>
            <w:tcW w:type="dxa" w:w="2880"/>
          </w:tcPr>
          <w:p>
            <w:r>
              <w:t>string</w:t>
            </w:r>
          </w:p>
        </w:tc>
        <w:tc>
          <w:tcPr>
            <w:tcW w:type="dxa" w:w="2880"/>
          </w:tcPr>
          <w:p>
            <w:r>
              <w:t>Required. Prompt/instructions describing the maximum score. minLength=1, maxLength=1000.</w:t>
            </w:r>
          </w:p>
        </w:tc>
      </w:tr>
    </w:tbl>
    <w:p/>
    <w:p>
      <w:pPr>
        <w:pStyle w:val="Heading4"/>
      </w:pPr>
      <w:r>
        <w:t>Example Body (number)</w:t>
      </w:r>
    </w:p>
    <w:p>
      <w:r>
        <w:rPr>
          <w:b/>
          <w:color w:val="666666"/>
          <w:sz w:val="16"/>
        </w:rPr>
        <w:t>[json]</w:t>
      </w:r>
    </w:p>
    <w:p>
      <w:pPr>
        <w:shd w:fill="F2F2F2" w:val="clear"/>
      </w:pPr>
      <w:r>
        <w:rPr>
          <w:rFonts w:ascii="Courier New" w:hAnsi="Courier New"/>
          <w:sz w:val="17"/>
        </w:rPr>
        <w:t>{</w:t>
        <w:br/>
        <w:t xml:space="preserve"> "projectID": "proj_123",</w:t>
        <w:br/>
        <w:t xml:space="preserve"> "name": "Call quality score",</w:t>
        <w:br/>
        <w:t xml:space="preserve"> "description": "Rate overall call quality.",</w:t>
        <w:br/>
        <w:t xml:space="preserve"> "enabled": true,</w:t>
        <w:br/>
        <w:t xml:space="preserve"> "prompt": "Score the transcript for call quality.",</w:t>
        <w:br/>
        <w:t xml:space="preserve"> "settings": {</w:t>
        <w:br/>
        <w:t xml:space="preserve"> "model": "gpt-4o",</w:t>
        <w:br/>
        <w:t xml:space="preserve"> "maxTokens": 256,</w:t>
        <w:br/>
        <w:t xml:space="preserve"> "temperature": 0.3</w:t>
        <w:br/>
        <w:t xml:space="preserve"> },</w:t>
        <w:br/>
        <w:t xml:space="preserve"> "type": "number",</w:t>
        <w:br/>
        <w:t xml:space="preserve"> "minimumValue": 1,</w:t>
        <w:br/>
        <w:t xml:space="preserve"> "minimumPrompt": "1 means very poor quality.",</w:t>
        <w:br/>
        <w:t xml:space="preserve"> "maximumValue": 5,</w:t>
        <w:br/>
        <w:t xml:space="preserve"> "maximumPrompt": "5 means excellent quality."</w:t>
        <w:br/>
        <w:t>}</w:t>
      </w:r>
    </w:p>
    <w:p>
      <w:pPr>
        <w:pStyle w:val="Heading3"/>
      </w:pPr>
      <w:r>
        <w:t>If type = string</w:t>
      </w:r>
    </w:p>
    <w:p>
      <w:r>
        <w:t>No additional type-specific fields are documented beyond the common fields.</w:t>
      </w:r>
    </w:p>
    <w:p>
      <w:pPr>
        <w:pStyle w:val="Heading4"/>
      </w:pPr>
      <w:r>
        <w:t>Example Body (string)</w:t>
      </w:r>
    </w:p>
    <w:p>
      <w:r>
        <w:rPr>
          <w:b/>
          <w:color w:val="666666"/>
          <w:sz w:val="16"/>
        </w:rPr>
        <w:t>[json]</w:t>
      </w:r>
    </w:p>
    <w:p>
      <w:pPr>
        <w:shd w:fill="F2F2F2" w:val="clear"/>
      </w:pPr>
      <w:r>
        <w:rPr>
          <w:rFonts w:ascii="Courier New" w:hAnsi="Courier New"/>
          <w:sz w:val="17"/>
        </w:rPr>
        <w:t>{</w:t>
        <w:br/>
        <w:t xml:space="preserve"> "projectID": "proj_123",</w:t>
        <w:br/>
        <w:t xml:space="preserve"> "name": "Customer intent",</w:t>
        <w:br/>
        <w:t xml:space="preserve"> "description": "Extract the customer's primary intent.",</w:t>
        <w:br/>
        <w:t xml:space="preserve"> "enabled": true,</w:t>
        <w:br/>
        <w:t xml:space="preserve"> "prompt": "Return a short string describing the customer's intent.",</w:t>
        <w:br/>
        <w:t xml:space="preserve"> "settings": {</w:t>
        <w:br/>
        <w:t xml:space="preserve"> "model": "gpt-4.1-mini-2025-04-14",</w:t>
        <w:br/>
        <w:t xml:space="preserve"> "maxTokens": 128,</w:t>
        <w:br/>
        <w:t xml:space="preserve"> "temperature": 0</w:t>
        <w:br/>
        <w:t xml:space="preserve"> },</w:t>
        <w:br/>
        <w:t xml:space="preserve"> "type": "string"</w:t>
        <w:br/>
        <w:t>}</w:t>
      </w:r>
    </w:p>
    <w:p>
      <w:pPr>
        <w:pStyle w:val="Heading3"/>
      </w:pPr>
      <w:r>
        <w:t>Response</w:t>
      </w:r>
    </w:p>
    <w:p>
      <w:pPr>
        <w:pStyle w:val="Heading3"/>
      </w:pPr>
      <w:r>
        <w:t>Success Response (201 Created)</w:t>
      </w:r>
    </w:p>
    <w:p>
      <w:r>
        <w:t>Content-Type: application/json</w:t>
      </w:r>
    </w:p>
    <w:p>
      <w:r>
        <w:t>The response returns an evaluation object whose shape is also oneOf depending on type.</w:t>
      </w:r>
    </w:p>
    <w:p>
      <w:r>
        <w:rPr>
          <w:b/>
          <w:color w:val="666666"/>
          <w:sz w:val="16"/>
        </w:rPr>
        <w:t>[json]</w:t>
      </w:r>
    </w:p>
    <w:p>
      <w:pPr>
        <w:shd w:fill="F2F2F2" w:val="clear"/>
      </w:pPr>
      <w:r>
        <w:rPr>
          <w:rFonts w:ascii="Courier New" w:hAnsi="Courier New"/>
          <w:sz w:val="17"/>
        </w:rPr>
        <w:t>{</w:t>
        <w:br/>
        <w:t xml:space="preserve"> "evaluation": {</w:t>
        <w:br/>
        <w:t xml:space="preserve"> "id": "eval_abc123",</w:t>
        <w:br/>
        <w:t xml:space="preserve"> "projectID": "proj_123",</w:t>
        <w:br/>
        <w:t xml:space="preserve"> "name": "Agent followed policy",</w:t>
        <w:br/>
        <w:t xml:space="preserve"> "description": "Checks whether the agent followed policy.",</w:t>
        <w:br/>
        <w:t xml:space="preserve"> "default": false,</w:t>
        <w:br/>
        <w:t xml:space="preserve"> "enabled": true,</w:t>
        <w:br/>
        <w:t xml:space="preserve"> "averageCost": 0.0021,</w:t>
        <w:br/>
        <w:t xml:space="preserve"> "prompt": "Determine whether the agent followed the policy based on the transcript.",</w:t>
        <w:br/>
        <w:t xml:space="preserve"> "settings": {</w:t>
        <w:br/>
        <w:t xml:space="preserve"> "model": "gpt-4o-mini",</w:t>
        <w:br/>
        <w:t xml:space="preserve"> "maxTokens": 256,</w:t>
        <w:br/>
        <w:t xml:space="preserve"> "temperature": 0.2</w:t>
        <w:br/>
        <w:t xml:space="preserve"> },</w:t>
        <w:br/>
        <w:t xml:space="preserve"> "type": "boolean",</w:t>
        <w:br/>
        <w:t xml:space="preserve"> "truePrompt": "Return true if the agent followed the policy.",</w:t>
        <w:br/>
        <w:t xml:space="preserve"> "falsePrompt": "Return false if the agent violated the policy."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evaluation</w:t>
            </w:r>
          </w:p>
        </w:tc>
        <w:tc>
          <w:tcPr>
            <w:tcW w:type="dxa" w:w="2880"/>
          </w:tcPr>
          <w:p>
            <w:r>
              <w:t>object</w:t>
            </w:r>
          </w:p>
        </w:tc>
        <w:tc>
          <w:tcPr>
            <w:tcW w:type="dxa" w:w="2880"/>
          </w:tcPr>
          <w:p>
            <w:r>
              <w:t>The created evaluation (shape varies by evaluation.type).</w:t>
            </w:r>
          </w:p>
        </w:tc>
      </w:tr>
      <w:tr>
        <w:tc>
          <w:tcPr>
            <w:tcW w:type="dxa" w:w="2880"/>
          </w:tcPr>
          <w:p>
            <w:r>
              <w:t>evaluation.id</w:t>
            </w:r>
          </w:p>
        </w:tc>
        <w:tc>
          <w:tcPr>
            <w:tcW w:type="dxa" w:w="2880"/>
          </w:tcPr>
          <w:p>
            <w:r>
              <w:t>string</w:t>
            </w:r>
          </w:p>
        </w:tc>
        <w:tc>
          <w:tcPr>
            <w:tcW w:type="dxa" w:w="2880"/>
          </w:tcPr>
          <w:p>
            <w:r>
              <w:t>Evaluation identifier.</w:t>
            </w:r>
          </w:p>
        </w:tc>
      </w:tr>
      <w:tr>
        <w:tc>
          <w:tcPr>
            <w:tcW w:type="dxa" w:w="2880"/>
          </w:tcPr>
          <w:p>
            <w:r>
              <w:t>evaluation.projectID</w:t>
            </w:r>
          </w:p>
        </w:tc>
        <w:tc>
          <w:tcPr>
            <w:tcW w:type="dxa" w:w="2880"/>
          </w:tcPr>
          <w:p>
            <w:r>
              <w:t>string</w:t>
            </w:r>
          </w:p>
        </w:tc>
        <w:tc>
          <w:tcPr>
            <w:tcW w:type="dxa" w:w="2880"/>
          </w:tcPr>
          <w:p>
            <w:r>
              <w:t>Project identifier.</w:t>
            </w:r>
          </w:p>
        </w:tc>
      </w:tr>
      <w:tr>
        <w:tc>
          <w:tcPr>
            <w:tcW w:type="dxa" w:w="2880"/>
          </w:tcPr>
          <w:p>
            <w:r>
              <w:t>evaluation.name</w:t>
            </w:r>
          </w:p>
        </w:tc>
        <w:tc>
          <w:tcPr>
            <w:tcW w:type="dxa" w:w="2880"/>
          </w:tcPr>
          <w:p>
            <w:r>
              <w:t>string</w:t>
            </w:r>
          </w:p>
        </w:tc>
        <w:tc>
          <w:tcPr>
            <w:tcW w:type="dxa" w:w="2880"/>
          </w:tcPr>
          <w:p>
            <w:r>
              <w:t>Evaluation name.</w:t>
            </w:r>
          </w:p>
        </w:tc>
      </w:tr>
      <w:tr>
        <w:tc>
          <w:tcPr>
            <w:tcW w:type="dxa" w:w="2880"/>
          </w:tcPr>
          <w:p>
            <w:r>
              <w:t>evaluation.description</w:t>
            </w:r>
          </w:p>
        </w:tc>
        <w:tc>
          <w:tcPr>
            <w:tcW w:type="dxa" w:w="2880"/>
          </w:tcPr>
          <w:p>
            <w:r>
              <w:t>string</w:t>
            </w:r>
          </w:p>
        </w:tc>
        <w:tc>
          <w:tcPr>
            <w:tcW w:type="dxa" w:w="2880"/>
          </w:tcPr>
          <w:p>
            <w:r>
              <w:t>Evaluation description.</w:t>
            </w:r>
          </w:p>
        </w:tc>
      </w:tr>
      <w:tr>
        <w:tc>
          <w:tcPr>
            <w:tcW w:type="dxa" w:w="2880"/>
          </w:tcPr>
          <w:p>
            <w:r>
              <w:t>evaluation.default</w:t>
            </w:r>
          </w:p>
        </w:tc>
        <w:tc>
          <w:tcPr>
            <w:tcW w:type="dxa" w:w="2880"/>
          </w:tcPr>
          <w:p>
            <w:r>
              <w:t>boolean</w:t>
            </w:r>
          </w:p>
        </w:tc>
        <w:tc>
          <w:tcPr>
            <w:tcW w:type="dxa" w:w="2880"/>
          </w:tcPr>
          <w:p>
            <w:r>
              <w:t>Whether this evaluation is the default (as returned by the API).</w:t>
            </w:r>
          </w:p>
        </w:tc>
      </w:tr>
      <w:tr>
        <w:tc>
          <w:tcPr>
            <w:tcW w:type="dxa" w:w="2880"/>
          </w:tcPr>
          <w:p>
            <w:r>
              <w:t>evaluation.enabled</w:t>
            </w:r>
          </w:p>
        </w:tc>
        <w:tc>
          <w:tcPr>
            <w:tcW w:type="dxa" w:w="2880"/>
          </w:tcPr>
          <w:p>
            <w:r>
              <w:t>boolean</w:t>
            </w:r>
          </w:p>
        </w:tc>
        <w:tc>
          <w:tcPr>
            <w:tcW w:type="dxa" w:w="2880"/>
          </w:tcPr>
          <w:p>
            <w:r>
              <w:t>Whether the evaluation is enabled.</w:t>
            </w:r>
          </w:p>
        </w:tc>
      </w:tr>
      <w:tr>
        <w:tc>
          <w:tcPr>
            <w:tcW w:type="dxa" w:w="2880"/>
          </w:tcPr>
          <w:p>
            <w:r>
              <w:t>evaluation.averageCost</w:t>
            </w:r>
          </w:p>
        </w:tc>
        <w:tc>
          <w:tcPr>
            <w:tcW w:type="dxa" w:w="2880"/>
          </w:tcPr>
          <w:p>
            <w:r>
              <w:t>number</w:t>
            </w:r>
          </w:p>
        </w:tc>
        <w:tc>
          <w:tcPr>
            <w:tcW w:type="dxa" w:w="2880"/>
          </w:tcPr>
          <w:p>
            <w:r>
              <w:t>Average cost value (as returned by the API).</w:t>
            </w:r>
          </w:p>
        </w:tc>
      </w:tr>
      <w:tr>
        <w:tc>
          <w:tcPr>
            <w:tcW w:type="dxa" w:w="2880"/>
          </w:tcPr>
          <w:p>
            <w:r>
              <w:t>evaluation.prompt</w:t>
            </w:r>
          </w:p>
        </w:tc>
        <w:tc>
          <w:tcPr>
            <w:tcW w:type="dxa" w:w="2880"/>
          </w:tcPr>
          <w:p>
            <w:r>
              <w:t>string</w:t>
            </w:r>
          </w:p>
        </w:tc>
        <w:tc>
          <w:tcPr>
            <w:tcW w:type="dxa" w:w="2880"/>
          </w:tcPr>
          <w:p>
            <w:r>
              <w:t>Base prompt.</w:t>
            </w:r>
          </w:p>
        </w:tc>
      </w:tr>
      <w:tr>
        <w:tc>
          <w:tcPr>
            <w:tcW w:type="dxa" w:w="2880"/>
          </w:tcPr>
          <w:p>
            <w:r>
              <w:t>evaluation.settings</w:t>
            </w:r>
          </w:p>
        </w:tc>
        <w:tc>
          <w:tcPr>
            <w:tcW w:type="dxa" w:w="2880"/>
          </w:tcPr>
          <w:p>
            <w:r>
              <w:t>object</w:t>
            </w:r>
          </w:p>
        </w:tc>
        <w:tc>
          <w:tcPr>
            <w:tcW w:type="dxa" w:w="2880"/>
          </w:tcPr>
          <w:p>
            <w:r>
              <w:t>Model/runtime settings.</w:t>
            </w:r>
          </w:p>
        </w:tc>
      </w:tr>
      <w:tr>
        <w:tc>
          <w:tcPr>
            <w:tcW w:type="dxa" w:w="2880"/>
          </w:tcPr>
          <w:p>
            <w:r>
              <w:t>evaluation.settings.model</w:t>
            </w:r>
          </w:p>
        </w:tc>
        <w:tc>
          <w:tcPr>
            <w:tcW w:type="dxa" w:w="2880"/>
          </w:tcPr>
          <w:p>
            <w:r>
              <w:t>string</w:t>
            </w:r>
          </w:p>
        </w:tc>
        <w:tc>
          <w:tcPr>
            <w:tcW w:type="dxa" w:w="2880"/>
          </w:tcPr>
          <w:p>
            <w:r>
              <w:t>Model name (same allowed list as request).</w:t>
            </w:r>
          </w:p>
        </w:tc>
      </w:tr>
      <w:tr>
        <w:tc>
          <w:tcPr>
            <w:tcW w:type="dxa" w:w="2880"/>
          </w:tcPr>
          <w:p>
            <w:r>
              <w:t>evaluation.settings.maxTokens</w:t>
            </w:r>
          </w:p>
        </w:tc>
        <w:tc>
          <w:tcPr>
            <w:tcW w:type="dxa" w:w="2880"/>
          </w:tcPr>
          <w:p>
            <w:r>
              <w:t>number</w:t>
            </w:r>
          </w:p>
        </w:tc>
        <w:tc>
          <w:tcPr>
            <w:tcW w:type="dxa" w:w="2880"/>
          </w:tcPr>
          <w:p>
            <w:r>
              <w:t>Max tokens (as returned by the API).</w:t>
            </w:r>
          </w:p>
        </w:tc>
      </w:tr>
      <w:tr>
        <w:tc>
          <w:tcPr>
            <w:tcW w:type="dxa" w:w="2880"/>
          </w:tcPr>
          <w:p>
            <w:r>
              <w:t>evaluation.settings.temperature</w:t>
            </w:r>
          </w:p>
        </w:tc>
        <w:tc>
          <w:tcPr>
            <w:tcW w:type="dxa" w:w="2880"/>
          </w:tcPr>
          <w:p>
            <w:r>
              <w:t>number</w:t>
            </w:r>
          </w:p>
        </w:tc>
        <w:tc>
          <w:tcPr>
            <w:tcW w:type="dxa" w:w="2880"/>
          </w:tcPr>
          <w:p>
            <w:r>
              <w:t>Temperature (as returned by the API).</w:t>
            </w:r>
          </w:p>
        </w:tc>
      </w:tr>
      <w:tr>
        <w:tc>
          <w:tcPr>
            <w:tcW w:type="dxa" w:w="2880"/>
          </w:tcPr>
          <w:p>
            <w:r>
              <w:t>evaluation.type</w:t>
            </w:r>
          </w:p>
        </w:tc>
        <w:tc>
          <w:tcPr>
            <w:tcW w:type="dxa" w:w="2880"/>
          </w:tcPr>
          <w:p>
            <w:r>
              <w:t>string</w:t>
            </w:r>
          </w:p>
        </w:tc>
        <w:tc>
          <w:tcPr>
            <w:tcW w:type="dxa" w:w="2880"/>
          </w:tcPr>
          <w:p>
            <w:r>
              <w:t>One of boolean, number, string.</w:t>
            </w:r>
          </w:p>
        </w:tc>
      </w:tr>
      <w:tr>
        <w:tc>
          <w:tcPr>
            <w:tcW w:type="dxa" w:w="2880"/>
          </w:tcPr>
          <w:p>
            <w:r>
              <w:t>evaluation.truePrompt</w:t>
            </w:r>
          </w:p>
        </w:tc>
        <w:tc>
          <w:tcPr>
            <w:tcW w:type="dxa" w:w="2880"/>
          </w:tcPr>
          <w:p>
            <w:r>
              <w:t>string</w:t>
            </w:r>
          </w:p>
        </w:tc>
        <w:tc>
          <w:tcPr>
            <w:tcW w:type="dxa" w:w="2880"/>
          </w:tcPr>
          <w:p>
            <w:r>
              <w:t>Present when type=boolean.</w:t>
            </w:r>
          </w:p>
        </w:tc>
      </w:tr>
      <w:tr>
        <w:tc>
          <w:tcPr>
            <w:tcW w:type="dxa" w:w="2880"/>
          </w:tcPr>
          <w:p>
            <w:r>
              <w:t>evaluation.falsePrompt</w:t>
            </w:r>
          </w:p>
        </w:tc>
        <w:tc>
          <w:tcPr>
            <w:tcW w:type="dxa" w:w="2880"/>
          </w:tcPr>
          <w:p>
            <w:r>
              <w:t>string</w:t>
            </w:r>
          </w:p>
        </w:tc>
        <w:tc>
          <w:tcPr>
            <w:tcW w:type="dxa" w:w="2880"/>
          </w:tcPr>
          <w:p>
            <w:r>
              <w:t>Present when type=boolean.</w:t>
            </w:r>
          </w:p>
        </w:tc>
      </w:tr>
      <w:tr>
        <w:tc>
          <w:tcPr>
            <w:tcW w:type="dxa" w:w="2880"/>
          </w:tcPr>
          <w:p>
            <w:r>
              <w:t>evaluation.minimumValue</w:t>
            </w:r>
          </w:p>
        </w:tc>
        <w:tc>
          <w:tcPr>
            <w:tcW w:type="dxa" w:w="2880"/>
          </w:tcPr>
          <w:p>
            <w:r>
              <w:t>number</w:t>
            </w:r>
          </w:p>
        </w:tc>
        <w:tc>
          <w:tcPr>
            <w:tcW w:type="dxa" w:w="2880"/>
          </w:tcPr>
          <w:p>
            <w:r>
              <w:t>Present when type=number. (Response lists as number.)</w:t>
            </w:r>
          </w:p>
        </w:tc>
      </w:tr>
      <w:tr>
        <w:tc>
          <w:tcPr>
            <w:tcW w:type="dxa" w:w="2880"/>
          </w:tcPr>
          <w:p>
            <w:r>
              <w:t>evaluation.minimumPrompt</w:t>
            </w:r>
          </w:p>
        </w:tc>
        <w:tc>
          <w:tcPr>
            <w:tcW w:type="dxa" w:w="2880"/>
          </w:tcPr>
          <w:p>
            <w:r>
              <w:t>string</w:t>
            </w:r>
          </w:p>
        </w:tc>
        <w:tc>
          <w:tcPr>
            <w:tcW w:type="dxa" w:w="2880"/>
          </w:tcPr>
          <w:p>
            <w:r>
              <w:t>Present when type=number.</w:t>
            </w:r>
          </w:p>
        </w:tc>
      </w:tr>
      <w:tr>
        <w:tc>
          <w:tcPr>
            <w:tcW w:type="dxa" w:w="2880"/>
          </w:tcPr>
          <w:p>
            <w:r>
              <w:t>evaluation.maximumValue</w:t>
            </w:r>
          </w:p>
        </w:tc>
        <w:tc>
          <w:tcPr>
            <w:tcW w:type="dxa" w:w="2880"/>
          </w:tcPr>
          <w:p>
            <w:r>
              <w:t>number</w:t>
            </w:r>
          </w:p>
        </w:tc>
        <w:tc>
          <w:tcPr>
            <w:tcW w:type="dxa" w:w="2880"/>
          </w:tcPr>
          <w:p>
            <w:r>
              <w:t>Present when type=number. (Response lists as number.)</w:t>
            </w:r>
          </w:p>
        </w:tc>
      </w:tr>
      <w:tr>
        <w:tc>
          <w:tcPr>
            <w:tcW w:type="dxa" w:w="2880"/>
          </w:tcPr>
          <w:p>
            <w:r>
              <w:t>evaluation.maximumPrompt</w:t>
            </w:r>
          </w:p>
        </w:tc>
        <w:tc>
          <w:tcPr>
            <w:tcW w:type="dxa" w:w="2880"/>
          </w:tcPr>
          <w:p>
            <w:r>
              <w:t>string</w:t>
            </w:r>
          </w:p>
        </w:tc>
        <w:tc>
          <w:tcPr>
            <w:tcW w:type="dxa" w:w="2880"/>
          </w:tcPr>
          <w:p>
            <w:r>
              <w:t>Present when type=number.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'https://analytics-api.voiceflow.com/v1/transcript-evaluation' \</w:t>
        <w:br/>
        <w:t xml:space="preserve"> --header 'Accept: application/json' \</w:t>
        <w:br/>
        <w:t xml:space="preserve"> --header 'Content-Type: application/json' \</w:t>
        <w:br/>
        <w:t xml:space="preserve"> --data '{</w:t>
        <w:br/>
        <w:t xml:space="preserve"> "projectID": "proj_123",</w:t>
        <w:br/>
        <w:t xml:space="preserve"> "name": "Agent followed policy",</w:t>
        <w:br/>
        <w:t xml:space="preserve"> "description": "Checks whether the agent followed policy.",</w:t>
        <w:br/>
        <w:t xml:space="preserve"> "enabled": true,</w:t>
        <w:br/>
        <w:t xml:space="preserve"> "prompt": "Determine whether the agent followed the policy based on the transcript.",</w:t>
        <w:br/>
        <w:t xml:space="preserve"> "settings": {</w:t>
        <w:br/>
        <w:t xml:space="preserve"> "model": "gpt-4o-mini",</w:t>
        <w:br/>
        <w:t xml:space="preserve"> "maxTokens": 256,</w:t>
        <w:br/>
        <w:t xml:space="preserve"> "temperature": 0.2</w:t>
        <w:br/>
        <w:t xml:space="preserve">    },</w:t>
        <w:br/>
        <w:t xml:space="preserve"> "type": "boolean",</w:t>
        <w:br/>
        <w:t xml:space="preserve"> "truePrompt": "Return true if the agent followed the policy.",</w:t>
        <w:br/>
        <w:t xml:space="preserve"> "falsePrompt": "Return false if the agent violated the policy."</w:t>
        <w:br/>
        <w:t xml:space="preserve">  }'</w:t>
      </w:r>
    </w:p>
    <w:p>
      <w:pPr>
        <w:pStyle w:val="Heading3"/>
      </w:pPr>
      <w:r>
        <w:t>Example Usage</w:t>
      </w:r>
    </w:p>
    <w:p>
      <w:pPr>
        <w:pStyle w:val="Heading3"/>
      </w:pPr>
      <w:r>
        <w:t>Example 1: Create a boolean evaluation</w:t>
      </w:r>
    </w:p>
    <w:p>
      <w:r>
        <w:rPr>
          <w:b/>
          <w:color w:val="666666"/>
          <w:sz w:val="16"/>
        </w:rPr>
        <w:t>[bash]</w:t>
      </w:r>
    </w:p>
    <w:p>
      <w:pPr>
        <w:shd w:fill="F2F2F2" w:val="clear"/>
      </w:pPr>
      <w:r>
        <w:rPr>
          <w:rFonts w:ascii="Courier New" w:hAnsi="Courier New"/>
          <w:sz w:val="17"/>
        </w:rPr>
        <w:t>curl --request POST 'https://analytics-api.voiceflow.com/v1/transcript-evaluation' \</w:t>
        <w:br/>
        <w:t xml:space="preserve"> --header 'Accept: application/json' \</w:t>
        <w:br/>
        <w:t xml:space="preserve"> --header 'Content-Type: application/json' \</w:t>
        <w:br/>
        <w:t xml:space="preserve"> --data '{</w:t>
        <w:br/>
        <w:t xml:space="preserve"> "projectID": "proj_123",</w:t>
        <w:br/>
        <w:t xml:space="preserve"> "name": "Resolved issue",</w:t>
        <w:br/>
        <w:t xml:space="preserve"> "enabled": true,</w:t>
        <w:br/>
        <w:t xml:space="preserve"> "prompt": "Decide if the issue was resolved by the end of the transcript.",</w:t>
        <w:br/>
        <w:t xml:space="preserve"> "type": "boolean",</w:t>
        <w:br/>
        <w:t xml:space="preserve"> "truePrompt": "True if the user confirms resolution or agent resolves the issue.",</w:t>
        <w:br/>
        <w:t xml:space="preserve"> "falsePrompt": "False if unresolved, user still blocked, or no resolution is reached."</w:t>
        <w:br/>
        <w:t xml:space="preserve">  }'</w:t>
      </w:r>
    </w:p>
    <w:p>
      <w:pPr>
        <w:pStyle w:val="Heading3"/>
      </w:pPr>
      <w:r>
        <w:t>Example 2: Create a number evaluation</w:t>
      </w:r>
    </w:p>
    <w:p>
      <w:r>
        <w:rPr>
          <w:b/>
          <w:color w:val="666666"/>
          <w:sz w:val="16"/>
        </w:rPr>
        <w:t>[bash]</w:t>
      </w:r>
    </w:p>
    <w:p>
      <w:pPr>
        <w:shd w:fill="F2F2F2" w:val="clear"/>
      </w:pPr>
      <w:r>
        <w:rPr>
          <w:rFonts w:ascii="Courier New" w:hAnsi="Courier New"/>
          <w:sz w:val="17"/>
        </w:rPr>
        <w:t>curl --request POST 'https://analytics-api.voiceflow.com/v1/transcript-evaluation' \</w:t>
        <w:br/>
        <w:t xml:space="preserve"> --header 'Accept: application/json' \</w:t>
        <w:br/>
        <w:t xml:space="preserve"> --header 'Content-Type: application/json' \</w:t>
        <w:br/>
        <w:t xml:space="preserve"> --data '{</w:t>
        <w:br/>
        <w:t xml:space="preserve"> "projectID": "proj_123",</w:t>
        <w:br/>
        <w:t xml:space="preserve"> "name": "Politeness score",</w:t>
        <w:br/>
        <w:t xml:space="preserve"> "enabled": true,</w:t>
        <w:br/>
        <w:t xml:space="preserve"> "prompt": "Score the agent politeness.",</w:t>
        <w:br/>
        <w:t xml:space="preserve"> "type": "number",</w:t>
        <w:br/>
        <w:t xml:space="preserve"> "minimumValue": 1,</w:t>
        <w:br/>
        <w:t xml:space="preserve"> "minimumPrompt": "1 = rude or dismissive.",</w:t>
        <w:br/>
        <w:t xml:space="preserve"> "maximumValue": 10,</w:t>
        <w:br/>
        <w:t xml:space="preserve"> "maximumPrompt": "10 = consistently polite and empathetic."</w:t>
        <w:br/>
        <w:t xml:space="preserve">  }'</w:t>
      </w:r>
    </w:p>
    <w:p>
      <w:pPr>
        <w:pStyle w:val="Heading3"/>
      </w:pPr>
      <w:r>
        <w:t>Example 3: Create a string evaluation</w:t>
      </w:r>
    </w:p>
    <w:p>
      <w:r>
        <w:rPr>
          <w:b/>
          <w:color w:val="666666"/>
          <w:sz w:val="16"/>
        </w:rPr>
        <w:t>[bash]</w:t>
      </w:r>
    </w:p>
    <w:p>
      <w:pPr>
        <w:shd w:fill="F2F2F2" w:val="clear"/>
      </w:pPr>
      <w:r>
        <w:rPr>
          <w:rFonts w:ascii="Courier New" w:hAnsi="Courier New"/>
          <w:sz w:val="17"/>
        </w:rPr>
        <w:t>curl --request POST 'https://analytics-api.voiceflow.com/v1/transcript-evaluation' \</w:t>
        <w:br/>
        <w:t xml:space="preserve"> --header 'Accept: application/json' \</w:t>
        <w:br/>
        <w:t xml:space="preserve"> --header 'Content-Type: application/json' \</w:t>
        <w:br/>
        <w:t xml:space="preserve"> --data '{</w:t>
        <w:br/>
        <w:t xml:space="preserve"> "projectID": "proj_123",</w:t>
        <w:br/>
        <w:t xml:space="preserve"> "name": "Summary label",</w:t>
        <w:br/>
        <w:t xml:space="preserve"> "enabled": true,</w:t>
        <w:br/>
        <w:t xml:space="preserve"> "prompt": "Return a concise label for the transcript topic.",</w:t>
        <w:br/>
        <w:t xml:space="preserve"> "type": "string"</w:t>
        <w:br/>
        <w:t xml:space="preserve">  }'</w:t>
      </w:r>
    </w:p>
    <w:p>
      <w:pPr>
        <w:pStyle w:val="Heading3"/>
      </w:pPr>
      <w:r>
        <w:t>Notes</w:t>
      </w:r>
    </w:p>
    <w:p>
      <w:pPr>
        <w:pStyle w:val="ListBullet"/>
      </w:pPr>
      <w:r>
        <w:t>The request body is OneOf(...): choose the schema that matches type.</w:t>
      </w:r>
    </w:p>
    <w:p>
      <w:pPr>
        <w:pStyle w:val="ListBullet"/>
      </w:pPr>
      <w:r>
        <w:t xml:space="preserve">Constraints from the documentation: </w:t>
        <w:br/>
        <w:br/>
        <w:t>name: 1..100 chars</w:t>
        <w:br/>
        <w:t>description: &lt;=250 chars, default null</w:t>
        <w:br/>
        <w:t>prompt: 1..1000 chars</w:t>
        <w:br/>
        <w:t>truePrompt/falsePrompt/minimumPrompt/maximumPrompt: 1..1000 chars</w:t>
      </w:r>
    </w:p>
    <w:p>
      <w:pPr>
        <w:pStyle w:val="ListBullet"/>
      </w:pPr>
      <w:r>
        <w:t>The documentation lists minimumValue/maximumValue as integer in the request, but as number in the response.</w:t>
      </w:r>
    </w:p>
    <w:p>
      <w:pPr>
        <w:pStyle w:val="Heading3"/>
      </w:pPr>
      <w:r>
        <w:t>Error Handling</w:t>
      </w:r>
    </w:p>
    <w:p>
      <w:r>
        <w:t>Error responses were not provided in the scraped content (only 201 Success is documented).</w:t>
      </w:r>
    </w:p>
    <w:p>
      <w:pPr>
        <w:pStyle w:val="Heading3"/>
      </w:pPr>
      <w:r>
        <w:t>Related transcriptEvaluations actions</w:t>
      </w:r>
    </w:p>
    <w:p>
      <w:pPr>
        <w:pStyle w:val="ListBullet"/>
      </w:pPr>
      <w:r>
        <w:t>[GET] List a Project’s Transcript Evaluations — /v1/transcript-evaluation/project/{{projectId}}</w:t>
      </w:r>
    </w:p>
    <w:p>
      <w:pPr>
        <w:pStyle w:val="ListBullet"/>
      </w:pPr>
      <w:r>
        <w:t>[GET] Get a Transcript Evaluation — /v1/transcript-evaluation/{{evaluationId}}</w:t>
      </w:r>
    </w:p>
    <w:p>
      <w:pPr>
        <w:pStyle w:val="ListBullet"/>
      </w:pPr>
      <w:r>
        <w:t>[POST] Run an Evaluation for a Transcript — /v1/transcript-evaluation/{{evaluationId}}/transcript/{{transcriptId}}</w:t>
      </w:r>
    </w:p>
    <w:p>
      <w:pPr>
        <w:pStyle w:val="ListBullet"/>
      </w:pPr>
      <w:r>
        <w:t>[PATCH] Update a Transcript Evaluation — /v1/transcript-evaluation/{{evaluationId}}</w:t>
      </w:r>
    </w:p>
    <w:p>
      <w:pPr>
        <w:pStyle w:val="ListBullet"/>
      </w:pPr>
      <w:r>
        <w:t>[DELETE] Delete a Transcript Evaluation — /transcript-evaluation/{{evaluationId}}</w:t>
      </w:r>
    </w:p>
    <w:p>
      <w:pPr>
        <w:pStyle w:val="ListBullet"/>
      </w:pPr>
      <w:r>
        <w:t>[POST] Queue Transcript Evaluations — /transcript-evaluation/queue</w:t>
      </w:r>
    </w:p>
    <w:p>
      <w:r>
        <w:br w:type="page"/>
      </w:r>
    </w:p>
    <w:p>
      <w:pPr>
        <w:pStyle w:val="Heading2"/>
      </w:pPr>
      <w:r>
        <w:t>19. [GET] Get a Transcript (with Logs)</w:t>
      </w:r>
    </w:p>
    <w:p>
      <w:r>
        <w:rPr>
          <w:b/>
        </w:rPr>
        <w:t xml:space="preserve">Endpoint: </w:t>
      </w:r>
      <w:r>
        <w:rPr>
          <w:rFonts w:ascii="Courier New" w:hAnsi="Courier New"/>
          <w:sz w:val="18"/>
        </w:rPr>
        <w:t>/v1/transcript/{{transcriptId}}</w:t>
      </w:r>
    </w:p>
    <w:p>
      <w:pPr>
        <w:pStyle w:val="Heading3"/>
      </w:pPr>
      <w:r>
        <w:t>Method</w:t>
      </w:r>
    </w:p>
    <w:p>
      <w:r>
        <w:t>GET</w:t>
      </w:r>
    </w:p>
    <w:p>
      <w:pPr>
        <w:pStyle w:val="Heading3"/>
      </w:pPr>
      <w:r>
        <w:t>URL</w:t>
      </w:r>
    </w:p>
    <w:p>
      <w:r>
        <w:t>https://analytics-api.voiceflow.com/v1/transcript/{{transcriptID}}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transcript by ID and includes its associated logs. Optionally, you can filter the conversation via a boolean query parameter.</w:t>
      </w:r>
    </w:p>
    <w:p>
      <w:pPr>
        <w:pStyle w:val="Heading3"/>
      </w:pPr>
      <w:r>
        <w:t>Enforcement Rules</w:t>
      </w:r>
    </w:p>
    <w:p>
      <w:pPr>
        <w:pStyle w:val="ListBullet"/>
      </w:pPr>
      <w:r>
        <w:t>The transcriptID path parameter must always be present.</w:t>
      </w:r>
    </w:p>
    <w:p>
      <w:pPr>
        <w:pStyle w:val="ListBullet"/>
      </w:pPr>
      <w:r>
        <w:t>If the user provides a transcriptID, use that value directly.</w:t>
      </w:r>
    </w:p>
    <w:p>
      <w:pPr>
        <w:pStyle w:val="ListBullet"/>
      </w:pPr>
      <w:r>
        <w:t>Do not call the API with a missing or empty transcriptID (e.g., avoid /v1/transcript// or /v1/transcript).</w:t>
      </w:r>
    </w:p>
    <w:p>
      <w:pPr>
        <w:pStyle w:val="ListBullet"/>
      </w:pPr>
      <w:r>
        <w:t>Always construct the path as /v1/transcript/{{transcriptID}}, where {{transcriptID}} is a non-empty string.</w:t>
      </w:r>
    </w:p>
    <w:p>
      <w:pPr>
        <w:pStyle w:val="ListBullet"/>
      </w:pPr>
      <w:r>
        <w:t>Do not infer or guess the transcriptID.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/v1/transcript/tr_123456</w:t>
        <w:br/>
        <w:t>/v1/transcript/9f3c2b1a-0d3e-4e5f-9a1b-2c3d4e5f6a7b</w:t>
      </w:r>
    </w:p>
    <w:p>
      <w:pPr>
        <w:pStyle w:val="Heading3"/>
      </w:pPr>
      <w:r>
        <w:t>Invalid Examples</w:t>
      </w:r>
    </w:p>
    <w:p>
      <w:r>
        <w:rPr>
          <w:b/>
          <w:color w:val="666666"/>
          <w:sz w:val="16"/>
        </w:rPr>
        <w:t>[http]</w:t>
      </w:r>
    </w:p>
    <w:p>
      <w:pPr>
        <w:shd w:fill="F2F2F2" w:val="clear"/>
      </w:pPr>
      <w:r>
        <w:rPr>
          <w:rFonts w:ascii="Courier New" w:hAnsi="Courier New"/>
          <w:sz w:val="17"/>
        </w:rPr>
        <w:t>/v1/transcript//</w:t>
        <w:br/>
        <w:t>/v1/transcript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transcriptID</w:t>
            </w:r>
          </w:p>
        </w:tc>
        <w:tc>
          <w:tcPr>
            <w:tcW w:type="dxa" w:w="2880"/>
          </w:tcPr>
          <w:p>
            <w:r>
              <w:t>string</w:t>
            </w:r>
          </w:p>
        </w:tc>
        <w:tc>
          <w:tcPr>
            <w:tcW w:type="dxa" w:w="2880"/>
          </w:tcPr>
          <w:p>
            <w:r>
              <w:t>Transcript identifier.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filterConversation</w:t>
            </w:r>
          </w:p>
        </w:tc>
        <w:tc>
          <w:tcPr>
            <w:tcW w:type="dxa" w:w="2880"/>
          </w:tcPr>
          <w:p>
            <w:r>
              <w:t>boolean</w:t>
            </w:r>
          </w:p>
        </w:tc>
        <w:tc>
          <w:tcPr>
            <w:tcW w:type="dxa" w:w="2880"/>
          </w:tcPr>
          <w:p>
            <w:r>
              <w:t>Whether to filter the conversation.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"transcript": {</w:t>
        <w:br/>
        <w:t xml:space="preserve"> "id": "tr_123456",</w:t>
        <w:br/>
        <w:t xml:space="preserve"> "sessionID": "sess_abc123",</w:t>
        <w:br/>
        <w:t xml:space="preserve"> "projectID": "proj_789",</w:t>
        <w:br/>
        <w:t xml:space="preserve"> "environmentID": "env_prod",</w:t>
        <w:br/>
        <w:t xml:space="preserve"> "createdAt": "2026-03-14T12:00:00.000Z",</w:t>
        <w:br/>
        <w:t xml:space="preserve"> "updatedAt": "2026-03-14T12:05:00.000Z",</w:t>
        <w:br/>
        <w:t xml:space="preserve"> "expiresAt": "2026-04-14T12:00:00.000Z",</w:t>
        <w:br/>
        <w:t xml:space="preserve"> "endedAt": "2026-03-14T12:04:30.000Z",</w:t>
        <w:br/>
        <w:t xml:space="preserve"> "recordingURL": "https://example.com/recordings/tr_123456.mp3",</w:t>
        <w:br/>
        <w:t xml:space="preserve"> "properties": [</w:t>
        <w:br/>
        <w:t xml:space="preserve"> {</w:t>
        <w:br/>
        <w:t xml:space="preserve"> "value": "Jane Doe",</w:t>
        <w:br/>
        <w:t xml:space="preserve"> "metadata": {</w:t>
        <w:br/>
        <w:t xml:space="preserve"> "source": "user"</w:t>
        <w:br/>
        <w:t xml:space="preserve"> },</w:t>
        <w:br/>
        <w:t xml:space="preserve"> "createdAt": "2026-03-14T12:00:10.000Z",</w:t>
        <w:br/>
        <w:t xml:space="preserve"> "updatedAt": "2026-03-14T12:00:10.000Z",</w:t>
        <w:br/>
        <w:t xml:space="preserve"> "id": "prop_1",</w:t>
        <w:br/>
        <w:t xml:space="preserve"> "name": "customer_name",</w:t>
        <w:br/>
        <w:t xml:space="preserve"> "type": "string",</w:t>
        <w:br/>
        <w:t xml:space="preserve"> "default": false</w:t>
        <w:br/>
        <w:t xml:space="preserve"> }</w:t>
        <w:br/>
        <w:t xml:space="preserve"> ],</w:t>
        <w:br/>
        <w:t xml:space="preserve"> "evaluations": [</w:t>
        <w:br/>
        <w:t xml:space="preserve"> {</w:t>
        <w:br/>
        <w:t xml:space="preserve"> "value": true,</w:t>
        <w:br/>
        <w:t xml:space="preserve"> "reason": "User confirmed intent.",</w:t>
        <w:br/>
        <w:t xml:space="preserve"> "cost": 0.01,</w:t>
        <w:br/>
        <w:t xml:space="preserve"> "createdAt": "2026-03-14T12:04:00.000Z",</w:t>
        <w:br/>
        <w:t xml:space="preserve"> "updatedAt": "2026-03-14T12:04:00.000Z",</w:t>
        <w:br/>
        <w:t xml:space="preserve"> "id": "eval_bool_1",</w:t>
        <w:br/>
        <w:t xml:space="preserve"> "name": "intent_confirmed",</w:t>
        <w:br/>
        <w:t xml:space="preserve"> "description": "Whether the user confirmed the intent",</w:t>
        <w:br/>
        <w:t xml:space="preserve"> "default": false,</w:t>
        <w:br/>
        <w:t xml:space="preserve"> "type": "boolean"</w:t>
        <w:br/>
        <w:t xml:space="preserve"> },</w:t>
        <w:br/>
        <w:t xml:space="preserve"> {</w:t>
        <w:br/>
        <w:t xml:space="preserve"> "value": 4,</w:t>
        <w:br/>
        <w:t xml:space="preserve"> "reason": "Quality score based on rubric.",</w:t>
        <w:br/>
        <w:t xml:space="preserve"> "cost": 0.02,</w:t>
        <w:br/>
        <w:t xml:space="preserve"> "createdAt": "2026-03-14T12:04:05.000Z",</w:t>
        <w:br/>
        <w:t xml:space="preserve"> "updatedAt": "2026-03-14T12:04:05.000Z",</w:t>
        <w:br/>
        <w:t xml:space="preserve"> "id": "eval_num_1",</w:t>
        <w:br/>
        <w:t xml:space="preserve"> "name": "quality_score",</w:t>
        <w:br/>
        <w:t xml:space="preserve"> "description": "Overall quality score",</w:t>
        <w:br/>
        <w:t xml:space="preserve"> "default": false,</w:t>
        <w:br/>
        <w:t xml:space="preserve"> "type": "number",</w:t>
        <w:br/>
        <w:t xml:space="preserve"> "maximumValue": 5,</w:t>
        <w:br/>
        <w:t xml:space="preserve"> "minimumValue": 1</w:t>
        <w:br/>
        <w:t xml:space="preserve"> },</w:t>
        <w:br/>
        <w:t xml:space="preserve"> {</w:t>
        <w:br/>
        <w:t xml:space="preserve"> "value": "resolved",</w:t>
        <w:br/>
        <w:t xml:space="preserve"> "reason": "Issue resolved during session.",</w:t>
        <w:br/>
        <w:t xml:space="preserve"> "cost": 0.01,</w:t>
        <w:br/>
        <w:t xml:space="preserve"> "createdAt": "2026-03-14T12:04:10.000Z",</w:t>
        <w:br/>
        <w:t xml:space="preserve"> "updatedAt": "2026-03-14T12:04:10.000Z",</w:t>
        <w:br/>
        <w:t xml:space="preserve"> "id": "eval_str_1",</w:t>
        <w:br/>
        <w:t xml:space="preserve"> "name": "resolution_status",</w:t>
        <w:br/>
        <w:t xml:space="preserve"> "description": "Resolution status label",</w:t>
        <w:br/>
        <w:t xml:space="preserve"> "default": false,</w:t>
        <w:br/>
        <w:t xml:space="preserve"> "type": "string"</w:t>
        <w:br/>
        <w:t xml:space="preserve"> }</w:t>
        <w:br/>
        <w:t xml:space="preserve"> ],</w:t>
        <w:br/>
        <w:t xml:space="preserve"> "history": [</w:t>
        <w:br/>
        <w:t xml:space="preserve"> {</w:t>
        <w:br/>
        <w:t xml:space="preserve"> "id": "hist_1",</w:t>
        <w:br/>
        <w:t xml:space="preserve"> "createdAt": "2026-03-14T12:00:00.000Z"</w:t>
        <w:br/>
        <w:t xml:space="preserve"> }</w:t>
        <w:br/>
        <w:t xml:space="preserve"> ],</w:t>
        <w:br/>
        <w:t xml:space="preserve"> "logs": [</w:t>
        <w:br/>
        <w:t xml:space="preserve"> {</w:t>
        <w:br/>
        <w:t xml:space="preserve"> "type": "trace",</w:t>
        <w:br/>
        <w:t xml:space="preserve"> "data": "Entered flow: Start",</w:t>
        <w:br/>
        <w:t xml:space="preserve"> "createdAt": "2026-03-14T12:00:01.000Z",</w:t>
        <w:br/>
        <w:t xml:space="preserve"> "updatedAt": "2026-03-14T12:00:01.000Z"</w:t>
        <w:br/>
        <w:t xml:space="preserve"> },</w:t>
        <w:br/>
        <w:t xml:space="preserve"> {</w:t>
        <w:br/>
        <w:t xml:space="preserve"> "type": "action",</w:t>
        <w:br/>
        <w:t xml:space="preserve"> "data": {</w:t>
        <w:br/>
        <w:t xml:space="preserve"> "name": "set_variable",</w:t>
        <w:br/>
        <w:t xml:space="preserve"> "payload": {</w:t>
        <w:br/>
        <w:t xml:space="preserve"> "key": "topic",</w:t>
        <w:br/>
        <w:t xml:space="preserve"> "value": "billing"</w:t>
        <w:br/>
        <w:t xml:space="preserve"> }</w:t>
        <w:br/>
        <w:t xml:space="preserve"> },</w:t>
        <w:br/>
        <w:t xml:space="preserve"> "createdAt": "2026-03-14T12:00:05.000Z",</w:t>
        <w:br/>
        <w:t xml:space="preserve"> "updatedAt": "2026-03-14T12:00:05.000Z"</w:t>
        <w:br/>
        <w:t xml:space="preserve"> },</w:t>
        <w:br/>
        <w:t xml:space="preserve"> {</w:t>
        <w:br/>
        <w:t xml:space="preserve"> "type": "end",</w:t>
        <w:br/>
        <w:t xml:space="preserve"> "data": true,</w:t>
        <w:br/>
        <w:t xml:space="preserve"> "createdAt": "2026-03-14T12:04:30.000Z",</w:t>
        <w:br/>
        <w:t xml:space="preserve"> "updatedAt": "2026-03-14T12:04:30.000Z"</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transcript</w:t>
            </w:r>
          </w:p>
        </w:tc>
        <w:tc>
          <w:tcPr>
            <w:tcW w:type="dxa" w:w="2880"/>
          </w:tcPr>
          <w:p>
            <w:r>
              <w:t>object</w:t>
            </w:r>
          </w:p>
        </w:tc>
        <w:tc>
          <w:tcPr>
            <w:tcW w:type="dxa" w:w="2880"/>
          </w:tcPr>
          <w:p>
            <w:r>
              <w:t>Transcript object.</w:t>
            </w:r>
          </w:p>
        </w:tc>
      </w:tr>
      <w:tr>
        <w:tc>
          <w:tcPr>
            <w:tcW w:type="dxa" w:w="2880"/>
          </w:tcPr>
          <w:p>
            <w:r>
              <w:t>transcript.id</w:t>
            </w:r>
          </w:p>
        </w:tc>
        <w:tc>
          <w:tcPr>
            <w:tcW w:type="dxa" w:w="2880"/>
          </w:tcPr>
          <w:p>
            <w:r>
              <w:t>string</w:t>
            </w:r>
          </w:p>
        </w:tc>
        <w:tc>
          <w:tcPr>
            <w:tcW w:type="dxa" w:w="2880"/>
          </w:tcPr>
          <w:p>
            <w:r>
              <w:t>Transcript ID.</w:t>
            </w:r>
          </w:p>
        </w:tc>
      </w:tr>
      <w:tr>
        <w:tc>
          <w:tcPr>
            <w:tcW w:type="dxa" w:w="2880"/>
          </w:tcPr>
          <w:p>
            <w:r>
              <w:t>transcript.sessionID</w:t>
            </w:r>
          </w:p>
        </w:tc>
        <w:tc>
          <w:tcPr>
            <w:tcW w:type="dxa" w:w="2880"/>
          </w:tcPr>
          <w:p>
            <w:r>
              <w:t>string</w:t>
            </w:r>
          </w:p>
        </w:tc>
        <w:tc>
          <w:tcPr>
            <w:tcW w:type="dxa" w:w="2880"/>
          </w:tcPr>
          <w:p>
            <w:r>
              <w:t>Session identifier.</w:t>
            </w:r>
          </w:p>
        </w:tc>
      </w:tr>
      <w:tr>
        <w:tc>
          <w:tcPr>
            <w:tcW w:type="dxa" w:w="2880"/>
          </w:tcPr>
          <w:p>
            <w:r>
              <w:t>transcript.projectID</w:t>
            </w:r>
          </w:p>
        </w:tc>
        <w:tc>
          <w:tcPr>
            <w:tcW w:type="dxa" w:w="2880"/>
          </w:tcPr>
          <w:p>
            <w:r>
              <w:t>string</w:t>
            </w:r>
          </w:p>
        </w:tc>
        <w:tc>
          <w:tcPr>
            <w:tcW w:type="dxa" w:w="2880"/>
          </w:tcPr>
          <w:p>
            <w:r>
              <w:t>Project identifier.</w:t>
            </w:r>
          </w:p>
        </w:tc>
      </w:tr>
      <w:tr>
        <w:tc>
          <w:tcPr>
            <w:tcW w:type="dxa" w:w="2880"/>
          </w:tcPr>
          <w:p>
            <w:r>
              <w:t>transcript.environmentID</w:t>
            </w:r>
          </w:p>
        </w:tc>
        <w:tc>
          <w:tcPr>
            <w:tcW w:type="dxa" w:w="2880"/>
          </w:tcPr>
          <w:p>
            <w:r>
              <w:t>string</w:t>
            </w:r>
          </w:p>
        </w:tc>
        <w:tc>
          <w:tcPr>
            <w:tcW w:type="dxa" w:w="2880"/>
          </w:tcPr>
          <w:p>
            <w:r>
              <w:t>Environment identifier.</w:t>
            </w:r>
          </w:p>
        </w:tc>
      </w:tr>
      <w:tr>
        <w:tc>
          <w:tcPr>
            <w:tcW w:type="dxa" w:w="2880"/>
          </w:tcPr>
          <w:p>
            <w:r>
              <w:t>transcript.createdAt</w:t>
            </w:r>
          </w:p>
        </w:tc>
        <w:tc>
          <w:tcPr>
            <w:tcW w:type="dxa" w:w="2880"/>
          </w:tcPr>
          <w:p>
            <w:r>
              <w:t>string</w:t>
            </w:r>
          </w:p>
        </w:tc>
        <w:tc>
          <w:tcPr>
            <w:tcW w:type="dxa" w:w="2880"/>
          </w:tcPr>
          <w:p>
            <w:r>
              <w:t>Creation timestamp.</w:t>
            </w:r>
          </w:p>
        </w:tc>
      </w:tr>
      <w:tr>
        <w:tc>
          <w:tcPr>
            <w:tcW w:type="dxa" w:w="2880"/>
          </w:tcPr>
          <w:p>
            <w:r>
              <w:t>transcript.updatedAt</w:t>
            </w:r>
          </w:p>
        </w:tc>
        <w:tc>
          <w:tcPr>
            <w:tcW w:type="dxa" w:w="2880"/>
          </w:tcPr>
          <w:p>
            <w:r>
              <w:t>string</w:t>
            </w:r>
          </w:p>
        </w:tc>
        <w:tc>
          <w:tcPr>
            <w:tcW w:type="dxa" w:w="2880"/>
          </w:tcPr>
          <w:p>
            <w:r>
              <w:t>Last update timestamp.</w:t>
            </w:r>
          </w:p>
        </w:tc>
      </w:tr>
      <w:tr>
        <w:tc>
          <w:tcPr>
            <w:tcW w:type="dxa" w:w="2880"/>
          </w:tcPr>
          <w:p>
            <w:r>
              <w:t>transcript.expiresAt</w:t>
            </w:r>
          </w:p>
        </w:tc>
        <w:tc>
          <w:tcPr>
            <w:tcW w:type="dxa" w:w="2880"/>
          </w:tcPr>
          <w:p>
            <w:r>
              <w:t>string</w:t>
            </w:r>
          </w:p>
        </w:tc>
        <w:tc>
          <w:tcPr>
            <w:tcW w:type="dxa" w:w="2880"/>
          </w:tcPr>
          <w:p>
            <w:r>
              <w:t>Expiration timestamp.</w:t>
            </w:r>
          </w:p>
        </w:tc>
      </w:tr>
      <w:tr>
        <w:tc>
          <w:tcPr>
            <w:tcW w:type="dxa" w:w="2880"/>
          </w:tcPr>
          <w:p>
            <w:r>
              <w:t>transcript.endedAt</w:t>
            </w:r>
          </w:p>
        </w:tc>
        <w:tc>
          <w:tcPr>
            <w:tcW w:type="dxa" w:w="2880"/>
          </w:tcPr>
          <w:p>
            <w:r>
              <w:t>string</w:t>
            </w:r>
          </w:p>
        </w:tc>
        <w:tc>
          <w:tcPr>
            <w:tcW w:type="dxa" w:w="2880"/>
          </w:tcPr>
          <w:p>
            <w:r>
              <w:t>Session end timestamp.</w:t>
            </w:r>
          </w:p>
        </w:tc>
      </w:tr>
      <w:tr>
        <w:tc>
          <w:tcPr>
            <w:tcW w:type="dxa" w:w="2880"/>
          </w:tcPr>
          <w:p>
            <w:r>
              <w:t>transcript.recordingURL</w:t>
            </w:r>
          </w:p>
        </w:tc>
        <w:tc>
          <w:tcPr>
            <w:tcW w:type="dxa" w:w="2880"/>
          </w:tcPr>
          <w:p>
            <w:r>
              <w:t>string</w:t>
            </w:r>
          </w:p>
        </w:tc>
        <w:tc>
          <w:tcPr>
            <w:tcW w:type="dxa" w:w="2880"/>
          </w:tcPr>
          <w:p>
            <w:r>
              <w:t>Recording URL.</w:t>
            </w:r>
          </w:p>
        </w:tc>
      </w:tr>
      <w:tr>
        <w:tc>
          <w:tcPr>
            <w:tcW w:type="dxa" w:w="2880"/>
          </w:tcPr>
          <w:p>
            <w:r>
              <w:t>transcript.properties</w:t>
            </w:r>
          </w:p>
        </w:tc>
        <w:tc>
          <w:tcPr>
            <w:tcW w:type="dxa" w:w="2880"/>
          </w:tcPr>
          <w:p>
            <w:r>
              <w:t>array</w:t>
            </w:r>
          </w:p>
        </w:tc>
        <w:tc>
          <w:tcPr>
            <w:tcW w:type="dxa" w:w="2880"/>
          </w:tcPr>
          <w:p>
            <w:r>
              <w:t>List of transcript properties.</w:t>
            </w:r>
          </w:p>
        </w:tc>
      </w:tr>
      <w:tr>
        <w:tc>
          <w:tcPr>
            <w:tcW w:type="dxa" w:w="2880"/>
          </w:tcPr>
          <w:p>
            <w:r>
              <w:t>transcript.properties[].value</w:t>
            </w:r>
          </w:p>
        </w:tc>
        <w:tc>
          <w:tcPr>
            <w:tcW w:type="dxa" w:w="2880"/>
          </w:tcPr>
          <w:p>
            <w:r>
              <w:t>string</w:t>
            </w:r>
          </w:p>
        </w:tc>
        <w:tc>
          <w:tcPr>
            <w:tcW w:type="dxa" w:w="2880"/>
          </w:tcPr>
          <w:p>
            <w:r>
              <w:t>Property value.</w:t>
            </w:r>
          </w:p>
        </w:tc>
      </w:tr>
      <w:tr>
        <w:tc>
          <w:tcPr>
            <w:tcW w:type="dxa" w:w="2880"/>
          </w:tcPr>
          <w:p>
            <w:r>
              <w:t>transcript.properties[].metadata</w:t>
            </w:r>
          </w:p>
        </w:tc>
        <w:tc>
          <w:tcPr>
            <w:tcW w:type="dxa" w:w="2880"/>
          </w:tcPr>
          <w:p>
            <w:r>
              <w:t>object</w:t>
            </w:r>
          </w:p>
        </w:tc>
        <w:tc>
          <w:tcPr>
            <w:tcW w:type="dxa" w:w="2880"/>
          </w:tcPr>
          <w:p>
            <w:r>
              <w:t>Arbitrary metadata map ({[key: string]: any}).</w:t>
            </w:r>
          </w:p>
        </w:tc>
      </w:tr>
      <w:tr>
        <w:tc>
          <w:tcPr>
            <w:tcW w:type="dxa" w:w="2880"/>
          </w:tcPr>
          <w:p>
            <w:r>
              <w:t>transcript.properties[].createdAt</w:t>
            </w:r>
          </w:p>
        </w:tc>
        <w:tc>
          <w:tcPr>
            <w:tcW w:type="dxa" w:w="2880"/>
          </w:tcPr>
          <w:p>
            <w:r>
              <w:t>string</w:t>
            </w:r>
          </w:p>
        </w:tc>
        <w:tc>
          <w:tcPr>
            <w:tcW w:type="dxa" w:w="2880"/>
          </w:tcPr>
          <w:p>
            <w:r>
              <w:t>Property creation timestamp.</w:t>
            </w:r>
          </w:p>
        </w:tc>
      </w:tr>
      <w:tr>
        <w:tc>
          <w:tcPr>
            <w:tcW w:type="dxa" w:w="2880"/>
          </w:tcPr>
          <w:p>
            <w:r>
              <w:t>transcript.properties[].updatedAt</w:t>
            </w:r>
          </w:p>
        </w:tc>
        <w:tc>
          <w:tcPr>
            <w:tcW w:type="dxa" w:w="2880"/>
          </w:tcPr>
          <w:p>
            <w:r>
              <w:t>string</w:t>
            </w:r>
          </w:p>
        </w:tc>
        <w:tc>
          <w:tcPr>
            <w:tcW w:type="dxa" w:w="2880"/>
          </w:tcPr>
          <w:p>
            <w:r>
              <w:t>Property update timestamp.</w:t>
            </w:r>
          </w:p>
        </w:tc>
      </w:tr>
      <w:tr>
        <w:tc>
          <w:tcPr>
            <w:tcW w:type="dxa" w:w="2880"/>
          </w:tcPr>
          <w:p>
            <w:r>
              <w:t>transcript.properties[].id</w:t>
            </w:r>
          </w:p>
        </w:tc>
        <w:tc>
          <w:tcPr>
            <w:tcW w:type="dxa" w:w="2880"/>
          </w:tcPr>
          <w:p>
            <w:r>
              <w:t>string</w:t>
            </w:r>
          </w:p>
        </w:tc>
        <w:tc>
          <w:tcPr>
            <w:tcW w:type="dxa" w:w="2880"/>
          </w:tcPr>
          <w:p>
            <w:r>
              <w:t>Property ID.</w:t>
            </w:r>
          </w:p>
        </w:tc>
      </w:tr>
      <w:tr>
        <w:tc>
          <w:tcPr>
            <w:tcW w:type="dxa" w:w="2880"/>
          </w:tcPr>
          <w:p>
            <w:r>
              <w:t>transcript.properties[].name</w:t>
            </w:r>
          </w:p>
        </w:tc>
        <w:tc>
          <w:tcPr>
            <w:tcW w:type="dxa" w:w="2880"/>
          </w:tcPr>
          <w:p>
            <w:r>
              <w:t>string</w:t>
            </w:r>
          </w:p>
        </w:tc>
        <w:tc>
          <w:tcPr>
            <w:tcW w:type="dxa" w:w="2880"/>
          </w:tcPr>
          <w:p>
            <w:r>
              <w:t>Property name.</w:t>
            </w:r>
          </w:p>
        </w:tc>
      </w:tr>
      <w:tr>
        <w:tc>
          <w:tcPr>
            <w:tcW w:type="dxa" w:w="2880"/>
          </w:tcPr>
          <w:p>
            <w:r>
              <w:t>transcript.properties[].type</w:t>
            </w:r>
          </w:p>
        </w:tc>
        <w:tc>
          <w:tcPr>
            <w:tcW w:type="dxa" w:w="2880"/>
          </w:tcPr>
          <w:p>
            <w:r>
              <w:t>string</w:t>
            </w:r>
          </w:p>
        </w:tc>
        <w:tc>
          <w:tcPr>
            <w:tcW w:type="dxa" w:w="2880"/>
          </w:tcPr>
          <w:p>
            <w:r>
              <w:t>Property type.</w:t>
            </w:r>
          </w:p>
        </w:tc>
      </w:tr>
      <w:tr>
        <w:tc>
          <w:tcPr>
            <w:tcW w:type="dxa" w:w="2880"/>
          </w:tcPr>
          <w:p>
            <w:r>
              <w:t>transcript.properties[].default</w:t>
            </w:r>
          </w:p>
        </w:tc>
        <w:tc>
          <w:tcPr>
            <w:tcW w:type="dxa" w:w="2880"/>
          </w:tcPr>
          <w:p>
            <w:r>
              <w:t>boolean</w:t>
            </w:r>
          </w:p>
        </w:tc>
        <w:tc>
          <w:tcPr>
            <w:tcW w:type="dxa" w:w="2880"/>
          </w:tcPr>
          <w:p>
            <w:r>
              <w:t>Whether this is a default property.</w:t>
            </w:r>
          </w:p>
        </w:tc>
      </w:tr>
      <w:tr>
        <w:tc>
          <w:tcPr>
            <w:tcW w:type="dxa" w:w="2880"/>
          </w:tcPr>
          <w:p>
            <w:r>
              <w:t>transcript.evaluations</w:t>
            </w:r>
          </w:p>
        </w:tc>
        <w:tc>
          <w:tcPr>
            <w:tcW w:type="dxa" w:w="2880"/>
          </w:tcPr>
          <w:p>
            <w:r>
              <w:t>array</w:t>
            </w:r>
          </w:p>
        </w:tc>
        <w:tc>
          <w:tcPr>
            <w:tcW w:type="dxa" w:w="2880"/>
          </w:tcPr>
          <w:p>
            <w:r>
              <w:t>List of evaluation results (polymorphic). Each item matches one of the documented shapes (boolean/number/string).</w:t>
            </w:r>
          </w:p>
        </w:tc>
      </w:tr>
      <w:tr>
        <w:tc>
          <w:tcPr>
            <w:tcW w:type="dxa" w:w="2880"/>
          </w:tcPr>
          <w:p>
            <w:r>
              <w:t>transcript.evaluations[].value</w:t>
            </w:r>
          </w:p>
        </w:tc>
        <w:tc>
          <w:tcPr>
            <w:tcW w:type="dxa" w:w="2880"/>
          </w:tcPr>
          <w:p>
            <w:r>
              <w:t>number | string | boolean</w:t>
            </w:r>
          </w:p>
        </w:tc>
        <w:tc>
          <w:tcPr>
            <w:tcW w:type="dxa" w:w="2880"/>
          </w:tcPr>
          <w:p>
            <w:r>
              <w:t>Evaluation value.</w:t>
            </w:r>
          </w:p>
        </w:tc>
      </w:tr>
      <w:tr>
        <w:tc>
          <w:tcPr>
            <w:tcW w:type="dxa" w:w="2880"/>
          </w:tcPr>
          <w:p>
            <w:r>
              <w:t>transcript.evaluations[].reason</w:t>
            </w:r>
          </w:p>
        </w:tc>
        <w:tc>
          <w:tcPr>
            <w:tcW w:type="dxa" w:w="2880"/>
          </w:tcPr>
          <w:p>
            <w:r>
              <w:t>string</w:t>
            </w:r>
          </w:p>
        </w:tc>
        <w:tc>
          <w:tcPr>
            <w:tcW w:type="dxa" w:w="2880"/>
          </w:tcPr>
          <w:p>
            <w:r>
              <w:t>Explanation for the evaluation result.</w:t>
            </w:r>
          </w:p>
        </w:tc>
      </w:tr>
      <w:tr>
        <w:tc>
          <w:tcPr>
            <w:tcW w:type="dxa" w:w="2880"/>
          </w:tcPr>
          <w:p>
            <w:r>
              <w:t>transcript.evaluations[].cost</w:t>
            </w:r>
          </w:p>
        </w:tc>
        <w:tc>
          <w:tcPr>
            <w:tcW w:type="dxa" w:w="2880"/>
          </w:tcPr>
          <w:p>
            <w:r>
              <w:t>number</w:t>
            </w:r>
          </w:p>
        </w:tc>
        <w:tc>
          <w:tcPr>
            <w:tcW w:type="dxa" w:w="2880"/>
          </w:tcPr>
          <w:p>
            <w:r>
              <w:t>Cost associated with the evaluation.</w:t>
            </w:r>
          </w:p>
        </w:tc>
      </w:tr>
      <w:tr>
        <w:tc>
          <w:tcPr>
            <w:tcW w:type="dxa" w:w="2880"/>
          </w:tcPr>
          <w:p>
            <w:r>
              <w:t>transcript.evaluations[].createdAt</w:t>
            </w:r>
          </w:p>
        </w:tc>
        <w:tc>
          <w:tcPr>
            <w:tcW w:type="dxa" w:w="2880"/>
          </w:tcPr>
          <w:p>
            <w:r>
              <w:t>string</w:t>
            </w:r>
          </w:p>
        </w:tc>
        <w:tc>
          <w:tcPr>
            <w:tcW w:type="dxa" w:w="2880"/>
          </w:tcPr>
          <w:p>
            <w:r>
              <w:t>Evaluation creation timestamp.</w:t>
            </w:r>
          </w:p>
        </w:tc>
      </w:tr>
      <w:tr>
        <w:tc>
          <w:tcPr>
            <w:tcW w:type="dxa" w:w="2880"/>
          </w:tcPr>
          <w:p>
            <w:r>
              <w:t>transcript.evaluations[].updatedAt</w:t>
            </w:r>
          </w:p>
        </w:tc>
        <w:tc>
          <w:tcPr>
            <w:tcW w:type="dxa" w:w="2880"/>
          </w:tcPr>
          <w:p>
            <w:r>
              <w:t>string</w:t>
            </w:r>
          </w:p>
        </w:tc>
        <w:tc>
          <w:tcPr>
            <w:tcW w:type="dxa" w:w="2880"/>
          </w:tcPr>
          <w:p>
            <w:r>
              <w:t>Evaluation update timestamp.</w:t>
            </w:r>
          </w:p>
        </w:tc>
      </w:tr>
      <w:tr>
        <w:tc>
          <w:tcPr>
            <w:tcW w:type="dxa" w:w="2880"/>
          </w:tcPr>
          <w:p>
            <w:r>
              <w:t>transcript.evaluations[].id</w:t>
            </w:r>
          </w:p>
        </w:tc>
        <w:tc>
          <w:tcPr>
            <w:tcW w:type="dxa" w:w="2880"/>
          </w:tcPr>
          <w:p>
            <w:r>
              <w:t>string</w:t>
            </w:r>
          </w:p>
        </w:tc>
        <w:tc>
          <w:tcPr>
            <w:tcW w:type="dxa" w:w="2880"/>
          </w:tcPr>
          <w:p>
            <w:r>
              <w:t>Evaluation ID.</w:t>
            </w:r>
          </w:p>
        </w:tc>
      </w:tr>
      <w:tr>
        <w:tc>
          <w:tcPr>
            <w:tcW w:type="dxa" w:w="2880"/>
          </w:tcPr>
          <w:p>
            <w:r>
              <w:t>transcript.evaluations[].name</w:t>
            </w:r>
          </w:p>
        </w:tc>
        <w:tc>
          <w:tcPr>
            <w:tcW w:type="dxa" w:w="2880"/>
          </w:tcPr>
          <w:p>
            <w:r>
              <w:t>string</w:t>
            </w:r>
          </w:p>
        </w:tc>
        <w:tc>
          <w:tcPr>
            <w:tcW w:type="dxa" w:w="2880"/>
          </w:tcPr>
          <w:p>
            <w:r>
              <w:t>Evaluation name.</w:t>
            </w:r>
          </w:p>
        </w:tc>
      </w:tr>
      <w:tr>
        <w:tc>
          <w:tcPr>
            <w:tcW w:type="dxa" w:w="2880"/>
          </w:tcPr>
          <w:p>
            <w:r>
              <w:t>transcript.evaluations[].description</w:t>
            </w:r>
          </w:p>
        </w:tc>
        <w:tc>
          <w:tcPr>
            <w:tcW w:type="dxa" w:w="2880"/>
          </w:tcPr>
          <w:p>
            <w:r>
              <w:t>string</w:t>
            </w:r>
          </w:p>
        </w:tc>
        <w:tc>
          <w:tcPr>
            <w:tcW w:type="dxa" w:w="2880"/>
          </w:tcPr>
          <w:p>
            <w:r>
              <w:t>Evaluation description.</w:t>
            </w:r>
          </w:p>
        </w:tc>
      </w:tr>
      <w:tr>
        <w:tc>
          <w:tcPr>
            <w:tcW w:type="dxa" w:w="2880"/>
          </w:tcPr>
          <w:p>
            <w:r>
              <w:t>transcript.evaluations[].default</w:t>
            </w:r>
          </w:p>
        </w:tc>
        <w:tc>
          <w:tcPr>
            <w:tcW w:type="dxa" w:w="2880"/>
          </w:tcPr>
          <w:p>
            <w:r>
              <w:t>boolean</w:t>
            </w:r>
          </w:p>
        </w:tc>
        <w:tc>
          <w:tcPr>
            <w:tcW w:type="dxa" w:w="2880"/>
          </w:tcPr>
          <w:p>
            <w:r>
              <w:t>Whether this is a default evaluation.</w:t>
            </w:r>
          </w:p>
        </w:tc>
      </w:tr>
      <w:tr>
        <w:tc>
          <w:tcPr>
            <w:tcW w:type="dxa" w:w="2880"/>
          </w:tcPr>
          <w:p>
            <w:r>
              <w:t>transcript.evaluations[].type</w:t>
            </w:r>
          </w:p>
        </w:tc>
        <w:tc>
          <w:tcPr>
            <w:tcW w:type="dxa" w:w="2880"/>
          </w:tcPr>
          <w:p>
            <w:r>
              <w:t>string</w:t>
            </w:r>
          </w:p>
        </w:tc>
        <w:tc>
          <w:tcPr>
            <w:tcW w:type="dxa" w:w="2880"/>
          </w:tcPr>
          <w:p>
            <w:r>
              <w:t>Evaluation type discriminator. Documented values: boolean, number, string.</w:t>
            </w:r>
          </w:p>
        </w:tc>
      </w:tr>
      <w:tr>
        <w:tc>
          <w:tcPr>
            <w:tcW w:type="dxa" w:w="2880"/>
          </w:tcPr>
          <w:p>
            <w:r>
              <w:t>transcript.evaluations[].maximumValue</w:t>
            </w:r>
          </w:p>
        </w:tc>
        <w:tc>
          <w:tcPr>
            <w:tcW w:type="dxa" w:w="2880"/>
          </w:tcPr>
          <w:p>
            <w:r>
              <w:t>number</w:t>
            </w:r>
          </w:p>
        </w:tc>
        <w:tc>
          <w:tcPr>
            <w:tcW w:type="dxa" w:w="2880"/>
          </w:tcPr>
          <w:p>
            <w:r>
              <w:t>(Only when type is number) Maximum allowed value.</w:t>
            </w:r>
          </w:p>
        </w:tc>
      </w:tr>
      <w:tr>
        <w:tc>
          <w:tcPr>
            <w:tcW w:type="dxa" w:w="2880"/>
          </w:tcPr>
          <w:p>
            <w:r>
              <w:t>transcript.evaluations[].minimumValue</w:t>
            </w:r>
          </w:p>
        </w:tc>
        <w:tc>
          <w:tcPr>
            <w:tcW w:type="dxa" w:w="2880"/>
          </w:tcPr>
          <w:p>
            <w:r>
              <w:t>number</w:t>
            </w:r>
          </w:p>
        </w:tc>
        <w:tc>
          <w:tcPr>
            <w:tcW w:type="dxa" w:w="2880"/>
          </w:tcPr>
          <w:p>
            <w:r>
              <w:t>(Only when type is number) Minimum allowed value.</w:t>
            </w:r>
          </w:p>
        </w:tc>
      </w:tr>
      <w:tr>
        <w:tc>
          <w:tcPr>
            <w:tcW w:type="dxa" w:w="2880"/>
          </w:tcPr>
          <w:p>
            <w:r>
              <w:t>transcript.history</w:t>
            </w:r>
          </w:p>
        </w:tc>
        <w:tc>
          <w:tcPr>
            <w:tcW w:type="dxa" w:w="2880"/>
          </w:tcPr>
          <w:p>
            <w:r>
              <w:t>array</w:t>
            </w:r>
          </w:p>
        </w:tc>
        <w:tc>
          <w:tcPr>
            <w:tcW w:type="dxa" w:w="2880"/>
          </w:tcPr>
          <w:p>
            <w:r>
              <w:t>Transcript history entries.</w:t>
            </w:r>
          </w:p>
        </w:tc>
      </w:tr>
      <w:tr>
        <w:tc>
          <w:tcPr>
            <w:tcW w:type="dxa" w:w="2880"/>
          </w:tcPr>
          <w:p>
            <w:r>
              <w:t>transcript.history[].id</w:t>
            </w:r>
          </w:p>
        </w:tc>
        <w:tc>
          <w:tcPr>
            <w:tcW w:type="dxa" w:w="2880"/>
          </w:tcPr>
          <w:p>
            <w:r>
              <w:t>string</w:t>
            </w:r>
          </w:p>
        </w:tc>
        <w:tc>
          <w:tcPr>
            <w:tcW w:type="dxa" w:w="2880"/>
          </w:tcPr>
          <w:p>
            <w:r>
              <w:t>History entry ID.</w:t>
            </w:r>
          </w:p>
        </w:tc>
      </w:tr>
      <w:tr>
        <w:tc>
          <w:tcPr>
            <w:tcW w:type="dxa" w:w="2880"/>
          </w:tcPr>
          <w:p>
            <w:r>
              <w:t>transcript.history[].createdAt</w:t>
            </w:r>
          </w:p>
        </w:tc>
        <w:tc>
          <w:tcPr>
            <w:tcW w:type="dxa" w:w="2880"/>
          </w:tcPr>
          <w:p>
            <w:r>
              <w:t>string</w:t>
            </w:r>
          </w:p>
        </w:tc>
        <w:tc>
          <w:tcPr>
            <w:tcW w:type="dxa" w:w="2880"/>
          </w:tcPr>
          <w:p>
            <w:r>
              <w:t>History entry creation timestamp.</w:t>
            </w:r>
          </w:p>
        </w:tc>
      </w:tr>
      <w:tr>
        <w:tc>
          <w:tcPr>
            <w:tcW w:type="dxa" w:w="2880"/>
          </w:tcPr>
          <w:p>
            <w:r>
              <w:t>transcript.logs</w:t>
            </w:r>
          </w:p>
        </w:tc>
        <w:tc>
          <w:tcPr>
            <w:tcW w:type="dxa" w:w="2880"/>
          </w:tcPr>
          <w:p>
            <w:r>
              <w:t>array</w:t>
            </w:r>
          </w:p>
        </w:tc>
        <w:tc>
          <w:tcPr>
            <w:tcW w:type="dxa" w:w="2880"/>
          </w:tcPr>
          <w:p>
            <w:r>
              <w:t>Transcript logs.</w:t>
            </w:r>
          </w:p>
        </w:tc>
      </w:tr>
      <w:tr>
        <w:tc>
          <w:tcPr>
            <w:tcW w:type="dxa" w:w="2880"/>
          </w:tcPr>
          <w:p>
            <w:r>
              <w:t>transcript.logs[].type</w:t>
            </w:r>
          </w:p>
        </w:tc>
        <w:tc>
          <w:tcPr>
            <w:tcW w:type="dxa" w:w="2880"/>
          </w:tcPr>
          <w:p>
            <w:r>
              <w:t>string</w:t>
            </w:r>
          </w:p>
        </w:tc>
        <w:tc>
          <w:tcPr>
            <w:tcW w:type="dxa" w:w="2880"/>
          </w:tcPr>
          <w:p>
            <w:r>
              <w:t>Log type. Documented values: trace, action, end.</w:t>
            </w:r>
          </w:p>
        </w:tc>
      </w:tr>
      <w:tr>
        <w:tc>
          <w:tcPr>
            <w:tcW w:type="dxa" w:w="2880"/>
          </w:tcPr>
          <w:p>
            <w:r>
              <w:t>transcript.logs[].data</w:t>
            </w:r>
          </w:p>
        </w:tc>
        <w:tc>
          <w:tcPr>
            <w:tcW w:type="dxa" w:w="2880"/>
          </w:tcPr>
          <w:p>
            <w:r>
              <w:t>any</w:t>
            </w:r>
          </w:p>
        </w:tc>
        <w:tc>
          <w:tcPr>
            <w:tcW w:type="dxa" w:w="2880"/>
          </w:tcPr>
          <w:p>
            <w:r>
              <w:t>Log payload. Can be a primitive (`string</w:t>
            </w:r>
          </w:p>
        </w:tc>
      </w:tr>
      <w:tr>
        <w:tc>
          <w:tcPr>
            <w:tcW w:type="dxa" w:w="2880"/>
          </w:tcPr>
          <w:p>
            <w:r>
              <w:t>transcript.logs[].createdAt</w:t>
            </w:r>
          </w:p>
        </w:tc>
        <w:tc>
          <w:tcPr>
            <w:tcW w:type="dxa" w:w="2880"/>
          </w:tcPr>
          <w:p>
            <w:r>
              <w:t>string</w:t>
            </w:r>
          </w:p>
        </w:tc>
        <w:tc>
          <w:tcPr>
            <w:tcW w:type="dxa" w:w="2880"/>
          </w:tcPr>
          <w:p>
            <w:r>
              <w:t>Log creation timestamp.</w:t>
            </w:r>
          </w:p>
        </w:tc>
      </w:tr>
      <w:tr>
        <w:tc>
          <w:tcPr>
            <w:tcW w:type="dxa" w:w="2880"/>
          </w:tcPr>
          <w:p>
            <w:r>
              <w:t>transcript.logs[].updatedAt</w:t>
            </w:r>
          </w:p>
        </w:tc>
        <w:tc>
          <w:tcPr>
            <w:tcW w:type="dxa" w:w="2880"/>
          </w:tcPr>
          <w:p>
            <w:r>
              <w:t>string</w:t>
            </w:r>
          </w:p>
        </w:tc>
        <w:tc>
          <w:tcPr>
            <w:tcW w:type="dxa" w:w="2880"/>
          </w:tcPr>
          <w:p>
            <w:r>
              <w:t>Log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'https://analytics-api.voiceflow.com/v1/transcript/tr_123456?filterConversation=true' \</w:t>
        <w:br/>
        <w:t xml:space="preserve"> --header 'Accept: application/json'</w:t>
      </w:r>
    </w:p>
    <w:p>
      <w:pPr>
        <w:pStyle w:val="Heading3"/>
      </w:pPr>
      <w:r>
        <w:t>Example Usage</w:t>
      </w:r>
    </w:p>
    <w:p>
      <w:pPr>
        <w:pStyle w:val="Heading3"/>
      </w:pPr>
      <w:r>
        <w:t>Example 1: Fetch transcript with default query behavior</w:t>
      </w:r>
    </w:p>
    <w:p>
      <w:r>
        <w:rPr>
          <w:b/>
          <w:color w:val="666666"/>
          <w:sz w:val="16"/>
        </w:rPr>
        <w:t>[bash]</w:t>
      </w:r>
    </w:p>
    <w:p>
      <w:pPr>
        <w:shd w:fill="F2F2F2" w:val="clear"/>
      </w:pPr>
      <w:r>
        <w:rPr>
          <w:rFonts w:ascii="Courier New" w:hAnsi="Courier New"/>
          <w:sz w:val="17"/>
        </w:rPr>
        <w:t>curl --request GET \</w:t>
        <w:br/>
        <w:t xml:space="preserve"> --url 'https://analytics-api.voiceflow.com/v1/transcript/tr_123456' \</w:t>
        <w:br/>
        <w:t xml:space="preserve"> --header 'Accept: application/json'</w:t>
      </w:r>
    </w:p>
    <w:p>
      <w:pPr>
        <w:pStyle w:val="Heading3"/>
      </w:pPr>
      <w:r>
        <w:t>Example 2: Fetch transcript and apply conversation filtering</w:t>
      </w:r>
    </w:p>
    <w:p>
      <w:r>
        <w:rPr>
          <w:b/>
          <w:color w:val="666666"/>
          <w:sz w:val="16"/>
        </w:rPr>
        <w:t>[bash]</w:t>
      </w:r>
    </w:p>
    <w:p>
      <w:pPr>
        <w:shd w:fill="F2F2F2" w:val="clear"/>
      </w:pPr>
      <w:r>
        <w:rPr>
          <w:rFonts w:ascii="Courier New" w:hAnsi="Courier New"/>
          <w:sz w:val="17"/>
        </w:rPr>
        <w:t>curl --request GET \</w:t>
        <w:br/>
        <w:t xml:space="preserve"> --url 'https://analytics-api.voiceflow.com/v1/transcript/tr_123456?filterConversation=false' \</w:t>
        <w:br/>
        <w:t xml:space="preserve"> --header 'Accept: application/json'</w:t>
      </w:r>
    </w:p>
    <w:p>
      <w:pPr>
        <w:pStyle w:val="Heading3"/>
      </w:pPr>
      <w:r>
        <w:t>Related transcripts actions</w:t>
      </w:r>
    </w:p>
    <w:p>
      <w:pPr>
        <w:pStyle w:val="ListBullet"/>
      </w:pPr>
      <w:r>
        <w:t>[GET] Export a Transcript’s Dialog (CSV) — /v2/transcripts/{{projectId}}/{{transcriptId}}/export</w:t>
      </w:r>
    </w:p>
    <w:p>
      <w:pPr>
        <w:pStyle w:val="ListBullet"/>
      </w:pPr>
      <w:r>
        <w:t>[POST] List a Project’s Transcripts — /v1/transcript/project/{{projectId}}</w:t>
      </w:r>
    </w:p>
    <w:p>
      <w:pPr>
        <w:pStyle w:val="ListBullet"/>
      </w:pPr>
      <w:r>
        <w:t>[PUT] Create Transcript — /v2/transcripts</w:t>
      </w:r>
    </w:p>
    <w:p>
      <w:pPr>
        <w:pStyle w:val="ListBullet"/>
      </w:pPr>
      <w:r>
        <w:t>[PATCH] Update a Project Transcript — /v2/transcripts/{{projectId}}/{{transcriptId}}</w:t>
      </w:r>
    </w:p>
    <w:p>
      <w:pPr>
        <w:pStyle w:val="ListBullet"/>
      </w:pPr>
      <w:r>
        <w:t>[GET] Fetch a Project’s Transcripts — /v2/transcripts/{{projectId}}</w:t>
      </w:r>
    </w:p>
    <w:p>
      <w:pPr>
        <w:pStyle w:val="ListBullet"/>
      </w:pPr>
      <w:r>
        <w:t>[GET] Get a Project Transcript’s Dialog Turns — /v2/transcripts/{{projectId}}/{{transcriptId}}</w:t>
      </w:r>
    </w:p>
    <w:p>
      <w:r>
        <w:br w:type="page"/>
      </w:r>
    </w:p>
    <w:p>
      <w:pPr>
        <w:pStyle w:val="Heading2"/>
      </w:pPr>
      <w:r>
        <w:t>20. [POST] List a Project’s Transcripts</w:t>
      </w:r>
    </w:p>
    <w:p>
      <w:r>
        <w:rPr>
          <w:b/>
        </w:rPr>
        <w:t xml:space="preserve">Endpoint: </w:t>
      </w:r>
      <w:r>
        <w:rPr>
          <w:rFonts w:ascii="Courier New" w:hAnsi="Courier New"/>
          <w:sz w:val="18"/>
        </w:rPr>
        <w:t>/v1/transcript/project/{{projectId}}</w:t>
      </w:r>
    </w:p>
    <w:p>
      <w:pPr>
        <w:pStyle w:val="Heading3"/>
      </w:pPr>
      <w:r>
        <w:t>Prerequisites</w:t>
      </w:r>
    </w:p>
    <w:p>
      <w:pPr>
        <w:pStyle w:val="ListBullet"/>
      </w:pPr>
      <w:r>
        <w:t>Must have access to the target Voiceflow Analytics project and its transcripts</w:t>
      </w:r>
    </w:p>
    <w:p>
      <w:pPr>
        <w:pStyle w:val="Heading3"/>
      </w:pPr>
      <w:r>
        <w:t>Method</w:t>
      </w:r>
    </w:p>
    <w:p>
      <w:r>
        <w:t>POST</w:t>
      </w:r>
    </w:p>
    <w:p>
      <w:pPr>
        <w:pStyle w:val="Heading3"/>
      </w:pPr>
      <w:r>
        <w:t>URL</w:t>
      </w:r>
    </w:p>
    <w:p>
      <w:r>
        <w:t>https://analytics-api.voiceflow.com/v1/transcript/project/{{projectID}}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transcripts for a specific project. Supports pagination and ordering via query parameters, plus optional filtering by session/environment/date range and a flexible set of filter operations in the request body.</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/v1/transcript/project/).</w:t>
      </w:r>
    </w:p>
    <w:p>
      <w:pPr>
        <w:pStyle w:val="ListBullet"/>
      </w:pPr>
      <w:r>
        <w:t>Always construct the path as /v1/transcript/project/{{projectID}}, where {{projectID}}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/v1/transcript/project/proj_123</w:t>
        <w:br/>
        <w:t>/v1/transcript/project/6f2c1f0e-9c8b-4b3c-8b2b-2c7e2c1d9a10</w:t>
      </w:r>
    </w:p>
    <w:p>
      <w:pPr>
        <w:pStyle w:val="Heading3"/>
      </w:pPr>
      <w:r>
        <w:t>Invalid Examples</w:t>
      </w:r>
    </w:p>
    <w:p>
      <w:r>
        <w:rPr>
          <w:b/>
          <w:color w:val="666666"/>
          <w:sz w:val="16"/>
        </w:rPr>
        <w:t>[http]</w:t>
      </w:r>
    </w:p>
    <w:p>
      <w:pPr>
        <w:shd w:fill="F2F2F2" w:val="clear"/>
      </w:pPr>
      <w:r>
        <w:rPr>
          <w:rFonts w:ascii="Courier New" w:hAnsi="Courier New"/>
          <w:sz w:val="17"/>
        </w:rPr>
        <w:t>/v1/transcript/project/</w:t>
        <w:br/>
        <w:t>/v1/transcript/project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whose transcripts will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integer</w:t>
            </w:r>
          </w:p>
        </w:tc>
        <w:tc>
          <w:tcPr>
            <w:tcW w:type="dxa" w:w="2880"/>
          </w:tcPr>
          <w:p>
            <w:r>
              <w:t>Page size (number of transcripts to return).</w:t>
            </w:r>
          </w:p>
        </w:tc>
      </w:tr>
      <w:tr>
        <w:tc>
          <w:tcPr>
            <w:tcW w:type="dxa" w:w="2880"/>
          </w:tcPr>
          <w:p>
            <w:r>
              <w:t>skip</w:t>
            </w:r>
          </w:p>
        </w:tc>
        <w:tc>
          <w:tcPr>
            <w:tcW w:type="dxa" w:w="2880"/>
          </w:tcPr>
          <w:p>
            <w:r>
              <w:t>integer</w:t>
            </w:r>
          </w:p>
        </w:tc>
        <w:tc>
          <w:tcPr>
            <w:tcW w:type="dxa" w:w="2880"/>
          </w:tcPr>
          <w:p>
            <w:r>
              <w:t>Offset for pagination (number of transcripts to skip).</w:t>
            </w:r>
          </w:p>
        </w:tc>
      </w:tr>
      <w:tr>
        <w:tc>
          <w:tcPr>
            <w:tcW w:type="dxa" w:w="2880"/>
          </w:tcPr>
          <w:p>
            <w:r>
              <w:t>order</w:t>
            </w:r>
          </w:p>
        </w:tc>
        <w:tc>
          <w:tcPr>
            <w:tcW w:type="dxa" w:w="2880"/>
          </w:tcPr>
          <w:p>
            <w:r>
              <w:t>enum</w:t>
            </w:r>
          </w:p>
        </w:tc>
        <w:tc>
          <w:tcPr>
            <w:tcW w:type="dxa" w:w="2880"/>
          </w:tcPr>
          <w:p>
            <w:r>
              <w:t>Sort order. Allowed values: ASC, DESC.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Filter transcripts by session ID.</w:t>
            </w:r>
          </w:p>
        </w:tc>
      </w:tr>
      <w:tr>
        <w:tc>
          <w:tcPr>
            <w:tcW w:type="dxa" w:w="2880"/>
          </w:tcPr>
          <w:p>
            <w:r>
              <w:t>environmentID</w:t>
            </w:r>
          </w:p>
        </w:tc>
        <w:tc>
          <w:tcPr>
            <w:tcW w:type="dxa" w:w="2880"/>
          </w:tcPr>
          <w:p>
            <w:r>
              <w:t>string</w:t>
            </w:r>
          </w:p>
        </w:tc>
        <w:tc>
          <w:tcPr>
            <w:tcW w:type="dxa" w:w="2880"/>
          </w:tcPr>
          <w:p>
            <w:r>
              <w:t>Filter transcripts by environment ID.</w:t>
            </w:r>
          </w:p>
        </w:tc>
      </w:tr>
      <w:tr>
        <w:tc>
          <w:tcPr>
            <w:tcW w:type="dxa" w:w="2880"/>
          </w:tcPr>
          <w:p>
            <w:r>
              <w:t>startDate</w:t>
            </w:r>
          </w:p>
        </w:tc>
        <w:tc>
          <w:tcPr>
            <w:tcW w:type="dxa" w:w="2880"/>
          </w:tcPr>
          <w:p>
            <w:r>
              <w:t>string</w:t>
            </w:r>
          </w:p>
        </w:tc>
        <w:tc>
          <w:tcPr>
            <w:tcW w:type="dxa" w:w="2880"/>
          </w:tcPr>
          <w:p>
            <w:r>
              <w:t>Filter transcripts starting from this date/time (format not specified in source).</w:t>
            </w:r>
          </w:p>
        </w:tc>
      </w:tr>
      <w:tr>
        <w:tc>
          <w:tcPr>
            <w:tcW w:type="dxa" w:w="2880"/>
          </w:tcPr>
          <w:p>
            <w:r>
              <w:t>endDate</w:t>
            </w:r>
          </w:p>
        </w:tc>
        <w:tc>
          <w:tcPr>
            <w:tcW w:type="dxa" w:w="2880"/>
          </w:tcPr>
          <w:p>
            <w:r>
              <w:t>string</w:t>
            </w:r>
          </w:p>
        </w:tc>
        <w:tc>
          <w:tcPr>
            <w:tcW w:type="dxa" w:w="2880"/>
          </w:tcPr>
          <w:p>
            <w:r>
              <w:t>Filter transcripts up to this date/time (format not specified in source).</w:t>
            </w:r>
          </w:p>
        </w:tc>
      </w:tr>
      <w:tr>
        <w:tc>
          <w:tcPr>
            <w:tcW w:type="dxa" w:w="2880"/>
          </w:tcPr>
          <w:p>
            <w:r>
              <w:t>filters</w:t>
            </w:r>
          </w:p>
        </w:tc>
        <w:tc>
          <w:tcPr>
            <w:tcW w:type="dxa" w:w="2880"/>
          </w:tcPr>
          <w:p>
            <w:r>
              <w:t>array</w:t>
            </w:r>
          </w:p>
        </w:tc>
        <w:tc>
          <w:tcPr>
            <w:tcW w:type="dxa" w:w="2880"/>
          </w:tcPr>
          <w:p>
            <w:r>
              <w:t>Array of filter objects. Each entry must match exactly one of the supported filter shapes described below.</w:t>
            </w:r>
          </w:p>
        </w:tc>
      </w:tr>
    </w:tbl>
    <w:p/>
    <w:p>
      <w:pPr>
        <w:pStyle w:val="Heading3"/>
      </w:pPr>
      <w:r>
        <w:t>filters[] supported shapes (OneOf)</w:t>
      </w:r>
    </w:p>
    <w:p>
      <w:r>
        <w:t>Each filter object includes:</w:t>
      </w:r>
    </w:p>
    <w:p>
      <w:pPr>
        <w:pStyle w:val="ListBullet"/>
      </w:pPr>
      <w:r>
        <w:t>id (required): string</w:t>
      </w:r>
    </w:p>
    <w:p>
      <w:pPr>
        <w:pStyle w:val="ListBullet"/>
      </w:pPr>
      <w:r>
        <w:t>op (required): operator (varies by shape)</w:t>
      </w:r>
    </w:p>
    <w:p>
      <w:pPr>
        <w:pStyle w:val="ListBullet"/>
      </w:pPr>
      <w:r>
        <w:t>value (required for most ops): value type depends on operator</w:t>
      </w:r>
    </w:p>
    <w:p>
      <w:pPr>
        <w:pStyle w:val="Heading4"/>
      </w:pPr>
      <w:r>
        <w:t>1) Numeric comparison filter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w:t>
            </w:r>
          </w:p>
        </w:tc>
      </w:tr>
      <w:tr>
        <w:tc>
          <w:tcPr>
            <w:tcW w:type="dxa" w:w="2880"/>
          </w:tcPr>
          <w:p>
            <w:r>
              <w:t>op</w:t>
            </w:r>
          </w:p>
        </w:tc>
        <w:tc>
          <w:tcPr>
            <w:tcW w:type="dxa" w:w="2880"/>
          </w:tcPr>
          <w:p>
            <w:r>
              <w:t>string</w:t>
            </w:r>
          </w:p>
        </w:tc>
        <w:tc>
          <w:tcPr>
            <w:tcW w:type="dxa" w:w="2880"/>
          </w:tcPr>
          <w:p>
            <w:r>
              <w:t>Required. Allowed: gt, gte, lt, lte.</w:t>
            </w:r>
          </w:p>
        </w:tc>
      </w:tr>
      <w:tr>
        <w:tc>
          <w:tcPr>
            <w:tcW w:type="dxa" w:w="2880"/>
          </w:tcPr>
          <w:p>
            <w:r>
              <w:t>value</w:t>
            </w:r>
          </w:p>
        </w:tc>
        <w:tc>
          <w:tcPr>
            <w:tcW w:type="dxa" w:w="2880"/>
          </w:tcPr>
          <w:p>
            <w:r>
              <w:t>number</w:t>
            </w:r>
          </w:p>
        </w:tc>
        <w:tc>
          <w:tcPr>
            <w:tcW w:type="dxa" w:w="2880"/>
          </w:tcPr>
          <w:p>
            <w:r>
              <w:t>Required.</w:t>
            </w:r>
          </w:p>
        </w:tc>
      </w:tr>
    </w:tbl>
    <w:p/>
    <w:p>
      <w:pPr>
        <w:pStyle w:val="Heading4"/>
      </w:pPr>
      <w:r>
        <w:t>2) Equality filter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w:t>
            </w:r>
          </w:p>
        </w:tc>
      </w:tr>
      <w:tr>
        <w:tc>
          <w:tcPr>
            <w:tcW w:type="dxa" w:w="2880"/>
          </w:tcPr>
          <w:p>
            <w:r>
              <w:t>op</w:t>
            </w:r>
          </w:p>
        </w:tc>
        <w:tc>
          <w:tcPr>
            <w:tcW w:type="dxa" w:w="2880"/>
          </w:tcPr>
          <w:p>
            <w:r>
              <w:t>string</w:t>
            </w:r>
          </w:p>
        </w:tc>
        <w:tc>
          <w:tcPr>
            <w:tcW w:type="dxa" w:w="2880"/>
          </w:tcPr>
          <w:p>
            <w:r>
              <w:t>Required. Allowed: eq, neq.</w:t>
            </w:r>
          </w:p>
        </w:tc>
      </w:tr>
      <w:tr>
        <w:tc>
          <w:tcPr>
            <w:tcW w:type="dxa" w:w="2880"/>
          </w:tcPr>
          <w:p>
            <w:r>
              <w:t>value</w:t>
            </w:r>
          </w:p>
        </w:tc>
        <w:tc>
          <w:tcPr>
            <w:tcW w:type="dxa" w:w="2880"/>
          </w:tcPr>
          <w:p>
            <w:r>
              <w:t>string | number | boolean</w:t>
            </w:r>
          </w:p>
        </w:tc>
        <w:tc>
          <w:tcPr>
            <w:tcW w:type="dxa" w:w="2880"/>
          </w:tcPr>
          <w:p>
            <w:r>
              <w:t>Required. (Source indicates OneOf of string/number or boolean.)</w:t>
            </w:r>
          </w:p>
        </w:tc>
      </w:tr>
    </w:tbl>
    <w:p/>
    <w:p>
      <w:pPr>
        <w:pStyle w:val="Heading4"/>
      </w:pPr>
      <w:r>
        <w:t>3) Between filter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w:t>
            </w:r>
          </w:p>
        </w:tc>
      </w:tr>
      <w:tr>
        <w:tc>
          <w:tcPr>
            <w:tcW w:type="dxa" w:w="2880"/>
          </w:tcPr>
          <w:p>
            <w:r>
              <w:t>op</w:t>
            </w:r>
          </w:p>
        </w:tc>
        <w:tc>
          <w:tcPr>
            <w:tcW w:type="dxa" w:w="2880"/>
          </w:tcPr>
          <w:p>
            <w:r>
              <w:t>string</w:t>
            </w:r>
          </w:p>
        </w:tc>
        <w:tc>
          <w:tcPr>
            <w:tcW w:type="dxa" w:w="2880"/>
          </w:tcPr>
          <w:p>
            <w:r>
              <w:t>Required. Allowed: between.</w:t>
            </w:r>
          </w:p>
        </w:tc>
      </w:tr>
      <w:tr>
        <w:tc>
          <w:tcPr>
            <w:tcW w:type="dxa" w:w="2880"/>
          </w:tcPr>
          <w:p>
            <w:r>
              <w:t>value</w:t>
            </w:r>
          </w:p>
        </w:tc>
        <w:tc>
          <w:tcPr>
            <w:tcW w:type="dxa" w:w="2880"/>
          </w:tcPr>
          <w:p>
            <w:r>
              <w:t>array</w:t>
            </w:r>
          </w:p>
        </w:tc>
        <w:tc>
          <w:tcPr>
            <w:tcW w:type="dxa" w:w="2880"/>
          </w:tcPr>
          <w:p>
            <w:r>
              <w:t>Required. Array of numbers (source indicates OneOf(number | number)[]).</w:t>
            </w:r>
          </w:p>
        </w:tc>
      </w:tr>
    </w:tbl>
    <w:p/>
    <w:p>
      <w:pPr>
        <w:pStyle w:val="Heading4"/>
      </w:pPr>
      <w:r>
        <w:t>4) In filter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w:t>
            </w:r>
          </w:p>
        </w:tc>
      </w:tr>
      <w:tr>
        <w:tc>
          <w:tcPr>
            <w:tcW w:type="dxa" w:w="2880"/>
          </w:tcPr>
          <w:p>
            <w:r>
              <w:t>op</w:t>
            </w:r>
          </w:p>
        </w:tc>
        <w:tc>
          <w:tcPr>
            <w:tcW w:type="dxa" w:w="2880"/>
          </w:tcPr>
          <w:p>
            <w:r>
              <w:t>string</w:t>
            </w:r>
          </w:p>
        </w:tc>
        <w:tc>
          <w:tcPr>
            <w:tcW w:type="dxa" w:w="2880"/>
          </w:tcPr>
          <w:p>
            <w:r>
              <w:t>Required. Allowed: in.</w:t>
            </w:r>
          </w:p>
        </w:tc>
      </w:tr>
      <w:tr>
        <w:tc>
          <w:tcPr>
            <w:tcW w:type="dxa" w:w="2880"/>
          </w:tcPr>
          <w:p>
            <w:r>
              <w:t>value</w:t>
            </w:r>
          </w:p>
        </w:tc>
        <w:tc>
          <w:tcPr>
            <w:tcW w:type="dxa" w:w="2880"/>
          </w:tcPr>
          <w:p>
            <w:r>
              <w:t>array</w:t>
            </w:r>
          </w:p>
        </w:tc>
        <w:tc>
          <w:tcPr>
            <w:tcW w:type="dxa" w:w="2880"/>
          </w:tcPr>
          <w:p>
            <w:r>
              <w:t>Required. Array of string or number.</w:t>
            </w:r>
          </w:p>
        </w:tc>
      </w:tr>
    </w:tbl>
    <w:p/>
    <w:p>
      <w:pPr>
        <w:pStyle w:val="Heading4"/>
      </w:pPr>
      <w:r>
        <w:t>5) Not-in filter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w:t>
            </w:r>
          </w:p>
        </w:tc>
      </w:tr>
      <w:tr>
        <w:tc>
          <w:tcPr>
            <w:tcW w:type="dxa" w:w="2880"/>
          </w:tcPr>
          <w:p>
            <w:r>
              <w:t>op</w:t>
            </w:r>
          </w:p>
        </w:tc>
        <w:tc>
          <w:tcPr>
            <w:tcW w:type="dxa" w:w="2880"/>
          </w:tcPr>
          <w:p>
            <w:r>
              <w:t>string</w:t>
            </w:r>
          </w:p>
        </w:tc>
        <w:tc>
          <w:tcPr>
            <w:tcW w:type="dxa" w:w="2880"/>
          </w:tcPr>
          <w:p>
            <w:r>
              <w:t>Required. Allowed: nin.</w:t>
            </w:r>
          </w:p>
        </w:tc>
      </w:tr>
      <w:tr>
        <w:tc>
          <w:tcPr>
            <w:tcW w:type="dxa" w:w="2880"/>
          </w:tcPr>
          <w:p>
            <w:r>
              <w:t>value</w:t>
            </w:r>
          </w:p>
        </w:tc>
        <w:tc>
          <w:tcPr>
            <w:tcW w:type="dxa" w:w="2880"/>
          </w:tcPr>
          <w:p>
            <w:r>
              <w:t>array</w:t>
            </w:r>
          </w:p>
        </w:tc>
        <w:tc>
          <w:tcPr>
            <w:tcW w:type="dxa" w:w="2880"/>
          </w:tcPr>
          <w:p>
            <w:r>
              <w:t>Required. Array of string or number.</w:t>
            </w:r>
          </w:p>
        </w:tc>
      </w:tr>
    </w:tbl>
    <w:p/>
    <w:p>
      <w:pPr>
        <w:pStyle w:val="Heading4"/>
      </w:pPr>
      <w:r>
        <w:t>6) Contains filter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w:t>
            </w:r>
          </w:p>
        </w:tc>
      </w:tr>
      <w:tr>
        <w:tc>
          <w:tcPr>
            <w:tcW w:type="dxa" w:w="2880"/>
          </w:tcPr>
          <w:p>
            <w:r>
              <w:t>op</w:t>
            </w:r>
          </w:p>
        </w:tc>
        <w:tc>
          <w:tcPr>
            <w:tcW w:type="dxa" w:w="2880"/>
          </w:tcPr>
          <w:p>
            <w:r>
              <w:t>string</w:t>
            </w:r>
          </w:p>
        </w:tc>
        <w:tc>
          <w:tcPr>
            <w:tcW w:type="dxa" w:w="2880"/>
          </w:tcPr>
          <w:p>
            <w:r>
              <w:t>Required. Allowed: contains.</w:t>
            </w:r>
          </w:p>
        </w:tc>
      </w:tr>
      <w:tr>
        <w:tc>
          <w:tcPr>
            <w:tcW w:type="dxa" w:w="2880"/>
          </w:tcPr>
          <w:p>
            <w:r>
              <w:t>value</w:t>
            </w:r>
          </w:p>
        </w:tc>
        <w:tc>
          <w:tcPr>
            <w:tcW w:type="dxa" w:w="2880"/>
          </w:tcPr>
          <w:p>
            <w:r>
              <w:t>string</w:t>
            </w:r>
          </w:p>
        </w:tc>
        <w:tc>
          <w:tcPr>
            <w:tcW w:type="dxa" w:w="2880"/>
          </w:tcPr>
          <w:p>
            <w:r>
              <w:t>Required.</w:t>
            </w:r>
          </w:p>
        </w:tc>
      </w:tr>
    </w:tbl>
    <w:p/>
    <w:p>
      <w:pPr>
        <w:pStyle w:val="Heading4"/>
      </w:pPr>
      <w:r>
        <w:t>7) Existence filter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w:t>
            </w:r>
          </w:p>
        </w:tc>
      </w:tr>
      <w:tr>
        <w:tc>
          <w:tcPr>
            <w:tcW w:type="dxa" w:w="2880"/>
          </w:tcPr>
          <w:p>
            <w:r>
              <w:t>op</w:t>
            </w:r>
          </w:p>
        </w:tc>
        <w:tc>
          <w:tcPr>
            <w:tcW w:type="dxa" w:w="2880"/>
          </w:tcPr>
          <w:p>
            <w:r>
              <w:t>string</w:t>
            </w:r>
          </w:p>
        </w:tc>
        <w:tc>
          <w:tcPr>
            <w:tcW w:type="dxa" w:w="2880"/>
          </w:tcPr>
          <w:p>
            <w:r>
              <w:t>Required. Allowed: exists, not_exists.</w:t>
            </w:r>
          </w:p>
        </w:tc>
      </w:tr>
      <w:tr>
        <w:tc>
          <w:tcPr>
            <w:tcW w:type="dxa" w:w="2880"/>
          </w:tcPr>
          <w:p>
            <w:r>
              <w:t>value</w:t>
            </w:r>
          </w:p>
        </w:tc>
        <w:tc>
          <w:tcPr>
            <w:tcW w:type="dxa" w:w="2880"/>
          </w:tcPr>
          <w:p>
            <w:r>
              <w:t>—</w:t>
            </w:r>
          </w:p>
        </w:tc>
        <w:tc>
          <w:tcPr>
            <w:tcW w:type="dxa" w:w="2880"/>
          </w:tcPr>
          <w:p>
            <w:r>
              <w:t>Not specified in source for these operators. Omit unless the API requires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"transcripts": [</w:t>
        <w:br/>
        <w:t xml:space="preserve"> {</w:t>
        <w:br/>
        <w:t xml:space="preserve"> "id": "tr_001",</w:t>
        <w:br/>
        <w:t xml:space="preserve"> "sessionID": "sess_001",</w:t>
        <w:br/>
        <w:t xml:space="preserve"> "projectID": "proj_123",</w:t>
        <w:br/>
        <w:t xml:space="preserve"> "environmentID": "env_001",</w:t>
        <w:br/>
        <w:t xml:space="preserve"> "createdAt": "2026-01-01T00:00:00.000Z",</w:t>
        <w:br/>
        <w:t xml:space="preserve"> "updatedAt": "2026-01-01T00:05:00.000Z",</w:t>
        <w:br/>
        <w:t xml:space="preserve"> "expiresAt": "2026-02-01T00:00:00.000Z",</w:t>
        <w:br/>
        <w:t xml:space="preserve"> "endedAt": "2026-01-01T00:04:30.000Z",</w:t>
        <w:br/>
        <w:t xml:space="preserve"> "recordingURL": "https://example.com/recordings/tr_001.mp3",</w:t>
        <w:br/>
        <w:t xml:space="preserve"> "properties": [</w:t>
        <w:br/>
        <w:t xml:space="preserve"> {</w:t>
        <w:br/>
        <w:t xml:space="preserve"> "value": "premium",</w:t>
        <w:br/>
        <w:t xml:space="preserve"> "metadata": {</w:t>
        <w:br/>
        <w:t xml:space="preserve"> "source": "crm"</w:t>
        <w:br/>
        <w:t xml:space="preserve"> },</w:t>
        <w:br/>
        <w:t xml:space="preserve"> "createdAt": "2026-01-01T00:00:10.000Z",</w:t>
        <w:br/>
        <w:t xml:space="preserve"> "updatedAt": "2026-01-01T00:00:10.000Z",</w:t>
        <w:br/>
        <w:t xml:space="preserve"> "id": "prop_001",</w:t>
        <w:br/>
        <w:t xml:space="preserve"> "name": "plan",</w:t>
        <w:br/>
        <w:t xml:space="preserve"> "type": "string",</w:t>
        <w:br/>
        <w:t xml:space="preserve"> "default": false</w:t>
        <w:br/>
        <w:t xml:space="preserve"> }</w:t>
        <w:br/>
        <w:t xml:space="preserve"> ],</w:t>
        <w:br/>
        <w:t xml:space="preserve"> "evaluations": [</w:t>
        <w:br/>
        <w:t xml:space="preserve"> {</w:t>
        <w:br/>
        <w:t xml:space="preserve"> "value": true,</w:t>
        <w:br/>
        <w:t xml:space="preserve"> "reason": "User confirmed intent.",</w:t>
        <w:br/>
        <w:t xml:space="preserve"> "cost": 0.002,</w:t>
        <w:br/>
        <w:t xml:space="preserve"> "createdAt": "2026-01-01T00:04:40.000Z",</w:t>
        <w:br/>
        <w:t xml:space="preserve"> "updatedAt": "2026-01-01T00:04:40.000Z",</w:t>
        <w:br/>
        <w:t xml:space="preserve"> "id": "eval_001",</w:t>
        <w:br/>
        <w:t xml:space="preserve"> "name": "intent_confirmed",</w:t>
        <w:br/>
        <w:t xml:space="preserve"> "description": "Whether the user confirmed the intent",</w:t>
        <w:br/>
        <w:t xml:space="preserve"> "default": false,</w:t>
        <w:br/>
        <w:t xml:space="preserve"> "type": "boolean"</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transcripts</w:t>
            </w:r>
          </w:p>
        </w:tc>
        <w:tc>
          <w:tcPr>
            <w:tcW w:type="dxa" w:w="2880"/>
          </w:tcPr>
          <w:p>
            <w:r>
              <w:t>array</w:t>
            </w:r>
          </w:p>
        </w:tc>
        <w:tc>
          <w:tcPr>
            <w:tcW w:type="dxa" w:w="2880"/>
          </w:tcPr>
          <w:p>
            <w:r>
              <w:t>List of transcript objects.</w:t>
            </w:r>
          </w:p>
        </w:tc>
      </w:tr>
      <w:tr>
        <w:tc>
          <w:tcPr>
            <w:tcW w:type="dxa" w:w="2880"/>
          </w:tcPr>
          <w:p>
            <w:r>
              <w:t>transcripts[].id</w:t>
            </w:r>
          </w:p>
        </w:tc>
        <w:tc>
          <w:tcPr>
            <w:tcW w:type="dxa" w:w="2880"/>
          </w:tcPr>
          <w:p>
            <w:r>
              <w:t>string</w:t>
            </w:r>
          </w:p>
        </w:tc>
        <w:tc>
          <w:tcPr>
            <w:tcW w:type="dxa" w:w="2880"/>
          </w:tcPr>
          <w:p>
            <w:r>
              <w:t>Transcript ID.</w:t>
            </w:r>
          </w:p>
        </w:tc>
      </w:tr>
      <w:tr>
        <w:tc>
          <w:tcPr>
            <w:tcW w:type="dxa" w:w="2880"/>
          </w:tcPr>
          <w:p>
            <w:r>
              <w:t>transcripts[].sessionID</w:t>
            </w:r>
          </w:p>
        </w:tc>
        <w:tc>
          <w:tcPr>
            <w:tcW w:type="dxa" w:w="2880"/>
          </w:tcPr>
          <w:p>
            <w:r>
              <w:t>string</w:t>
            </w:r>
          </w:p>
        </w:tc>
        <w:tc>
          <w:tcPr>
            <w:tcW w:type="dxa" w:w="2880"/>
          </w:tcPr>
          <w:p>
            <w:r>
              <w:t>Session ID.</w:t>
            </w:r>
          </w:p>
        </w:tc>
      </w:tr>
      <w:tr>
        <w:tc>
          <w:tcPr>
            <w:tcW w:type="dxa" w:w="2880"/>
          </w:tcPr>
          <w:p>
            <w:r>
              <w:t>transcripts[].projectID</w:t>
            </w:r>
          </w:p>
        </w:tc>
        <w:tc>
          <w:tcPr>
            <w:tcW w:type="dxa" w:w="2880"/>
          </w:tcPr>
          <w:p>
            <w:r>
              <w:t>string</w:t>
            </w:r>
          </w:p>
        </w:tc>
        <w:tc>
          <w:tcPr>
            <w:tcW w:type="dxa" w:w="2880"/>
          </w:tcPr>
          <w:p>
            <w:r>
              <w:t>Project ID.</w:t>
            </w:r>
          </w:p>
        </w:tc>
      </w:tr>
      <w:tr>
        <w:tc>
          <w:tcPr>
            <w:tcW w:type="dxa" w:w="2880"/>
          </w:tcPr>
          <w:p>
            <w:r>
              <w:t>transcripts[].environmentID</w:t>
            </w:r>
          </w:p>
        </w:tc>
        <w:tc>
          <w:tcPr>
            <w:tcW w:type="dxa" w:w="2880"/>
          </w:tcPr>
          <w:p>
            <w:r>
              <w:t>string</w:t>
            </w:r>
          </w:p>
        </w:tc>
        <w:tc>
          <w:tcPr>
            <w:tcW w:type="dxa" w:w="2880"/>
          </w:tcPr>
          <w:p>
            <w:r>
              <w:t>Environment ID.</w:t>
            </w:r>
          </w:p>
        </w:tc>
      </w:tr>
      <w:tr>
        <w:tc>
          <w:tcPr>
            <w:tcW w:type="dxa" w:w="2880"/>
          </w:tcPr>
          <w:p>
            <w:r>
              <w:t>transcripts[].createdAt</w:t>
            </w:r>
          </w:p>
        </w:tc>
        <w:tc>
          <w:tcPr>
            <w:tcW w:type="dxa" w:w="2880"/>
          </w:tcPr>
          <w:p>
            <w:r>
              <w:t>string</w:t>
            </w:r>
          </w:p>
        </w:tc>
        <w:tc>
          <w:tcPr>
            <w:tcW w:type="dxa" w:w="2880"/>
          </w:tcPr>
          <w:p>
            <w:r>
              <w:t>Creation timestamp.</w:t>
            </w:r>
          </w:p>
        </w:tc>
      </w:tr>
      <w:tr>
        <w:tc>
          <w:tcPr>
            <w:tcW w:type="dxa" w:w="2880"/>
          </w:tcPr>
          <w:p>
            <w:r>
              <w:t>transcripts[].updatedAt</w:t>
            </w:r>
          </w:p>
        </w:tc>
        <w:tc>
          <w:tcPr>
            <w:tcW w:type="dxa" w:w="2880"/>
          </w:tcPr>
          <w:p>
            <w:r>
              <w:t>string</w:t>
            </w:r>
          </w:p>
        </w:tc>
        <w:tc>
          <w:tcPr>
            <w:tcW w:type="dxa" w:w="2880"/>
          </w:tcPr>
          <w:p>
            <w:r>
              <w:t>Last update timestamp.</w:t>
            </w:r>
          </w:p>
        </w:tc>
      </w:tr>
      <w:tr>
        <w:tc>
          <w:tcPr>
            <w:tcW w:type="dxa" w:w="2880"/>
          </w:tcPr>
          <w:p>
            <w:r>
              <w:t>transcripts[].expiresAt</w:t>
            </w:r>
          </w:p>
        </w:tc>
        <w:tc>
          <w:tcPr>
            <w:tcW w:type="dxa" w:w="2880"/>
          </w:tcPr>
          <w:p>
            <w:r>
              <w:t>string</w:t>
            </w:r>
          </w:p>
        </w:tc>
        <w:tc>
          <w:tcPr>
            <w:tcW w:type="dxa" w:w="2880"/>
          </w:tcPr>
          <w:p>
            <w:r>
              <w:t>Expiration timestamp.</w:t>
            </w:r>
          </w:p>
        </w:tc>
      </w:tr>
      <w:tr>
        <w:tc>
          <w:tcPr>
            <w:tcW w:type="dxa" w:w="2880"/>
          </w:tcPr>
          <w:p>
            <w:r>
              <w:t>transcripts[].endedAt</w:t>
            </w:r>
          </w:p>
        </w:tc>
        <w:tc>
          <w:tcPr>
            <w:tcW w:type="dxa" w:w="2880"/>
          </w:tcPr>
          <w:p>
            <w:r>
              <w:t>string</w:t>
            </w:r>
          </w:p>
        </w:tc>
        <w:tc>
          <w:tcPr>
            <w:tcW w:type="dxa" w:w="2880"/>
          </w:tcPr>
          <w:p>
            <w:r>
              <w:t>Session end timestamp.</w:t>
            </w:r>
          </w:p>
        </w:tc>
      </w:tr>
      <w:tr>
        <w:tc>
          <w:tcPr>
            <w:tcW w:type="dxa" w:w="2880"/>
          </w:tcPr>
          <w:p>
            <w:r>
              <w:t>transcripts[].recordingURL</w:t>
            </w:r>
          </w:p>
        </w:tc>
        <w:tc>
          <w:tcPr>
            <w:tcW w:type="dxa" w:w="2880"/>
          </w:tcPr>
          <w:p>
            <w:r>
              <w:t>string</w:t>
            </w:r>
          </w:p>
        </w:tc>
        <w:tc>
          <w:tcPr>
            <w:tcW w:type="dxa" w:w="2880"/>
          </w:tcPr>
          <w:p>
            <w:r>
              <w:t>Recording URL.</w:t>
            </w:r>
          </w:p>
        </w:tc>
      </w:tr>
      <w:tr>
        <w:tc>
          <w:tcPr>
            <w:tcW w:type="dxa" w:w="2880"/>
          </w:tcPr>
          <w:p>
            <w:r>
              <w:t>transcripts[].properties</w:t>
            </w:r>
          </w:p>
        </w:tc>
        <w:tc>
          <w:tcPr>
            <w:tcW w:type="dxa" w:w="2880"/>
          </w:tcPr>
          <w:p>
            <w:r>
              <w:t>array</w:t>
            </w:r>
          </w:p>
        </w:tc>
        <w:tc>
          <w:tcPr>
            <w:tcW w:type="dxa" w:w="2880"/>
          </w:tcPr>
          <w:p>
            <w:r>
              <w:t>Transcript properties.</w:t>
            </w:r>
          </w:p>
        </w:tc>
      </w:tr>
      <w:tr>
        <w:tc>
          <w:tcPr>
            <w:tcW w:type="dxa" w:w="2880"/>
          </w:tcPr>
          <w:p>
            <w:r>
              <w:t>transcripts[].properties[].value</w:t>
            </w:r>
          </w:p>
        </w:tc>
        <w:tc>
          <w:tcPr>
            <w:tcW w:type="dxa" w:w="2880"/>
          </w:tcPr>
          <w:p>
            <w:r>
              <w:t>string</w:t>
            </w:r>
          </w:p>
        </w:tc>
        <w:tc>
          <w:tcPr>
            <w:tcW w:type="dxa" w:w="2880"/>
          </w:tcPr>
          <w:p>
            <w:r>
              <w:t>Property value.</w:t>
            </w:r>
          </w:p>
        </w:tc>
      </w:tr>
      <w:tr>
        <w:tc>
          <w:tcPr>
            <w:tcW w:type="dxa" w:w="2880"/>
          </w:tcPr>
          <w:p>
            <w:r>
              <w:t>transcripts[].properties[].metadata</w:t>
            </w:r>
          </w:p>
        </w:tc>
        <w:tc>
          <w:tcPr>
            <w:tcW w:type="dxa" w:w="2880"/>
          </w:tcPr>
          <w:p>
            <w:r>
              <w:t>object</w:t>
            </w:r>
          </w:p>
        </w:tc>
        <w:tc>
          <w:tcPr>
            <w:tcW w:type="dxa" w:w="2880"/>
          </w:tcPr>
          <w:p>
            <w:r>
              <w:t>Arbitrary key/value metadata.</w:t>
            </w:r>
          </w:p>
        </w:tc>
      </w:tr>
      <w:tr>
        <w:tc>
          <w:tcPr>
            <w:tcW w:type="dxa" w:w="2880"/>
          </w:tcPr>
          <w:p>
            <w:r>
              <w:t>transcripts[].properties[].createdAt</w:t>
            </w:r>
          </w:p>
        </w:tc>
        <w:tc>
          <w:tcPr>
            <w:tcW w:type="dxa" w:w="2880"/>
          </w:tcPr>
          <w:p>
            <w:r>
              <w:t>string</w:t>
            </w:r>
          </w:p>
        </w:tc>
        <w:tc>
          <w:tcPr>
            <w:tcW w:type="dxa" w:w="2880"/>
          </w:tcPr>
          <w:p>
            <w:r>
              <w:t>Property creation timestamp.</w:t>
            </w:r>
          </w:p>
        </w:tc>
      </w:tr>
      <w:tr>
        <w:tc>
          <w:tcPr>
            <w:tcW w:type="dxa" w:w="2880"/>
          </w:tcPr>
          <w:p>
            <w:r>
              <w:t>transcripts[].properties[].updatedAt</w:t>
            </w:r>
          </w:p>
        </w:tc>
        <w:tc>
          <w:tcPr>
            <w:tcW w:type="dxa" w:w="2880"/>
          </w:tcPr>
          <w:p>
            <w:r>
              <w:t>string</w:t>
            </w:r>
          </w:p>
        </w:tc>
        <w:tc>
          <w:tcPr>
            <w:tcW w:type="dxa" w:w="2880"/>
          </w:tcPr>
          <w:p>
            <w:r>
              <w:t>Property update timestamp.</w:t>
            </w:r>
          </w:p>
        </w:tc>
      </w:tr>
      <w:tr>
        <w:tc>
          <w:tcPr>
            <w:tcW w:type="dxa" w:w="2880"/>
          </w:tcPr>
          <w:p>
            <w:r>
              <w:t>transcripts[].properties[].id</w:t>
            </w:r>
          </w:p>
        </w:tc>
        <w:tc>
          <w:tcPr>
            <w:tcW w:type="dxa" w:w="2880"/>
          </w:tcPr>
          <w:p>
            <w:r>
              <w:t>string</w:t>
            </w:r>
          </w:p>
        </w:tc>
        <w:tc>
          <w:tcPr>
            <w:tcW w:type="dxa" w:w="2880"/>
          </w:tcPr>
          <w:p>
            <w:r>
              <w:t>Property ID.</w:t>
            </w:r>
          </w:p>
        </w:tc>
      </w:tr>
      <w:tr>
        <w:tc>
          <w:tcPr>
            <w:tcW w:type="dxa" w:w="2880"/>
          </w:tcPr>
          <w:p>
            <w:r>
              <w:t>transcripts[].properties[].name</w:t>
            </w:r>
          </w:p>
        </w:tc>
        <w:tc>
          <w:tcPr>
            <w:tcW w:type="dxa" w:w="2880"/>
          </w:tcPr>
          <w:p>
            <w:r>
              <w:t>string</w:t>
            </w:r>
          </w:p>
        </w:tc>
        <w:tc>
          <w:tcPr>
            <w:tcW w:type="dxa" w:w="2880"/>
          </w:tcPr>
          <w:p>
            <w:r>
              <w:t>Property name.</w:t>
            </w:r>
          </w:p>
        </w:tc>
      </w:tr>
      <w:tr>
        <w:tc>
          <w:tcPr>
            <w:tcW w:type="dxa" w:w="2880"/>
          </w:tcPr>
          <w:p>
            <w:r>
              <w:t>transcripts[].properties[].type</w:t>
            </w:r>
          </w:p>
        </w:tc>
        <w:tc>
          <w:tcPr>
            <w:tcW w:type="dxa" w:w="2880"/>
          </w:tcPr>
          <w:p>
            <w:r>
              <w:t>string</w:t>
            </w:r>
          </w:p>
        </w:tc>
        <w:tc>
          <w:tcPr>
            <w:tcW w:type="dxa" w:w="2880"/>
          </w:tcPr>
          <w:p>
            <w:r>
              <w:t>Property type.</w:t>
            </w:r>
          </w:p>
        </w:tc>
      </w:tr>
      <w:tr>
        <w:tc>
          <w:tcPr>
            <w:tcW w:type="dxa" w:w="2880"/>
          </w:tcPr>
          <w:p>
            <w:r>
              <w:t>transcripts[].properties[].default</w:t>
            </w:r>
          </w:p>
        </w:tc>
        <w:tc>
          <w:tcPr>
            <w:tcW w:type="dxa" w:w="2880"/>
          </w:tcPr>
          <w:p>
            <w:r>
              <w:t>boolean</w:t>
            </w:r>
          </w:p>
        </w:tc>
        <w:tc>
          <w:tcPr>
            <w:tcW w:type="dxa" w:w="2880"/>
          </w:tcPr>
          <w:p>
            <w:r>
              <w:t>Whether this is the default property.</w:t>
            </w:r>
          </w:p>
        </w:tc>
      </w:tr>
      <w:tr>
        <w:tc>
          <w:tcPr>
            <w:tcW w:type="dxa" w:w="2880"/>
          </w:tcPr>
          <w:p>
            <w:r>
              <w:t>transcripts[].evaluations</w:t>
            </w:r>
          </w:p>
        </w:tc>
        <w:tc>
          <w:tcPr>
            <w:tcW w:type="dxa" w:w="2880"/>
          </w:tcPr>
          <w:p>
            <w:r>
              <w:t>array</w:t>
            </w:r>
          </w:p>
        </w:tc>
        <w:tc>
          <w:tcPr>
            <w:tcW w:type="dxa" w:w="2880"/>
          </w:tcPr>
          <w:p>
            <w:r>
              <w:t>Transcript evaluations (each item is one of the supported evaluation shapes).</w:t>
            </w:r>
          </w:p>
        </w:tc>
      </w:tr>
      <w:tr>
        <w:tc>
          <w:tcPr>
            <w:tcW w:type="dxa" w:w="2880"/>
          </w:tcPr>
          <w:p>
            <w:r>
              <w:t>transcripts[].evaluations[].value</w:t>
            </w:r>
          </w:p>
        </w:tc>
        <w:tc>
          <w:tcPr>
            <w:tcW w:type="dxa" w:w="2880"/>
          </w:tcPr>
          <w:p>
            <w:r>
              <w:t>number | string | boolean</w:t>
            </w:r>
          </w:p>
        </w:tc>
        <w:tc>
          <w:tcPr>
            <w:tcW w:type="dxa" w:w="2880"/>
          </w:tcPr>
          <w:p>
            <w:r>
              <w:t>Evaluation value.</w:t>
            </w:r>
          </w:p>
        </w:tc>
      </w:tr>
      <w:tr>
        <w:tc>
          <w:tcPr>
            <w:tcW w:type="dxa" w:w="2880"/>
          </w:tcPr>
          <w:p>
            <w:r>
              <w:t>transcripts[].evaluations[].reason</w:t>
            </w:r>
          </w:p>
        </w:tc>
        <w:tc>
          <w:tcPr>
            <w:tcW w:type="dxa" w:w="2880"/>
          </w:tcPr>
          <w:p>
            <w:r>
              <w:t>string</w:t>
            </w:r>
          </w:p>
        </w:tc>
        <w:tc>
          <w:tcPr>
            <w:tcW w:type="dxa" w:w="2880"/>
          </w:tcPr>
          <w:p>
            <w:r>
              <w:t>Explanation/reason for the evaluation.</w:t>
            </w:r>
          </w:p>
        </w:tc>
      </w:tr>
      <w:tr>
        <w:tc>
          <w:tcPr>
            <w:tcW w:type="dxa" w:w="2880"/>
          </w:tcPr>
          <w:p>
            <w:r>
              <w:t>transcripts[].evaluations[].cost</w:t>
            </w:r>
          </w:p>
        </w:tc>
        <w:tc>
          <w:tcPr>
            <w:tcW w:type="dxa" w:w="2880"/>
          </w:tcPr>
          <w:p>
            <w:r>
              <w:t>number</w:t>
            </w:r>
          </w:p>
        </w:tc>
        <w:tc>
          <w:tcPr>
            <w:tcW w:type="dxa" w:w="2880"/>
          </w:tcPr>
          <w:p>
            <w:r>
              <w:t>Cost associated with the evaluation.</w:t>
            </w:r>
          </w:p>
        </w:tc>
      </w:tr>
      <w:tr>
        <w:tc>
          <w:tcPr>
            <w:tcW w:type="dxa" w:w="2880"/>
          </w:tcPr>
          <w:p>
            <w:r>
              <w:t>transcripts[].evaluations[].createdAt</w:t>
            </w:r>
          </w:p>
        </w:tc>
        <w:tc>
          <w:tcPr>
            <w:tcW w:type="dxa" w:w="2880"/>
          </w:tcPr>
          <w:p>
            <w:r>
              <w:t>string</w:t>
            </w:r>
          </w:p>
        </w:tc>
        <w:tc>
          <w:tcPr>
            <w:tcW w:type="dxa" w:w="2880"/>
          </w:tcPr>
          <w:p>
            <w:r>
              <w:t>Evaluation creation timestamp.</w:t>
            </w:r>
          </w:p>
        </w:tc>
      </w:tr>
      <w:tr>
        <w:tc>
          <w:tcPr>
            <w:tcW w:type="dxa" w:w="2880"/>
          </w:tcPr>
          <w:p>
            <w:r>
              <w:t>transcripts[].evaluations[].updatedAt</w:t>
            </w:r>
          </w:p>
        </w:tc>
        <w:tc>
          <w:tcPr>
            <w:tcW w:type="dxa" w:w="2880"/>
          </w:tcPr>
          <w:p>
            <w:r>
              <w:t>string</w:t>
            </w:r>
          </w:p>
        </w:tc>
        <w:tc>
          <w:tcPr>
            <w:tcW w:type="dxa" w:w="2880"/>
          </w:tcPr>
          <w:p>
            <w:r>
              <w:t>Evaluation update timestamp.</w:t>
            </w:r>
          </w:p>
        </w:tc>
      </w:tr>
      <w:tr>
        <w:tc>
          <w:tcPr>
            <w:tcW w:type="dxa" w:w="2880"/>
          </w:tcPr>
          <w:p>
            <w:r>
              <w:t>transcripts[].evaluations[].id</w:t>
            </w:r>
          </w:p>
        </w:tc>
        <w:tc>
          <w:tcPr>
            <w:tcW w:type="dxa" w:w="2880"/>
          </w:tcPr>
          <w:p>
            <w:r>
              <w:t>string</w:t>
            </w:r>
          </w:p>
        </w:tc>
        <w:tc>
          <w:tcPr>
            <w:tcW w:type="dxa" w:w="2880"/>
          </w:tcPr>
          <w:p>
            <w:r>
              <w:t>Evaluation ID.</w:t>
            </w:r>
          </w:p>
        </w:tc>
      </w:tr>
      <w:tr>
        <w:tc>
          <w:tcPr>
            <w:tcW w:type="dxa" w:w="2880"/>
          </w:tcPr>
          <w:p>
            <w:r>
              <w:t>transcripts[].evaluations[].name</w:t>
            </w:r>
          </w:p>
        </w:tc>
        <w:tc>
          <w:tcPr>
            <w:tcW w:type="dxa" w:w="2880"/>
          </w:tcPr>
          <w:p>
            <w:r>
              <w:t>string</w:t>
            </w:r>
          </w:p>
        </w:tc>
        <w:tc>
          <w:tcPr>
            <w:tcW w:type="dxa" w:w="2880"/>
          </w:tcPr>
          <w:p>
            <w:r>
              <w:t>Evaluation name.</w:t>
            </w:r>
          </w:p>
        </w:tc>
      </w:tr>
      <w:tr>
        <w:tc>
          <w:tcPr>
            <w:tcW w:type="dxa" w:w="2880"/>
          </w:tcPr>
          <w:p>
            <w:r>
              <w:t>transcripts[].evaluations[].description</w:t>
            </w:r>
          </w:p>
        </w:tc>
        <w:tc>
          <w:tcPr>
            <w:tcW w:type="dxa" w:w="2880"/>
          </w:tcPr>
          <w:p>
            <w:r>
              <w:t>string</w:t>
            </w:r>
          </w:p>
        </w:tc>
        <w:tc>
          <w:tcPr>
            <w:tcW w:type="dxa" w:w="2880"/>
          </w:tcPr>
          <w:p>
            <w:r>
              <w:t>Evaluation description.</w:t>
            </w:r>
          </w:p>
        </w:tc>
      </w:tr>
      <w:tr>
        <w:tc>
          <w:tcPr>
            <w:tcW w:type="dxa" w:w="2880"/>
          </w:tcPr>
          <w:p>
            <w:r>
              <w:t>transcripts[].evaluations[].default</w:t>
            </w:r>
          </w:p>
        </w:tc>
        <w:tc>
          <w:tcPr>
            <w:tcW w:type="dxa" w:w="2880"/>
          </w:tcPr>
          <w:p>
            <w:r>
              <w:t>boolean</w:t>
            </w:r>
          </w:p>
        </w:tc>
        <w:tc>
          <w:tcPr>
            <w:tcW w:type="dxa" w:w="2880"/>
          </w:tcPr>
          <w:p>
            <w:r>
              <w:t>Whether this is the default evaluation.</w:t>
            </w:r>
          </w:p>
        </w:tc>
      </w:tr>
      <w:tr>
        <w:tc>
          <w:tcPr>
            <w:tcW w:type="dxa" w:w="2880"/>
          </w:tcPr>
          <w:p>
            <w:r>
              <w:t>transcripts[].evaluations[].type</w:t>
            </w:r>
          </w:p>
        </w:tc>
        <w:tc>
          <w:tcPr>
            <w:tcW w:type="dxa" w:w="2880"/>
          </w:tcPr>
          <w:p>
            <w:r>
              <w:t>string</w:t>
            </w:r>
          </w:p>
        </w:tc>
        <w:tc>
          <w:tcPr>
            <w:tcW w:type="dxa" w:w="2880"/>
          </w:tcPr>
          <w:p>
            <w:r>
              <w:t>Evaluation type. Possible values shown: boolean, number, string.</w:t>
            </w:r>
          </w:p>
        </w:tc>
      </w:tr>
      <w:tr>
        <w:tc>
          <w:tcPr>
            <w:tcW w:type="dxa" w:w="2880"/>
          </w:tcPr>
          <w:p>
            <w:r>
              <w:t>transcripts[].evaluations[].maximumValue</w:t>
            </w:r>
          </w:p>
        </w:tc>
        <w:tc>
          <w:tcPr>
            <w:tcW w:type="dxa" w:w="2880"/>
          </w:tcPr>
          <w:p>
            <w:r>
              <w:t>number</w:t>
            </w:r>
          </w:p>
        </w:tc>
        <w:tc>
          <w:tcPr>
            <w:tcW w:type="dxa" w:w="2880"/>
          </w:tcPr>
          <w:p>
            <w:r>
              <w:t>Present when type is number.</w:t>
            </w:r>
          </w:p>
        </w:tc>
      </w:tr>
      <w:tr>
        <w:tc>
          <w:tcPr>
            <w:tcW w:type="dxa" w:w="2880"/>
          </w:tcPr>
          <w:p>
            <w:r>
              <w:t>transcripts[].evaluations[].minimumValue</w:t>
            </w:r>
          </w:p>
        </w:tc>
        <w:tc>
          <w:tcPr>
            <w:tcW w:type="dxa" w:w="2880"/>
          </w:tcPr>
          <w:p>
            <w:r>
              <w:t>number</w:t>
            </w:r>
          </w:p>
        </w:tc>
        <w:tc>
          <w:tcPr>
            <w:tcW w:type="dxa" w:w="2880"/>
          </w:tcPr>
          <w:p>
            <w:r>
              <w:t>Present when type is number.</w:t>
            </w:r>
          </w:p>
        </w:tc>
      </w:tr>
    </w:tbl>
    <w:p/>
    <w:p>
      <w:pPr>
        <w:pStyle w:val="Heading3"/>
      </w:pPr>
      <w:r>
        <w:t>Available Sorting Options</w:t>
      </w:r>
    </w:p>
    <w:p>
      <w:pPr>
        <w:pStyle w:val="ListBullet"/>
      </w:pPr>
      <w:r>
        <w:t>order=ASC — ascending</w:t>
      </w:r>
    </w:p>
    <w:p>
      <w:pPr>
        <w:pStyle w:val="ListBullet"/>
      </w:pPr>
      <w:r>
        <w:t>order=DESC — descending</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'https://analytics-api.voiceflow.com/v1/transcript/project/proj_123?take=25&amp;skip=0&amp;order=DESC' \</w:t>
        <w:br/>
        <w:t xml:space="preserve"> --header 'Accept: application/json' \</w:t>
        <w:br/>
        <w:t xml:space="preserve"> --header 'Content-Type: application/json' \</w:t>
        <w:br/>
        <w:t xml:space="preserve"> --data '{</w:t>
        <w:br/>
        <w:t xml:space="preserve"> "environmentID": "env_001",</w:t>
        <w:br/>
        <w:t xml:space="preserve"> "startDate": "2026-01-01T00:00:00.000Z",</w:t>
        <w:br/>
        <w:t xml:space="preserve"> "endDate": "2026-01-31T23:59:59.000Z",</w:t>
        <w:br/>
        <w:t xml:space="preserve"> "filters": [</w:t>
        <w:br/>
        <w:t xml:space="preserve">      { "id": "durationMs", "op": "gte", "value": 30000 },</w:t>
        <w:br/>
        <w:t xml:space="preserve">      { "id": "channel", "op": "eq", "value": "web" }</w:t>
        <w:br/>
        <w:t xml:space="preserve">    ]</w:t>
        <w:br/>
        <w:t xml:space="preserve">  }'</w:t>
      </w:r>
    </w:p>
    <w:p>
      <w:pPr>
        <w:pStyle w:val="Heading3"/>
      </w:pPr>
      <w:r>
        <w:t>Example Usage</w:t>
      </w:r>
    </w:p>
    <w:p>
      <w:pPr>
        <w:pStyle w:val="Heading3"/>
      </w:pPr>
      <w:r>
        <w:t>Example 1: Basic pagination + ordering</w:t>
      </w:r>
    </w:p>
    <w:p>
      <w:r>
        <w:rPr>
          <w:b/>
          <w:color w:val="666666"/>
          <w:sz w:val="16"/>
        </w:rPr>
        <w:t>[bash]</w:t>
      </w:r>
    </w:p>
    <w:p>
      <w:pPr>
        <w:shd w:fill="F2F2F2" w:val="clear"/>
      </w:pPr>
      <w:r>
        <w:rPr>
          <w:rFonts w:ascii="Courier New" w:hAnsi="Courier New"/>
          <w:sz w:val="17"/>
        </w:rPr>
        <w:t>curl --location --request POST \</w:t>
        <w:br/>
        <w:t xml:space="preserve"> 'https://analytics-api.voiceflow.com/v1/transcript/project/proj_123?take=50&amp;skip=0&amp;order=ASC' \</w:t>
        <w:br/>
        <w:t xml:space="preserve"> --header 'Accept: application/json' \</w:t>
        <w:br/>
        <w:t xml:space="preserve"> --header 'Content-Type: application/json' \</w:t>
        <w:br/>
        <w:t xml:space="preserve"> --data '{}'</w:t>
      </w:r>
    </w:p>
    <w:p>
      <w:pPr>
        <w:pStyle w:val="Heading3"/>
      </w:pPr>
      <w:r>
        <w:t>Example 2: Filter by session and date range</w:t>
      </w:r>
    </w:p>
    <w:p>
      <w:r>
        <w:rPr>
          <w:b/>
          <w:color w:val="666666"/>
          <w:sz w:val="16"/>
        </w:rPr>
        <w:t>[bash]</w:t>
      </w:r>
    </w:p>
    <w:p>
      <w:pPr>
        <w:shd w:fill="F2F2F2" w:val="clear"/>
      </w:pPr>
      <w:r>
        <w:rPr>
          <w:rFonts w:ascii="Courier New" w:hAnsi="Courier New"/>
          <w:sz w:val="17"/>
        </w:rPr>
        <w:t>curl --location --request POST \</w:t>
        <w:br/>
        <w:t xml:space="preserve"> 'https://analytics-api.voiceflow.com/v1/transcript/project/proj_123?take=20&amp;skip=0&amp;order=DESC' \</w:t>
        <w:br/>
        <w:t xml:space="preserve"> --header 'Accept: application/json' \</w:t>
        <w:br/>
        <w:t xml:space="preserve"> --header 'Content-Type: application/json' \</w:t>
        <w:br/>
        <w:t xml:space="preserve"> --data '{</w:t>
        <w:br/>
        <w:t xml:space="preserve"> "sessionID": "sess_001",</w:t>
        <w:br/>
        <w:t xml:space="preserve"> "startDate": "2026-01-01T00:00:00.000Z",</w:t>
        <w:br/>
        <w:t xml:space="preserve"> "endDate": "2026-01-07T00:00:00.000Z"</w:t>
        <w:br/>
        <w:t xml:space="preserve">  }'</w:t>
      </w:r>
    </w:p>
    <w:p>
      <w:pPr>
        <w:pStyle w:val="Heading3"/>
      </w:pPr>
      <w:r>
        <w:t>Example 3: Use filters (numeric + contains + exists)</w:t>
      </w:r>
    </w:p>
    <w:p>
      <w:r>
        <w:rPr>
          <w:b/>
          <w:color w:val="666666"/>
          <w:sz w:val="16"/>
        </w:rPr>
        <w:t>[bash]</w:t>
      </w:r>
    </w:p>
    <w:p>
      <w:pPr>
        <w:shd w:fill="F2F2F2" w:val="clear"/>
      </w:pPr>
      <w:r>
        <w:rPr>
          <w:rFonts w:ascii="Courier New" w:hAnsi="Courier New"/>
          <w:sz w:val="17"/>
        </w:rPr>
        <w:t>curl --location --request POST \</w:t>
        <w:br/>
        <w:t xml:space="preserve"> 'https://analytics-api.voiceflow.com/v1/transcript/project/proj_123' \</w:t>
        <w:br/>
        <w:t xml:space="preserve"> --header 'Accept: application/json' \</w:t>
        <w:br/>
        <w:t xml:space="preserve"> --header 'Content-Type: application/json' \</w:t>
        <w:br/>
        <w:t xml:space="preserve"> --data '{</w:t>
        <w:br/>
        <w:t xml:space="preserve"> "filters": [</w:t>
        <w:br/>
        <w:t xml:space="preserve">      { "id": "turnCount", "op": "gt", "value": 5 },</w:t>
        <w:br/>
        <w:t xml:space="preserve">      { "id": "userUtterance", "op": "contains", "value": "refund" },</w:t>
        <w:br/>
        <w:t xml:space="preserve">      { "id": "recordingURL", "op": "exists" }</w:t>
        <w:br/>
        <w:t xml:space="preserve">    ]</w:t>
        <w:br/>
        <w:t xml:space="preserve">  }'</w:t>
      </w:r>
    </w:p>
    <w:p>
      <w:pPr>
        <w:pStyle w:val="Heading3"/>
      </w:pPr>
      <w:r>
        <w:t>Behavior</w:t>
      </w:r>
    </w:p>
    <w:p>
      <w:pPr>
        <w:pStyle w:val="ListBullet"/>
      </w:pPr>
      <w:r>
        <w:t>Accepts a projectID in the URL path.</w:t>
      </w:r>
    </w:p>
    <w:p>
      <w:pPr>
        <w:pStyle w:val="ListBullet"/>
      </w:pPr>
      <w:r>
        <w:t>Applies pagination (take, skip) and ordering (order) if provided.</w:t>
      </w:r>
    </w:p>
    <w:p>
      <w:pPr>
        <w:pStyle w:val="ListBullet"/>
      </w:pPr>
      <w:r>
        <w:t>Applies optional body constraints (sessionID, environmentID, startDate, endDate) and any filters[] entries.</w:t>
      </w:r>
    </w:p>
    <w:p>
      <w:pPr>
        <w:pStyle w:val="ListBullet"/>
      </w:pPr>
      <w:r>
        <w:t>Returns a JSON object containing a transcripts array.</w:t>
      </w:r>
    </w:p>
    <w:p>
      <w:pPr>
        <w:pStyle w:val="Heading3"/>
      </w:pPr>
      <w:r>
        <w:t>Notes</w:t>
      </w:r>
    </w:p>
    <w:p>
      <w:pPr>
        <w:pStyle w:val="ListBullet"/>
      </w:pPr>
      <w:r>
        <w:t>This endpoint uses POST even though it performs a retrieval; filtering criteria are provided in the JSON body.</w:t>
      </w:r>
    </w:p>
    <w:p>
      <w:pPr>
        <w:pStyle w:val="ListBullet"/>
      </w:pPr>
      <w:r>
        <w:t>Date formats for startDate/endDate are not specified in the scraped content; use the format expected by the API (commonly ISO 8601) if required.</w:t>
      </w:r>
    </w:p>
    <w:p>
      <w:pPr>
        <w:pStyle w:val="Heading3"/>
      </w:pPr>
      <w:r>
        <w:t>Gotchas</w:t>
      </w:r>
    </w:p>
    <w:p>
      <w:pPr>
        <w:pStyle w:val="ListBullet"/>
      </w:pPr>
      <w:r>
        <w:t>For filters with op = exists or not_exists, the scraped content does not specify a value; avoid sending value unless the API rejects requests without it.</w:t>
      </w:r>
    </w:p>
    <w:p>
      <w:pPr>
        <w:pStyle w:val="ListBullet"/>
      </w:pPr>
      <w:r>
        <w:t>filters[].value is polymorphic; ensure the value type matches the operator (number for gt/gte/lt/lte, arrays for in/nin/between, etc.).</w:t>
      </w:r>
    </w:p>
    <w:p>
      <w:pPr>
        <w:pStyle w:val="Heading3"/>
      </w:pPr>
      <w:r>
        <w:t>Related transcripts actions</w:t>
      </w:r>
    </w:p>
    <w:p>
      <w:pPr>
        <w:pStyle w:val="ListBullet"/>
      </w:pPr>
      <w:r>
        <w:t>[GET] Export a Transcript’s Dialog (CSV) — /v2/transcripts/{{projectId}}/{{transcriptId}}/export</w:t>
      </w:r>
    </w:p>
    <w:p>
      <w:pPr>
        <w:pStyle w:val="ListBullet"/>
      </w:pPr>
      <w:r>
        <w:t>[GET] Get a Transcript (with Logs) — /v1/transcript/{{transcriptId}}</w:t>
      </w:r>
    </w:p>
    <w:p>
      <w:pPr>
        <w:pStyle w:val="ListBullet"/>
      </w:pPr>
      <w:r>
        <w:t>[PUT] Create Transcript — /v2/transcripts</w:t>
      </w:r>
    </w:p>
    <w:p>
      <w:pPr>
        <w:pStyle w:val="ListBullet"/>
      </w:pPr>
      <w:r>
        <w:t>[PATCH] Update a Project Transcript — /v2/transcripts/{{projectId}}/{{transcriptId}}</w:t>
      </w:r>
    </w:p>
    <w:p>
      <w:pPr>
        <w:pStyle w:val="ListBullet"/>
      </w:pPr>
      <w:r>
        <w:t>[GET] Fetch a Project’s Transcripts — /v2/transcripts/{{projectId}}</w:t>
      </w:r>
    </w:p>
    <w:p>
      <w:pPr>
        <w:pStyle w:val="ListBullet"/>
      </w:pPr>
      <w:r>
        <w:t>[GET] Get a Project Transcript’s Dialog Turns — /v2/transcripts/{{projectId}}/{{transcriptId}}</w:t>
      </w:r>
    </w:p>
    <w:p>
      <w:r>
        <w:br w:type="page"/>
      </w:r>
    </w:p>
    <w:p>
      <w:pPr>
        <w:pStyle w:val="Heading2"/>
      </w:pPr>
      <w:r>
        <w:t>21. [GET] List a Project’s Transcript Evaluations</w:t>
      </w:r>
    </w:p>
    <w:p>
      <w:r>
        <w:rPr>
          <w:b/>
        </w:rPr>
        <w:t xml:space="preserve">Endpoint: </w:t>
      </w:r>
      <w:r>
        <w:rPr>
          <w:rFonts w:ascii="Courier New" w:hAnsi="Courier New"/>
          <w:sz w:val="18"/>
        </w:rPr>
        <w:t>/v1/transcript-evaluation/project/{{projectId}}</w:t>
      </w:r>
    </w:p>
    <w:p>
      <w:pPr>
        <w:pStyle w:val="Heading3"/>
      </w:pPr>
      <w:r>
        <w:t>Method</w:t>
      </w:r>
    </w:p>
    <w:p>
      <w:r>
        <w:t>GET</w:t>
      </w:r>
    </w:p>
    <w:p>
      <w:pPr>
        <w:pStyle w:val="Heading3"/>
      </w:pPr>
      <w:r>
        <w:t>URL</w:t>
      </w:r>
    </w:p>
    <w:p>
      <w:r>
        <w:t>https://analytics-api.voiceflow.com/v1/transcript-evaluation/project/{{projectID}}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transcript evaluation configurations associated with a given Voiceflow project. The response includes an evaluations array whose items can be one of multiple evaluation types (boolean, number, or string), each sharing common metadata and settings.</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w:t>
      </w:r>
    </w:p>
    <w:p>
      <w:pPr>
        <w:pStyle w:val="ListBullet"/>
      </w:pPr>
      <w:r>
        <w:t>Always construct the path as /v1/transcript-evaluation/project/{{projectID}}, where {{projectID}} is a non-empty string.</w:t>
      </w:r>
    </w:p>
    <w:p>
      <w:pPr>
        <w:pStyle w:val="ListBullet"/>
      </w:pPr>
      <w:r>
        <w:t>Do not infer or guess the projectID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/v1/transcript-evaluation/project/proj_123</w:t>
        <w:br/>
        <w:t>/v1/transcript-evaluation/project/6f2a9c0e-1d2b-4f6e-9b0b-123456789abc</w:t>
      </w:r>
    </w:p>
    <w:p>
      <w:pPr>
        <w:pStyle w:val="Heading3"/>
      </w:pPr>
      <w:r>
        <w:t>Invalid Examples</w:t>
      </w:r>
    </w:p>
    <w:p>
      <w:r>
        <w:rPr>
          <w:b/>
          <w:color w:val="666666"/>
          <w:sz w:val="16"/>
        </w:rPr>
        <w:t>[http]</w:t>
      </w:r>
    </w:p>
    <w:p>
      <w:pPr>
        <w:shd w:fill="F2F2F2" w:val="clear"/>
      </w:pPr>
      <w:r>
        <w:rPr>
          <w:rFonts w:ascii="Courier New" w:hAnsi="Courier New"/>
          <w:sz w:val="17"/>
        </w:rPr>
        <w:t>/v1/transcript-evaluation/project/</w:t>
        <w:br/>
        <w:t>/v1/transcript-evaluation/project</w:t>
        <w:br/>
        <w:t>/v1/transcript-evaluation/project//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whose transcript evaluations should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"evaluations": [</w:t>
        <w:br/>
        <w:t xml:space="preserve"> {</w:t>
        <w:br/>
        <w:t xml:space="preserve"> "id": "eval_bool_001",</w:t>
        <w:br/>
        <w:t xml:space="preserve"> "projectID": "proj_123",</w:t>
        <w:br/>
        <w:t xml:space="preserve"> "name": "Polite Response",</w:t>
        <w:br/>
        <w:t xml:space="preserve"> "description": "Checks whether the assistant response is polite.",</w:t>
        <w:br/>
        <w:t xml:space="preserve"> "default": true,</w:t>
        <w:br/>
        <w:t xml:space="preserve"> "enabled": true,</w:t>
        <w:br/>
        <w:t xml:space="preserve"> "averageCost": 0.0021,</w:t>
        <w:br/>
        <w:t xml:space="preserve"> "prompt": "Determine if the assistant was polite. Return true/false.",</w:t>
        <w:br/>
        <w:t xml:space="preserve"> "settings": {</w:t>
        <w:br/>
        <w:t xml:space="preserve"> "model": "gpt-4o-mini",</w:t>
        <w:br/>
        <w:t xml:space="preserve"> "maxTokens": 256,</w:t>
        <w:br/>
        <w:t xml:space="preserve"> "temperature": 0</w:t>
        <w:br/>
        <w:t xml:space="preserve"> },</w:t>
        <w:br/>
        <w:t xml:space="preserve"> "type": "boolean",</w:t>
        <w:br/>
        <w:t xml:space="preserve"> "truePrompt": "Explain why the response is polite.",</w:t>
        <w:br/>
        <w:t xml:space="preserve"> "falsePrompt": "Explain why the response is not polite."</w:t>
        <w:br/>
        <w:t xml:space="preserve"> },</w:t>
        <w:br/>
        <w:t xml:space="preserve"> {</w:t>
        <w:br/>
        <w:t xml:space="preserve"> "id": "eval_num_001",</w:t>
        <w:br/>
        <w:t xml:space="preserve"> "projectID": "proj_123",</w:t>
        <w:br/>
        <w:t xml:space="preserve"> "name": "Helpfulness Score",</w:t>
        <w:br/>
        <w:t xml:space="preserve"> "description": "Scores how helpful the assistant response was.",</w:t>
        <w:br/>
        <w:t xml:space="preserve"> "default": false,</w:t>
        <w:br/>
        <w:t xml:space="preserve"> "enabled": true,</w:t>
        <w:br/>
        <w:t xml:space="preserve"> "averageCost": 0.0034,</w:t>
        <w:br/>
        <w:t xml:space="preserve"> "prompt": "Score helpfulness from 1 to 5.",</w:t>
        <w:br/>
        <w:t xml:space="preserve"> "settings": {</w:t>
        <w:br/>
        <w:t xml:space="preserve"> "model": "gpt-4o",</w:t>
        <w:br/>
        <w:t xml:space="preserve"> "maxTokens": 256,</w:t>
        <w:br/>
        <w:t xml:space="preserve"> "temperature": 0.2</w:t>
        <w:br/>
        <w:t xml:space="preserve"> },</w:t>
        <w:br/>
        <w:t xml:space="preserve"> "type": "number",</w:t>
        <w:br/>
        <w:t xml:space="preserve"> "minimumValue": 1,</w:t>
        <w:br/>
        <w:t xml:space="preserve"> "minimumPrompt": "Describe what a 1 means.",</w:t>
        <w:br/>
        <w:t xml:space="preserve"> "maximumValue": 5,</w:t>
        <w:br/>
        <w:t xml:space="preserve"> "maximumPrompt": "Describe what a 5 means."</w:t>
        <w:br/>
        <w:t xml:space="preserve"> },</w:t>
        <w:br/>
        <w:t xml:space="preserve"> {</w:t>
        <w:br/>
        <w:t xml:space="preserve"> "id": "eval_str_001",</w:t>
        <w:br/>
        <w:t xml:space="preserve"> "projectID": "proj_123",</w:t>
        <w:br/>
        <w:t xml:space="preserve"> "name": "Issue Category",</w:t>
        <w:br/>
        <w:t xml:space="preserve"> "description": "Classifies the user issue category.",</w:t>
        <w:br/>
        <w:t xml:space="preserve"> "default": false,</w:t>
        <w:br/>
        <w:t xml:space="preserve"> "enabled": false,</w:t>
        <w:br/>
        <w:t xml:space="preserve"> "averageCost": 0.0017,</w:t>
        <w:br/>
        <w:t xml:space="preserve"> "prompt": "Return a short category label.",</w:t>
        <w:br/>
        <w:t xml:space="preserve"> "settings": {</w:t>
        <w:br/>
        <w:t xml:space="preserve"> "model": "claude-3.5-sonnet",</w:t>
        <w:br/>
        <w:t xml:space="preserve"> "maxTokens": 128,</w:t>
        <w:br/>
        <w:t xml:space="preserve"> "temperature": 0.3</w:t>
        <w:br/>
        <w:t xml:space="preserve"> },</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evaluations</w:t>
            </w:r>
          </w:p>
        </w:tc>
        <w:tc>
          <w:tcPr>
            <w:tcW w:type="dxa" w:w="2880"/>
          </w:tcPr>
          <w:p>
            <w:r>
              <w:t>array</w:t>
            </w:r>
          </w:p>
        </w:tc>
        <w:tc>
          <w:tcPr>
            <w:tcW w:type="dxa" w:w="2880"/>
          </w:tcPr>
          <w:p>
            <w:r>
              <w:t>Array of evaluation definitions for the project. Each item is one of: boolean-type, number-type, or string-type evaluation objects.</w:t>
            </w:r>
          </w:p>
        </w:tc>
      </w:tr>
      <w:tr>
        <w:tc>
          <w:tcPr>
            <w:tcW w:type="dxa" w:w="2880"/>
          </w:tcPr>
          <w:p>
            <w:r>
              <w:t>evaluations[].id</w:t>
            </w:r>
          </w:p>
        </w:tc>
        <w:tc>
          <w:tcPr>
            <w:tcW w:type="dxa" w:w="2880"/>
          </w:tcPr>
          <w:p>
            <w:r>
              <w:t>string</w:t>
            </w:r>
          </w:p>
        </w:tc>
        <w:tc>
          <w:tcPr>
            <w:tcW w:type="dxa" w:w="2880"/>
          </w:tcPr>
          <w:p>
            <w:r>
              <w:t>Evaluation identifier.</w:t>
            </w:r>
          </w:p>
        </w:tc>
      </w:tr>
      <w:tr>
        <w:tc>
          <w:tcPr>
            <w:tcW w:type="dxa" w:w="2880"/>
          </w:tcPr>
          <w:p>
            <w:r>
              <w:t>evaluations[].projectID</w:t>
            </w:r>
          </w:p>
        </w:tc>
        <w:tc>
          <w:tcPr>
            <w:tcW w:type="dxa" w:w="2880"/>
          </w:tcPr>
          <w:p>
            <w:r>
              <w:t>string</w:t>
            </w:r>
          </w:p>
        </w:tc>
        <w:tc>
          <w:tcPr>
            <w:tcW w:type="dxa" w:w="2880"/>
          </w:tcPr>
          <w:p>
            <w:r>
              <w:t>Project identifier this evaluation belongs to.</w:t>
            </w:r>
          </w:p>
        </w:tc>
      </w:tr>
      <w:tr>
        <w:tc>
          <w:tcPr>
            <w:tcW w:type="dxa" w:w="2880"/>
          </w:tcPr>
          <w:p>
            <w:r>
              <w:t>evaluations[].name</w:t>
            </w:r>
          </w:p>
        </w:tc>
        <w:tc>
          <w:tcPr>
            <w:tcW w:type="dxa" w:w="2880"/>
          </w:tcPr>
          <w:p>
            <w:r>
              <w:t>string</w:t>
            </w:r>
          </w:p>
        </w:tc>
        <w:tc>
          <w:tcPr>
            <w:tcW w:type="dxa" w:w="2880"/>
          </w:tcPr>
          <w:p>
            <w:r>
              <w:t>Human-readable evaluation name.</w:t>
            </w:r>
          </w:p>
        </w:tc>
      </w:tr>
      <w:tr>
        <w:tc>
          <w:tcPr>
            <w:tcW w:type="dxa" w:w="2880"/>
          </w:tcPr>
          <w:p>
            <w:r>
              <w:t>evaluations[].description</w:t>
            </w:r>
          </w:p>
        </w:tc>
        <w:tc>
          <w:tcPr>
            <w:tcW w:type="dxa" w:w="2880"/>
          </w:tcPr>
          <w:p>
            <w:r>
              <w:t>string</w:t>
            </w:r>
          </w:p>
        </w:tc>
        <w:tc>
          <w:tcPr>
            <w:tcW w:type="dxa" w:w="2880"/>
          </w:tcPr>
          <w:p>
            <w:r>
              <w:t>Description of what the evaluation measures.</w:t>
            </w:r>
          </w:p>
        </w:tc>
      </w:tr>
      <w:tr>
        <w:tc>
          <w:tcPr>
            <w:tcW w:type="dxa" w:w="2880"/>
          </w:tcPr>
          <w:p>
            <w:r>
              <w:t>evaluations[].default</w:t>
            </w:r>
          </w:p>
        </w:tc>
        <w:tc>
          <w:tcPr>
            <w:tcW w:type="dxa" w:w="2880"/>
          </w:tcPr>
          <w:p>
            <w:r>
              <w:t>boolean</w:t>
            </w:r>
          </w:p>
        </w:tc>
        <w:tc>
          <w:tcPr>
            <w:tcW w:type="dxa" w:w="2880"/>
          </w:tcPr>
          <w:p>
            <w:r>
              <w:t>Whether this evaluation is the default.</w:t>
            </w:r>
          </w:p>
        </w:tc>
      </w:tr>
      <w:tr>
        <w:tc>
          <w:tcPr>
            <w:tcW w:type="dxa" w:w="2880"/>
          </w:tcPr>
          <w:p>
            <w:r>
              <w:t>evaluations[].enabled</w:t>
            </w:r>
          </w:p>
        </w:tc>
        <w:tc>
          <w:tcPr>
            <w:tcW w:type="dxa" w:w="2880"/>
          </w:tcPr>
          <w:p>
            <w:r>
              <w:t>boolean</w:t>
            </w:r>
          </w:p>
        </w:tc>
        <w:tc>
          <w:tcPr>
            <w:tcW w:type="dxa" w:w="2880"/>
          </w:tcPr>
          <w:p>
            <w:r>
              <w:t>Whether this evaluation is enabled.</w:t>
            </w:r>
          </w:p>
        </w:tc>
      </w:tr>
      <w:tr>
        <w:tc>
          <w:tcPr>
            <w:tcW w:type="dxa" w:w="2880"/>
          </w:tcPr>
          <w:p>
            <w:r>
              <w:t>evaluations[].averageCost</w:t>
            </w:r>
          </w:p>
        </w:tc>
        <w:tc>
          <w:tcPr>
            <w:tcW w:type="dxa" w:w="2880"/>
          </w:tcPr>
          <w:p>
            <w:r>
              <w:t>number</w:t>
            </w:r>
          </w:p>
        </w:tc>
        <w:tc>
          <w:tcPr>
            <w:tcW w:type="dxa" w:w="2880"/>
          </w:tcPr>
          <w:p>
            <w:r>
              <w:t>Average cost associated with running the evaluation.</w:t>
            </w:r>
          </w:p>
        </w:tc>
      </w:tr>
      <w:tr>
        <w:tc>
          <w:tcPr>
            <w:tcW w:type="dxa" w:w="2880"/>
          </w:tcPr>
          <w:p>
            <w:r>
              <w:t>evaluations[].prompt</w:t>
            </w:r>
          </w:p>
        </w:tc>
        <w:tc>
          <w:tcPr>
            <w:tcW w:type="dxa" w:w="2880"/>
          </w:tcPr>
          <w:p>
            <w:r>
              <w:t>string</w:t>
            </w:r>
          </w:p>
        </w:tc>
        <w:tc>
          <w:tcPr>
            <w:tcW w:type="dxa" w:w="2880"/>
          </w:tcPr>
          <w:p>
            <w:r>
              <w:t>Prompt used to run the evaluation.</w:t>
            </w:r>
          </w:p>
        </w:tc>
      </w:tr>
      <w:tr>
        <w:tc>
          <w:tcPr>
            <w:tcW w:type="dxa" w:w="2880"/>
          </w:tcPr>
          <w:p>
            <w:r>
              <w:t>evaluations[].settings</w:t>
            </w:r>
          </w:p>
        </w:tc>
        <w:tc>
          <w:tcPr>
            <w:tcW w:type="dxa" w:w="2880"/>
          </w:tcPr>
          <w:p>
            <w:r>
              <w:t>object</w:t>
            </w:r>
          </w:p>
        </w:tc>
        <w:tc>
          <w:tcPr>
            <w:tcW w:type="dxa" w:w="2880"/>
          </w:tcPr>
          <w:p>
            <w:r>
              <w:t>Model execution settings for the evaluation.</w:t>
            </w:r>
          </w:p>
        </w:tc>
      </w:tr>
      <w:tr>
        <w:tc>
          <w:tcPr>
            <w:tcW w:type="dxa" w:w="2880"/>
          </w:tcPr>
          <w:p>
            <w:r>
              <w:t>evaluations[].settings.model</w:t>
            </w:r>
          </w:p>
        </w:tc>
        <w:tc>
          <w:tcPr>
            <w:tcW w:type="dxa" w:w="2880"/>
          </w:tcPr>
          <w:p>
            <w:r>
              <w:t>string</w:t>
            </w:r>
          </w:p>
        </w:tc>
        <w:tc>
          <w:tcPr>
            <w:tcW w:type="dxa" w:w="2880"/>
          </w:tcPr>
          <w:p>
            <w:r>
              <w:t>Model name. Allowed values include: gpt-3.5-turbo-1106, gpt-3.5-turbo, gpt-4, gpt-4-turbo, gpt-4o, gpt-4o-mini, gpt-4.1-2025-04-14, gpt-4.1-mini-2025-04-14, gpt-4.1-nano-2025-04-14, gpt-o3-mini, o3-2025-04-16, o4-mini-2025-04-16, claude-3-opus, claude-3.5-haiku, claude-3.5-sonnet, claude-3.7-sonnet, claude-4-opus, claude-4-sonnet, gemini-flash-2, gemini-2.5-pro, gemini-2.5-flash, llama-3.1-instant, deep-seek-r1-distill-llama-70B, claude-v2, llama-3.2-1b-preview, gemini-pro-1.5, claude-3-haiku, claude-3-sonnet, text-davinci-003, claude-v1, claude-instant-v1.</w:t>
            </w:r>
          </w:p>
        </w:tc>
      </w:tr>
      <w:tr>
        <w:tc>
          <w:tcPr>
            <w:tcW w:type="dxa" w:w="2880"/>
          </w:tcPr>
          <w:p>
            <w:r>
              <w:t>evaluations[].settings.maxTokens</w:t>
            </w:r>
          </w:p>
        </w:tc>
        <w:tc>
          <w:tcPr>
            <w:tcW w:type="dxa" w:w="2880"/>
          </w:tcPr>
          <w:p>
            <w:r>
              <w:t>number</w:t>
            </w:r>
          </w:p>
        </w:tc>
        <w:tc>
          <w:tcPr>
            <w:tcW w:type="dxa" w:w="2880"/>
          </w:tcPr>
          <w:p>
            <w:r>
              <w:t>Maximum tokens to generate.</w:t>
            </w:r>
          </w:p>
        </w:tc>
      </w:tr>
      <w:tr>
        <w:tc>
          <w:tcPr>
            <w:tcW w:type="dxa" w:w="2880"/>
          </w:tcPr>
          <w:p>
            <w:r>
              <w:t>evaluations[].settings.temperature</w:t>
            </w:r>
          </w:p>
        </w:tc>
        <w:tc>
          <w:tcPr>
            <w:tcW w:type="dxa" w:w="2880"/>
          </w:tcPr>
          <w:p>
            <w:r>
              <w:t>number</w:t>
            </w:r>
          </w:p>
        </w:tc>
        <w:tc>
          <w:tcPr>
            <w:tcW w:type="dxa" w:w="2880"/>
          </w:tcPr>
          <w:p>
            <w:r>
              <w:t>Sampling temperature.</w:t>
            </w:r>
          </w:p>
        </w:tc>
      </w:tr>
      <w:tr>
        <w:tc>
          <w:tcPr>
            <w:tcW w:type="dxa" w:w="2880"/>
          </w:tcPr>
          <w:p>
            <w:r>
              <w:t>evaluations[].type</w:t>
            </w:r>
          </w:p>
        </w:tc>
        <w:tc>
          <w:tcPr>
            <w:tcW w:type="dxa" w:w="2880"/>
          </w:tcPr>
          <w:p>
            <w:r>
              <w:t>string</w:t>
            </w:r>
          </w:p>
        </w:tc>
        <w:tc>
          <w:tcPr>
            <w:tcW w:type="dxa" w:w="2880"/>
          </w:tcPr>
          <w:p>
            <w:r>
              <w:t>Evaluation type. One of: boolean, number, string.</w:t>
            </w:r>
          </w:p>
        </w:tc>
      </w:tr>
      <w:tr>
        <w:tc>
          <w:tcPr>
            <w:tcW w:type="dxa" w:w="2880"/>
          </w:tcPr>
          <w:p>
            <w:r>
              <w:t>evaluations[].truePrompt</w:t>
            </w:r>
          </w:p>
        </w:tc>
        <w:tc>
          <w:tcPr>
            <w:tcW w:type="dxa" w:w="2880"/>
          </w:tcPr>
          <w:p>
            <w:r>
              <w:t>string</w:t>
            </w:r>
          </w:p>
        </w:tc>
        <w:tc>
          <w:tcPr>
            <w:tcW w:type="dxa" w:w="2880"/>
          </w:tcPr>
          <w:p>
            <w:r>
              <w:t>(Boolean evaluations only) Prompt used when the evaluation result is true.</w:t>
            </w:r>
          </w:p>
        </w:tc>
      </w:tr>
      <w:tr>
        <w:tc>
          <w:tcPr>
            <w:tcW w:type="dxa" w:w="2880"/>
          </w:tcPr>
          <w:p>
            <w:r>
              <w:t>evaluations[].falsePrompt</w:t>
            </w:r>
          </w:p>
        </w:tc>
        <w:tc>
          <w:tcPr>
            <w:tcW w:type="dxa" w:w="2880"/>
          </w:tcPr>
          <w:p>
            <w:r>
              <w:t>string</w:t>
            </w:r>
          </w:p>
        </w:tc>
        <w:tc>
          <w:tcPr>
            <w:tcW w:type="dxa" w:w="2880"/>
          </w:tcPr>
          <w:p>
            <w:r>
              <w:t>(Boolean evaluations only) Prompt used when the evaluation result is false.</w:t>
            </w:r>
          </w:p>
        </w:tc>
      </w:tr>
      <w:tr>
        <w:tc>
          <w:tcPr>
            <w:tcW w:type="dxa" w:w="2880"/>
          </w:tcPr>
          <w:p>
            <w:r>
              <w:t>evaluations[].minimumValue</w:t>
            </w:r>
          </w:p>
        </w:tc>
        <w:tc>
          <w:tcPr>
            <w:tcW w:type="dxa" w:w="2880"/>
          </w:tcPr>
          <w:p>
            <w:r>
              <w:t>number</w:t>
            </w:r>
          </w:p>
        </w:tc>
        <w:tc>
          <w:tcPr>
            <w:tcW w:type="dxa" w:w="2880"/>
          </w:tcPr>
          <w:p>
            <w:r>
              <w:t>(Number evaluations only) Minimum allowed value.</w:t>
            </w:r>
          </w:p>
        </w:tc>
      </w:tr>
      <w:tr>
        <w:tc>
          <w:tcPr>
            <w:tcW w:type="dxa" w:w="2880"/>
          </w:tcPr>
          <w:p>
            <w:r>
              <w:t>evaluations[].minimumPrompt</w:t>
            </w:r>
          </w:p>
        </w:tc>
        <w:tc>
          <w:tcPr>
            <w:tcW w:type="dxa" w:w="2880"/>
          </w:tcPr>
          <w:p>
            <w:r>
              <w:t>string</w:t>
            </w:r>
          </w:p>
        </w:tc>
        <w:tc>
          <w:tcPr>
            <w:tcW w:type="dxa" w:w="2880"/>
          </w:tcPr>
          <w:p>
            <w:r>
              <w:t>(Number evaluations only) Prompt describing the minimum score.</w:t>
            </w:r>
          </w:p>
        </w:tc>
      </w:tr>
      <w:tr>
        <w:tc>
          <w:tcPr>
            <w:tcW w:type="dxa" w:w="2880"/>
          </w:tcPr>
          <w:p>
            <w:r>
              <w:t>evaluations[].maximumValue</w:t>
            </w:r>
          </w:p>
        </w:tc>
        <w:tc>
          <w:tcPr>
            <w:tcW w:type="dxa" w:w="2880"/>
          </w:tcPr>
          <w:p>
            <w:r>
              <w:t>number</w:t>
            </w:r>
          </w:p>
        </w:tc>
        <w:tc>
          <w:tcPr>
            <w:tcW w:type="dxa" w:w="2880"/>
          </w:tcPr>
          <w:p>
            <w:r>
              <w:t>(Number evaluations only) Maximum allowed value.</w:t>
            </w:r>
          </w:p>
        </w:tc>
      </w:tr>
      <w:tr>
        <w:tc>
          <w:tcPr>
            <w:tcW w:type="dxa" w:w="2880"/>
          </w:tcPr>
          <w:p>
            <w:r>
              <w:t>evaluations[].maximumPrompt</w:t>
            </w:r>
          </w:p>
        </w:tc>
        <w:tc>
          <w:tcPr>
            <w:tcW w:type="dxa" w:w="2880"/>
          </w:tcPr>
          <w:p>
            <w:r>
              <w:t>string</w:t>
            </w:r>
          </w:p>
        </w:tc>
        <w:tc>
          <w:tcPr>
            <w:tcW w:type="dxa" w:w="2880"/>
          </w:tcPr>
          <w:p>
            <w:r>
              <w:t>(Number evaluations only) Prompt describing the maximum score.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'https://analytics-api.voiceflow.com/v1/transcript-evaluation/project/proj_123' \</w:t>
        <w:br/>
        <w:t xml:space="preserve"> --header 'Accept: application/json'</w:t>
      </w:r>
    </w:p>
    <w:p>
      <w:pPr>
        <w:pStyle w:val="Heading3"/>
      </w:pPr>
      <w:r>
        <w:t>Notes</w:t>
      </w:r>
    </w:p>
    <w:p>
      <w:pPr>
        <w:pStyle w:val="ListBullet"/>
      </w:pPr>
      <w:r>
        <w:t>This endpoint has no query parameters documented.</w:t>
      </w:r>
    </w:p>
    <w:p>
      <w:pPr>
        <w:pStyle w:val="ListBullet"/>
      </w:pPr>
      <w:r>
        <w:t>The evaluations items are a OneOf schema; fields like truePrompt/falsePrompt apply only to type: "boolean", and min/max fields apply only to type: "number".</w:t>
      </w:r>
    </w:p>
    <w:p>
      <w:pPr>
        <w:pStyle w:val="Heading3"/>
      </w:pPr>
      <w:r>
        <w:t>Related transcriptEvaluations actions</w:t>
      </w:r>
    </w:p>
    <w:p>
      <w:pPr>
        <w:pStyle w:val="ListBullet"/>
      </w:pPr>
      <w:r>
        <w:t>[POST] Create Transcript Evaluation — /transcript-evaluation</w:t>
      </w:r>
    </w:p>
    <w:p>
      <w:pPr>
        <w:pStyle w:val="ListBullet"/>
      </w:pPr>
      <w:r>
        <w:t>[GET] Get a Transcript Evaluation — /v1/transcript-evaluation/{{evaluationId}}</w:t>
      </w:r>
    </w:p>
    <w:p>
      <w:pPr>
        <w:pStyle w:val="ListBullet"/>
      </w:pPr>
      <w:r>
        <w:t>[POST] Run an Evaluation for a Transcript — /v1/transcript-evaluation/{{evaluationId}}/transcript/{{transcriptId}}</w:t>
      </w:r>
    </w:p>
    <w:p>
      <w:pPr>
        <w:pStyle w:val="ListBullet"/>
      </w:pPr>
      <w:r>
        <w:t>[PATCH] Update a Transcript Evaluation — /v1/transcript-evaluation/{{evaluationId}}</w:t>
      </w:r>
    </w:p>
    <w:p>
      <w:pPr>
        <w:pStyle w:val="ListBullet"/>
      </w:pPr>
      <w:r>
        <w:t>[DELETE] Delete a Transcript Evaluation — /transcript-evaluation/{{evaluationId}}</w:t>
      </w:r>
    </w:p>
    <w:p>
      <w:pPr>
        <w:pStyle w:val="ListBullet"/>
      </w:pPr>
      <w:r>
        <w:t>[POST] Queue Transcript Evaluations — /transcript-evaluation/queue</w:t>
      </w:r>
    </w:p>
    <w:p>
      <w:r>
        <w:br w:type="page"/>
      </w:r>
    </w:p>
    <w:p>
      <w:pPr>
        <w:pStyle w:val="Heading2"/>
      </w:pPr>
      <w:r>
        <w:t>22. [POST] Estimate Transcript Evaluation Cost</w:t>
      </w:r>
    </w:p>
    <w:p>
      <w:r>
        <w:rPr>
          <w:b/>
        </w:rPr>
        <w:t xml:space="preserve">Endpoint: </w:t>
      </w:r>
      <w:r>
        <w:rPr>
          <w:rFonts w:ascii="Courier New" w:hAnsi="Courier New"/>
          <w:sz w:val="18"/>
        </w:rPr>
        <w:t>/v1/transcript-evaluation/estimate</w:t>
      </w:r>
    </w:p>
    <w:p>
      <w:pPr>
        <w:pStyle w:val="Heading3"/>
      </w:pPr>
      <w:r>
        <w:t>Prerequisites</w:t>
      </w:r>
    </w:p>
    <w:p>
      <w:pPr>
        <w:pStyle w:val="ListBullet"/>
      </w:pPr>
      <w:r>
        <w:t>Must have access to Voiceflow Analytics API transcript evaluation features</w:t>
      </w:r>
    </w:p>
    <w:p>
      <w:pPr>
        <w:pStyle w:val="Heading3"/>
      </w:pPr>
      <w:r>
        <w:t>Method</w:t>
      </w:r>
    </w:p>
    <w:p>
      <w:r>
        <w:t>POST</w:t>
      </w:r>
    </w:p>
    <w:p>
      <w:pPr>
        <w:pStyle w:val="Heading3"/>
      </w:pPr>
      <w:r>
        <w:t>URL</w:t>
      </w:r>
    </w:p>
    <w:p>
      <w:r>
        <w:t>https://analytics-api.voiceflow.com/v1/transcript-evaluation/estimate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Estimates the total cost of running one or more transcript evaluations over a specified time range, optionally constrained by filters. Returns the total estimated cost and a breakdown by evaluation.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Session identifier used for the estimate.</w:t>
            </w:r>
          </w:p>
        </w:tc>
      </w:tr>
      <w:tr>
        <w:tc>
          <w:tcPr>
            <w:tcW w:type="dxa" w:w="2880"/>
          </w:tcPr>
          <w:p>
            <w:r>
              <w:t>environmentID</w:t>
            </w:r>
          </w:p>
        </w:tc>
        <w:tc>
          <w:tcPr>
            <w:tcW w:type="dxa" w:w="2880"/>
          </w:tcPr>
          <w:p>
            <w:r>
              <w:t>string</w:t>
            </w:r>
          </w:p>
        </w:tc>
        <w:tc>
          <w:tcPr>
            <w:tcW w:type="dxa" w:w="2880"/>
          </w:tcPr>
          <w:p>
            <w:r>
              <w:t>Environment identifier to scope the estimate.</w:t>
            </w:r>
          </w:p>
        </w:tc>
      </w:tr>
      <w:tr>
        <w:tc>
          <w:tcPr>
            <w:tcW w:type="dxa" w:w="2880"/>
          </w:tcPr>
          <w:p>
            <w:r>
              <w:t>startDate</w:t>
            </w:r>
          </w:p>
        </w:tc>
        <w:tc>
          <w:tcPr>
            <w:tcW w:type="dxa" w:w="2880"/>
          </w:tcPr>
          <w:p>
            <w:r>
              <w:t>string</w:t>
            </w:r>
          </w:p>
        </w:tc>
        <w:tc>
          <w:tcPr>
            <w:tcW w:type="dxa" w:w="2880"/>
          </w:tcPr>
          <w:p>
            <w:r>
              <w:t>Start of the date range for transcripts.</w:t>
            </w:r>
          </w:p>
        </w:tc>
      </w:tr>
      <w:tr>
        <w:tc>
          <w:tcPr>
            <w:tcW w:type="dxa" w:w="2880"/>
          </w:tcPr>
          <w:p>
            <w:r>
              <w:t>endDate</w:t>
            </w:r>
          </w:p>
        </w:tc>
        <w:tc>
          <w:tcPr>
            <w:tcW w:type="dxa" w:w="2880"/>
          </w:tcPr>
          <w:p>
            <w:r>
              <w:t>string</w:t>
            </w:r>
          </w:p>
        </w:tc>
        <w:tc>
          <w:tcPr>
            <w:tcW w:type="dxa" w:w="2880"/>
          </w:tcPr>
          <w:p>
            <w:r>
              <w:t>End of the date range for transcripts.</w:t>
            </w:r>
          </w:p>
        </w:tc>
      </w:tr>
      <w:tr>
        <w:tc>
          <w:tcPr>
            <w:tcW w:type="dxa" w:w="2880"/>
          </w:tcPr>
          <w:p>
            <w:r>
              <w:t>filters</w:t>
            </w:r>
          </w:p>
        </w:tc>
        <w:tc>
          <w:tcPr>
            <w:tcW w:type="dxa" w:w="2880"/>
          </w:tcPr>
          <w:p>
            <w:r>
              <w:t>array</w:t>
            </w:r>
          </w:p>
        </w:tc>
        <w:tc>
          <w:tcPr>
            <w:tcW w:type="dxa" w:w="2880"/>
          </w:tcPr>
          <w:p>
            <w:r>
              <w:t>Array of filter objects. Each item must match exactly one of the allowed filter shapes described in Filter Object Variants.</w:t>
            </w:r>
          </w:p>
        </w:tc>
      </w:tr>
      <w:tr>
        <w:tc>
          <w:tcPr>
            <w:tcW w:type="dxa" w:w="2880"/>
          </w:tcPr>
          <w:p>
            <w:r>
              <w:t>evaluationIDs</w:t>
            </w:r>
          </w:p>
        </w:tc>
        <w:tc>
          <w:tcPr>
            <w:tcW w:type="dxa" w:w="2880"/>
          </w:tcPr>
          <w:p>
            <w:r>
              <w:t>string[]</w:t>
            </w:r>
          </w:p>
        </w:tc>
        <w:tc>
          <w:tcPr>
            <w:tcW w:type="dxa" w:w="2880"/>
          </w:tcPr>
          <w:p>
            <w:r>
              <w:t>List of evaluation IDs to estimate.</w:t>
            </w:r>
          </w:p>
        </w:tc>
      </w:tr>
    </w:tbl>
    <w:p/>
    <w:p>
      <w:pPr>
        <w:pStyle w:val="Heading3"/>
      </w:pPr>
      <w:r>
        <w:t>Filter Object Variants</w:t>
      </w:r>
    </w:p>
    <w:p>
      <w:r>
        <w:t>Each item in filters is a OneOf the following shapes (all include id and op; most include value as required).</w:t>
      </w:r>
    </w:p>
    <w:p>
      <w:pPr>
        <w:pStyle w:val="Heading3"/>
      </w:pPr>
      <w:r>
        <w:t>1) Numeric comparison filter (gt, gte, lt, lte)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Filter field ID.</w:t>
            </w:r>
          </w:p>
        </w:tc>
      </w:tr>
      <w:tr>
        <w:tc>
          <w:tcPr>
            <w:tcW w:type="dxa" w:w="2880"/>
          </w:tcPr>
          <w:p>
            <w:r>
              <w:t>op</w:t>
            </w:r>
          </w:p>
        </w:tc>
        <w:tc>
          <w:tcPr>
            <w:tcW w:type="dxa" w:w="2880"/>
          </w:tcPr>
          <w:p>
            <w:r>
              <w:t>string</w:t>
            </w:r>
          </w:p>
        </w:tc>
        <w:tc>
          <w:tcPr>
            <w:tcW w:type="dxa" w:w="2880"/>
          </w:tcPr>
          <w:p>
            <w:r>
              <w:t>(Required) One of: gt, gte, lt, lte.</w:t>
            </w:r>
          </w:p>
        </w:tc>
      </w:tr>
      <w:tr>
        <w:tc>
          <w:tcPr>
            <w:tcW w:type="dxa" w:w="2880"/>
          </w:tcPr>
          <w:p>
            <w:r>
              <w:t>value</w:t>
            </w:r>
          </w:p>
        </w:tc>
        <w:tc>
          <w:tcPr>
            <w:tcW w:type="dxa" w:w="2880"/>
          </w:tcPr>
          <w:p>
            <w:r>
              <w:t>number</w:t>
            </w:r>
          </w:p>
        </w:tc>
        <w:tc>
          <w:tcPr>
            <w:tcW w:type="dxa" w:w="2880"/>
          </w:tcPr>
          <w:p>
            <w:r>
              <w:t>(Required) Numeric value to compare against.</w:t>
            </w:r>
          </w:p>
        </w:tc>
      </w:tr>
    </w:tbl>
    <w:p/>
    <w:p>
      <w:pPr>
        <w:pStyle w:val="Heading3"/>
      </w:pPr>
      <w:r>
        <w:t>2) Equality filter (eq, neq)</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Filter field ID.</w:t>
            </w:r>
          </w:p>
        </w:tc>
      </w:tr>
      <w:tr>
        <w:tc>
          <w:tcPr>
            <w:tcW w:type="dxa" w:w="2880"/>
          </w:tcPr>
          <w:p>
            <w:r>
              <w:t>op</w:t>
            </w:r>
          </w:p>
        </w:tc>
        <w:tc>
          <w:tcPr>
            <w:tcW w:type="dxa" w:w="2880"/>
          </w:tcPr>
          <w:p>
            <w:r>
              <w:t>string</w:t>
            </w:r>
          </w:p>
        </w:tc>
        <w:tc>
          <w:tcPr>
            <w:tcW w:type="dxa" w:w="2880"/>
          </w:tcPr>
          <w:p>
            <w:r>
              <w:t>(Required) One of: eq, neq.</w:t>
            </w:r>
          </w:p>
        </w:tc>
      </w:tr>
      <w:tr>
        <w:tc>
          <w:tcPr>
            <w:tcW w:type="dxa" w:w="2880"/>
          </w:tcPr>
          <w:p>
            <w:r>
              <w:t>value</w:t>
            </w:r>
          </w:p>
        </w:tc>
        <w:tc>
          <w:tcPr>
            <w:tcW w:type="dxa" w:w="2880"/>
          </w:tcPr>
          <w:p>
            <w:r>
              <w:t>string | number | boolean</w:t>
            </w:r>
          </w:p>
        </w:tc>
        <w:tc>
          <w:tcPr>
            <w:tcW w:type="dxa" w:w="2880"/>
          </w:tcPr>
          <w:p>
            <w:r>
              <w:t>(Required) Value to compare against.</w:t>
            </w:r>
          </w:p>
        </w:tc>
      </w:tr>
    </w:tbl>
    <w:p/>
    <w:p>
      <w:pPr>
        <w:pStyle w:val="Heading3"/>
      </w:pPr>
      <w:r>
        <w:t>3) Between filter (between)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Filter field ID.</w:t>
            </w:r>
          </w:p>
        </w:tc>
      </w:tr>
      <w:tr>
        <w:tc>
          <w:tcPr>
            <w:tcW w:type="dxa" w:w="2880"/>
          </w:tcPr>
          <w:p>
            <w:r>
              <w:t>op</w:t>
            </w:r>
          </w:p>
        </w:tc>
        <w:tc>
          <w:tcPr>
            <w:tcW w:type="dxa" w:w="2880"/>
          </w:tcPr>
          <w:p>
            <w:r>
              <w:t>string</w:t>
            </w:r>
          </w:p>
        </w:tc>
        <w:tc>
          <w:tcPr>
            <w:tcW w:type="dxa" w:w="2880"/>
          </w:tcPr>
          <w:p>
            <w:r>
              <w:t>(Required) Must be between.</w:t>
            </w:r>
          </w:p>
        </w:tc>
      </w:tr>
      <w:tr>
        <w:tc>
          <w:tcPr>
            <w:tcW w:type="dxa" w:w="2880"/>
          </w:tcPr>
          <w:p>
            <w:r>
              <w:t>value</w:t>
            </w:r>
          </w:p>
        </w:tc>
        <w:tc>
          <w:tcPr>
            <w:tcW w:type="dxa" w:w="2880"/>
          </w:tcPr>
          <w:p>
            <w:r>
              <w:t>number[]</w:t>
            </w:r>
          </w:p>
        </w:tc>
        <w:tc>
          <w:tcPr>
            <w:tcW w:type="dxa" w:w="2880"/>
          </w:tcPr>
          <w:p>
            <w:r>
              <w:t>(Required) Array of numbers (as documented: OneOf(number | number)[]).</w:t>
            </w:r>
          </w:p>
        </w:tc>
      </w:tr>
    </w:tbl>
    <w:p/>
    <w:p>
      <w:pPr>
        <w:pStyle w:val="Heading3"/>
      </w:pPr>
      <w:r>
        <w:t>4) In filter (in)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Filter field ID.</w:t>
            </w:r>
          </w:p>
        </w:tc>
      </w:tr>
      <w:tr>
        <w:tc>
          <w:tcPr>
            <w:tcW w:type="dxa" w:w="2880"/>
          </w:tcPr>
          <w:p>
            <w:r>
              <w:t>op</w:t>
            </w:r>
          </w:p>
        </w:tc>
        <w:tc>
          <w:tcPr>
            <w:tcW w:type="dxa" w:w="2880"/>
          </w:tcPr>
          <w:p>
            <w:r>
              <w:t>string</w:t>
            </w:r>
          </w:p>
        </w:tc>
        <w:tc>
          <w:tcPr>
            <w:tcW w:type="dxa" w:w="2880"/>
          </w:tcPr>
          <w:p>
            <w:r>
              <w:t>(Required) Must be in.</w:t>
            </w:r>
          </w:p>
        </w:tc>
      </w:tr>
      <w:tr>
        <w:tc>
          <w:tcPr>
            <w:tcW w:type="dxa" w:w="2880"/>
          </w:tcPr>
          <w:p>
            <w:r>
              <w:t>value</w:t>
            </w:r>
          </w:p>
        </w:tc>
        <w:tc>
          <w:tcPr>
            <w:tcW w:type="dxa" w:w="2880"/>
          </w:tcPr>
          <w:p>
            <w:r>
              <w:t>(string | number)[]</w:t>
            </w:r>
          </w:p>
        </w:tc>
        <w:tc>
          <w:tcPr>
            <w:tcW w:type="dxa" w:w="2880"/>
          </w:tcPr>
          <w:p>
            <w:r>
              <w:t>(Required) List of allowed values.</w:t>
            </w:r>
          </w:p>
        </w:tc>
      </w:tr>
    </w:tbl>
    <w:p/>
    <w:p>
      <w:pPr>
        <w:pStyle w:val="Heading3"/>
      </w:pPr>
      <w:r>
        <w:t>5) Not-in filter (nin)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Filter field ID.</w:t>
            </w:r>
          </w:p>
        </w:tc>
      </w:tr>
      <w:tr>
        <w:tc>
          <w:tcPr>
            <w:tcW w:type="dxa" w:w="2880"/>
          </w:tcPr>
          <w:p>
            <w:r>
              <w:t>op</w:t>
            </w:r>
          </w:p>
        </w:tc>
        <w:tc>
          <w:tcPr>
            <w:tcW w:type="dxa" w:w="2880"/>
          </w:tcPr>
          <w:p>
            <w:r>
              <w:t>string</w:t>
            </w:r>
          </w:p>
        </w:tc>
        <w:tc>
          <w:tcPr>
            <w:tcW w:type="dxa" w:w="2880"/>
          </w:tcPr>
          <w:p>
            <w:r>
              <w:t>(Required) Must be nin.</w:t>
            </w:r>
          </w:p>
        </w:tc>
      </w:tr>
      <w:tr>
        <w:tc>
          <w:tcPr>
            <w:tcW w:type="dxa" w:w="2880"/>
          </w:tcPr>
          <w:p>
            <w:r>
              <w:t>value</w:t>
            </w:r>
          </w:p>
        </w:tc>
        <w:tc>
          <w:tcPr>
            <w:tcW w:type="dxa" w:w="2880"/>
          </w:tcPr>
          <w:p>
            <w:r>
              <w:t>(string | number)[]</w:t>
            </w:r>
          </w:p>
        </w:tc>
        <w:tc>
          <w:tcPr>
            <w:tcW w:type="dxa" w:w="2880"/>
          </w:tcPr>
          <w:p>
            <w:r>
              <w:t>(Required) List of disallowed values.</w:t>
            </w:r>
          </w:p>
        </w:tc>
      </w:tr>
    </w:tbl>
    <w:p/>
    <w:p>
      <w:pPr>
        <w:pStyle w:val="Heading3"/>
      </w:pPr>
      <w:r>
        <w:t>6) Contains filter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Filter field ID.</w:t>
            </w:r>
          </w:p>
        </w:tc>
      </w:tr>
      <w:tr>
        <w:tc>
          <w:tcPr>
            <w:tcW w:type="dxa" w:w="2880"/>
          </w:tcPr>
          <w:p>
            <w:r>
              <w:t>op</w:t>
            </w:r>
          </w:p>
        </w:tc>
        <w:tc>
          <w:tcPr>
            <w:tcW w:type="dxa" w:w="2880"/>
          </w:tcPr>
          <w:p>
            <w:r>
              <w:t>string</w:t>
            </w:r>
          </w:p>
        </w:tc>
        <w:tc>
          <w:tcPr>
            <w:tcW w:type="dxa" w:w="2880"/>
          </w:tcPr>
          <w:p>
            <w:r>
              <w:t>(Required) Must be contains.</w:t>
            </w:r>
          </w:p>
        </w:tc>
      </w:tr>
      <w:tr>
        <w:tc>
          <w:tcPr>
            <w:tcW w:type="dxa" w:w="2880"/>
          </w:tcPr>
          <w:p>
            <w:r>
              <w:t>value</w:t>
            </w:r>
          </w:p>
        </w:tc>
        <w:tc>
          <w:tcPr>
            <w:tcW w:type="dxa" w:w="2880"/>
          </w:tcPr>
          <w:p>
            <w:r>
              <w:t>string</w:t>
            </w:r>
          </w:p>
        </w:tc>
        <w:tc>
          <w:tcPr>
            <w:tcW w:type="dxa" w:w="2880"/>
          </w:tcPr>
          <w:p>
            <w:r>
              <w:t>(Required) Substring to match.</w:t>
            </w:r>
          </w:p>
        </w:tc>
      </w:tr>
    </w:tbl>
    <w:p/>
    <w:p>
      <w:pPr>
        <w:pStyle w:val="Heading3"/>
      </w:pPr>
      <w:r>
        <w:t>7) Existence filter (exists, not_exists)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Filter field ID.</w:t>
            </w:r>
          </w:p>
        </w:tc>
      </w:tr>
      <w:tr>
        <w:tc>
          <w:tcPr>
            <w:tcW w:type="dxa" w:w="2880"/>
          </w:tcPr>
          <w:p>
            <w:r>
              <w:t>op</w:t>
            </w:r>
          </w:p>
        </w:tc>
        <w:tc>
          <w:tcPr>
            <w:tcW w:type="dxa" w:w="2880"/>
          </w:tcPr>
          <w:p>
            <w:r>
              <w:t>string</w:t>
            </w:r>
          </w:p>
        </w:tc>
        <w:tc>
          <w:tcPr>
            <w:tcW w:type="dxa" w:w="2880"/>
          </w:tcPr>
          <w:p>
            <w:r>
              <w:t>(Required) One of: exists, not_exists.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"totalCost": 12.34,</w:t>
        <w:br/>
        <w:t xml:space="preserve"> "breakdown": {</w:t>
        <w:br/>
        <w:t xml:space="preserve"> "transcriptCount": 100,</w:t>
        <w:br/>
        <w:t xml:space="preserve"> "evaluations": [</w:t>
        <w:br/>
        <w:t xml:space="preserve"> {</w:t>
        <w:br/>
        <w:t xml:space="preserve"> "id": "eval_123",</w:t>
        <w:br/>
        <w:t xml:space="preserve"> "cost": 7.89</w:t>
        <w:br/>
        <w:t xml:space="preserve"> },</w:t>
        <w:br/>
        <w:t xml:space="preserve"> {</w:t>
        <w:br/>
        <w:t xml:space="preserve"> "id": "eval_456",</w:t>
        <w:br/>
        <w:t xml:space="preserve"> "cost": 4.45</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totalCost</w:t>
            </w:r>
          </w:p>
        </w:tc>
        <w:tc>
          <w:tcPr>
            <w:tcW w:type="dxa" w:w="2880"/>
          </w:tcPr>
          <w:p>
            <w:r>
              <w:t>number</w:t>
            </w:r>
          </w:p>
        </w:tc>
        <w:tc>
          <w:tcPr>
            <w:tcW w:type="dxa" w:w="2880"/>
          </w:tcPr>
          <w:p>
            <w:r>
              <w:t>Total estimated cost for the requested evaluations and transcript set.</w:t>
            </w:r>
          </w:p>
        </w:tc>
      </w:tr>
      <w:tr>
        <w:tc>
          <w:tcPr>
            <w:tcW w:type="dxa" w:w="2880"/>
          </w:tcPr>
          <w:p>
            <w:r>
              <w:t>breakdown</w:t>
            </w:r>
          </w:p>
        </w:tc>
        <w:tc>
          <w:tcPr>
            <w:tcW w:type="dxa" w:w="2880"/>
          </w:tcPr>
          <w:p>
            <w:r>
              <w:t>object</w:t>
            </w:r>
          </w:p>
        </w:tc>
        <w:tc>
          <w:tcPr>
            <w:tcW w:type="dxa" w:w="2880"/>
          </w:tcPr>
          <w:p>
            <w:r>
              <w:t>Breakdown details for the estimate.</w:t>
            </w:r>
          </w:p>
        </w:tc>
      </w:tr>
      <w:tr>
        <w:tc>
          <w:tcPr>
            <w:tcW w:type="dxa" w:w="2880"/>
          </w:tcPr>
          <w:p>
            <w:r>
              <w:t>breakdown.transcriptCount</w:t>
            </w:r>
          </w:p>
        </w:tc>
        <w:tc>
          <w:tcPr>
            <w:tcW w:type="dxa" w:w="2880"/>
          </w:tcPr>
          <w:p>
            <w:r>
              <w:t>number</w:t>
            </w:r>
          </w:p>
        </w:tc>
        <w:tc>
          <w:tcPr>
            <w:tcW w:type="dxa" w:w="2880"/>
          </w:tcPr>
          <w:p>
            <w:r>
              <w:t>Number of transcripts included in the estimate.</w:t>
            </w:r>
          </w:p>
        </w:tc>
      </w:tr>
      <w:tr>
        <w:tc>
          <w:tcPr>
            <w:tcW w:type="dxa" w:w="2880"/>
          </w:tcPr>
          <w:p>
            <w:r>
              <w:t>breakdown.evaluations</w:t>
            </w:r>
          </w:p>
        </w:tc>
        <w:tc>
          <w:tcPr>
            <w:tcW w:type="dxa" w:w="2880"/>
          </w:tcPr>
          <w:p>
            <w:r>
              <w:t>array</w:t>
            </w:r>
          </w:p>
        </w:tc>
        <w:tc>
          <w:tcPr>
            <w:tcW w:type="dxa" w:w="2880"/>
          </w:tcPr>
          <w:p>
            <w:r>
              <w:t>Per-evaluation cost breakdown.</w:t>
            </w:r>
          </w:p>
        </w:tc>
      </w:tr>
      <w:tr>
        <w:tc>
          <w:tcPr>
            <w:tcW w:type="dxa" w:w="2880"/>
          </w:tcPr>
          <w:p>
            <w:r>
              <w:t>breakdown.evaluations.id</w:t>
            </w:r>
          </w:p>
        </w:tc>
        <w:tc>
          <w:tcPr>
            <w:tcW w:type="dxa" w:w="2880"/>
          </w:tcPr>
          <w:p>
            <w:r>
              <w:t>string</w:t>
            </w:r>
          </w:p>
        </w:tc>
        <w:tc>
          <w:tcPr>
            <w:tcW w:type="dxa" w:w="2880"/>
          </w:tcPr>
          <w:p>
            <w:r>
              <w:t>Evaluation ID.</w:t>
            </w:r>
          </w:p>
        </w:tc>
      </w:tr>
      <w:tr>
        <w:tc>
          <w:tcPr>
            <w:tcW w:type="dxa" w:w="2880"/>
          </w:tcPr>
          <w:p>
            <w:r>
              <w:t>breakdown.evaluations.cost</w:t>
            </w:r>
          </w:p>
        </w:tc>
        <w:tc>
          <w:tcPr>
            <w:tcW w:type="dxa" w:w="2880"/>
          </w:tcPr>
          <w:p>
            <w:r>
              <w:t>number</w:t>
            </w:r>
          </w:p>
        </w:tc>
        <w:tc>
          <w:tcPr>
            <w:tcW w:type="dxa" w:w="2880"/>
          </w:tcPr>
          <w:p>
            <w:r>
              <w:t>Estimated cost attributable to this evaluation.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'https://analytics-api.voiceflow.com/v1/transcript-evaluation/estimate' \</w:t>
        <w:br/>
        <w:t xml:space="preserve"> --header 'Accept: application/json' \</w:t>
        <w:br/>
        <w:t xml:space="preserve"> --header 'Content-Type: application/json' \</w:t>
        <w:br/>
        <w:t xml:space="preserve"> --data '{</w:t>
        <w:br/>
        <w:t xml:space="preserve"> "sessionID": "sess_abc123",</w:t>
        <w:br/>
        <w:t xml:space="preserve"> "environmentID": "env_12345",</w:t>
        <w:br/>
        <w:t xml:space="preserve"> "startDate": "2026-01-01T00:00:00Z",</w:t>
        <w:br/>
        <w:t xml:space="preserve"> "endDate": "2026-01-31T23:59:59Z",</w:t>
        <w:br/>
        <w:t xml:space="preserve"> "filters": [</w:t>
        <w:br/>
        <w:t xml:space="preserve">      {</w:t>
        <w:br/>
        <w:t xml:space="preserve"> "id": "durationSeconds",</w:t>
        <w:br/>
        <w:t xml:space="preserve"> "op": "gte",</w:t>
        <w:br/>
        <w:t xml:space="preserve"> "value": 30</w:t>
        <w:br/>
        <w:t xml:space="preserve">      }</w:t>
        <w:br/>
        <w:t xml:space="preserve">    ],</w:t>
        <w:br/>
        <w:t xml:space="preserve"> "evaluationIDs": ["eval_123", "eval_456"]</w:t>
        <w:br/>
        <w:t xml:space="preserve">  }'</w:t>
      </w:r>
    </w:p>
    <w:p>
      <w:pPr>
        <w:pStyle w:val="Heading3"/>
      </w:pPr>
      <w:r>
        <w:t>Example Usage</w:t>
      </w:r>
    </w:p>
    <w:p>
      <w:pPr>
        <w:pStyle w:val="Heading3"/>
      </w:pPr>
      <w:r>
        <w:t>Example 1: Estimate cost with no filters (empty filter list)</w:t>
      </w:r>
    </w:p>
    <w:p>
      <w:r>
        <w:rPr>
          <w:b/>
          <w:color w:val="666666"/>
          <w:sz w:val="16"/>
        </w:rPr>
        <w:t>[bash]</w:t>
      </w:r>
    </w:p>
    <w:p>
      <w:pPr>
        <w:shd w:fill="F2F2F2" w:val="clear"/>
      </w:pPr>
      <w:r>
        <w:rPr>
          <w:rFonts w:ascii="Courier New" w:hAnsi="Courier New"/>
          <w:sz w:val="17"/>
        </w:rPr>
        <w:t>curl -X POST 'https://analytics-api.voiceflow.com/v1/transcript-evaluation/estimate' \</w:t>
        <w:br/>
        <w:t xml:space="preserve"> -H 'Accept: application/json' \</w:t>
        <w:br/>
        <w:t xml:space="preserve"> -H 'Content-Type: application/json' \</w:t>
        <w:br/>
        <w:t xml:space="preserve"> -d '{</w:t>
        <w:br/>
        <w:t xml:space="preserve"> "sessionID": "sess_abc123",</w:t>
        <w:br/>
        <w:t xml:space="preserve"> "environmentID": "env_12345",</w:t>
        <w:br/>
        <w:t xml:space="preserve"> "startDate": "2026-01-01T00:00:00Z",</w:t>
        <w:br/>
        <w:t xml:space="preserve"> "endDate": "2026-01-31T23:59:59Z",</w:t>
        <w:br/>
        <w:t xml:space="preserve"> "filters": [],</w:t>
        <w:br/>
        <w:t xml:space="preserve"> "evaluationIDs": ["eval_123"]</w:t>
        <w:br/>
        <w:t xml:space="preserve">  }'</w:t>
      </w:r>
    </w:p>
    <w:p>
      <w:pPr>
        <w:pStyle w:val="Heading3"/>
      </w:pPr>
      <w:r>
        <w:t>Example 2: Estimate using an in filter</w:t>
      </w:r>
    </w:p>
    <w:p>
      <w:r>
        <w:rPr>
          <w:b/>
          <w:color w:val="666666"/>
          <w:sz w:val="16"/>
        </w:rPr>
        <w:t>[bash]</w:t>
      </w:r>
    </w:p>
    <w:p>
      <w:pPr>
        <w:shd w:fill="F2F2F2" w:val="clear"/>
      </w:pPr>
      <w:r>
        <w:rPr>
          <w:rFonts w:ascii="Courier New" w:hAnsi="Courier New"/>
          <w:sz w:val="17"/>
        </w:rPr>
        <w:t>curl -X POST 'https://analytics-api.voiceflow.com/v1/transcript-evaluation/estimate' \</w:t>
        <w:br/>
        <w:t xml:space="preserve"> -H 'Accept: application/json' \</w:t>
        <w:br/>
        <w:t xml:space="preserve"> -H 'Content-Type: application/json' \</w:t>
        <w:br/>
        <w:t xml:space="preserve"> -d '{</w:t>
        <w:br/>
        <w:t xml:space="preserve"> "sessionID": "sess_def456",</w:t>
        <w:br/>
        <w:t xml:space="preserve"> "environmentID": "env_12345",</w:t>
        <w:br/>
        <w:t xml:space="preserve"> "startDate": "2026-02-01T00:00:00Z",</w:t>
        <w:br/>
        <w:t xml:space="preserve"> "endDate": "2026-02-28T23:59:59Z",</w:t>
        <w:br/>
        <w:t xml:space="preserve"> "filters": [</w:t>
        <w:br/>
        <w:t xml:space="preserve">      {</w:t>
        <w:br/>
        <w:t xml:space="preserve"> "id": "userTier",</w:t>
        <w:br/>
        <w:t xml:space="preserve"> "op": "in",</w:t>
        <w:br/>
        <w:t xml:space="preserve"> "value": ["pro", "enterprise"]</w:t>
        <w:br/>
        <w:t xml:space="preserve">      }</w:t>
        <w:br/>
        <w:t xml:space="preserve">    ],</w:t>
        <w:br/>
        <w:t xml:space="preserve"> "evaluationIDs": ["eval_789", "eval_101"]</w:t>
        <w:br/>
        <w:t xml:space="preserve">  }'</w:t>
      </w:r>
    </w:p>
    <w:p>
      <w:pPr>
        <w:pStyle w:val="Heading3"/>
      </w:pPr>
      <w:r>
        <w:t>Example 3: Estimate using an exists filter</w:t>
      </w:r>
    </w:p>
    <w:p>
      <w:r>
        <w:rPr>
          <w:b/>
          <w:color w:val="666666"/>
          <w:sz w:val="16"/>
        </w:rPr>
        <w:t>[bash]</w:t>
      </w:r>
    </w:p>
    <w:p>
      <w:pPr>
        <w:shd w:fill="F2F2F2" w:val="clear"/>
      </w:pPr>
      <w:r>
        <w:rPr>
          <w:rFonts w:ascii="Courier New" w:hAnsi="Courier New"/>
          <w:sz w:val="17"/>
        </w:rPr>
        <w:t>curl -X POST 'https://analytics-api.voiceflow.com/v1/transcript-evaluation/estimate' \</w:t>
        <w:br/>
        <w:t xml:space="preserve"> -H 'Accept: application/json' \</w:t>
        <w:br/>
        <w:t xml:space="preserve"> -H 'Content-Type: application/json' \</w:t>
        <w:br/>
        <w:t xml:space="preserve"> -d '{</w:t>
        <w:br/>
        <w:t xml:space="preserve"> "sessionID": "sess_ghi789",</w:t>
        <w:br/>
        <w:t xml:space="preserve"> "environmentID": "env_99999",</w:t>
        <w:br/>
        <w:t xml:space="preserve"> "startDate": "2026-03-01T00:00:00Z",</w:t>
        <w:br/>
        <w:t xml:space="preserve"> "endDate": "2026-03-07T23:59:59Z",</w:t>
        <w:br/>
        <w:t xml:space="preserve"> "filters": [</w:t>
        <w:br/>
        <w:t xml:space="preserve">      {</w:t>
        <w:br/>
        <w:t xml:space="preserve"> "id": "csatScore",</w:t>
        <w:br/>
        <w:t xml:space="preserve"> "op": "exists"</w:t>
        <w:br/>
        <w:t xml:space="preserve">      }</w:t>
        <w:br/>
        <w:t xml:space="preserve">    ],</w:t>
        <w:br/>
        <w:t xml:space="preserve"> "evaluationIDs": ["eval_555"]</w:t>
        <w:br/>
        <w:t xml:space="preserve">  }'</w:t>
      </w:r>
    </w:p>
    <w:p>
      <w:pPr>
        <w:pStyle w:val="Heading3"/>
      </w:pPr>
      <w:r>
        <w:t>Behavior</w:t>
      </w:r>
    </w:p>
    <w:p>
      <w:pPr>
        <w:pStyle w:val="ListBullet"/>
      </w:pPr>
      <w:r>
        <w:t>Accepts a date range (startDate, endDate) and evaluation IDs to estimate.</w:t>
      </w:r>
    </w:p>
    <w:p>
      <w:pPr>
        <w:pStyle w:val="ListBullet"/>
      </w:pPr>
      <w:r>
        <w:t>Applies any provided filters to determine the transcript set.</w:t>
      </w:r>
    </w:p>
    <w:p>
      <w:pPr>
        <w:pStyle w:val="ListBullet"/>
      </w:pPr>
      <w:r>
        <w:t>Calculates an estimated total cost and a per-evaluation cost breakdown.</w:t>
      </w:r>
    </w:p>
    <w:p>
      <w:pPr>
        <w:pStyle w:val="ListBullet"/>
      </w:pPr>
      <w:r>
        <w:t>Returns the estimate summary and breakdown in JSON.</w:t>
      </w:r>
    </w:p>
    <w:p>
      <w:pPr>
        <w:pStyle w:val="Heading3"/>
      </w:pPr>
      <w:r>
        <w:t>Notes</w:t>
      </w:r>
    </w:p>
    <w:p>
      <w:pPr>
        <w:pStyle w:val="ListBullet"/>
      </w:pPr>
      <w:r>
        <w:t>filters is an array; each element must conform to exactly one of the documented filter variants.</w:t>
      </w:r>
    </w:p>
    <w:p>
      <w:pPr>
        <w:pStyle w:val="ListBullet"/>
      </w:pPr>
      <w:r>
        <w:t>Date fields are documented as strings; the API documentation does not specify a required date format beyond string.</w:t>
      </w:r>
    </w:p>
    <w:p>
      <w:pPr>
        <w:pStyle w:val="Heading3"/>
      </w:pPr>
      <w:r>
        <w:t>Error Handling</w:t>
      </w:r>
    </w:p>
    <w:p>
      <w:pPr>
        <w:pStyle w:val="ListBullet"/>
      </w:pPr>
      <w:r>
        <w:t>The scraped documentation only specifies a 200 success response; no error status codes or error schemas were provided.</w:t>
      </w:r>
    </w:p>
    <w:p>
      <w:r>
        <w:br w:type="page"/>
      </w:r>
    </w:p>
    <w:p>
      <w:pPr>
        <w:pStyle w:val="Heading2"/>
      </w:pPr>
      <w:r>
        <w:t>23. [GET] Get a Transcript Evaluation</w:t>
      </w:r>
    </w:p>
    <w:p>
      <w:r>
        <w:rPr>
          <w:b/>
        </w:rPr>
        <w:t xml:space="preserve">Endpoint: </w:t>
      </w:r>
      <w:r>
        <w:rPr>
          <w:rFonts w:ascii="Courier New" w:hAnsi="Courier New"/>
          <w:sz w:val="18"/>
        </w:rPr>
        <w:t>/v1/transcript-evaluation/{{evaluationId}}</w:t>
      </w:r>
    </w:p>
    <w:p>
      <w:pPr>
        <w:pStyle w:val="Heading3"/>
      </w:pPr>
      <w:r>
        <w:t>Prerequisites</w:t>
      </w:r>
    </w:p>
    <w:p>
      <w:pPr>
        <w:pStyle w:val="ListBullet"/>
      </w:pPr>
      <w:r>
        <w:t>Must have access to Voiceflow Analytics API and permission to read transcript evaluations</w:t>
      </w:r>
    </w:p>
    <w:p>
      <w:pPr>
        <w:pStyle w:val="Heading3"/>
      </w:pPr>
      <w:r>
        <w:t>Method</w:t>
      </w:r>
    </w:p>
    <w:p>
      <w:r>
        <w:t>GET</w:t>
      </w:r>
    </w:p>
    <w:p>
      <w:pPr>
        <w:pStyle w:val="Heading3"/>
      </w:pPr>
      <w:r>
        <w:t>URL</w:t>
      </w:r>
    </w:p>
    <w:p>
      <w:r>
        <w:t>https://analytics-api.voiceflow.com/v1/transcript-evaluation/{{evaluationID}}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transcript evaluation configuration by its evaluationID. The response returns an evaluation object whose shape varies depending on the evaluation type (e.g., boolean, number, or string).</w:t>
      </w:r>
    </w:p>
    <w:p>
      <w:pPr>
        <w:pStyle w:val="Heading3"/>
      </w:pPr>
      <w:r>
        <w:t>Enforcement Rules</w:t>
      </w:r>
    </w:p>
    <w:p>
      <w:pPr>
        <w:pStyle w:val="ListBullet"/>
      </w:pPr>
      <w:r>
        <w:t>The evaluationID path parameter must always be present.</w:t>
      </w:r>
    </w:p>
    <w:p>
      <w:pPr>
        <w:pStyle w:val="ListBullet"/>
      </w:pPr>
      <w:r>
        <w:t>If the user provides an evaluationID, use that value directly.</w:t>
      </w:r>
    </w:p>
    <w:p>
      <w:pPr>
        <w:pStyle w:val="ListBullet"/>
      </w:pPr>
      <w:r>
        <w:t>Do not call the API with a missing or empty evaluationID (e.g., avoid /transcript-evaluation/).</w:t>
      </w:r>
    </w:p>
    <w:p>
      <w:pPr>
        <w:pStyle w:val="ListBullet"/>
      </w:pPr>
      <w:r>
        <w:t>Always construct the path as /v1/transcript-evaluation/{{evaluationID}}, where {{evaluationID}} is a non-empty string.</w:t>
      </w:r>
    </w:p>
    <w:p>
      <w:pPr>
        <w:pStyle w:val="ListBullet"/>
      </w:pPr>
      <w:r>
        <w:t>Do not infer or guess the evaluationID.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/v1/transcript-evaluation/eval_123</w:t>
        <w:br/>
        <w:t>/v1/transcript-evaluation/9b2c1a7d-0f5a-4d6b-9e8f-3c1a2b3c4d5e</w:t>
      </w:r>
    </w:p>
    <w:p>
      <w:pPr>
        <w:pStyle w:val="Heading3"/>
      </w:pPr>
      <w:r>
        <w:t>Invalid Examples</w:t>
      </w:r>
    </w:p>
    <w:p>
      <w:r>
        <w:rPr>
          <w:b/>
          <w:color w:val="666666"/>
          <w:sz w:val="16"/>
        </w:rPr>
        <w:t>[http]</w:t>
      </w:r>
    </w:p>
    <w:p>
      <w:pPr>
        <w:shd w:fill="F2F2F2" w:val="clear"/>
      </w:pPr>
      <w:r>
        <w:rPr>
          <w:rFonts w:ascii="Courier New" w:hAnsi="Courier New"/>
          <w:sz w:val="17"/>
        </w:rPr>
        <w:t>/v1/transcript-evaluation/</w:t>
        <w:br/>
        <w:t>/v1/transcript-evaluation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evaluationID</w:t>
            </w:r>
          </w:p>
        </w:tc>
        <w:tc>
          <w:tcPr>
            <w:tcW w:type="dxa" w:w="2880"/>
          </w:tcPr>
          <w:p>
            <w:r>
              <w:t>string</w:t>
            </w:r>
          </w:p>
        </w:tc>
        <w:tc>
          <w:tcPr>
            <w:tcW w:type="dxa" w:w="2880"/>
          </w:tcPr>
          <w:p>
            <w:r>
              <w:t>The transcript evaluation ID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"evaluation": {</w:t>
        <w:br/>
        <w:t xml:space="preserve"> "id": "eval_123",</w:t>
        <w:br/>
        <w:t xml:space="preserve"> "projectID": "proj_456",</w:t>
        <w:br/>
        <w:t xml:space="preserve"> "name": "Helpfulness Check",</w:t>
        <w:br/>
        <w:t xml:space="preserve"> "description": "Evaluates whether the assistant was helpful.",</w:t>
        <w:br/>
        <w:t xml:space="preserve"> "default": false,</w:t>
        <w:br/>
        <w:t xml:space="preserve"> "enabled": true,</w:t>
        <w:br/>
        <w:t xml:space="preserve"> "averageCost": 0.0021,</w:t>
        <w:br/>
        <w:t xml:space="preserve"> "prompt": "Determine if the assistant was helpful based on the transcript.",</w:t>
        <w:br/>
        <w:t xml:space="preserve"> "settings": {</w:t>
        <w:br/>
        <w:t xml:space="preserve"> "model": "gpt-4o-mini",</w:t>
        <w:br/>
        <w:t xml:space="preserve"> "maxTokens": 256,</w:t>
        <w:br/>
        <w:t xml:space="preserve"> "temperature": 0.2</w:t>
        <w:br/>
        <w:t xml:space="preserve"> },</w:t>
        <w:br/>
        <w:t xml:space="preserve"> "type": "boolean",</w:t>
        <w:br/>
        <w:t xml:space="preserve"> "truePrompt": "Return true if the assistant was helpful.",</w:t>
        <w:br/>
        <w:t xml:space="preserve"> "falsePrompt": "Return false if the assistant was not helpful."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evaluation</w:t>
            </w:r>
          </w:p>
        </w:tc>
        <w:tc>
          <w:tcPr>
            <w:tcW w:type="dxa" w:w="2880"/>
          </w:tcPr>
          <w:p>
            <w:r>
              <w:t>object</w:t>
            </w:r>
          </w:p>
        </w:tc>
        <w:tc>
          <w:tcPr>
            <w:tcW w:type="dxa" w:w="2880"/>
          </w:tcPr>
          <w:p>
            <w:r>
              <w:t>The transcript evaluation configuration (one of several shapes depending on evaluation.type).</w:t>
            </w:r>
          </w:p>
        </w:tc>
      </w:tr>
      <w:tr>
        <w:tc>
          <w:tcPr>
            <w:tcW w:type="dxa" w:w="2880"/>
          </w:tcPr>
          <w:p>
            <w:r>
              <w:t>evaluation.id</w:t>
            </w:r>
          </w:p>
        </w:tc>
        <w:tc>
          <w:tcPr>
            <w:tcW w:type="dxa" w:w="2880"/>
          </w:tcPr>
          <w:p>
            <w:r>
              <w:t>string</w:t>
            </w:r>
          </w:p>
        </w:tc>
        <w:tc>
          <w:tcPr>
            <w:tcW w:type="dxa" w:w="2880"/>
          </w:tcPr>
          <w:p>
            <w:r>
              <w:t>Evaluation ID.</w:t>
            </w:r>
          </w:p>
        </w:tc>
      </w:tr>
      <w:tr>
        <w:tc>
          <w:tcPr>
            <w:tcW w:type="dxa" w:w="2880"/>
          </w:tcPr>
          <w:p>
            <w:r>
              <w:t>evaluation.projectID</w:t>
            </w:r>
          </w:p>
        </w:tc>
        <w:tc>
          <w:tcPr>
            <w:tcW w:type="dxa" w:w="2880"/>
          </w:tcPr>
          <w:p>
            <w:r>
              <w:t>string</w:t>
            </w:r>
          </w:p>
        </w:tc>
        <w:tc>
          <w:tcPr>
            <w:tcW w:type="dxa" w:w="2880"/>
          </w:tcPr>
          <w:p>
            <w:r>
              <w:t>Project ID the evaluation belongs to.</w:t>
            </w:r>
          </w:p>
        </w:tc>
      </w:tr>
      <w:tr>
        <w:tc>
          <w:tcPr>
            <w:tcW w:type="dxa" w:w="2880"/>
          </w:tcPr>
          <w:p>
            <w:r>
              <w:t>evaluation.name</w:t>
            </w:r>
          </w:p>
        </w:tc>
        <w:tc>
          <w:tcPr>
            <w:tcW w:type="dxa" w:w="2880"/>
          </w:tcPr>
          <w:p>
            <w:r>
              <w:t>string</w:t>
            </w:r>
          </w:p>
        </w:tc>
        <w:tc>
          <w:tcPr>
            <w:tcW w:type="dxa" w:w="2880"/>
          </w:tcPr>
          <w:p>
            <w:r>
              <w:t>Human-readable evaluation name.</w:t>
            </w:r>
          </w:p>
        </w:tc>
      </w:tr>
      <w:tr>
        <w:tc>
          <w:tcPr>
            <w:tcW w:type="dxa" w:w="2880"/>
          </w:tcPr>
          <w:p>
            <w:r>
              <w:t>evaluation.description</w:t>
            </w:r>
          </w:p>
        </w:tc>
        <w:tc>
          <w:tcPr>
            <w:tcW w:type="dxa" w:w="2880"/>
          </w:tcPr>
          <w:p>
            <w:r>
              <w:t>string</w:t>
            </w:r>
          </w:p>
        </w:tc>
        <w:tc>
          <w:tcPr>
            <w:tcW w:type="dxa" w:w="2880"/>
          </w:tcPr>
          <w:p>
            <w:r>
              <w:t>Description of what the evaluation measures.</w:t>
            </w:r>
          </w:p>
        </w:tc>
      </w:tr>
      <w:tr>
        <w:tc>
          <w:tcPr>
            <w:tcW w:type="dxa" w:w="2880"/>
          </w:tcPr>
          <w:p>
            <w:r>
              <w:t>evaluation.default</w:t>
            </w:r>
          </w:p>
        </w:tc>
        <w:tc>
          <w:tcPr>
            <w:tcW w:type="dxa" w:w="2880"/>
          </w:tcPr>
          <w:p>
            <w:r>
              <w:t>boolean</w:t>
            </w:r>
          </w:p>
        </w:tc>
        <w:tc>
          <w:tcPr>
            <w:tcW w:type="dxa" w:w="2880"/>
          </w:tcPr>
          <w:p>
            <w:r>
              <w:t>Whether this evaluation is the default.</w:t>
            </w:r>
          </w:p>
        </w:tc>
      </w:tr>
      <w:tr>
        <w:tc>
          <w:tcPr>
            <w:tcW w:type="dxa" w:w="2880"/>
          </w:tcPr>
          <w:p>
            <w:r>
              <w:t>evaluation.enabled</w:t>
            </w:r>
          </w:p>
        </w:tc>
        <w:tc>
          <w:tcPr>
            <w:tcW w:type="dxa" w:w="2880"/>
          </w:tcPr>
          <w:p>
            <w:r>
              <w:t>boolean</w:t>
            </w:r>
          </w:p>
        </w:tc>
        <w:tc>
          <w:tcPr>
            <w:tcW w:type="dxa" w:w="2880"/>
          </w:tcPr>
          <w:p>
            <w:r>
              <w:t>Whether this evaluation is enabled.</w:t>
            </w:r>
          </w:p>
        </w:tc>
      </w:tr>
      <w:tr>
        <w:tc>
          <w:tcPr>
            <w:tcW w:type="dxa" w:w="2880"/>
          </w:tcPr>
          <w:p>
            <w:r>
              <w:t>evaluation.averageCost</w:t>
            </w:r>
          </w:p>
        </w:tc>
        <w:tc>
          <w:tcPr>
            <w:tcW w:type="dxa" w:w="2880"/>
          </w:tcPr>
          <w:p>
            <w:r>
              <w:t>number</w:t>
            </w:r>
          </w:p>
        </w:tc>
        <w:tc>
          <w:tcPr>
            <w:tcW w:type="dxa" w:w="2880"/>
          </w:tcPr>
          <w:p>
            <w:r>
              <w:t>Average cost for running this evaluation.</w:t>
            </w:r>
          </w:p>
        </w:tc>
      </w:tr>
      <w:tr>
        <w:tc>
          <w:tcPr>
            <w:tcW w:type="dxa" w:w="2880"/>
          </w:tcPr>
          <w:p>
            <w:r>
              <w:t>evaluation.prompt</w:t>
            </w:r>
          </w:p>
        </w:tc>
        <w:tc>
          <w:tcPr>
            <w:tcW w:type="dxa" w:w="2880"/>
          </w:tcPr>
          <w:p>
            <w:r>
              <w:t>string</w:t>
            </w:r>
          </w:p>
        </w:tc>
        <w:tc>
          <w:tcPr>
            <w:tcW w:type="dxa" w:w="2880"/>
          </w:tcPr>
          <w:p>
            <w:r>
              <w:t>Base prompt used for evaluation.</w:t>
            </w:r>
          </w:p>
        </w:tc>
      </w:tr>
      <w:tr>
        <w:tc>
          <w:tcPr>
            <w:tcW w:type="dxa" w:w="2880"/>
          </w:tcPr>
          <w:p>
            <w:r>
              <w:t>evaluation.settings</w:t>
            </w:r>
          </w:p>
        </w:tc>
        <w:tc>
          <w:tcPr>
            <w:tcW w:type="dxa" w:w="2880"/>
          </w:tcPr>
          <w:p>
            <w:r>
              <w:t>object</w:t>
            </w:r>
          </w:p>
        </w:tc>
        <w:tc>
          <w:tcPr>
            <w:tcW w:type="dxa" w:w="2880"/>
          </w:tcPr>
          <w:p>
            <w:r>
              <w:t>Model configuration.</w:t>
            </w:r>
          </w:p>
        </w:tc>
      </w:tr>
      <w:tr>
        <w:tc>
          <w:tcPr>
            <w:tcW w:type="dxa" w:w="2880"/>
          </w:tcPr>
          <w:p>
            <w:r>
              <w:t>evaluation.settings.model</w:t>
            </w:r>
          </w:p>
        </w:tc>
        <w:tc>
          <w:tcPr>
            <w:tcW w:type="dxa" w:w="2880"/>
          </w:tcPr>
          <w:p>
            <w:r>
              <w:t>string</w:t>
            </w:r>
          </w:p>
        </w:tc>
        <w:tc>
          <w:tcPr>
            <w:tcW w:type="dxa" w:w="2880"/>
          </w:tcPr>
          <w:p>
            <w:r>
              <w:t>Model used. Allowed values: gpt-3.5-turbo-1106, gpt-3.5-turbo, gpt-4, gpt-4-turbo, gpt-4o, gpt-4o-mini, gpt-4.1-2025-04-14, gpt-4.1-mini-2025-04-14, gpt-4.1-nano-2025-04-14, gpt-o3-mini, o3-2025-04-16, o4-mini-2025-04-16, claude-3-opus, claude-3.5-haiku, claude-3.5-sonnet, claude-3.7-sonnet, claude-4-opus, claude-4-sonnet, gemini-flash-2, gemini-2.5-pro, gemini-2.5-flash, llama-3.1-instant, deep-seek-r1-distill-llama-70B, claude-v2, llama-3.2-1b-preview, gemini-pro-1.5, claude-3-haiku, claude-3-sonnet, text-davinci-003, claude-v1, claude-instant-v1.</w:t>
            </w:r>
          </w:p>
        </w:tc>
      </w:tr>
      <w:tr>
        <w:tc>
          <w:tcPr>
            <w:tcW w:type="dxa" w:w="2880"/>
          </w:tcPr>
          <w:p>
            <w:r>
              <w:t>evaluation.settings.maxTokens</w:t>
            </w:r>
          </w:p>
        </w:tc>
        <w:tc>
          <w:tcPr>
            <w:tcW w:type="dxa" w:w="2880"/>
          </w:tcPr>
          <w:p>
            <w:r>
              <w:t>number</w:t>
            </w:r>
          </w:p>
        </w:tc>
        <w:tc>
          <w:tcPr>
            <w:tcW w:type="dxa" w:w="2880"/>
          </w:tcPr>
          <w:p>
            <w:r>
              <w:t>Maximum tokens for the evaluation generation.</w:t>
            </w:r>
          </w:p>
        </w:tc>
      </w:tr>
      <w:tr>
        <w:tc>
          <w:tcPr>
            <w:tcW w:type="dxa" w:w="2880"/>
          </w:tcPr>
          <w:p>
            <w:r>
              <w:t>evaluation.settings.temperature</w:t>
            </w:r>
          </w:p>
        </w:tc>
        <w:tc>
          <w:tcPr>
            <w:tcW w:type="dxa" w:w="2880"/>
          </w:tcPr>
          <w:p>
            <w:r>
              <w:t>number</w:t>
            </w:r>
          </w:p>
        </w:tc>
        <w:tc>
          <w:tcPr>
            <w:tcW w:type="dxa" w:w="2880"/>
          </w:tcPr>
          <w:p>
            <w:r>
              <w:t>Sampling temperature for the model.</w:t>
            </w:r>
          </w:p>
        </w:tc>
      </w:tr>
      <w:tr>
        <w:tc>
          <w:tcPr>
            <w:tcW w:type="dxa" w:w="2880"/>
          </w:tcPr>
          <w:p>
            <w:r>
              <w:t>evaluation.type</w:t>
            </w:r>
          </w:p>
        </w:tc>
        <w:tc>
          <w:tcPr>
            <w:tcW w:type="dxa" w:w="2880"/>
          </w:tcPr>
          <w:p>
            <w:r>
              <w:t>string</w:t>
            </w:r>
          </w:p>
        </w:tc>
        <w:tc>
          <w:tcPr>
            <w:tcW w:type="dxa" w:w="2880"/>
          </w:tcPr>
          <w:p>
            <w:r>
              <w:t>Evaluation type. One of: boolean, number, string.</w:t>
            </w:r>
          </w:p>
        </w:tc>
      </w:tr>
    </w:tbl>
    <w:p/>
    <w:p>
      <w:pPr>
        <w:pStyle w:val="Heading3"/>
      </w:pPr>
      <w:r>
        <w:t>Type-specific fields (depends on evaluation.type)</w:t>
      </w:r>
    </w:p>
    <w:p>
      <w:pPr>
        <w:pStyle w:val="Heading4"/>
      </w:pPr>
      <w:r>
        <w:t>If evaluation.type = boolean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evaluation.truePrompt</w:t>
            </w:r>
          </w:p>
        </w:tc>
        <w:tc>
          <w:tcPr>
            <w:tcW w:type="dxa" w:w="2880"/>
          </w:tcPr>
          <w:p>
            <w:r>
              <w:t>string</w:t>
            </w:r>
          </w:p>
        </w:tc>
        <w:tc>
          <w:tcPr>
            <w:tcW w:type="dxa" w:w="2880"/>
          </w:tcPr>
          <w:p>
            <w:r>
              <w:t>Prompt/instructions for the true outcome.</w:t>
            </w:r>
          </w:p>
        </w:tc>
      </w:tr>
      <w:tr>
        <w:tc>
          <w:tcPr>
            <w:tcW w:type="dxa" w:w="2880"/>
          </w:tcPr>
          <w:p>
            <w:r>
              <w:t>evaluation.falsePrompt</w:t>
            </w:r>
          </w:p>
        </w:tc>
        <w:tc>
          <w:tcPr>
            <w:tcW w:type="dxa" w:w="2880"/>
          </w:tcPr>
          <w:p>
            <w:r>
              <w:t>string</w:t>
            </w:r>
          </w:p>
        </w:tc>
        <w:tc>
          <w:tcPr>
            <w:tcW w:type="dxa" w:w="2880"/>
          </w:tcPr>
          <w:p>
            <w:r>
              <w:t>Prompt/instructions for the false outcome.</w:t>
            </w:r>
          </w:p>
        </w:tc>
      </w:tr>
    </w:tbl>
    <w:p/>
    <w:p>
      <w:pPr>
        <w:pStyle w:val="Heading4"/>
      </w:pPr>
      <w:r>
        <w:t>If evaluation.type = number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evaluation.minimumValue</w:t>
            </w:r>
          </w:p>
        </w:tc>
        <w:tc>
          <w:tcPr>
            <w:tcW w:type="dxa" w:w="2880"/>
          </w:tcPr>
          <w:p>
            <w:r>
              <w:t>number</w:t>
            </w:r>
          </w:p>
        </w:tc>
        <w:tc>
          <w:tcPr>
            <w:tcW w:type="dxa" w:w="2880"/>
          </w:tcPr>
          <w:p>
            <w:r>
              <w:t>Minimum numeric value allowed/expected.</w:t>
            </w:r>
          </w:p>
        </w:tc>
      </w:tr>
      <w:tr>
        <w:tc>
          <w:tcPr>
            <w:tcW w:type="dxa" w:w="2880"/>
          </w:tcPr>
          <w:p>
            <w:r>
              <w:t>evaluation.minimumPrompt</w:t>
            </w:r>
          </w:p>
        </w:tc>
        <w:tc>
          <w:tcPr>
            <w:tcW w:type="dxa" w:w="2880"/>
          </w:tcPr>
          <w:p>
            <w:r>
              <w:t>string</w:t>
            </w:r>
          </w:p>
        </w:tc>
        <w:tc>
          <w:tcPr>
            <w:tcW w:type="dxa" w:w="2880"/>
          </w:tcPr>
          <w:p>
            <w:r>
              <w:t>Prompt/instructions related to the minimum value.</w:t>
            </w:r>
          </w:p>
        </w:tc>
      </w:tr>
      <w:tr>
        <w:tc>
          <w:tcPr>
            <w:tcW w:type="dxa" w:w="2880"/>
          </w:tcPr>
          <w:p>
            <w:r>
              <w:t>evaluation.maximumValue</w:t>
            </w:r>
          </w:p>
        </w:tc>
        <w:tc>
          <w:tcPr>
            <w:tcW w:type="dxa" w:w="2880"/>
          </w:tcPr>
          <w:p>
            <w:r>
              <w:t>number</w:t>
            </w:r>
          </w:p>
        </w:tc>
        <w:tc>
          <w:tcPr>
            <w:tcW w:type="dxa" w:w="2880"/>
          </w:tcPr>
          <w:p>
            <w:r>
              <w:t>Maximum numeric value allowed/expected.</w:t>
            </w:r>
          </w:p>
        </w:tc>
      </w:tr>
      <w:tr>
        <w:tc>
          <w:tcPr>
            <w:tcW w:type="dxa" w:w="2880"/>
          </w:tcPr>
          <w:p>
            <w:r>
              <w:t>evaluation.maximumPrompt</w:t>
            </w:r>
          </w:p>
        </w:tc>
        <w:tc>
          <w:tcPr>
            <w:tcW w:type="dxa" w:w="2880"/>
          </w:tcPr>
          <w:p>
            <w:r>
              <w:t>string</w:t>
            </w:r>
          </w:p>
        </w:tc>
        <w:tc>
          <w:tcPr>
            <w:tcW w:type="dxa" w:w="2880"/>
          </w:tcPr>
          <w:p>
            <w:r>
              <w:t>Prompt/instructions related to the maximum value.</w:t>
            </w:r>
          </w:p>
        </w:tc>
      </w:tr>
    </w:tbl>
    <w:p/>
    <w:p>
      <w:pPr>
        <w:pStyle w:val="Heading4"/>
      </w:pPr>
      <w:r>
        <w:t>If evaluation.type = string</w:t>
      </w:r>
    </w:p>
    <w:p>
      <w:pPr>
        <w:pStyle w:val="ListBullet"/>
      </w:pPr>
      <w:r>
        <w:t>No additional type-specific fields were provided beyond the common fields above.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'https://analytics-api.voiceflow.com/v1/transcript-evaluation/eval_123' \</w:t>
        <w:br/>
        <w:t xml:space="preserve"> --header 'Accept: application/json'</w:t>
      </w:r>
    </w:p>
    <w:p>
      <w:pPr>
        <w:pStyle w:val="Heading3"/>
      </w:pPr>
      <w:r>
        <w:t>Notes</w:t>
      </w:r>
    </w:p>
    <w:p>
      <w:pPr>
        <w:pStyle w:val="ListBullet"/>
      </w:pPr>
      <w:r>
        <w:t>The evaluation object is a OneOf schema; inspect evaluation.type to determine which additional fields will be present (boolean, number, or string).</w:t>
      </w:r>
    </w:p>
    <w:p>
      <w:pPr>
        <w:pStyle w:val="Heading3"/>
      </w:pPr>
      <w:r>
        <w:t>Related transcriptEvaluations actions</w:t>
      </w:r>
    </w:p>
    <w:p>
      <w:pPr>
        <w:pStyle w:val="ListBullet"/>
      </w:pPr>
      <w:r>
        <w:t>[POST] Create Transcript Evaluation — /transcript-evaluation</w:t>
      </w:r>
    </w:p>
    <w:p>
      <w:pPr>
        <w:pStyle w:val="ListBullet"/>
      </w:pPr>
      <w:r>
        <w:t>[GET] List a Project’s Transcript Evaluations — /v1/transcript-evaluation/project/{{projectId}}</w:t>
      </w:r>
    </w:p>
    <w:p>
      <w:pPr>
        <w:pStyle w:val="ListBullet"/>
      </w:pPr>
      <w:r>
        <w:t>[POST] Run an Evaluation for a Transcript — /v1/transcript-evaluation/{{evaluationId}}/transcript/{{transcriptId}}</w:t>
      </w:r>
    </w:p>
    <w:p>
      <w:pPr>
        <w:pStyle w:val="ListBullet"/>
      </w:pPr>
      <w:r>
        <w:t>[PATCH] Update a Transcript Evaluation — /v1/transcript-evaluation/{{evaluationId}}</w:t>
      </w:r>
    </w:p>
    <w:p>
      <w:pPr>
        <w:pStyle w:val="ListBullet"/>
      </w:pPr>
      <w:r>
        <w:t>[DELETE] Delete a Transcript Evaluation — /transcript-evaluation/{{evaluationId}}</w:t>
      </w:r>
    </w:p>
    <w:p>
      <w:pPr>
        <w:pStyle w:val="ListBullet"/>
      </w:pPr>
      <w:r>
        <w:t>[POST] Queue Transcript Evaluations — /transcript-evaluation/queue</w:t>
      </w:r>
    </w:p>
    <w:p>
      <w:r>
        <w:br w:type="page"/>
      </w:r>
    </w:p>
    <w:p>
      <w:pPr>
        <w:pStyle w:val="Heading2"/>
      </w:pPr>
      <w:r>
        <w:t>24. [POST] Run an Evaluation for a Transcript</w:t>
      </w:r>
    </w:p>
    <w:p>
      <w:r>
        <w:rPr>
          <w:b/>
        </w:rPr>
        <w:t xml:space="preserve">Endpoint: </w:t>
      </w:r>
      <w:r>
        <w:rPr>
          <w:rFonts w:ascii="Courier New" w:hAnsi="Courier New"/>
          <w:sz w:val="18"/>
        </w:rPr>
        <w:t>/v1/transcript-evaluation/{{evaluationId}}/transcript/{{transcriptId}}</w:t>
      </w:r>
    </w:p>
    <w:p>
      <w:pPr>
        <w:pStyle w:val="Heading3"/>
      </w:pPr>
      <w:r>
        <w:t>Prerequisites</w:t>
      </w:r>
    </w:p>
    <w:p>
      <w:pPr>
        <w:pStyle w:val="ListBullet"/>
      </w:pPr>
      <w:r>
        <w:t>You must have access to the specified evaluation and transcript.</w:t>
      </w:r>
    </w:p>
    <w:p>
      <w:pPr>
        <w:pStyle w:val="ListBullet"/>
      </w:pPr>
      <w:r>
        <w:t>You must know the evaluationID, transcriptID, and projectID.</w:t>
      </w:r>
    </w:p>
    <w:p>
      <w:pPr>
        <w:pStyle w:val="Heading3"/>
      </w:pPr>
      <w:r>
        <w:t>Method</w:t>
      </w:r>
    </w:p>
    <w:p>
      <w:r>
        <w:t>POST</w:t>
      </w:r>
    </w:p>
    <w:p>
      <w:pPr>
        <w:pStyle w:val="Heading3"/>
      </w:pPr>
      <w:r>
        <w:t>URL</w:t>
      </w:r>
    </w:p>
    <w:p>
      <w:r>
        <w:t>https://analytics-api.voiceflow.com/v1/transcript-evaluation/{{evaluationID}}/transcript/{{transcriptID}}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an evaluation for a specific transcript under a given evaluation configuration. Returns the evaluation result, including the computed value, reason, and cost.</w:t>
      </w:r>
    </w:p>
    <w:p>
      <w:pPr>
        <w:pStyle w:val="Heading3"/>
      </w:pPr>
      <w:r>
        <w:t>Enforcement Rules</w:t>
      </w:r>
    </w:p>
    <w:p>
      <w:pPr>
        <w:pStyle w:val="ListBullet"/>
      </w:pPr>
      <w:r>
        <w:t>The evaluationID path parameter must always be present.</w:t>
      </w:r>
    </w:p>
    <w:p>
      <w:pPr>
        <w:pStyle w:val="ListBullet"/>
      </w:pPr>
      <w:r>
        <w:t>The transcriptID path parameter must always be present.</w:t>
      </w:r>
    </w:p>
    <w:p>
      <w:pPr>
        <w:pStyle w:val="ListBullet"/>
      </w:pPr>
      <w:r>
        <w:t>Do not call the API with a missing or empty evaluationID or transcriptID.</w:t>
      </w:r>
    </w:p>
    <w:p>
      <w:pPr>
        <w:pStyle w:val="ListBullet"/>
      </w:pPr>
      <w:r>
        <w:t>Always construct the path as /v1/transcript-evaluation/{{evaluationID}}/transcript/{{transcriptID}},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/v1/transcript-evaluation/eval_123/transcript/tr_456</w:t>
        <w:br/>
        <w:t>/v1/transcript-evaluation/9f1c2b/transcript/2a8d77</w:t>
      </w:r>
    </w:p>
    <w:p>
      <w:pPr>
        <w:pStyle w:val="Heading3"/>
      </w:pPr>
      <w:r>
        <w:t>Invalid Examples</w:t>
      </w:r>
    </w:p>
    <w:p>
      <w:r>
        <w:rPr>
          <w:b/>
          <w:color w:val="666666"/>
          <w:sz w:val="16"/>
        </w:rPr>
        <w:t>[http]</w:t>
      </w:r>
    </w:p>
    <w:p>
      <w:pPr>
        <w:shd w:fill="F2F2F2" w:val="clear"/>
      </w:pPr>
      <w:r>
        <w:rPr>
          <w:rFonts w:ascii="Courier New" w:hAnsi="Courier New"/>
          <w:sz w:val="17"/>
        </w:rPr>
        <w:t>/v1/transcript-evaluation//transcript/tr_456</w:t>
        <w:br/>
        <w:t>/v1/transcript-evaluation/eval_123/transcript/</w:t>
        <w:br/>
        <w:t>/v1/transcript-evaluation/eval_123/transcript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evaluationID</w:t>
            </w:r>
          </w:p>
        </w:tc>
        <w:tc>
          <w:tcPr>
            <w:tcW w:type="dxa" w:w="2880"/>
          </w:tcPr>
          <w:p>
            <w:r>
              <w:t>string</w:t>
            </w:r>
          </w:p>
        </w:tc>
        <w:tc>
          <w:tcPr>
            <w:tcW w:type="dxa" w:w="2880"/>
          </w:tcPr>
          <w:p>
            <w:r>
              <w:t>The evaluation identifier. Sent as a path parameter in the URL.</w:t>
            </w:r>
          </w:p>
        </w:tc>
      </w:tr>
      <w:tr>
        <w:tc>
          <w:tcPr>
            <w:tcW w:type="dxa" w:w="2880"/>
          </w:tcPr>
          <w:p>
            <w:r>
              <w:t>transcriptID</w:t>
            </w:r>
          </w:p>
        </w:tc>
        <w:tc>
          <w:tcPr>
            <w:tcW w:type="dxa" w:w="2880"/>
          </w:tcPr>
          <w:p>
            <w:r>
              <w:t>string</w:t>
            </w:r>
          </w:p>
        </w:tc>
        <w:tc>
          <w:tcPr>
            <w:tcW w:type="dxa" w:w="2880"/>
          </w:tcPr>
          <w:p>
            <w:r>
              <w:t>The transcript identifier to evaluate.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the evaluation should run under. Sent in the JSON request body.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"result": {</w:t>
        <w:br/>
        <w:t xml:space="preserve"> "transcriptID": "tr_456",</w:t>
        <w:br/>
        <w:t xml:space="preserve"> "evaluationID": "eval_123",</w:t>
        <w:br/>
        <w:t xml:space="preserve"> "value": 0.92,</w:t>
        <w:br/>
        <w:t xml:space="preserve"> "reason": "Transcript meets the evaluation criteria.",</w:t>
        <w:br/>
        <w:t xml:space="preserve"> "cost": 0.0123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The evaluation result object.</w:t>
            </w:r>
          </w:p>
        </w:tc>
      </w:tr>
      <w:tr>
        <w:tc>
          <w:tcPr>
            <w:tcW w:type="dxa" w:w="2880"/>
          </w:tcPr>
          <w:p>
            <w:r>
              <w:t>result.transcriptID</w:t>
            </w:r>
          </w:p>
        </w:tc>
        <w:tc>
          <w:tcPr>
            <w:tcW w:type="dxa" w:w="2880"/>
          </w:tcPr>
          <w:p>
            <w:r>
              <w:t>string</w:t>
            </w:r>
          </w:p>
        </w:tc>
        <w:tc>
          <w:tcPr>
            <w:tcW w:type="dxa" w:w="2880"/>
          </w:tcPr>
          <w:p>
            <w:r>
              <w:t>The evaluated transcript ID.</w:t>
            </w:r>
          </w:p>
        </w:tc>
      </w:tr>
      <w:tr>
        <w:tc>
          <w:tcPr>
            <w:tcW w:type="dxa" w:w="2880"/>
          </w:tcPr>
          <w:p>
            <w:r>
              <w:t>result.evaluationID</w:t>
            </w:r>
          </w:p>
        </w:tc>
        <w:tc>
          <w:tcPr>
            <w:tcW w:type="dxa" w:w="2880"/>
          </w:tcPr>
          <w:p>
            <w:r>
              <w:t>string</w:t>
            </w:r>
          </w:p>
        </w:tc>
        <w:tc>
          <w:tcPr>
            <w:tcW w:type="dxa" w:w="2880"/>
          </w:tcPr>
          <w:p>
            <w:r>
              <w:t>The evaluation ID used.</w:t>
            </w:r>
          </w:p>
        </w:tc>
      </w:tr>
      <w:tr>
        <w:tc>
          <w:tcPr>
            <w:tcW w:type="dxa" w:w="2880"/>
          </w:tcPr>
          <w:p>
            <w:r>
              <w:t>result.value</w:t>
            </w:r>
          </w:p>
        </w:tc>
        <w:tc>
          <w:tcPr>
            <w:tcW w:type="dxa" w:w="2880"/>
          </w:tcPr>
          <w:p>
            <w:r>
              <w:t>number | string | boolean</w:t>
            </w:r>
          </w:p>
        </w:tc>
        <w:tc>
          <w:tcPr>
            <w:tcW w:type="dxa" w:w="2880"/>
          </w:tcPr>
          <w:p>
            <w:r>
              <w:t>The computed evaluation value (polymorphic).</w:t>
            </w:r>
          </w:p>
        </w:tc>
      </w:tr>
      <w:tr>
        <w:tc>
          <w:tcPr>
            <w:tcW w:type="dxa" w:w="2880"/>
          </w:tcPr>
          <w:p>
            <w:r>
              <w:t>result.reason</w:t>
            </w:r>
          </w:p>
        </w:tc>
        <w:tc>
          <w:tcPr>
            <w:tcW w:type="dxa" w:w="2880"/>
          </w:tcPr>
          <w:p>
            <w:r>
              <w:t>string</w:t>
            </w:r>
          </w:p>
        </w:tc>
        <w:tc>
          <w:tcPr>
            <w:tcW w:type="dxa" w:w="2880"/>
          </w:tcPr>
          <w:p>
            <w:r>
              <w:t>Explanation for the evaluation outcome.</w:t>
            </w:r>
          </w:p>
        </w:tc>
      </w:tr>
      <w:tr>
        <w:tc>
          <w:tcPr>
            <w:tcW w:type="dxa" w:w="2880"/>
          </w:tcPr>
          <w:p>
            <w:r>
              <w:t>result.cost</w:t>
            </w:r>
          </w:p>
        </w:tc>
        <w:tc>
          <w:tcPr>
            <w:tcW w:type="dxa" w:w="2880"/>
          </w:tcPr>
          <w:p>
            <w:r>
              <w:t>number</w:t>
            </w:r>
          </w:p>
        </w:tc>
        <w:tc>
          <w:tcPr>
            <w:tcW w:type="dxa" w:w="2880"/>
          </w:tcPr>
          <w:p>
            <w:r>
              <w:t>Cost incurred to run the evaluation.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'https://analytics-api.voiceflow.com/v1/transcript-evaluation/eval_123/transcript/tr_456' \</w:t>
        <w:br/>
        <w:t xml:space="preserve"> --header 'Accept: application/json' \</w:t>
        <w:br/>
        <w:t xml:space="preserve"> --header 'Content-Type: application/json' \</w:t>
        <w:br/>
        <w:t xml:space="preserve"> --data '{</w:t>
        <w:br/>
        <w:t xml:space="preserve"> "projectID": "proj_abc123"</w:t>
        <w:br/>
        <w:t xml:space="preserve">  }'</w:t>
      </w:r>
    </w:p>
    <w:p>
      <w:pPr>
        <w:pStyle w:val="Heading3"/>
      </w:pPr>
      <w:r>
        <w:t>Example Usage</w:t>
      </w:r>
    </w:p>
    <w:p>
      <w:pPr>
        <w:pStyle w:val="Heading3"/>
      </w:pPr>
      <w:r>
        <w:t>Example 1: Run an evaluation for a transcript</w:t>
      </w:r>
    </w:p>
    <w:p>
      <w:r>
        <w:rPr>
          <w:b/>
          <w:color w:val="666666"/>
          <w:sz w:val="16"/>
        </w:rPr>
        <w:t>[bash]</w:t>
      </w:r>
    </w:p>
    <w:p>
      <w:pPr>
        <w:shd w:fill="F2F2F2" w:val="clear"/>
      </w:pPr>
      <w:r>
        <w:rPr>
          <w:rFonts w:ascii="Courier New" w:hAnsi="Courier New"/>
          <w:sz w:val="17"/>
        </w:rPr>
        <w:t>curl --location --request POST \</w:t>
        <w:br/>
        <w:t xml:space="preserve"> 'https://analytics-api.voiceflow.com/v1/transcript-evaluation/eval_123/transcript/tr_456' \</w:t>
        <w:br/>
        <w:t xml:space="preserve"> --header 'Accept: application/json' \</w:t>
        <w:br/>
        <w:t xml:space="preserve"> --header 'Content-Type: application/json' \</w:t>
        <w:br/>
        <w:t xml:space="preserve"> --data '{</w:t>
        <w:br/>
        <w:t xml:space="preserve"> "projectID": "proj_abc123"</w:t>
        <w:br/>
        <w:t xml:space="preserve">  }'</w:t>
      </w:r>
    </w:p>
    <w:p>
      <w:pPr>
        <w:pStyle w:val="Heading3"/>
      </w:pPr>
      <w:r>
        <w:t>Example 2: Run an evaluation with different IDs</w:t>
      </w:r>
    </w:p>
    <w:p>
      <w:r>
        <w:rPr>
          <w:b/>
          <w:color w:val="666666"/>
          <w:sz w:val="16"/>
        </w:rPr>
        <w:t>[bash]</w:t>
      </w:r>
    </w:p>
    <w:p>
      <w:pPr>
        <w:shd w:fill="F2F2F2" w:val="clear"/>
      </w:pPr>
      <w:r>
        <w:rPr>
          <w:rFonts w:ascii="Courier New" w:hAnsi="Courier New"/>
          <w:sz w:val="17"/>
        </w:rPr>
        <w:t>curl --location --request POST \</w:t>
        <w:br/>
        <w:t xml:space="preserve"> 'https://analytics-api.voiceflow.com/v1/transcript-evaluation/eval_789/transcript/tr_999' \</w:t>
        <w:br/>
        <w:t xml:space="preserve"> --header 'Accept: application/json' \</w:t>
        <w:br/>
        <w:t xml:space="preserve"> --header 'Content-Type: application/json' \</w:t>
        <w:br/>
        <w:t xml:space="preserve"> --data '{</w:t>
        <w:br/>
        <w:t xml:space="preserve"> "projectID": "proj_def456"</w:t>
        <w:br/>
        <w:t xml:space="preserve">  }'</w:t>
      </w:r>
    </w:p>
    <w:p>
      <w:pPr>
        <w:pStyle w:val="Heading3"/>
      </w:pPr>
      <w:r>
        <w:t>Behavior</w:t>
      </w:r>
    </w:p>
    <w:p>
      <w:pPr>
        <w:pStyle w:val="ListBullet"/>
      </w:pPr>
      <w:r>
        <w:t>Validates that evaluationID and transcriptID are present in the URL and projectID is present in the JSON body.</w:t>
      </w:r>
    </w:p>
    <w:p>
      <w:pPr>
        <w:pStyle w:val="ListBullet"/>
      </w:pPr>
      <w:r>
        <w:t>Runs the evaluation against the specified transcript.</w:t>
      </w:r>
    </w:p>
    <w:p>
      <w:pPr>
        <w:pStyle w:val="ListBullet"/>
      </w:pPr>
      <w:r>
        <w:t>Returns a result object containing the evaluation value, rationale, and cost.</w:t>
      </w:r>
    </w:p>
    <w:p>
      <w:pPr>
        <w:pStyle w:val="Heading3"/>
      </w:pPr>
      <w:r>
        <w:t>Error Handling</w:t>
      </w:r>
    </w:p>
    <w:p>
      <w:pPr>
        <w:pStyle w:val="ListBullet"/>
      </w:pPr>
      <w:r>
        <w:t>The scraped documentation only specifies a 201 success response. Other error status codes and bodies are not provided.</w:t>
      </w:r>
    </w:p>
    <w:p>
      <w:pPr>
        <w:pStyle w:val="Heading3"/>
      </w:pPr>
      <w:r>
        <w:t>Related transcriptEvaluations actions</w:t>
      </w:r>
    </w:p>
    <w:p>
      <w:pPr>
        <w:pStyle w:val="ListBullet"/>
      </w:pPr>
      <w:r>
        <w:t>[POST] Create Transcript Evaluation — /transcript-evaluation</w:t>
      </w:r>
    </w:p>
    <w:p>
      <w:pPr>
        <w:pStyle w:val="ListBullet"/>
      </w:pPr>
      <w:r>
        <w:t>[GET] List a Project’s Transcript Evaluations — /v1/transcript-evaluation/project/{{projectId}}</w:t>
      </w:r>
    </w:p>
    <w:p>
      <w:pPr>
        <w:pStyle w:val="ListBullet"/>
      </w:pPr>
      <w:r>
        <w:t>[GET] Get a Transcript Evaluation — /v1/transcript-evaluation/{{evaluationId}}</w:t>
      </w:r>
    </w:p>
    <w:p>
      <w:pPr>
        <w:pStyle w:val="ListBullet"/>
      </w:pPr>
      <w:r>
        <w:t>[PATCH] Update a Transcript Evaluation — /v1/transcript-evaluation/{{evaluationId}}</w:t>
      </w:r>
    </w:p>
    <w:p>
      <w:pPr>
        <w:pStyle w:val="ListBullet"/>
      </w:pPr>
      <w:r>
        <w:t>[DELETE] Delete a Transcript Evaluation — /transcript-evaluation/{{evaluationId}}</w:t>
      </w:r>
    </w:p>
    <w:p>
      <w:pPr>
        <w:pStyle w:val="ListBullet"/>
      </w:pPr>
      <w:r>
        <w:t>[POST] Queue Transcript Evaluations — /transcript-evaluation/queue</w:t>
      </w:r>
    </w:p>
    <w:p>
      <w:r>
        <w:br w:type="page"/>
      </w:r>
    </w:p>
    <w:p>
      <w:pPr>
        <w:pStyle w:val="Heading2"/>
      </w:pPr>
      <w:r>
        <w:t>25. [PATCH] Update a Transcript Evaluation</w:t>
      </w:r>
    </w:p>
    <w:p>
      <w:r>
        <w:rPr>
          <w:b/>
        </w:rPr>
        <w:t xml:space="preserve">Endpoint: </w:t>
      </w:r>
      <w:r>
        <w:rPr>
          <w:rFonts w:ascii="Courier New" w:hAnsi="Courier New"/>
          <w:sz w:val="18"/>
        </w:rPr>
        <w:t>/v1/transcript-evaluation/{{evaluationId}}</w:t>
      </w:r>
    </w:p>
    <w:p>
      <w:pPr>
        <w:pStyle w:val="Heading3"/>
      </w:pPr>
      <w:r>
        <w:t>Prerequisites</w:t>
      </w:r>
    </w:p>
    <w:p>
      <w:pPr>
        <w:pStyle w:val="ListBullet"/>
      </w:pPr>
      <w:r>
        <w:t>You must have an existing transcript evaluation ID (evaluationID) to update.</w:t>
      </w:r>
    </w:p>
    <w:p>
      <w:pPr>
        <w:pStyle w:val="Heading3"/>
      </w:pPr>
      <w:r>
        <w:t>Method</w:t>
      </w:r>
    </w:p>
    <w:p>
      <w:r>
        <w:t>PATCH</w:t>
      </w:r>
    </w:p>
    <w:p>
      <w:pPr>
        <w:pStyle w:val="Heading3"/>
      </w:pPr>
      <w:r>
        <w:t>URL</w:t>
      </w:r>
    </w:p>
    <w:p>
      <w:r>
        <w:t>https://analytics-api.voiceflow.com/v1/transcript-evaluation/{{evaluationID}}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Transcript Evaluation by ID. The request body is required and supports multiple schema variants (via OneOf) depending on the evaluation type/configuration being updated.</w:t>
      </w:r>
    </w:p>
    <w:p>
      <w:pPr>
        <w:pStyle w:val="Heading3"/>
      </w:pPr>
      <w:r>
        <w:t>Enforcement Rules</w:t>
      </w:r>
    </w:p>
    <w:p>
      <w:pPr>
        <w:pStyle w:val="ListBullet"/>
      </w:pPr>
      <w:r>
        <w:t>The evaluationID path parameter must always be present.</w:t>
      </w:r>
    </w:p>
    <w:p>
      <w:pPr>
        <w:pStyle w:val="ListBullet"/>
      </w:pPr>
      <w:r>
        <w:t>If the user provides an evaluationID, use that value directly.</w:t>
      </w:r>
    </w:p>
    <w:p>
      <w:pPr>
        <w:pStyle w:val="ListBullet"/>
      </w:pPr>
      <w:r>
        <w:t>Do not call the API with a missing or empty evaluationID (e.g., avoid /transcript-evaluation//).</w:t>
      </w:r>
    </w:p>
    <w:p>
      <w:pPr>
        <w:pStyle w:val="ListBullet"/>
      </w:pPr>
      <w:r>
        <w:t>Always construct the path as /v1/transcript-evaluation/{{evaluationID}}, where {{evaluationID}} is a non-empty string.</w:t>
      </w:r>
    </w:p>
    <w:p>
      <w:pPr>
        <w:pStyle w:val="ListBullet"/>
      </w:pPr>
      <w:r>
        <w:t>Do not infer or guess evaluationID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/v1/transcript-evaluation/ev_123</w:t>
        <w:br/>
        <w:t>/v1/transcript-evaluation/8b6a2f3e-1d2c-4a5b-9f10-1234567890ab</w:t>
      </w:r>
    </w:p>
    <w:p>
      <w:pPr>
        <w:pStyle w:val="Heading3"/>
      </w:pPr>
      <w:r>
        <w:t>Invalid Examples</w:t>
      </w:r>
    </w:p>
    <w:p>
      <w:r>
        <w:rPr>
          <w:b/>
          <w:color w:val="666666"/>
          <w:sz w:val="16"/>
        </w:rPr>
        <w:t>[http]</w:t>
      </w:r>
    </w:p>
    <w:p>
      <w:pPr>
        <w:shd w:fill="F2F2F2" w:val="clear"/>
      </w:pPr>
      <w:r>
        <w:rPr>
          <w:rFonts w:ascii="Courier New" w:hAnsi="Courier New"/>
          <w:sz w:val="17"/>
        </w:rPr>
        <w:t>/v1/transcript-evaluation/</w:t>
        <w:br/>
        <w:t>/v1/transcript-evaluation</w:t>
        <w:br/>
        <w:t>/v1/transcript-evaluation//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evaluationID</w:t>
            </w:r>
          </w:p>
        </w:tc>
        <w:tc>
          <w:tcPr>
            <w:tcW w:type="dxa" w:w="2880"/>
          </w:tcPr>
          <w:p>
            <w:r>
              <w:t>string</w:t>
            </w:r>
          </w:p>
        </w:tc>
        <w:tc>
          <w:tcPr>
            <w:tcW w:type="dxa" w:w="2880"/>
          </w:tcPr>
          <w:p>
            <w:r>
              <w:t>The ID of the transcript evaluation to update. Sent in the URL path.</w:t>
            </w:r>
          </w:p>
        </w:tc>
      </w:tr>
    </w:tbl>
    <w:p/>
    <w:p>
      <w:pPr>
        <w:pStyle w:val="Heading3"/>
      </w:pPr>
      <w:r>
        <w:t>Required Request Body Fields</w:t>
      </w:r>
    </w:p>
    <w:p>
      <w:r>
        <w:t>The request body is required and must be one of the following shapes.</w:t>
      </w:r>
    </w:p>
    <w:p>
      <w:pPr>
        <w:pStyle w:val="Heading3"/>
      </w:pPr>
      <w:r>
        <w:t>Common fields (present in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Evaluation name. Min length: 1. Max length: 100.</w:t>
            </w:r>
          </w:p>
        </w:tc>
      </w:tr>
      <w:tr>
        <w:tc>
          <w:tcPr>
            <w:tcW w:type="dxa" w:w="2880"/>
          </w:tcPr>
          <w:p>
            <w:r>
              <w:t>description</w:t>
            </w:r>
          </w:p>
        </w:tc>
        <w:tc>
          <w:tcPr>
            <w:tcW w:type="dxa" w:w="2880"/>
          </w:tcPr>
          <w:p>
            <w:r>
              <w:t>string | null</w:t>
            </w:r>
          </w:p>
        </w:tc>
        <w:tc>
          <w:tcPr>
            <w:tcW w:type="dxa" w:w="2880"/>
          </w:tcPr>
          <w:p>
            <w:r>
              <w:t>Evaluation description. Default: null. Max length: 250.</w:t>
            </w:r>
          </w:p>
        </w:tc>
      </w:tr>
      <w:tr>
        <w:tc>
          <w:tcPr>
            <w:tcW w:type="dxa" w:w="2880"/>
          </w:tcPr>
          <w:p>
            <w:r>
              <w:t>enabled</w:t>
            </w:r>
          </w:p>
        </w:tc>
        <w:tc>
          <w:tcPr>
            <w:tcW w:type="dxa" w:w="2880"/>
          </w:tcPr>
          <w:p>
            <w:r>
              <w:t>boolean</w:t>
            </w:r>
          </w:p>
        </w:tc>
        <w:tc>
          <w:tcPr>
            <w:tcW w:type="dxa" w:w="2880"/>
          </w:tcPr>
          <w:p>
            <w:r>
              <w:t>Whether the evaluation is enabled.</w:t>
            </w:r>
          </w:p>
        </w:tc>
      </w:tr>
      <w:tr>
        <w:tc>
          <w:tcPr>
            <w:tcW w:type="dxa" w:w="2880"/>
          </w:tcPr>
          <w:p>
            <w:r>
              <w:t>prompt</w:t>
            </w:r>
          </w:p>
        </w:tc>
        <w:tc>
          <w:tcPr>
            <w:tcW w:type="dxa" w:w="2880"/>
          </w:tcPr>
          <w:p>
            <w:r>
              <w:t>string</w:t>
            </w:r>
          </w:p>
        </w:tc>
        <w:tc>
          <w:tcPr>
            <w:tcW w:type="dxa" w:w="2880"/>
          </w:tcPr>
          <w:p>
            <w:r>
              <w:t>Main evaluation prompt. Min length: 1. Max length: 1000.</w:t>
            </w:r>
          </w:p>
        </w:tc>
      </w:tr>
      <w:tr>
        <w:tc>
          <w:tcPr>
            <w:tcW w:type="dxa" w:w="2880"/>
          </w:tcPr>
          <w:p>
            <w:r>
              <w:t>settings</w:t>
            </w:r>
          </w:p>
        </w:tc>
        <w:tc>
          <w:tcPr>
            <w:tcW w:type="dxa" w:w="2880"/>
          </w:tcPr>
          <w:p>
            <w:r>
              <w:t>object</w:t>
            </w:r>
          </w:p>
        </w:tc>
        <w:tc>
          <w:tcPr>
            <w:tcW w:type="dxa" w:w="2880"/>
          </w:tcPr>
          <w:p>
            <w:r>
              <w:t>Model/runtime settings.</w:t>
            </w:r>
          </w:p>
        </w:tc>
      </w:tr>
      <w:tr>
        <w:tc>
          <w:tcPr>
            <w:tcW w:type="dxa" w:w="2880"/>
          </w:tcPr>
          <w:p>
            <w:r>
              <w:t>settings.model</w:t>
            </w:r>
          </w:p>
        </w:tc>
        <w:tc>
          <w:tcPr>
            <w:tcW w:type="dxa" w:w="2880"/>
          </w:tcPr>
          <w:p>
            <w:r>
              <w:t>string</w:t>
            </w:r>
          </w:p>
        </w:tc>
        <w:tc>
          <w:tcPr>
            <w:tcW w:type="dxa" w:w="2880"/>
          </w:tcPr>
          <w:p>
            <w:r>
              <w:t>Model to use. Must be one of: gpt-3.5-turbo-1106, gpt-3.5-turbo, gpt-4, gpt-4-turbo, gpt-4o, gpt-4o-mini, gpt-4.1-2025-04-14, gpt-4.1-mini-2025-04-14, gpt-4.1-nano-2025-04-14, gpt-o3-mini, o3-2025-04-16, o4-mini-2025-04-16, claude-3-opus, claude-3.5-haiku, claude-3.5-sonnet, claude-3.7-sonnet, claude-4-opus, claude-4-sonnet, gemini-flash-2, gemini-2.5-pro, gemini-2.5-flash, llama-3.1-instant, deep-seek-r1-distill-llama-70B, claude-v2, llama-3.2-1b-preview, gemini-pro-1.5, claude-3-haiku, claude-3-sonnet, text-davinci-003, claude-v1, claude-instant-v1.</w:t>
            </w:r>
          </w:p>
        </w:tc>
      </w:tr>
      <w:tr>
        <w:tc>
          <w:tcPr>
            <w:tcW w:type="dxa" w:w="2880"/>
          </w:tcPr>
          <w:p>
            <w:r>
              <w:t>settings.maxTokens</w:t>
            </w:r>
          </w:p>
        </w:tc>
        <w:tc>
          <w:tcPr>
            <w:tcW w:type="dxa" w:w="2880"/>
          </w:tcPr>
          <w:p>
            <w:r>
              <w:t>number</w:t>
            </w:r>
          </w:p>
        </w:tc>
        <w:tc>
          <w:tcPr>
            <w:tcW w:type="dxa" w:w="2880"/>
          </w:tcPr>
          <w:p>
            <w:r>
              <w:t>Maximum tokens to generate.</w:t>
            </w:r>
          </w:p>
        </w:tc>
      </w:tr>
      <w:tr>
        <w:tc>
          <w:tcPr>
            <w:tcW w:type="dxa" w:w="2880"/>
          </w:tcPr>
          <w:p>
            <w:r>
              <w:t>settings.temperature</w:t>
            </w:r>
          </w:p>
        </w:tc>
        <w:tc>
          <w:tcPr>
            <w:tcW w:type="dxa" w:w="2880"/>
          </w:tcPr>
          <w:p>
            <w:r>
              <w:t>number</w:t>
            </w:r>
          </w:p>
        </w:tc>
        <w:tc>
          <w:tcPr>
            <w:tcW w:type="dxa" w:w="2880"/>
          </w:tcPr>
          <w:p>
            <w:r>
              <w:t>Sampling temperature.</w:t>
            </w:r>
          </w:p>
        </w:tc>
      </w:tr>
    </w:tbl>
    <w:p/>
    <w:p>
      <w:pPr>
        <w:pStyle w:val="Heading3"/>
      </w:pPr>
      <w:r>
        <w:t>Variant A (Boolean / true-false prompts)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truePrompt</w:t>
            </w:r>
          </w:p>
        </w:tc>
        <w:tc>
          <w:tcPr>
            <w:tcW w:type="dxa" w:w="2880"/>
          </w:tcPr>
          <w:p>
            <w:r>
              <w:t>string</w:t>
            </w:r>
          </w:p>
        </w:tc>
        <w:tc>
          <w:tcPr>
            <w:tcW w:type="dxa" w:w="2880"/>
          </w:tcPr>
          <w:p>
            <w:r>
              <w:t>Prompt for the “true” outcome. Min length: 1. Max length: 1000.</w:t>
            </w:r>
          </w:p>
        </w:tc>
      </w:tr>
      <w:tr>
        <w:tc>
          <w:tcPr>
            <w:tcW w:type="dxa" w:w="2880"/>
          </w:tcPr>
          <w:p>
            <w:r>
              <w:t>falsePrompt</w:t>
            </w:r>
          </w:p>
        </w:tc>
        <w:tc>
          <w:tcPr>
            <w:tcW w:type="dxa" w:w="2880"/>
          </w:tcPr>
          <w:p>
            <w:r>
              <w:t>string</w:t>
            </w:r>
          </w:p>
        </w:tc>
        <w:tc>
          <w:tcPr>
            <w:tcW w:type="dxa" w:w="2880"/>
          </w:tcPr>
          <w:p>
            <w:r>
              <w:t>Prompt for the “false” outcome. Min length: 1. Max length: 1000.</w:t>
            </w:r>
          </w:p>
        </w:tc>
      </w:tr>
    </w:tbl>
    <w:p/>
    <w:p>
      <w:pPr>
        <w:pStyle w:val="Heading3"/>
      </w:pPr>
      <w:r>
        <w:t>Variant B (Range / minimum-maximum prompts)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minimumPrompt</w:t>
            </w:r>
          </w:p>
        </w:tc>
        <w:tc>
          <w:tcPr>
            <w:tcW w:type="dxa" w:w="2880"/>
          </w:tcPr>
          <w:p>
            <w:r>
              <w:t>string</w:t>
            </w:r>
          </w:p>
        </w:tc>
        <w:tc>
          <w:tcPr>
            <w:tcW w:type="dxa" w:w="2880"/>
          </w:tcPr>
          <w:p>
            <w:r>
              <w:t>Prompt for the minimum bound. Min length: 1. Max length: 1000.</w:t>
            </w:r>
          </w:p>
        </w:tc>
      </w:tr>
      <w:tr>
        <w:tc>
          <w:tcPr>
            <w:tcW w:type="dxa" w:w="2880"/>
          </w:tcPr>
          <w:p>
            <w:r>
              <w:t>maximumPrompt</w:t>
            </w:r>
          </w:p>
        </w:tc>
        <w:tc>
          <w:tcPr>
            <w:tcW w:type="dxa" w:w="2880"/>
          </w:tcPr>
          <w:p>
            <w:r>
              <w:t>string</w:t>
            </w:r>
          </w:p>
        </w:tc>
        <w:tc>
          <w:tcPr>
            <w:tcW w:type="dxa" w:w="2880"/>
          </w:tcPr>
          <w:p>
            <w:r>
              <w:t>Prompt for the maximum bound. Min length: 1. Max length: 1000.</w:t>
            </w:r>
          </w:p>
        </w:tc>
      </w:tr>
    </w:tbl>
    <w:p/>
    <w:p>
      <w:pPr>
        <w:pStyle w:val="Heading3"/>
      </w:pPr>
      <w:r>
        <w:t>Variant C (Base variant)</w:t>
      </w:r>
    </w:p>
    <w:p>
      <w:r>
        <w:t>This variant includes only the common fields and no additional prompt fields.</w:t>
      </w:r>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'https://analytics-api.voiceflow.com/v1/transcript-evaluation/ev_123' \</w:t>
        <w:br/>
        <w:t xml:space="preserve"> --header 'Accept: application/json' \</w:t>
        <w:br/>
        <w:t xml:space="preserve"> --header 'Content-Type: application/json' \</w:t>
        <w:br/>
        <w:t xml:space="preserve"> --data '{</w:t>
        <w:br/>
        <w:t xml:space="preserve"> "name": "Agent Greeting Compliance",</w:t>
        <w:br/>
        <w:t xml:space="preserve"> "description": "Checks whether the agent greeted the customer appropriately.",</w:t>
        <w:br/>
        <w:t xml:space="preserve"> "enabled": true,</w:t>
        <w:br/>
        <w:t xml:space="preserve"> "prompt": "Determine if the agent greeted the customer at the start of the call.",</w:t>
        <w:br/>
        <w:t xml:space="preserve"> "settings": {</w:t>
        <w:br/>
        <w:t xml:space="preserve"> "model": "gpt-4o-mini",</w:t>
        <w:br/>
        <w:t xml:space="preserve"> "maxTokens": 256,</w:t>
        <w:br/>
        <w:t xml:space="preserve"> "temperature": 0.2</w:t>
        <w:br/>
        <w:t xml:space="preserve">    },</w:t>
        <w:br/>
        <w:t xml:space="preserve"> "truePrompt": "Return true if a greeting is present.",</w:t>
        <w:br/>
        <w:t xml:space="preserve"> "falsePrompt": "Return false if no greeting is present."</w:t>
        <w:br/>
        <w:t xml:space="preserve">  }'</w:t>
      </w:r>
    </w:p>
    <w:p>
      <w:pPr>
        <w:pStyle w:val="Heading3"/>
      </w:pPr>
      <w:r>
        <w:t>Example Usage</w:t>
      </w:r>
    </w:p>
    <w:p>
      <w:pPr>
        <w:pStyle w:val="Heading3"/>
      </w:pPr>
      <w:r>
        <w:t>Example 1: Update using Variant A (true/false)</w:t>
      </w:r>
    </w:p>
    <w:p>
      <w:r>
        <w:rPr>
          <w:b/>
          <w:color w:val="666666"/>
          <w:sz w:val="16"/>
        </w:rPr>
        <w:t>[bash]</w:t>
      </w:r>
    </w:p>
    <w:p>
      <w:pPr>
        <w:shd w:fill="F2F2F2" w:val="clear"/>
      </w:pPr>
      <w:r>
        <w:rPr>
          <w:rFonts w:ascii="Courier New" w:hAnsi="Courier New"/>
          <w:sz w:val="17"/>
        </w:rPr>
        <w:t>curl -i -X PATCH \</w:t>
        <w:br/>
        <w:t xml:space="preserve"> 'https://analytics-api.voiceflow.com/v1/transcript-evaluation/ev_123' \</w:t>
        <w:br/>
        <w:t xml:space="preserve"> -H 'Accept: application/json' \</w:t>
        <w:br/>
        <w:t xml:space="preserve"> -H 'Content-Type: application/json' \</w:t>
        <w:br/>
        <w:t xml:space="preserve"> -d '{</w:t>
        <w:br/>
        <w:t xml:space="preserve"> "name": "Greeting Check",</w:t>
        <w:br/>
        <w:t xml:space="preserve"> "description": null,</w:t>
        <w:br/>
        <w:t xml:space="preserve"> "enabled": true,</w:t>
        <w:br/>
        <w:t xml:space="preserve"> "prompt": "Did the agent greet the caller?",</w:t>
        <w:br/>
        <w:t xml:space="preserve"> "settings": { "model": "gpt-4o", "maxTokens": 200, "temperature": 0 },</w:t>
        <w:br/>
        <w:t xml:space="preserve"> "truePrompt": "Explain why the greeting is present.",</w:t>
        <w:br/>
        <w:t xml:space="preserve"> "falsePrompt": "Explain why the greeting is missing."</w:t>
        <w:br/>
        <w:t xml:space="preserve">  }'</w:t>
      </w:r>
    </w:p>
    <w:p>
      <w:pPr>
        <w:pStyle w:val="Heading3"/>
      </w:pPr>
      <w:r>
        <w:t>Example 2: Update using Variant B (minimum/maximum)</w:t>
      </w:r>
    </w:p>
    <w:p>
      <w:r>
        <w:rPr>
          <w:b/>
          <w:color w:val="666666"/>
          <w:sz w:val="16"/>
        </w:rPr>
        <w:t>[bash]</w:t>
      </w:r>
    </w:p>
    <w:p>
      <w:pPr>
        <w:shd w:fill="F2F2F2" w:val="clear"/>
      </w:pPr>
      <w:r>
        <w:rPr>
          <w:rFonts w:ascii="Courier New" w:hAnsi="Courier New"/>
          <w:sz w:val="17"/>
        </w:rPr>
        <w:t>curl -i -X PATCH \</w:t>
        <w:br/>
        <w:t xml:space="preserve"> 'https://analytics-api.voiceflow.com/v1/transcript-evaluation/ev_456' \</w:t>
        <w:br/>
        <w:t xml:space="preserve"> -H 'Accept: application/json' \</w:t>
        <w:br/>
        <w:t xml:space="preserve"> -H 'Content-Type: application/json' \</w:t>
        <w:br/>
        <w:t xml:space="preserve"> -d '{</w:t>
        <w:br/>
        <w:t xml:space="preserve"> "name": "Politeness Score",</w:t>
        <w:br/>
        <w:t xml:space="preserve"> "description": "Scores politeness using a range prompt.",</w:t>
        <w:br/>
        <w:t xml:space="preserve"> "enabled": true,</w:t>
        <w:br/>
        <w:t xml:space="preserve"> "prompt": "Assess the politeness of the agent on a scale.",</w:t>
        <w:br/>
        <w:t xml:space="preserve"> "settings": { "model": "gpt-4-turbo", "maxTokens": 300, "temperature": 0.3 },</w:t>
        <w:br/>
        <w:t xml:space="preserve"> "minimumPrompt": "Describe behavior that warrants the minimum score.",</w:t>
        <w:br/>
        <w:t xml:space="preserve"> "maximumPrompt": "Describe behavior that warrants the maximum score."</w:t>
        <w:br/>
        <w:t xml:space="preserve">  }'</w:t>
      </w:r>
    </w:p>
    <w:p>
      <w:pPr>
        <w:pStyle w:val="Heading3"/>
      </w:pPr>
      <w:r>
        <w:t>Example 3: Update using Variant C (common fields only)</w:t>
      </w:r>
    </w:p>
    <w:p>
      <w:r>
        <w:rPr>
          <w:b/>
          <w:color w:val="666666"/>
          <w:sz w:val="16"/>
        </w:rPr>
        <w:t>[bash]</w:t>
      </w:r>
    </w:p>
    <w:p>
      <w:pPr>
        <w:shd w:fill="F2F2F2" w:val="clear"/>
      </w:pPr>
      <w:r>
        <w:rPr>
          <w:rFonts w:ascii="Courier New" w:hAnsi="Courier New"/>
          <w:sz w:val="17"/>
        </w:rPr>
        <w:t>curl -i -X PATCH \</w:t>
        <w:br/>
        <w:t xml:space="preserve"> 'https://analytics-api.voiceflow.com/v1/transcript-evaluation/ev_789' \</w:t>
        <w:br/>
        <w:t xml:space="preserve"> -H 'Accept: application/json' \</w:t>
        <w:br/>
        <w:t xml:space="preserve"> -H 'Content-Type: application/json' \</w:t>
        <w:br/>
        <w:t xml:space="preserve"> -d '{</w:t>
        <w:br/>
        <w:t xml:space="preserve"> "name": "Generic Evaluation",</w:t>
        <w:br/>
        <w:t xml:space="preserve"> "description": "Updates only the base fields.",</w:t>
        <w:br/>
        <w:t xml:space="preserve"> "enabled": false,</w:t>
        <w:br/>
        <w:t xml:space="preserve"> "prompt": "Evaluate the transcript according to internal guidelines.",</w:t>
        <w:br/>
        <w:t xml:space="preserve"> "settings": { "model": "gpt-3.5-turbo", "maxTokens": 150, "temperature": 0.5 }</w:t>
        <w:br/>
        <w:t xml:space="preserve">  }'</w:t>
      </w:r>
    </w:p>
    <w:p>
      <w:pPr>
        <w:pStyle w:val="Heading3"/>
      </w:pPr>
      <w:r>
        <w:t>Behavior</w:t>
      </w:r>
    </w:p>
    <w:p>
      <w:pPr>
        <w:pStyle w:val="ListBullet"/>
      </w:pPr>
      <w:r>
        <w:t>Validates evaluationID is present in the URL path.</w:t>
      </w:r>
    </w:p>
    <w:p>
      <w:pPr>
        <w:pStyle w:val="ListBullet"/>
      </w:pPr>
      <w:r>
        <w:t>Validates the JSON body matches one of the allowed schemas (OneOf) and respects field constraints (lengths, allowed settings.model values).</w:t>
      </w:r>
    </w:p>
    <w:p>
      <w:pPr>
        <w:pStyle w:val="ListBullet"/>
      </w:pPr>
      <w:r>
        <w:t>Applies the update to the specified transcript evaluation.</w:t>
      </w:r>
    </w:p>
    <w:p>
      <w:pPr>
        <w:pStyle w:val="ListBullet"/>
      </w:pPr>
      <w:r>
        <w:t>Returns 204 No Content on success.</w:t>
      </w:r>
    </w:p>
    <w:p>
      <w:pPr>
        <w:pStyle w:val="Heading3"/>
      </w:pPr>
      <w:r>
        <w:t>Notes</w:t>
      </w:r>
    </w:p>
    <w:p>
      <w:pPr>
        <w:pStyle w:val="ListBullet"/>
      </w:pPr>
      <w:r>
        <w:t>This endpoint returns no body on success (204).</w:t>
      </w:r>
    </w:p>
    <w:p>
      <w:pPr>
        <w:pStyle w:val="ListBullet"/>
      </w:pPr>
      <w:r>
        <w:t>description defaults to null when not provided (as documented).</w:t>
      </w:r>
    </w:p>
    <w:p>
      <w:pPr>
        <w:pStyle w:val="ListBullet"/>
      </w:pPr>
      <w:r>
        <w:t>The body schema is OneOf, so include only the fields applicable to the variant you are using.</w:t>
      </w:r>
    </w:p>
    <w:p>
      <w:pPr>
        <w:pStyle w:val="Heading3"/>
      </w:pPr>
      <w:r>
        <w:t>Error Handling</w:t>
      </w:r>
    </w:p>
    <w:p>
      <w:r>
        <w:t>Error responses were not provided in the scraped content (only 204 success was documented).</w:t>
      </w:r>
    </w:p>
    <w:p>
      <w:pPr>
        <w:pStyle w:val="Heading3"/>
      </w:pPr>
      <w:r>
        <w:t>Related transcriptEvaluations actions</w:t>
      </w:r>
    </w:p>
    <w:p>
      <w:pPr>
        <w:pStyle w:val="ListBullet"/>
      </w:pPr>
      <w:r>
        <w:t>[POST] Create Transcript Evaluation — /transcript-evaluation</w:t>
      </w:r>
    </w:p>
    <w:p>
      <w:pPr>
        <w:pStyle w:val="ListBullet"/>
      </w:pPr>
      <w:r>
        <w:t>[GET] List a Project’s Transcript Evaluations — /v1/transcript-evaluation/project/{{projectId}}</w:t>
      </w:r>
    </w:p>
    <w:p>
      <w:pPr>
        <w:pStyle w:val="ListBullet"/>
      </w:pPr>
      <w:r>
        <w:t>[GET] Get a Transcript Evaluation — /v1/transcript-evaluation/{{evaluationId}}</w:t>
      </w:r>
    </w:p>
    <w:p>
      <w:pPr>
        <w:pStyle w:val="ListBullet"/>
      </w:pPr>
      <w:r>
        <w:t>[POST] Run an Evaluation for a Transcript — /v1/transcript-evaluation/{{evaluationId}}/transcript/{{transcriptId}}</w:t>
      </w:r>
    </w:p>
    <w:p>
      <w:pPr>
        <w:pStyle w:val="ListBullet"/>
      </w:pPr>
      <w:r>
        <w:t>[DELETE] Delete a Transcript Evaluation — /transcript-evaluation/{{evaluationId}}</w:t>
      </w:r>
    </w:p>
    <w:p>
      <w:pPr>
        <w:pStyle w:val="ListBullet"/>
      </w:pPr>
      <w:r>
        <w:t>[POST] Queue Transcript Evaluations — /transcript-evaluation/queue</w:t>
      </w:r>
    </w:p>
    <w:p>
      <w:r>
        <w:br w:type="page"/>
      </w:r>
    </w:p>
    <w:p>
      <w:pPr>
        <w:pStyle w:val="Heading2"/>
      </w:pPr>
      <w:r>
        <w:t>26. [DELETE] Delete a Transcript Property</w:t>
      </w:r>
    </w:p>
    <w:p>
      <w:r>
        <w:rPr>
          <w:b/>
        </w:rPr>
        <w:t xml:space="preserve">Endpoint: </w:t>
      </w:r>
      <w:r>
        <w:rPr>
          <w:rFonts w:ascii="Courier New" w:hAnsi="Courier New"/>
          <w:sz w:val="18"/>
        </w:rPr>
        <w:t>/transcript-property/{{propertyId}}</w:t>
      </w:r>
    </w:p>
    <w:p>
      <w:pPr>
        <w:pStyle w:val="Heading3"/>
      </w:pPr>
      <w:r>
        <w:t>Method</w:t>
      </w:r>
    </w:p>
    <w:p>
      <w:r>
        <w:t>DELETE</w:t>
      </w:r>
    </w:p>
    <w:p>
      <w:pPr>
        <w:pStyle w:val="Heading3"/>
      </w:pPr>
      <w:r>
        <w:t>URL</w:t>
      </w:r>
    </w:p>
    <w:p>
      <w:r>
        <w:t>https://analytics-api.voiceflow.com/v1/transcript-property/{{propertyID}}</w:t>
      </w:r>
    </w:p>
    <w:p>
      <w:pPr>
        <w:pStyle w:val="Heading3"/>
      </w:pPr>
      <w:r>
        <w:t>Description</w:t>
      </w:r>
    </w:p>
    <w:p>
      <w:r>
        <w:t>Deletes a single transcript property by its ID.</w:t>
      </w:r>
    </w:p>
    <w:p>
      <w:pPr>
        <w:pStyle w:val="Heading3"/>
      </w:pPr>
      <w:r>
        <w:t>Enforcement Rules</w:t>
      </w:r>
    </w:p>
    <w:p>
      <w:pPr>
        <w:pStyle w:val="ListBullet"/>
      </w:pPr>
      <w:r>
        <w:t>The propertyID path parameter must always be present.</w:t>
      </w:r>
    </w:p>
    <w:p>
      <w:pPr>
        <w:pStyle w:val="ListBullet"/>
      </w:pPr>
      <w:r>
        <w:t>If the user provides a propertyID, use that value directly.</w:t>
      </w:r>
    </w:p>
    <w:p>
      <w:pPr>
        <w:pStyle w:val="ListBullet"/>
      </w:pPr>
      <w:r>
        <w:t>Do not call the API with a missing or empty propertyID (e.g., avoid /transcript-property// or /transcript-property/).</w:t>
      </w:r>
    </w:p>
    <w:p>
      <w:pPr>
        <w:pStyle w:val="ListBullet"/>
      </w:pPr>
      <w:r>
        <w:t>Always construct the path as /transcript-property/{{propertyID}}, where {{propertyID}} is a non-empty string.</w:t>
      </w:r>
    </w:p>
    <w:p>
      <w:pPr>
        <w:pStyle w:val="ListBullet"/>
      </w:pPr>
      <w:r>
        <w:t>Do not infer or guess the propertyID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/transcript-property/prop_123</w:t>
        <w:br/>
        <w:t>/transcript-property/8f3a2c1d-4a5b-4b2a-9d3f-0a1b2c3d4e5f</w:t>
      </w:r>
    </w:p>
    <w:p>
      <w:pPr>
        <w:pStyle w:val="Heading3"/>
      </w:pPr>
      <w:r>
        <w:t>Invalid Examples</w:t>
      </w:r>
    </w:p>
    <w:p>
      <w:r>
        <w:rPr>
          <w:b/>
          <w:color w:val="666666"/>
          <w:sz w:val="16"/>
        </w:rPr>
        <w:t>[http]</w:t>
      </w:r>
    </w:p>
    <w:p>
      <w:pPr>
        <w:shd w:fill="F2F2F2" w:val="clear"/>
      </w:pPr>
      <w:r>
        <w:rPr>
          <w:rFonts w:ascii="Courier New" w:hAnsi="Courier New"/>
          <w:sz w:val="17"/>
        </w:rPr>
        <w:t>/transcript-property//</w:t>
        <w:br/>
        <w:t>/transcript-property/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propertyID</w:t>
            </w:r>
          </w:p>
        </w:tc>
        <w:tc>
          <w:tcPr>
            <w:tcW w:type="dxa" w:w="2880"/>
          </w:tcPr>
          <w:p>
            <w:r>
              <w:t>string</w:t>
            </w:r>
          </w:p>
        </w:tc>
        <w:tc>
          <w:tcPr>
            <w:tcW w:type="dxa" w:w="2880"/>
          </w:tcPr>
          <w:p>
            <w:r>
              <w:t>The ID of the transcript property to delete. (In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'https://analytics-api.voiceflow.com/v1/transcript-property/prop_123' \</w:t>
        <w:br/>
        <w:t xml:space="preserve"> --header 'Accept: application/json'</w:t>
      </w:r>
    </w:p>
    <w:p>
      <w:pPr>
        <w:pStyle w:val="Heading3"/>
      </w:pPr>
      <w:r>
        <w:t>Notes</w:t>
      </w:r>
    </w:p>
    <w:p>
      <w:pPr>
        <w:pStyle w:val="ListBullet"/>
      </w:pPr>
      <w:r>
        <w:t>This operation returns 204 No Content on success.</w:t>
      </w:r>
    </w:p>
    <w:p>
      <w:pPr>
        <w:pStyle w:val="Heading3"/>
      </w:pPr>
      <w:r>
        <w:t>Related transcriptProperties actions</w:t>
      </w:r>
    </w:p>
    <w:p>
      <w:pPr>
        <w:pStyle w:val="ListBullet"/>
      </w:pPr>
      <w:r>
        <w:t>[GET] Get a Transcript Property — /transcript-property/{{propertyId}}</w:t>
      </w:r>
    </w:p>
    <w:p>
      <w:pPr>
        <w:pStyle w:val="ListBullet"/>
      </w:pPr>
      <w:r>
        <w:t>[PATCH] Update a Transcript Property — /transcript-property/{{propertyId}}</w:t>
      </w:r>
    </w:p>
    <w:p>
      <w:pPr>
        <w:pStyle w:val="ListBullet"/>
      </w:pPr>
      <w:r>
        <w:t>[GET] List a Project’s Transcript Properties — /v1/transcript-property/project/{{projectId}}</w:t>
      </w:r>
    </w:p>
    <w:p>
      <w:pPr>
        <w:pStyle w:val="ListBullet"/>
      </w:pPr>
      <w:r>
        <w:t>[POST] Create a Transcript Property — /transcript-property</w:t>
      </w:r>
    </w:p>
    <w:p>
      <w:r>
        <w:br w:type="page"/>
      </w:r>
    </w:p>
    <w:p>
      <w:pPr>
        <w:pStyle w:val="Heading2"/>
      </w:pPr>
      <w:r>
        <w:t>27. [PUT] Create Transcript</w:t>
      </w:r>
    </w:p>
    <w:p>
      <w:r>
        <w:rPr>
          <w:b/>
        </w:rPr>
        <w:t xml:space="preserve">Endpoint: </w:t>
      </w:r>
      <w:r>
        <w:rPr>
          <w:rFonts w:ascii="Courier New" w:hAnsi="Courier New"/>
          <w:sz w:val="18"/>
        </w:rPr>
        <w:t>/v2/transcripts</w:t>
      </w:r>
    </w:p>
    <w:p>
      <w:pPr>
        <w:pStyle w:val="Heading3"/>
      </w:pPr>
      <w:r>
        <w:t>Prerequisites</w:t>
      </w:r>
    </w:p>
    <w:p>
      <w:pPr>
        <w:pStyle w:val="ListBullet"/>
      </w:pPr>
      <w:r>
        <w:t>You must have a Voiceflow projectID to associate the transcript with.</w:t>
      </w:r>
    </w:p>
    <w:p>
      <w:pPr>
        <w:pStyle w:val="ListBullet"/>
      </w:pPr>
      <w:r>
        <w:t>You must have a sessionID representing the conversation session (should match the userID used in the Dialog API).</w:t>
      </w:r>
    </w:p>
    <w:p>
      <w:pPr>
        <w:pStyle w:val="Heading3"/>
      </w:pPr>
      <w:r>
        <w:t>Method</w:t>
      </w:r>
    </w:p>
    <w:p>
      <w:r>
        <w:t>PUT</w:t>
      </w:r>
    </w:p>
    <w:p>
      <w:pPr>
        <w:pStyle w:val="Heading3"/>
      </w:pPr>
      <w:r>
        <w:t>URL</w:t>
      </w:r>
    </w:p>
    <w:p>
      <w:r>
        <w:t>https://api.voiceflow.com/v2/transcripts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transcript recording the conversation between the user with userID and your Voiceflow assistant corresponding to the version with versionID. You can optionally attach metadata about the environment via os, browser, and device (each accepts any string).</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conversation session to record as a transcript. This should be the same value as the userID property of the Dialog API.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 that the transcript belongs to.</w:t>
            </w:r>
          </w:p>
        </w:tc>
      </w:tr>
      <w:tr>
        <w:tc>
          <w:tcPr>
            <w:tcW w:type="dxa" w:w="2880"/>
          </w:tcPr>
          <w:p>
            <w:r>
              <w:t>browser</w:t>
            </w:r>
          </w:p>
        </w:tc>
        <w:tc>
          <w:tcPr>
            <w:tcW w:type="dxa" w:w="2880"/>
          </w:tcPr>
          <w:p>
            <w:r>
              <w:t>string</w:t>
            </w:r>
          </w:p>
        </w:tc>
        <w:tc>
          <w:tcPr>
            <w:tcW w:type="dxa" w:w="2880"/>
          </w:tcPr>
          <w:p>
            <w:r>
              <w:t>The browser used for the interaction (example: "chrome, safari"). Accepts any string.</w:t>
            </w:r>
          </w:p>
        </w:tc>
      </w:tr>
      <w:tr>
        <w:tc>
          <w:tcPr>
            <w:tcW w:type="dxa" w:w="2880"/>
          </w:tcPr>
          <w:p>
            <w:r>
              <w:t>device</w:t>
            </w:r>
          </w:p>
        </w:tc>
        <w:tc>
          <w:tcPr>
            <w:tcW w:type="dxa" w:w="2880"/>
          </w:tcPr>
          <w:p>
            <w:r>
              <w:t>string</w:t>
            </w:r>
          </w:p>
        </w:tc>
        <w:tc>
          <w:tcPr>
            <w:tcW w:type="dxa" w:w="2880"/>
          </w:tcPr>
          <w:p>
            <w:r>
              <w:t>The device used for the interaction (example: "desktop, mobile"). Accepts any string.</w:t>
            </w:r>
          </w:p>
        </w:tc>
      </w:tr>
      <w:tr>
        <w:tc>
          <w:tcPr>
            <w:tcW w:type="dxa" w:w="2880"/>
          </w:tcPr>
          <w:p>
            <w:r>
              <w:t>os</w:t>
            </w:r>
          </w:p>
        </w:tc>
        <w:tc>
          <w:tcPr>
            <w:tcW w:type="dxa" w:w="2880"/>
          </w:tcPr>
          <w:p>
            <w:r>
              <w:t>string</w:t>
            </w:r>
          </w:p>
        </w:tc>
        <w:tc>
          <w:tcPr>
            <w:tcW w:type="dxa" w:w="2880"/>
          </w:tcPr>
          <w:p>
            <w:r>
              <w:t>The operating system used for the interaction (example: "macos, windows, linux"). Accepts any string.</w:t>
            </w:r>
          </w:p>
        </w:tc>
      </w:tr>
      <w:tr>
        <w:tc>
          <w:tcPr>
            <w:tcW w:type="dxa" w:w="2880"/>
          </w:tcPr>
          <w:p>
            <w:r>
              <w:t>reportTags</w:t>
            </w:r>
          </w:p>
        </w:tc>
        <w:tc>
          <w:tcPr>
            <w:tcW w:type="dxa" w:w="2880"/>
          </w:tcPr>
          <w:p>
            <w:r>
              <w:t>string[]</w:t>
            </w:r>
          </w:p>
        </w:tc>
        <w:tc>
          <w:tcPr>
            <w:tcW w:type="dxa" w:w="2880"/>
          </w:tcPr>
          <w:p>
            <w:r>
              <w:t>The tags associated with the transcript.</w:t>
            </w:r>
          </w:p>
        </w:tc>
      </w:tr>
      <w:tr>
        <w:tc>
          <w:tcPr>
            <w:tcW w:type="dxa" w:w="2880"/>
          </w:tcPr>
          <w:p>
            <w:r>
              <w:t>unread</w:t>
            </w:r>
          </w:p>
        </w:tc>
        <w:tc>
          <w:tcPr>
            <w:tcW w:type="dxa" w:w="2880"/>
          </w:tcPr>
          <w:p>
            <w:r>
              <w:t>boolean</w:t>
            </w:r>
          </w:p>
        </w:tc>
        <w:tc>
          <w:tcPr>
            <w:tcW w:type="dxa" w:w="2880"/>
          </w:tcPr>
          <w:p>
            <w:r>
              <w:t>true if the transcript is unread, false otherwise.</w:t>
            </w:r>
          </w:p>
        </w:tc>
      </w:tr>
      <w:tr>
        <w:tc>
          <w:tcPr>
            <w:tcW w:type="dxa" w:w="2880"/>
          </w:tcPr>
          <w:p>
            <w:r>
              <w:t>annotations</w:t>
            </w:r>
          </w:p>
        </w:tc>
        <w:tc>
          <w:tcPr>
            <w:tcW w:type="dxa" w:w="2880"/>
          </w:tcPr>
          <w:p>
            <w:r>
              <w:t>object</w:t>
            </w:r>
          </w:p>
        </w:tc>
        <w:tc>
          <w:tcPr>
            <w:tcW w:type="dxa" w:w="2880"/>
          </w:tcPr>
          <w:p>
            <w:r>
              <w:t>Annotation data. Documented shape: { _id: { utteranceAddedCount: integer, utteranceAddedTo: string } }.</w:t>
            </w:r>
          </w:p>
        </w:tc>
      </w:tr>
      <w:tr>
        <w:tc>
          <w:tcPr>
            <w:tcW w:type="dxa" w:w="2880"/>
          </w:tcPr>
          <w:p>
            <w:r>
              <w:t>creatorID</w:t>
            </w:r>
          </w:p>
        </w:tc>
        <w:tc>
          <w:tcPr>
            <w:tcW w:type="dxa" w:w="2880"/>
          </w:tcPr>
          <w:p>
            <w:r>
              <w:t>string</w:t>
            </w:r>
          </w:p>
        </w:tc>
        <w:tc>
          <w:tcPr>
            <w:tcW w:type="dxa" w:w="2880"/>
          </w:tcPr>
          <w:p>
            <w:r>
              <w:t>The ID of the user who created the transcript.</w:t>
            </w:r>
          </w:p>
        </w:tc>
      </w:tr>
      <w:tr>
        <w:tc>
          <w:tcPr>
            <w:tcW w:type="dxa" w:w="2880"/>
          </w:tcPr>
          <w:p>
            <w:r>
              <w:t>createdAt</w:t>
            </w:r>
          </w:p>
        </w:tc>
        <w:tc>
          <w:tcPr>
            <w:tcW w:type="dxa" w:w="2880"/>
          </w:tcPr>
          <w:p>
            <w:r>
              <w:t>string</w:t>
            </w:r>
          </w:p>
        </w:tc>
        <w:tc>
          <w:tcPr>
            <w:tcW w:type="dxa" w:w="2880"/>
          </w:tcPr>
          <w:p>
            <w:r>
              <w:t>The date-time the transcript was created.</w:t>
            </w:r>
          </w:p>
        </w:tc>
      </w:tr>
      <w:tr>
        <w:tc>
          <w:tcPr>
            <w:tcW w:type="dxa" w:w="2880"/>
          </w:tcPr>
          <w:p>
            <w:r>
              <w:t>updatedAt</w:t>
            </w:r>
          </w:p>
        </w:tc>
        <w:tc>
          <w:tcPr>
            <w:tcW w:type="dxa" w:w="2880"/>
          </w:tcPr>
          <w:p>
            <w:r>
              <w:t>string</w:t>
            </w:r>
          </w:p>
        </w:tc>
        <w:tc>
          <w:tcPr>
            <w:tcW w:type="dxa" w:w="2880"/>
          </w:tcPr>
          <w:p>
            <w:r>
              <w:t>The date-time the transcript was updated.</w:t>
            </w:r>
          </w:p>
        </w:tc>
      </w:tr>
      <w:tr>
        <w:tc>
          <w:tcPr>
            <w:tcW w:type="dxa" w:w="2880"/>
          </w:tcPr>
          <w:p>
            <w:r>
              <w:t>user</w:t>
            </w:r>
          </w:p>
        </w:tc>
        <w:tc>
          <w:tcPr>
            <w:tcW w:type="dxa" w:w="2880"/>
          </w:tcPr>
          <w:p>
            <w:r>
              <w:t>object</w:t>
            </w:r>
          </w:p>
        </w:tc>
        <w:tc>
          <w:tcPr>
            <w:tcW w:type="dxa" w:w="2880"/>
          </w:tcPr>
          <w:p>
            <w:r>
              <w:t>The user who created the transcript. Documented fields: name (string), image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"tr_1234567890",</w:t>
        <w:br/>
        <w:t xml:space="preserve"> "projectID": "proj_abc123",</w:t>
        <w:br/>
        <w:t xml:space="preserve"> "sessionID": "session_001",</w:t>
        <w:br/>
        <w:t xml:space="preserve"> "browser": "chrome",</w:t>
        <w:br/>
        <w:t xml:space="preserve"> "device": "desktop",</w:t>
        <w:br/>
        <w:t xml:space="preserve"> "os": "macos",</w:t>
        <w:br/>
        <w:t xml:space="preserve"> "reportTags": ["billing", "bug"],</w:t>
        <w:br/>
        <w:t xml:space="preserve"> "unread": true,</w:t>
        <w:br/>
        <w:t xml:space="preserve"> "annotations": {},</w:t>
        <w:br/>
        <w:t xml:space="preserve"> "creatorID": "user_987",</w:t>
        <w:br/>
        <w:t xml:space="preserve"> "createdAt": "2026-03-14T12:00:00Z",</w:t>
        <w:br/>
        <w:t xml:space="preserve"> "updatedAt": "2026-03-14T12:00:00Z",</w:t>
        <w:br/>
        <w:t xml:space="preserve"> "user": {</w:t>
        <w:br/>
        <w:t xml:space="preserve"> "name": "Jane Doe",</w:t>
        <w:br/>
        <w:t xml:space="preserve"> "image": "https://voiceflow.com/images/users/user_987.png"</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The transcript ID.</w:t>
            </w:r>
          </w:p>
        </w:tc>
      </w:tr>
      <w:tr>
        <w:tc>
          <w:tcPr>
            <w:tcW w:type="dxa" w:w="2880"/>
          </w:tcPr>
          <w:p>
            <w:r>
              <w:t>projectID</w:t>
            </w:r>
          </w:p>
        </w:tc>
        <w:tc>
          <w:tcPr>
            <w:tcW w:type="dxa" w:w="2880"/>
          </w:tcPr>
          <w:p>
            <w:r>
              <w:t>string</w:t>
            </w:r>
          </w:p>
        </w:tc>
        <w:tc>
          <w:tcPr>
            <w:tcW w:type="dxa" w:w="2880"/>
          </w:tcPr>
          <w:p>
            <w:r>
              <w:t>The project ID that the transcript belongs to.</w:t>
            </w:r>
          </w:p>
        </w:tc>
      </w:tr>
      <w:tr>
        <w:tc>
          <w:tcPr>
            <w:tcW w:type="dxa" w:w="2880"/>
          </w:tcPr>
          <w:p>
            <w:r>
              <w:t>sessionID</w:t>
            </w:r>
          </w:p>
        </w:tc>
        <w:tc>
          <w:tcPr>
            <w:tcW w:type="dxa" w:w="2880"/>
          </w:tcPr>
          <w:p>
            <w:r>
              <w:t>string</w:t>
            </w:r>
          </w:p>
        </w:tc>
        <w:tc>
          <w:tcPr>
            <w:tcW w:type="dxa" w:w="2880"/>
          </w:tcPr>
          <w:p>
            <w:r>
              <w:t>The ID of the conversation session recorded as a transcript (should match Dialog API userID).</w:t>
            </w:r>
          </w:p>
        </w:tc>
      </w:tr>
      <w:tr>
        <w:tc>
          <w:tcPr>
            <w:tcW w:type="dxa" w:w="2880"/>
          </w:tcPr>
          <w:p>
            <w:r>
              <w:t>browser</w:t>
            </w:r>
          </w:p>
        </w:tc>
        <w:tc>
          <w:tcPr>
            <w:tcW w:type="dxa" w:w="2880"/>
          </w:tcPr>
          <w:p>
            <w:r>
              <w:t>string</w:t>
            </w:r>
          </w:p>
        </w:tc>
        <w:tc>
          <w:tcPr>
            <w:tcW w:type="dxa" w:w="2880"/>
          </w:tcPr>
          <w:p>
            <w:r>
              <w:t>The browser used for the interaction.</w:t>
            </w:r>
          </w:p>
        </w:tc>
      </w:tr>
      <w:tr>
        <w:tc>
          <w:tcPr>
            <w:tcW w:type="dxa" w:w="2880"/>
          </w:tcPr>
          <w:p>
            <w:r>
              <w:t>device</w:t>
            </w:r>
          </w:p>
        </w:tc>
        <w:tc>
          <w:tcPr>
            <w:tcW w:type="dxa" w:w="2880"/>
          </w:tcPr>
          <w:p>
            <w:r>
              <w:t>string</w:t>
            </w:r>
          </w:p>
        </w:tc>
        <w:tc>
          <w:tcPr>
            <w:tcW w:type="dxa" w:w="2880"/>
          </w:tcPr>
          <w:p>
            <w:r>
              <w:t>The device used for the interaction.</w:t>
            </w:r>
          </w:p>
        </w:tc>
      </w:tr>
      <w:tr>
        <w:tc>
          <w:tcPr>
            <w:tcW w:type="dxa" w:w="2880"/>
          </w:tcPr>
          <w:p>
            <w:r>
              <w:t>os</w:t>
            </w:r>
          </w:p>
        </w:tc>
        <w:tc>
          <w:tcPr>
            <w:tcW w:type="dxa" w:w="2880"/>
          </w:tcPr>
          <w:p>
            <w:r>
              <w:t>string</w:t>
            </w:r>
          </w:p>
        </w:tc>
        <w:tc>
          <w:tcPr>
            <w:tcW w:type="dxa" w:w="2880"/>
          </w:tcPr>
          <w:p>
            <w:r>
              <w:t>The operating system used for the interaction.</w:t>
            </w:r>
          </w:p>
        </w:tc>
      </w:tr>
      <w:tr>
        <w:tc>
          <w:tcPr>
            <w:tcW w:type="dxa" w:w="2880"/>
          </w:tcPr>
          <w:p>
            <w:r>
              <w:t>reportTags</w:t>
            </w:r>
          </w:p>
        </w:tc>
        <w:tc>
          <w:tcPr>
            <w:tcW w:type="dxa" w:w="2880"/>
          </w:tcPr>
          <w:p>
            <w:r>
              <w:t>string[]</w:t>
            </w:r>
          </w:p>
        </w:tc>
        <w:tc>
          <w:tcPr>
            <w:tcW w:type="dxa" w:w="2880"/>
          </w:tcPr>
          <w:p>
            <w:r>
              <w:t>Tags associated with the transcript.</w:t>
            </w:r>
          </w:p>
        </w:tc>
      </w:tr>
      <w:tr>
        <w:tc>
          <w:tcPr>
            <w:tcW w:type="dxa" w:w="2880"/>
          </w:tcPr>
          <w:p>
            <w:r>
              <w:t>unread</w:t>
            </w:r>
          </w:p>
        </w:tc>
        <w:tc>
          <w:tcPr>
            <w:tcW w:type="dxa" w:w="2880"/>
          </w:tcPr>
          <w:p>
            <w:r>
              <w:t>boolean</w:t>
            </w:r>
          </w:p>
        </w:tc>
        <w:tc>
          <w:tcPr>
            <w:tcW w:type="dxa" w:w="2880"/>
          </w:tcPr>
          <w:p>
            <w:r>
              <w:t>true if the transcript is unread, false otherwise.</w:t>
            </w:r>
          </w:p>
        </w:tc>
      </w:tr>
      <w:tr>
        <w:tc>
          <w:tcPr>
            <w:tcW w:type="dxa" w:w="2880"/>
          </w:tcPr>
          <w:p>
            <w:r>
              <w:t>annotations</w:t>
            </w:r>
          </w:p>
        </w:tc>
        <w:tc>
          <w:tcPr>
            <w:tcW w:type="dxa" w:w="2880"/>
          </w:tcPr>
          <w:p>
            <w:r>
              <w:t>object</w:t>
            </w:r>
          </w:p>
        </w:tc>
        <w:tc>
          <w:tcPr>
            <w:tcW w:type="dxa" w:w="2880"/>
          </w:tcPr>
          <w:p>
            <w:r>
              <w:t>Annotations object.</w:t>
            </w:r>
          </w:p>
        </w:tc>
      </w:tr>
      <w:tr>
        <w:tc>
          <w:tcPr>
            <w:tcW w:type="dxa" w:w="2880"/>
          </w:tcPr>
          <w:p>
            <w:r>
              <w:t>creatorID</w:t>
            </w:r>
          </w:p>
        </w:tc>
        <w:tc>
          <w:tcPr>
            <w:tcW w:type="dxa" w:w="2880"/>
          </w:tcPr>
          <w:p>
            <w:r>
              <w:t>string</w:t>
            </w:r>
          </w:p>
        </w:tc>
        <w:tc>
          <w:tcPr>
            <w:tcW w:type="dxa" w:w="2880"/>
          </w:tcPr>
          <w:p>
            <w:r>
              <w:t>The ID of the user who created the transcript.</w:t>
            </w:r>
          </w:p>
        </w:tc>
      </w:tr>
      <w:tr>
        <w:tc>
          <w:tcPr>
            <w:tcW w:type="dxa" w:w="2880"/>
          </w:tcPr>
          <w:p>
            <w:r>
              <w:t>createdAt</w:t>
            </w:r>
          </w:p>
        </w:tc>
        <w:tc>
          <w:tcPr>
            <w:tcW w:type="dxa" w:w="2880"/>
          </w:tcPr>
          <w:p>
            <w:r>
              <w:t>string</w:t>
            </w:r>
          </w:p>
        </w:tc>
        <w:tc>
          <w:tcPr>
            <w:tcW w:type="dxa" w:w="2880"/>
          </w:tcPr>
          <w:p>
            <w:r>
              <w:t>The date-time the transcript was created.</w:t>
            </w:r>
          </w:p>
        </w:tc>
      </w:tr>
      <w:tr>
        <w:tc>
          <w:tcPr>
            <w:tcW w:type="dxa" w:w="2880"/>
          </w:tcPr>
          <w:p>
            <w:r>
              <w:t>updatedAt</w:t>
            </w:r>
          </w:p>
        </w:tc>
        <w:tc>
          <w:tcPr>
            <w:tcW w:type="dxa" w:w="2880"/>
          </w:tcPr>
          <w:p>
            <w:r>
              <w:t>string</w:t>
            </w:r>
          </w:p>
        </w:tc>
        <w:tc>
          <w:tcPr>
            <w:tcW w:type="dxa" w:w="2880"/>
          </w:tcPr>
          <w:p>
            <w:r>
              <w:t>The date-time the transcript was updated.</w:t>
            </w:r>
          </w:p>
        </w:tc>
      </w:tr>
      <w:tr>
        <w:tc>
          <w:tcPr>
            <w:tcW w:type="dxa" w:w="2880"/>
          </w:tcPr>
          <w:p>
            <w:r>
              <w:t>user</w:t>
            </w:r>
          </w:p>
        </w:tc>
        <w:tc>
          <w:tcPr>
            <w:tcW w:type="dxa" w:w="2880"/>
          </w:tcPr>
          <w:p>
            <w:r>
              <w:t>object</w:t>
            </w:r>
          </w:p>
        </w:tc>
        <w:tc>
          <w:tcPr>
            <w:tcW w:type="dxa" w:w="2880"/>
          </w:tcPr>
          <w:p>
            <w:r>
              <w:t>User object for the creator.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'https://api.voiceflow.com/v2/transcripts' \</w:t>
        <w:br/>
        <w:t xml:space="preserve"> --header 'Accept: application/json' \</w:t>
        <w:br/>
        <w:t xml:space="preserve"> --header 'Content-Type: application/json' \</w:t>
        <w:br/>
        <w:t xml:space="preserve"> --data '{</w:t>
        <w:br/>
        <w:t xml:space="preserve"> "projectID": "proj_abc123",</w:t>
        <w:br/>
        <w:t xml:space="preserve"> "sessionID": "session_001",</w:t>
        <w:br/>
        <w:t xml:space="preserve"> "browser": "chrome",</w:t>
        <w:br/>
        <w:t xml:space="preserve"> "device": "desktop",</w:t>
        <w:br/>
        <w:t xml:space="preserve"> "os": "macos",</w:t>
        <w:br/>
        <w:t xml:space="preserve"> "reportTags": ["billing", "bug"],</w:t>
        <w:br/>
        <w:t xml:space="preserve"> "unread": true,</w:t>
        <w:br/>
        <w:t xml:space="preserve"> "user": {</w:t>
        <w:br/>
        <w:t xml:space="preserve"> "name": "Jane Doe",</w:t>
        <w:br/>
        <w:t xml:space="preserve"> "image": "https://voiceflow.com/images/users/user_987.png"</w:t>
        <w:br/>
        <w:t xml:space="preserve">    }</w:t>
        <w:br/>
        <w:t xml:space="preserve">  }'</w:t>
      </w:r>
    </w:p>
    <w:p>
      <w:pPr>
        <w:pStyle w:val="Heading3"/>
      </w:pPr>
      <w:r>
        <w:t>Example Usage</w:t>
      </w:r>
    </w:p>
    <w:p>
      <w:pPr>
        <w:pStyle w:val="Heading3"/>
      </w:pPr>
      <w:r>
        <w:t>Example 1: Minimal (session only)</w:t>
      </w:r>
    </w:p>
    <w:p>
      <w:r>
        <w:rPr>
          <w:b/>
          <w:color w:val="666666"/>
          <w:sz w:val="16"/>
        </w:rPr>
        <w:t>[bash]</w:t>
      </w:r>
    </w:p>
    <w:p>
      <w:pPr>
        <w:shd w:fill="F2F2F2" w:val="clear"/>
      </w:pPr>
      <w:r>
        <w:rPr>
          <w:rFonts w:ascii="Courier New" w:hAnsi="Courier New"/>
          <w:sz w:val="17"/>
        </w:rPr>
        <w:t>curl -X PUT 'https://api.voiceflow.com/v2/transcripts' \</w:t>
        <w:br/>
        <w:t xml:space="preserve"> -H 'Accept: application/json' \</w:t>
        <w:br/>
        <w:t xml:space="preserve"> -H 'Content-Type: application/json' \</w:t>
        <w:br/>
        <w:t xml:space="preserve"> -d '{</w:t>
        <w:br/>
        <w:t xml:space="preserve"> "sessionID": "session_001"</w:t>
        <w:br/>
        <w:t xml:space="preserve">  }'</w:t>
      </w:r>
    </w:p>
    <w:p>
      <w:pPr>
        <w:pStyle w:val="Heading3"/>
      </w:pPr>
      <w:r>
        <w:t>Example 2: Include environment metadata</w:t>
      </w:r>
    </w:p>
    <w:p>
      <w:r>
        <w:rPr>
          <w:b/>
          <w:color w:val="666666"/>
          <w:sz w:val="16"/>
        </w:rPr>
        <w:t>[bash]</w:t>
      </w:r>
    </w:p>
    <w:p>
      <w:pPr>
        <w:shd w:fill="F2F2F2" w:val="clear"/>
      </w:pPr>
      <w:r>
        <w:rPr>
          <w:rFonts w:ascii="Courier New" w:hAnsi="Courier New"/>
          <w:sz w:val="17"/>
        </w:rPr>
        <w:t>curl -X PUT 'https://api.voiceflow.com/v2/transcripts' \</w:t>
        <w:br/>
        <w:t xml:space="preserve"> -H 'Accept: application/json' \</w:t>
        <w:br/>
        <w:t xml:space="preserve"> -H 'Content-Type: application/json' \</w:t>
        <w:br/>
        <w:t xml:space="preserve"> -d '{</w:t>
        <w:br/>
        <w:t xml:space="preserve"> "projectID": "proj_abc123",</w:t>
        <w:br/>
        <w:t xml:space="preserve"> "sessionID": "session_001",</w:t>
        <w:br/>
        <w:t xml:space="preserve"> "browser": "safari",</w:t>
        <w:br/>
        <w:t xml:space="preserve"> "device": "mobile",</w:t>
        <w:br/>
        <w:t xml:space="preserve"> "os": "ios"</w:t>
        <w:br/>
        <w:t xml:space="preserve">  }'</w:t>
      </w:r>
    </w:p>
    <w:p>
      <w:pPr>
        <w:pStyle w:val="Heading3"/>
      </w:pPr>
      <w:r>
        <w:t>Example 3: Add tags and mark unread</w:t>
      </w:r>
    </w:p>
    <w:p>
      <w:r>
        <w:rPr>
          <w:b/>
          <w:color w:val="666666"/>
          <w:sz w:val="16"/>
        </w:rPr>
        <w:t>[bash]</w:t>
      </w:r>
    </w:p>
    <w:p>
      <w:pPr>
        <w:shd w:fill="F2F2F2" w:val="clear"/>
      </w:pPr>
      <w:r>
        <w:rPr>
          <w:rFonts w:ascii="Courier New" w:hAnsi="Courier New"/>
          <w:sz w:val="17"/>
        </w:rPr>
        <w:t>curl -X PUT 'https://api.voiceflow.com/v2/transcripts' \</w:t>
        <w:br/>
        <w:t xml:space="preserve"> -H 'Accept: application/json' \</w:t>
        <w:br/>
        <w:t xml:space="preserve"> -H 'Content-Type: application/json' \</w:t>
        <w:br/>
        <w:t xml:space="preserve"> -d '{</w:t>
        <w:br/>
        <w:t xml:space="preserve"> "projectID": "proj_abc123",</w:t>
        <w:br/>
        <w:t xml:space="preserve"> "sessionID": "session_001",</w:t>
        <w:br/>
        <w:t xml:space="preserve"> "reportTags": ["sales", "handoff"],</w:t>
        <w:br/>
        <w:t xml:space="preserve"> "unread": true</w:t>
        <w:br/>
        <w:t xml:space="preserve">  }'</w:t>
      </w:r>
    </w:p>
    <w:p>
      <w:pPr>
        <w:pStyle w:val="Heading3"/>
      </w:pPr>
      <w:r>
        <w:t>Notes</w:t>
      </w:r>
    </w:p>
    <w:p>
      <w:pPr>
        <w:pStyle w:val="ListBullet"/>
      </w:pPr>
      <w:r>
        <w:t>The documentation states this transcript records the conversation between a Dialog API userID and an assistant version (versionID), but userID and versionID are not shown as parameters for this endpoint in the scraped content.</w:t>
      </w:r>
    </w:p>
    <w:p>
      <w:pPr>
        <w:pStyle w:val="ListBullet"/>
      </w:pPr>
      <w:r>
        <w:t>os, browser, and device accept any string and can be used as metadata fields.</w:t>
      </w:r>
    </w:p>
    <w:p>
      <w:pPr>
        <w:pStyle w:val="ListBullet"/>
      </w:pPr>
      <w:r>
        <w:t>The annotations object’s structure is only partially specified in the scraped content.</w:t>
      </w:r>
    </w:p>
    <w:p>
      <w:pPr>
        <w:pStyle w:val="Heading3"/>
      </w:pPr>
      <w:r>
        <w:t>Related transcripts actions</w:t>
      </w:r>
    </w:p>
    <w:p>
      <w:pPr>
        <w:pStyle w:val="ListBullet"/>
      </w:pPr>
      <w:r>
        <w:t>[GET] Export a Transcript’s Dialog (CSV) — /v2/transcripts/{{projectId}}/{{transcriptId}}/export</w:t>
      </w:r>
    </w:p>
    <w:p>
      <w:pPr>
        <w:pStyle w:val="ListBullet"/>
      </w:pPr>
      <w:r>
        <w:t>[GET] Get a Transcript (with Logs) — /v1/transcript/{{transcriptId}}</w:t>
      </w:r>
    </w:p>
    <w:p>
      <w:pPr>
        <w:pStyle w:val="ListBullet"/>
      </w:pPr>
      <w:r>
        <w:t>[POST] List a Project’s Transcripts — /v1/transcript/project/{{projectId}}</w:t>
      </w:r>
    </w:p>
    <w:p>
      <w:pPr>
        <w:pStyle w:val="ListBullet"/>
      </w:pPr>
      <w:r>
        <w:t>[PATCH] Update a Project Transcript — /v2/transcripts/{{projectId}}/{{transcriptId}}</w:t>
      </w:r>
    </w:p>
    <w:p>
      <w:pPr>
        <w:pStyle w:val="ListBullet"/>
      </w:pPr>
      <w:r>
        <w:t>[GET] Fetch a Project’s Transcripts — /v2/transcripts/{{projectId}}</w:t>
      </w:r>
    </w:p>
    <w:p>
      <w:pPr>
        <w:pStyle w:val="ListBullet"/>
      </w:pPr>
      <w:r>
        <w:t>[GET] Get a Project Transcript’s Dialog Turns — /v2/transcripts/{{projectId}}/{{transcriptId}}</w:t>
      </w:r>
    </w:p>
    <w:p>
      <w:r>
        <w:br w:type="page"/>
      </w:r>
    </w:p>
    <w:p>
      <w:pPr>
        <w:pStyle w:val="Heading2"/>
      </w:pPr>
      <w:r>
        <w:t>28. [PATCH] Update a Project Transcript</w:t>
      </w:r>
    </w:p>
    <w:p>
      <w:r>
        <w:rPr>
          <w:b/>
        </w:rPr>
        <w:t xml:space="preserve">Endpoint: </w:t>
      </w:r>
      <w:r>
        <w:rPr>
          <w:rFonts w:ascii="Courier New" w:hAnsi="Courier New"/>
          <w:sz w:val="18"/>
        </w:rPr>
        <w:t>/v2/transcripts/{{projectId}}/{{transcriptId}}</w:t>
      </w:r>
    </w:p>
    <w:p>
      <w:pPr>
        <w:pStyle w:val="Heading3"/>
      </w:pPr>
      <w:r>
        <w:t>Prerequisites</w:t>
      </w:r>
    </w:p>
    <w:p>
      <w:pPr>
        <w:pStyle w:val="ListBullet"/>
      </w:pPr>
      <w:r>
        <w:t>You must have access to the target Voiceflow project and permission to update transcripts.</w:t>
      </w:r>
    </w:p>
    <w:p>
      <w:pPr>
        <w:pStyle w:val="Heading3"/>
      </w:pPr>
      <w:r>
        <w:t>Method</w:t>
      </w:r>
    </w:p>
    <w:p>
      <w:r>
        <w:t>PATCH</w:t>
      </w:r>
    </w:p>
    <w:p>
      <w:pPr>
        <w:pStyle w:val="Heading3"/>
      </w:pPr>
      <w:r>
        <w:t>URL</w:t>
      </w:r>
    </w:p>
    <w:p>
      <w:r>
        <w:t>https://api.voiceflow.com/v2/transcripts/{{projectID}}/{{transcriptID}}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transcript record for the given projectID and transcriptID.</w:t>
      </w:r>
    </w:p>
    <w:p>
      <w:pPr>
        <w:pStyle w:val="Heading3"/>
      </w:pPr>
      <w:r>
        <w:t>Enforcement Rules</w:t>
      </w:r>
    </w:p>
    <w:p>
      <w:pPr>
        <w:pStyle w:val="ListBullet"/>
      </w:pPr>
      <w:r>
        <w:t>The projectID path parameter must always be present and must be a non-empty string.</w:t>
      </w:r>
    </w:p>
    <w:p>
      <w:pPr>
        <w:pStyle w:val="ListBullet"/>
      </w:pPr>
      <w:r>
        <w:t>The transcriptID path parameter must always be present and must be a non-empty string.</w:t>
      </w:r>
    </w:p>
    <w:p>
      <w:pPr>
        <w:pStyle w:val="ListBullet"/>
      </w:pPr>
      <w:r>
        <w:t>Always construct the path as /v2/transcripts/{{projectID}}/{{transcriptID}}.</w:t>
      </w:r>
    </w:p>
    <w:p>
      <w:pPr>
        <w:pStyle w:val="ListBullet"/>
      </w:pPr>
      <w:r>
        <w:t>Do not call the API with missing or empty path parameters (e.g., avoid /v2/transcripts//{{transcriptID}} or /v2/transcripts/{{projectID}}/).</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/v2/transcripts/proj_12345/tr_67890</w:t>
        <w:br/>
        <w:t>/v2/transcripts/9f2a1c3d-1111-2222-3333-444455556666/abc123</w:t>
      </w:r>
    </w:p>
    <w:p>
      <w:pPr>
        <w:pStyle w:val="Heading3"/>
      </w:pPr>
      <w:r>
        <w:t>Invalid Examples</w:t>
      </w:r>
    </w:p>
    <w:p>
      <w:r>
        <w:rPr>
          <w:b/>
          <w:color w:val="666666"/>
          <w:sz w:val="16"/>
        </w:rPr>
        <w:t>[http]</w:t>
      </w:r>
    </w:p>
    <w:p>
      <w:pPr>
        <w:shd w:fill="F2F2F2" w:val="clear"/>
      </w:pPr>
      <w:r>
        <w:rPr>
          <w:rFonts w:ascii="Courier New" w:hAnsi="Courier New"/>
          <w:sz w:val="17"/>
        </w:rPr>
        <w:t>/v2/transcripts//tr_67890</w:t>
        <w:br/>
        <w:t>/v2/transcripts/proj_12345/</w:t>
        <w:br/>
        <w:t>/v2/transcripts/proj_12345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Voiceflow project ID.</w:t>
            </w:r>
          </w:p>
        </w:tc>
      </w:tr>
      <w:tr>
        <w:tc>
          <w:tcPr>
            <w:tcW w:type="dxa" w:w="2880"/>
          </w:tcPr>
          <w:p>
            <w:r>
              <w:t>transcriptID</w:t>
            </w:r>
          </w:p>
        </w:tc>
        <w:tc>
          <w:tcPr>
            <w:tcW w:type="dxa" w:w="2880"/>
          </w:tcPr>
          <w:p>
            <w:r>
              <w:t>string</w:t>
            </w:r>
          </w:p>
        </w:tc>
        <w:tc>
          <w:tcPr>
            <w:tcW w:type="dxa" w:w="2880"/>
          </w:tcPr>
          <w:p>
            <w:r>
              <w:t>Voiceflow transcript ID.</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transcript fields to update.</w:t>
            </w:r>
          </w:p>
        </w:tc>
      </w:tr>
      <w:tr>
        <w:tc>
          <w:tcPr>
            <w:tcW w:type="dxa" w:w="2880"/>
          </w:tcPr>
          <w:p>
            <w:r>
              <w:t>data.sessionID</w:t>
            </w:r>
          </w:p>
        </w:tc>
        <w:tc>
          <w:tcPr>
            <w:tcW w:type="dxa" w:w="2880"/>
          </w:tcPr>
          <w:p>
            <w:r>
              <w:t>string</w:t>
            </w:r>
          </w:p>
        </w:tc>
        <w:tc>
          <w:tcPr>
            <w:tcW w:type="dxa" w:w="2880"/>
          </w:tcPr>
          <w:p>
            <w:r>
              <w:t>The ID of the conversation session to record as a transcript. This should be the same value as the userID property of the Dialog API.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data.projectID</w:t>
            </w:r>
          </w:p>
        </w:tc>
        <w:tc>
          <w:tcPr>
            <w:tcW w:type="dxa" w:w="2880"/>
          </w:tcPr>
          <w:p>
            <w:r>
              <w:t>string</w:t>
            </w:r>
          </w:p>
        </w:tc>
        <w:tc>
          <w:tcPr>
            <w:tcW w:type="dxa" w:w="2880"/>
          </w:tcPr>
          <w:p>
            <w:r>
              <w:t>The project ID that the transcript belongs to.</w:t>
            </w:r>
          </w:p>
        </w:tc>
      </w:tr>
      <w:tr>
        <w:tc>
          <w:tcPr>
            <w:tcW w:type="dxa" w:w="2880"/>
          </w:tcPr>
          <w:p>
            <w:r>
              <w:t>data.browser</w:t>
            </w:r>
          </w:p>
        </w:tc>
        <w:tc>
          <w:tcPr>
            <w:tcW w:type="dxa" w:w="2880"/>
          </w:tcPr>
          <w:p>
            <w:r>
              <w:t>string</w:t>
            </w:r>
          </w:p>
        </w:tc>
        <w:tc>
          <w:tcPr>
            <w:tcW w:type="dxa" w:w="2880"/>
          </w:tcPr>
          <w:p>
            <w:r>
              <w:t>The browser used for the interaction.</w:t>
            </w:r>
          </w:p>
        </w:tc>
      </w:tr>
      <w:tr>
        <w:tc>
          <w:tcPr>
            <w:tcW w:type="dxa" w:w="2880"/>
          </w:tcPr>
          <w:p>
            <w:r>
              <w:t>data.device</w:t>
            </w:r>
          </w:p>
        </w:tc>
        <w:tc>
          <w:tcPr>
            <w:tcW w:type="dxa" w:w="2880"/>
          </w:tcPr>
          <w:p>
            <w:r>
              <w:t>string</w:t>
            </w:r>
          </w:p>
        </w:tc>
        <w:tc>
          <w:tcPr>
            <w:tcW w:type="dxa" w:w="2880"/>
          </w:tcPr>
          <w:p>
            <w:r>
              <w:t>The device used for the interaction.</w:t>
            </w:r>
          </w:p>
        </w:tc>
      </w:tr>
      <w:tr>
        <w:tc>
          <w:tcPr>
            <w:tcW w:type="dxa" w:w="2880"/>
          </w:tcPr>
          <w:p>
            <w:r>
              <w:t>data.os</w:t>
            </w:r>
          </w:p>
        </w:tc>
        <w:tc>
          <w:tcPr>
            <w:tcW w:type="dxa" w:w="2880"/>
          </w:tcPr>
          <w:p>
            <w:r>
              <w:t>string</w:t>
            </w:r>
          </w:p>
        </w:tc>
        <w:tc>
          <w:tcPr>
            <w:tcW w:type="dxa" w:w="2880"/>
          </w:tcPr>
          <w:p>
            <w:r>
              <w:t>The operating system used for the interaction.</w:t>
            </w:r>
          </w:p>
        </w:tc>
      </w:tr>
      <w:tr>
        <w:tc>
          <w:tcPr>
            <w:tcW w:type="dxa" w:w="2880"/>
          </w:tcPr>
          <w:p>
            <w:r>
              <w:t>data.reportTags</w:t>
            </w:r>
          </w:p>
        </w:tc>
        <w:tc>
          <w:tcPr>
            <w:tcW w:type="dxa" w:w="2880"/>
          </w:tcPr>
          <w:p>
            <w:r>
              <w:t>string[]</w:t>
            </w:r>
          </w:p>
        </w:tc>
        <w:tc>
          <w:tcPr>
            <w:tcW w:type="dxa" w:w="2880"/>
          </w:tcPr>
          <w:p>
            <w:r>
              <w:t>Tags associated with the transcript.</w:t>
            </w:r>
          </w:p>
        </w:tc>
      </w:tr>
      <w:tr>
        <w:tc>
          <w:tcPr>
            <w:tcW w:type="dxa" w:w="2880"/>
          </w:tcPr>
          <w:p>
            <w:r>
              <w:t>data.unread</w:t>
            </w:r>
          </w:p>
        </w:tc>
        <w:tc>
          <w:tcPr>
            <w:tcW w:type="dxa" w:w="2880"/>
          </w:tcPr>
          <w:p>
            <w:r>
              <w:t>boolean</w:t>
            </w:r>
          </w:p>
        </w:tc>
        <w:tc>
          <w:tcPr>
            <w:tcW w:type="dxa" w:w="2880"/>
          </w:tcPr>
          <w:p>
            <w:r>
              <w:t>true if the transcript is unread, false otherwise.</w:t>
            </w:r>
          </w:p>
        </w:tc>
      </w:tr>
      <w:tr>
        <w:tc>
          <w:tcPr>
            <w:tcW w:type="dxa" w:w="2880"/>
          </w:tcPr>
          <w:p>
            <w:r>
              <w:t>data.annotations</w:t>
            </w:r>
          </w:p>
        </w:tc>
        <w:tc>
          <w:tcPr>
            <w:tcW w:type="dxa" w:w="2880"/>
          </w:tcPr>
          <w:p>
            <w:r>
              <w:t>object</w:t>
            </w:r>
          </w:p>
        </w:tc>
        <w:tc>
          <w:tcPr>
            <w:tcW w:type="dxa" w:w="2880"/>
          </w:tcPr>
          <w:p>
            <w:r>
              <w:t>Annotation mapping keyed by an _id. Each value contains intent-utterance metadata.</w:t>
            </w:r>
          </w:p>
        </w:tc>
      </w:tr>
      <w:tr>
        <w:tc>
          <w:tcPr>
            <w:tcW w:type="dxa" w:w="2880"/>
          </w:tcPr>
          <w:p>
            <w:r>
              <w:t>data.creatorID</w:t>
            </w:r>
          </w:p>
        </w:tc>
        <w:tc>
          <w:tcPr>
            <w:tcW w:type="dxa" w:w="2880"/>
          </w:tcPr>
          <w:p>
            <w:r>
              <w:t>string</w:t>
            </w:r>
          </w:p>
        </w:tc>
        <w:tc>
          <w:tcPr>
            <w:tcW w:type="dxa" w:w="2880"/>
          </w:tcPr>
          <w:p>
            <w:r>
              <w:t>ID of the user who created the transcript.</w:t>
            </w:r>
          </w:p>
        </w:tc>
      </w:tr>
      <w:tr>
        <w:tc>
          <w:tcPr>
            <w:tcW w:type="dxa" w:w="2880"/>
          </w:tcPr>
          <w:p>
            <w:r>
              <w:t>data.createdAt</w:t>
            </w:r>
          </w:p>
        </w:tc>
        <w:tc>
          <w:tcPr>
            <w:tcW w:type="dxa" w:w="2880"/>
          </w:tcPr>
          <w:p>
            <w:r>
              <w:t>string</w:t>
            </w:r>
          </w:p>
        </w:tc>
        <w:tc>
          <w:tcPr>
            <w:tcW w:type="dxa" w:w="2880"/>
          </w:tcPr>
          <w:p>
            <w:r>
              <w:t>Date-time when the transcript was created.</w:t>
            </w:r>
          </w:p>
        </w:tc>
      </w:tr>
      <w:tr>
        <w:tc>
          <w:tcPr>
            <w:tcW w:type="dxa" w:w="2880"/>
          </w:tcPr>
          <w:p>
            <w:r>
              <w:t>data.updatedAt</w:t>
            </w:r>
          </w:p>
        </w:tc>
        <w:tc>
          <w:tcPr>
            <w:tcW w:type="dxa" w:w="2880"/>
          </w:tcPr>
          <w:p>
            <w:r>
              <w:t>string</w:t>
            </w:r>
          </w:p>
        </w:tc>
        <w:tc>
          <w:tcPr>
            <w:tcW w:type="dxa" w:w="2880"/>
          </w:tcPr>
          <w:p>
            <w:r>
              <w:t>Date-time when the transcript was updated.</w:t>
            </w:r>
          </w:p>
        </w:tc>
      </w:tr>
      <w:tr>
        <w:tc>
          <w:tcPr>
            <w:tcW w:type="dxa" w:w="2880"/>
          </w:tcPr>
          <w:p>
            <w:r>
              <w:t>data.user</w:t>
            </w:r>
          </w:p>
        </w:tc>
        <w:tc>
          <w:tcPr>
            <w:tcW w:type="dxa" w:w="2880"/>
          </w:tcPr>
          <w:p>
            <w:r>
              <w:t>object</w:t>
            </w:r>
          </w:p>
        </w:tc>
        <w:tc>
          <w:tcPr>
            <w:tcW w:type="dxa" w:w="2880"/>
          </w:tcPr>
          <w:p>
            <w:r>
              <w:t>Information about the user who created the transcript.</w:t>
            </w:r>
          </w:p>
        </w:tc>
      </w:tr>
      <w:tr>
        <w:tc>
          <w:tcPr>
            <w:tcW w:type="dxa" w:w="2880"/>
          </w:tcPr>
          <w:p>
            <w:r>
              <w:t>data.user.name</w:t>
            </w:r>
          </w:p>
        </w:tc>
        <w:tc>
          <w:tcPr>
            <w:tcW w:type="dxa" w:w="2880"/>
          </w:tcPr>
          <w:p>
            <w:r>
              <w:t>string</w:t>
            </w:r>
          </w:p>
        </w:tc>
        <w:tc>
          <w:tcPr>
            <w:tcW w:type="dxa" w:w="2880"/>
          </w:tcPr>
          <w:p>
            <w:r>
              <w:t>Name of the user who created the transcript.</w:t>
            </w:r>
          </w:p>
        </w:tc>
      </w:tr>
      <w:tr>
        <w:tc>
          <w:tcPr>
            <w:tcW w:type="dxa" w:w="2880"/>
          </w:tcPr>
          <w:p>
            <w:r>
              <w:t>data.user.image</w:t>
            </w:r>
          </w:p>
        </w:tc>
        <w:tc>
          <w:tcPr>
            <w:tcW w:type="dxa" w:w="2880"/>
          </w:tcPr>
          <w:p>
            <w:r>
              <w:t>string</w:t>
            </w:r>
          </w:p>
        </w:tc>
        <w:tc>
          <w:tcPr>
            <w:tcW w:type="dxa" w:w="2880"/>
          </w:tcPr>
          <w:p>
            <w:r>
              <w:t>Voiceflow image of the user who created the transcript.</w:t>
            </w:r>
          </w:p>
        </w:tc>
      </w:tr>
    </w:tbl>
    <w:p/>
    <w:p>
      <w:pPr>
        <w:pStyle w:val="Heading3"/>
      </w:pPr>
      <w:r>
        <w:t>Annotations object shape</w:t>
      </w:r>
    </w:p>
    <w:p>
      <w:r>
        <w:t>The documentation describes annotations as:</w:t>
      </w:r>
    </w:p>
    <w:p>
      <w:pPr>
        <w:pStyle w:val="ListBullet"/>
      </w:pPr>
      <w:r>
        <w:t>annotations: { _id: { utteranceAddedCount: integer, utteranceAddedTo: string } }</w:t>
      </w:r>
    </w:p>
    <w:p>
      <w:r>
        <w:t>In dot notation: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data.annotations._id</w:t>
            </w:r>
          </w:p>
        </w:tc>
        <w:tc>
          <w:tcPr>
            <w:tcW w:type="dxa" w:w="2880"/>
          </w:tcPr>
          <w:p>
            <w:r>
              <w:t>object</w:t>
            </w:r>
          </w:p>
        </w:tc>
        <w:tc>
          <w:tcPr>
            <w:tcW w:type="dxa" w:w="2880"/>
          </w:tcPr>
          <w:p>
            <w:r>
              <w:t>Annotation entry for a given _id.</w:t>
            </w:r>
          </w:p>
        </w:tc>
      </w:tr>
      <w:tr>
        <w:tc>
          <w:tcPr>
            <w:tcW w:type="dxa" w:w="2880"/>
          </w:tcPr>
          <w:p>
            <w:r>
              <w:t>data.annotations._id.utteranceAddedCount</w:t>
            </w:r>
          </w:p>
        </w:tc>
        <w:tc>
          <w:tcPr>
            <w:tcW w:type="dxa" w:w="2880"/>
          </w:tcPr>
          <w:p>
            <w:r>
              <w:t>integer</w:t>
            </w:r>
          </w:p>
        </w:tc>
        <w:tc>
          <w:tcPr>
            <w:tcW w:type="dxa" w:w="2880"/>
          </w:tcPr>
          <w:p>
            <w:r>
              <w:t>Number of utterances added to the intent.</w:t>
            </w:r>
          </w:p>
        </w:tc>
      </w:tr>
      <w:tr>
        <w:tc>
          <w:tcPr>
            <w:tcW w:type="dxa" w:w="2880"/>
          </w:tcPr>
          <w:p>
            <w:r>
              <w:t>data.annotations._id.utteranceAddedTo</w:t>
            </w:r>
          </w:p>
        </w:tc>
        <w:tc>
          <w:tcPr>
            <w:tcW w:type="dxa" w:w="2880"/>
          </w:tcPr>
          <w:p>
            <w:r>
              <w:t>string</w:t>
            </w:r>
          </w:p>
        </w:tc>
        <w:tc>
          <w:tcPr>
            <w:tcW w:type="dxa" w:w="2880"/>
          </w:tcPr>
          <w:p>
            <w:r>
              <w:t>ID of the intent the utterance was added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"projectID": "proj_12345",</w:t>
        <w:br/>
        <w:t xml:space="preserve"> "sessionID": "session_abc123",</w:t>
        <w:br/>
        <w:t xml:space="preserve"> "browser": "chrome",</w:t>
        <w:br/>
        <w:t xml:space="preserve"> "device": "desktop",</w:t>
        <w:br/>
        <w:t xml:space="preserve"> "os": "macos",</w:t>
        <w:br/>
        <w:t xml:space="preserve"> "reportTags": ["billing", "bug"],</w:t>
        <w:br/>
        <w:t xml:space="preserve"> "unread": false,</w:t>
        <w:br/>
        <w:t xml:space="preserve"> "annotations": {</w:t>
        <w:br/>
        <w:t xml:space="preserve"> "ann_001": {</w:t>
        <w:br/>
        <w:t xml:space="preserve"> "utteranceAddedCount": 2,</w:t>
        <w:br/>
        <w:t xml:space="preserve"> "utteranceAddedTo": "intent_987"</w:t>
        <w:br/>
        <w:t xml:space="preserve"> }</w:t>
        <w:br/>
        <w:t xml:space="preserve"> },</w:t>
        <w:br/>
        <w:t xml:space="preserve"> "creatorID": "user_123",</w:t>
        <w:br/>
        <w:t xml:space="preserve"> "createdAt": "2026-03-14T12:00:00Z",</w:t>
        <w:br/>
        <w:t xml:space="preserve"> "updatedAt": "2026-03-14T12:05:00Z",</w:t>
        <w:br/>
        <w:t xml:space="preserve"> "user": {</w:t>
        <w:br/>
        <w:t xml:space="preserve"> "name": "Alex Doe",</w:t>
        <w:br/>
        <w:t xml:space="preserve"> "image": "https://cdn.example.com/images/alex.png"</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 that the transcript belongs to.</w:t>
            </w:r>
          </w:p>
        </w:tc>
      </w:tr>
      <w:tr>
        <w:tc>
          <w:tcPr>
            <w:tcW w:type="dxa" w:w="2880"/>
          </w:tcPr>
          <w:p>
            <w:r>
              <w:t>sessionID</w:t>
            </w:r>
          </w:p>
        </w:tc>
        <w:tc>
          <w:tcPr>
            <w:tcW w:type="dxa" w:w="2880"/>
          </w:tcPr>
          <w:p>
            <w:r>
              <w:t>string</w:t>
            </w:r>
          </w:p>
        </w:tc>
        <w:tc>
          <w:tcPr>
            <w:tcW w:type="dxa" w:w="2880"/>
          </w:tcPr>
          <w:p>
            <w:r>
              <w:t>The ID of the conversation session recorded as a transcript (should match Dialog API userID).</w:t>
            </w:r>
          </w:p>
        </w:tc>
      </w:tr>
      <w:tr>
        <w:tc>
          <w:tcPr>
            <w:tcW w:type="dxa" w:w="2880"/>
          </w:tcPr>
          <w:p>
            <w:r>
              <w:t>browser</w:t>
            </w:r>
          </w:p>
        </w:tc>
        <w:tc>
          <w:tcPr>
            <w:tcW w:type="dxa" w:w="2880"/>
          </w:tcPr>
          <w:p>
            <w:r>
              <w:t>string</w:t>
            </w:r>
          </w:p>
        </w:tc>
        <w:tc>
          <w:tcPr>
            <w:tcW w:type="dxa" w:w="2880"/>
          </w:tcPr>
          <w:p>
            <w:r>
              <w:t>Browser used for the interaction (examples: chrome, safari).</w:t>
            </w:r>
          </w:p>
        </w:tc>
      </w:tr>
      <w:tr>
        <w:tc>
          <w:tcPr>
            <w:tcW w:type="dxa" w:w="2880"/>
          </w:tcPr>
          <w:p>
            <w:r>
              <w:t>device</w:t>
            </w:r>
          </w:p>
        </w:tc>
        <w:tc>
          <w:tcPr>
            <w:tcW w:type="dxa" w:w="2880"/>
          </w:tcPr>
          <w:p>
            <w:r>
              <w:t>string</w:t>
            </w:r>
          </w:p>
        </w:tc>
        <w:tc>
          <w:tcPr>
            <w:tcW w:type="dxa" w:w="2880"/>
          </w:tcPr>
          <w:p>
            <w:r>
              <w:t>Device used for the interaction (examples: desktop, mobile).</w:t>
            </w:r>
          </w:p>
        </w:tc>
      </w:tr>
      <w:tr>
        <w:tc>
          <w:tcPr>
            <w:tcW w:type="dxa" w:w="2880"/>
          </w:tcPr>
          <w:p>
            <w:r>
              <w:t>os</w:t>
            </w:r>
          </w:p>
        </w:tc>
        <w:tc>
          <w:tcPr>
            <w:tcW w:type="dxa" w:w="2880"/>
          </w:tcPr>
          <w:p>
            <w:r>
              <w:t>string</w:t>
            </w:r>
          </w:p>
        </w:tc>
        <w:tc>
          <w:tcPr>
            <w:tcW w:type="dxa" w:w="2880"/>
          </w:tcPr>
          <w:p>
            <w:r>
              <w:t>Operating system used for the interaction (examples: macos, windows, linux).</w:t>
            </w:r>
          </w:p>
        </w:tc>
      </w:tr>
      <w:tr>
        <w:tc>
          <w:tcPr>
            <w:tcW w:type="dxa" w:w="2880"/>
          </w:tcPr>
          <w:p>
            <w:r>
              <w:t>reportTags</w:t>
            </w:r>
          </w:p>
        </w:tc>
        <w:tc>
          <w:tcPr>
            <w:tcW w:type="dxa" w:w="2880"/>
          </w:tcPr>
          <w:p>
            <w:r>
              <w:t>string[]</w:t>
            </w:r>
          </w:p>
        </w:tc>
        <w:tc>
          <w:tcPr>
            <w:tcW w:type="dxa" w:w="2880"/>
          </w:tcPr>
          <w:p>
            <w:r>
              <w:t>Tags associated with the transcript.</w:t>
            </w:r>
          </w:p>
        </w:tc>
      </w:tr>
      <w:tr>
        <w:tc>
          <w:tcPr>
            <w:tcW w:type="dxa" w:w="2880"/>
          </w:tcPr>
          <w:p>
            <w:r>
              <w:t>unread</w:t>
            </w:r>
          </w:p>
        </w:tc>
        <w:tc>
          <w:tcPr>
            <w:tcW w:type="dxa" w:w="2880"/>
          </w:tcPr>
          <w:p>
            <w:r>
              <w:t>boolean</w:t>
            </w:r>
          </w:p>
        </w:tc>
        <w:tc>
          <w:tcPr>
            <w:tcW w:type="dxa" w:w="2880"/>
          </w:tcPr>
          <w:p>
            <w:r>
              <w:t>true if the transcript is unread, false otherwise.</w:t>
            </w:r>
          </w:p>
        </w:tc>
      </w:tr>
      <w:tr>
        <w:tc>
          <w:tcPr>
            <w:tcW w:type="dxa" w:w="2880"/>
          </w:tcPr>
          <w:p>
            <w:r>
              <w:t>annotations</w:t>
            </w:r>
          </w:p>
        </w:tc>
        <w:tc>
          <w:tcPr>
            <w:tcW w:type="dxa" w:w="2880"/>
          </w:tcPr>
          <w:p>
            <w:r>
              <w:t>object</w:t>
            </w:r>
          </w:p>
        </w:tc>
        <w:tc>
          <w:tcPr>
            <w:tcW w:type="dxa" w:w="2880"/>
          </w:tcPr>
          <w:p>
            <w:r>
              <w:t>Annotation mapping keyed by an _id.</w:t>
            </w:r>
          </w:p>
        </w:tc>
      </w:tr>
      <w:tr>
        <w:tc>
          <w:tcPr>
            <w:tcW w:type="dxa" w:w="2880"/>
          </w:tcPr>
          <w:p>
            <w:r>
              <w:t>creatorID</w:t>
            </w:r>
          </w:p>
        </w:tc>
        <w:tc>
          <w:tcPr>
            <w:tcW w:type="dxa" w:w="2880"/>
          </w:tcPr>
          <w:p>
            <w:r>
              <w:t>string</w:t>
            </w:r>
          </w:p>
        </w:tc>
        <w:tc>
          <w:tcPr>
            <w:tcW w:type="dxa" w:w="2880"/>
          </w:tcPr>
          <w:p>
            <w:r>
              <w:t>ID of the user who created the transcript.</w:t>
            </w:r>
          </w:p>
        </w:tc>
      </w:tr>
      <w:tr>
        <w:tc>
          <w:tcPr>
            <w:tcW w:type="dxa" w:w="2880"/>
          </w:tcPr>
          <w:p>
            <w:r>
              <w:t>createdAt</w:t>
            </w:r>
          </w:p>
        </w:tc>
        <w:tc>
          <w:tcPr>
            <w:tcW w:type="dxa" w:w="2880"/>
          </w:tcPr>
          <w:p>
            <w:r>
              <w:t>string</w:t>
            </w:r>
          </w:p>
        </w:tc>
        <w:tc>
          <w:tcPr>
            <w:tcW w:type="dxa" w:w="2880"/>
          </w:tcPr>
          <w:p>
            <w:r>
              <w:t>Date-time when the transcript was created.</w:t>
            </w:r>
          </w:p>
        </w:tc>
      </w:tr>
      <w:tr>
        <w:tc>
          <w:tcPr>
            <w:tcW w:type="dxa" w:w="2880"/>
          </w:tcPr>
          <w:p>
            <w:r>
              <w:t>updatedAt</w:t>
            </w:r>
          </w:p>
        </w:tc>
        <w:tc>
          <w:tcPr>
            <w:tcW w:type="dxa" w:w="2880"/>
          </w:tcPr>
          <w:p>
            <w:r>
              <w:t>string</w:t>
            </w:r>
          </w:p>
        </w:tc>
        <w:tc>
          <w:tcPr>
            <w:tcW w:type="dxa" w:w="2880"/>
          </w:tcPr>
          <w:p>
            <w:r>
              <w:t>Date-time when the transcript was updated.</w:t>
            </w:r>
          </w:p>
        </w:tc>
      </w:tr>
      <w:tr>
        <w:tc>
          <w:tcPr>
            <w:tcW w:type="dxa" w:w="2880"/>
          </w:tcPr>
          <w:p>
            <w:r>
              <w:t>user</w:t>
            </w:r>
          </w:p>
        </w:tc>
        <w:tc>
          <w:tcPr>
            <w:tcW w:type="dxa" w:w="2880"/>
          </w:tcPr>
          <w:p>
            <w:r>
              <w:t>object</w:t>
            </w:r>
          </w:p>
        </w:tc>
        <w:tc>
          <w:tcPr>
            <w:tcW w:type="dxa" w:w="2880"/>
          </w:tcPr>
          <w:p>
            <w:r>
              <w:t>User info for the transcript creator.</w:t>
            </w:r>
          </w:p>
        </w:tc>
      </w:tr>
      <w:tr>
        <w:tc>
          <w:tcPr>
            <w:tcW w:type="dxa" w:w="2880"/>
          </w:tcPr>
          <w:p>
            <w:r>
              <w:t>user.name</w:t>
            </w:r>
          </w:p>
        </w:tc>
        <w:tc>
          <w:tcPr>
            <w:tcW w:type="dxa" w:w="2880"/>
          </w:tcPr>
          <w:p>
            <w:r>
              <w:t>string</w:t>
            </w:r>
          </w:p>
        </w:tc>
        <w:tc>
          <w:tcPr>
            <w:tcW w:type="dxa" w:w="2880"/>
          </w:tcPr>
          <w:p>
            <w:r>
              <w:t>Name of the user who created the transcript.</w:t>
            </w:r>
          </w:p>
        </w:tc>
      </w:tr>
      <w:tr>
        <w:tc>
          <w:tcPr>
            <w:tcW w:type="dxa" w:w="2880"/>
          </w:tcPr>
          <w:p>
            <w:r>
              <w:t>user.image</w:t>
            </w:r>
          </w:p>
        </w:tc>
        <w:tc>
          <w:tcPr>
            <w:tcW w:type="dxa" w:w="2880"/>
          </w:tcPr>
          <w:p>
            <w:r>
              <w:t>string</w:t>
            </w:r>
          </w:p>
        </w:tc>
        <w:tc>
          <w:tcPr>
            <w:tcW w:type="dxa" w:w="2880"/>
          </w:tcPr>
          <w:p>
            <w:r>
              <w:t>Voiceflow image of the user who created the transcript.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'https://api.voiceflow.com/v2/transcripts/proj_12345/tr_67890' \</w:t>
        <w:br/>
        <w:t xml:space="preserve"> --header 'Accept: application/json' \</w:t>
        <w:br/>
        <w:t xml:space="preserve"> --header 'Content-Type: application/json' \</w:t>
        <w:br/>
        <w:t xml:space="preserve"> --data '{</w:t>
        <w:br/>
        <w:t xml:space="preserve"> "data": {</w:t>
        <w:br/>
        <w:t xml:space="preserve"> "sessionID": "session_abc123",</w:t>
        <w:br/>
        <w:t xml:space="preserve"> "unread": false,</w:t>
        <w:br/>
        <w:t xml:space="preserve"> "reportTags": ["billing", "bug"],</w:t>
        <w:br/>
        <w:t xml:space="preserve"> "browser": "chrome",</w:t>
        <w:br/>
        <w:t xml:space="preserve"> "device": "desktop",</w:t>
        <w:br/>
        <w:t xml:space="preserve"> "os": "macos"</w:t>
        <w:br/>
        <w:t xml:space="preserve">    }</w:t>
        <w:br/>
        <w:t xml:space="preserve">  }'</w:t>
      </w:r>
    </w:p>
    <w:p>
      <w:pPr>
        <w:pStyle w:val="Heading3"/>
      </w:pPr>
      <w:r>
        <w:t>Example Usage</w:t>
      </w:r>
    </w:p>
    <w:p>
      <w:pPr>
        <w:pStyle w:val="Heading3"/>
      </w:pPr>
      <w:r>
        <w:t>Example 1: Mark a transcript as unread</w:t>
      </w:r>
    </w:p>
    <w:p>
      <w:r>
        <w:rPr>
          <w:b/>
          <w:color w:val="666666"/>
          <w:sz w:val="16"/>
        </w:rPr>
        <w:t>[bash]</w:t>
      </w:r>
    </w:p>
    <w:p>
      <w:pPr>
        <w:shd w:fill="F2F2F2" w:val="clear"/>
      </w:pPr>
      <w:r>
        <w:rPr>
          <w:rFonts w:ascii="Courier New" w:hAnsi="Courier New"/>
          <w:sz w:val="17"/>
        </w:rPr>
        <w:t>curl --location --request PATCH 'https://api.voiceflow.com/v2/transcripts/proj_12345/tr_67890' \</w:t>
        <w:br/>
        <w:t xml:space="preserve"> --header 'Accept: application/json' \</w:t>
        <w:br/>
        <w:t xml:space="preserve"> --header 'Content-Type: application/json' \</w:t>
        <w:br/>
        <w:t xml:space="preserve"> --data '{</w:t>
        <w:br/>
        <w:t xml:space="preserve"> "data": {</w:t>
        <w:br/>
        <w:t xml:space="preserve"> "sessionID": "session_abc123",</w:t>
        <w:br/>
        <w:t xml:space="preserve"> "unread": true</w:t>
        <w:br/>
        <w:t xml:space="preserve">    }</w:t>
        <w:br/>
        <w:t xml:space="preserve">  }'</w:t>
      </w:r>
    </w:p>
    <w:p>
      <w:pPr>
        <w:pStyle w:val="Heading3"/>
      </w:pPr>
      <w:r>
        <w:t>Example 2: Update tags and add an annotation entry</w:t>
      </w:r>
    </w:p>
    <w:p>
      <w:r>
        <w:rPr>
          <w:b/>
          <w:color w:val="666666"/>
          <w:sz w:val="16"/>
        </w:rPr>
        <w:t>[bash]</w:t>
      </w:r>
    </w:p>
    <w:p>
      <w:pPr>
        <w:shd w:fill="F2F2F2" w:val="clear"/>
      </w:pPr>
      <w:r>
        <w:rPr>
          <w:rFonts w:ascii="Courier New" w:hAnsi="Courier New"/>
          <w:sz w:val="17"/>
        </w:rPr>
        <w:t>curl --location --request PATCH 'https://api.voiceflow.com/v2/transcripts/proj_12345/tr_67890' \</w:t>
        <w:br/>
        <w:t xml:space="preserve"> --header 'Accept: application/json' \</w:t>
        <w:br/>
        <w:t xml:space="preserve"> --header 'Content-Type: application/json' \</w:t>
        <w:br/>
        <w:t xml:space="preserve"> --data '{</w:t>
        <w:br/>
        <w:t xml:space="preserve"> "data": {</w:t>
        <w:br/>
        <w:t xml:space="preserve"> "sessionID": "session_abc123",</w:t>
        <w:br/>
        <w:t xml:space="preserve"> "reportTags": ["handoff", "priority"],</w:t>
        <w:br/>
        <w:t xml:space="preserve"> "annotations": {</w:t>
        <w:br/>
        <w:t xml:space="preserve"> "ann_001": {</w:t>
        <w:br/>
        <w:t xml:space="preserve"> "utteranceAddedCount": 1,</w:t>
        <w:br/>
        <w:t xml:space="preserve"> "utteranceAddedTo": "intent_987"</w:t>
        <w:br/>
        <w:t xml:space="preserve">        }</w:t>
        <w:br/>
        <w:t xml:space="preserve">      }</w:t>
        <w:br/>
        <w:t xml:space="preserve">    }</w:t>
        <w:br/>
        <w:t xml:space="preserve">  }'</w:t>
      </w:r>
    </w:p>
    <w:p>
      <w:pPr>
        <w:pStyle w:val="Heading3"/>
      </w:pPr>
      <w:r>
        <w:t>Notes</w:t>
      </w:r>
    </w:p>
    <w:p>
      <w:pPr>
        <w:pStyle w:val="ListBullet"/>
      </w:pPr>
      <w:r>
        <w:t>The request body is required and must be JSON with a top-level data object.</w:t>
      </w:r>
    </w:p>
    <w:p>
      <w:pPr>
        <w:pStyle w:val="ListBullet"/>
      </w:pPr>
      <w:r>
        <w:t>data.sessionID is documented as required.</w:t>
      </w:r>
    </w:p>
    <w:p>
      <w:pPr>
        <w:pStyle w:val="ListBullet"/>
      </w:pPr>
      <w:r>
        <w:t>Date-time fields (createdAt, updatedAt) are documented as strings; no specific format was provided (examples above use ISO 8601 for readability).</w:t>
      </w:r>
    </w:p>
    <w:p>
      <w:pPr>
        <w:pStyle w:val="Heading3"/>
      </w:pPr>
      <w:r>
        <w:t>Gotchas</w:t>
      </w:r>
    </w:p>
    <w:p>
      <w:pPr>
        <w:pStyle w:val="ListBullet"/>
      </w:pPr>
      <w:r>
        <w:t>Don’t confuse the path projectID with data.projectID in the body; path parameters must be placed in the URL, not the body.</w:t>
      </w:r>
    </w:p>
    <w:p>
      <w:pPr>
        <w:pStyle w:val="ListBullet"/>
      </w:pPr>
      <w:r>
        <w:t>The annotations object is keyed by an _id value; the keys are dynamic rather than a fixed array.</w:t>
      </w:r>
    </w:p>
    <w:p>
      <w:pPr>
        <w:pStyle w:val="Heading3"/>
      </w:pPr>
      <w:r>
        <w:t>Behavior</w:t>
      </w:r>
    </w:p>
    <w:p>
      <w:pPr>
        <w:pStyle w:val="ListBullet"/>
      </w:pPr>
      <w:r>
        <w:t>Validates projectID and transcriptID from the URL path.</w:t>
      </w:r>
    </w:p>
    <w:p>
      <w:pPr>
        <w:pStyle w:val="ListBullet"/>
      </w:pPr>
      <w:r>
        <w:t>Updates the transcript record using fields provided under data.</w:t>
      </w:r>
    </w:p>
    <w:p>
      <w:pPr>
        <w:pStyle w:val="ListBullet"/>
      </w:pPr>
      <w:r>
        <w:t>Returns the updated transcript object.</w:t>
      </w:r>
    </w:p>
    <w:p>
      <w:pPr>
        <w:pStyle w:val="Heading3"/>
      </w:pPr>
      <w:r>
        <w:t>Error Handling</w:t>
      </w:r>
    </w:p>
    <w:p>
      <w:pPr>
        <w:pStyle w:val="ListBullet"/>
      </w:pPr>
      <w:r>
        <w:t>Not documented in the scraped content.</w:t>
      </w:r>
    </w:p>
    <w:p>
      <w:pPr>
        <w:pStyle w:val="Heading3"/>
      </w:pPr>
      <w:r>
        <w:t>Related transcripts actions</w:t>
      </w:r>
    </w:p>
    <w:p>
      <w:pPr>
        <w:pStyle w:val="ListBullet"/>
      </w:pPr>
      <w:r>
        <w:t>[GET] Export a Transcript’s Dialog (CSV) — /v2/transcripts/{{projectId}}/{{transcriptId}}/export</w:t>
      </w:r>
    </w:p>
    <w:p>
      <w:pPr>
        <w:pStyle w:val="ListBullet"/>
      </w:pPr>
      <w:r>
        <w:t>[GET] Get a Transcript (with Logs) — /v1/transcript/{{transcriptId}}</w:t>
      </w:r>
    </w:p>
    <w:p>
      <w:pPr>
        <w:pStyle w:val="ListBullet"/>
      </w:pPr>
      <w:r>
        <w:t>[POST] List a Project’s Transcripts — /v1/transcript/project/{{projectId}}</w:t>
      </w:r>
    </w:p>
    <w:p>
      <w:pPr>
        <w:pStyle w:val="ListBullet"/>
      </w:pPr>
      <w:r>
        <w:t>[PUT] Create Transcript — /v2/transcripts</w:t>
      </w:r>
    </w:p>
    <w:p>
      <w:pPr>
        <w:pStyle w:val="ListBullet"/>
      </w:pPr>
      <w:r>
        <w:t>[GET] Fetch a Project’s Transcripts — /v2/transcripts/{{projectId}}</w:t>
      </w:r>
    </w:p>
    <w:p>
      <w:pPr>
        <w:pStyle w:val="ListBullet"/>
      </w:pPr>
      <w:r>
        <w:t>[GET] Get a Project Transcript’s Dialog Turns — /v2/transcripts/{{projectId}}/{{transcriptId}}</w:t>
      </w:r>
    </w:p>
    <w:p>
      <w:r>
        <w:br w:type="page"/>
      </w:r>
    </w:p>
    <w:p>
      <w:pPr>
        <w:pStyle w:val="Heading2"/>
      </w:pPr>
      <w:r>
        <w:t>29. [GET] Fetch a Project’s Transcripts</w:t>
      </w:r>
    </w:p>
    <w:p>
      <w:r>
        <w:rPr>
          <w:b/>
        </w:rPr>
        <w:t xml:space="preserve">Endpoint: </w:t>
      </w:r>
      <w:r>
        <w:rPr>
          <w:rFonts w:ascii="Courier New" w:hAnsi="Courier New"/>
          <w:sz w:val="18"/>
        </w:rPr>
        <w:t>/v2/transcripts/{{projectId}}</w:t>
      </w:r>
    </w:p>
    <w:p>
      <w:pPr>
        <w:pStyle w:val="Heading3"/>
      </w:pPr>
      <w:r>
        <w:t>Prerequisites</w:t>
      </w:r>
    </w:p>
    <w:p>
      <w:pPr>
        <w:pStyle w:val="ListBullet"/>
      </w:pPr>
      <w:r>
        <w:t>You must have access to the target Voiceflow project.</w:t>
      </w:r>
    </w:p>
    <w:p>
      <w:pPr>
        <w:pStyle w:val="Heading3"/>
      </w:pPr>
      <w:r>
        <w:t>Method</w:t>
      </w:r>
    </w:p>
    <w:p>
      <w:r>
        <w:t>GET</w:t>
      </w:r>
    </w:p>
    <w:p>
      <w:pPr>
        <w:pStyle w:val="Heading3"/>
      </w:pPr>
      <w:r>
        <w:t>URL</w:t>
      </w:r>
    </w:p>
    <w:p>
      <w:r>
        <w:t>https://api.voiceflow.com/v2/transcripts/{{projectID}}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transcripts for a specified Voiceflow project. You can optionally filter results by tag and/or date range.</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/v2/transcripts// or /v2/transcripts).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/v2/transcripts/6572f0d2a1b2c3d4e5f67890</w:t>
        <w:br/>
        <w:t>/v2/transcripts/my-project-id</w:t>
      </w:r>
    </w:p>
    <w:p>
      <w:pPr>
        <w:pStyle w:val="Heading3"/>
      </w:pPr>
      <w:r>
        <w:t>Invalid Examples</w:t>
      </w:r>
    </w:p>
    <w:p>
      <w:r>
        <w:rPr>
          <w:b/>
          <w:color w:val="666666"/>
          <w:sz w:val="16"/>
        </w:rPr>
        <w:t>[http]</w:t>
      </w:r>
    </w:p>
    <w:p>
      <w:pPr>
        <w:shd w:fill="F2F2F2" w:val="clear"/>
      </w:pPr>
      <w:r>
        <w:rPr>
          <w:rFonts w:ascii="Courier New" w:hAnsi="Courier New"/>
          <w:sz w:val="17"/>
        </w:rPr>
        <w:t>/v2/transcripts/</w:t>
        <w:br/>
        <w:t>/v2/transcripts</w:t>
        <w:br/>
        <w:t>/v2/transcripts//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Voiceflow project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Filter transcripts by tag. Sent as a query parameter in the URL.</w:t>
            </w:r>
          </w:p>
        </w:tc>
      </w:tr>
      <w:tr>
        <w:tc>
          <w:tcPr>
            <w:tcW w:type="dxa" w:w="2880"/>
          </w:tcPr>
          <w:p>
            <w:r>
              <w:t>range</w:t>
            </w:r>
          </w:p>
        </w:tc>
        <w:tc>
          <w:tcPr>
            <w:tcW w:type="dxa" w:w="2880"/>
          </w:tcPr>
          <w:p>
            <w:r>
              <w:t>enum</w:t>
            </w:r>
          </w:p>
        </w:tc>
        <w:tc>
          <w:tcPr>
            <w:tcW w:type="dxa" w:w="2880"/>
          </w:tcPr>
          <w:p>
            <w:r>
              <w:t>Filter transcripts by end date using a predefined range. Allowed values: "Today", "Yesterday", "Last 7 Days", "Last 30 days", "All time". Sent as a query parameter in the URL.</w:t>
            </w:r>
          </w:p>
        </w:tc>
      </w:tr>
      <w:tr>
        <w:tc>
          <w:tcPr>
            <w:tcW w:type="dxa" w:w="2880"/>
          </w:tcPr>
          <w:p>
            <w:r>
              <w:t>startDate</w:t>
            </w:r>
          </w:p>
        </w:tc>
        <w:tc>
          <w:tcPr>
            <w:tcW w:type="dxa" w:w="2880"/>
          </w:tcPr>
          <w:p>
            <w:r>
              <w:t>string</w:t>
            </w:r>
          </w:p>
        </w:tc>
        <w:tc>
          <w:tcPr>
            <w:tcW w:type="dxa" w:w="2880"/>
          </w:tcPr>
          <w:p>
            <w:r>
              <w:t>Filter transcripts by start date. Sent as a query parameter in the URL.</w:t>
            </w:r>
          </w:p>
        </w:tc>
      </w:tr>
      <w:tr>
        <w:tc>
          <w:tcPr>
            <w:tcW w:type="dxa" w:w="2880"/>
          </w:tcPr>
          <w:p>
            <w:r>
              <w:t>endDate</w:t>
            </w:r>
          </w:p>
        </w:tc>
        <w:tc>
          <w:tcPr>
            <w:tcW w:type="dxa" w:w="2880"/>
          </w:tcPr>
          <w:p>
            <w:r>
              <w:t>string</w:t>
            </w:r>
          </w:p>
        </w:tc>
        <w:tc>
          <w:tcPr>
            <w:tcW w:type="dxa" w:w="2880"/>
          </w:tcPr>
          <w:p>
            <w:r>
              <w:t>Filter transcripts by end date.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"_id": "tr_1234567890abcdef",</w:t>
        <w:br/>
        <w:t xml:space="preserve"> "projectID": "6572f0d2a1b2c3d4e5f67890",</w:t>
        <w:br/>
        <w:t xml:space="preserve"> "sessionID": "session_abc123",</w:t>
        <w:br/>
        <w:t xml:space="preserve"> "browser": "Chrome",</w:t>
        <w:br/>
        <w:t xml:space="preserve"> "device": "Desktop",</w:t>
        <w:br/>
        <w:t xml:space="preserve"> "os": "macOS",</w:t>
        <w:br/>
        <w:t xml:space="preserve"> "reportTags": ["support", "billing"],</w:t>
        <w:br/>
        <w:t xml:space="preserve"> "unread": true,</w:t>
        <w:br/>
        <w:t xml:space="preserve"> "annotations": {},</w:t>
        <w:br/>
        <w:t xml:space="preserve"> "creatorID": "user_9876543210",</w:t>
        <w:br/>
        <w:t xml:space="preserve"> "createdAt": "2026-03-01T12:34:56.000Z",</w:t>
        <w:br/>
        <w:t xml:space="preserve"> "updatedAt": "2026-03-01T12:40:00.000Z",</w:t>
        <w:br/>
        <w:t xml:space="preserve"> "user":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The transcript ID.</w:t>
            </w:r>
          </w:p>
        </w:tc>
      </w:tr>
      <w:tr>
        <w:tc>
          <w:tcPr>
            <w:tcW w:type="dxa" w:w="2880"/>
          </w:tcPr>
          <w:p>
            <w:r>
              <w:t>projectID</w:t>
            </w:r>
          </w:p>
        </w:tc>
        <w:tc>
          <w:tcPr>
            <w:tcW w:type="dxa" w:w="2880"/>
          </w:tcPr>
          <w:p>
            <w:r>
              <w:t>string</w:t>
            </w:r>
          </w:p>
        </w:tc>
        <w:tc>
          <w:tcPr>
            <w:tcW w:type="dxa" w:w="2880"/>
          </w:tcPr>
          <w:p>
            <w:r>
              <w:t>The project ID that the transcript belongs to.</w:t>
            </w:r>
          </w:p>
        </w:tc>
      </w:tr>
      <w:tr>
        <w:tc>
          <w:tcPr>
            <w:tcW w:type="dxa" w:w="2880"/>
          </w:tcPr>
          <w:p>
            <w:r>
              <w:t>sessionID</w:t>
            </w:r>
          </w:p>
        </w:tc>
        <w:tc>
          <w:tcPr>
            <w:tcW w:type="dxa" w:w="2880"/>
          </w:tcPr>
          <w:p>
            <w:r>
              <w:t>string</w:t>
            </w:r>
          </w:p>
        </w:tc>
        <w:tc>
          <w:tcPr>
            <w:tcW w:type="dxa" w:w="2880"/>
          </w:tcPr>
          <w:p>
            <w:r>
              <w:t>The ID of the conversation session to record as a transcript. This should be the same value as the userID property of the Dialog API. (Marked as required in the response schema.)</w:t>
            </w:r>
          </w:p>
        </w:tc>
      </w:tr>
      <w:tr>
        <w:tc>
          <w:tcPr>
            <w:tcW w:type="dxa" w:w="2880"/>
          </w:tcPr>
          <w:p>
            <w:r>
              <w:t>browser</w:t>
            </w:r>
          </w:p>
        </w:tc>
        <w:tc>
          <w:tcPr>
            <w:tcW w:type="dxa" w:w="2880"/>
          </w:tcPr>
          <w:p>
            <w:r>
              <w:t>string</w:t>
            </w:r>
          </w:p>
        </w:tc>
        <w:tc>
          <w:tcPr>
            <w:tcW w:type="dxa" w:w="2880"/>
          </w:tcPr>
          <w:p>
            <w:r>
              <w:t>The browser that was used for the interaction.</w:t>
            </w:r>
          </w:p>
        </w:tc>
      </w:tr>
      <w:tr>
        <w:tc>
          <w:tcPr>
            <w:tcW w:type="dxa" w:w="2880"/>
          </w:tcPr>
          <w:p>
            <w:r>
              <w:t>device</w:t>
            </w:r>
          </w:p>
        </w:tc>
        <w:tc>
          <w:tcPr>
            <w:tcW w:type="dxa" w:w="2880"/>
          </w:tcPr>
          <w:p>
            <w:r>
              <w:t>string</w:t>
            </w:r>
          </w:p>
        </w:tc>
        <w:tc>
          <w:tcPr>
            <w:tcW w:type="dxa" w:w="2880"/>
          </w:tcPr>
          <w:p>
            <w:r>
              <w:t>The device that was used for the interaction.</w:t>
            </w:r>
          </w:p>
        </w:tc>
      </w:tr>
      <w:tr>
        <w:tc>
          <w:tcPr>
            <w:tcW w:type="dxa" w:w="2880"/>
          </w:tcPr>
          <w:p>
            <w:r>
              <w:t>os</w:t>
            </w:r>
          </w:p>
        </w:tc>
        <w:tc>
          <w:tcPr>
            <w:tcW w:type="dxa" w:w="2880"/>
          </w:tcPr>
          <w:p>
            <w:r>
              <w:t>string</w:t>
            </w:r>
          </w:p>
        </w:tc>
        <w:tc>
          <w:tcPr>
            <w:tcW w:type="dxa" w:w="2880"/>
          </w:tcPr>
          <w:p>
            <w:r>
              <w:t>The operating system that was used for the interaction.</w:t>
            </w:r>
          </w:p>
        </w:tc>
      </w:tr>
      <w:tr>
        <w:tc>
          <w:tcPr>
            <w:tcW w:type="dxa" w:w="2880"/>
          </w:tcPr>
          <w:p>
            <w:r>
              <w:t>reportTags</w:t>
            </w:r>
          </w:p>
        </w:tc>
        <w:tc>
          <w:tcPr>
            <w:tcW w:type="dxa" w:w="2880"/>
          </w:tcPr>
          <w:p>
            <w:r>
              <w:t>string[]</w:t>
            </w:r>
          </w:p>
        </w:tc>
        <w:tc>
          <w:tcPr>
            <w:tcW w:type="dxa" w:w="2880"/>
          </w:tcPr>
          <w:p>
            <w:r>
              <w:t>Report tags associated with the transcript.</w:t>
            </w:r>
          </w:p>
        </w:tc>
      </w:tr>
      <w:tr>
        <w:tc>
          <w:tcPr>
            <w:tcW w:type="dxa" w:w="2880"/>
          </w:tcPr>
          <w:p>
            <w:r>
              <w:t>unread</w:t>
            </w:r>
          </w:p>
        </w:tc>
        <w:tc>
          <w:tcPr>
            <w:tcW w:type="dxa" w:w="2880"/>
          </w:tcPr>
          <w:p>
            <w:r>
              <w:t>boolean</w:t>
            </w:r>
          </w:p>
        </w:tc>
        <w:tc>
          <w:tcPr>
            <w:tcW w:type="dxa" w:w="2880"/>
          </w:tcPr>
          <w:p>
            <w:r>
              <w:t>true if the transcript is unread, false otherwise.</w:t>
            </w:r>
          </w:p>
        </w:tc>
      </w:tr>
      <w:tr>
        <w:tc>
          <w:tcPr>
            <w:tcW w:type="dxa" w:w="2880"/>
          </w:tcPr>
          <w:p>
            <w:r>
              <w:t>annotations</w:t>
            </w:r>
          </w:p>
        </w:tc>
        <w:tc>
          <w:tcPr>
            <w:tcW w:type="dxa" w:w="2880"/>
          </w:tcPr>
          <w:p>
            <w:r>
              <w:t>object</w:t>
            </w:r>
          </w:p>
        </w:tc>
        <w:tc>
          <w:tcPr>
            <w:tcW w:type="dxa" w:w="2880"/>
          </w:tcPr>
          <w:p>
            <w:r>
              <w:t>Annotations object.</w:t>
            </w:r>
          </w:p>
        </w:tc>
      </w:tr>
      <w:tr>
        <w:tc>
          <w:tcPr>
            <w:tcW w:type="dxa" w:w="2880"/>
          </w:tcPr>
          <w:p>
            <w:r>
              <w:t>creatorID</w:t>
            </w:r>
          </w:p>
        </w:tc>
        <w:tc>
          <w:tcPr>
            <w:tcW w:type="dxa" w:w="2880"/>
          </w:tcPr>
          <w:p>
            <w:r>
              <w:t>string</w:t>
            </w:r>
          </w:p>
        </w:tc>
        <w:tc>
          <w:tcPr>
            <w:tcW w:type="dxa" w:w="2880"/>
          </w:tcPr>
          <w:p>
            <w:r>
              <w:t>The ID of the user who created the transcript.</w:t>
            </w:r>
          </w:p>
        </w:tc>
      </w:tr>
      <w:tr>
        <w:tc>
          <w:tcPr>
            <w:tcW w:type="dxa" w:w="2880"/>
          </w:tcPr>
          <w:p>
            <w:r>
              <w:t>createdAt</w:t>
            </w:r>
          </w:p>
        </w:tc>
        <w:tc>
          <w:tcPr>
            <w:tcW w:type="dxa" w:w="2880"/>
          </w:tcPr>
          <w:p>
            <w:r>
              <w:t>string</w:t>
            </w:r>
          </w:p>
        </w:tc>
        <w:tc>
          <w:tcPr>
            <w:tcW w:type="dxa" w:w="2880"/>
          </w:tcPr>
          <w:p>
            <w:r>
              <w:t>The date-time the transcript was created.</w:t>
            </w:r>
          </w:p>
        </w:tc>
      </w:tr>
      <w:tr>
        <w:tc>
          <w:tcPr>
            <w:tcW w:type="dxa" w:w="2880"/>
          </w:tcPr>
          <w:p>
            <w:r>
              <w:t>updatedAt</w:t>
            </w:r>
          </w:p>
        </w:tc>
        <w:tc>
          <w:tcPr>
            <w:tcW w:type="dxa" w:w="2880"/>
          </w:tcPr>
          <w:p>
            <w:r>
              <w:t>string</w:t>
            </w:r>
          </w:p>
        </w:tc>
        <w:tc>
          <w:tcPr>
            <w:tcW w:type="dxa" w:w="2880"/>
          </w:tcPr>
          <w:p>
            <w:r>
              <w:t>The date-time the transcript was updated.</w:t>
            </w:r>
          </w:p>
        </w:tc>
      </w:tr>
      <w:tr>
        <w:tc>
          <w:tcPr>
            <w:tcW w:type="dxa" w:w="2880"/>
          </w:tcPr>
          <w:p>
            <w:r>
              <w:t>user</w:t>
            </w:r>
          </w:p>
        </w:tc>
        <w:tc>
          <w:tcPr>
            <w:tcW w:type="dxa" w:w="2880"/>
          </w:tcPr>
          <w:p>
            <w:r>
              <w:t>object</w:t>
            </w:r>
          </w:p>
        </w:tc>
        <w:tc>
          <w:tcPr>
            <w:tcW w:type="dxa" w:w="2880"/>
          </w:tcPr>
          <w:p>
            <w:r>
              <w:t>User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'https://api.voiceflow.com/v2/transcripts/6572f0d2a1b2c3d4e5f67890?range=Last%207%20Days&amp;tag=support' \</w:t>
        <w:br/>
        <w:t xml:space="preserve"> --header 'Accept: application/json'</w:t>
      </w:r>
    </w:p>
    <w:p>
      <w:pPr>
        <w:pStyle w:val="Heading3"/>
      </w:pPr>
      <w:r>
        <w:t>Example Usage</w:t>
      </w:r>
    </w:p>
    <w:p>
      <w:pPr>
        <w:pStyle w:val="Heading3"/>
      </w:pPr>
      <w:r>
        <w:t>Example 1: Fetch all transcripts for a project</w:t>
      </w:r>
    </w:p>
    <w:p>
      <w:r>
        <w:rPr>
          <w:b/>
          <w:color w:val="666666"/>
          <w:sz w:val="16"/>
        </w:rPr>
        <w:t>[bash]</w:t>
      </w:r>
    </w:p>
    <w:p>
      <w:pPr>
        <w:shd w:fill="F2F2F2" w:val="clear"/>
      </w:pPr>
      <w:r>
        <w:rPr>
          <w:rFonts w:ascii="Courier New" w:hAnsi="Courier New"/>
          <w:sz w:val="17"/>
        </w:rPr>
        <w:t>curl -i --request GET \</w:t>
        <w:br/>
        <w:t xml:space="preserve"> --url 'https://api.voiceflow.com/v2/transcripts/6572f0d2a1b2c3d4e5f67890' \</w:t>
        <w:br/>
        <w:t xml:space="preserve"> --header 'Accept: application/json'</w:t>
      </w:r>
    </w:p>
    <w:p>
      <w:pPr>
        <w:pStyle w:val="Heading3"/>
      </w:pPr>
      <w:r>
        <w:t>Example 2: Filter by range</w:t>
      </w:r>
    </w:p>
    <w:p>
      <w:r>
        <w:rPr>
          <w:b/>
          <w:color w:val="666666"/>
          <w:sz w:val="16"/>
        </w:rPr>
        <w:t>[bash]</w:t>
      </w:r>
    </w:p>
    <w:p>
      <w:pPr>
        <w:shd w:fill="F2F2F2" w:val="clear"/>
      </w:pPr>
      <w:r>
        <w:rPr>
          <w:rFonts w:ascii="Courier New" w:hAnsi="Courier New"/>
          <w:sz w:val="17"/>
        </w:rPr>
        <w:t>curl -i --request GET \</w:t>
        <w:br/>
        <w:t xml:space="preserve"> --url 'https://api.voiceflow.com/v2/transcripts/6572f0d2a1b2c3d4e5f67890?range=Today' \</w:t>
        <w:br/>
        <w:t xml:space="preserve"> --header 'Accept: application/json'</w:t>
      </w:r>
    </w:p>
    <w:p>
      <w:pPr>
        <w:pStyle w:val="Heading3"/>
      </w:pPr>
      <w:r>
        <w:t>Example 3: Filter by explicit date window</w:t>
      </w:r>
    </w:p>
    <w:p>
      <w:r>
        <w:rPr>
          <w:b/>
          <w:color w:val="666666"/>
          <w:sz w:val="16"/>
        </w:rPr>
        <w:t>[bash]</w:t>
      </w:r>
    </w:p>
    <w:p>
      <w:pPr>
        <w:shd w:fill="F2F2F2" w:val="clear"/>
      </w:pPr>
      <w:r>
        <w:rPr>
          <w:rFonts w:ascii="Courier New" w:hAnsi="Courier New"/>
          <w:sz w:val="17"/>
        </w:rPr>
        <w:t>curl -i --request GET \</w:t>
        <w:br/>
        <w:t xml:space="preserve"> --url 'https://api.voiceflow.com/v2/transcripts/6572f0d2a1b2c3d4e5f67890?startDate=2026-03-01&amp;endDate=2026-03-14' \</w:t>
        <w:br/>
        <w:t xml:space="preserve"> --header 'Accept: application/json'</w:t>
      </w:r>
    </w:p>
    <w:p>
      <w:pPr>
        <w:pStyle w:val="Heading3"/>
      </w:pPr>
      <w:r>
        <w:t>Notes</w:t>
      </w:r>
    </w:p>
    <w:p>
      <w:pPr>
        <w:pStyle w:val="ListBullet"/>
      </w:pPr>
      <w:r>
        <w:t>This endpoint returns an array of transcript objects ([]).</w:t>
      </w:r>
    </w:p>
    <w:p>
      <w:pPr>
        <w:pStyle w:val="ListBullet"/>
      </w:pPr>
      <w:r>
        <w:t>The range parameter values are case- and spacing-sensitive as documented (e.g., "Last 30 days" vs "Last 30 Days").</w:t>
      </w:r>
    </w:p>
    <w:p>
      <w:pPr>
        <w:pStyle w:val="ListBullet"/>
      </w:pPr>
      <w:r>
        <w:t>No authentication or non-Accept headers were included in the scraped content, so they are not documented here.</w:t>
      </w:r>
    </w:p>
    <w:p>
      <w:pPr>
        <w:pStyle w:val="Heading3"/>
      </w:pPr>
      <w:r>
        <w:t>Related transcripts actions</w:t>
      </w:r>
    </w:p>
    <w:p>
      <w:pPr>
        <w:pStyle w:val="ListBullet"/>
      </w:pPr>
      <w:r>
        <w:t>[GET] Export a Transcript’s Dialog (CSV) — /v2/transcripts/{{projectId}}/{{transcriptId}}/export</w:t>
      </w:r>
    </w:p>
    <w:p>
      <w:pPr>
        <w:pStyle w:val="ListBullet"/>
      </w:pPr>
      <w:r>
        <w:t>[GET] Get a Transcript (with Logs) — /v1/transcript/{{transcriptId}}</w:t>
      </w:r>
    </w:p>
    <w:p>
      <w:pPr>
        <w:pStyle w:val="ListBullet"/>
      </w:pPr>
      <w:r>
        <w:t>[POST] List a Project’s Transcripts — /v1/transcript/project/{{projectId}}</w:t>
      </w:r>
    </w:p>
    <w:p>
      <w:pPr>
        <w:pStyle w:val="ListBullet"/>
      </w:pPr>
      <w:r>
        <w:t>[PUT] Create Transcript — /v2/transcripts</w:t>
      </w:r>
    </w:p>
    <w:p>
      <w:pPr>
        <w:pStyle w:val="ListBullet"/>
      </w:pPr>
      <w:r>
        <w:t>[PATCH] Update a Project Transcript — /v2/transcripts/{{projectId}}/{{transcriptId}}</w:t>
      </w:r>
    </w:p>
    <w:p>
      <w:pPr>
        <w:pStyle w:val="ListBullet"/>
      </w:pPr>
      <w:r>
        <w:t>[GET] Get a Project Transcript’s Dialog Turns — /v2/transcripts/{{projectId}}/{{transcriptId}}</w:t>
      </w:r>
    </w:p>
    <w:p>
      <w:r>
        <w:br w:type="page"/>
      </w:r>
    </w:p>
    <w:p>
      <w:pPr>
        <w:pStyle w:val="Heading2"/>
      </w:pPr>
      <w:r>
        <w:t>30. [POST] Create a Knowledge Base Tag</w:t>
      </w:r>
    </w:p>
    <w:p>
      <w:r>
        <w:rPr>
          <w:b/>
        </w:rPr>
        <w:t xml:space="preserve">Endpoint: </w:t>
      </w:r>
      <w:r>
        <w:rPr>
          <w:rFonts w:ascii="Courier New" w:hAnsi="Courier New"/>
          <w:sz w:val="18"/>
        </w:rPr>
        <w:t>/v3alpha/knowledge-base/tags</w:t>
      </w:r>
    </w:p>
    <w:p>
      <w:pPr>
        <w:pStyle w:val="Heading3"/>
      </w:pPr>
      <w:r>
        <w:t>Prerequisites</w:t>
      </w:r>
    </w:p>
    <w:p>
      <w:pPr>
        <w:pStyle w:val="ListBullet"/>
      </w:pPr>
      <w:r>
        <w:t>Access to Voiceflow Knowledge Base features in your workspace/project</w:t>
      </w:r>
    </w:p>
    <w:p>
      <w:pPr>
        <w:pStyle w:val="Heading3"/>
      </w:pPr>
      <w:r>
        <w:t>Method</w:t>
      </w:r>
    </w:p>
    <w:p>
      <w:r>
        <w:t>POST</w:t>
      </w:r>
    </w:p>
    <w:p>
      <w:pPr>
        <w:pStyle w:val="Heading3"/>
      </w:pPr>
      <w:r>
        <w:t>URL</w:t>
      </w:r>
    </w:p>
    <w:p>
      <w:r>
        <w:t>https://api.voiceflow.com/v3alpha/knowledge-base/tags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Knowledge Base (KB) tag that can be attached to Knowledge Base documents to help filter and organize them, improving query response accuracy.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tag payload.</w:t>
            </w:r>
          </w:p>
        </w:tc>
      </w:tr>
      <w:tr>
        <w:tc>
          <w:tcPr>
            <w:tcW w:type="dxa" w:w="2880"/>
          </w:tcPr>
          <w:p>
            <w:r>
              <w:t>data.label</w:t>
            </w:r>
          </w:p>
        </w:tc>
        <w:tc>
          <w:tcPr>
            <w:tcW w:type="dxa" w:w="2880"/>
          </w:tcPr>
          <w:p>
            <w:r>
              <w:t>string</w:t>
            </w:r>
          </w:p>
        </w:tc>
        <w:tc>
          <w:tcPr>
            <w:tcW w:type="dxa" w:w="2880"/>
          </w:tcPr>
          <w:p>
            <w:r>
              <w:t>The label/name of the KB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"data": {</w:t>
        <w:br/>
        <w:t xml:space="preserve"> "label": "Product",</w:t>
        <w:br/>
        <w:t xml:space="preserve"> "tagID": "tag_1234567890"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result objects returned by the API.</w:t>
            </w:r>
          </w:p>
        </w:tc>
      </w:tr>
      <w:tr>
        <w:tc>
          <w:tcPr>
            <w:tcW w:type="dxa" w:w="2880"/>
          </w:tcPr>
          <w:p>
            <w:r>
              <w:t>data[].data</w:t>
            </w:r>
          </w:p>
        </w:tc>
        <w:tc>
          <w:tcPr>
            <w:tcW w:type="dxa" w:w="2880"/>
          </w:tcPr>
          <w:p>
            <w:r>
              <w:t>object</w:t>
            </w:r>
          </w:p>
        </w:tc>
        <w:tc>
          <w:tcPr>
            <w:tcW w:type="dxa" w:w="2880"/>
          </w:tcPr>
          <w:p>
            <w:r>
              <w:t>The created tag object wrapper.</w:t>
            </w:r>
          </w:p>
        </w:tc>
      </w:tr>
      <w:tr>
        <w:tc>
          <w:tcPr>
            <w:tcW w:type="dxa" w:w="2880"/>
          </w:tcPr>
          <w:p>
            <w:r>
              <w:t>data[].data.label</w:t>
            </w:r>
          </w:p>
        </w:tc>
        <w:tc>
          <w:tcPr>
            <w:tcW w:type="dxa" w:w="2880"/>
          </w:tcPr>
          <w:p>
            <w:r>
              <w:t>string</w:t>
            </w:r>
          </w:p>
        </w:tc>
        <w:tc>
          <w:tcPr>
            <w:tcW w:type="dxa" w:w="2880"/>
          </w:tcPr>
          <w:p>
            <w:r>
              <w:t>The label/name of the KB tag.</w:t>
            </w:r>
          </w:p>
        </w:tc>
      </w:tr>
      <w:tr>
        <w:tc>
          <w:tcPr>
            <w:tcW w:type="dxa" w:w="2880"/>
          </w:tcPr>
          <w:p>
            <w:r>
              <w:t>data[].data.tagID</w:t>
            </w:r>
          </w:p>
        </w:tc>
        <w:tc>
          <w:tcPr>
            <w:tcW w:type="dxa" w:w="2880"/>
          </w:tcPr>
          <w:p>
            <w:r>
              <w:t>string</w:t>
            </w:r>
          </w:p>
        </w:tc>
        <w:tc>
          <w:tcPr>
            <w:tcW w:type="dxa" w:w="2880"/>
          </w:tcPr>
          <w:p>
            <w:r>
              <w:t>The unique identifier of the KB tag.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'https://api.voiceflow.com/v3alpha/knowledge-base/tags' \</w:t>
        <w:br/>
        <w:t xml:space="preserve"> --header 'Accept: application/json' \</w:t>
        <w:br/>
        <w:t xml:space="preserve"> --header 'Content-Type: application/json' \</w:t>
        <w:br/>
        <w:t xml:space="preserve"> --data '{</w:t>
        <w:br/>
        <w:t xml:space="preserve"> "data": {</w:t>
        <w:br/>
        <w:t xml:space="preserve"> "label": "Product"</w:t>
        <w:br/>
        <w:t xml:space="preserve">    }</w:t>
        <w:br/>
        <w:t xml:space="preserve">  }'</w:t>
      </w:r>
    </w:p>
    <w:p>
      <w:pPr>
        <w:pStyle w:val="Heading3"/>
      </w:pPr>
      <w:r>
        <w:t>Example Usage</w:t>
      </w:r>
    </w:p>
    <w:p>
      <w:pPr>
        <w:pStyle w:val="Heading3"/>
      </w:pPr>
      <w:r>
        <w:t>Example 1: Create a Simple Tag</w:t>
      </w:r>
    </w:p>
    <w:p>
      <w:r>
        <w:rPr>
          <w:b/>
          <w:color w:val="666666"/>
          <w:sz w:val="16"/>
        </w:rPr>
        <w:t>[bash]</w:t>
      </w:r>
    </w:p>
    <w:p>
      <w:pPr>
        <w:shd w:fill="F2F2F2" w:val="clear"/>
      </w:pPr>
      <w:r>
        <w:rPr>
          <w:rFonts w:ascii="Courier New" w:hAnsi="Courier New"/>
          <w:sz w:val="17"/>
        </w:rPr>
        <w:t>curl --location 'https://api.voiceflow.com/v3alpha/knowledge-base/tags' \</w:t>
        <w:br/>
        <w:t xml:space="preserve"> --header 'Accept: application/json' \</w:t>
        <w:br/>
        <w:t xml:space="preserve"> --header 'Content-Type: application/json' \</w:t>
        <w:br/>
        <w:t xml:space="preserve"> --data '{</w:t>
        <w:br/>
        <w:t xml:space="preserve"> "data": {</w:t>
        <w:br/>
        <w:t xml:space="preserve"> "label": "Billing"</w:t>
        <w:br/>
        <w:t xml:space="preserve">    }</w:t>
        <w:br/>
        <w:t xml:space="preserve">  }'</w:t>
      </w:r>
    </w:p>
    <w:p>
      <w:pPr>
        <w:pStyle w:val="Heading3"/>
      </w:pPr>
      <w:r>
        <w:t>Example 2: Create a Tag for Organizing Documents by Team</w:t>
      </w:r>
    </w:p>
    <w:p>
      <w:r>
        <w:rPr>
          <w:b/>
          <w:color w:val="666666"/>
          <w:sz w:val="16"/>
        </w:rPr>
        <w:t>[bash]</w:t>
      </w:r>
    </w:p>
    <w:p>
      <w:pPr>
        <w:shd w:fill="F2F2F2" w:val="clear"/>
      </w:pPr>
      <w:r>
        <w:rPr>
          <w:rFonts w:ascii="Courier New" w:hAnsi="Courier New"/>
          <w:sz w:val="17"/>
        </w:rPr>
        <w:t>curl --location 'https://api.voiceflow.com/v3alpha/knowledge-base/tags' \</w:t>
        <w:br/>
        <w:t xml:space="preserve"> --header 'Accept: application/json' \</w:t>
        <w:br/>
        <w:t xml:space="preserve"> --header 'Content-Type: application/json' \</w:t>
        <w:br/>
        <w:t xml:space="preserve"> --data '{</w:t>
        <w:br/>
        <w:t xml:space="preserve"> "data": {</w:t>
        <w:br/>
        <w:t xml:space="preserve"> "label": "Support"</w:t>
        <w:br/>
        <w:t xml:space="preserve">    }</w:t>
        <w:br/>
        <w:t xml:space="preserve">  }'</w:t>
      </w:r>
    </w:p>
    <w:p>
      <w:pPr>
        <w:pStyle w:val="Heading3"/>
      </w:pPr>
      <w:r>
        <w:t>Notes</w:t>
      </w:r>
    </w:p>
    <w:p>
      <w:pPr>
        <w:pStyle w:val="ListBullet"/>
      </w:pPr>
      <w:r>
        <w:t>The request body is required and must be JSON (application/json).</w:t>
      </w:r>
    </w:p>
    <w:p>
      <w:pPr>
        <w:pStyle w:val="ListBullet"/>
      </w:pPr>
      <w:r>
        <w:t>The response schema shown in the scraped content returns an array under data, where each entry contains a nested data object with label and tagID.</w:t>
      </w:r>
    </w:p>
    <w:p>
      <w:pPr>
        <w:pStyle w:val="Heading3"/>
      </w:pPr>
      <w:r>
        <w:t>Related knowledgeBaseTags actions</w:t>
      </w:r>
    </w:p>
    <w:p>
      <w:pPr>
        <w:pStyle w:val="ListBullet"/>
      </w:pPr>
      <w:r>
        <w:t>[DELETE] Delete a Knowledge Base Tag — /knowledge-base/tags/{{tagID}}</w:t>
      </w:r>
    </w:p>
    <w:p>
      <w:pPr>
        <w:pStyle w:val="ListBullet"/>
      </w:pPr>
      <w:r>
        <w:t>[PATCH] Update a Knowledge Base Tag Label — /v3alpha/knowledge-base/tags/{{tagId}}</w:t>
      </w:r>
    </w:p>
    <w:p>
      <w:pPr>
        <w:pStyle w:val="ListBullet"/>
      </w:pPr>
      <w:r>
        <w:t>[GET] List Knowledge Base Tags — /v3alpha/knowledge-base/tags</w:t>
      </w:r>
    </w:p>
    <w:p>
      <w:pPr>
        <w:pStyle w:val="ListBullet"/>
      </w:pPr>
      <w:r>
        <w:t>[GET] Get a Knowledge Base Tag Label — /knowledge-base/tags/{{tagId}}</w:t>
      </w:r>
    </w:p>
    <w:p>
      <w:r>
        <w:br w:type="page"/>
      </w:r>
    </w:p>
    <w:p>
      <w:pPr>
        <w:pStyle w:val="Heading2"/>
      </w:pPr>
      <w:r>
        <w:t>31. [DELETE] Delete a Knowledge Base Tag</w:t>
      </w:r>
    </w:p>
    <w:p>
      <w:r>
        <w:rPr>
          <w:b/>
        </w:rPr>
        <w:t xml:space="preserve">Endpoint: </w:t>
      </w:r>
      <w:r>
        <w:rPr>
          <w:rFonts w:ascii="Courier New" w:hAnsi="Courier New"/>
          <w:sz w:val="18"/>
        </w:rPr>
        <w:t>/knowledge-base/tags/{{tagID}}</w:t>
      </w:r>
    </w:p>
    <w:p>
      <w:pPr>
        <w:pStyle w:val="Heading3"/>
      </w:pPr>
      <w:r>
        <w:t>Prerequisites</w:t>
      </w:r>
    </w:p>
    <w:p>
      <w:pPr>
        <w:pStyle w:val="ListBullet"/>
      </w:pPr>
      <w:r>
        <w:t>Must have access to the target Knowledge Base and permission to delete tags</w:t>
      </w:r>
    </w:p>
    <w:p>
      <w:pPr>
        <w:pStyle w:val="Heading3"/>
      </w:pPr>
      <w:r>
        <w:t>Method</w:t>
      </w:r>
    </w:p>
    <w:p>
      <w:r>
        <w:t>DELETE</w:t>
      </w:r>
    </w:p>
    <w:p>
      <w:pPr>
        <w:pStyle w:val="Heading3"/>
      </w:pPr>
      <w:r>
        <w:t>URL</w:t>
      </w:r>
    </w:p>
    <w:p>
      <w:r>
        <w:t>https://api.voiceflow.com/v3alpha/knowledge-base/tags/{{tagID}}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Knowledge Base tag identified by tagID.</w:t>
      </w:r>
    </w:p>
    <w:p>
      <w:pPr>
        <w:pStyle w:val="Heading3"/>
      </w:pPr>
      <w:r>
        <w:t>Enforcement Rules</w:t>
      </w:r>
    </w:p>
    <w:p>
      <w:pPr>
        <w:pStyle w:val="ListBullet"/>
      </w:pPr>
      <w:r>
        <w:t>The tagID path parameter must always be present.</w:t>
      </w:r>
    </w:p>
    <w:p>
      <w:pPr>
        <w:pStyle w:val="ListBullet"/>
      </w:pPr>
      <w:r>
        <w:t>If the user provides a tagID, use that value directly.</w:t>
      </w:r>
    </w:p>
    <w:p>
      <w:pPr>
        <w:pStyle w:val="ListBullet"/>
      </w:pPr>
      <w:r>
        <w:t>Do not call the API with a missing or empty tagID (e.g., avoid /tags//).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/knowledge-base/tags/tag_123</w:t>
        <w:br/>
        <w:t>/knowledge-base/tags/9f2c1a7b-3e5d-4b2d-8a7d-1c2b3d4e5f6a</w:t>
      </w:r>
    </w:p>
    <w:p>
      <w:pPr>
        <w:pStyle w:val="Heading3"/>
      </w:pPr>
      <w:r>
        <w:t>Invalid Examples</w:t>
      </w:r>
    </w:p>
    <w:p>
      <w:r>
        <w:rPr>
          <w:b/>
          <w:color w:val="666666"/>
          <w:sz w:val="16"/>
        </w:rPr>
        <w:t>[http]</w:t>
      </w:r>
    </w:p>
    <w:p>
      <w:pPr>
        <w:shd w:fill="F2F2F2" w:val="clear"/>
      </w:pPr>
      <w:r>
        <w:rPr>
          <w:rFonts w:ascii="Courier New" w:hAnsi="Courier New"/>
          <w:sz w:val="17"/>
        </w:rPr>
        <w:t>/knowledge-base/tags//</w:t>
        <w:br/>
        <w:t>/knowledge-base/tags/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string</w:t>
            </w:r>
          </w:p>
        </w:tc>
        <w:tc>
          <w:tcPr>
            <w:tcW w:type="dxa" w:w="2880"/>
          </w:tcPr>
          <w:p>
            <w:r>
              <w:t>The unique identifier of the Knowledge Base tag to delete.</w:t>
            </w:r>
          </w:p>
        </w:tc>
      </w:tr>
    </w:tbl>
    <w:p/>
    <w:p>
      <w:pPr>
        <w:pStyle w:val="Heading3"/>
      </w:pPr>
      <w:r>
        <w:t>Response</w:t>
      </w:r>
    </w:p>
    <w:p>
      <w:pPr>
        <w:pStyle w:val="Heading3"/>
      </w:pPr>
      <w:r>
        <w:t>Success Response (200 OK)</w:t>
      </w:r>
    </w:p>
    <w:p>
      <w:r>
        <w:t>Successful response with no content.</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--header 'Accept: application/json' \</w:t>
        <w:br/>
        <w:t xml:space="preserve"> 'https://api.voiceflow.com/v3alpha/knowledge-base/tags/tag_123'</w:t>
      </w:r>
    </w:p>
    <w:p>
      <w:pPr>
        <w:pStyle w:val="Heading3"/>
      </w:pPr>
      <w:r>
        <w:t>Error Handling</w:t>
      </w:r>
    </w:p>
    <w:p>
      <w:pPr>
        <w:pStyle w:val="ListBullet"/>
      </w:pPr>
      <w:r>
        <w:t>Not documented in the provided source (only 200 success was specified).</w:t>
      </w:r>
    </w:p>
    <w:p>
      <w:pPr>
        <w:pStyle w:val="Heading3"/>
      </w:pPr>
      <w:r>
        <w:t>Related knowledgeBaseTags actions</w:t>
      </w:r>
    </w:p>
    <w:p>
      <w:pPr>
        <w:pStyle w:val="ListBullet"/>
      </w:pPr>
      <w:r>
        <w:t>[POST] Create a Knowledge Base Tag — /v3alpha/knowledge-base/tags</w:t>
      </w:r>
    </w:p>
    <w:p>
      <w:pPr>
        <w:pStyle w:val="ListBullet"/>
      </w:pPr>
      <w:r>
        <w:t>[PATCH] Update a Knowledge Base Tag Label — /v3alpha/knowledge-base/tags/{{tagId}}</w:t>
      </w:r>
    </w:p>
    <w:p>
      <w:pPr>
        <w:pStyle w:val="ListBullet"/>
      </w:pPr>
      <w:r>
        <w:t>[GET] List Knowledge Base Tags — /v3alpha/knowledge-base/tags</w:t>
      </w:r>
    </w:p>
    <w:p>
      <w:pPr>
        <w:pStyle w:val="ListBullet"/>
      </w:pPr>
      <w:r>
        <w:t>[GET] Get a Knowledge Base Tag Label — /knowledge-base/tags/{{tagId}}</w:t>
      </w:r>
    </w:p>
    <w:p>
      <w:r>
        <w:br w:type="page"/>
      </w:r>
    </w:p>
    <w:p>
      <w:pPr>
        <w:pStyle w:val="Heading2"/>
      </w:pPr>
      <w:r>
        <w:t>32. [GET] List Knowledge Base Documents</w:t>
      </w:r>
    </w:p>
    <w:p>
      <w:r>
        <w:rPr>
          <w:b/>
        </w:rPr>
        <w:t xml:space="preserve">Endpoint: </w:t>
      </w:r>
      <w:r>
        <w:rPr>
          <w:rFonts w:ascii="Courier New" w:hAnsi="Courier New"/>
          <w:sz w:val="18"/>
        </w:rPr>
        <w:t>/knowledge-base/docs</w:t>
      </w:r>
    </w:p>
    <w:p>
      <w:pPr>
        <w:pStyle w:val="Heading3"/>
      </w:pPr>
      <w:r>
        <w:t>Method</w:t>
      </w:r>
    </w:p>
    <w:p>
      <w:r>
        <w:t>GET</w:t>
      </w:r>
    </w:p>
    <w:p>
      <w:pPr>
        <w:pStyle w:val="Heading3"/>
      </w:pPr>
      <w:r>
        <w:t>URL</w:t>
      </w:r>
    </w:p>
    <w:p>
      <w:r>
        <w:t>https://api.voiceflow.com/v1/knowledge-base/docs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all documents within a project’s Knowledge Base. Results are ordered by updatedAt descending.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Pagination page number to retrieve. Default: 1. Minimum: 1.</w:t>
            </w:r>
          </w:p>
        </w:tc>
      </w:tr>
      <w:tr>
        <w:tc>
          <w:tcPr>
            <w:tcW w:type="dxa" w:w="2880"/>
          </w:tcPr>
          <w:p>
            <w:r>
              <w:t>limit</w:t>
            </w:r>
          </w:p>
        </w:tc>
        <w:tc>
          <w:tcPr>
            <w:tcW w:type="dxa" w:w="2880"/>
          </w:tcPr>
          <w:p>
            <w:r>
              <w:t>integer</w:t>
            </w:r>
          </w:p>
        </w:tc>
        <w:tc>
          <w:tcPr>
            <w:tcW w:type="dxa" w:w="2880"/>
          </w:tcPr>
          <w:p>
            <w:r>
              <w:t>Number of documents per page. Default: 10. Range: 1-100.</w:t>
            </w:r>
          </w:p>
        </w:tc>
      </w:tr>
      <w:tr>
        <w:tc>
          <w:tcPr>
            <w:tcW w:type="dxa" w:w="2880"/>
          </w:tcPr>
          <w:p>
            <w:r>
              <w:t>documentType</w:t>
            </w:r>
          </w:p>
        </w:tc>
        <w:tc>
          <w:tcPr>
            <w:tcW w:type="dxa" w:w="2880"/>
          </w:tcPr>
          <w:p>
            <w:r>
              <w:t>enum</w:t>
            </w:r>
          </w:p>
        </w:tc>
        <w:tc>
          <w:tcPr>
            <w:tcW w:type="dxa" w:w="2880"/>
          </w:tcPr>
          <w:p>
            <w:r>
              <w:t>Filters by document type. Allowed values: url, pdf, text, docx, table. Default: all document types.</w:t>
            </w:r>
          </w:p>
        </w:tc>
      </w:tr>
      <w:tr>
        <w:tc>
          <w:tcPr>
            <w:tcW w:type="dxa" w:w="2880"/>
          </w:tcPr>
          <w:p>
            <w:r>
              <w:t>includeTags</w:t>
            </w:r>
          </w:p>
        </w:tc>
        <w:tc>
          <w:tcPr>
            <w:tcW w:type="dxa" w:w="2880"/>
          </w:tcPr>
          <w:p>
            <w:r>
              <w:t>string[]</w:t>
            </w:r>
          </w:p>
        </w:tc>
        <w:tc>
          <w:tcPr>
            <w:tcW w:type="dxa" w:w="2880"/>
          </w:tcPr>
          <w:p>
            <w:r>
              <w:t>Include documents that match the provided tag labels.</w:t>
            </w:r>
          </w:p>
        </w:tc>
      </w:tr>
      <w:tr>
        <w:tc>
          <w:tcPr>
            <w:tcW w:type="dxa" w:w="2880"/>
          </w:tcPr>
          <w:p>
            <w:r>
              <w:t>includeAllNonTagged</w:t>
            </w:r>
          </w:p>
        </w:tc>
        <w:tc>
          <w:tcPr>
            <w:tcW w:type="dxa" w:w="2880"/>
          </w:tcPr>
          <w:p>
            <w:r>
              <w:t>boolean</w:t>
            </w:r>
          </w:p>
        </w:tc>
        <w:tc>
          <w:tcPr>
            <w:tcW w:type="dxa" w:w="2880"/>
          </w:tcPr>
          <w:p>
            <w:r>
              <w:t>Include all documents that have no tags.</w:t>
            </w:r>
          </w:p>
        </w:tc>
      </w:tr>
      <w:tr>
        <w:tc>
          <w:tcPr>
            <w:tcW w:type="dxa" w:w="2880"/>
          </w:tcPr>
          <w:p>
            <w:r>
              <w:t>includeAllTagged</w:t>
            </w:r>
          </w:p>
        </w:tc>
        <w:tc>
          <w:tcPr>
            <w:tcW w:type="dxa" w:w="2880"/>
          </w:tcPr>
          <w:p>
            <w:r>
              <w:t>boolean</w:t>
            </w:r>
          </w:p>
        </w:tc>
        <w:tc>
          <w:tcPr>
            <w:tcW w:type="dxa" w:w="2880"/>
          </w:tcPr>
          <w:p>
            <w:r>
              <w:t>Include all documents that have at least one tag.</w:t>
            </w:r>
          </w:p>
        </w:tc>
      </w:tr>
      <w:tr>
        <w:tc>
          <w:tcPr>
            <w:tcW w:type="dxa" w:w="2880"/>
          </w:tcPr>
          <w:p>
            <w:r>
              <w:t>excludeTags</w:t>
            </w:r>
          </w:p>
        </w:tc>
        <w:tc>
          <w:tcPr>
            <w:tcW w:type="dxa" w:w="2880"/>
          </w:tcPr>
          <w:p>
            <w:r>
              <w:t>string[]</w:t>
            </w:r>
          </w:p>
        </w:tc>
        <w:tc>
          <w:tcPr>
            <w:tcW w:type="dxa" w:w="2880"/>
          </w:tcPr>
          <w:p>
            <w:r>
              <w:t>Exclude documents that match the provided tag labels.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42,</w:t>
        <w:br/>
        <w:t xml:space="preserve"> "data": [</w:t>
        <w:br/>
        <w:t xml:space="preserve"> {</w:t>
        <w:br/>
        <w:t xml:space="preserve"> "status": "SUCCESS",</w:t>
        <w:br/>
        <w:t xml:space="preserve"> "data": {</w:t>
        <w:br/>
        <w:t xml:space="preserve"> "type": "url",</w:t>
        <w:br/>
        <w:t xml:space="preserve"> "name": "Company FAQ",</w:t>
        <w:br/>
        <w:t xml:space="preserve"> "url": "https://example.com/faq",</w:t>
        <w:br/>
        <w:t xml:space="preserve"> "metadata": {</w:t>
        <w:br/>
        <w:t xml:space="preserve"> "source": "public-web"</w:t>
        <w:br/>
        <w:t xml:space="preserve"> },</w:t>
        <w:br/>
        <w:t xml:space="preserve"> "rowsCount": 0</w:t>
        <w:br/>
        <w:t xml:space="preserve"> },</w:t>
        <w:br/>
        <w:t xml:space="preserve"> "updatedAt": "2026-02-10T14:22:31.123Z",</w:t>
        <w:br/>
        <w:t xml:space="preserve"> "documentID": "doc_01HZY2ABCDEF1234567890",</w:t>
        <w:br/>
        <w:t xml:space="preserve"> "tags": ["faq", "support"]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Knowledge Base documents.</w:t>
            </w:r>
          </w:p>
        </w:tc>
      </w:tr>
      <w:tr>
        <w:tc>
          <w:tcPr>
            <w:tcW w:type="dxa" w:w="2880"/>
          </w:tcPr>
          <w:p>
            <w:r>
              <w:t>data</w:t>
            </w:r>
          </w:p>
        </w:tc>
        <w:tc>
          <w:tcPr>
            <w:tcW w:type="dxa" w:w="2880"/>
          </w:tcPr>
          <w:p>
            <w:r>
              <w:t>array</w:t>
            </w:r>
          </w:p>
        </w:tc>
        <w:tc>
          <w:tcPr>
            <w:tcW w:type="dxa" w:w="2880"/>
          </w:tcPr>
          <w:p>
            <w:r>
              <w:t>List of document entries.</w:t>
            </w:r>
          </w:p>
        </w:tc>
      </w:tr>
      <w:tr>
        <w:tc>
          <w:tcPr>
            <w:tcW w:type="dxa" w:w="2880"/>
          </w:tcPr>
          <w:p>
            <w:r>
              <w:t>data[].status</w:t>
            </w:r>
          </w:p>
        </w:tc>
        <w:tc>
          <w:tcPr>
            <w:tcW w:type="dxa" w:w="2880"/>
          </w:tcPr>
          <w:p>
            <w:r>
              <w:t>enum</w:t>
            </w:r>
          </w:p>
        </w:tc>
        <w:tc>
          <w:tcPr>
            <w:tcW w:type="dxa" w:w="2880"/>
          </w:tcPr>
          <w:p>
            <w:r>
              <w:t>Document processing status. Allowed values: ERROR, SUCCESS, PENDING, INITIALIZED.</w:t>
            </w:r>
          </w:p>
        </w:tc>
      </w:tr>
      <w:tr>
        <w:tc>
          <w:tcPr>
            <w:tcW w:type="dxa" w:w="2880"/>
          </w:tcPr>
          <w:p>
            <w:r>
              <w:t>data[].data</w:t>
            </w:r>
          </w:p>
        </w:tc>
        <w:tc>
          <w:tcPr>
            <w:tcW w:type="dxa" w:w="2880"/>
          </w:tcPr>
          <w:p>
            <w:r>
              <w:t>object</w:t>
            </w:r>
          </w:p>
        </w:tc>
        <w:tc>
          <w:tcPr>
            <w:tcW w:type="dxa" w:w="2880"/>
          </w:tcPr>
          <w:p>
            <w:r>
              <w:t>Document details.</w:t>
            </w:r>
          </w:p>
        </w:tc>
      </w:tr>
      <w:tr>
        <w:tc>
          <w:tcPr>
            <w:tcW w:type="dxa" w:w="2880"/>
          </w:tcPr>
          <w:p>
            <w:r>
              <w:t>data[].data.type</w:t>
            </w:r>
          </w:p>
        </w:tc>
        <w:tc>
          <w:tcPr>
            <w:tcW w:type="dxa" w:w="2880"/>
          </w:tcPr>
          <w:p>
            <w:r>
              <w:t>string</w:t>
            </w:r>
          </w:p>
        </w:tc>
        <w:tc>
          <w:tcPr>
            <w:tcW w:type="dxa" w:w="2880"/>
          </w:tcPr>
          <w:p>
            <w:r>
              <w:t>Type of the source document. Values indicated: url, pdf, text, docx, table.</w:t>
            </w:r>
          </w:p>
        </w:tc>
      </w:tr>
      <w:tr>
        <w:tc>
          <w:tcPr>
            <w:tcW w:type="dxa" w:w="2880"/>
          </w:tcPr>
          <w:p>
            <w:r>
              <w:t>data[].data.name</w:t>
            </w:r>
          </w:p>
        </w:tc>
        <w:tc>
          <w:tcPr>
            <w:tcW w:type="dxa" w:w="2880"/>
          </w:tcPr>
          <w:p>
            <w:r>
              <w:t>string</w:t>
            </w:r>
          </w:p>
        </w:tc>
        <w:tc>
          <w:tcPr>
            <w:tcW w:type="dxa" w:w="2880"/>
          </w:tcPr>
          <w:p>
            <w:r>
              <w:t>Human-readable name for the document.</w:t>
            </w:r>
          </w:p>
        </w:tc>
      </w:tr>
      <w:tr>
        <w:tc>
          <w:tcPr>
            <w:tcW w:type="dxa" w:w="2880"/>
          </w:tcPr>
          <w:p>
            <w:r>
              <w:t>data[].data.url</w:t>
            </w:r>
          </w:p>
        </w:tc>
        <w:tc>
          <w:tcPr>
            <w:tcW w:type="dxa" w:w="2880"/>
          </w:tcPr>
          <w:p>
            <w:r>
              <w:t>string</w:t>
            </w:r>
          </w:p>
        </w:tc>
        <w:tc>
          <w:tcPr>
            <w:tcW w:type="dxa" w:w="2880"/>
          </w:tcPr>
          <w:p>
            <w:r>
              <w:t>URL for documents of type url only.</w:t>
            </w:r>
          </w:p>
        </w:tc>
      </w:tr>
      <w:tr>
        <w:tc>
          <w:tcPr>
            <w:tcW w:type="dxa" w:w="2880"/>
          </w:tcPr>
          <w:p>
            <w:r>
              <w:t>data[].data.metadata</w:t>
            </w:r>
          </w:p>
        </w:tc>
        <w:tc>
          <w:tcPr>
            <w:tcW w:type="dxa" w:w="2880"/>
          </w:tcPr>
          <w:p>
            <w:r>
              <w:t>object</w:t>
            </w:r>
          </w:p>
        </w:tc>
        <w:tc>
          <w:tcPr>
            <w:tcW w:type="dxa" w:w="2880"/>
          </w:tcPr>
          <w:p>
            <w:r>
              <w:t>Arbitrary metadata map ({[key: string]: any}).</w:t>
            </w:r>
          </w:p>
        </w:tc>
      </w:tr>
      <w:tr>
        <w:tc>
          <w:tcPr>
            <w:tcW w:type="dxa" w:w="2880"/>
          </w:tcPr>
          <w:p>
            <w:r>
              <w:t>data[].data.rowsCount</w:t>
            </w:r>
          </w:p>
        </w:tc>
        <w:tc>
          <w:tcPr>
            <w:tcW w:type="dxa" w:w="2880"/>
          </w:tcPr>
          <w:p>
            <w:r>
              <w:t>integer</w:t>
            </w:r>
          </w:p>
        </w:tc>
        <w:tc>
          <w:tcPr>
            <w:tcW w:type="dxa" w:w="2880"/>
          </w:tcPr>
          <w:p>
            <w:r>
              <w:t>Number of rows in the table document (for documents of type table only).</w:t>
            </w:r>
          </w:p>
        </w:tc>
      </w:tr>
      <w:tr>
        <w:tc>
          <w:tcPr>
            <w:tcW w:type="dxa" w:w="2880"/>
          </w:tcPr>
          <w:p>
            <w:r>
              <w:t>data[].updatedAt</w:t>
            </w:r>
          </w:p>
        </w:tc>
        <w:tc>
          <w:tcPr>
            <w:tcW w:type="dxa" w:w="2880"/>
          </w:tcPr>
          <w:p>
            <w:r>
              <w:t>string</w:t>
            </w:r>
          </w:p>
        </w:tc>
        <w:tc>
          <w:tcPr>
            <w:tcW w:type="dxa" w:w="2880"/>
          </w:tcPr>
          <w:p>
            <w:r>
              <w:t>Timestamp of last update.</w:t>
            </w:r>
          </w:p>
        </w:tc>
      </w:tr>
      <w:tr>
        <w:tc>
          <w:tcPr>
            <w:tcW w:type="dxa" w:w="2880"/>
          </w:tcPr>
          <w:p>
            <w:r>
              <w:t>data[].documentID</w:t>
            </w:r>
          </w:p>
        </w:tc>
        <w:tc>
          <w:tcPr>
            <w:tcW w:type="dxa" w:w="2880"/>
          </w:tcPr>
          <w:p>
            <w:r>
              <w:t>string</w:t>
            </w:r>
          </w:p>
        </w:tc>
        <w:tc>
          <w:tcPr>
            <w:tcW w:type="dxa" w:w="2880"/>
          </w:tcPr>
          <w:p>
            <w:r>
              <w:t>Unique identifier of the document object.</w:t>
            </w:r>
          </w:p>
        </w:tc>
      </w:tr>
      <w:tr>
        <w:tc>
          <w:tcPr>
            <w:tcW w:type="dxa" w:w="2880"/>
          </w:tcPr>
          <w:p>
            <w:r>
              <w:t>data[].tags</w:t>
            </w:r>
          </w:p>
        </w:tc>
        <w:tc>
          <w:tcPr>
            <w:tcW w:type="dxa" w:w="2880"/>
          </w:tcPr>
          <w:p>
            <w:r>
              <w:t>string[]</w:t>
            </w:r>
          </w:p>
        </w:tc>
        <w:tc>
          <w:tcPr>
            <w:tcW w:type="dxa" w:w="2880"/>
          </w:tcPr>
          <w:p>
            <w:r>
              <w:t>Tag labels associated with the document.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'https://api.voiceflow.com/v1/knowledge-base/docs?page=1&amp;limit=10' \</w:t>
        <w:br/>
        <w:t xml:space="preserve"> --header 'Accept: application/json'</w:t>
      </w:r>
    </w:p>
    <w:p>
      <w:pPr>
        <w:pStyle w:val="Heading3"/>
      </w:pPr>
      <w:r>
        <w:t>Example Usage</w:t>
      </w:r>
    </w:p>
    <w:p>
      <w:pPr>
        <w:pStyle w:val="Heading3"/>
      </w:pPr>
      <w:r>
        <w:t>Example 1: List only PDF documents</w:t>
      </w:r>
    </w:p>
    <w:p>
      <w:r>
        <w:rPr>
          <w:b/>
          <w:color w:val="666666"/>
          <w:sz w:val="16"/>
        </w:rPr>
        <w:t>[bash]</w:t>
      </w:r>
    </w:p>
    <w:p>
      <w:pPr>
        <w:shd w:fill="F2F2F2" w:val="clear"/>
      </w:pPr>
      <w:r>
        <w:rPr>
          <w:rFonts w:ascii="Courier New" w:hAnsi="Courier New"/>
          <w:sz w:val="17"/>
        </w:rPr>
        <w:t>curl -i --location --request GET 'https://api.voiceflow.com/v1/knowledge-base/docs?documentType=pdf&amp;limit=25' \</w:t>
        <w:br/>
        <w:t xml:space="preserve"> --header 'Accept: application/json'</w:t>
      </w:r>
    </w:p>
    <w:p>
      <w:pPr>
        <w:pStyle w:val="Heading3"/>
      </w:pPr>
      <w:r>
        <w:t>Example 2: Include documents with specific tags, exclude others</w:t>
      </w:r>
    </w:p>
    <w:p>
      <w:r>
        <w:rPr>
          <w:b/>
          <w:color w:val="666666"/>
          <w:sz w:val="16"/>
        </w:rPr>
        <w:t>[bash]</w:t>
      </w:r>
    </w:p>
    <w:p>
      <w:pPr>
        <w:shd w:fill="F2F2F2" w:val="clear"/>
      </w:pPr>
      <w:r>
        <w:rPr>
          <w:rFonts w:ascii="Courier New" w:hAnsi="Courier New"/>
          <w:sz w:val="17"/>
        </w:rPr>
        <w:t>curl -i --location --request GET 'https://api.voiceflow.com/v1/knowledge-base/docs?includeTags=faq&amp;includeTags=support&amp;excludeTags=internal' \</w:t>
        <w:br/>
        <w:t xml:space="preserve"> --header 'Accept: application/json'</w:t>
      </w:r>
    </w:p>
    <w:p>
      <w:pPr>
        <w:pStyle w:val="Heading3"/>
      </w:pPr>
      <w:r>
        <w:t>Notes</w:t>
      </w:r>
    </w:p>
    <w:p>
      <w:pPr>
        <w:pStyle w:val="ListBullet"/>
      </w:pPr>
      <w:r>
        <w:t>Sorting is by updatedAt in descending order.</w:t>
      </w:r>
    </w:p>
    <w:p>
      <w:pPr>
        <w:pStyle w:val="ListBullet"/>
      </w:pPr>
      <w:r>
        <w:t>includeTags / excludeTags are arrays; pass them as repeated query parameters (e.g., includeTags=tag1&amp;includeTags=tag2) unless your HTTP client uses a different array encoding.</w:t>
      </w:r>
    </w:p>
    <w:p>
      <w:pPr>
        <w:pStyle w:val="Heading3"/>
      </w:pPr>
      <w:r>
        <w:t>Related knowledgeBaseDocuments actions</w:t>
      </w:r>
    </w:p>
    <w:p>
      <w:pPr>
        <w:pStyle w:val="ListBullet"/>
      </w:pPr>
      <w:r>
        <w:t>[POST] Upload a Knowledge Base URL Document — /knowledge-base/docs/upload</w:t>
      </w:r>
    </w:p>
    <w:p>
      <w:pPr>
        <w:pStyle w:val="ListBullet"/>
      </w:pPr>
      <w:r>
        <w:t>[GET] Retrieve Knowledge Base Document Chunks — /v1/knowledge-base/docs/{{documentId}}</w:t>
      </w:r>
    </w:p>
    <w:p>
      <w:pPr>
        <w:pStyle w:val="ListBullet"/>
      </w:pPr>
      <w:r>
        <w:t>[GET] Retrieve a Knowledge Base Document’s Chunks — /v1/knowledge-base/docs/{{documentId}}</w:t>
      </w:r>
    </w:p>
    <w:p>
      <w:pPr>
        <w:pStyle w:val="ListBullet"/>
      </w:pPr>
      <w:r>
        <w:t>[PUT] Replace a Knowledge Base URL Document — /knowledge-base/docs/{{documentId}}/upload</w:t>
      </w:r>
    </w:p>
    <w:p>
      <w:pPr>
        <w:pStyle w:val="ListBullet"/>
      </w:pPr>
      <w:r>
        <w:t>[PATCH] Update a Knowledge Base Document’s Metadata — /v1/knowledge-base/docs/{{documentId}}</w:t>
      </w:r>
    </w:p>
    <w:p>
      <w:pPr>
        <w:pStyle w:val="ListBullet"/>
      </w:pPr>
      <w:r>
        <w:t>[PATCH] Update a Document Chunk’s Metadata — /v1/knowledge-base/docs/{{documentId}}/chunk/{{chunkId}}</w:t>
      </w:r>
    </w:p>
    <w:p>
      <w:r>
        <w:br w:type="page"/>
      </w:r>
    </w:p>
    <w:p>
      <w:pPr>
        <w:pStyle w:val="Heading2"/>
      </w:pPr>
      <w:r>
        <w:t>33. [GET] List Knowledge Base Documents</w:t>
      </w:r>
    </w:p>
    <w:p>
      <w:r>
        <w:rPr>
          <w:b/>
        </w:rPr>
        <w:t xml:space="preserve">Endpoint: </w:t>
      </w:r>
      <w:r>
        <w:rPr>
          <w:rFonts w:ascii="Courier New" w:hAnsi="Courier New"/>
          <w:sz w:val="18"/>
        </w:rPr>
        <w:t>/knowledge-base/docs</w:t>
      </w:r>
    </w:p>
    <w:p>
      <w:pPr>
        <w:pStyle w:val="Heading3"/>
      </w:pPr>
      <w:r>
        <w:t>Prerequisites</w:t>
      </w:r>
    </w:p>
    <w:p>
      <w:pPr>
        <w:pStyle w:val="ListBullet"/>
      </w:pPr>
      <w:r>
        <w:t>A Voiceflow project with Knowledge Base documents available to list</w:t>
      </w:r>
    </w:p>
    <w:p>
      <w:pPr>
        <w:pStyle w:val="Heading3"/>
      </w:pPr>
      <w:r>
        <w:t>Method</w:t>
      </w:r>
    </w:p>
    <w:p>
      <w:r>
        <w:t>GET</w:t>
      </w:r>
    </w:p>
    <w:p>
      <w:pPr>
        <w:pStyle w:val="Heading3"/>
      </w:pPr>
      <w:r>
        <w:t>URL</w:t>
      </w:r>
    </w:p>
    <w:p>
      <w:r>
        <w:t>https://api.voiceflow.com/v1/knowledge-base/docs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documents within a given project's Knowledge Base. Results are ordered by the date updated (descending) and can be paginated and optionally filtered by document type.</w:t>
      </w:r>
    </w:p>
    <w:p>
      <w:pPr>
        <w:pStyle w:val="Heading3"/>
      </w:pPr>
      <w:r>
        <w:t>Query Parameter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to retrieve. Default: 1 (minimum).</w:t>
            </w:r>
          </w:p>
        </w:tc>
      </w:tr>
      <w:tr>
        <w:tc>
          <w:tcPr>
            <w:tcW w:type="dxa" w:w="2880"/>
          </w:tcPr>
          <w:p>
            <w:r>
              <w:t>limit</w:t>
            </w:r>
          </w:p>
        </w:tc>
        <w:tc>
          <w:tcPr>
            <w:tcW w:type="dxa" w:w="2880"/>
          </w:tcPr>
          <w:p>
            <w:r>
              <w:t>integer</w:t>
            </w:r>
          </w:p>
        </w:tc>
        <w:tc>
          <w:tcPr>
            <w:tcW w:type="dxa" w:w="2880"/>
          </w:tcPr>
          <w:p>
            <w:r>
              <w:t>Number of documents per page. Default: 10. Range: 1-100.</w:t>
            </w:r>
          </w:p>
        </w:tc>
      </w:tr>
      <w:tr>
        <w:tc>
          <w:tcPr>
            <w:tcW w:type="dxa" w:w="2880"/>
          </w:tcPr>
          <w:p>
            <w:r>
              <w:t>documentType</w:t>
            </w:r>
          </w:p>
        </w:tc>
        <w:tc>
          <w:tcPr>
            <w:tcW w:type="dxa" w:w="2880"/>
          </w:tcPr>
          <w:p>
            <w:r>
              <w:t>string</w:t>
            </w:r>
          </w:p>
        </w:tc>
        <w:tc>
          <w:tcPr>
            <w:tcW w:type="dxa" w:w="2880"/>
          </w:tcPr>
          <w:p>
            <w:r>
              <w:t>Filter by document type. Allowed values: url, pdf, text, docx. Default: all document 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42,</w:t>
        <w:br/>
        <w:t xml:space="preserve"> "data": [</w:t>
        <w:br/>
        <w:t xml:space="preserve"> {</w:t>
        <w:br/>
        <w:t xml:space="preserve"> "status": "SUCCESS",</w:t>
        <w:br/>
        <w:t xml:space="preserve"> "data": {</w:t>
        <w:br/>
        <w:t xml:space="preserve"> "type": "url",</w:t>
        <w:br/>
        <w:t xml:space="preserve"> "name": "Company Help Center",</w:t>
        <w:br/>
        <w:t xml:space="preserve"> "url": "https://example.com/help-center"</w:t>
        <w:br/>
        <w:t xml:space="preserve"> },</w:t>
        <w:br/>
        <w:t xml:space="preserve"> "updatedAt": "2026-03-01T12:34:56.000Z",</w:t>
        <w:br/>
        <w:t xml:space="preserve"> "documentID": "doc_9f1c2a3b4d5e"</w:t>
        <w:br/>
        <w:t xml:space="preserve"> },</w:t>
        <w:br/>
        <w:t xml:space="preserve"> {</w:t>
        <w:br/>
        <w:t xml:space="preserve"> "status": "PENDING",</w:t>
        <w:br/>
        <w:t xml:space="preserve"> "data": {</w:t>
        <w:br/>
        <w:t xml:space="preserve"> "type": "pdf",</w:t>
        <w:br/>
        <w:t xml:space="preserve"> "name": "Employee Handbook",</w:t>
        <w:br/>
        <w:t xml:space="preserve"> "url": ""</w:t>
        <w:br/>
        <w:t xml:space="preserve"> },</w:t>
        <w:br/>
        <w:t xml:space="preserve"> "updatedAt": "2026-02-27T09:10:11.000Z",</w:t>
        <w:br/>
        <w:t xml:space="preserve"> "documentID": "doc_a1b2c3d4e5f6"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Knowledge Base documents.</w:t>
            </w:r>
          </w:p>
        </w:tc>
      </w:tr>
      <w:tr>
        <w:tc>
          <w:tcPr>
            <w:tcW w:type="dxa" w:w="2880"/>
          </w:tcPr>
          <w:p>
            <w:r>
              <w:t>data</w:t>
            </w:r>
          </w:p>
        </w:tc>
        <w:tc>
          <w:tcPr>
            <w:tcW w:type="dxa" w:w="2880"/>
          </w:tcPr>
          <w:p>
            <w:r>
              <w:t>array</w:t>
            </w:r>
          </w:p>
        </w:tc>
        <w:tc>
          <w:tcPr>
            <w:tcW w:type="dxa" w:w="2880"/>
          </w:tcPr>
          <w:p>
            <w:r>
              <w:t>List of document objects.</w:t>
            </w:r>
          </w:p>
        </w:tc>
      </w:tr>
      <w:tr>
        <w:tc>
          <w:tcPr>
            <w:tcW w:type="dxa" w:w="2880"/>
          </w:tcPr>
          <w:p>
            <w:r>
              <w:t>data[].status</w:t>
            </w:r>
          </w:p>
        </w:tc>
        <w:tc>
          <w:tcPr>
            <w:tcW w:type="dxa" w:w="2880"/>
          </w:tcPr>
          <w:p>
            <w:r>
              <w:t>string</w:t>
            </w:r>
          </w:p>
        </w:tc>
        <w:tc>
          <w:tcPr>
            <w:tcW w:type="dxa" w:w="2880"/>
          </w:tcPr>
          <w:p>
            <w:r>
              <w:t>Processing status. Allowed values: ERROR, SUCCESS, PENDING, INITIALIZED.</w:t>
            </w:r>
          </w:p>
        </w:tc>
      </w:tr>
      <w:tr>
        <w:tc>
          <w:tcPr>
            <w:tcW w:type="dxa" w:w="2880"/>
          </w:tcPr>
          <w:p>
            <w:r>
              <w:t>data[].data</w:t>
            </w:r>
          </w:p>
        </w:tc>
        <w:tc>
          <w:tcPr>
            <w:tcW w:type="dxa" w:w="2880"/>
          </w:tcPr>
          <w:p>
            <w:r>
              <w:t>object</w:t>
            </w:r>
          </w:p>
        </w:tc>
        <w:tc>
          <w:tcPr>
            <w:tcW w:type="dxa" w:w="2880"/>
          </w:tcPr>
          <w:p>
            <w:r>
              <w:t>Document metadata.</w:t>
            </w:r>
          </w:p>
        </w:tc>
      </w:tr>
      <w:tr>
        <w:tc>
          <w:tcPr>
            <w:tcW w:type="dxa" w:w="2880"/>
          </w:tcPr>
          <w:p>
            <w:r>
              <w:t>data[].data.type</w:t>
            </w:r>
          </w:p>
        </w:tc>
        <w:tc>
          <w:tcPr>
            <w:tcW w:type="dxa" w:w="2880"/>
          </w:tcPr>
          <w:p>
            <w:r>
              <w:t>string</w:t>
            </w:r>
          </w:p>
        </w:tc>
        <w:tc>
          <w:tcPr>
            <w:tcW w:type="dxa" w:w="2880"/>
          </w:tcPr>
          <w:p>
            <w:r>
              <w:t>Source document type. Values indicated: url, pdf, text, docx.</w:t>
            </w:r>
          </w:p>
        </w:tc>
      </w:tr>
      <w:tr>
        <w:tc>
          <w:tcPr>
            <w:tcW w:type="dxa" w:w="2880"/>
          </w:tcPr>
          <w:p>
            <w:r>
              <w:t>data[].data.name</w:t>
            </w:r>
          </w:p>
        </w:tc>
        <w:tc>
          <w:tcPr>
            <w:tcW w:type="dxa" w:w="2880"/>
          </w:tcPr>
          <w:p>
            <w:r>
              <w:t>string</w:t>
            </w:r>
          </w:p>
        </w:tc>
        <w:tc>
          <w:tcPr>
            <w:tcW w:type="dxa" w:w="2880"/>
          </w:tcPr>
          <w:p>
            <w:r>
              <w:t>Readable name for the document.</w:t>
            </w:r>
          </w:p>
        </w:tc>
      </w:tr>
      <w:tr>
        <w:tc>
          <w:tcPr>
            <w:tcW w:type="dxa" w:w="2880"/>
          </w:tcPr>
          <w:p>
            <w:r>
              <w:t>data[].data.url</w:t>
            </w:r>
          </w:p>
        </w:tc>
        <w:tc>
          <w:tcPr>
            <w:tcW w:type="dxa" w:w="2880"/>
          </w:tcPr>
          <w:p>
            <w:r>
              <w:t>string</w:t>
            </w:r>
          </w:p>
        </w:tc>
        <w:tc>
          <w:tcPr>
            <w:tcW w:type="dxa" w:w="2880"/>
          </w:tcPr>
          <w:p>
            <w:r>
              <w:t>URL for documents of type url only.</w:t>
            </w:r>
          </w:p>
        </w:tc>
      </w:tr>
      <w:tr>
        <w:tc>
          <w:tcPr>
            <w:tcW w:type="dxa" w:w="2880"/>
          </w:tcPr>
          <w:p>
            <w:r>
              <w:t>data[].updatedAt</w:t>
            </w:r>
          </w:p>
        </w:tc>
        <w:tc>
          <w:tcPr>
            <w:tcW w:type="dxa" w:w="2880"/>
          </w:tcPr>
          <w:p>
            <w:r>
              <w:t>string</w:t>
            </w:r>
          </w:p>
        </w:tc>
        <w:tc>
          <w:tcPr>
            <w:tcW w:type="dxa" w:w="2880"/>
          </w:tcPr>
          <w:p>
            <w:r>
              <w:t>Last updated timestamp (string as returned by API).</w:t>
            </w:r>
          </w:p>
        </w:tc>
      </w:tr>
      <w:tr>
        <w:tc>
          <w:tcPr>
            <w:tcW w:type="dxa" w:w="2880"/>
          </w:tcPr>
          <w:p>
            <w:r>
              <w:t>data[].documentID</w:t>
            </w:r>
          </w:p>
        </w:tc>
        <w:tc>
          <w:tcPr>
            <w:tcW w:type="dxa" w:w="2880"/>
          </w:tcPr>
          <w:p>
            <w:r>
              <w:t>string</w:t>
            </w:r>
          </w:p>
        </w:tc>
        <w:tc>
          <w:tcPr>
            <w:tcW w:type="dxa" w:w="2880"/>
          </w:tcPr>
          <w:p>
            <w:r>
              <w:t>Unique identifier of the document object.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documentType</w:t>
            </w:r>
          </w:p>
        </w:tc>
        <w:tc>
          <w:tcPr>
            <w:tcW w:type="dxa" w:w="2880"/>
          </w:tcPr>
          <w:p>
            <w:r>
              <w:t>string</w:t>
            </w:r>
          </w:p>
        </w:tc>
        <w:tc>
          <w:tcPr>
            <w:tcW w:type="dxa" w:w="2880"/>
          </w:tcPr>
          <w:p>
            <w:r>
              <w:t>Filter by document type: url, pdf, text, docx.</w:t>
            </w:r>
          </w:p>
        </w:tc>
      </w:tr>
    </w:tbl>
    <w:p/>
    <w:p>
      <w:pPr>
        <w:pStyle w:val="Heading3"/>
      </w:pPr>
      <w:r>
        <w:t>Available Sorting Options</w:t>
      </w:r>
    </w:p>
    <w:p>
      <w:pPr>
        <w:pStyle w:val="ListBullet"/>
      </w:pPr>
      <w:r>
        <w:t>updatedAt - Ordered by date updated, descending (as described)</w:t>
      </w:r>
    </w:p>
    <w:p>
      <w:pPr>
        <w:pStyle w:val="Heading3"/>
      </w:pPr>
      <w:r>
        <w:t>Sample Request</w:t>
      </w:r>
    </w:p>
    <w:p>
      <w:r>
        <w:rPr>
          <w:b/>
          <w:color w:val="666666"/>
          <w:sz w:val="16"/>
        </w:rPr>
        <w:t>[bash]</w:t>
      </w:r>
    </w:p>
    <w:p>
      <w:pPr>
        <w:shd w:fill="F2F2F2" w:val="clear"/>
      </w:pPr>
      <w:r>
        <w:rPr>
          <w:rFonts w:ascii="Courier New" w:hAnsi="Courier New"/>
          <w:sz w:val="17"/>
        </w:rPr>
        <w:t>curl -i --location 'https://api.voiceflow.com/v1/knowledge-base/docs?page=1&amp;limit=10' \</w:t>
        <w:br/>
        <w:t xml:space="preserve"> --header 'Accept: application/json'</w:t>
      </w:r>
    </w:p>
    <w:p>
      <w:pPr>
        <w:pStyle w:val="Heading3"/>
      </w:pPr>
      <w:r>
        <w:t>Example Usage</w:t>
      </w:r>
    </w:p>
    <w:p>
      <w:pPr>
        <w:pStyle w:val="Heading3"/>
      </w:pPr>
      <w:r>
        <w:t>Example 1: List the first page with defaults</w:t>
      </w:r>
    </w:p>
    <w:p>
      <w:r>
        <w:rPr>
          <w:b/>
          <w:color w:val="666666"/>
          <w:sz w:val="16"/>
        </w:rPr>
        <w:t>[bash]</w:t>
      </w:r>
    </w:p>
    <w:p>
      <w:pPr>
        <w:shd w:fill="F2F2F2" w:val="clear"/>
      </w:pPr>
      <w:r>
        <w:rPr>
          <w:rFonts w:ascii="Courier New" w:hAnsi="Courier New"/>
          <w:sz w:val="17"/>
        </w:rPr>
        <w:t>curl -i --location 'https://api.voiceflow.com/v1/knowledge-base/docs' \</w:t>
        <w:br/>
        <w:t xml:space="preserve"> --header 'Accept: application/json'</w:t>
      </w:r>
    </w:p>
    <w:p>
      <w:pPr>
        <w:pStyle w:val="Heading3"/>
      </w:pPr>
      <w:r>
        <w:t>Example 2: List page 2 with a larger page size</w:t>
      </w:r>
    </w:p>
    <w:p>
      <w:r>
        <w:rPr>
          <w:b/>
          <w:color w:val="666666"/>
          <w:sz w:val="16"/>
        </w:rPr>
        <w:t>[bash]</w:t>
      </w:r>
    </w:p>
    <w:p>
      <w:pPr>
        <w:shd w:fill="F2F2F2" w:val="clear"/>
      </w:pPr>
      <w:r>
        <w:rPr>
          <w:rFonts w:ascii="Courier New" w:hAnsi="Courier New"/>
          <w:sz w:val="17"/>
        </w:rPr>
        <w:t>curl -i --location 'https://api.voiceflow.com/v1/knowledge-base/docs?page=2&amp;limit=50' \</w:t>
        <w:br/>
        <w:t xml:space="preserve"> --header 'Accept: application/json'</w:t>
      </w:r>
    </w:p>
    <w:p>
      <w:pPr>
        <w:pStyle w:val="Heading3"/>
      </w:pPr>
      <w:r>
        <w:t>Example 3: List only PDF documents</w:t>
      </w:r>
    </w:p>
    <w:p>
      <w:r>
        <w:rPr>
          <w:b/>
          <w:color w:val="666666"/>
          <w:sz w:val="16"/>
        </w:rPr>
        <w:t>[bash]</w:t>
      </w:r>
    </w:p>
    <w:p>
      <w:pPr>
        <w:shd w:fill="F2F2F2" w:val="clear"/>
      </w:pPr>
      <w:r>
        <w:rPr>
          <w:rFonts w:ascii="Courier New" w:hAnsi="Courier New"/>
          <w:sz w:val="17"/>
        </w:rPr>
        <w:t>curl -i --location 'https://api.voiceflow.com/v1/knowledge-base/docs?documentType=pdf' \</w:t>
        <w:br/>
        <w:t xml:space="preserve"> --header 'Accept: application/json'</w:t>
      </w:r>
    </w:p>
    <w:p>
      <w:pPr>
        <w:pStyle w:val="Heading3"/>
      </w:pPr>
      <w:r>
        <w:t>Notes</w:t>
      </w:r>
    </w:p>
    <w:p>
      <w:pPr>
        <w:pStyle w:val="ListBullet"/>
      </w:pPr>
      <w:r>
        <w:t>Pagination is controlled via page and limit.</w:t>
      </w:r>
    </w:p>
    <w:p>
      <w:pPr>
        <w:pStyle w:val="ListBullet"/>
      </w:pPr>
      <w:r>
        <w:t>The API returns a total count along with the current page of results in data.</w:t>
      </w:r>
    </w:p>
    <w:p>
      <w:pPr>
        <w:pStyle w:val="Heading3"/>
      </w:pPr>
      <w:r>
        <w:t>Related knowledgeBaseDocuments actions</w:t>
      </w:r>
    </w:p>
    <w:p>
      <w:pPr>
        <w:pStyle w:val="ListBullet"/>
      </w:pPr>
      <w:r>
        <w:t>[POST] Upload a Knowledge Base URL Document — /knowledge-base/docs/upload</w:t>
      </w:r>
    </w:p>
    <w:p>
      <w:pPr>
        <w:pStyle w:val="ListBullet"/>
      </w:pPr>
      <w:r>
        <w:t>[GET] Retrieve Knowledge Base Document Chunks — /v1/knowledge-base/docs/{{documentId}}</w:t>
      </w:r>
    </w:p>
    <w:p>
      <w:pPr>
        <w:pStyle w:val="ListBullet"/>
      </w:pPr>
      <w:r>
        <w:t>[GET] Retrieve a Knowledge Base Document’s Chunks — /v1/knowledge-base/docs/{{documentId}}</w:t>
      </w:r>
    </w:p>
    <w:p>
      <w:pPr>
        <w:pStyle w:val="ListBullet"/>
      </w:pPr>
      <w:r>
        <w:t>[PUT] Replace a Knowledge Base URL Document — /knowledge-base/docs/{{documentId}}/upload</w:t>
      </w:r>
    </w:p>
    <w:p>
      <w:pPr>
        <w:pStyle w:val="ListBullet"/>
      </w:pPr>
      <w:r>
        <w:t>[PATCH] Update a Knowledge Base Document’s Metadata — /v1/knowledge-base/docs/{{documentId}}</w:t>
      </w:r>
    </w:p>
    <w:p>
      <w:pPr>
        <w:pStyle w:val="ListBullet"/>
      </w:pPr>
      <w:r>
        <w:t>[PATCH] Update a Document Chunk’s Metadata — /v1/knowledge-base/docs/{{documentId}}/chunk/{{chunkId}}</w:t>
      </w:r>
    </w:p>
    <w:p>
      <w:r>
        <w:br w:type="page"/>
      </w:r>
    </w:p>
    <w:p>
      <w:pPr>
        <w:pStyle w:val="Heading2"/>
      </w:pPr>
      <w:r>
        <w:t>34. [POST] Interact With a User’s Dialog Session</w:t>
      </w:r>
    </w:p>
    <w:p>
      <w:r>
        <w:rPr>
          <w:b/>
        </w:rPr>
        <w:t xml:space="preserve">Endpoint: </w:t>
      </w:r>
      <w:r>
        <w:rPr>
          <w:rFonts w:ascii="Courier New" w:hAnsi="Courier New"/>
          <w:sz w:val="18"/>
        </w:rPr>
        <w:t>/state/user/{{userId}}/interact</w:t>
      </w:r>
    </w:p>
    <w:p>
      <w:pPr>
        <w:pStyle w:val="Heading3"/>
      </w:pPr>
      <w:r>
        <w:t>Prerequisites</w:t>
      </w:r>
    </w:p>
    <w:p>
      <w:pPr>
        <w:pStyle w:val="ListBullet"/>
      </w:pPr>
      <w:r>
        <w:t>A Voiceflow project that is rendered (especially when using versionID: development)</w:t>
      </w:r>
    </w:p>
    <w:p>
      <w:pPr>
        <w:pStyle w:val="ListBullet"/>
      </w:pPr>
      <w:r>
        <w:t>A unique userID per end-user session (the API maintains an independent conversation session per userID)</w:t>
      </w:r>
    </w:p>
    <w:p>
      <w:pPr>
        <w:pStyle w:val="ListBullet"/>
      </w:pPr>
      <w:r>
        <w:t>Know which project version to contact via versionID (development or production)</w:t>
      </w:r>
    </w:p>
    <w:p>
      <w:pPr>
        <w:pStyle w:val="Heading3"/>
      </w:pPr>
      <w:r>
        <w:t>Method</w:t>
      </w:r>
    </w:p>
    <w:p>
      <w:r>
        <w:t>POST</w:t>
      </w:r>
    </w:p>
    <w:p>
      <w:pPr>
        <w:pStyle w:val="Heading3"/>
      </w:pPr>
      <w:r>
        <w:t>URL</w:t>
      </w:r>
    </w:p>
    <w:p>
      <w:r>
        <w:t>https://general-runtime.voiceflow.com/state/user/{{userID}}/interact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"versionID": "development"</w:t>
        <w:br/>
        <w:t>}</w:t>
      </w:r>
    </w:p>
    <w:p>
      <w:r>
        <w:rPr>
          <w:b/>
        </w:rPr>
        <w:t>Note: Authentication headers are intentionally omitted from this documentation.</w:t>
      </w:r>
    </w:p>
    <w:p>
      <w:pPr>
        <w:pStyle w:val="Heading3"/>
      </w:pPr>
      <w:r>
        <w:t>Description</w:t>
      </w:r>
    </w:p>
    <w:p>
      <w:r>
        <w:t>Sends a request to advance a Voiceflow conversation session for a specific user. You typically start with a launch request, then send text, intent, or event requests to continue the conversation. The response is an array of sequential “traces” (e.g., speak, visual, choice) that your app should render.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/state/user/{{userID}}/interact, where {{userID}} is a non-empty string.</w:t>
      </w:r>
    </w:p>
    <w:p>
      <w:pPr>
        <w:pStyle w:val="ListBullet"/>
      </w:pPr>
      <w:r>
        <w:t>Do not call the API with a missing or empty userID (e.g., avoid /state/user//interact or /state/user/interact).</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/state/user/me/interact</w:t>
        <w:br/>
        <w:t>/state/user/user-123/interact</w:t>
        <w:br/>
        <w:t>/state/user/user@example.com/interact</w:t>
      </w:r>
    </w:p>
    <w:p>
      <w:pPr>
        <w:pStyle w:val="Heading3"/>
      </w:pPr>
      <w:r>
        <w:t>Invalid Examples</w:t>
      </w:r>
    </w:p>
    <w:p>
      <w:r>
        <w:rPr>
          <w:b/>
          <w:color w:val="666666"/>
          <w:sz w:val="16"/>
        </w:rPr>
        <w:t>[http]</w:t>
      </w:r>
    </w:p>
    <w:p>
      <w:pPr>
        <w:shd w:fill="F2F2F2" w:val="clear"/>
      </w:pPr>
      <w:r>
        <w:rPr>
          <w:rFonts w:ascii="Courier New" w:hAnsi="Courier New"/>
          <w:sz w:val="17"/>
        </w:rPr>
        <w:t>/state/user//interact</w:t>
        <w:br/>
        <w:t>/state/user/interact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A unique user ID specified by the caller. The Dialog Manager API creates an independent conversation session for each user ID. Default value: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verbose</w:t>
            </w:r>
          </w:p>
        </w:tc>
        <w:tc>
          <w:tcPr>
            <w:tcW w:type="dxa" w:w="2880"/>
          </w:tcPr>
          <w:p>
            <w:r>
              <w:t>boolean</w:t>
            </w:r>
          </w:p>
        </w:tc>
        <w:tc>
          <w:tcPr>
            <w:tcW w:type="dxa" w:w="2880"/>
          </w:tcPr>
          <w:p>
            <w:r>
              <w:t>Enables verbose responses similar to the legacy Stateless API. For new projects, this should be false.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versionID</w:t>
            </w:r>
          </w:p>
        </w:tc>
        <w:tc>
          <w:tcPr>
            <w:tcW w:type="dxa" w:w="2880"/>
          </w:tcPr>
          <w:p>
            <w:r>
              <w:t>string</w:t>
            </w:r>
          </w:p>
        </w:tc>
        <w:tc>
          <w:tcPr>
            <w:tcW w:type="dxa" w:w="2880"/>
          </w:tcPr>
          <w:p>
            <w:r>
              <w:t>The version of your Voiceflow project to contact. Use "development" (canvas) or "production" (published).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object</w:t>
            </w:r>
          </w:p>
        </w:tc>
        <w:tc>
          <w:tcPr>
            <w:tcW w:type="dxa" w:w="2880"/>
          </w:tcPr>
          <w:p>
            <w:r>
              <w:t>The request type to send. Must be one of: launch, text, intent, event (see below).</w:t>
            </w:r>
          </w:p>
        </w:tc>
      </w:tr>
      <w:tr>
        <w:tc>
          <w:tcPr>
            <w:tcW w:type="dxa" w:w="2880"/>
          </w:tcPr>
          <w:p>
            <w:r>
              <w:t>state</w:t>
            </w:r>
          </w:p>
        </w:tc>
        <w:tc>
          <w:tcPr>
            <w:tcW w:type="dxa" w:w="2880"/>
          </w:tcPr>
          <w:p>
            <w:r>
              <w:t>object</w:t>
            </w:r>
          </w:p>
        </w:tc>
        <w:tc>
          <w:tcPr>
            <w:tcW w:type="dxa" w:w="2880"/>
          </w:tcPr>
          <w:p>
            <w:r>
              <w:t>Must include variables object.</w:t>
            </w:r>
          </w:p>
        </w:tc>
      </w:tr>
    </w:tbl>
    <w:p/>
    <w:p>
      <w:pPr>
        <w:pStyle w:val="Heading3"/>
      </w:pPr>
      <w:r>
        <w:t>action object (OneOf)</w:t>
      </w:r>
    </w:p>
    <w:p>
      <w:pPr>
        <w:pStyle w:val="Heading4"/>
      </w:pPr>
      <w:r>
        <w:t>Launch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action.type</w:t>
            </w:r>
          </w:p>
        </w:tc>
        <w:tc>
          <w:tcPr>
            <w:tcW w:type="dxa" w:w="2880"/>
          </w:tcPr>
          <w:p>
            <w:r>
              <w:t>string</w:t>
            </w:r>
          </w:p>
        </w:tc>
        <w:tc>
          <w:tcPr>
            <w:tcW w:type="dxa" w:w="2880"/>
          </w:tcPr>
          <w:p>
            <w:r>
              <w:t>Must be "launch".</w:t>
            </w:r>
          </w:p>
        </w:tc>
      </w:tr>
    </w:tbl>
    <w:p/>
    <w:p>
      <w:pPr>
        <w:pStyle w:val="Heading4"/>
      </w:pPr>
      <w:r>
        <w:t>Text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action.type</w:t>
            </w:r>
          </w:p>
        </w:tc>
        <w:tc>
          <w:tcPr>
            <w:tcW w:type="dxa" w:w="2880"/>
          </w:tcPr>
          <w:p>
            <w:r>
              <w:t>string</w:t>
            </w:r>
          </w:p>
        </w:tc>
        <w:tc>
          <w:tcPr>
            <w:tcW w:type="dxa" w:w="2880"/>
          </w:tcPr>
          <w:p>
            <w:r>
              <w:t>Must be "text".</w:t>
            </w:r>
          </w:p>
        </w:tc>
      </w:tr>
      <w:tr>
        <w:tc>
          <w:tcPr>
            <w:tcW w:type="dxa" w:w="2880"/>
          </w:tcPr>
          <w:p>
            <w:r>
              <w:t>action.payload</w:t>
            </w:r>
          </w:p>
        </w:tc>
        <w:tc>
          <w:tcPr>
            <w:tcW w:type="dxa" w:w="2880"/>
          </w:tcPr>
          <w:p>
            <w:r>
              <w:t>string</w:t>
            </w:r>
          </w:p>
        </w:tc>
        <w:tc>
          <w:tcPr>
            <w:tcW w:type="dxa" w:w="2880"/>
          </w:tcPr>
          <w:p>
            <w:r>
              <w:t>The user’s text input.</w:t>
            </w:r>
          </w:p>
        </w:tc>
      </w:tr>
    </w:tbl>
    <w:p/>
    <w:p>
      <w:pPr>
        <w:pStyle w:val="Heading4"/>
      </w:pPr>
      <w:r>
        <w:t>Intent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action.type</w:t>
            </w:r>
          </w:p>
        </w:tc>
        <w:tc>
          <w:tcPr>
            <w:tcW w:type="dxa" w:w="2880"/>
          </w:tcPr>
          <w:p>
            <w:r>
              <w:t>string</w:t>
            </w:r>
          </w:p>
        </w:tc>
        <w:tc>
          <w:tcPr>
            <w:tcW w:type="dxa" w:w="2880"/>
          </w:tcPr>
          <w:p>
            <w:r>
              <w:t>Must be "intent".</w:t>
            </w:r>
          </w:p>
        </w:tc>
      </w:tr>
      <w:tr>
        <w:tc>
          <w:tcPr>
            <w:tcW w:type="dxa" w:w="2880"/>
          </w:tcPr>
          <w:p>
            <w:r>
              <w:t>action.payload</w:t>
            </w:r>
          </w:p>
        </w:tc>
        <w:tc>
          <w:tcPr>
            <w:tcW w:type="dxa" w:w="2880"/>
          </w:tcPr>
          <w:p>
            <w:r>
              <w:t>object</w:t>
            </w:r>
          </w:p>
        </w:tc>
        <w:tc>
          <w:tcPr>
            <w:tcW w:type="dxa" w:w="2880"/>
          </w:tcPr>
          <w:p>
            <w:r>
              <w:t>Intent payload object.</w:t>
            </w:r>
          </w:p>
        </w:tc>
      </w:tr>
      <w:tr>
        <w:tc>
          <w:tcPr>
            <w:tcW w:type="dxa" w:w="2880"/>
          </w:tcPr>
          <w:p>
            <w:r>
              <w:t>action.payload.intent</w:t>
            </w:r>
          </w:p>
        </w:tc>
        <w:tc>
          <w:tcPr>
            <w:tcW w:type="dxa" w:w="2880"/>
          </w:tcPr>
          <w:p>
            <w:r>
              <w:t>object</w:t>
            </w:r>
          </w:p>
        </w:tc>
        <w:tc>
          <w:tcPr>
            <w:tcW w:type="dxa" w:w="2880"/>
          </w:tcPr>
          <w:p>
            <w:r>
              <w:t>Intent object.</w:t>
            </w:r>
          </w:p>
        </w:tc>
      </w:tr>
      <w:tr>
        <w:tc>
          <w:tcPr>
            <w:tcW w:type="dxa" w:w="2880"/>
          </w:tcPr>
          <w:p>
            <w:r>
              <w:t>action.payload.intent.name</w:t>
            </w:r>
          </w:p>
        </w:tc>
        <w:tc>
          <w:tcPr>
            <w:tcW w:type="dxa" w:w="2880"/>
          </w:tcPr>
          <w:p>
            <w:r>
              <w:t>string</w:t>
            </w:r>
          </w:p>
        </w:tc>
        <w:tc>
          <w:tcPr>
            <w:tcW w:type="dxa" w:w="2880"/>
          </w:tcPr>
          <w:p>
            <w:r>
              <w:t>Intent name.</w:t>
            </w:r>
          </w:p>
        </w:tc>
      </w:tr>
      <w:tr>
        <w:tc>
          <w:tcPr>
            <w:tcW w:type="dxa" w:w="2880"/>
          </w:tcPr>
          <w:p>
            <w:r>
              <w:t>action.payload.query</w:t>
            </w:r>
          </w:p>
        </w:tc>
        <w:tc>
          <w:tcPr>
            <w:tcW w:type="dxa" w:w="2880"/>
          </w:tcPr>
          <w:p>
            <w:r>
              <w:t>string</w:t>
            </w:r>
          </w:p>
        </w:tc>
        <w:tc>
          <w:tcPr>
            <w:tcW w:type="dxa" w:w="2880"/>
          </w:tcPr>
          <w:p>
            <w:r>
              <w:t>Original user query text.</w:t>
            </w:r>
          </w:p>
        </w:tc>
      </w:tr>
      <w:tr>
        <w:tc>
          <w:tcPr>
            <w:tcW w:type="dxa" w:w="2880"/>
          </w:tcPr>
          <w:p>
            <w:r>
              <w:t>action.payload.entities</w:t>
            </w:r>
          </w:p>
        </w:tc>
        <w:tc>
          <w:tcPr>
            <w:tcW w:type="dxa" w:w="2880"/>
          </w:tcPr>
          <w:p>
            <w:r>
              <w:t>array</w:t>
            </w:r>
          </w:p>
        </w:tc>
        <w:tc>
          <w:tcPr>
            <w:tcW w:type="dxa" w:w="2880"/>
          </w:tcPr>
          <w:p>
            <w:r>
              <w:t>Entities extracted/matched.</w:t>
            </w:r>
          </w:p>
        </w:tc>
      </w:tr>
      <w:tr>
        <w:tc>
          <w:tcPr>
            <w:tcW w:type="dxa" w:w="2880"/>
          </w:tcPr>
          <w:p>
            <w:r>
              <w:t>action.payload.entities[].name</w:t>
            </w:r>
          </w:p>
        </w:tc>
        <w:tc>
          <w:tcPr>
            <w:tcW w:type="dxa" w:w="2880"/>
          </w:tcPr>
          <w:p>
            <w:r>
              <w:t>string</w:t>
            </w:r>
          </w:p>
        </w:tc>
        <w:tc>
          <w:tcPr>
            <w:tcW w:type="dxa" w:w="2880"/>
          </w:tcPr>
          <w:p>
            <w:r>
              <w:t>Entity name.</w:t>
            </w:r>
          </w:p>
        </w:tc>
      </w:tr>
      <w:tr>
        <w:tc>
          <w:tcPr>
            <w:tcW w:type="dxa" w:w="2880"/>
          </w:tcPr>
          <w:p>
            <w:r>
              <w:t>action.payload.entities[].value</w:t>
            </w:r>
          </w:p>
        </w:tc>
        <w:tc>
          <w:tcPr>
            <w:tcW w:type="dxa" w:w="2880"/>
          </w:tcPr>
          <w:p>
            <w:r>
              <w:t>string</w:t>
            </w:r>
          </w:p>
        </w:tc>
        <w:tc>
          <w:tcPr>
            <w:tcW w:type="dxa" w:w="2880"/>
          </w:tcPr>
          <w:p>
            <w:r>
              <w:t>Entity value.</w:t>
            </w:r>
          </w:p>
        </w:tc>
      </w:tr>
      <w:tr>
        <w:tc>
          <w:tcPr>
            <w:tcW w:type="dxa" w:w="2880"/>
          </w:tcPr>
          <w:p>
            <w:r>
              <w:t>action.payload.entities[].query</w:t>
            </w:r>
          </w:p>
        </w:tc>
        <w:tc>
          <w:tcPr>
            <w:tcW w:type="dxa" w:w="2880"/>
          </w:tcPr>
          <w:p>
            <w:r>
              <w:t>string</w:t>
            </w:r>
          </w:p>
        </w:tc>
        <w:tc>
          <w:tcPr>
            <w:tcW w:type="dxa" w:w="2880"/>
          </w:tcPr>
          <w:p>
            <w:r>
              <w:t>(Optional) Entity text span.</w:t>
            </w:r>
          </w:p>
        </w:tc>
      </w:tr>
      <w:tr>
        <w:tc>
          <w:tcPr>
            <w:tcW w:type="dxa" w:w="2880"/>
          </w:tcPr>
          <w:p>
            <w:r>
              <w:t>action.payload.entities[].verboseValue</w:t>
            </w:r>
          </w:p>
        </w:tc>
        <w:tc>
          <w:tcPr>
            <w:tcW w:type="dxa" w:w="2880"/>
          </w:tcPr>
          <w:p>
            <w:r>
              <w:t>object</w:t>
            </w:r>
          </w:p>
        </w:tc>
        <w:tc>
          <w:tcPr>
            <w:tcW w:type="dxa" w:w="2880"/>
          </w:tcPr>
          <w:p>
            <w:r>
              <w:t>(Optional) Verbose value info.</w:t>
            </w:r>
          </w:p>
        </w:tc>
      </w:tr>
      <w:tr>
        <w:tc>
          <w:tcPr>
            <w:tcW w:type="dxa" w:w="2880"/>
          </w:tcPr>
          <w:p>
            <w:r>
              <w:t>action.payload.entities[].verboseValue.canonicalText</w:t>
            </w:r>
          </w:p>
        </w:tc>
        <w:tc>
          <w:tcPr>
            <w:tcW w:type="dxa" w:w="2880"/>
          </w:tcPr>
          <w:p>
            <w:r>
              <w:t>string</w:t>
            </w:r>
          </w:p>
        </w:tc>
        <w:tc>
          <w:tcPr>
            <w:tcW w:type="dxa" w:w="2880"/>
          </w:tcPr>
          <w:p>
            <w:r>
              <w:t>Canonical text.</w:t>
            </w:r>
          </w:p>
        </w:tc>
      </w:tr>
      <w:tr>
        <w:tc>
          <w:tcPr>
            <w:tcW w:type="dxa" w:w="2880"/>
          </w:tcPr>
          <w:p>
            <w:r>
              <w:t>action.payload.entities[].verboseValue.rawText</w:t>
            </w:r>
          </w:p>
        </w:tc>
        <w:tc>
          <w:tcPr>
            <w:tcW w:type="dxa" w:w="2880"/>
          </w:tcPr>
          <w:p>
            <w:r>
              <w:t>string</w:t>
            </w:r>
          </w:p>
        </w:tc>
        <w:tc>
          <w:tcPr>
            <w:tcW w:type="dxa" w:w="2880"/>
          </w:tcPr>
          <w:p>
            <w:r>
              <w:t>Raw text.</w:t>
            </w:r>
          </w:p>
        </w:tc>
      </w:tr>
      <w:tr>
        <w:tc>
          <w:tcPr>
            <w:tcW w:type="dxa" w:w="2880"/>
          </w:tcPr>
          <w:p>
            <w:r>
              <w:t>action.payload.entities[].verboseValue.startIndex</w:t>
            </w:r>
          </w:p>
        </w:tc>
        <w:tc>
          <w:tcPr>
            <w:tcW w:type="dxa" w:w="2880"/>
          </w:tcPr>
          <w:p>
            <w:r>
              <w:t>integer</w:t>
            </w:r>
          </w:p>
        </w:tc>
        <w:tc>
          <w:tcPr>
            <w:tcW w:type="dxa" w:w="2880"/>
          </w:tcPr>
          <w:p>
            <w:r>
              <w:t>Start index in the query.</w:t>
            </w:r>
          </w:p>
        </w:tc>
      </w:tr>
      <w:tr>
        <w:tc>
          <w:tcPr>
            <w:tcW w:type="dxa" w:w="2880"/>
          </w:tcPr>
          <w:p>
            <w:r>
              <w:t>action.payload.confidence</w:t>
            </w:r>
          </w:p>
        </w:tc>
        <w:tc>
          <w:tcPr>
            <w:tcW w:type="dxa" w:w="2880"/>
          </w:tcPr>
          <w:p>
            <w:r>
              <w:t>number</w:t>
            </w:r>
          </w:p>
        </w:tc>
        <w:tc>
          <w:tcPr>
            <w:tcW w:type="dxa" w:w="2880"/>
          </w:tcPr>
          <w:p>
            <w:r>
              <w:t>Confidence score.</w:t>
            </w:r>
          </w:p>
        </w:tc>
      </w:tr>
    </w:tbl>
    <w:p/>
    <w:p>
      <w:pPr>
        <w:pStyle w:val="Heading4"/>
      </w:pPr>
      <w:r>
        <w:t>Event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action.type</w:t>
            </w:r>
          </w:p>
        </w:tc>
        <w:tc>
          <w:tcPr>
            <w:tcW w:type="dxa" w:w="2880"/>
          </w:tcPr>
          <w:p>
            <w:r>
              <w:t>string</w:t>
            </w:r>
          </w:p>
        </w:tc>
        <w:tc>
          <w:tcPr>
            <w:tcW w:type="dxa" w:w="2880"/>
          </w:tcPr>
          <w:p>
            <w:r>
              <w:t>Must be "event".</w:t>
            </w:r>
          </w:p>
        </w:tc>
      </w:tr>
      <w:tr>
        <w:tc>
          <w:tcPr>
            <w:tcW w:type="dxa" w:w="2880"/>
          </w:tcPr>
          <w:p>
            <w:r>
              <w:t>action.payload</w:t>
            </w:r>
          </w:p>
        </w:tc>
        <w:tc>
          <w:tcPr>
            <w:tcW w:type="dxa" w:w="2880"/>
          </w:tcPr>
          <w:p>
            <w:r>
              <w:t>object</w:t>
            </w:r>
          </w:p>
        </w:tc>
        <w:tc>
          <w:tcPr>
            <w:tcW w:type="dxa" w:w="2880"/>
          </w:tcPr>
          <w:p>
            <w:r>
              <w:t>Event payload object.</w:t>
            </w:r>
          </w:p>
        </w:tc>
      </w:tr>
      <w:tr>
        <w:tc>
          <w:tcPr>
            <w:tcW w:type="dxa" w:w="2880"/>
          </w:tcPr>
          <w:p>
            <w:r>
              <w:t>action.payload.event</w:t>
            </w:r>
          </w:p>
        </w:tc>
        <w:tc>
          <w:tcPr>
            <w:tcW w:type="dxa" w:w="2880"/>
          </w:tcPr>
          <w:p>
            <w:r>
              <w:t>object</w:t>
            </w:r>
          </w:p>
        </w:tc>
        <w:tc>
          <w:tcPr>
            <w:tcW w:type="dxa" w:w="2880"/>
          </w:tcPr>
          <w:p>
            <w:r>
              <w:t>Event object.</w:t>
            </w:r>
          </w:p>
        </w:tc>
      </w:tr>
      <w:tr>
        <w:tc>
          <w:tcPr>
            <w:tcW w:type="dxa" w:w="2880"/>
          </w:tcPr>
          <w:p>
            <w:r>
              <w:t>action.payload.event.name</w:t>
            </w:r>
          </w:p>
        </w:tc>
        <w:tc>
          <w:tcPr>
            <w:tcW w:type="dxa" w:w="2880"/>
          </w:tcPr>
          <w:p>
            <w:r>
              <w:t>string</w:t>
            </w:r>
          </w:p>
        </w:tc>
        <w:tc>
          <w:tcPr>
            <w:tcW w:type="dxa" w:w="2880"/>
          </w:tcPr>
          <w:p>
            <w:r>
              <w:t>The name of the event defined in your Voiceflow project.</w:t>
            </w:r>
          </w:p>
        </w:tc>
      </w:tr>
    </w:tbl>
    <w:p/>
    <w:p>
      <w:pPr>
        <w:pStyle w:val="Heading3"/>
      </w:pPr>
      <w:r>
        <w:t>state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state.variables</w:t>
            </w:r>
          </w:p>
        </w:tc>
        <w:tc>
          <w:tcPr>
            <w:tcW w:type="dxa" w:w="2880"/>
          </w:tcPr>
          <w:p>
            <w:r>
              <w:t>object</w:t>
            </w:r>
          </w:p>
        </w:tc>
        <w:tc>
          <w:tcPr>
            <w:tcW w:type="dxa" w:w="2880"/>
          </w:tcPr>
          <w:p>
            <w:r>
              <w:t>Variables to pass into / persist in the session.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Optional runtime configuration.</w:t>
            </w:r>
          </w:p>
        </w:tc>
      </w:tr>
      <w:tr>
        <w:tc>
          <w:tcPr>
            <w:tcW w:type="dxa" w:w="2880"/>
          </w:tcPr>
          <w:p>
            <w:r>
              <w:t>config.tts</w:t>
            </w:r>
          </w:p>
        </w:tc>
        <w:tc>
          <w:tcPr>
            <w:tcW w:type="dxa" w:w="2880"/>
          </w:tcPr>
          <w:p>
            <w:r>
              <w:t>boolean</w:t>
            </w:r>
          </w:p>
        </w:tc>
        <w:tc>
          <w:tcPr>
            <w:tcW w:type="dxa" w:w="2880"/>
          </w:tcPr>
          <w:p>
            <w:r>
              <w:t>Default: false. Send back a playable TTS mp3 audio snippet for every speak block.</w:t>
            </w:r>
          </w:p>
        </w:tc>
      </w:tr>
      <w:tr>
        <w:tc>
          <w:tcPr>
            <w:tcW w:type="dxa" w:w="2880"/>
          </w:tcPr>
          <w:p>
            <w:r>
              <w:t>config.stripSSML</w:t>
            </w:r>
          </w:p>
        </w:tc>
        <w:tc>
          <w:tcPr>
            <w:tcW w:type="dxa" w:w="2880"/>
          </w:tcPr>
          <w:p>
            <w:r>
              <w:t>boolean</w:t>
            </w:r>
          </w:p>
        </w:tc>
        <w:tc>
          <w:tcPr>
            <w:tcW w:type="dxa" w:w="2880"/>
          </w:tcPr>
          <w:p>
            <w:r>
              <w:t>Default: true. Remove all SSML tags in the response message.</w:t>
            </w:r>
          </w:p>
        </w:tc>
      </w:tr>
      <w:tr>
        <w:tc>
          <w:tcPr>
            <w:tcW w:type="dxa" w:w="2880"/>
          </w:tcPr>
          <w:p>
            <w:r>
              <w:t>config.stopAll</w:t>
            </w:r>
          </w:p>
        </w:tc>
        <w:tc>
          <w:tcPr>
            <w:tcW w:type="dxa" w:w="2880"/>
          </w:tcPr>
          <w:p>
            <w:r>
              <w:t>boolean</w:t>
            </w:r>
          </w:p>
        </w:tc>
        <w:tc>
          <w:tcPr>
            <w:tcW w:type="dxa" w:w="2880"/>
          </w:tcPr>
          <w:p>
            <w:r>
              <w:t>Default: false. Forcibly stop on all custom traces, ignoring “Stop on action”.</w:t>
            </w:r>
          </w:p>
        </w:tc>
      </w:tr>
      <w:tr>
        <w:tc>
          <w:tcPr>
            <w:tcW w:type="dxa" w:w="2880"/>
          </w:tcPr>
          <w:p>
            <w:r>
              <w:t>config.stopTypes</w:t>
            </w:r>
          </w:p>
        </w:tc>
        <w:tc>
          <w:tcPr>
            <w:tcW w:type="dxa" w:w="2880"/>
          </w:tcPr>
          <w:p>
            <w:r>
              <w:t>array</w:t>
            </w:r>
          </w:p>
        </w:tc>
        <w:tc>
          <w:tcPr>
            <w:tcW w:type="dxa" w:w="2880"/>
          </w:tcPr>
          <w:p>
            <w:r>
              <w:t>Trace types to prematurely return on.</w:t>
            </w:r>
          </w:p>
        </w:tc>
      </w:tr>
      <w:tr>
        <w:tc>
          <w:tcPr>
            <w:tcW w:type="dxa" w:w="2880"/>
          </w:tcPr>
          <w:p>
            <w:r>
              <w:t>config.excludeTypes</w:t>
            </w:r>
          </w:p>
        </w:tc>
        <w:tc>
          <w:tcPr>
            <w:tcW w:type="dxa" w:w="2880"/>
          </w:tcPr>
          <w:p>
            <w:r>
              <w:t>array</w:t>
            </w:r>
          </w:p>
        </w:tc>
        <w:tc>
          <w:tcPr>
            <w:tcW w:type="dxa" w:w="2880"/>
          </w:tcPr>
          <w:p>
            <w:r>
              <w:t>Trace types to exclude from the response.</w:t>
            </w:r>
          </w:p>
        </w:tc>
      </w:tr>
    </w:tbl>
    <w:p/>
    <w:p>
      <w:pPr>
        <w:pStyle w:val="Heading3"/>
      </w:pPr>
      <w:r>
        <w:t>Response</w:t>
      </w:r>
    </w:p>
    <w:p>
      <w:pPr>
        <w:pStyle w:val="Heading3"/>
      </w:pPr>
      <w:r>
        <w:t>Success Response (200 OK)</w:t>
      </w:r>
    </w:p>
    <w:p>
      <w:r>
        <w:t>The API returns either:</w:t>
      </w:r>
    </w:p>
    <w:p>
      <w:pPr>
        <w:pStyle w:val="ListBullet"/>
      </w:pPr>
      <w:r>
        <w:t>A sequential array of traces:</w:t>
      </w:r>
    </w:p>
    <w:p>
      <w:r>
        <w:rPr>
          <w:b/>
          <w:color w:val="666666"/>
          <w:sz w:val="16"/>
        </w:rPr>
        <w:t>[json]</w:t>
      </w:r>
    </w:p>
    <w:p>
      <w:pPr>
        <w:shd w:fill="F2F2F2" w:val="clear"/>
      </w:pPr>
      <w:r>
        <w:rPr>
          <w:rFonts w:ascii="Courier New" w:hAnsi="Courier New"/>
          <w:sz w:val="17"/>
        </w:rPr>
        <w:t>[</w:t>
        <w:br/>
        <w:t xml:space="preserve"> {</w:t>
        <w:br/>
        <w:t xml:space="preserve"> "type": "speak",</w:t>
        <w:br/>
        <w:t xml:space="preserve"> "payload": {</w:t>
        <w:br/>
        <w:t xml:space="preserve"> "type": "message",</w:t>
        <w:br/>
        <w:t xml:space="preserve"> "message": "would you like fries with that?"</w:t>
        <w:br/>
        <w:t xml:space="preserve"> }</w:t>
        <w:br/>
        <w:t xml:space="preserve"> },</w:t>
        <w:br/>
        <w:t xml:space="preserve"> {</w:t>
        <w:br/>
        <w:t xml:space="preserve"> "type": "visual",</w:t>
        <w:br/>
        <w:t xml:space="preserve"> "payload": {</w:t>
        <w:br/>
        <w:t xml:space="preserve"> "image": "https://voiceflow.com/pizza.png"</w:t>
        <w:br/>
        <w:t xml:space="preserve"> }</w:t>
        <w:br/>
        <w:t xml:space="preserve"> }</w:t>
        <w:br/>
        <w:t>]</w:t>
      </w:r>
    </w:p>
    <w:p>
      <w:pPr>
        <w:pStyle w:val="ListBullet"/>
      </w:pPr>
      <w:r>
        <w:t>Or (when verbose=true) a legacy-compatible object containing state and trace:</w:t>
      </w:r>
    </w:p>
    <w:p>
      <w:r>
        <w:rPr>
          <w:b/>
          <w:color w:val="666666"/>
          <w:sz w:val="16"/>
        </w:rPr>
        <w:t>[json]</w:t>
      </w:r>
    </w:p>
    <w:p>
      <w:pPr>
        <w:shd w:fill="F2F2F2" w:val="clear"/>
      </w:pPr>
      <w:r>
        <w:rPr>
          <w:rFonts w:ascii="Courier New" w:hAnsi="Courier New"/>
          <w:sz w:val="17"/>
        </w:rPr>
        <w:t>{</w:t>
        <w:br/>
        <w:t xml:space="preserve"> "state": {</w:t>
        <w:br/>
        <w:t xml:space="preserve"> "stack": [</w:t>
        <w:br/>
        <w:t xml:space="preserve"> {</w:t>
        <w:br/>
        <w:t xml:space="preserve"> "programID": "home flow",</w:t>
        <w:br/>
        <w:t xml:space="preserve"> "nodeID": "yes no choice node"</w:t>
        <w:br/>
        <w:t xml:space="preserve"> }</w:t>
        <w:br/>
        <w:t xml:space="preserve"> ],</w:t>
        <w:br/>
        <w:t xml:space="preserve"> "storage": {},</w:t>
        <w:br/>
        <w:t xml:space="preserve"> "variables": {</w:t>
        <w:br/>
        <w:t xml:space="preserve"> "pizza_type": "pepperoni"</w:t>
        <w:br/>
        <w:t xml:space="preserve"> }</w:t>
        <w:br/>
        <w:t xml:space="preserve"> },</w:t>
        <w:br/>
        <w:t xml:space="preserve"> "trace": [</w:t>
        <w:br/>
        <w:t xml:space="preserve"> {</w:t>
        <w:br/>
        <w:t xml:space="preserve"> "type": "speak",</w:t>
        <w:br/>
        <w:t xml:space="preserve"> "payload": {</w:t>
        <w:br/>
        <w:t xml:space="preserve"> "type": "message",</w:t>
        <w:br/>
        <w:t xml:space="preserve"> "message": "would you like fries with that?"</w:t>
        <w:br/>
        <w:t xml:space="preserve"> }</w:t>
        <w:br/>
        <w:t xml:space="preserve"> },</w:t>
        <w:br/>
        <w:t xml:space="preserve"> {</w:t>
        <w:br/>
        <w:t xml:space="preserve"> "type": "visual",</w:t>
        <w:br/>
        <w:t xml:space="preserve"> "payload": {</w:t>
        <w:br/>
        <w:t xml:space="preserve"> "image": "https://voiceflow.com/pizza.png"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"verror",</w:t>
        <w:br/>
        <w:t xml:space="preserve"> "message": "Missing versionID in request.",</w:t>
        <w:br/>
        <w:t xml:space="preserve"> "requestID": "ud2uASDNx"</w:t>
        <w:br/>
        <w:t>}</w:t>
      </w:r>
    </w:p>
    <w:p>
      <w:r>
        <w:t>Other documented message values include:</w:t>
      </w:r>
    </w:p>
    <w:p>
      <w:pPr>
        <w:pStyle w:val="ListBullet"/>
      </w:pPr>
      <w:r>
        <w:t>"Voiceflow project was not published to production"</w:t>
      </w:r>
    </w:p>
    <w:p>
      <w:pPr>
        <w:pStyle w:val="ListBullet"/>
      </w:pPr>
      <w:r>
        <w:t>"Cannot resolve project version, please verify that your API key is correct."</w:t>
      </w:r>
    </w:p>
    <w:p>
      <w:pPr>
        <w:pStyle w:val="ListBullet"/>
      </w:pPr>
      <w:r>
        <w:t>"Cannot resolve version alias, please verify that your API key is correct."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401,</w:t>
        <w:br/>
        <w:t xml:space="preserve"> "status": "Unauthorized",</w:t>
        <w:br/>
        <w:t xml:space="preserve"> "dateTime": "2022-07-22T15:02:55.882Z",</w:t>
        <w:br/>
        <w:t xml:space="preserve"> "timestamp": 1658502175882,</w:t>
        <w:br/>
        <w:t xml:space="preserve"> "data": "Auth Key Required"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404,</w:t>
        <w:br/>
        <w:t xml:space="preserve"> "status": "Not Found",</w:t>
        <w:br/>
        <w:t xml:space="preserve"> "dateTime": "2022-07-22T15:02:55.882Z",</w:t>
        <w:br/>
        <w:t xml:space="preserve"> "timestamp": 1658502175882,</w:t>
        <w:br/>
        <w:t xml:space="preserve"> "data": "Model not found. Ensure project is properly rendered."</w:t>
        <w:br/>
        <w:t>}</w:t>
      </w:r>
    </w:p>
    <w:p>
      <w:pPr>
        <w:pStyle w:val="Heading3"/>
      </w:pPr>
      <w:r>
        <w:t>Response Fields</w:t>
      </w:r>
    </w:p>
    <w:p>
      <w:r>
        <w:t>Because the 200 response is polymorphic, fields depend on the trace type and whether verbose=true.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Trace type (e.g., speak, visual, choice, custom types).</w:t>
            </w:r>
          </w:p>
        </w:tc>
      </w:tr>
      <w:tr>
        <w:tc>
          <w:tcPr>
            <w:tcW w:type="dxa" w:w="2880"/>
          </w:tcPr>
          <w:p>
            <w:r>
              <w:t>[].payload</w:t>
            </w:r>
          </w:p>
        </w:tc>
        <w:tc>
          <w:tcPr>
            <w:tcW w:type="dxa" w:w="2880"/>
          </w:tcPr>
          <w:p>
            <w:r>
              <w:t>object</w:t>
            </w:r>
          </w:p>
        </w:tc>
        <w:tc>
          <w:tcPr>
            <w:tcW w:type="dxa" w:w="2880"/>
          </w:tcPr>
          <w:p>
            <w:r>
              <w:t>Trace payload; structure varies by trace type.</w:t>
            </w:r>
          </w:p>
        </w:tc>
      </w:tr>
      <w:tr>
        <w:tc>
          <w:tcPr>
            <w:tcW w:type="dxa" w:w="2880"/>
          </w:tcPr>
          <w:p>
            <w:r>
              <w:t>state</w:t>
            </w:r>
          </w:p>
        </w:tc>
        <w:tc>
          <w:tcPr>
            <w:tcW w:type="dxa" w:w="2880"/>
          </w:tcPr>
          <w:p>
            <w:r>
              <w:t>object</w:t>
            </w:r>
          </w:p>
        </w:tc>
        <w:tc>
          <w:tcPr>
            <w:tcW w:type="dxa" w:w="2880"/>
          </w:tcPr>
          <w:p>
            <w:r>
              <w:t>(Verbose mode) Conversation state container.</w:t>
            </w:r>
          </w:p>
        </w:tc>
      </w:tr>
      <w:tr>
        <w:tc>
          <w:tcPr>
            <w:tcW w:type="dxa" w:w="2880"/>
          </w:tcPr>
          <w:p>
            <w:r>
              <w:t>state.stack</w:t>
            </w:r>
          </w:p>
        </w:tc>
        <w:tc>
          <w:tcPr>
            <w:tcW w:type="dxa" w:w="2880"/>
          </w:tcPr>
          <w:p>
            <w:r>
              <w:t>array</w:t>
            </w:r>
          </w:p>
        </w:tc>
        <w:tc>
          <w:tcPr>
            <w:tcW w:type="dxa" w:w="2880"/>
          </w:tcPr>
          <w:p>
            <w:r>
              <w:t>(Verbose mode) Contains the user’s active flows.</w:t>
            </w:r>
          </w:p>
        </w:tc>
      </w:tr>
      <w:tr>
        <w:tc>
          <w:tcPr>
            <w:tcW w:type="dxa" w:w="2880"/>
          </w:tcPr>
          <w:p>
            <w:r>
              <w:t>state.stack[].programID</w:t>
            </w:r>
          </w:p>
        </w:tc>
        <w:tc>
          <w:tcPr>
            <w:tcW w:type="dxa" w:w="2880"/>
          </w:tcPr>
          <w:p>
            <w:r>
              <w:t>string</w:t>
            </w:r>
          </w:p>
        </w:tc>
        <w:tc>
          <w:tcPr>
            <w:tcW w:type="dxa" w:w="2880"/>
          </w:tcPr>
          <w:p>
            <w:r>
              <w:t>The flow that the user has on the stack.</w:t>
            </w:r>
          </w:p>
        </w:tc>
      </w:tr>
      <w:tr>
        <w:tc>
          <w:tcPr>
            <w:tcW w:type="dxa" w:w="2880"/>
          </w:tcPr>
          <w:p>
            <w:r>
              <w:t>state.stack[].diagramID</w:t>
            </w:r>
          </w:p>
        </w:tc>
        <w:tc>
          <w:tcPr>
            <w:tcW w:type="dxa" w:w="2880"/>
          </w:tcPr>
          <w:p>
            <w:r>
              <w:t>string</w:t>
            </w:r>
          </w:p>
        </w:tc>
        <w:tc>
          <w:tcPr>
            <w:tcW w:type="dxa" w:w="2880"/>
          </w:tcPr>
          <w:p>
            <w:r>
              <w:t>The ID of the diagram the flow belongs to.</w:t>
            </w:r>
          </w:p>
        </w:tc>
      </w:tr>
      <w:tr>
        <w:tc>
          <w:tcPr>
            <w:tcW w:type="dxa" w:w="2880"/>
          </w:tcPr>
          <w:p>
            <w:r>
              <w:t>state.stack[].nodeID</w:t>
            </w:r>
          </w:p>
        </w:tc>
        <w:tc>
          <w:tcPr>
            <w:tcW w:type="dxa" w:w="2880"/>
          </w:tcPr>
          <w:p>
            <w:r>
              <w:t>string</w:t>
            </w:r>
          </w:p>
        </w:tc>
        <w:tc>
          <w:tcPr>
            <w:tcW w:type="dxa" w:w="2880"/>
          </w:tcPr>
          <w:p>
            <w:r>
              <w:t>Current block this flow is on.</w:t>
            </w:r>
          </w:p>
        </w:tc>
      </w:tr>
      <w:tr>
        <w:tc>
          <w:tcPr>
            <w:tcW w:type="dxa" w:w="2880"/>
          </w:tcPr>
          <w:p>
            <w:r>
              <w:t>state.stack[].variables</w:t>
            </w:r>
          </w:p>
        </w:tc>
        <w:tc>
          <w:tcPr>
            <w:tcW w:type="dxa" w:w="2880"/>
          </w:tcPr>
          <w:p>
            <w:r>
              <w:t>object</w:t>
            </w:r>
          </w:p>
        </w:tc>
        <w:tc>
          <w:tcPr>
            <w:tcW w:type="dxa" w:w="2880"/>
          </w:tcPr>
          <w:p>
            <w:r>
              <w:t>Flow-scoped variables.</w:t>
            </w:r>
          </w:p>
        </w:tc>
      </w:tr>
      <w:tr>
        <w:tc>
          <w:tcPr>
            <w:tcW w:type="dxa" w:w="2880"/>
          </w:tcPr>
          <w:p>
            <w:r>
              <w:t>state.stack[].storage</w:t>
            </w:r>
          </w:p>
        </w:tc>
        <w:tc>
          <w:tcPr>
            <w:tcW w:type="dxa" w:w="2880"/>
          </w:tcPr>
          <w:p>
            <w:r>
              <w:t>object</w:t>
            </w:r>
          </w:p>
        </w:tc>
        <w:tc>
          <w:tcPr>
            <w:tcW w:type="dxa" w:w="2880"/>
          </w:tcPr>
          <w:p>
            <w:r>
              <w:t>Internal flow parameters used by the runtime.</w:t>
            </w:r>
          </w:p>
        </w:tc>
      </w:tr>
      <w:tr>
        <w:tc>
          <w:tcPr>
            <w:tcW w:type="dxa" w:w="2880"/>
          </w:tcPr>
          <w:p>
            <w:r>
              <w:t>state.stack[].commands</w:t>
            </w:r>
          </w:p>
        </w:tc>
        <w:tc>
          <w:tcPr>
            <w:tcW w:type="dxa" w:w="2880"/>
          </w:tcPr>
          <w:p>
            <w:r>
              <w:t>array</w:t>
            </w:r>
          </w:p>
        </w:tc>
        <w:tc>
          <w:tcPr>
            <w:tcW w:type="dxa" w:w="2880"/>
          </w:tcPr>
          <w:p>
            <w:r>
              <w:t>Command objects; type is push or jump.</w:t>
            </w:r>
          </w:p>
        </w:tc>
      </w:tr>
      <w:tr>
        <w:tc>
          <w:tcPr>
            <w:tcW w:type="dxa" w:w="2880"/>
          </w:tcPr>
          <w:p>
            <w:r>
              <w:t>state.storage</w:t>
            </w:r>
          </w:p>
        </w:tc>
        <w:tc>
          <w:tcPr>
            <w:tcW w:type="dxa" w:w="2880"/>
          </w:tcPr>
          <w:p>
            <w:r>
              <w:t>object</w:t>
            </w:r>
          </w:p>
        </w:tc>
        <w:tc>
          <w:tcPr>
            <w:tcW w:type="dxa" w:w="2880"/>
          </w:tcPr>
          <w:p>
            <w:r>
              <w:t>(Verbose mode) Storage object.</w:t>
            </w:r>
          </w:p>
        </w:tc>
      </w:tr>
      <w:tr>
        <w:tc>
          <w:tcPr>
            <w:tcW w:type="dxa" w:w="2880"/>
          </w:tcPr>
          <w:p>
            <w:r>
              <w:t>state.variables</w:t>
            </w:r>
          </w:p>
        </w:tc>
        <w:tc>
          <w:tcPr>
            <w:tcW w:type="dxa" w:w="2880"/>
          </w:tcPr>
          <w:p>
            <w:r>
              <w:t>object</w:t>
            </w:r>
          </w:p>
        </w:tc>
        <w:tc>
          <w:tcPr>
            <w:tcW w:type="dxa" w:w="2880"/>
          </w:tcPr>
          <w:p>
            <w:r>
              <w:t>(Verbose mode) Variables object.</w:t>
            </w:r>
          </w:p>
        </w:tc>
      </w:tr>
      <w:tr>
        <w:tc>
          <w:tcPr>
            <w:tcW w:type="dxa" w:w="2880"/>
          </w:tcPr>
          <w:p>
            <w:r>
              <w:t>trace</w:t>
            </w:r>
          </w:p>
        </w:tc>
        <w:tc>
          <w:tcPr>
            <w:tcW w:type="dxa" w:w="2880"/>
          </w:tcPr>
          <w:p>
            <w:r>
              <w:t>array</w:t>
            </w:r>
          </w:p>
        </w:tc>
        <w:tc>
          <w:tcPr>
            <w:tcW w:type="dxa" w:w="2880"/>
          </w:tcPr>
          <w:p>
            <w:r>
              <w:t>(Verbose mode) Array of traces (same concept as the non-verbose array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'https://general-runtime.voiceflow.com/state/user/me/interact' \</w:t>
        <w:br/>
        <w:t xml:space="preserve"> --header 'Accept: application/json' \</w:t>
        <w:br/>
        <w:t xml:space="preserve"> --header 'Content-Type: application/json' \</w:t>
        <w:br/>
        <w:t xml:space="preserve"> --header 'versionID: development' \</w:t>
        <w:br/>
        <w:t xml:space="preserve"> --data '{</w:t>
        <w:br/>
        <w:t xml:space="preserve"> "action": { "type": "launch" },</w:t>
        <w:br/>
        <w:t xml:space="preserve"> "state": { "variables": { "x_var": 2 } }</w:t>
        <w:br/>
        <w:t xml:space="preserve">  }'</w:t>
      </w:r>
    </w:p>
    <w:p>
      <w:pPr>
        <w:pStyle w:val="Heading3"/>
      </w:pPr>
      <w:r>
        <w:t>Example Usage</w:t>
      </w:r>
    </w:p>
    <w:p>
      <w:pPr>
        <w:pStyle w:val="Heading3"/>
      </w:pPr>
      <w:r>
        <w:t>Example 1: Start a session (launch)</w:t>
      </w:r>
    </w:p>
    <w:p>
      <w:r>
        <w:rPr>
          <w:b/>
          <w:color w:val="666666"/>
          <w:sz w:val="16"/>
        </w:rPr>
        <w:t>[bash]</w:t>
      </w:r>
    </w:p>
    <w:p>
      <w:pPr>
        <w:shd w:fill="F2F2F2" w:val="clear"/>
      </w:pPr>
      <w:r>
        <w:rPr>
          <w:rFonts w:ascii="Courier New" w:hAnsi="Courier New"/>
          <w:sz w:val="17"/>
        </w:rPr>
        <w:t>curl -sS -X POST \</w:t>
        <w:br/>
        <w:t xml:space="preserve"> 'https://general-runtime.voiceflow.com/state/user/user-123/interact' \</w:t>
        <w:br/>
        <w:t xml:space="preserve"> -H 'Accept: application/json' \</w:t>
        <w:br/>
        <w:t xml:space="preserve"> -H 'Content-Type: application/json' \</w:t>
        <w:br/>
        <w:t xml:space="preserve"> -H 'versionID: development' \</w:t>
        <w:br/>
        <w:t xml:space="preserve"> -d '{</w:t>
        <w:br/>
        <w:t xml:space="preserve"> "action": { "type": "launch" },</w:t>
        <w:br/>
        <w:t xml:space="preserve"> "state": { "variables": { "x_var": 2 } }</w:t>
        <w:br/>
        <w:t xml:space="preserve">  }'</w:t>
      </w:r>
    </w:p>
    <w:p>
      <w:pPr>
        <w:pStyle w:val="Heading3"/>
      </w:pPr>
      <w:r>
        <w:t>Example 2: Send user text</w:t>
      </w:r>
    </w:p>
    <w:p>
      <w:r>
        <w:rPr>
          <w:b/>
          <w:color w:val="666666"/>
          <w:sz w:val="16"/>
        </w:rPr>
        <w:t>[bash]</w:t>
      </w:r>
    </w:p>
    <w:p>
      <w:pPr>
        <w:shd w:fill="F2F2F2" w:val="clear"/>
      </w:pPr>
      <w:r>
        <w:rPr>
          <w:rFonts w:ascii="Courier New" w:hAnsi="Courier New"/>
          <w:sz w:val="17"/>
        </w:rPr>
        <w:t>curl -sS -X POST \</w:t>
        <w:br/>
        <w:t xml:space="preserve"> 'https://general-runtime.voiceflow.com/state/user/user-123/interact' \</w:t>
        <w:br/>
        <w:t xml:space="preserve"> -H 'Accept: application/json' \</w:t>
        <w:br/>
        <w:t xml:space="preserve"> -H 'Content-Type: application/json' \</w:t>
        <w:br/>
        <w:t xml:space="preserve"> -H 'versionID: development' \</w:t>
        <w:br/>
        <w:t xml:space="preserve"> -d '{</w:t>
        <w:br/>
        <w:t xml:space="preserve"> "action": { "type": "text", "payload": "Can I order a large pepperoni pizza" },</w:t>
        <w:br/>
        <w:t xml:space="preserve"> "state": { "variables": { "x_var": "hello" } }</w:t>
        <w:br/>
        <w:t xml:space="preserve">  }'</w:t>
      </w:r>
    </w:p>
    <w:p>
      <w:pPr>
        <w:pStyle w:val="Heading3"/>
      </w:pPr>
      <w:r>
        <w:t>Example 3: Legacy-compatible response (verbose=true)</w:t>
      </w:r>
    </w:p>
    <w:p>
      <w:r>
        <w:rPr>
          <w:b/>
          <w:color w:val="666666"/>
          <w:sz w:val="16"/>
        </w:rPr>
        <w:t>[bash]</w:t>
      </w:r>
    </w:p>
    <w:p>
      <w:pPr>
        <w:shd w:fill="F2F2F2" w:val="clear"/>
      </w:pPr>
      <w:r>
        <w:rPr>
          <w:rFonts w:ascii="Courier New" w:hAnsi="Courier New"/>
          <w:sz w:val="17"/>
        </w:rPr>
        <w:t>curl -sS -X POST \</w:t>
        <w:br/>
        <w:t xml:space="preserve"> 'https://general-runtime.voiceflow.com/state/user/user-123/interact?verbose=true' \</w:t>
        <w:br/>
        <w:t xml:space="preserve"> -H 'Accept: application/json' \</w:t>
        <w:br/>
        <w:t xml:space="preserve"> -H 'Content-Type: application/json' \</w:t>
        <w:br/>
        <w:t xml:space="preserve"> -H 'versionID: development' \</w:t>
        <w:br/>
        <w:t xml:space="preserve"> -d '{</w:t>
        <w:br/>
        <w:t xml:space="preserve"> "action": { "type": "text", "payload": "I want to checkout" },</w:t>
        <w:br/>
        <w:t xml:space="preserve"> "state": { "variables": { "userStatus": "browsing" } }</w:t>
        <w:br/>
        <w:t xml:space="preserve">  }'</w:t>
      </w:r>
    </w:p>
    <w:p>
      <w:pPr>
        <w:pStyle w:val="Heading3"/>
      </w:pPr>
      <w:r>
        <w:t>Behavior</w:t>
      </w:r>
    </w:p>
    <w:p>
      <w:pPr>
        <w:pStyle w:val="ListBullet"/>
      </w:pPr>
      <w:r>
        <w:t>The runtime advances the user’s conversation session identified by userID.</w:t>
      </w:r>
    </w:p>
    <w:p>
      <w:pPr>
        <w:pStyle w:val="ListBullet"/>
      </w:pPr>
      <w:r>
        <w:t>The Dialog Manager processes the provided action (launch/text/intent/event).</w:t>
      </w:r>
    </w:p>
    <w:p>
      <w:pPr>
        <w:pStyle w:val="ListBullet"/>
      </w:pPr>
      <w:r>
        <w:t>The API returns a sequence of response traces produced by blocks in your Voiceflow project.</w:t>
      </w:r>
    </w:p>
    <w:p>
      <w:pPr>
        <w:pStyle w:val="ListBullet"/>
      </w:pPr>
      <w:r>
        <w:t>If verbose=true, the API returns an object including both state and trace for legacy compatibility.</w:t>
      </w:r>
    </w:p>
    <w:p>
      <w:pPr>
        <w:pStyle w:val="Heading3"/>
      </w:pPr>
      <w:r>
        <w:t>Notes</w:t>
      </w:r>
    </w:p>
    <w:p>
      <w:pPr>
        <w:pStyle w:val="ListBullet"/>
      </w:pPr>
      <w:r>
        <w:t>To start a conversation, send a launch request first.</w:t>
      </w:r>
    </w:p>
    <w:p>
      <w:pPr>
        <w:pStyle w:val="ListBullet"/>
      </w:pPr>
      <w:r>
        <w:t>If contacting versionID: production, the project must be published to production or you may receive a 400 error.</w:t>
      </w:r>
    </w:p>
    <w:p>
      <w:pPr>
        <w:pStyle w:val="ListBullet"/>
      </w:pPr>
      <w:r>
        <w:t>If using versionID: development, ensure the prototype has been rendered by pressing Run in the Voiceflow canvas (otherwise you may get a 404 “Model not found”).</w:t>
      </w:r>
    </w:p>
    <w:p>
      <w:pPr>
        <w:pStyle w:val="Heading3"/>
      </w:pPr>
      <w:r>
        <w:t>Gotchas</w:t>
      </w:r>
    </w:p>
    <w:p>
      <w:pPr>
        <w:pStyle w:val="ListBullet"/>
      </w:pPr>
      <w:r>
        <w:t>verbose=true exists for legacy compatibility; new projects should keep it false.</w:t>
      </w:r>
    </w:p>
    <w:p>
      <w:pPr>
        <w:pStyle w:val="ListBullet"/>
      </w:pPr>
      <w:r>
        <w:t>versionID is required by the API behavior described in error messages (e.g., “Missing versionID in request.”).</w:t>
      </w:r>
    </w:p>
    <w:p>
      <w:pPr>
        <w:pStyle w:val="Heading3"/>
      </w:pPr>
      <w:r>
        <w:t>Error Handling</w:t>
      </w:r>
    </w:p>
    <w:p>
      <w:pPr>
        <w:pStyle w:val="ListBullet"/>
      </w:pPr>
      <w:r>
        <w:t>400: Project/version resolution issues, missing versionID, or production not published.</w:t>
      </w:r>
    </w:p>
    <w:p>
      <w:pPr>
        <w:pStyle w:val="ListBullet"/>
      </w:pPr>
      <w:r>
        <w:t>401: Missing required auth key (auth header omitted here by design).</w:t>
      </w:r>
    </w:p>
    <w:p>
      <w:pPr>
        <w:pStyle w:val="ListBullet"/>
      </w:pPr>
      <w:r>
        <w:t>404: Development model not rendered (press Run on canvas).</w:t>
      </w:r>
    </w:p>
    <w:p>
      <w:pPr>
        <w:pStyle w:val="Heading3"/>
      </w:pPr>
      <w:r>
        <w:t>Related state actions</w:t>
      </w:r>
    </w:p>
    <w:p>
      <w:pPr>
        <w:pStyle w:val="ListBullet"/>
      </w:pPr>
      <w:r>
        <w:t>[DELETE] Delete a User's State — /state/user/{{userId}}</w:t>
      </w:r>
    </w:p>
    <w:p>
      <w:pPr>
        <w:pStyle w:val="ListBullet"/>
      </w:pPr>
      <w:r>
        <w:t>[GET] Fetch a User's State — /state/user/{{userId}}</w:t>
      </w:r>
    </w:p>
    <w:p>
      <w:pPr>
        <w:pStyle w:val="ListBullet"/>
      </w:pPr>
      <w:r>
        <w:t>[PUT] Update a User’s State — /state/user/{{userId}}</w:t>
      </w:r>
    </w:p>
    <w:p>
      <w:r>
        <w:br w:type="page"/>
      </w:r>
    </w:p>
    <w:p>
      <w:pPr>
        <w:pStyle w:val="Heading2"/>
      </w:pPr>
      <w:r>
        <w:t>35. [PUT] Replace a Knowledge Base Document File</w:t>
      </w:r>
    </w:p>
    <w:p>
      <w:r>
        <w:rPr>
          <w:b/>
        </w:rPr>
        <w:t xml:space="preserve">Endpoint: </w:t>
      </w:r>
      <w:r>
        <w:rPr>
          <w:rFonts w:ascii="Courier New" w:hAnsi="Courier New"/>
          <w:sz w:val="18"/>
        </w:rPr>
        <w:t>/v1/knowledge-base/docs/{{documentId}}/upload</w:t>
      </w:r>
    </w:p>
    <w:p>
      <w:pPr>
        <w:pStyle w:val="Heading3"/>
      </w:pPr>
      <w:r>
        <w:t>Prerequisites</w:t>
      </w:r>
    </w:p>
    <w:p>
      <w:pPr>
        <w:pStyle w:val="ListBullet"/>
      </w:pPr>
      <w:r>
        <w:t>A Knowledge Base document must already exist and you must have its documentID.</w:t>
      </w:r>
    </w:p>
    <w:p>
      <w:pPr>
        <w:pStyle w:val="ListBullet"/>
      </w:pPr>
      <w:r>
        <w:t>The replacement file must be one of the supported types: pdf, text, docx.</w:t>
      </w:r>
    </w:p>
    <w:p>
      <w:pPr>
        <w:pStyle w:val="ListBullet"/>
      </w:pPr>
      <w:r>
        <w:t>Only one file can be uploaded per request.</w:t>
      </w:r>
    </w:p>
    <w:p>
      <w:pPr>
        <w:pStyle w:val="Heading3"/>
      </w:pPr>
      <w:r>
        <w:t>Method</w:t>
      </w:r>
    </w:p>
    <w:p>
      <w:r>
        <w:t>PUT</w:t>
      </w:r>
    </w:p>
    <w:p>
      <w:pPr>
        <w:pStyle w:val="Heading3"/>
      </w:pPr>
      <w:r>
        <w:t>URL</w:t>
      </w:r>
    </w:p>
    <w:p>
      <w:r>
        <w:t>https://api.voiceflow.com/v1/knowledge-base/docs/{{documentID}}/upload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Replaces an existing Knowledge Base document’s file content and document name by documentID. This endpoint uploads a new file (pdf/text/docx) to overwrite the existing document.</w:t>
      </w:r>
    </w:p>
    <w:p>
      <w:pPr>
        <w:pStyle w:val="Heading3"/>
      </w:pPr>
      <w:r>
        <w:t>Enforcement Rules</w:t>
      </w:r>
    </w:p>
    <w:p>
      <w:pPr>
        <w:pStyle w:val="ListBullet"/>
      </w:pPr>
      <w:r>
        <w:t>The documentID path parameter must always be present.</w:t>
      </w:r>
    </w:p>
    <w:p>
      <w:pPr>
        <w:pStyle w:val="ListBullet"/>
      </w:pPr>
      <w:r>
        <w:t>If the user provides a documentID, use that value directly.</w:t>
      </w:r>
    </w:p>
    <w:p>
      <w:pPr>
        <w:pStyle w:val="ListBullet"/>
      </w:pPr>
      <w:r>
        <w:t>Do not call the API with a missing or empty documentID (e.g., avoid /docs//upload or /docs/upload).</w:t>
      </w:r>
    </w:p>
    <w:p>
      <w:pPr>
        <w:pStyle w:val="ListBullet"/>
      </w:pPr>
      <w:r>
        <w:t>Always construct the path as /v1/knowledge-base/docs/{{documentID}}/upload, where {{documentID}}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be multipart/form-data and include exactly one file.</w:t>
      </w:r>
    </w:p>
    <w:p>
      <w:pPr>
        <w:pStyle w:val="Heading3"/>
      </w:pPr>
      <w:r>
        <w:t>Valid Examples</w:t>
      </w:r>
    </w:p>
    <w:p>
      <w:r>
        <w:rPr>
          <w:b/>
          <w:color w:val="666666"/>
          <w:sz w:val="16"/>
        </w:rPr>
        <w:t>[http]</w:t>
      </w:r>
    </w:p>
    <w:p>
      <w:pPr>
        <w:shd w:fill="F2F2F2" w:val="clear"/>
      </w:pPr>
      <w:r>
        <w:rPr>
          <w:rFonts w:ascii="Courier New" w:hAnsi="Courier New"/>
          <w:sz w:val="17"/>
        </w:rPr>
        <w:t>/v1/knowledge-base/docs/doc_123/upload</w:t>
        <w:br/>
        <w:t>/v1/knowledge-base/docs/64f1c2a9e9a1b/upload</w:t>
      </w:r>
    </w:p>
    <w:p>
      <w:pPr>
        <w:pStyle w:val="Heading3"/>
      </w:pPr>
      <w:r>
        <w:t>Invalid Examples</w:t>
      </w:r>
    </w:p>
    <w:p>
      <w:r>
        <w:rPr>
          <w:b/>
          <w:color w:val="666666"/>
          <w:sz w:val="16"/>
        </w:rPr>
        <w:t>[http]</w:t>
      </w:r>
    </w:p>
    <w:p>
      <w:pPr>
        <w:shd w:fill="F2F2F2" w:val="clear"/>
      </w:pPr>
      <w:r>
        <w:rPr>
          <w:rFonts w:ascii="Courier New" w:hAnsi="Courier New"/>
          <w:sz w:val="17"/>
        </w:rPr>
        <w:t>/v1/knowledge-base/docs//upload</w:t>
        <w:br/>
        <w:t>/v1/knowledge-base/docs/upload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A unique identifier of the document object.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maxChunkSize</w:t>
            </w:r>
          </w:p>
        </w:tc>
        <w:tc>
          <w:tcPr>
            <w:tcW w:type="dxa" w:w="2880"/>
          </w:tcPr>
          <w:p>
            <w:r>
              <w:t>integer</w:t>
            </w:r>
          </w:p>
        </w:tc>
        <w:tc>
          <w:tcPr>
            <w:tcW w:type="dxa" w:w="2880"/>
          </w:tcPr>
          <w:p>
            <w:r>
              <w:t>Maximum chunk size used for chunking.</w:t>
            </w:r>
          </w:p>
        </w:tc>
      </w:tr>
      <w:tr>
        <w:tc>
          <w:tcPr>
            <w:tcW w:type="dxa" w:w="2880"/>
          </w:tcPr>
          <w:p>
            <w:r>
              <w:t>markdownConversion</w:t>
            </w:r>
          </w:p>
        </w:tc>
        <w:tc>
          <w:tcPr>
            <w:tcW w:type="dxa" w:w="2880"/>
          </w:tcPr>
          <w:p>
            <w:r>
              <w:t>boolean</w:t>
            </w:r>
          </w:p>
        </w:tc>
        <w:tc>
          <w:tcPr>
            <w:tcW w:type="dxa" w:w="2880"/>
          </w:tcPr>
          <w:p>
            <w:r>
              <w:t>Beta (smart chunking): automatic HTML-to-markdown conversion to generate better chunks.</w:t>
            </w:r>
          </w:p>
        </w:tc>
      </w:tr>
      <w:tr>
        <w:tc>
          <w:tcPr>
            <w:tcW w:type="dxa" w:w="2880"/>
          </w:tcPr>
          <w:p>
            <w:r>
              <w:t>llmGeneratedQ</w:t>
            </w:r>
          </w:p>
        </w:tc>
        <w:tc>
          <w:tcPr>
            <w:tcW w:type="dxa" w:w="2880"/>
          </w:tcPr>
          <w:p>
            <w:r>
              <w:t>boolean</w:t>
            </w:r>
          </w:p>
        </w:tc>
        <w:tc>
          <w:tcPr>
            <w:tcW w:type="dxa" w:w="2880"/>
          </w:tcPr>
          <w:p>
            <w:r>
              <w:t>Beta (smart chunking): uses an LLM to generate a question per chunk and prepend it to the chunk to improve retrieval.</w:t>
            </w:r>
          </w:p>
        </w:tc>
      </w:tr>
      <w:tr>
        <w:tc>
          <w:tcPr>
            <w:tcW w:type="dxa" w:w="2880"/>
          </w:tcPr>
          <w:p>
            <w:r>
              <w:t>llmPrependContext</w:t>
            </w:r>
          </w:p>
        </w:tc>
        <w:tc>
          <w:tcPr>
            <w:tcW w:type="dxa" w:w="2880"/>
          </w:tcPr>
          <w:p>
            <w:r>
              <w:t>boolean</w:t>
            </w:r>
          </w:p>
        </w:tc>
        <w:tc>
          <w:tcPr>
            <w:tcW w:type="dxa" w:w="2880"/>
          </w:tcPr>
          <w:p>
            <w:r>
              <w:t>Beta (smart chunking): uses an LLM to generate a context summary and prepend it to each chunk. Note: if both llmGeneratedQ and llmPrependContext are true, llmGeneratedQ takes precedence and context summarization is not applied.</w:t>
            </w:r>
          </w:p>
        </w:tc>
      </w:tr>
      <w:tr>
        <w:tc>
          <w:tcPr>
            <w:tcW w:type="dxa" w:w="2880"/>
          </w:tcPr>
          <w:p>
            <w:r>
              <w:t>llmBasedChunks</w:t>
            </w:r>
          </w:p>
        </w:tc>
        <w:tc>
          <w:tcPr>
            <w:tcW w:type="dxa" w:w="2880"/>
          </w:tcPr>
          <w:p>
            <w:r>
              <w:t>boolean</w:t>
            </w:r>
          </w:p>
        </w:tc>
        <w:tc>
          <w:tcPr>
            <w:tcW w:type="dxa" w:w="2880"/>
          </w:tcPr>
          <w:p>
            <w:r>
              <w:t>Beta (smart chunking): uses an LLM to determine optimal chunking based on semantic similarity and retrieval effectiveness.</w:t>
            </w:r>
          </w:p>
        </w:tc>
      </w:tr>
      <w:tr>
        <w:tc>
          <w:tcPr>
            <w:tcW w:type="dxa" w:w="2880"/>
          </w:tcPr>
          <w:p>
            <w:r>
              <w:t>llmContentSummarization</w:t>
            </w:r>
          </w:p>
        </w:tc>
        <w:tc>
          <w:tcPr>
            <w:tcW w:type="dxa" w:w="2880"/>
          </w:tcPr>
          <w:p>
            <w:r>
              <w:t>boolean</w:t>
            </w:r>
          </w:p>
        </w:tc>
        <w:tc>
          <w:tcPr>
            <w:tcW w:type="dxa" w:w="2880"/>
          </w:tcPr>
          <w:p>
            <w:r>
              <w:t>Beta (smart chunking): uses an LLM to summarize and rewrite content to optimize for retrieval.</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to upload for document types pdf, text, and docx. Limit: one file per call.</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string</w:t>
            </w:r>
          </w:p>
        </w:tc>
        <w:tc>
          <w:tcPr>
            <w:tcW w:type="dxa" w:w="2880"/>
          </w:tcPr>
          <w:p>
            <w:r>
              <w:t>Custom key-value pairs metadata to include with the upload. Format example: --form metadata={"key":"value"}. See: https://developer.voiceflow.com/docs/filter-with-metadata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"status": "SUCCESS",</w:t>
        <w:br/>
        <w:t xml:space="preserve"> "data": {</w:t>
        <w:br/>
        <w:t xml:space="preserve"> "type": "pdf",</w:t>
        <w:br/>
        <w:t xml:space="preserve"> "name": "Employee Handbook.pdf",</w:t>
        <w:br/>
        <w:t xml:space="preserve"> "url": "https://example.com/handbook",</w:t>
        <w:br/>
        <w:t xml:space="preserve"> "metadata": {</w:t>
        <w:br/>
        <w:t xml:space="preserve"> "department": "HR"</w:t>
        <w:br/>
        <w:t xml:space="preserve"> },</w:t>
        <w:br/>
        <w:t xml:space="preserve"> "rowsCount": 0</w:t>
        <w:br/>
        <w:t xml:space="preserve"> },</w:t>
        <w:br/>
        <w:t xml:space="preserve"> "updatedAt": "2026-03-14T12:34:56.000Z",</w:t>
        <w:br/>
        <w:t xml:space="preserve"> "documentID": "doc_123",</w:t>
        <w:br/>
        <w:t xml:space="preserve"> "tags": ["handbook", "internal"]</w:t>
        <w:br/>
        <w:t xml:space="preserve"> }</w:t>
        <w:br/>
        <w:t xml:space="preserve"> ]</w:t>
        <w:br/>
        <w:t>}</w:t>
      </w:r>
    </w:p>
    <w:p>
      <w:r>
        <w:rPr>
          <w:b/>
        </w:rPr>
        <w:t>Note: Note: The schema indicates url is for documents of type "url" only, and rowsCount is for "table" documents only—these fields may be absent depending on type.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result objects.</w:t>
            </w:r>
          </w:p>
        </w:tc>
      </w:tr>
      <w:tr>
        <w:tc>
          <w:tcPr>
            <w:tcW w:type="dxa" w:w="2880"/>
          </w:tcPr>
          <w:p>
            <w:r>
              <w:t>data[].status</w:t>
            </w:r>
          </w:p>
        </w:tc>
        <w:tc>
          <w:tcPr>
            <w:tcW w:type="dxa" w:w="2880"/>
          </w:tcPr>
          <w:p>
            <w:r>
              <w:t>string</w:t>
            </w:r>
          </w:p>
        </w:tc>
        <w:tc>
          <w:tcPr>
            <w:tcW w:type="dxa" w:w="2880"/>
          </w:tcPr>
          <w:p>
            <w:r>
              <w:t>Status enum: ERROR, SUCCESS, PENDING, INITIALIZED.</w:t>
            </w:r>
          </w:p>
        </w:tc>
      </w:tr>
      <w:tr>
        <w:tc>
          <w:tcPr>
            <w:tcW w:type="dxa" w:w="2880"/>
          </w:tcPr>
          <w:p>
            <w:r>
              <w:t>data[].data</w:t>
            </w:r>
          </w:p>
        </w:tc>
        <w:tc>
          <w:tcPr>
            <w:tcW w:type="dxa" w:w="2880"/>
          </w:tcPr>
          <w:p>
            <w:r>
              <w:t>object</w:t>
            </w:r>
          </w:p>
        </w:tc>
        <w:tc>
          <w:tcPr>
            <w:tcW w:type="dxa" w:w="2880"/>
          </w:tcPr>
          <w:p>
            <w:r>
              <w:t>Document data payload.</w:t>
            </w:r>
          </w:p>
        </w:tc>
      </w:tr>
      <w:tr>
        <w:tc>
          <w:tcPr>
            <w:tcW w:type="dxa" w:w="2880"/>
          </w:tcPr>
          <w:p>
            <w:r>
              <w:t>data[].data.type</w:t>
            </w:r>
          </w:p>
        </w:tc>
        <w:tc>
          <w:tcPr>
            <w:tcW w:type="dxa" w:w="2880"/>
          </w:tcPr>
          <w:p>
            <w:r>
              <w:t>string</w:t>
            </w:r>
          </w:p>
        </w:tc>
        <w:tc>
          <w:tcPr>
            <w:tcW w:type="dxa" w:w="2880"/>
          </w:tcPr>
          <w:p>
            <w:r>
              <w:t>Type of the source document. Documented values: url, pdf, text, docx, table.</w:t>
            </w:r>
          </w:p>
        </w:tc>
      </w:tr>
      <w:tr>
        <w:tc>
          <w:tcPr>
            <w:tcW w:type="dxa" w:w="2880"/>
          </w:tcPr>
          <w:p>
            <w:r>
              <w:t>data[].data.name</w:t>
            </w:r>
          </w:p>
        </w:tc>
        <w:tc>
          <w:tcPr>
            <w:tcW w:type="dxa" w:w="2880"/>
          </w:tcPr>
          <w:p>
            <w:r>
              <w:t>string</w:t>
            </w:r>
          </w:p>
        </w:tc>
        <w:tc>
          <w:tcPr>
            <w:tcW w:type="dxa" w:w="2880"/>
          </w:tcPr>
          <w:p>
            <w:r>
              <w:t>A readable name for the document.</w:t>
            </w:r>
          </w:p>
        </w:tc>
      </w:tr>
      <w:tr>
        <w:tc>
          <w:tcPr>
            <w:tcW w:type="dxa" w:w="2880"/>
          </w:tcPr>
          <w:p>
            <w:r>
              <w:t>data[].data.url</w:t>
            </w:r>
          </w:p>
        </w:tc>
        <w:tc>
          <w:tcPr>
            <w:tcW w:type="dxa" w:w="2880"/>
          </w:tcPr>
          <w:p>
            <w:r>
              <w:t>string</w:t>
            </w:r>
          </w:p>
        </w:tc>
        <w:tc>
          <w:tcPr>
            <w:tcW w:type="dxa" w:w="2880"/>
          </w:tcPr>
          <w:p>
            <w:r>
              <w:t>The URL for documents of type "url" only.</w:t>
            </w:r>
          </w:p>
        </w:tc>
      </w:tr>
      <w:tr>
        <w:tc>
          <w:tcPr>
            <w:tcW w:type="dxa" w:w="2880"/>
          </w:tcPr>
          <w:p>
            <w:r>
              <w:t>data[].data.metadata</w:t>
            </w:r>
          </w:p>
        </w:tc>
        <w:tc>
          <w:tcPr>
            <w:tcW w:type="dxa" w:w="2880"/>
          </w:tcPr>
          <w:p>
            <w:r>
              <w:t>object</w:t>
            </w:r>
          </w:p>
        </w:tc>
        <w:tc>
          <w:tcPr>
            <w:tcW w:type="dxa" w:w="2880"/>
          </w:tcPr>
          <w:p>
            <w:r>
              <w:t>Arbitrary metadata key-value pairs.</w:t>
            </w:r>
          </w:p>
        </w:tc>
      </w:tr>
      <w:tr>
        <w:tc>
          <w:tcPr>
            <w:tcW w:type="dxa" w:w="2880"/>
          </w:tcPr>
          <w:p>
            <w:r>
              <w:t>data[].data.rowsCount</w:t>
            </w:r>
          </w:p>
        </w:tc>
        <w:tc>
          <w:tcPr>
            <w:tcW w:type="dxa" w:w="2880"/>
          </w:tcPr>
          <w:p>
            <w:r>
              <w:t>integer</w:t>
            </w:r>
          </w:p>
        </w:tc>
        <w:tc>
          <w:tcPr>
            <w:tcW w:type="dxa" w:w="2880"/>
          </w:tcPr>
          <w:p>
            <w:r>
              <w:t>Number of rows in the table document (for "table" only).</w:t>
            </w:r>
          </w:p>
        </w:tc>
      </w:tr>
      <w:tr>
        <w:tc>
          <w:tcPr>
            <w:tcW w:type="dxa" w:w="2880"/>
          </w:tcPr>
          <w:p>
            <w:r>
              <w:t>data[].updatedAt</w:t>
            </w:r>
          </w:p>
        </w:tc>
        <w:tc>
          <w:tcPr>
            <w:tcW w:type="dxa" w:w="2880"/>
          </w:tcPr>
          <w:p>
            <w:r>
              <w:t>string</w:t>
            </w:r>
          </w:p>
        </w:tc>
        <w:tc>
          <w:tcPr>
            <w:tcW w:type="dxa" w:w="2880"/>
          </w:tcPr>
          <w:p>
            <w:r>
              <w:t>Update timestamp.</w:t>
            </w:r>
          </w:p>
        </w:tc>
      </w:tr>
      <w:tr>
        <w:tc>
          <w:tcPr>
            <w:tcW w:type="dxa" w:w="2880"/>
          </w:tcPr>
          <w:p>
            <w:r>
              <w:t>data[].documentID</w:t>
            </w:r>
          </w:p>
        </w:tc>
        <w:tc>
          <w:tcPr>
            <w:tcW w:type="dxa" w:w="2880"/>
          </w:tcPr>
          <w:p>
            <w:r>
              <w:t>string</w:t>
            </w:r>
          </w:p>
        </w:tc>
        <w:tc>
          <w:tcPr>
            <w:tcW w:type="dxa" w:w="2880"/>
          </w:tcPr>
          <w:p>
            <w:r>
              <w:t>A unique identifier of the document object.</w:t>
            </w:r>
          </w:p>
        </w:tc>
      </w:tr>
      <w:tr>
        <w:tc>
          <w:tcPr>
            <w:tcW w:type="dxa" w:w="2880"/>
          </w:tcPr>
          <w:p>
            <w:r>
              <w:t>data[].tags</w:t>
            </w:r>
          </w:p>
        </w:tc>
        <w:tc>
          <w:tcPr>
            <w:tcW w:type="dxa" w:w="2880"/>
          </w:tcPr>
          <w:p>
            <w:r>
              <w:t>array</w:t>
            </w:r>
          </w:p>
        </w:tc>
        <w:tc>
          <w:tcPr>
            <w:tcW w:type="dxa" w:w="2880"/>
          </w:tcPr>
          <w:p>
            <w:r>
              <w:t>An array of tag labels associated with the document.</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'https://api.voiceflow.com/v1/knowledge-base/docs/doc_123/upload?maxChunkSize=500&amp;llmGeneratedQ=true' \</w:t>
        <w:br/>
        <w:t xml:space="preserve"> -H 'Accept: application/json' \</w:t>
        <w:br/>
        <w:t xml:space="preserve"> -H 'Content-Type: multipart/form-data' \</w:t>
        <w:br/>
        <w:t xml:space="preserve"> -F 'file=@./Employee_Handbook.pdf' \</w:t>
        <w:br/>
        <w:t xml:space="preserve"> -F 'metadata={"department":"HR"}'</w:t>
      </w:r>
    </w:p>
    <w:p>
      <w:pPr>
        <w:pStyle w:val="Heading3"/>
      </w:pPr>
      <w:r>
        <w:t>Example Usage</w:t>
      </w:r>
    </w:p>
    <w:p>
      <w:pPr>
        <w:pStyle w:val="Heading3"/>
      </w:pPr>
      <w:r>
        <w:t>Example 1: Replace a PDF document</w:t>
      </w:r>
    </w:p>
    <w:p>
      <w:r>
        <w:rPr>
          <w:b/>
          <w:color w:val="666666"/>
          <w:sz w:val="16"/>
        </w:rPr>
        <w:t>[bash]</w:t>
      </w:r>
    </w:p>
    <w:p>
      <w:pPr>
        <w:shd w:fill="F2F2F2" w:val="clear"/>
      </w:pPr>
      <w:r>
        <w:rPr>
          <w:rFonts w:ascii="Courier New" w:hAnsi="Courier New"/>
          <w:sz w:val="17"/>
        </w:rPr>
        <w:t>curl -X PUT \</w:t>
        <w:br/>
        <w:t xml:space="preserve"> 'https://api.voiceflow.com/v1/knowledge-base/docs/doc_123/upload' \</w:t>
        <w:br/>
        <w:t xml:space="preserve"> -H 'Accept: application/json' \</w:t>
        <w:br/>
        <w:t xml:space="preserve"> -H 'Content-Type: multipart/form-data' \</w:t>
        <w:br/>
        <w:t xml:space="preserve"> -F 'file=@./handbook.pdf'</w:t>
      </w:r>
    </w:p>
    <w:p>
      <w:pPr>
        <w:pStyle w:val="Heading3"/>
      </w:pPr>
      <w:r>
        <w:t>Example 2: Replace a DOCX document and include metadata</w:t>
      </w:r>
    </w:p>
    <w:p>
      <w:r>
        <w:rPr>
          <w:b/>
          <w:color w:val="666666"/>
          <w:sz w:val="16"/>
        </w:rPr>
        <w:t>[bash]</w:t>
      </w:r>
    </w:p>
    <w:p>
      <w:pPr>
        <w:shd w:fill="F2F2F2" w:val="clear"/>
      </w:pPr>
      <w:r>
        <w:rPr>
          <w:rFonts w:ascii="Courier New" w:hAnsi="Courier New"/>
          <w:sz w:val="17"/>
        </w:rPr>
        <w:t>curl -X PUT \</w:t>
        <w:br/>
        <w:t xml:space="preserve"> 'https://api.voiceflow.com/v1/knowledge-base/docs/doc_456/upload' \</w:t>
        <w:br/>
        <w:t xml:space="preserve"> -H 'Accept: application/json' \</w:t>
        <w:br/>
        <w:t xml:space="preserve"> -H 'Content-Type: multipart/form-data' \</w:t>
        <w:br/>
        <w:t xml:space="preserve"> -F 'file=@./policy.docx' \</w:t>
        <w:br/>
        <w:t xml:space="preserve"> -F 'metadata={"category":"policy","audience":"employees"}'</w:t>
      </w:r>
    </w:p>
    <w:p>
      <w:pPr>
        <w:pStyle w:val="Heading3"/>
      </w:pPr>
      <w:r>
        <w:t>Example 3: Enable beta smart-chunking options</w:t>
      </w:r>
    </w:p>
    <w:p>
      <w:r>
        <w:rPr>
          <w:b/>
          <w:color w:val="666666"/>
          <w:sz w:val="16"/>
        </w:rPr>
        <w:t>[bash]</w:t>
      </w:r>
    </w:p>
    <w:p>
      <w:pPr>
        <w:shd w:fill="F2F2F2" w:val="clear"/>
      </w:pPr>
      <w:r>
        <w:rPr>
          <w:rFonts w:ascii="Courier New" w:hAnsi="Courier New"/>
          <w:sz w:val="17"/>
        </w:rPr>
        <w:t>curl -X PUT \</w:t>
        <w:br/>
        <w:t xml:space="preserve"> 'https://api.voiceflow.com/v1/knowledge-base/docs/doc_789/upload?markdownConversion=true&amp;llmBasedChunks=true' \</w:t>
        <w:br/>
        <w:t xml:space="preserve"> -H 'Accept: application/json' \</w:t>
        <w:br/>
        <w:t xml:space="preserve"> -H 'Content-Type: multipart/form-data' \</w:t>
        <w:br/>
        <w:t xml:space="preserve"> -F 'file=@./notes.txt'</w:t>
      </w:r>
    </w:p>
    <w:p>
      <w:pPr>
        <w:pStyle w:val="Heading3"/>
      </w:pPr>
      <w:r>
        <w:t>Notes</w:t>
      </w:r>
    </w:p>
    <w:p>
      <w:pPr>
        <w:pStyle w:val="ListBullet"/>
      </w:pPr>
      <w:r>
        <w:t>This endpoint replaces the document content and document name associated with the provided documentID.</w:t>
      </w:r>
    </w:p>
    <w:p>
      <w:pPr>
        <w:pStyle w:val="ListBullet"/>
      </w:pPr>
      <w:r>
        <w:t>Request must be multipart/form-data.</w:t>
      </w:r>
    </w:p>
    <w:p>
      <w:pPr>
        <w:pStyle w:val="ListBullet"/>
      </w:pPr>
      <w:r>
        <w:t>Smart chunking query parameters are marked as beta in the source documentation and may require joining the referenced waiting list links.</w:t>
      </w:r>
    </w:p>
    <w:p>
      <w:pPr>
        <w:pStyle w:val="Heading3"/>
      </w:pPr>
      <w:r>
        <w:t>Gotchas</w:t>
      </w:r>
    </w:p>
    <w:p>
      <w:pPr>
        <w:pStyle w:val="ListBullet"/>
      </w:pPr>
      <w:r>
        <w:t>Only one file is supported per call; do not send multiple file parts.</w:t>
      </w:r>
    </w:p>
    <w:p>
      <w:pPr>
        <w:pStyle w:val="ListBullet"/>
      </w:pPr>
      <w:r>
        <w:t>If both llmGeneratedQ=true and llmPrependContext=true, llmGeneratedQ takes precedence (context summarization will not be applied).</w:t>
      </w:r>
    </w:p>
    <w:p>
      <w:pPr>
        <w:pStyle w:val="Heading3"/>
      </w:pPr>
      <w:r>
        <w:t>Related knowledgeBaseDocuments actions</w:t>
      </w:r>
    </w:p>
    <w:p>
      <w:pPr>
        <w:pStyle w:val="ListBullet"/>
      </w:pPr>
      <w:r>
        <w:t>[POST] Upload a Knowledge Base URL Document — /knowledge-base/docs/upload</w:t>
      </w:r>
    </w:p>
    <w:p>
      <w:pPr>
        <w:pStyle w:val="ListBullet"/>
      </w:pPr>
      <w:r>
        <w:t>[GET] Retrieve Knowledge Base Document Chunks — /v1/knowledge-base/docs/{{documentId}}</w:t>
      </w:r>
    </w:p>
    <w:p>
      <w:pPr>
        <w:pStyle w:val="ListBullet"/>
      </w:pPr>
      <w:r>
        <w:t>[GET] Retrieve a Knowledge Base Document’s Chunks — /v1/knowledge-base/docs/{{documentId}}</w:t>
      </w:r>
    </w:p>
    <w:p>
      <w:pPr>
        <w:pStyle w:val="ListBullet"/>
      </w:pPr>
      <w:r>
        <w:t>[PUT] Replace a Knowledge Base URL Document — /knowledge-base/docs/{{documentId}}/upload</w:t>
      </w:r>
    </w:p>
    <w:p>
      <w:pPr>
        <w:pStyle w:val="ListBullet"/>
      </w:pPr>
      <w:r>
        <w:t>[PATCH] Update a Knowledge Base Document’s Metadata — /v1/knowledge-base/docs/{{documentId}}</w:t>
      </w:r>
    </w:p>
    <w:p>
      <w:pPr>
        <w:pStyle w:val="ListBullet"/>
      </w:pPr>
      <w:r>
        <w:t>[PATCH] Update a Document Chunk’s Metadata — /v1/knowledge-base/docs/{{documentId}}/chunk/{{chunkId}}</w:t>
      </w:r>
    </w:p>
    <w:p>
      <w:r>
        <w:br w:type="page"/>
      </w:r>
    </w:p>
    <w:p>
      <w:pPr>
        <w:pStyle w:val="Heading2"/>
      </w:pPr>
      <w:r>
        <w:t>36. [PUT] Replace a Knowledge Base URL Document</w:t>
      </w:r>
    </w:p>
    <w:p>
      <w:r>
        <w:rPr>
          <w:b/>
        </w:rPr>
        <w:t xml:space="preserve">Endpoint: </w:t>
      </w:r>
      <w:r>
        <w:rPr>
          <w:rFonts w:ascii="Courier New" w:hAnsi="Courier New"/>
          <w:sz w:val="18"/>
        </w:rPr>
        <w:t>/v1/knowledge-base/docs/{{documentId}}/upload/url</w:t>
      </w:r>
    </w:p>
    <w:p>
      <w:pPr>
        <w:pStyle w:val="Heading3"/>
      </w:pPr>
      <w:r>
        <w:t>Prerequisites</w:t>
      </w:r>
    </w:p>
    <w:p>
      <w:pPr>
        <w:pStyle w:val="ListBullet"/>
      </w:pPr>
      <w:r>
        <w:t>The target document must be of type url (this endpoint only replaces URL-type documents).</w:t>
      </w:r>
    </w:p>
    <w:p>
      <w:pPr>
        <w:pStyle w:val="ListBullet"/>
      </w:pPr>
      <w:r>
        <w:t>You must know the document’s documentID.</w:t>
      </w:r>
    </w:p>
    <w:p>
      <w:pPr>
        <w:pStyle w:val="Heading3"/>
      </w:pPr>
      <w:r>
        <w:t>Method</w:t>
      </w:r>
    </w:p>
    <w:p>
      <w:r>
        <w:t>PUT</w:t>
      </w:r>
    </w:p>
    <w:p>
      <w:pPr>
        <w:pStyle w:val="Heading3"/>
      </w:pPr>
      <w:r>
        <w:t>URL</w:t>
      </w:r>
    </w:p>
    <w:p>
      <w:r>
        <w:t>https://api.voiceflow.com/v1/knowledge-base/docs/{{documentID}}/upload/url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the document content and document name in the Voiceflow Knowledge Base for a given documentID, for documents of type URL only. Limited to one URL per call.</w:t>
      </w:r>
    </w:p>
    <w:p>
      <w:pPr>
        <w:pStyle w:val="Heading3"/>
      </w:pPr>
      <w:r>
        <w:t>Enforcement Rules</w:t>
      </w:r>
    </w:p>
    <w:p>
      <w:pPr>
        <w:pStyle w:val="ListBullet"/>
      </w:pPr>
      <w:r>
        <w:t>The documentID path parameter must always be present.</w:t>
      </w:r>
    </w:p>
    <w:p>
      <w:pPr>
        <w:pStyle w:val="ListBullet"/>
      </w:pPr>
      <w:r>
        <w:t>Always construct the path as /v1/knowledge-base/docs/{{documentID}}/upload/url, where {{documentID}} is a non-empty string.</w:t>
      </w:r>
    </w:p>
    <w:p>
      <w:pPr>
        <w:pStyle w:val="ListBullet"/>
      </w:pPr>
      <w:r>
        <w:t>Do not call the API with a missing or empty documentID (e.g., avoid /docs//upload/url).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Request body data.type is expected to be url (default is "url").</w:t>
      </w:r>
    </w:p>
    <w:p>
      <w:pPr>
        <w:pStyle w:val="ListBullet"/>
      </w:pPr>
      <w:r>
        <w:t>Limit one URL per call (send a single data.url).</w:t>
      </w:r>
    </w:p>
    <w:p>
      <w:pPr>
        <w:pStyle w:val="Heading3"/>
      </w:pPr>
      <w:r>
        <w:t>Valid Examples</w:t>
      </w:r>
    </w:p>
    <w:p>
      <w:r>
        <w:rPr>
          <w:b/>
          <w:color w:val="666666"/>
          <w:sz w:val="16"/>
        </w:rPr>
        <w:t>[http]</w:t>
      </w:r>
    </w:p>
    <w:p>
      <w:pPr>
        <w:shd w:fill="F2F2F2" w:val="clear"/>
      </w:pPr>
      <w:r>
        <w:rPr>
          <w:rFonts w:ascii="Courier New" w:hAnsi="Courier New"/>
          <w:sz w:val="17"/>
        </w:rPr>
        <w:t>/v1/knowledge-base/docs/doc_123/upload/url</w:t>
      </w:r>
    </w:p>
    <w:p>
      <w:pPr>
        <w:pStyle w:val="Heading3"/>
      </w:pPr>
      <w:r>
        <w:t>Invalid Examples</w:t>
      </w:r>
    </w:p>
    <w:p>
      <w:r>
        <w:rPr>
          <w:b/>
          <w:color w:val="666666"/>
          <w:sz w:val="16"/>
        </w:rPr>
        <w:t>[http]</w:t>
      </w:r>
    </w:p>
    <w:p>
      <w:pPr>
        <w:shd w:fill="F2F2F2" w:val="clear"/>
      </w:pPr>
      <w:r>
        <w:rPr>
          <w:rFonts w:ascii="Courier New" w:hAnsi="Courier New"/>
          <w:sz w:val="17"/>
        </w:rPr>
        <w:t>/v1/knowledge-base/docs//upload/url</w:t>
        <w:br/>
        <w:t>/v1/knowledge-base/docs/upload/url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A unique identifier of the document object.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maxChunkSize</w:t>
            </w:r>
          </w:p>
        </w:tc>
        <w:tc>
          <w:tcPr>
            <w:tcW w:type="dxa" w:w="2880"/>
          </w:tcPr>
          <w:p>
            <w:r>
              <w:t>integer</w:t>
            </w:r>
          </w:p>
        </w:tc>
        <w:tc>
          <w:tcPr>
            <w:tcW w:type="dxa" w:w="2880"/>
          </w:tcPr>
          <w:p>
            <w:r>
              <w:t>Maximum chunk size.</w:t>
            </w:r>
          </w:p>
        </w:tc>
      </w:tr>
      <w:tr>
        <w:tc>
          <w:tcPr>
            <w:tcW w:type="dxa" w:w="2880"/>
          </w:tcPr>
          <w:p>
            <w:r>
              <w:t>markdownConversion</w:t>
            </w:r>
          </w:p>
        </w:tc>
        <w:tc>
          <w:tcPr>
            <w:tcW w:type="dxa" w:w="2880"/>
          </w:tcPr>
          <w:p>
            <w:r>
              <w:t>boolean</w:t>
            </w:r>
          </w:p>
        </w:tc>
        <w:tc>
          <w:tcPr>
            <w:tcW w:type="dxa" w:w="2880"/>
          </w:tcPr>
          <w:p>
            <w:r>
              <w:t>(Beta: smart chunking) Automatic HTML-to-Markdown conversion to generate better chunks.</w:t>
            </w:r>
          </w:p>
        </w:tc>
      </w:tr>
      <w:tr>
        <w:tc>
          <w:tcPr>
            <w:tcW w:type="dxa" w:w="2880"/>
          </w:tcPr>
          <w:p>
            <w:r>
              <w:t>llmGeneratedQ</w:t>
            </w:r>
          </w:p>
        </w:tc>
        <w:tc>
          <w:tcPr>
            <w:tcW w:type="dxa" w:w="2880"/>
          </w:tcPr>
          <w:p>
            <w:r>
              <w:t>boolean</w:t>
            </w:r>
          </w:p>
        </w:tc>
        <w:tc>
          <w:tcPr>
            <w:tcW w:type="dxa" w:w="2880"/>
          </w:tcPr>
          <w:p>
            <w:r>
              <w:t>(Beta: smart chunking) Use an LLM to generate a question per chunk and prepend it to the chunk to enhance retrieval.</w:t>
            </w:r>
          </w:p>
        </w:tc>
      </w:tr>
      <w:tr>
        <w:tc>
          <w:tcPr>
            <w:tcW w:type="dxa" w:w="2880"/>
          </w:tcPr>
          <w:p>
            <w:r>
              <w:t>llmPrependContext</w:t>
            </w:r>
          </w:p>
        </w:tc>
        <w:tc>
          <w:tcPr>
            <w:tcW w:type="dxa" w:w="2880"/>
          </w:tcPr>
          <w:p>
            <w:r>
              <w:t>boolean</w:t>
            </w:r>
          </w:p>
        </w:tc>
        <w:tc>
          <w:tcPr>
            <w:tcW w:type="dxa" w:w="2880"/>
          </w:tcPr>
          <w:p>
            <w:r>
              <w:t>(Beta: smart chunking) Use an LLM to generate a context summary and prepend it to each chunk. Note: if both llmGeneratedQ and llmPrependContext are true, llmGeneratedQ takes precedence and context summarization is not applied.</w:t>
            </w:r>
          </w:p>
        </w:tc>
      </w:tr>
      <w:tr>
        <w:tc>
          <w:tcPr>
            <w:tcW w:type="dxa" w:w="2880"/>
          </w:tcPr>
          <w:p>
            <w:r>
              <w:t>llmBasedChunks</w:t>
            </w:r>
          </w:p>
        </w:tc>
        <w:tc>
          <w:tcPr>
            <w:tcW w:type="dxa" w:w="2880"/>
          </w:tcPr>
          <w:p>
            <w:r>
              <w:t>boolean</w:t>
            </w:r>
          </w:p>
        </w:tc>
        <w:tc>
          <w:tcPr>
            <w:tcW w:type="dxa" w:w="2880"/>
          </w:tcPr>
          <w:p>
            <w:r>
              <w:t>(Beta: smart chunking) Use an LLM to determine optimal chunking based on semantic similarity and retrieval effectiveness.</w:t>
            </w:r>
          </w:p>
        </w:tc>
      </w:tr>
      <w:tr>
        <w:tc>
          <w:tcPr>
            <w:tcW w:type="dxa" w:w="2880"/>
          </w:tcPr>
          <w:p>
            <w:r>
              <w:t>llmContentSummarization</w:t>
            </w:r>
          </w:p>
        </w:tc>
        <w:tc>
          <w:tcPr>
            <w:tcW w:type="dxa" w:w="2880"/>
          </w:tcPr>
          <w:p>
            <w:r>
              <w:t>boolean</w:t>
            </w:r>
          </w:p>
        </w:tc>
        <w:tc>
          <w:tcPr>
            <w:tcW w:type="dxa" w:w="2880"/>
          </w:tcPr>
          <w:p>
            <w:r>
              <w:t>(Beta: smart chunking) Use an LLM to summarize and rewrite content to optimize for retrieval.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document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The type of the source document. Default: "url". (For this endpoint, it is for URL documents.)</w:t>
            </w:r>
          </w:p>
        </w:tc>
      </w:tr>
      <w:tr>
        <w:tc>
          <w:tcPr>
            <w:tcW w:type="dxa" w:w="2880"/>
          </w:tcPr>
          <w:p>
            <w:r>
              <w:t>data.url</w:t>
            </w:r>
          </w:p>
        </w:tc>
        <w:tc>
          <w:tcPr>
            <w:tcW w:type="dxa" w:w="2880"/>
          </w:tcPr>
          <w:p>
            <w:r>
              <w:t>string</w:t>
            </w:r>
          </w:p>
        </w:tc>
        <w:tc>
          <w:tcPr>
            <w:tcW w:type="dxa" w:w="2880"/>
          </w:tcPr>
          <w:p>
            <w:r>
              <w:t>The URL for documents of type "url". Limit is one URL per call.</w:t>
            </w:r>
          </w:p>
        </w:tc>
      </w:tr>
      <w:tr>
        <w:tc>
          <w:tcPr>
            <w:tcW w:type="dxa" w:w="2880"/>
          </w:tcPr>
          <w:p>
            <w:r>
              <w:t>data.metadata</w:t>
            </w:r>
          </w:p>
        </w:tc>
        <w:tc>
          <w:tcPr>
            <w:tcW w:type="dxa" w:w="2880"/>
          </w:tcPr>
          <w:p>
            <w:r>
              <w:t>object</w:t>
            </w:r>
          </w:p>
        </w:tc>
        <w:tc>
          <w:tcPr>
            <w:tcW w:type="dxa" w:w="2880"/>
          </w:tcPr>
          <w:p>
            <w:r>
              <w:t>Arbitrary metadata object: { [key: string]: any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"status": "SUCCESS",</w:t>
        <w:br/>
        <w:t xml:space="preserve"> "data": {</w:t>
        <w:br/>
        <w:t xml:space="preserve"> "type": "url",</w:t>
        <w:br/>
        <w:t xml:space="preserve"> "name": "Example Document Name",</w:t>
        <w:br/>
        <w:t xml:space="preserve"> "url": "https://example.com/article",</w:t>
        <w:br/>
        <w:t xml:space="preserve"> "metadata": {</w:t>
        <w:br/>
        <w:t xml:space="preserve"> "source": "web"</w:t>
        <w:br/>
        <w:t xml:space="preserve"> },</w:t>
        <w:br/>
        <w:t xml:space="preserve"> "rowsCount": 0</w:t>
        <w:br/>
        <w:t xml:space="preserve"> },</w:t>
        <w:br/>
        <w:t xml:space="preserve"> "updatedAt": "2026-03-14T12:34:56.000Z",</w:t>
        <w:br/>
        <w:t xml:space="preserve"> "documentID": "doc_123",</w:t>
        <w:br/>
        <w:t xml:space="preserve"> "tags": ["kb", "public"]</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result objects.</w:t>
            </w:r>
          </w:p>
        </w:tc>
      </w:tr>
      <w:tr>
        <w:tc>
          <w:tcPr>
            <w:tcW w:type="dxa" w:w="2880"/>
          </w:tcPr>
          <w:p>
            <w:r>
              <w:t>data[].status</w:t>
            </w:r>
          </w:p>
        </w:tc>
        <w:tc>
          <w:tcPr>
            <w:tcW w:type="dxa" w:w="2880"/>
          </w:tcPr>
          <w:p>
            <w:r>
              <w:t>string (enum)</w:t>
            </w:r>
          </w:p>
        </w:tc>
        <w:tc>
          <w:tcPr>
            <w:tcW w:type="dxa" w:w="2880"/>
          </w:tcPr>
          <w:p>
            <w:r>
              <w:t>Status of the operation: "ERROR", "SUCCESS", "PENDING", "INITIALIZED".</w:t>
            </w:r>
          </w:p>
        </w:tc>
      </w:tr>
      <w:tr>
        <w:tc>
          <w:tcPr>
            <w:tcW w:type="dxa" w:w="2880"/>
          </w:tcPr>
          <w:p>
            <w:r>
              <w:t>data[].data</w:t>
            </w:r>
          </w:p>
        </w:tc>
        <w:tc>
          <w:tcPr>
            <w:tcW w:type="dxa" w:w="2880"/>
          </w:tcPr>
          <w:p>
            <w:r>
              <w:t>object</w:t>
            </w:r>
          </w:p>
        </w:tc>
        <w:tc>
          <w:tcPr>
            <w:tcW w:type="dxa" w:w="2880"/>
          </w:tcPr>
          <w:p>
            <w:r>
              <w:t>Document object.</w:t>
            </w:r>
          </w:p>
        </w:tc>
      </w:tr>
      <w:tr>
        <w:tc>
          <w:tcPr>
            <w:tcW w:type="dxa" w:w="2880"/>
          </w:tcPr>
          <w:p>
            <w:r>
              <w:t>data[].data.type</w:t>
            </w:r>
          </w:p>
        </w:tc>
        <w:tc>
          <w:tcPr>
            <w:tcW w:type="dxa" w:w="2880"/>
          </w:tcPr>
          <w:p>
            <w:r>
              <w:t>string</w:t>
            </w:r>
          </w:p>
        </w:tc>
        <w:tc>
          <w:tcPr>
            <w:tcW w:type="dxa" w:w="2880"/>
          </w:tcPr>
          <w:p>
            <w:r>
              <w:t>The type of the source document: url, pdf, text, docx, table.</w:t>
            </w:r>
          </w:p>
        </w:tc>
      </w:tr>
      <w:tr>
        <w:tc>
          <w:tcPr>
            <w:tcW w:type="dxa" w:w="2880"/>
          </w:tcPr>
          <w:p>
            <w:r>
              <w:t>data[].data.name</w:t>
            </w:r>
          </w:p>
        </w:tc>
        <w:tc>
          <w:tcPr>
            <w:tcW w:type="dxa" w:w="2880"/>
          </w:tcPr>
          <w:p>
            <w:r>
              <w:t>string</w:t>
            </w:r>
          </w:p>
        </w:tc>
        <w:tc>
          <w:tcPr>
            <w:tcW w:type="dxa" w:w="2880"/>
          </w:tcPr>
          <w:p>
            <w:r>
              <w:t>A readable name for the document.</w:t>
            </w:r>
          </w:p>
        </w:tc>
      </w:tr>
      <w:tr>
        <w:tc>
          <w:tcPr>
            <w:tcW w:type="dxa" w:w="2880"/>
          </w:tcPr>
          <w:p>
            <w:r>
              <w:t>data[].data.url</w:t>
            </w:r>
          </w:p>
        </w:tc>
        <w:tc>
          <w:tcPr>
            <w:tcW w:type="dxa" w:w="2880"/>
          </w:tcPr>
          <w:p>
            <w:r>
              <w:t>string</w:t>
            </w:r>
          </w:p>
        </w:tc>
        <w:tc>
          <w:tcPr>
            <w:tcW w:type="dxa" w:w="2880"/>
          </w:tcPr>
          <w:p>
            <w:r>
              <w:t>The URL for documents of type "url" only.</w:t>
            </w:r>
          </w:p>
        </w:tc>
      </w:tr>
      <w:tr>
        <w:tc>
          <w:tcPr>
            <w:tcW w:type="dxa" w:w="2880"/>
          </w:tcPr>
          <w:p>
            <w:r>
              <w:t>data[].data.metadata</w:t>
            </w:r>
          </w:p>
        </w:tc>
        <w:tc>
          <w:tcPr>
            <w:tcW w:type="dxa" w:w="2880"/>
          </w:tcPr>
          <w:p>
            <w:r>
              <w:t>object</w:t>
            </w:r>
          </w:p>
        </w:tc>
        <w:tc>
          <w:tcPr>
            <w:tcW w:type="dxa" w:w="2880"/>
          </w:tcPr>
          <w:p>
            <w:r>
              <w:t>Metadata: { [key: string]: any }.</w:t>
            </w:r>
          </w:p>
        </w:tc>
      </w:tr>
      <w:tr>
        <w:tc>
          <w:tcPr>
            <w:tcW w:type="dxa" w:w="2880"/>
          </w:tcPr>
          <w:p>
            <w:r>
              <w:t>data[].data.rowsCount</w:t>
            </w:r>
          </w:p>
        </w:tc>
        <w:tc>
          <w:tcPr>
            <w:tcW w:type="dxa" w:w="2880"/>
          </w:tcPr>
          <w:p>
            <w:r>
              <w:t>integer</w:t>
            </w:r>
          </w:p>
        </w:tc>
        <w:tc>
          <w:tcPr>
            <w:tcW w:type="dxa" w:w="2880"/>
          </w:tcPr>
          <w:p>
            <w:r>
              <w:t>Number of rows in the table document (for documents of type "table" only).</w:t>
            </w:r>
          </w:p>
        </w:tc>
      </w:tr>
      <w:tr>
        <w:tc>
          <w:tcPr>
            <w:tcW w:type="dxa" w:w="2880"/>
          </w:tcPr>
          <w:p>
            <w:r>
              <w:t>data[].updatedAt</w:t>
            </w:r>
          </w:p>
        </w:tc>
        <w:tc>
          <w:tcPr>
            <w:tcW w:type="dxa" w:w="2880"/>
          </w:tcPr>
          <w:p>
            <w:r>
              <w:t>string</w:t>
            </w:r>
          </w:p>
        </w:tc>
        <w:tc>
          <w:tcPr>
            <w:tcW w:type="dxa" w:w="2880"/>
          </w:tcPr>
          <w:p>
            <w:r>
              <w:t>Timestamp indicating when the document was updated.</w:t>
            </w:r>
          </w:p>
        </w:tc>
      </w:tr>
      <w:tr>
        <w:tc>
          <w:tcPr>
            <w:tcW w:type="dxa" w:w="2880"/>
          </w:tcPr>
          <w:p>
            <w:r>
              <w:t>data[].documentID</w:t>
            </w:r>
          </w:p>
        </w:tc>
        <w:tc>
          <w:tcPr>
            <w:tcW w:type="dxa" w:w="2880"/>
          </w:tcPr>
          <w:p>
            <w:r>
              <w:t>string</w:t>
            </w:r>
          </w:p>
        </w:tc>
        <w:tc>
          <w:tcPr>
            <w:tcW w:type="dxa" w:w="2880"/>
          </w:tcPr>
          <w:p>
            <w:r>
              <w:t>A unique identifier of the document object.</w:t>
            </w:r>
          </w:p>
        </w:tc>
      </w:tr>
      <w:tr>
        <w:tc>
          <w:tcPr>
            <w:tcW w:type="dxa" w:w="2880"/>
          </w:tcPr>
          <w:p>
            <w:r>
              <w:t>data[].tags</w:t>
            </w:r>
          </w:p>
        </w:tc>
        <w:tc>
          <w:tcPr>
            <w:tcW w:type="dxa" w:w="2880"/>
          </w:tcPr>
          <w:p>
            <w:r>
              <w:t>array of strings</w:t>
            </w:r>
          </w:p>
        </w:tc>
        <w:tc>
          <w:tcPr>
            <w:tcW w:type="dxa" w:w="2880"/>
          </w:tcPr>
          <w:p>
            <w:r>
              <w:t>An array of tag labels associated with the document.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'https://api.voiceflow.com/v1/knowledge-base/docs/doc_123/upload/url?maxChunkSize=1000&amp;markdownConversion=true' \</w:t>
        <w:br/>
        <w:t xml:space="preserve"> --header 'Accept: application/json' \</w:t>
        <w:br/>
        <w:t xml:space="preserve"> --header 'Content-Type: application/json' \</w:t>
        <w:br/>
        <w:t xml:space="preserve"> --data '{</w:t>
        <w:br/>
        <w:t xml:space="preserve"> "data": {</w:t>
        <w:br/>
        <w:t xml:space="preserve"> "type": "url",</w:t>
        <w:br/>
        <w:t xml:space="preserve"> "url": "https://example.com/article",</w:t>
        <w:br/>
        <w:t xml:space="preserve"> "metadata": {</w:t>
        <w:br/>
        <w:t xml:space="preserve"> "source": "web",</w:t>
        <w:br/>
        <w:t xml:space="preserve"> "category": "help-center"</w:t>
        <w:br/>
        <w:t xml:space="preserve">      }</w:t>
        <w:br/>
        <w:t xml:space="preserve">    }</w:t>
        <w:br/>
        <w:t xml:space="preserve">  }'</w:t>
      </w:r>
    </w:p>
    <w:p>
      <w:pPr>
        <w:pStyle w:val="Heading3"/>
      </w:pPr>
      <w:r>
        <w:t>Example Usage</w:t>
      </w:r>
    </w:p>
    <w:p>
      <w:pPr>
        <w:pStyle w:val="Heading3"/>
      </w:pPr>
      <w:r>
        <w:t>Example 1: Replace a URL document (minimal)</w:t>
      </w:r>
    </w:p>
    <w:p>
      <w:r>
        <w:rPr>
          <w:b/>
          <w:color w:val="666666"/>
          <w:sz w:val="16"/>
        </w:rPr>
        <w:t>[bash]</w:t>
      </w:r>
    </w:p>
    <w:p>
      <w:pPr>
        <w:shd w:fill="F2F2F2" w:val="clear"/>
      </w:pPr>
      <w:r>
        <w:rPr>
          <w:rFonts w:ascii="Courier New" w:hAnsi="Courier New"/>
          <w:sz w:val="17"/>
        </w:rPr>
        <w:t>curl -X PUT \</w:t>
        <w:br/>
        <w:t xml:space="preserve"> 'https://api.voiceflow.com/v1/knowledge-base/docs/doc_123/upload/url' \</w:t>
        <w:br/>
        <w:t xml:space="preserve"> -H 'Accept: application/json' \</w:t>
        <w:br/>
        <w:t xml:space="preserve"> -H 'Content-Type: application/json' \</w:t>
        <w:br/>
        <w:t xml:space="preserve"> -d '{</w:t>
        <w:br/>
        <w:t xml:space="preserve"> "data": {</w:t>
        <w:br/>
        <w:t xml:space="preserve"> "type": "url",</w:t>
        <w:br/>
        <w:t xml:space="preserve"> "url": "https://docs.example.com/new-page"</w:t>
        <w:br/>
        <w:t xml:space="preserve">    }</w:t>
        <w:br/>
        <w:t xml:space="preserve">  }'</w:t>
      </w:r>
    </w:p>
    <w:p>
      <w:pPr>
        <w:pStyle w:val="Heading3"/>
      </w:pPr>
      <w:r>
        <w:t>Example 2: Enable beta smart-chunking options</w:t>
      </w:r>
    </w:p>
    <w:p>
      <w:r>
        <w:rPr>
          <w:b/>
          <w:color w:val="666666"/>
          <w:sz w:val="16"/>
        </w:rPr>
        <w:t>[bash]</w:t>
      </w:r>
    </w:p>
    <w:p>
      <w:pPr>
        <w:shd w:fill="F2F2F2" w:val="clear"/>
      </w:pPr>
      <w:r>
        <w:rPr>
          <w:rFonts w:ascii="Courier New" w:hAnsi="Courier New"/>
          <w:sz w:val="17"/>
        </w:rPr>
        <w:t>curl -X PUT \</w:t>
        <w:br/>
        <w:t xml:space="preserve"> 'https://api.voiceflow.com/v1/knowledge-base/docs/doc_123/upload/url?markdownConversion=true&amp;llmGeneratedQ=true&amp;llmBasedChunks=true' \</w:t>
        <w:br/>
        <w:t xml:space="preserve"> -H 'Accept: application/json' \</w:t>
        <w:br/>
        <w:t xml:space="preserve"> -H 'Content-Type: application/json' \</w:t>
        <w:br/>
        <w:t xml:space="preserve"> -d '{</w:t>
        <w:br/>
        <w:t xml:space="preserve"> "data": {</w:t>
        <w:br/>
        <w:t xml:space="preserve"> "type": "url",</w:t>
        <w:br/>
        <w:t xml:space="preserve"> "url": "https://example.com/updated-article",</w:t>
        <w:br/>
        <w:t xml:space="preserve"> "metadata": {</w:t>
        <w:br/>
        <w:t xml:space="preserve"> "team": "support"</w:t>
        <w:br/>
        <w:t xml:space="preserve">      }</w:t>
        <w:br/>
        <w:t xml:space="preserve">    }</w:t>
        <w:br/>
        <w:t xml:space="preserve">  }'</w:t>
      </w:r>
    </w:p>
    <w:p>
      <w:pPr>
        <w:pStyle w:val="Heading3"/>
      </w:pPr>
      <w:r>
        <w:t>Notes</w:t>
      </w:r>
    </w:p>
    <w:p>
      <w:pPr>
        <w:pStyle w:val="ListBullet"/>
      </w:pPr>
      <w:r>
        <w:t>This endpoint is explicitly for documentID objects of type "url" only.</w:t>
      </w:r>
    </w:p>
    <w:p>
      <w:pPr>
        <w:pStyle w:val="ListBullet"/>
      </w:pPr>
      <w:r>
        <w:t>Only one URL can be replaced per request.</w:t>
      </w:r>
    </w:p>
    <w:p>
      <w:pPr>
        <w:pStyle w:val="ListBullet"/>
      </w:pPr>
      <w:r>
        <w:t>For the beta options: if both llmGeneratedQ=true and llmPrependContext=true, llmGeneratedQ takes precedence (context summarization will not be applied).</w:t>
      </w:r>
    </w:p>
    <w:p>
      <w:pPr>
        <w:pStyle w:val="Heading3"/>
      </w:pPr>
      <w:r>
        <w:t>Related knowledgeBaseDocs actions</w:t>
      </w:r>
    </w:p>
    <w:p>
      <w:pPr>
        <w:pStyle w:val="ListBullet"/>
      </w:pPr>
      <w:r>
        <w:t>[PUT] Replace a Knowledge Base Document (Non-URL) — /v1/knowledge-base/docs/{{documentId}}/upload</w:t>
      </w:r>
    </w:p>
    <w:p>
      <w:pPr>
        <w:pStyle w:val="ListBullet"/>
      </w:pPr>
      <w:r>
        <w:t>[DELETE] Delete a Knowledge Base Document — /v1/knowledge-base/docs/{{documentId}}</w:t>
      </w:r>
    </w:p>
    <w:p>
      <w:pPr>
        <w:pStyle w:val="ListBullet"/>
      </w:pPr>
      <w:r>
        <w:t>[DELETE] Delete a Knowledge Base Document — /v1/knowledge-base/docs/{{documentId}}</w:t>
      </w:r>
    </w:p>
    <w:p>
      <w:r>
        <w:br w:type="page"/>
      </w:r>
    </w:p>
    <w:p>
      <w:pPr>
        <w:pStyle w:val="Heading2"/>
      </w:pPr>
      <w:r>
        <w:t>37. [PATCH] Update a Knowledge Base Tag Label</w:t>
      </w:r>
    </w:p>
    <w:p>
      <w:r>
        <w:rPr>
          <w:b/>
        </w:rPr>
        <w:t xml:space="preserve">Endpoint: </w:t>
      </w:r>
      <w:r>
        <w:rPr>
          <w:rFonts w:ascii="Courier New" w:hAnsi="Courier New"/>
          <w:sz w:val="18"/>
        </w:rPr>
        <w:t>/v3alpha/knowledge-base/tags/{{tagId}}</w:t>
      </w:r>
    </w:p>
    <w:p>
      <w:pPr>
        <w:pStyle w:val="Heading3"/>
      </w:pPr>
      <w:r>
        <w:t>Prerequisites</w:t>
      </w:r>
    </w:p>
    <w:p>
      <w:pPr>
        <w:pStyle w:val="ListBullet"/>
      </w:pPr>
      <w:r>
        <w:t>You must have access to the target Voiceflow Knowledge Base and permission to update KB tags.</w:t>
      </w:r>
    </w:p>
    <w:p>
      <w:pPr>
        <w:pStyle w:val="Heading3"/>
      </w:pPr>
      <w:r>
        <w:t>Method</w:t>
      </w:r>
    </w:p>
    <w:p>
      <w:r>
        <w:t>PATCH</w:t>
      </w:r>
    </w:p>
    <w:p>
      <w:pPr>
        <w:pStyle w:val="Heading3"/>
      </w:pPr>
      <w:r>
        <w:t>URL</w:t>
      </w:r>
    </w:p>
    <w:p>
      <w:r>
        <w:t>https://api.voiceflow.com/v3alpha/knowledge-base/tags/{{tagID}}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label/name of a Knowledge Base (KB) tag identified by tagID.</w:t>
      </w:r>
    </w:p>
    <w:p>
      <w:pPr>
        <w:pStyle w:val="Heading3"/>
      </w:pPr>
      <w:r>
        <w:t>Enforcement Rules</w:t>
      </w:r>
    </w:p>
    <w:p>
      <w:pPr>
        <w:pStyle w:val="ListBullet"/>
      </w:pPr>
      <w:r>
        <w:t>The tagID path parameter must always be present.</w:t>
      </w:r>
    </w:p>
    <w:p>
      <w:pPr>
        <w:pStyle w:val="ListBullet"/>
      </w:pPr>
      <w:r>
        <w:t>If the user provides a tagID, use that value directly.</w:t>
      </w:r>
    </w:p>
    <w:p>
      <w:pPr>
        <w:pStyle w:val="ListBullet"/>
      </w:pPr>
      <w:r>
        <w:t>Do not call the API with a missing or empty tagID (e.g., avoid /knowledge-base/tags//).</w:t>
      </w:r>
    </w:p>
    <w:p>
      <w:pPr>
        <w:pStyle w:val="ListBullet"/>
      </w:pPr>
      <w:r>
        <w:t>Always construct the path as /knowledge-base/tags/{{tagID}}, where {{tagID}} is a non-empty string.</w:t>
      </w:r>
    </w:p>
    <w:p>
      <w:pPr>
        <w:pStyle w:val="ListBullet"/>
      </w:pPr>
      <w:r>
        <w:t>Do not infer or guess the tagID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/knowledge-base/tags/tag_123</w:t>
        <w:br/>
        <w:t>/knowledge-base/tags/9f1c2a3b4d5e</w:t>
      </w:r>
    </w:p>
    <w:p>
      <w:pPr>
        <w:pStyle w:val="Heading3"/>
      </w:pPr>
      <w:r>
        <w:t>Invalid Examples</w:t>
      </w:r>
    </w:p>
    <w:p>
      <w:r>
        <w:rPr>
          <w:b/>
          <w:color w:val="666666"/>
          <w:sz w:val="16"/>
        </w:rPr>
        <w:t>[http]</w:t>
      </w:r>
    </w:p>
    <w:p>
      <w:pPr>
        <w:shd w:fill="F2F2F2" w:val="clear"/>
      </w:pPr>
      <w:r>
        <w:rPr>
          <w:rFonts w:ascii="Courier New" w:hAnsi="Courier New"/>
          <w:sz w:val="17"/>
        </w:rPr>
        <w:t>/knowledge-base/tags//</w:t>
        <w:br/>
        <w:t>/knowledge-base/tags/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string</w:t>
            </w:r>
          </w:p>
        </w:tc>
        <w:tc>
          <w:tcPr>
            <w:tcW w:type="dxa" w:w="2880"/>
          </w:tcPr>
          <w:p>
            <w:r>
              <w:t>The unique identifier of the KB tag.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object for the update payload.</w:t>
            </w:r>
          </w:p>
        </w:tc>
      </w:tr>
      <w:tr>
        <w:tc>
          <w:tcPr>
            <w:tcW w:type="dxa" w:w="2880"/>
          </w:tcPr>
          <w:p>
            <w:r>
              <w:t>data.label</w:t>
            </w:r>
          </w:p>
        </w:tc>
        <w:tc>
          <w:tcPr>
            <w:tcW w:type="dxa" w:w="2880"/>
          </w:tcPr>
          <w:p>
            <w:r>
              <w:t>string</w:t>
            </w:r>
          </w:p>
        </w:tc>
        <w:tc>
          <w:tcPr>
            <w:tcW w:type="dxa" w:w="2880"/>
          </w:tcPr>
          <w:p>
            <w:r>
              <w:t>The label/name of the KB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"data": [</w:t>
        <w:br/>
        <w:t xml:space="preserve"> {</w:t>
        <w:br/>
        <w:t xml:space="preserve"> "label": "Support",</w:t>
        <w:br/>
        <w:t xml:space="preserve"> "tagID": "tag_123"</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response container.</w:t>
            </w:r>
          </w:p>
        </w:tc>
      </w:tr>
      <w:tr>
        <w:tc>
          <w:tcPr>
            <w:tcW w:type="dxa" w:w="2880"/>
          </w:tcPr>
          <w:p>
            <w:r>
              <w:t>data.data</w:t>
            </w:r>
          </w:p>
        </w:tc>
        <w:tc>
          <w:tcPr>
            <w:tcW w:type="dxa" w:w="2880"/>
          </w:tcPr>
          <w:p>
            <w:r>
              <w:t>array</w:t>
            </w:r>
          </w:p>
        </w:tc>
        <w:tc>
          <w:tcPr>
            <w:tcW w:type="dxa" w:w="2880"/>
          </w:tcPr>
          <w:p>
            <w:r>
              <w:t>Array of updated tag objects.</w:t>
            </w:r>
          </w:p>
        </w:tc>
      </w:tr>
      <w:tr>
        <w:tc>
          <w:tcPr>
            <w:tcW w:type="dxa" w:w="2880"/>
          </w:tcPr>
          <w:p>
            <w:r>
              <w:t>data.data[].label</w:t>
            </w:r>
          </w:p>
        </w:tc>
        <w:tc>
          <w:tcPr>
            <w:tcW w:type="dxa" w:w="2880"/>
          </w:tcPr>
          <w:p>
            <w:r>
              <w:t>string</w:t>
            </w:r>
          </w:p>
        </w:tc>
        <w:tc>
          <w:tcPr>
            <w:tcW w:type="dxa" w:w="2880"/>
          </w:tcPr>
          <w:p>
            <w:r>
              <w:t>The label/name of the KB tag.</w:t>
            </w:r>
          </w:p>
        </w:tc>
      </w:tr>
      <w:tr>
        <w:tc>
          <w:tcPr>
            <w:tcW w:type="dxa" w:w="2880"/>
          </w:tcPr>
          <w:p>
            <w:r>
              <w:t>data.data[].tagID</w:t>
            </w:r>
          </w:p>
        </w:tc>
        <w:tc>
          <w:tcPr>
            <w:tcW w:type="dxa" w:w="2880"/>
          </w:tcPr>
          <w:p>
            <w:r>
              <w:t>string</w:t>
            </w:r>
          </w:p>
        </w:tc>
        <w:tc>
          <w:tcPr>
            <w:tcW w:type="dxa" w:w="2880"/>
          </w:tcPr>
          <w:p>
            <w:r>
              <w:t>The unique identifier of the KB tag.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'https://api.voiceflow.com/v3alpha/knowledge-base/tags/tag_123' \</w:t>
        <w:br/>
        <w:t xml:space="preserve"> --header 'Accept: application/json' \</w:t>
        <w:br/>
        <w:t xml:space="preserve"> --header 'Content-Type: application/json' \</w:t>
        <w:br/>
        <w:t xml:space="preserve"> --data '{</w:t>
        <w:br/>
        <w:t xml:space="preserve"> "data": {</w:t>
        <w:br/>
        <w:t xml:space="preserve"> "label": "Support"</w:t>
        <w:br/>
        <w:t xml:space="preserve">    }</w:t>
        <w:br/>
        <w:t xml:space="preserve">  }'</w:t>
      </w:r>
    </w:p>
    <w:p>
      <w:pPr>
        <w:pStyle w:val="Heading3"/>
      </w:pPr>
      <w:r>
        <w:t>Example Usage</w:t>
      </w:r>
    </w:p>
    <w:p>
      <w:pPr>
        <w:pStyle w:val="Heading3"/>
      </w:pPr>
      <w:r>
        <w:t>Example 1: Rename a Tag</w:t>
      </w:r>
    </w:p>
    <w:p>
      <w:r>
        <w:rPr>
          <w:b/>
          <w:color w:val="666666"/>
          <w:sz w:val="16"/>
        </w:rPr>
        <w:t>[bash]</w:t>
      </w:r>
    </w:p>
    <w:p>
      <w:pPr>
        <w:shd w:fill="F2F2F2" w:val="clear"/>
      </w:pPr>
      <w:r>
        <w:rPr>
          <w:rFonts w:ascii="Courier New" w:hAnsi="Courier New"/>
          <w:sz w:val="17"/>
        </w:rPr>
        <w:t>curl -X PATCH 'https://api.voiceflow.com/v3alpha/knowledge-base/tags/tag_123' \</w:t>
        <w:br/>
        <w:t xml:space="preserve"> -H 'Accept: application/json' \</w:t>
        <w:br/>
        <w:t xml:space="preserve"> -H 'Content-Type: application/json' \</w:t>
        <w:br/>
        <w:t xml:space="preserve"> -d '{</w:t>
        <w:br/>
        <w:t xml:space="preserve"> "data": {</w:t>
        <w:br/>
        <w:t xml:space="preserve"> "label": "Billing"</w:t>
        <w:br/>
        <w:t xml:space="preserve">    }</w:t>
        <w:br/>
        <w:t xml:space="preserve">  }'</w:t>
      </w:r>
    </w:p>
    <w:p>
      <w:pPr>
        <w:pStyle w:val="Heading3"/>
      </w:pPr>
      <w:r>
        <w:t>Example 2: Update Tag Label Using a UUID-like ID</w:t>
      </w:r>
    </w:p>
    <w:p>
      <w:r>
        <w:rPr>
          <w:b/>
          <w:color w:val="666666"/>
          <w:sz w:val="16"/>
        </w:rPr>
        <w:t>[bash]</w:t>
      </w:r>
    </w:p>
    <w:p>
      <w:pPr>
        <w:shd w:fill="F2F2F2" w:val="clear"/>
      </w:pPr>
      <w:r>
        <w:rPr>
          <w:rFonts w:ascii="Courier New" w:hAnsi="Courier New"/>
          <w:sz w:val="17"/>
        </w:rPr>
        <w:t>curl -X PATCH 'https://api.voiceflow.com/v3alpha/knowledge-base/tags/9f1c2a3b4d5e' \</w:t>
        <w:br/>
        <w:t xml:space="preserve"> -H 'Accept: application/json' \</w:t>
        <w:br/>
        <w:t xml:space="preserve"> -H 'Content-Type: application/json' \</w:t>
        <w:br/>
        <w:t xml:space="preserve"> -d '{</w:t>
        <w:br/>
        <w:t xml:space="preserve"> "data": {</w:t>
        <w:br/>
        <w:t xml:space="preserve"> "label": "Product Updates"</w:t>
        <w:br/>
        <w:t xml:space="preserve">    }</w:t>
        <w:br/>
        <w:t xml:space="preserve">  }'</w:t>
      </w:r>
    </w:p>
    <w:p>
      <w:pPr>
        <w:pStyle w:val="Heading3"/>
      </w:pPr>
      <w:r>
        <w:t>Behavior</w:t>
      </w:r>
    </w:p>
    <w:p>
      <w:pPr>
        <w:pStyle w:val="ListBullet"/>
      </w:pPr>
      <w:r>
        <w:t>Validates that tagID is present in the URL path and that data.label is provided in the JSON body.</w:t>
      </w:r>
    </w:p>
    <w:p>
      <w:pPr>
        <w:pStyle w:val="ListBullet"/>
      </w:pPr>
      <w:r>
        <w:t>Updates the KB tag’s label to the provided value.</w:t>
      </w:r>
    </w:p>
    <w:p>
      <w:pPr>
        <w:pStyle w:val="ListBullet"/>
      </w:pPr>
      <w:r>
        <w:t>Returns a JSON response containing the updated tag data.</w:t>
      </w:r>
    </w:p>
    <w:p>
      <w:pPr>
        <w:pStyle w:val="Heading3"/>
      </w:pPr>
      <w:r>
        <w:t>Error Handling</w:t>
      </w:r>
    </w:p>
    <w:p>
      <w:pPr>
        <w:pStyle w:val="ListBullet"/>
      </w:pPr>
      <w:r>
        <w:t>Error responses were not provided in the scraped content.</w:t>
      </w:r>
    </w:p>
    <w:p>
      <w:pPr>
        <w:pStyle w:val="Heading3"/>
      </w:pPr>
      <w:r>
        <w:t>Related knowledgeBaseTags actions</w:t>
      </w:r>
    </w:p>
    <w:p>
      <w:pPr>
        <w:pStyle w:val="ListBullet"/>
      </w:pPr>
      <w:r>
        <w:t>[POST] Create a Knowledge Base Tag — /v3alpha/knowledge-base/tags</w:t>
      </w:r>
    </w:p>
    <w:p>
      <w:pPr>
        <w:pStyle w:val="ListBullet"/>
      </w:pPr>
      <w:r>
        <w:t>[DELETE] Delete a Knowledge Base Tag — /knowledge-base/tags/{{tagID}}</w:t>
      </w:r>
    </w:p>
    <w:p>
      <w:pPr>
        <w:pStyle w:val="ListBullet"/>
      </w:pPr>
      <w:r>
        <w:t>[GET] List Knowledge Base Tags — /v3alpha/knowledge-base/tags</w:t>
      </w:r>
    </w:p>
    <w:p>
      <w:pPr>
        <w:pStyle w:val="ListBullet"/>
      </w:pPr>
      <w:r>
        <w:t>[GET] Get a Knowledge Base Tag Label — /knowledge-base/tags/{{tagId}}</w:t>
      </w:r>
    </w:p>
    <w:p>
      <w:r>
        <w:br w:type="page"/>
      </w:r>
    </w:p>
    <w:p>
      <w:pPr>
        <w:pStyle w:val="Heading2"/>
      </w:pPr>
      <w:r>
        <w:t>38. [PUT] Update a User’s State</w:t>
      </w:r>
    </w:p>
    <w:p>
      <w:r>
        <w:rPr>
          <w:b/>
        </w:rPr>
        <w:t xml:space="preserve">Endpoint: </w:t>
      </w:r>
      <w:r>
        <w:rPr>
          <w:rFonts w:ascii="Courier New" w:hAnsi="Courier New"/>
          <w:sz w:val="18"/>
        </w:rPr>
        <w:t>/state/user/{{userId}}</w:t>
      </w:r>
    </w:p>
    <w:p>
      <w:pPr>
        <w:pStyle w:val="Heading3"/>
      </w:pPr>
      <w:r>
        <w:t>Prerequisites</w:t>
      </w:r>
    </w:p>
    <w:p>
      <w:pPr>
        <w:pStyle w:val="ListBullet"/>
      </w:pPr>
      <w:r>
        <w:t>You must know the target userID (a unique user identifier chosen by the caller).</w:t>
      </w:r>
    </w:p>
    <w:p>
      <w:pPr>
        <w:pStyle w:val="ListBullet"/>
      </w:pPr>
      <w:r>
        <w:t>You must know which project version to contact via the versionID header (development or production).</w:t>
      </w:r>
    </w:p>
    <w:p>
      <w:pPr>
        <w:pStyle w:val="Heading3"/>
      </w:pPr>
      <w:r>
        <w:t>Method</w:t>
      </w:r>
    </w:p>
    <w:p>
      <w:r>
        <w:t>PUT</w:t>
      </w:r>
    </w:p>
    <w:p>
      <w:pPr>
        <w:pStyle w:val="Heading3"/>
      </w:pPr>
      <w:r>
        <w:t>URL</w:t>
      </w:r>
    </w:p>
    <w:p>
      <w:r>
        <w:t>https://general-runtime.voiceflow.com/state/user/{{userID}}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"versionID": "development"</w:t>
        <w:br/>
        <w:t>}</w:t>
      </w:r>
    </w:p>
    <w:p>
      <w:pPr>
        <w:pStyle w:val="Heading3"/>
      </w:pPr>
      <w:r>
        <w:t>Description</w:t>
      </w:r>
    </w:p>
    <w:p>
      <w:r>
        <w:t>Updates the user’s current runtime state. This is useful for externally updating the user’s state or resetting the state (e.g., setting an empty state).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/state/user// or /state/user).</w:t>
      </w:r>
    </w:p>
    <w:p>
      <w:pPr>
        <w:pStyle w:val="ListBullet"/>
      </w:pPr>
      <w:r>
        <w:t>Always construct the path as /state/user/{{userID}},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This endpoint has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/state/user/12345</w:t>
        <w:br/>
        <w:t>/state/user/user_abc</w:t>
      </w:r>
    </w:p>
    <w:p>
      <w:pPr>
        <w:pStyle w:val="Heading3"/>
      </w:pPr>
      <w:r>
        <w:t>Invalid Examples</w:t>
      </w:r>
    </w:p>
    <w:p>
      <w:r>
        <w:rPr>
          <w:b/>
          <w:color w:val="666666"/>
          <w:sz w:val="16"/>
        </w:rPr>
        <w:t>[http]</w:t>
      </w:r>
    </w:p>
    <w:p>
      <w:pPr>
        <w:shd w:fill="F2F2F2" w:val="clear"/>
      </w:pPr>
      <w:r>
        <w:rPr>
          <w:rFonts w:ascii="Courier New" w:hAnsi="Courier New"/>
          <w:sz w:val="17"/>
        </w:rPr>
        <w:t>/state/user/</w:t>
        <w:br/>
        <w:t>/state/user</w:t>
        <w:br/>
        <w:t>/state/user//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A unique user ID specified by the caller. The Dialog Manager API creates an independent conversation session for each user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stack</w:t>
            </w:r>
          </w:p>
        </w:tc>
        <w:tc>
          <w:tcPr>
            <w:tcW w:type="dxa" w:w="2880"/>
          </w:tcPr>
          <w:p>
            <w:r>
              <w:t>array</w:t>
            </w:r>
          </w:p>
        </w:tc>
        <w:tc>
          <w:tcPr>
            <w:tcW w:type="dxa" w:w="2880"/>
          </w:tcPr>
          <w:p>
            <w:r>
              <w:t>The user’s active flow stack. Each item is a flow state object (see stack[] fields).</w:t>
            </w:r>
          </w:p>
        </w:tc>
      </w:tr>
      <w:tr>
        <w:tc>
          <w:tcPr>
            <w:tcW w:type="dxa" w:w="2880"/>
          </w:tcPr>
          <w:p>
            <w:r>
              <w:t>storage</w:t>
            </w:r>
          </w:p>
        </w:tc>
        <w:tc>
          <w:tcPr>
            <w:tcW w:type="dxa" w:w="2880"/>
          </w:tcPr>
          <w:p>
            <w:r>
              <w:t>object</w:t>
            </w:r>
          </w:p>
        </w:tc>
        <w:tc>
          <w:tcPr>
            <w:tcW w:type="dxa" w:w="2880"/>
          </w:tcPr>
          <w:p>
            <w:r>
              <w:t>Internal flow parameters used by the runtime.</w:t>
            </w:r>
          </w:p>
        </w:tc>
      </w:tr>
      <w:tr>
        <w:tc>
          <w:tcPr>
            <w:tcW w:type="dxa" w:w="2880"/>
          </w:tcPr>
          <w:p>
            <w:r>
              <w:t>variables</w:t>
            </w:r>
          </w:p>
        </w:tc>
        <w:tc>
          <w:tcPr>
            <w:tcW w:type="dxa" w:w="2880"/>
          </w:tcPr>
          <w:p>
            <w:r>
              <w:t>object</w:t>
            </w:r>
          </w:p>
        </w:tc>
        <w:tc>
          <w:tcPr>
            <w:tcW w:type="dxa" w:w="2880"/>
          </w:tcPr>
          <w:p>
            <w:r>
              <w:t>Flow-scoped variables.</w:t>
            </w:r>
          </w:p>
        </w:tc>
      </w:tr>
    </w:tbl>
    <w:p/>
    <w:p>
      <w:pPr>
        <w:pStyle w:val="Heading3"/>
      </w:pPr>
      <w:r>
        <w:t>stack[]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programID</w:t>
            </w:r>
          </w:p>
        </w:tc>
        <w:tc>
          <w:tcPr>
            <w:tcW w:type="dxa" w:w="2880"/>
          </w:tcPr>
          <w:p>
            <w:r>
              <w:t>string</w:t>
            </w:r>
          </w:p>
        </w:tc>
        <w:tc>
          <w:tcPr>
            <w:tcW w:type="dxa" w:w="2880"/>
          </w:tcPr>
          <w:p>
            <w:r>
              <w:t>Required. The flow that the user has on the stack. Example: 6062631246b44d80a8a345b4.</w:t>
            </w:r>
          </w:p>
        </w:tc>
      </w:tr>
      <w:tr>
        <w:tc>
          <w:tcPr>
            <w:tcW w:type="dxa" w:w="2880"/>
          </w:tcPr>
          <w:p>
            <w:r>
              <w:t>diagramID</w:t>
            </w:r>
          </w:p>
        </w:tc>
        <w:tc>
          <w:tcPr>
            <w:tcW w:type="dxa" w:w="2880"/>
          </w:tcPr>
          <w:p>
            <w:r>
              <w:t>string</w:t>
            </w:r>
          </w:p>
        </w:tc>
        <w:tc>
          <w:tcPr>
            <w:tcW w:type="dxa" w:w="2880"/>
          </w:tcPr>
          <w:p>
            <w:r>
              <w:t>Required. The ID of the diagram the flow belongs to. Example: 653fb8df7d32ab70457438f4.</w:t>
            </w:r>
          </w:p>
        </w:tc>
      </w:tr>
      <w:tr>
        <w:tc>
          <w:tcPr>
            <w:tcW w:type="dxa" w:w="2880"/>
          </w:tcPr>
          <w:p>
            <w:r>
              <w:t>nodeID</w:t>
            </w:r>
          </w:p>
        </w:tc>
        <w:tc>
          <w:tcPr>
            <w:tcW w:type="dxa" w:w="2880"/>
          </w:tcPr>
          <w:p>
            <w:r>
              <w:t>string</w:t>
            </w:r>
          </w:p>
        </w:tc>
        <w:tc>
          <w:tcPr>
            <w:tcW w:type="dxa" w:w="2880"/>
          </w:tcPr>
          <w:p>
            <w:r>
              <w:t>The current block this flow is on. Example: 60626307fd9a230006a5e289.</w:t>
            </w:r>
          </w:p>
        </w:tc>
      </w:tr>
      <w:tr>
        <w:tc>
          <w:tcPr>
            <w:tcW w:type="dxa" w:w="2880"/>
          </w:tcPr>
          <w:p>
            <w:r>
              <w:t>variables</w:t>
            </w:r>
          </w:p>
        </w:tc>
        <w:tc>
          <w:tcPr>
            <w:tcW w:type="dxa" w:w="2880"/>
          </w:tcPr>
          <w:p>
            <w:r>
              <w:t>object</w:t>
            </w:r>
          </w:p>
        </w:tc>
        <w:tc>
          <w:tcPr>
            <w:tcW w:type="dxa" w:w="2880"/>
          </w:tcPr>
          <w:p>
            <w:r>
              <w:t>The flow-scoped variables (as represented on the stack item).</w:t>
            </w:r>
          </w:p>
        </w:tc>
      </w:tr>
      <w:tr>
        <w:tc>
          <w:tcPr>
            <w:tcW w:type="dxa" w:w="2880"/>
          </w:tcPr>
          <w:p>
            <w:r>
              <w:t>storage</w:t>
            </w:r>
          </w:p>
        </w:tc>
        <w:tc>
          <w:tcPr>
            <w:tcW w:type="dxa" w:w="2880"/>
          </w:tcPr>
          <w:p>
            <w:r>
              <w:t>object</w:t>
            </w:r>
          </w:p>
        </w:tc>
        <w:tc>
          <w:tcPr>
            <w:tcW w:type="dxa" w:w="2880"/>
          </w:tcPr>
          <w:p>
            <w:r>
              <w:t>Internal flow parameters used by the runtime (as represented on the stack item).</w:t>
            </w:r>
          </w:p>
        </w:tc>
      </w:tr>
      <w:tr>
        <w:tc>
          <w:tcPr>
            <w:tcW w:type="dxa" w:w="2880"/>
          </w:tcPr>
          <w:p>
            <w:r>
              <w:t>commands</w:t>
            </w:r>
          </w:p>
        </w:tc>
        <w:tc>
          <w:tcPr>
            <w:tcW w:type="dxa" w:w="2880"/>
          </w:tcPr>
          <w:p>
            <w:r>
              <w:t>array</w:t>
            </w:r>
          </w:p>
        </w:tc>
        <w:tc>
          <w:tcPr>
            <w:tcW w:type="dxa" w:w="2880"/>
          </w:tcPr>
          <w:p>
            <w:r>
              <w:t>Command objects for the runtime (as represented on the stack item).</w:t>
            </w:r>
          </w:p>
        </w:tc>
      </w:tr>
    </w:tbl>
    <w:p/>
    <w:p>
      <w:pPr>
        <w:pStyle w:val="Heading3"/>
      </w:pPr>
      <w:r>
        <w:t>stack[].commands[]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Command type. Possible values: push, jump.</w:t>
            </w:r>
          </w:p>
        </w:tc>
      </w:tr>
      <w:tr>
        <w:tc>
          <w:tcPr>
            <w:tcW w:type="dxa" w:w="2880"/>
          </w:tcPr>
          <w:p>
            <w:r>
              <w:t>event</w:t>
            </w:r>
          </w:p>
        </w:tc>
        <w:tc>
          <w:tcPr>
            <w:tcW w:type="dxa" w:w="2880"/>
          </w:tcPr>
          <w:p>
            <w:r>
              <w:t>object</w:t>
            </w:r>
          </w:p>
        </w:tc>
        <w:tc>
          <w:tcPr>
            <w:tcW w:type="dxa" w:w="2880"/>
          </w:tcPr>
          <w:p>
            <w:r>
              <w:t>Event payload for the command.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"stack": [</w:t>
        <w:br/>
        <w:t xml:space="preserve"> {</w:t>
        <w:br/>
        <w:t xml:space="preserve"> "programID": "6062631246b44d80a8a345b4",</w:t>
        <w:br/>
        <w:t xml:space="preserve"> "diagramID": "653fb8df7d32ab70457438f4",</w:t>
        <w:br/>
        <w:t xml:space="preserve"> "nodeID": "60626307fd9a230006a5e289"</w:t>
        <w:br/>
        <w:t xml:space="preserve"> }</w:t>
        <w:br/>
        <w:t xml:space="preserve"> ],</w:t>
        <w:br/>
        <w:t xml:space="preserve"> "storage": {},</w:t>
        <w:br/>
        <w:t xml:space="preserve"> "variables": {</w:t>
        <w:br/>
        <w:t xml:space="preserve"> "pizza_type": "pepperoni",</w:t>
        <w:br/>
        <w:t xml:space="preserve"> "sessions": 5,</w:t>
        <w:br/>
        <w:t xml:space="preserve"> "payment": "credit"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stack</w:t>
            </w:r>
          </w:p>
        </w:tc>
        <w:tc>
          <w:tcPr>
            <w:tcW w:type="dxa" w:w="2880"/>
          </w:tcPr>
          <w:p>
            <w:r>
              <w:t>array</w:t>
            </w:r>
          </w:p>
        </w:tc>
        <w:tc>
          <w:tcPr>
            <w:tcW w:type="dxa" w:w="2880"/>
          </w:tcPr>
          <w:p>
            <w:r>
              <w:t>Contains all of the user’s active flows.</w:t>
            </w:r>
          </w:p>
        </w:tc>
      </w:tr>
      <w:tr>
        <w:tc>
          <w:tcPr>
            <w:tcW w:type="dxa" w:w="2880"/>
          </w:tcPr>
          <w:p>
            <w:r>
              <w:t>stack[].programID</w:t>
            </w:r>
          </w:p>
        </w:tc>
        <w:tc>
          <w:tcPr>
            <w:tcW w:type="dxa" w:w="2880"/>
          </w:tcPr>
          <w:p>
            <w:r>
              <w:t>string</w:t>
            </w:r>
          </w:p>
        </w:tc>
        <w:tc>
          <w:tcPr>
            <w:tcW w:type="dxa" w:w="2880"/>
          </w:tcPr>
          <w:p>
            <w:r>
              <w:t>The flow that the user has on the stack.</w:t>
            </w:r>
          </w:p>
        </w:tc>
      </w:tr>
      <w:tr>
        <w:tc>
          <w:tcPr>
            <w:tcW w:type="dxa" w:w="2880"/>
          </w:tcPr>
          <w:p>
            <w:r>
              <w:t>stack[].diagramID</w:t>
            </w:r>
          </w:p>
        </w:tc>
        <w:tc>
          <w:tcPr>
            <w:tcW w:type="dxa" w:w="2880"/>
          </w:tcPr>
          <w:p>
            <w:r>
              <w:t>string</w:t>
            </w:r>
          </w:p>
        </w:tc>
        <w:tc>
          <w:tcPr>
            <w:tcW w:type="dxa" w:w="2880"/>
          </w:tcPr>
          <w:p>
            <w:r>
              <w:t>The ID of the diagram the flow belongs to.</w:t>
            </w:r>
          </w:p>
        </w:tc>
      </w:tr>
      <w:tr>
        <w:tc>
          <w:tcPr>
            <w:tcW w:type="dxa" w:w="2880"/>
          </w:tcPr>
          <w:p>
            <w:r>
              <w:t>stack[].nodeID</w:t>
            </w:r>
          </w:p>
        </w:tc>
        <w:tc>
          <w:tcPr>
            <w:tcW w:type="dxa" w:w="2880"/>
          </w:tcPr>
          <w:p>
            <w:r>
              <w:t>string</w:t>
            </w:r>
          </w:p>
        </w:tc>
        <w:tc>
          <w:tcPr>
            <w:tcW w:type="dxa" w:w="2880"/>
          </w:tcPr>
          <w:p>
            <w:r>
              <w:t>The current block this flow is on.</w:t>
            </w:r>
          </w:p>
        </w:tc>
      </w:tr>
      <w:tr>
        <w:tc>
          <w:tcPr>
            <w:tcW w:type="dxa" w:w="2880"/>
          </w:tcPr>
          <w:p>
            <w:r>
              <w:t>stack[].variables</w:t>
            </w:r>
          </w:p>
        </w:tc>
        <w:tc>
          <w:tcPr>
            <w:tcW w:type="dxa" w:w="2880"/>
          </w:tcPr>
          <w:p>
            <w:r>
              <w:t>object</w:t>
            </w:r>
          </w:p>
        </w:tc>
        <w:tc>
          <w:tcPr>
            <w:tcW w:type="dxa" w:w="2880"/>
          </w:tcPr>
          <w:p>
            <w:r>
              <w:t>The flow-scoped variables (if present on stack items).</w:t>
            </w:r>
          </w:p>
        </w:tc>
      </w:tr>
      <w:tr>
        <w:tc>
          <w:tcPr>
            <w:tcW w:type="dxa" w:w="2880"/>
          </w:tcPr>
          <w:p>
            <w:r>
              <w:t>stack[].storage</w:t>
            </w:r>
          </w:p>
        </w:tc>
        <w:tc>
          <w:tcPr>
            <w:tcW w:type="dxa" w:w="2880"/>
          </w:tcPr>
          <w:p>
            <w:r>
              <w:t>object</w:t>
            </w:r>
          </w:p>
        </w:tc>
        <w:tc>
          <w:tcPr>
            <w:tcW w:type="dxa" w:w="2880"/>
          </w:tcPr>
          <w:p>
            <w:r>
              <w:t>Internal flow parameters used by the runtime (if present on stack items).</w:t>
            </w:r>
          </w:p>
        </w:tc>
      </w:tr>
      <w:tr>
        <w:tc>
          <w:tcPr>
            <w:tcW w:type="dxa" w:w="2880"/>
          </w:tcPr>
          <w:p>
            <w:r>
              <w:t>stack[].commands</w:t>
            </w:r>
          </w:p>
        </w:tc>
        <w:tc>
          <w:tcPr>
            <w:tcW w:type="dxa" w:w="2880"/>
          </w:tcPr>
          <w:p>
            <w:r>
              <w:t>array</w:t>
            </w:r>
          </w:p>
        </w:tc>
        <w:tc>
          <w:tcPr>
            <w:tcW w:type="dxa" w:w="2880"/>
          </w:tcPr>
          <w:p>
            <w:r>
              <w:t>Runtime commands (if present).</w:t>
            </w:r>
          </w:p>
        </w:tc>
      </w:tr>
      <w:tr>
        <w:tc>
          <w:tcPr>
            <w:tcW w:type="dxa" w:w="2880"/>
          </w:tcPr>
          <w:p>
            <w:r>
              <w:t>storage</w:t>
            </w:r>
          </w:p>
        </w:tc>
        <w:tc>
          <w:tcPr>
            <w:tcW w:type="dxa" w:w="2880"/>
          </w:tcPr>
          <w:p>
            <w:r>
              <w:t>object</w:t>
            </w:r>
          </w:p>
        </w:tc>
        <w:tc>
          <w:tcPr>
            <w:tcW w:type="dxa" w:w="2880"/>
          </w:tcPr>
          <w:p>
            <w:r>
              <w:t>Internal flow parameters used by the runtime.</w:t>
            </w:r>
          </w:p>
        </w:tc>
      </w:tr>
      <w:tr>
        <w:tc>
          <w:tcPr>
            <w:tcW w:type="dxa" w:w="2880"/>
          </w:tcPr>
          <w:p>
            <w:r>
              <w:t>variables</w:t>
            </w:r>
          </w:p>
        </w:tc>
        <w:tc>
          <w:tcPr>
            <w:tcW w:type="dxa" w:w="2880"/>
          </w:tcPr>
          <w:p>
            <w:r>
              <w:t>object</w:t>
            </w:r>
          </w:p>
        </w:tc>
        <w:tc>
          <w:tcPr>
            <w:tcW w:type="dxa" w:w="2880"/>
          </w:tcPr>
          <w:p>
            <w:r>
              <w:t>Flow-scoped variables.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'https://general-runtime.voiceflow.com/state/user/user_123' \</w:t>
        <w:br/>
        <w:t xml:space="preserve"> --header 'Accept: application/json' \</w:t>
        <w:br/>
        <w:t xml:space="preserve"> --header 'Content-Type: application/json' \</w:t>
        <w:br/>
        <w:t xml:space="preserve"> --header 'versionID: development' \</w:t>
        <w:br/>
        <w:t xml:space="preserve"> --data '{</w:t>
        <w:br/>
        <w:t xml:space="preserve"> "stack": [</w:t>
        <w:br/>
        <w:t xml:space="preserve">      {</w:t>
        <w:br/>
        <w:t xml:space="preserve"> "programID": "6062631246b44d80a8a345b4",</w:t>
        <w:br/>
        <w:t xml:space="preserve"> "diagramID": "653fb8df7d32ab70457438f4",</w:t>
        <w:br/>
        <w:t xml:space="preserve"> "nodeID": "60626307fd9a230006a5e289"</w:t>
        <w:br/>
        <w:t xml:space="preserve">      }</w:t>
        <w:br/>
        <w:t xml:space="preserve">    ],</w:t>
        <w:br/>
        <w:t xml:space="preserve"> "storage": {},</w:t>
        <w:br/>
        <w:t xml:space="preserve"> "variables": {</w:t>
        <w:br/>
        <w:t xml:space="preserve"> "pizza_type": "pepperoni",</w:t>
        <w:br/>
        <w:t xml:space="preserve"> "sessions": 5,</w:t>
        <w:br/>
        <w:t xml:space="preserve"> "payment": "credit"</w:t>
        <w:br/>
        <w:t xml:space="preserve">    }</w:t>
        <w:br/>
        <w:t xml:space="preserve">  }'</w:t>
      </w:r>
    </w:p>
    <w:p>
      <w:pPr>
        <w:pStyle w:val="Heading3"/>
      </w:pPr>
      <w:r>
        <w:t>Example Usage</w:t>
      </w:r>
    </w:p>
    <w:p>
      <w:pPr>
        <w:pStyle w:val="Heading3"/>
      </w:pPr>
      <w:r>
        <w:t>Example 1: Update to a Specific State</w:t>
      </w:r>
    </w:p>
    <w:p>
      <w:r>
        <w:rPr>
          <w:b/>
          <w:color w:val="666666"/>
          <w:sz w:val="16"/>
        </w:rPr>
        <w:t>[bash]</w:t>
      </w:r>
    </w:p>
    <w:p>
      <w:pPr>
        <w:shd w:fill="F2F2F2" w:val="clear"/>
      </w:pPr>
      <w:r>
        <w:rPr>
          <w:rFonts w:ascii="Courier New" w:hAnsi="Courier New"/>
          <w:sz w:val="17"/>
        </w:rPr>
        <w:t>curl --request PUT 'https://general-runtime.voiceflow.com/state/user/user_123' \</w:t>
        <w:br/>
        <w:t xml:space="preserve"> --header 'Accept: application/json' \</w:t>
        <w:br/>
        <w:t xml:space="preserve"> --header 'Content-Type: application/json' \</w:t>
        <w:br/>
        <w:t xml:space="preserve"> --header 'versionID: production' \</w:t>
        <w:br/>
        <w:t xml:space="preserve"> --data '{</w:t>
        <w:br/>
        <w:t xml:space="preserve"> "stack": [</w:t>
        <w:br/>
        <w:t xml:space="preserve">      {</w:t>
        <w:br/>
        <w:t xml:space="preserve"> "programID": "6062631246b44d80a8a345b4",</w:t>
        <w:br/>
        <w:t xml:space="preserve"> "diagramID": "653fb8df7d32ab70457438f4",</w:t>
        <w:br/>
        <w:t xml:space="preserve"> "nodeID": "60626307fd9a230006a5e289"</w:t>
        <w:br/>
        <w:t xml:space="preserve">      }</w:t>
        <w:br/>
        <w:t xml:space="preserve">    ],</w:t>
        <w:br/>
        <w:t xml:space="preserve"> "storage": {},</w:t>
        <w:br/>
        <w:t xml:space="preserve"> "variables": {</w:t>
        <w:br/>
        <w:t xml:space="preserve"> "pizza_type": "pepperoni",</w:t>
        <w:br/>
        <w:t xml:space="preserve"> "sessions": 5,</w:t>
        <w:br/>
        <w:t xml:space="preserve"> "payment": "credit"</w:t>
        <w:br/>
        <w:t xml:space="preserve">    }</w:t>
        <w:br/>
        <w:t xml:space="preserve">  }'</w:t>
      </w:r>
    </w:p>
    <w:p>
      <w:pPr>
        <w:pStyle w:val="Heading3"/>
      </w:pPr>
      <w:r>
        <w:t>Example 2: Reset to an Empty State</w:t>
      </w:r>
    </w:p>
    <w:p>
      <w:r>
        <w:rPr>
          <w:b/>
          <w:color w:val="666666"/>
          <w:sz w:val="16"/>
        </w:rPr>
        <w:t>[bash]</w:t>
      </w:r>
    </w:p>
    <w:p>
      <w:pPr>
        <w:shd w:fill="F2F2F2" w:val="clear"/>
      </w:pPr>
      <w:r>
        <w:rPr>
          <w:rFonts w:ascii="Courier New" w:hAnsi="Courier New"/>
          <w:sz w:val="17"/>
        </w:rPr>
        <w:t>curl --request PUT 'https://general-runtime.voiceflow.com/state/user/user_123' \</w:t>
        <w:br/>
        <w:t xml:space="preserve"> --header 'Accept: application/json' \</w:t>
        <w:br/>
        <w:t xml:space="preserve"> --header 'Content-Type: application/json' \</w:t>
        <w:br/>
        <w:t xml:space="preserve"> --header 'versionID: development' \</w:t>
        <w:br/>
        <w:t xml:space="preserve"> --data '{</w:t>
        <w:br/>
        <w:t xml:space="preserve"> "stack": [],</w:t>
        <w:br/>
        <w:t xml:space="preserve"> "storage": {},</w:t>
        <w:br/>
        <w:t xml:space="preserve"> "variables": {}</w:t>
        <w:br/>
        <w:t xml:space="preserve">  }'</w:t>
      </w:r>
    </w:p>
    <w:p>
      <w:pPr>
        <w:pStyle w:val="Heading3"/>
      </w:pPr>
      <w:r>
        <w:t>Behavior</w:t>
      </w:r>
    </w:p>
    <w:p>
      <w:pPr>
        <w:pStyle w:val="ListBullet"/>
      </w:pPr>
      <w:r>
        <w:t>The runtime reads the versionID header to determine which project version to contact (development or production).</w:t>
      </w:r>
    </w:p>
    <w:p>
      <w:pPr>
        <w:pStyle w:val="ListBullet"/>
      </w:pPr>
      <w:r>
        <w:t>The user’s state is replaced/updated with the provided stack, storage, and variables.</w:t>
      </w:r>
    </w:p>
    <w:p>
      <w:pPr>
        <w:pStyle w:val="ListBullet"/>
      </w:pPr>
      <w:r>
        <w:t>The updated state is returned in the response body.</w:t>
      </w:r>
    </w:p>
    <w:p>
      <w:pPr>
        <w:pStyle w:val="Heading3"/>
      </w:pPr>
      <w:r>
        <w:t>Notes</w:t>
      </w:r>
    </w:p>
    <w:p>
      <w:pPr>
        <w:pStyle w:val="ListBullet"/>
      </w:pPr>
      <w:r>
        <w:t xml:space="preserve">Use the versionID header value: </w:t>
        <w:br/>
        <w:br/>
        <w:t>development to contact the version on canvas</w:t>
        <w:br/>
        <w:t>production to contact the published version</w:t>
      </w:r>
    </w:p>
    <w:p>
      <w:pPr>
        <w:pStyle w:val="ListBullet"/>
      </w:pPr>
      <w:r>
        <w:t>To reset state, send an empty state (e.g., stack: [], storage: {}, variables: {}).</w:t>
      </w:r>
    </w:p>
    <w:p>
      <w:pPr>
        <w:pStyle w:val="Heading3"/>
      </w:pPr>
      <w:r>
        <w:t>Gotchas</w:t>
      </w:r>
    </w:p>
    <w:p>
      <w:pPr>
        <w:pStyle w:val="ListBullet"/>
      </w:pPr>
      <w:r>
        <w:t>stack, storage, and variables are required at the top level; omitting them may cause request validation issues.</w:t>
      </w:r>
    </w:p>
    <w:p>
      <w:pPr>
        <w:pStyle w:val="ListBullet"/>
      </w:pPr>
      <w:r>
        <w:t>Each stack[] item requires both programID and diagramID.</w:t>
      </w:r>
    </w:p>
    <w:p>
      <w:pPr>
        <w:pStyle w:val="Heading3"/>
      </w:pPr>
      <w:r>
        <w:t>Related state actions</w:t>
      </w:r>
    </w:p>
    <w:p>
      <w:pPr>
        <w:pStyle w:val="ListBullet"/>
      </w:pPr>
      <w:r>
        <w:t>[DELETE] Delete a User's State — /state/user/{{userId}}</w:t>
      </w:r>
    </w:p>
    <w:p>
      <w:pPr>
        <w:pStyle w:val="ListBullet"/>
      </w:pPr>
      <w:r>
        <w:t>[GET] Fetch a User's State — /state/user/{{userId}}</w:t>
      </w:r>
    </w:p>
    <w:p>
      <w:pPr>
        <w:pStyle w:val="ListBullet"/>
      </w:pPr>
      <w:r>
        <w:t>[POST] Interact With a User’s Dialog Session — /state/user/{{userId}}/interact</w:t>
      </w:r>
    </w:p>
    <w:p>
      <w:r>
        <w:br w:type="page"/>
      </w:r>
    </w:p>
    <w:p>
      <w:pPr>
        <w:pStyle w:val="Heading2"/>
      </w:pPr>
      <w:r>
        <w:t>39. [POST] Upload Knowledge Base Document (Non-URL)</w:t>
      </w:r>
    </w:p>
    <w:p>
      <w:r>
        <w:rPr>
          <w:b/>
        </w:rPr>
        <w:t xml:space="preserve">Endpoint: </w:t>
      </w:r>
      <w:r>
        <w:rPr>
          <w:rFonts w:ascii="Courier New" w:hAnsi="Courier New"/>
          <w:sz w:val="18"/>
        </w:rPr>
        <w:t>/knowledge-base/docs/upload</w:t>
      </w:r>
    </w:p>
    <w:p>
      <w:pPr>
        <w:pStyle w:val="Heading3"/>
      </w:pPr>
      <w:r>
        <w:t>Upload a Knowledge Base Document (Non-URL)</w:t>
      </w:r>
    </w:p>
    <w:p>
      <w:pPr>
        <w:pStyle w:val="Heading3"/>
      </w:pPr>
      <w:r>
        <w:t>Prerequisites</w:t>
      </w:r>
    </w:p>
    <w:p>
      <w:pPr>
        <w:pStyle w:val="ListBullet"/>
      </w:pPr>
      <w:r>
        <w:t>Access to a Voiceflow project/workspace with Knowledge Base enabled</w:t>
      </w:r>
    </w:p>
    <w:p>
      <w:pPr>
        <w:pStyle w:val="ListBullet"/>
      </w:pPr>
      <w:r>
        <w:t>The document to upload must be a supported non-URL type (e.g., pdf, text, docx)</w:t>
      </w:r>
    </w:p>
    <w:p>
      <w:pPr>
        <w:pStyle w:val="ListBullet"/>
      </w:pPr>
      <w:r>
        <w:t>Only one file can be uploaded per API call</w:t>
      </w:r>
    </w:p>
    <w:p>
      <w:pPr>
        <w:pStyle w:val="Heading3"/>
      </w:pPr>
      <w:r>
        <w:t>Method</w:t>
      </w:r>
    </w:p>
    <w:p>
      <w:r>
        <w:t>POST</w:t>
      </w:r>
    </w:p>
    <w:p>
      <w:pPr>
        <w:pStyle w:val="Heading3"/>
      </w:pPr>
      <w:r>
        <w:t>URL</w:t>
      </w:r>
    </w:p>
    <w:p>
      <w:r>
        <w:t>https://api.voiceflow.com/v1/knowledge-base/docs/upload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single document file to the Voiceflow Knowledge Base (excluding documents of type "url"). The request uses multipart/form-data and supports optional query parameters that affect overwriting behavior and chunking/smart-chunking options.</w:t>
      </w:r>
    </w:p>
    <w:p>
      <w:pPr>
        <w:pStyle w:val="Heading3"/>
      </w:pPr>
      <w:r>
        <w:t>Enforcement Rules</w:t>
      </w:r>
    </w:p>
    <w:p>
      <w:pPr>
        <w:pStyle w:val="ListBullet"/>
      </w:pPr>
      <w:r>
        <w:t>This endpoint does not use path parameters.</w:t>
      </w:r>
    </w:p>
    <w:p>
      <w:pPr>
        <w:pStyle w:val="ListBullet"/>
      </w:pPr>
      <w:r>
        <w:t>When executing the action, ensure to send Query Parameters in the URL as query parameters and not in the body.</w:t>
      </w:r>
    </w:p>
    <w:p>
      <w:pPr>
        <w:pStyle w:val="ListBullet"/>
      </w:pPr>
      <w:r>
        <w:t>The request body must be multipart/form-data.</w:t>
      </w:r>
    </w:p>
    <w:p>
      <w:pPr>
        <w:pStyle w:val="ListBullet"/>
      </w:pPr>
      <w:r>
        <w:t>Only one file may be included per call.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overwrite</w:t>
            </w:r>
          </w:p>
        </w:tc>
        <w:tc>
          <w:tcPr>
            <w:tcW w:type="dxa" w:w="2880"/>
          </w:tcPr>
          <w:p>
            <w:r>
              <w:t>boolean</w:t>
            </w:r>
          </w:p>
        </w:tc>
        <w:tc>
          <w:tcPr>
            <w:tcW w:type="dxa" w:w="2880"/>
          </w:tcPr>
          <w:p>
            <w:r>
              <w:t>Specify whether to overwrite existing data (optional). "True" means you want to overwrite.</w:t>
            </w:r>
          </w:p>
        </w:tc>
      </w:tr>
      <w:tr>
        <w:tc>
          <w:tcPr>
            <w:tcW w:type="dxa" w:w="2880"/>
          </w:tcPr>
          <w:p>
            <w:r>
              <w:t>maxChunkSize</w:t>
            </w:r>
          </w:p>
        </w:tc>
        <w:tc>
          <w:tcPr>
            <w:tcW w:type="dxa" w:w="2880"/>
          </w:tcPr>
          <w:p>
            <w:r>
              <w:t>integer</w:t>
            </w:r>
          </w:p>
        </w:tc>
        <w:tc>
          <w:tcPr>
            <w:tcW w:type="dxa" w:w="2880"/>
          </w:tcPr>
          <w:p>
            <w:r>
              <w:t>Maximum chunk size.</w:t>
            </w:r>
          </w:p>
        </w:tc>
      </w:tr>
      <w:tr>
        <w:tc>
          <w:tcPr>
            <w:tcW w:type="dxa" w:w="2880"/>
          </w:tcPr>
          <w:p>
            <w:r>
              <w:t>markdownConversion</w:t>
            </w:r>
          </w:p>
        </w:tc>
        <w:tc>
          <w:tcPr>
            <w:tcW w:type="dxa" w:w="2880"/>
          </w:tcPr>
          <w:p>
            <w:r>
              <w:t>boolean</w:t>
            </w:r>
          </w:p>
        </w:tc>
        <w:tc>
          <w:tcPr>
            <w:tcW w:type="dxa" w:w="2880"/>
          </w:tcPr>
          <w:p>
            <w:r>
              <w:t>(Beta: smart chunking) Automatic HTML-to-markdown conversion to generate better chunks.</w:t>
            </w:r>
          </w:p>
        </w:tc>
      </w:tr>
      <w:tr>
        <w:tc>
          <w:tcPr>
            <w:tcW w:type="dxa" w:w="2880"/>
          </w:tcPr>
          <w:p>
            <w:r>
              <w:t>llmGeneratedQ</w:t>
            </w:r>
          </w:p>
        </w:tc>
        <w:tc>
          <w:tcPr>
            <w:tcW w:type="dxa" w:w="2880"/>
          </w:tcPr>
          <w:p>
            <w:r>
              <w:t>boolean</w:t>
            </w:r>
          </w:p>
        </w:tc>
        <w:tc>
          <w:tcPr>
            <w:tcW w:type="dxa" w:w="2880"/>
          </w:tcPr>
          <w:p>
            <w:r>
              <w:t>(Beta: smart chunking) Uses an LLM to generate a question for each chunk and prepend it to improve retrieval.</w:t>
            </w:r>
          </w:p>
        </w:tc>
      </w:tr>
      <w:tr>
        <w:tc>
          <w:tcPr>
            <w:tcW w:type="dxa" w:w="2880"/>
          </w:tcPr>
          <w:p>
            <w:r>
              <w:t>llmPrependContext</w:t>
            </w:r>
          </w:p>
        </w:tc>
        <w:tc>
          <w:tcPr>
            <w:tcW w:type="dxa" w:w="2880"/>
          </w:tcPr>
          <w:p>
            <w:r>
              <w:t>boolean</w:t>
            </w:r>
          </w:p>
        </w:tc>
        <w:tc>
          <w:tcPr>
            <w:tcW w:type="dxa" w:w="2880"/>
          </w:tcPr>
          <w:p>
            <w:r>
              <w:t>(Beta: smart chunking) Uses an LLM to generate a context summary and prepend it to each chunk.</w:t>
            </w:r>
          </w:p>
        </w:tc>
      </w:tr>
      <w:tr>
        <w:tc>
          <w:tcPr>
            <w:tcW w:type="dxa" w:w="2880"/>
          </w:tcPr>
          <w:p>
            <w:r>
              <w:t>llmBasedChunks</w:t>
            </w:r>
          </w:p>
        </w:tc>
        <w:tc>
          <w:tcPr>
            <w:tcW w:type="dxa" w:w="2880"/>
          </w:tcPr>
          <w:p>
            <w:r>
              <w:t>boolean</w:t>
            </w:r>
          </w:p>
        </w:tc>
        <w:tc>
          <w:tcPr>
            <w:tcW w:type="dxa" w:w="2880"/>
          </w:tcPr>
          <w:p>
            <w:r>
              <w:t>(Beta: smart chunking) Uses an LLM to determine optimal chunking based on semantic similarity/retrieval effectiveness.</w:t>
            </w:r>
          </w:p>
        </w:tc>
      </w:tr>
      <w:tr>
        <w:tc>
          <w:tcPr>
            <w:tcW w:type="dxa" w:w="2880"/>
          </w:tcPr>
          <w:p>
            <w:r>
              <w:t>llmContentSummarization</w:t>
            </w:r>
          </w:p>
        </w:tc>
        <w:tc>
          <w:tcPr>
            <w:tcW w:type="dxa" w:w="2880"/>
          </w:tcPr>
          <w:p>
            <w:r>
              <w:t>boolean</w:t>
            </w:r>
          </w:p>
        </w:tc>
        <w:tc>
          <w:tcPr>
            <w:tcW w:type="dxa" w:w="2880"/>
          </w:tcPr>
          <w:p>
            <w:r>
              <w:t>(Beta: smart chunking) Uses an LLM to summarize/rewrite content to optimize for retrieval.</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for document types pdf, text, and docx. Limit is one file per call.</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string</w:t>
            </w:r>
          </w:p>
        </w:tc>
        <w:tc>
          <w:tcPr>
            <w:tcW w:type="dxa" w:w="2880"/>
          </w:tcPr>
          <w:p>
            <w:r>
              <w:t>Custom key-value pair metadata to include with the upload. Format example: --form metadata:{"key":"value"}.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"status": "SUCCESS",</w:t>
        <w:br/>
        <w:t xml:space="preserve"> "data": {</w:t>
        <w:br/>
        <w:t xml:space="preserve"> "type": "pdf",</w:t>
        <w:br/>
        <w:t xml:space="preserve"> "name": "Employee Handbook",</w:t>
        <w:br/>
        <w:t xml:space="preserve"> "url": ""</w:t>
        <w:br/>
        <w:t xml:space="preserve"> },</w:t>
        <w:br/>
        <w:t xml:space="preserve"> "updatedAt": "2026-03-14T12:34:56.000Z",</w:t>
        <w:br/>
        <w:t xml:space="preserve"> "documentID": "doc_1234567890"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upload results.</w:t>
            </w:r>
          </w:p>
        </w:tc>
      </w:tr>
      <w:tr>
        <w:tc>
          <w:tcPr>
            <w:tcW w:type="dxa" w:w="2880"/>
          </w:tcPr>
          <w:p>
            <w:r>
              <w:t>data[].status</w:t>
            </w:r>
          </w:p>
        </w:tc>
        <w:tc>
          <w:tcPr>
            <w:tcW w:type="dxa" w:w="2880"/>
          </w:tcPr>
          <w:p>
            <w:r>
              <w:t>enum</w:t>
            </w:r>
          </w:p>
        </w:tc>
        <w:tc>
          <w:tcPr>
            <w:tcW w:type="dxa" w:w="2880"/>
          </w:tcPr>
          <w:p>
            <w:r>
              <w:t>Upload status: "ERROR", "SUCCESS", "PENDING", "INITIALIZED".</w:t>
            </w:r>
          </w:p>
        </w:tc>
      </w:tr>
      <w:tr>
        <w:tc>
          <w:tcPr>
            <w:tcW w:type="dxa" w:w="2880"/>
          </w:tcPr>
          <w:p>
            <w:r>
              <w:t>data[].data</w:t>
            </w:r>
          </w:p>
        </w:tc>
        <w:tc>
          <w:tcPr>
            <w:tcW w:type="dxa" w:w="2880"/>
          </w:tcPr>
          <w:p>
            <w:r>
              <w:t>object</w:t>
            </w:r>
          </w:p>
        </w:tc>
        <w:tc>
          <w:tcPr>
            <w:tcW w:type="dxa" w:w="2880"/>
          </w:tcPr>
          <w:p>
            <w:r>
              <w:t>Document information.</w:t>
            </w:r>
          </w:p>
        </w:tc>
      </w:tr>
      <w:tr>
        <w:tc>
          <w:tcPr>
            <w:tcW w:type="dxa" w:w="2880"/>
          </w:tcPr>
          <w:p>
            <w:r>
              <w:t>data[].data.type</w:t>
            </w:r>
          </w:p>
        </w:tc>
        <w:tc>
          <w:tcPr>
            <w:tcW w:type="dxa" w:w="2880"/>
          </w:tcPr>
          <w:p>
            <w:r>
              <w:t>string</w:t>
            </w:r>
          </w:p>
        </w:tc>
        <w:tc>
          <w:tcPr>
            <w:tcW w:type="dxa" w:w="2880"/>
          </w:tcPr>
          <w:p>
            <w:r>
              <w:t>Type of the source document: url, pdf, text, or docx.</w:t>
            </w:r>
          </w:p>
        </w:tc>
      </w:tr>
      <w:tr>
        <w:tc>
          <w:tcPr>
            <w:tcW w:type="dxa" w:w="2880"/>
          </w:tcPr>
          <w:p>
            <w:r>
              <w:t>data[].data.name</w:t>
            </w:r>
          </w:p>
        </w:tc>
        <w:tc>
          <w:tcPr>
            <w:tcW w:type="dxa" w:w="2880"/>
          </w:tcPr>
          <w:p>
            <w:r>
              <w:t>string</w:t>
            </w:r>
          </w:p>
        </w:tc>
        <w:tc>
          <w:tcPr>
            <w:tcW w:type="dxa" w:w="2880"/>
          </w:tcPr>
          <w:p>
            <w:r>
              <w:t>Readable name for the document.</w:t>
            </w:r>
          </w:p>
        </w:tc>
      </w:tr>
      <w:tr>
        <w:tc>
          <w:tcPr>
            <w:tcW w:type="dxa" w:w="2880"/>
          </w:tcPr>
          <w:p>
            <w:r>
              <w:t>data[].data.url</w:t>
            </w:r>
          </w:p>
        </w:tc>
        <w:tc>
          <w:tcPr>
            <w:tcW w:type="dxa" w:w="2880"/>
          </w:tcPr>
          <w:p>
            <w:r>
              <w:t>string</w:t>
            </w:r>
          </w:p>
        </w:tc>
        <w:tc>
          <w:tcPr>
            <w:tcW w:type="dxa" w:w="2880"/>
          </w:tcPr>
          <w:p>
            <w:r>
              <w:t>URL for documents of type "url" only.</w:t>
            </w:r>
          </w:p>
        </w:tc>
      </w:tr>
      <w:tr>
        <w:tc>
          <w:tcPr>
            <w:tcW w:type="dxa" w:w="2880"/>
          </w:tcPr>
          <w:p>
            <w:r>
              <w:t>data[].updatedAt</w:t>
            </w:r>
          </w:p>
        </w:tc>
        <w:tc>
          <w:tcPr>
            <w:tcW w:type="dxa" w:w="2880"/>
          </w:tcPr>
          <w:p>
            <w:r>
              <w:t>string</w:t>
            </w:r>
          </w:p>
        </w:tc>
        <w:tc>
          <w:tcPr>
            <w:tcW w:type="dxa" w:w="2880"/>
          </w:tcPr>
          <w:p>
            <w:r>
              <w:t>Timestamp indicating when the document was updated.</w:t>
            </w:r>
          </w:p>
        </w:tc>
      </w:tr>
      <w:tr>
        <w:tc>
          <w:tcPr>
            <w:tcW w:type="dxa" w:w="2880"/>
          </w:tcPr>
          <w:p>
            <w:r>
              <w:t>data[].documentID</w:t>
            </w:r>
          </w:p>
        </w:tc>
        <w:tc>
          <w:tcPr>
            <w:tcW w:type="dxa" w:w="2880"/>
          </w:tcPr>
          <w:p>
            <w:r>
              <w:t>string</w:t>
            </w:r>
          </w:p>
        </w:tc>
        <w:tc>
          <w:tcPr>
            <w:tcW w:type="dxa" w:w="2880"/>
          </w:tcPr>
          <w:p>
            <w:r>
              <w:t>Unique identifier of the document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'https://api.voiceflow.com/v1/knowledge-base/docs/upload?overwrite=true&amp;maxChunkSize=1000' \</w:t>
        <w:br/>
        <w:t xml:space="preserve"> --header 'Accept: application/json' \</w:t>
        <w:br/>
        <w:t xml:space="preserve"> --form 'file=@"/path/to/handbook.pdf"' \</w:t>
        <w:br/>
        <w:t xml:space="preserve"> --form 'metadata={"department":"HR","version":"2026.03"}'</w:t>
      </w:r>
    </w:p>
    <w:p>
      <w:pPr>
        <w:pStyle w:val="Heading3"/>
      </w:pPr>
      <w:r>
        <w:t>Example Usage</w:t>
      </w:r>
    </w:p>
    <w:p>
      <w:pPr>
        <w:pStyle w:val="Heading3"/>
      </w:pPr>
      <w:r>
        <w:t>Example 1: Upload a DOCX without overwriting</w:t>
      </w:r>
    </w:p>
    <w:p>
      <w:r>
        <w:rPr>
          <w:b/>
          <w:color w:val="666666"/>
          <w:sz w:val="16"/>
        </w:rPr>
        <w:t>[bash]</w:t>
      </w:r>
    </w:p>
    <w:p>
      <w:pPr>
        <w:shd w:fill="F2F2F2" w:val="clear"/>
      </w:pPr>
      <w:r>
        <w:rPr>
          <w:rFonts w:ascii="Courier New" w:hAnsi="Courier New"/>
          <w:sz w:val="17"/>
        </w:rPr>
        <w:t>curl -i --location --request POST \</w:t>
        <w:br/>
        <w:t xml:space="preserve"> 'https://api.voiceflow.com/v1/knowledge-base/docs/upload?overwrite=false' \</w:t>
        <w:br/>
        <w:t xml:space="preserve"> --header 'Accept: application/json' \</w:t>
        <w:br/>
        <w:t xml:space="preserve"> --form 'file=@"/path/to/policy.docx"'</w:t>
      </w:r>
    </w:p>
    <w:p>
      <w:pPr>
        <w:pStyle w:val="Heading3"/>
      </w:pPr>
      <w:r>
        <w:t>Example 2: Upload with smart-chunking beta flags enabled</w:t>
      </w:r>
    </w:p>
    <w:p>
      <w:r>
        <w:rPr>
          <w:b/>
          <w:color w:val="666666"/>
          <w:sz w:val="16"/>
        </w:rPr>
        <w:t>[bash]</w:t>
      </w:r>
    </w:p>
    <w:p>
      <w:pPr>
        <w:shd w:fill="F2F2F2" w:val="clear"/>
      </w:pPr>
      <w:r>
        <w:rPr>
          <w:rFonts w:ascii="Courier New" w:hAnsi="Courier New"/>
          <w:sz w:val="17"/>
        </w:rPr>
        <w:t>curl -i --location --request POST \</w:t>
        <w:br/>
        <w:t xml:space="preserve"> 'https://api.voiceflow.com/v1/knowledge-base/docs/upload?markdownConversion=true&amp;llmBasedChunks=true&amp;llmPrependContext=true' \</w:t>
        <w:br/>
        <w:t xml:space="preserve"> --header 'Accept: application/json' \</w:t>
        <w:br/>
        <w:t xml:space="preserve"> --form 'file=@"/path/to/faq.pdf"' \</w:t>
        <w:br/>
        <w:t xml:space="preserve"> --form 'metadata={"source":"internal","category":"support"}'</w:t>
      </w:r>
    </w:p>
    <w:p>
      <w:pPr>
        <w:pStyle w:val="Heading3"/>
      </w:pPr>
      <w:r>
        <w:t>Notes</w:t>
      </w:r>
    </w:p>
    <w:p>
      <w:pPr>
        <w:pStyle w:val="ListBullet"/>
      </w:pPr>
      <w:r>
        <w:t>This endpoint is specifically for non-URL uploads; the file field is used for pdf, text, and docx.</w:t>
      </w:r>
    </w:p>
    <w:p>
      <w:pPr>
        <w:pStyle w:val="ListBullet"/>
      </w:pPr>
      <w:r>
        <w:t>metadata must be provided as a string containing JSON key-value pairs (as shown in the curl examples).</w:t>
      </w:r>
    </w:p>
    <w:p>
      <w:pPr>
        <w:pStyle w:val="ListBullet"/>
      </w:pPr>
      <w:r>
        <w:t>Several query parameters are marked as beta for “smart chunking” and reference a waiting list in the source documentation.</w:t>
      </w:r>
    </w:p>
    <w:p>
      <w:pPr>
        <w:pStyle w:val="Heading3"/>
      </w:pPr>
      <w:r>
        <w:t>Related knowledgeBaseDocuments actions</w:t>
      </w:r>
    </w:p>
    <w:p>
      <w:pPr>
        <w:pStyle w:val="ListBullet"/>
      </w:pPr>
      <w:r>
        <w:t>[POST] Upload a Knowledge Base URL Document — /knowledge-base/docs/upload</w:t>
      </w:r>
    </w:p>
    <w:p>
      <w:pPr>
        <w:pStyle w:val="ListBullet"/>
      </w:pPr>
      <w:r>
        <w:t>[GET] Retrieve Knowledge Base Document Chunks — /v1/knowledge-base/docs/{{documentId}}</w:t>
      </w:r>
    </w:p>
    <w:p>
      <w:pPr>
        <w:pStyle w:val="ListBullet"/>
      </w:pPr>
      <w:r>
        <w:t>[GET] Retrieve a Knowledge Base Document’s Chunks — /v1/knowledge-base/docs/{{documentId}}</w:t>
      </w:r>
    </w:p>
    <w:p>
      <w:pPr>
        <w:pStyle w:val="ListBullet"/>
      </w:pPr>
      <w:r>
        <w:t>[PUT] Replace a Knowledge Base URL Document — /knowledge-base/docs/{{documentId}}/upload</w:t>
      </w:r>
    </w:p>
    <w:p>
      <w:pPr>
        <w:pStyle w:val="ListBullet"/>
      </w:pPr>
      <w:r>
        <w:t>[PATCH] Update a Knowledge Base Document’s Metadata — /v1/knowledge-base/docs/{{documentId}}</w:t>
      </w:r>
    </w:p>
    <w:p>
      <w:pPr>
        <w:pStyle w:val="ListBullet"/>
      </w:pPr>
      <w:r>
        <w:t>[PATCH] Update a Document Chunk’s Metadata — /v1/knowledge-base/docs/{{documentId}}/chunk/{{chunkId}}</w:t>
      </w:r>
    </w:p>
    <w:p>
      <w:r>
        <w:br w:type="page"/>
      </w:r>
    </w:p>
    <w:p>
      <w:pPr>
        <w:pStyle w:val="Heading2"/>
      </w:pPr>
      <w:r>
        <w:t>40. [POST] Upload Knowledge Base Document (File)</w:t>
      </w:r>
    </w:p>
    <w:p>
      <w:r>
        <w:rPr>
          <w:b/>
        </w:rPr>
        <w:t xml:space="preserve">Endpoint: </w:t>
      </w:r>
      <w:r>
        <w:rPr>
          <w:rFonts w:ascii="Courier New" w:hAnsi="Courier New"/>
          <w:sz w:val="18"/>
        </w:rPr>
        <w:t>/knowledge-base/docs/upload</w:t>
      </w:r>
    </w:p>
    <w:p>
      <w:pPr>
        <w:pStyle w:val="Heading3"/>
      </w:pPr>
      <w:r>
        <w:t>Upload a Knowledge Base Document (File)</w:t>
      </w:r>
    </w:p>
    <w:p>
      <w:pPr>
        <w:pStyle w:val="Heading3"/>
      </w:pPr>
      <w:r>
        <w:t>Prerequisites</w:t>
      </w:r>
    </w:p>
    <w:p>
      <w:pPr>
        <w:pStyle w:val="ListBullet"/>
      </w:pPr>
      <w:r>
        <w:t>Access to Voiceflow Knowledge Base document upload capability</w:t>
      </w:r>
    </w:p>
    <w:p>
      <w:pPr>
        <w:pStyle w:val="ListBullet"/>
      </w:pPr>
      <w:r>
        <w:t>A single document file ready to upload (supported types: pdf, text, docx)</w:t>
      </w:r>
    </w:p>
    <w:p>
      <w:pPr>
        <w:pStyle w:val="Heading3"/>
      </w:pPr>
      <w:r>
        <w:t>Method</w:t>
      </w:r>
    </w:p>
    <w:p>
      <w:r>
        <w:t>POST</w:t>
      </w:r>
    </w:p>
    <w:p>
      <w:pPr>
        <w:pStyle w:val="Heading3"/>
      </w:pPr>
      <w:r>
        <w:t>URL</w:t>
      </w:r>
    </w:p>
    <w:p>
      <w:r>
        <w:t>https://api.voiceflow.com/v1/knowledge-base/docs/upload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single document file to the Voiceflow Knowledge Base using multipart/form-data. Supports pdf, text, and docx uploads, with optional tagging and smart-chunking beta options via query parameters.</w:t>
      </w:r>
    </w:p>
    <w:p>
      <w:pPr>
        <w:pStyle w:val="Heading3"/>
      </w:pPr>
      <w:r>
        <w:t>Enforcement Rules</w:t>
      </w:r>
    </w:p>
    <w:p>
      <w:pPr>
        <w:pStyle w:val="ListBullet"/>
      </w:pPr>
      <w:r>
        <w:t>This endpoint has no path parameters.</w:t>
      </w:r>
    </w:p>
    <w:p>
      <w:pPr>
        <w:pStyle w:val="ListBullet"/>
      </w:pPr>
      <w:r>
        <w:t>Limit is one document (one file) per call.</w:t>
      </w:r>
    </w:p>
    <w:p>
      <w:pPr>
        <w:pStyle w:val="ListBullet"/>
      </w:pPr>
      <w:r>
        <w:t>When executing the action, ensure to send Query Parameters in the URL (not in the body).</w:t>
      </w:r>
    </w:p>
    <w:p>
      <w:pPr>
        <w:pStyle w:val="ListBullet"/>
      </w:pPr>
      <w:r>
        <w:t>When executing the action, ensure to send multipart/form-data fields in the request body (not as query parameters).</w:t>
      </w:r>
    </w:p>
    <w:p>
      <w:pPr>
        <w:pStyle w:val="ListBullet"/>
      </w:pPr>
      <w:r>
        <w:t>The request body must include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overwrite</w:t>
            </w:r>
          </w:p>
        </w:tc>
        <w:tc>
          <w:tcPr>
            <w:tcW w:type="dxa" w:w="2880"/>
          </w:tcPr>
          <w:p>
            <w:r>
              <w:t>boolean</w:t>
            </w:r>
          </w:p>
        </w:tc>
        <w:tc>
          <w:tcPr>
            <w:tcW w:type="dxa" w:w="2880"/>
          </w:tcPr>
          <w:p>
            <w:r>
              <w:t>Specify whether to overwrite existing data (optional). "True" means you want to overwrite.</w:t>
            </w:r>
          </w:p>
        </w:tc>
      </w:tr>
      <w:tr>
        <w:tc>
          <w:tcPr>
            <w:tcW w:type="dxa" w:w="2880"/>
          </w:tcPr>
          <w:p>
            <w:r>
              <w:t>maxChunkSize</w:t>
            </w:r>
          </w:p>
        </w:tc>
        <w:tc>
          <w:tcPr>
            <w:tcW w:type="dxa" w:w="2880"/>
          </w:tcPr>
          <w:p>
            <w:r>
              <w:t>integer</w:t>
            </w:r>
          </w:p>
        </w:tc>
        <w:tc>
          <w:tcPr>
            <w:tcW w:type="dxa" w:w="2880"/>
          </w:tcPr>
          <w:p>
            <w:r>
              <w:t>Maximum chunk size (units not specified in scraped content).</w:t>
            </w:r>
          </w:p>
        </w:tc>
      </w:tr>
      <w:tr>
        <w:tc>
          <w:tcPr>
            <w:tcW w:type="dxa" w:w="2880"/>
          </w:tcPr>
          <w:p>
            <w:r>
              <w:t>tags</w:t>
            </w:r>
          </w:p>
        </w:tc>
        <w:tc>
          <w:tcPr>
            <w:tcW w:type="dxa" w:w="2880"/>
          </w:tcPr>
          <w:p>
            <w:r>
              <w:t>string[]</w:t>
            </w:r>
          </w:p>
        </w:tc>
        <w:tc>
          <w:tcPr>
            <w:tcW w:type="dxa" w:w="2880"/>
          </w:tcPr>
          <w:p>
            <w:r>
              <w:t>Tag labels to attach to the KB document. Can be provided as repeated query params (e.g., tags=label1&amp;tags=label2) or as an array-like value (e.g., tags=["label1","label2"]).</w:t>
            </w:r>
          </w:p>
        </w:tc>
      </w:tr>
      <w:tr>
        <w:tc>
          <w:tcPr>
            <w:tcW w:type="dxa" w:w="2880"/>
          </w:tcPr>
          <w:p>
            <w:r>
              <w:t>markdownConversion</w:t>
            </w:r>
          </w:p>
        </w:tc>
        <w:tc>
          <w:tcPr>
            <w:tcW w:type="dxa" w:w="2880"/>
          </w:tcPr>
          <w:p>
            <w:r>
              <w:t>boolean</w:t>
            </w:r>
          </w:p>
        </w:tc>
        <w:tc>
          <w:tcPr>
            <w:tcW w:type="dxa" w:w="2880"/>
          </w:tcPr>
          <w:p>
            <w:r>
              <w:t>Smart chunking beta: automatic HTML-to-markdown conversion to generate better chunks. Join: https://beta.proxy-voiceflow.com/?beta=smartchunking</w:t>
            </w:r>
          </w:p>
        </w:tc>
      </w:tr>
      <w:tr>
        <w:tc>
          <w:tcPr>
            <w:tcW w:type="dxa" w:w="2880"/>
          </w:tcPr>
          <w:p>
            <w:r>
              <w:t>llmGeneratedQ</w:t>
            </w:r>
          </w:p>
        </w:tc>
        <w:tc>
          <w:tcPr>
            <w:tcW w:type="dxa" w:w="2880"/>
          </w:tcPr>
          <w:p>
            <w:r>
              <w:t>boolean</w:t>
            </w:r>
          </w:p>
        </w:tc>
        <w:tc>
          <w:tcPr>
            <w:tcW w:type="dxa" w:w="2880"/>
          </w:tcPr>
          <w:p>
            <w:r>
              <w:t>Smart chunking beta: uses an LLM to generate a question per chunk and prepend it to improve retrieval. Join: https://beta.proxy-voiceflow.com/?beta=smartchunking</w:t>
            </w:r>
          </w:p>
        </w:tc>
      </w:tr>
      <w:tr>
        <w:tc>
          <w:tcPr>
            <w:tcW w:type="dxa" w:w="2880"/>
          </w:tcPr>
          <w:p>
            <w:r>
              <w:t>llmPrependContext</w:t>
            </w:r>
          </w:p>
        </w:tc>
        <w:tc>
          <w:tcPr>
            <w:tcW w:type="dxa" w:w="2880"/>
          </w:tcPr>
          <w:p>
            <w:r>
              <w:t>boolean</w:t>
            </w:r>
          </w:p>
        </w:tc>
        <w:tc>
          <w:tcPr>
            <w:tcW w:type="dxa" w:w="2880"/>
          </w:tcPr>
          <w:p>
            <w:r>
              <w:t>Smart chunking beta: uses an LLM to generate a context summary per chunk and prepend it. Note: if both llmGeneratedQ and llmPrependContext are true, llmGeneratedQ takes precedence and context summarization will not be applied. Join: https://beta.proxy-voiceflow.com/?beta=smartchunking</w:t>
            </w:r>
          </w:p>
        </w:tc>
      </w:tr>
      <w:tr>
        <w:tc>
          <w:tcPr>
            <w:tcW w:type="dxa" w:w="2880"/>
          </w:tcPr>
          <w:p>
            <w:r>
              <w:t>llmBasedChunks</w:t>
            </w:r>
          </w:p>
        </w:tc>
        <w:tc>
          <w:tcPr>
            <w:tcW w:type="dxa" w:w="2880"/>
          </w:tcPr>
          <w:p>
            <w:r>
              <w:t>boolean</w:t>
            </w:r>
          </w:p>
        </w:tc>
        <w:tc>
          <w:tcPr>
            <w:tcW w:type="dxa" w:w="2880"/>
          </w:tcPr>
          <w:p>
            <w:r>
              <w:t>Smart chunking beta: uses an LLM to determine optimal chunking based on semantic similarity and retrieval effectiveness. Join: https://beta.proxy-voiceflow.com/?beta=smartchunking</w:t>
            </w:r>
          </w:p>
        </w:tc>
      </w:tr>
      <w:tr>
        <w:tc>
          <w:tcPr>
            <w:tcW w:type="dxa" w:w="2880"/>
          </w:tcPr>
          <w:p>
            <w:r>
              <w:t>llmContentSummarization</w:t>
            </w:r>
          </w:p>
        </w:tc>
        <w:tc>
          <w:tcPr>
            <w:tcW w:type="dxa" w:w="2880"/>
          </w:tcPr>
          <w:p>
            <w:r>
              <w:t>boolean</w:t>
            </w:r>
          </w:p>
        </w:tc>
        <w:tc>
          <w:tcPr>
            <w:tcW w:type="dxa" w:w="2880"/>
          </w:tcPr>
          <w:p>
            <w:r>
              <w:t>Smart chunking beta: uses an LLM to summarize and rewrite content to optimize retrieval. Join: https://beta.proxy-voiceflow.com/?beta=smartchunking</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to upload (supported document types: pdf, text, docx). Limit: one file per call.</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string</w:t>
            </w:r>
          </w:p>
        </w:tc>
        <w:tc>
          <w:tcPr>
            <w:tcW w:type="dxa" w:w="2880"/>
          </w:tcPr>
          <w:p>
            <w:r>
              <w:t>Custom key-value pair metadata to include with the upload. Format example: --form metadata={"key":"value"}. Learn more: https://developer.voiceflow.com/docs/filter-with-metadata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"status": "SUCCESS",</w:t>
        <w:br/>
        <w:t xml:space="preserve"> "data": {</w:t>
        <w:br/>
        <w:t xml:space="preserve"> "type": "pdf",</w:t>
        <w:br/>
        <w:t xml:space="preserve"> "name": "Employee Handbook",</w:t>
        <w:br/>
        <w:t xml:space="preserve"> "url": "https://example.com/documents/employee-handbook",</w:t>
        <w:br/>
        <w:t xml:space="preserve"> "metadata": {</w:t>
        <w:br/>
        <w:t xml:space="preserve"> "department": "HR",</w:t>
        <w:br/>
        <w:t xml:space="preserve"> "region": "NA"</w:t>
        <w:br/>
        <w:t xml:space="preserve"> },</w:t>
        <w:br/>
        <w:t xml:space="preserve"> "rowsCount": 0</w:t>
        <w:br/>
        <w:t xml:space="preserve"> },</w:t>
        <w:br/>
        <w:t xml:space="preserve"> "updatedAt": "2026-03-14T12:34:56.000Z",</w:t>
        <w:br/>
        <w:t xml:space="preserve"> "documentID": "doc_1234567890",</w:t>
        <w:br/>
        <w:t xml:space="preserve"> "tags": ["handbook", "hr"]</w:t>
        <w:br/>
        <w:t xml:space="preserve"> }</w:t>
        <w:br/>
        <w:t xml:space="preserve"> ]</w:t>
        <w:br/>
        <w:t>}</w:t>
      </w:r>
    </w:p>
    <w:p>
      <w:r>
        <w:rPr>
          <w:b/>
        </w:rPr>
        <w:t>Note: Note: The scraped content indicates url is for documents of type "url" only, and rowsCount is for "table" only; they may be absent/null depending on type.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upload results.</w:t>
            </w:r>
          </w:p>
        </w:tc>
      </w:tr>
      <w:tr>
        <w:tc>
          <w:tcPr>
            <w:tcW w:type="dxa" w:w="2880"/>
          </w:tcPr>
          <w:p>
            <w:r>
              <w:t>data[].status</w:t>
            </w:r>
          </w:p>
        </w:tc>
        <w:tc>
          <w:tcPr>
            <w:tcW w:type="dxa" w:w="2880"/>
          </w:tcPr>
          <w:p>
            <w:r>
              <w:t>enum</w:t>
            </w:r>
          </w:p>
        </w:tc>
        <w:tc>
          <w:tcPr>
            <w:tcW w:type="dxa" w:w="2880"/>
          </w:tcPr>
          <w:p>
            <w:r>
              <w:t>One of: ERROR, SUCCESS, PENDING, INITIALIZED.</w:t>
            </w:r>
          </w:p>
        </w:tc>
      </w:tr>
      <w:tr>
        <w:tc>
          <w:tcPr>
            <w:tcW w:type="dxa" w:w="2880"/>
          </w:tcPr>
          <w:p>
            <w:r>
              <w:t>data[].data</w:t>
            </w:r>
          </w:p>
        </w:tc>
        <w:tc>
          <w:tcPr>
            <w:tcW w:type="dxa" w:w="2880"/>
          </w:tcPr>
          <w:p>
            <w:r>
              <w:t>object</w:t>
            </w:r>
          </w:p>
        </w:tc>
        <w:tc>
          <w:tcPr>
            <w:tcW w:type="dxa" w:w="2880"/>
          </w:tcPr>
          <w:p>
            <w:r>
              <w:t>Document details payload.</w:t>
            </w:r>
          </w:p>
        </w:tc>
      </w:tr>
      <w:tr>
        <w:tc>
          <w:tcPr>
            <w:tcW w:type="dxa" w:w="2880"/>
          </w:tcPr>
          <w:p>
            <w:r>
              <w:t>data[].data.type</w:t>
            </w:r>
          </w:p>
        </w:tc>
        <w:tc>
          <w:tcPr>
            <w:tcW w:type="dxa" w:w="2880"/>
          </w:tcPr>
          <w:p>
            <w:r>
              <w:t>string</w:t>
            </w:r>
          </w:p>
        </w:tc>
        <w:tc>
          <w:tcPr>
            <w:tcW w:type="dxa" w:w="2880"/>
          </w:tcPr>
          <w:p>
            <w:r>
              <w:t>Type of the source document. Possible values shown: url, pdf, text, docx, table.</w:t>
            </w:r>
          </w:p>
        </w:tc>
      </w:tr>
      <w:tr>
        <w:tc>
          <w:tcPr>
            <w:tcW w:type="dxa" w:w="2880"/>
          </w:tcPr>
          <w:p>
            <w:r>
              <w:t>data[].data.name</w:t>
            </w:r>
          </w:p>
        </w:tc>
        <w:tc>
          <w:tcPr>
            <w:tcW w:type="dxa" w:w="2880"/>
          </w:tcPr>
          <w:p>
            <w:r>
              <w:t>string</w:t>
            </w:r>
          </w:p>
        </w:tc>
        <w:tc>
          <w:tcPr>
            <w:tcW w:type="dxa" w:w="2880"/>
          </w:tcPr>
          <w:p>
            <w:r>
              <w:t>Readable name for the document.</w:t>
            </w:r>
          </w:p>
        </w:tc>
      </w:tr>
      <w:tr>
        <w:tc>
          <w:tcPr>
            <w:tcW w:type="dxa" w:w="2880"/>
          </w:tcPr>
          <w:p>
            <w:r>
              <w:t>data[].data.url</w:t>
            </w:r>
          </w:p>
        </w:tc>
        <w:tc>
          <w:tcPr>
            <w:tcW w:type="dxa" w:w="2880"/>
          </w:tcPr>
          <w:p>
            <w:r>
              <w:t>string</w:t>
            </w:r>
          </w:p>
        </w:tc>
        <w:tc>
          <w:tcPr>
            <w:tcW w:type="dxa" w:w="2880"/>
          </w:tcPr>
          <w:p>
            <w:r>
              <w:t>URL for documents of type url only.</w:t>
            </w:r>
          </w:p>
        </w:tc>
      </w:tr>
      <w:tr>
        <w:tc>
          <w:tcPr>
            <w:tcW w:type="dxa" w:w="2880"/>
          </w:tcPr>
          <w:p>
            <w:r>
              <w:t>data[].data.metadata</w:t>
            </w:r>
          </w:p>
        </w:tc>
        <w:tc>
          <w:tcPr>
            <w:tcW w:type="dxa" w:w="2880"/>
          </w:tcPr>
          <w:p>
            <w:r>
              <w:t>object</w:t>
            </w:r>
          </w:p>
        </w:tc>
        <w:tc>
          <w:tcPr>
            <w:tcW w:type="dxa" w:w="2880"/>
          </w:tcPr>
          <w:p>
            <w:r>
              <w:t>Metadata key-value pairs ({[key: string]: any}).</w:t>
            </w:r>
          </w:p>
        </w:tc>
      </w:tr>
      <w:tr>
        <w:tc>
          <w:tcPr>
            <w:tcW w:type="dxa" w:w="2880"/>
          </w:tcPr>
          <w:p>
            <w:r>
              <w:t>data[].data.rowsCount</w:t>
            </w:r>
          </w:p>
        </w:tc>
        <w:tc>
          <w:tcPr>
            <w:tcW w:type="dxa" w:w="2880"/>
          </w:tcPr>
          <w:p>
            <w:r>
              <w:t>integer</w:t>
            </w:r>
          </w:p>
        </w:tc>
        <w:tc>
          <w:tcPr>
            <w:tcW w:type="dxa" w:w="2880"/>
          </w:tcPr>
          <w:p>
            <w:r>
              <w:t>Number of rows for table documents (type="table") only.</w:t>
            </w:r>
          </w:p>
        </w:tc>
      </w:tr>
      <w:tr>
        <w:tc>
          <w:tcPr>
            <w:tcW w:type="dxa" w:w="2880"/>
          </w:tcPr>
          <w:p>
            <w:r>
              <w:t>data[].updatedAt</w:t>
            </w:r>
          </w:p>
        </w:tc>
        <w:tc>
          <w:tcPr>
            <w:tcW w:type="dxa" w:w="2880"/>
          </w:tcPr>
          <w:p>
            <w:r>
              <w:t>string</w:t>
            </w:r>
          </w:p>
        </w:tc>
        <w:tc>
          <w:tcPr>
            <w:tcW w:type="dxa" w:w="2880"/>
          </w:tcPr>
          <w:p>
            <w:r>
              <w:t>Last updated timestamp (string format as returned by API).</w:t>
            </w:r>
          </w:p>
        </w:tc>
      </w:tr>
      <w:tr>
        <w:tc>
          <w:tcPr>
            <w:tcW w:type="dxa" w:w="2880"/>
          </w:tcPr>
          <w:p>
            <w:r>
              <w:t>data[].documentID</w:t>
            </w:r>
          </w:p>
        </w:tc>
        <w:tc>
          <w:tcPr>
            <w:tcW w:type="dxa" w:w="2880"/>
          </w:tcPr>
          <w:p>
            <w:r>
              <w:t>string</w:t>
            </w:r>
          </w:p>
        </w:tc>
        <w:tc>
          <w:tcPr>
            <w:tcW w:type="dxa" w:w="2880"/>
          </w:tcPr>
          <w:p>
            <w:r>
              <w:t>Unique identifier of the document object.</w:t>
            </w:r>
          </w:p>
        </w:tc>
      </w:tr>
      <w:tr>
        <w:tc>
          <w:tcPr>
            <w:tcW w:type="dxa" w:w="2880"/>
          </w:tcPr>
          <w:p>
            <w:r>
              <w:t>data[].tags</w:t>
            </w:r>
          </w:p>
        </w:tc>
        <w:tc>
          <w:tcPr>
            <w:tcW w:type="dxa" w:w="2880"/>
          </w:tcPr>
          <w:p>
            <w:r>
              <w:t>string[]</w:t>
            </w:r>
          </w:p>
        </w:tc>
        <w:tc>
          <w:tcPr>
            <w:tcW w:type="dxa" w:w="2880"/>
          </w:tcPr>
          <w:p>
            <w:r>
              <w:t>Tag labels associated with the document.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POST 'https://api.voiceflow.com/v1/knowledge-base/docs/upload?overwrite=true&amp;tags=hr&amp;tags=handbook' \</w:t>
        <w:br/>
        <w:t xml:space="preserve"> --header 'Accept: application/json' \</w:t>
        <w:br/>
        <w:t xml:space="preserve"> --form 'file=@"/path/to/employee-handbook.pdf"' \</w:t>
        <w:br/>
        <w:t xml:space="preserve"> --form 'metadata={"department":"HR","region":"NA"}'</w:t>
      </w:r>
    </w:p>
    <w:p>
      <w:pPr>
        <w:pStyle w:val="Heading3"/>
      </w:pPr>
      <w:r>
        <w:t>Example Usage</w:t>
      </w:r>
    </w:p>
    <w:p>
      <w:pPr>
        <w:pStyle w:val="Heading3"/>
      </w:pPr>
      <w:r>
        <w:t>Example 1: Upload a DOCX with tags</w:t>
      </w:r>
    </w:p>
    <w:p>
      <w:r>
        <w:rPr>
          <w:b/>
          <w:color w:val="666666"/>
          <w:sz w:val="16"/>
        </w:rPr>
        <w:t>[bash]</w:t>
      </w:r>
    </w:p>
    <w:p>
      <w:pPr>
        <w:shd w:fill="F2F2F2" w:val="clear"/>
      </w:pPr>
      <w:r>
        <w:rPr>
          <w:rFonts w:ascii="Courier New" w:hAnsi="Courier New"/>
          <w:sz w:val="17"/>
        </w:rPr>
        <w:t>curl -i --location \</w:t>
        <w:br/>
        <w:t xml:space="preserve"> --request POST 'https://api.voiceflow.com/v1/knowledge-base/docs/upload?tags=policies&amp;tags=onboarding' \</w:t>
        <w:br/>
        <w:t xml:space="preserve"> --header 'Accept: application/json' \</w:t>
        <w:br/>
        <w:t xml:space="preserve"> --form 'file=@"/path/to/onboarding.docx"'</w:t>
      </w:r>
    </w:p>
    <w:p>
      <w:pPr>
        <w:pStyle w:val="Heading3"/>
      </w:pPr>
      <w:r>
        <w:t>Example 2: Upload with smart chunking beta options</w:t>
      </w:r>
    </w:p>
    <w:p>
      <w:r>
        <w:rPr>
          <w:b/>
          <w:color w:val="666666"/>
          <w:sz w:val="16"/>
        </w:rPr>
        <w:t>[bash]</w:t>
      </w:r>
    </w:p>
    <w:p>
      <w:pPr>
        <w:shd w:fill="F2F2F2" w:val="clear"/>
      </w:pPr>
      <w:r>
        <w:rPr>
          <w:rFonts w:ascii="Courier New" w:hAnsi="Courier New"/>
          <w:sz w:val="17"/>
        </w:rPr>
        <w:t>curl -i --location \</w:t>
        <w:br/>
        <w:t xml:space="preserve"> --request POST 'https://api.voiceflow.com/v1/knowledge-base/docs/upload?markdownConversion=true&amp;llmGeneratedQ=true&amp;maxChunkSize=800' \</w:t>
        <w:br/>
        <w:t xml:space="preserve"> --header 'Accept: application/json' \</w:t>
        <w:br/>
        <w:t xml:space="preserve"> --form 'file=@"/path/to/article.txt"' \</w:t>
        <w:br/>
        <w:t xml:space="preserve"> --form 'metadata={"source":"internal-wiki","audience":"support"}'</w:t>
      </w:r>
    </w:p>
    <w:p>
      <w:pPr>
        <w:pStyle w:val="Heading3"/>
      </w:pPr>
      <w:r>
        <w:t>Notes</w:t>
      </w:r>
    </w:p>
    <w:p>
      <w:pPr>
        <w:pStyle w:val="ListBullet"/>
      </w:pPr>
      <w:r>
        <w:t>Only one file can be uploaded per request.</w:t>
      </w:r>
    </w:p>
    <w:p>
      <w:pPr>
        <w:pStyle w:val="ListBullet"/>
      </w:pPr>
      <w:r>
        <w:t>Tags can be used to filter document eligibility in query retrieval.</w:t>
      </w:r>
    </w:p>
    <w:p>
      <w:pPr>
        <w:pStyle w:val="ListBullet"/>
      </w:pPr>
      <w:r>
        <w:t>If both llmGeneratedQ=true and llmPrependContext=true, llmGeneratedQ takes precedence (context summarization is not applied).</w:t>
      </w:r>
    </w:p>
    <w:p>
      <w:pPr>
        <w:pStyle w:val="Heading3"/>
      </w:pPr>
      <w:r>
        <w:t>Gotchas</w:t>
      </w:r>
    </w:p>
    <w:p>
      <w:pPr>
        <w:pStyle w:val="ListBullet"/>
      </w:pPr>
      <w:r>
        <w:t>Ensure you send multipart/form-data (not JSON) and include the file form field.</w:t>
      </w:r>
    </w:p>
    <w:p>
      <w:pPr>
        <w:pStyle w:val="ListBullet"/>
      </w:pPr>
      <w:r>
        <w:t>url and rowsCount in the response are type-dependent (url only for type="url", rowsCount only for type="table").</w:t>
      </w:r>
    </w:p>
    <w:p>
      <w:pPr>
        <w:pStyle w:val="Heading3"/>
      </w:pPr>
      <w:r>
        <w:t>Error Handling</w:t>
      </w:r>
    </w:p>
    <w:p>
      <w:pPr>
        <w:pStyle w:val="ListBullet"/>
      </w:pPr>
      <w:r>
        <w:t>The scraped content only documents a 200 success response; other status codes and error schemas are not provided.</w:t>
      </w:r>
    </w:p>
    <w:p>
      <w:pPr>
        <w:pStyle w:val="Heading3"/>
      </w:pPr>
      <w:r>
        <w:t>Related knowledgeBaseDocuments actions</w:t>
      </w:r>
    </w:p>
    <w:p>
      <w:pPr>
        <w:pStyle w:val="ListBullet"/>
      </w:pPr>
      <w:r>
        <w:t>[POST] Upload a Knowledge Base URL Document — /knowledge-base/docs/upload</w:t>
      </w:r>
    </w:p>
    <w:p>
      <w:pPr>
        <w:pStyle w:val="ListBullet"/>
      </w:pPr>
      <w:r>
        <w:t>[GET] Retrieve Knowledge Base Document Chunks — /v1/knowledge-base/docs/{{documentId}}</w:t>
      </w:r>
    </w:p>
    <w:p>
      <w:pPr>
        <w:pStyle w:val="ListBullet"/>
      </w:pPr>
      <w:r>
        <w:t>[GET] Retrieve a Knowledge Base Document’s Chunks — /v1/knowledge-base/docs/{{documentId}}</w:t>
      </w:r>
    </w:p>
    <w:p>
      <w:pPr>
        <w:pStyle w:val="ListBullet"/>
      </w:pPr>
      <w:r>
        <w:t>[PUT] Replace a Knowledge Base URL Document — /knowledge-base/docs/{{documentId}}/upload</w:t>
      </w:r>
    </w:p>
    <w:p>
      <w:pPr>
        <w:pStyle w:val="ListBullet"/>
      </w:pPr>
      <w:r>
        <w:t>[PATCH] Update a Knowledge Base Document’s Metadata — /v1/knowledge-base/docs/{{documentId}}</w:t>
      </w:r>
    </w:p>
    <w:p>
      <w:pPr>
        <w:pStyle w:val="ListBullet"/>
      </w:pPr>
      <w:r>
        <w:t>[PATCH] Update a Document Chunk’s Metadata — /v1/knowledge-base/docs/{{documentId}}/chunk/{{chunkId}}</w:t>
      </w:r>
    </w:p>
    <w:p>
      <w:r>
        <w:br w:type="page"/>
      </w:r>
    </w:p>
    <w:p>
      <w:pPr>
        <w:pStyle w:val="Heading2"/>
      </w:pPr>
      <w:r>
        <w:t>41. [POST] Upload Knowledge Base Document from URL</w:t>
      </w:r>
    </w:p>
    <w:p>
      <w:r>
        <w:rPr>
          <w:b/>
        </w:rPr>
        <w:t xml:space="preserve">Endpoint: </w:t>
      </w:r>
      <w:r>
        <w:rPr>
          <w:rFonts w:ascii="Courier New" w:hAnsi="Courier New"/>
          <w:sz w:val="18"/>
        </w:rPr>
        <w:t>/knowledge-base/docs/upload/url</w:t>
      </w:r>
    </w:p>
    <w:p>
      <w:pPr>
        <w:pStyle w:val="Heading3"/>
      </w:pPr>
      <w:r>
        <w:t>Upload a Knowledge Base Document from a URL</w:t>
      </w:r>
    </w:p>
    <w:p>
      <w:pPr>
        <w:pStyle w:val="Heading3"/>
      </w:pPr>
      <w:r>
        <w:t>Prerequisites</w:t>
      </w:r>
    </w:p>
    <w:p>
      <w:pPr>
        <w:pStyle w:val="ListBullet"/>
      </w:pPr>
      <w:r>
        <w:t>Access to Voiceflow Knowledge Base document upload functionality</w:t>
      </w:r>
    </w:p>
    <w:p>
      <w:pPr>
        <w:pStyle w:val="ListBullet"/>
      </w:pPr>
      <w:r>
        <w:t>A publicly accessible (or otherwise retrievable) URL to upload (limit: one URL per call)</w:t>
      </w:r>
    </w:p>
    <w:p>
      <w:pPr>
        <w:pStyle w:val="Heading3"/>
      </w:pPr>
      <w:r>
        <w:t>Method</w:t>
      </w:r>
    </w:p>
    <w:p>
      <w:r>
        <w:t>POST</w:t>
      </w:r>
    </w:p>
    <w:p>
      <w:pPr>
        <w:pStyle w:val="Heading3"/>
      </w:pPr>
      <w:r>
        <w:t>URL</w:t>
      </w:r>
    </w:p>
    <w:p>
      <w:r>
        <w:t>https://api.voiceflow.com/v1/knowledge-base/docs/upload/url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Knowledge Base document whose source type is url. This endpoint ingests content from a single URL per request and stores it as a KB document, optionally applying tagging and (beta) smart chunking options via query parameters.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is required and must be JSON with data.type = "url" and a single data.url.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overwrite</w:t>
            </w:r>
          </w:p>
        </w:tc>
        <w:tc>
          <w:tcPr>
            <w:tcW w:type="dxa" w:w="2880"/>
          </w:tcPr>
          <w:p>
            <w:r>
              <w:t>boolean</w:t>
            </w:r>
          </w:p>
        </w:tc>
        <w:tc>
          <w:tcPr>
            <w:tcW w:type="dxa" w:w="2880"/>
          </w:tcPr>
          <w:p>
            <w:r>
              <w:t>Specify whether to overwrite existing data (optional). "True" means you want to overwrite.</w:t>
            </w:r>
          </w:p>
        </w:tc>
      </w:tr>
      <w:tr>
        <w:tc>
          <w:tcPr>
            <w:tcW w:type="dxa" w:w="2880"/>
          </w:tcPr>
          <w:p>
            <w:r>
              <w:t>maxChunkSize</w:t>
            </w:r>
          </w:p>
        </w:tc>
        <w:tc>
          <w:tcPr>
            <w:tcW w:type="dxa" w:w="2880"/>
          </w:tcPr>
          <w:p>
            <w:r>
              <w:t>integer</w:t>
            </w:r>
          </w:p>
        </w:tc>
        <w:tc>
          <w:tcPr>
            <w:tcW w:type="dxa" w:w="2880"/>
          </w:tcPr>
          <w:p>
            <w:r>
              <w:t>Maximum chunk size to use during ingestion.</w:t>
            </w:r>
          </w:p>
        </w:tc>
      </w:tr>
      <w:tr>
        <w:tc>
          <w:tcPr>
            <w:tcW w:type="dxa" w:w="2880"/>
          </w:tcPr>
          <w:p>
            <w:r>
              <w:t>tags</w:t>
            </w:r>
          </w:p>
        </w:tc>
        <w:tc>
          <w:tcPr>
            <w:tcW w:type="dxa" w:w="2880"/>
          </w:tcPr>
          <w:p>
            <w:r>
              <w:t>string[]</w:t>
            </w:r>
          </w:p>
        </w:tc>
        <w:tc>
          <w:tcPr>
            <w:tcW w:type="dxa" w:w="2880"/>
          </w:tcPr>
          <w:p>
            <w:r>
              <w:t>Tag labels to attach to a KB document for filtering eligibility in retrieval. Can be provided as repeated query params (e.g., tags=label1&amp;tags=label2) or as tags=["label1","label2"].</w:t>
            </w:r>
          </w:p>
        </w:tc>
      </w:tr>
      <w:tr>
        <w:tc>
          <w:tcPr>
            <w:tcW w:type="dxa" w:w="2880"/>
          </w:tcPr>
          <w:p>
            <w:r>
              <w:t>markdownConversion</w:t>
            </w:r>
          </w:p>
        </w:tc>
        <w:tc>
          <w:tcPr>
            <w:tcW w:type="dxa" w:w="2880"/>
          </w:tcPr>
          <w:p>
            <w:r>
              <w:t>boolean</w:t>
            </w:r>
          </w:p>
        </w:tc>
        <w:tc>
          <w:tcPr>
            <w:tcW w:type="dxa" w:w="2880"/>
          </w:tcPr>
          <w:p>
            <w:r>
              <w:t>(Beta: smart chunking) Automatic HTML → Markdown conversion to generate better chunks.</w:t>
            </w:r>
          </w:p>
        </w:tc>
      </w:tr>
      <w:tr>
        <w:tc>
          <w:tcPr>
            <w:tcW w:type="dxa" w:w="2880"/>
          </w:tcPr>
          <w:p>
            <w:r>
              <w:t>llmGeneratedQ</w:t>
            </w:r>
          </w:p>
        </w:tc>
        <w:tc>
          <w:tcPr>
            <w:tcW w:type="dxa" w:w="2880"/>
          </w:tcPr>
          <w:p>
            <w:r>
              <w:t>boolean</w:t>
            </w:r>
          </w:p>
        </w:tc>
        <w:tc>
          <w:tcPr>
            <w:tcW w:type="dxa" w:w="2880"/>
          </w:tcPr>
          <w:p>
            <w:r>
              <w:t>(Beta: smart chunking) Uses an LLM to generate a question per chunk and prepend it to improve retrieval alignment with user queries.</w:t>
            </w:r>
          </w:p>
        </w:tc>
      </w:tr>
      <w:tr>
        <w:tc>
          <w:tcPr>
            <w:tcW w:type="dxa" w:w="2880"/>
          </w:tcPr>
          <w:p>
            <w:r>
              <w:t>llmPrependContext</w:t>
            </w:r>
          </w:p>
        </w:tc>
        <w:tc>
          <w:tcPr>
            <w:tcW w:type="dxa" w:w="2880"/>
          </w:tcPr>
          <w:p>
            <w:r>
              <w:t>boolean</w:t>
            </w:r>
          </w:p>
        </w:tc>
        <w:tc>
          <w:tcPr>
            <w:tcW w:type="dxa" w:w="2880"/>
          </w:tcPr>
          <w:p>
            <w:r>
              <w:t>(Beta: smart chunking) Uses an LLM to generate a context summary and prepend it to each chunk. Note: If both llmGeneratedQ and llmPrependContext are true, llmGeneratedQ takes precedence and context summarization is not applied.</w:t>
            </w:r>
          </w:p>
        </w:tc>
      </w:tr>
      <w:tr>
        <w:tc>
          <w:tcPr>
            <w:tcW w:type="dxa" w:w="2880"/>
          </w:tcPr>
          <w:p>
            <w:r>
              <w:t>llmBasedChunks</w:t>
            </w:r>
          </w:p>
        </w:tc>
        <w:tc>
          <w:tcPr>
            <w:tcW w:type="dxa" w:w="2880"/>
          </w:tcPr>
          <w:p>
            <w:r>
              <w:t>boolean</w:t>
            </w:r>
          </w:p>
        </w:tc>
        <w:tc>
          <w:tcPr>
            <w:tcW w:type="dxa" w:w="2880"/>
          </w:tcPr>
          <w:p>
            <w:r>
              <w:t>(Beta: smart chunking) Uses an LLM to determine optimal chunking based on semantic similarity and retrieval effectiveness.</w:t>
            </w:r>
          </w:p>
        </w:tc>
      </w:tr>
      <w:tr>
        <w:tc>
          <w:tcPr>
            <w:tcW w:type="dxa" w:w="2880"/>
          </w:tcPr>
          <w:p>
            <w:r>
              <w:t>llmContentSummarization</w:t>
            </w:r>
          </w:p>
        </w:tc>
        <w:tc>
          <w:tcPr>
            <w:tcW w:type="dxa" w:w="2880"/>
          </w:tcPr>
          <w:p>
            <w:r>
              <w:t>boolean</w:t>
            </w:r>
          </w:p>
        </w:tc>
        <w:tc>
          <w:tcPr>
            <w:tcW w:type="dxa" w:w="2880"/>
          </w:tcPr>
          <w:p>
            <w:r>
              <w:t>(Beta: smart chunking) Uses an LLM to summarize/rewrite content to optimize for retrieval.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document upload payload.</w:t>
            </w:r>
          </w:p>
        </w:tc>
      </w:tr>
    </w:tbl>
    <w:p/>
    <w:p>
      <w:pPr>
        <w:pStyle w:val="Heading3"/>
      </w:pPr>
      <w:r>
        <w:t>Required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The type of the source document. Default: "url". For this endpoint, use "url". Limit is one URL per call.</w:t>
            </w:r>
          </w:p>
        </w:tc>
      </w:tr>
      <w:tr>
        <w:tc>
          <w:tcPr>
            <w:tcW w:type="dxa" w:w="2880"/>
          </w:tcPr>
          <w:p>
            <w:r>
              <w:t>data.url</w:t>
            </w:r>
          </w:p>
        </w:tc>
        <w:tc>
          <w:tcPr>
            <w:tcW w:type="dxa" w:w="2880"/>
          </w:tcPr>
          <w:p>
            <w:r>
              <w:t>string</w:t>
            </w:r>
          </w:p>
        </w:tc>
        <w:tc>
          <w:tcPr>
            <w:tcW w:type="dxa" w:w="2880"/>
          </w:tcPr>
          <w:p>
            <w:r>
              <w:t>The URL to ingest. Limit is one URL per call.</w:t>
            </w:r>
          </w:p>
        </w:tc>
      </w:tr>
    </w:tbl>
    <w:p/>
    <w:p>
      <w:pPr>
        <w:pStyle w:val="Heading3"/>
      </w:pPr>
      <w:r>
        <w:t>Optional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data.metadata</w:t>
            </w:r>
          </w:p>
        </w:tc>
        <w:tc>
          <w:tcPr>
            <w:tcW w:type="dxa" w:w="2880"/>
          </w:tcPr>
          <w:p>
            <w:r>
              <w:t>object</w:t>
            </w:r>
          </w:p>
        </w:tc>
        <w:tc>
          <w:tcPr>
            <w:tcW w:type="dxa" w:w="2880"/>
          </w:tcPr>
          <w:p>
            <w:r>
              <w:t>Free-form metadata map: {[key: string]: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"status": "SUCCESS",</w:t>
        <w:br/>
        <w:t xml:space="preserve"> "data": {</w:t>
        <w:br/>
        <w:t xml:space="preserve"> "type": "url",</w:t>
        <w:br/>
        <w:t xml:space="preserve"> "name": "Voiceflow Documentation - Knowledge Base",</w:t>
        <w:br/>
        <w:t xml:space="preserve"> "url": "https://www.example.com/docs/kb",</w:t>
        <w:br/>
        <w:t xml:space="preserve"> "metadata": {</w:t>
        <w:br/>
        <w:t xml:space="preserve"> "source": "web",</w:t>
        <w:br/>
        <w:t xml:space="preserve"> "category": "docs"</w:t>
        <w:br/>
        <w:t xml:space="preserve"> },</w:t>
        <w:br/>
        <w:t xml:space="preserve"> "rowsCount": 0</w:t>
        <w:br/>
        <w:t xml:space="preserve"> },</w:t>
        <w:br/>
        <w:t xml:space="preserve"> "updatedAt": "2026-03-14T12:34:56.000Z",</w:t>
        <w:br/>
        <w:t xml:space="preserve"> "documentID": "doc_1234567890abcdef",</w:t>
        <w:br/>
        <w:t xml:space="preserve"> "tags": ["docs", "kb"]</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uploaded/processed document objects returned by the API.</w:t>
            </w:r>
          </w:p>
        </w:tc>
      </w:tr>
      <w:tr>
        <w:tc>
          <w:tcPr>
            <w:tcW w:type="dxa" w:w="2880"/>
          </w:tcPr>
          <w:p>
            <w:r>
              <w:t>data[].status</w:t>
            </w:r>
          </w:p>
        </w:tc>
        <w:tc>
          <w:tcPr>
            <w:tcW w:type="dxa" w:w="2880"/>
          </w:tcPr>
          <w:p>
            <w:r>
              <w:t>string (enum)</w:t>
            </w:r>
          </w:p>
        </w:tc>
        <w:tc>
          <w:tcPr>
            <w:tcW w:type="dxa" w:w="2880"/>
          </w:tcPr>
          <w:p>
            <w:r>
              <w:t>Processing status. One of: "ERROR", "SUCCESS", "PENDING", "INITIALIZED".</w:t>
            </w:r>
          </w:p>
        </w:tc>
      </w:tr>
      <w:tr>
        <w:tc>
          <w:tcPr>
            <w:tcW w:type="dxa" w:w="2880"/>
          </w:tcPr>
          <w:p>
            <w:r>
              <w:t>data[].data</w:t>
            </w:r>
          </w:p>
        </w:tc>
        <w:tc>
          <w:tcPr>
            <w:tcW w:type="dxa" w:w="2880"/>
          </w:tcPr>
          <w:p>
            <w:r>
              <w:t>object</w:t>
            </w:r>
          </w:p>
        </w:tc>
        <w:tc>
          <w:tcPr>
            <w:tcW w:type="dxa" w:w="2880"/>
          </w:tcPr>
          <w:p>
            <w:r>
              <w:t>Document payload.</w:t>
            </w:r>
          </w:p>
        </w:tc>
      </w:tr>
      <w:tr>
        <w:tc>
          <w:tcPr>
            <w:tcW w:type="dxa" w:w="2880"/>
          </w:tcPr>
          <w:p>
            <w:r>
              <w:t>data[].data.type</w:t>
            </w:r>
          </w:p>
        </w:tc>
        <w:tc>
          <w:tcPr>
            <w:tcW w:type="dxa" w:w="2880"/>
          </w:tcPr>
          <w:p>
            <w:r>
              <w:t>string</w:t>
            </w:r>
          </w:p>
        </w:tc>
        <w:tc>
          <w:tcPr>
            <w:tcW w:type="dxa" w:w="2880"/>
          </w:tcPr>
          <w:p>
            <w:r>
              <w:t>Document type. One of: url, pdf, text, docx, table.</w:t>
            </w:r>
          </w:p>
        </w:tc>
      </w:tr>
      <w:tr>
        <w:tc>
          <w:tcPr>
            <w:tcW w:type="dxa" w:w="2880"/>
          </w:tcPr>
          <w:p>
            <w:r>
              <w:t>data[].data.name</w:t>
            </w:r>
          </w:p>
        </w:tc>
        <w:tc>
          <w:tcPr>
            <w:tcW w:type="dxa" w:w="2880"/>
          </w:tcPr>
          <w:p>
            <w:r>
              <w:t>string</w:t>
            </w:r>
          </w:p>
        </w:tc>
        <w:tc>
          <w:tcPr>
            <w:tcW w:type="dxa" w:w="2880"/>
          </w:tcPr>
          <w:p>
            <w:r>
              <w:t>A readable name for the document.</w:t>
            </w:r>
          </w:p>
        </w:tc>
      </w:tr>
      <w:tr>
        <w:tc>
          <w:tcPr>
            <w:tcW w:type="dxa" w:w="2880"/>
          </w:tcPr>
          <w:p>
            <w:r>
              <w:t>data[].data.url</w:t>
            </w:r>
          </w:p>
        </w:tc>
        <w:tc>
          <w:tcPr>
            <w:tcW w:type="dxa" w:w="2880"/>
          </w:tcPr>
          <w:p>
            <w:r>
              <w:t>string</w:t>
            </w:r>
          </w:p>
        </w:tc>
        <w:tc>
          <w:tcPr>
            <w:tcW w:type="dxa" w:w="2880"/>
          </w:tcPr>
          <w:p>
            <w:r>
              <w:t>URL for documents of type "url" only.</w:t>
            </w:r>
          </w:p>
        </w:tc>
      </w:tr>
      <w:tr>
        <w:tc>
          <w:tcPr>
            <w:tcW w:type="dxa" w:w="2880"/>
          </w:tcPr>
          <w:p>
            <w:r>
              <w:t>data[].data.metadata</w:t>
            </w:r>
          </w:p>
        </w:tc>
        <w:tc>
          <w:tcPr>
            <w:tcW w:type="dxa" w:w="2880"/>
          </w:tcPr>
          <w:p>
            <w:r>
              <w:t>object</w:t>
            </w:r>
          </w:p>
        </w:tc>
        <w:tc>
          <w:tcPr>
            <w:tcW w:type="dxa" w:w="2880"/>
          </w:tcPr>
          <w:p>
            <w:r>
              <w:t>Metadata map: {[key: string]: any}.</w:t>
            </w:r>
          </w:p>
        </w:tc>
      </w:tr>
      <w:tr>
        <w:tc>
          <w:tcPr>
            <w:tcW w:type="dxa" w:w="2880"/>
          </w:tcPr>
          <w:p>
            <w:r>
              <w:t>data[].data.rowsCount</w:t>
            </w:r>
          </w:p>
        </w:tc>
        <w:tc>
          <w:tcPr>
            <w:tcW w:type="dxa" w:w="2880"/>
          </w:tcPr>
          <w:p>
            <w:r>
              <w:t>integer</w:t>
            </w:r>
          </w:p>
        </w:tc>
        <w:tc>
          <w:tcPr>
            <w:tcW w:type="dxa" w:w="2880"/>
          </w:tcPr>
          <w:p>
            <w:r>
              <w:t>Number of rows in the table document (for documents of type "table" only).</w:t>
            </w:r>
          </w:p>
        </w:tc>
      </w:tr>
      <w:tr>
        <w:tc>
          <w:tcPr>
            <w:tcW w:type="dxa" w:w="2880"/>
          </w:tcPr>
          <w:p>
            <w:r>
              <w:t>data[].updatedAt</w:t>
            </w:r>
          </w:p>
        </w:tc>
        <w:tc>
          <w:tcPr>
            <w:tcW w:type="dxa" w:w="2880"/>
          </w:tcPr>
          <w:p>
            <w:r>
              <w:t>string</w:t>
            </w:r>
          </w:p>
        </w:tc>
        <w:tc>
          <w:tcPr>
            <w:tcW w:type="dxa" w:w="2880"/>
          </w:tcPr>
          <w:p>
            <w:r>
              <w:t>Last updated timestamp (format not specified; typically ISO 8601).</w:t>
            </w:r>
          </w:p>
        </w:tc>
      </w:tr>
      <w:tr>
        <w:tc>
          <w:tcPr>
            <w:tcW w:type="dxa" w:w="2880"/>
          </w:tcPr>
          <w:p>
            <w:r>
              <w:t>data[].documentID</w:t>
            </w:r>
          </w:p>
        </w:tc>
        <w:tc>
          <w:tcPr>
            <w:tcW w:type="dxa" w:w="2880"/>
          </w:tcPr>
          <w:p>
            <w:r>
              <w:t>string</w:t>
            </w:r>
          </w:p>
        </w:tc>
        <w:tc>
          <w:tcPr>
            <w:tcW w:type="dxa" w:w="2880"/>
          </w:tcPr>
          <w:p>
            <w:r>
              <w:t>Unique identifier of the document object.</w:t>
            </w:r>
          </w:p>
        </w:tc>
      </w:tr>
      <w:tr>
        <w:tc>
          <w:tcPr>
            <w:tcW w:type="dxa" w:w="2880"/>
          </w:tcPr>
          <w:p>
            <w:r>
              <w:t>data[].tags</w:t>
            </w:r>
          </w:p>
        </w:tc>
        <w:tc>
          <w:tcPr>
            <w:tcW w:type="dxa" w:w="2880"/>
          </w:tcPr>
          <w:p>
            <w:r>
              <w:t>string[]</w:t>
            </w:r>
          </w:p>
        </w:tc>
        <w:tc>
          <w:tcPr>
            <w:tcW w:type="dxa" w:w="2880"/>
          </w:tcPr>
          <w:p>
            <w:r>
              <w:t>Tag labels associated with the document.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'https://api.voiceflow.com/v1/knowledge-base/docs/upload/url?overwrite=true&amp;tags=docs&amp;tags=kb&amp;markdownConversion=true' \</w:t>
        <w:br/>
        <w:t xml:space="preserve"> --header 'Accept: application/json' \</w:t>
        <w:br/>
        <w:t xml:space="preserve"> --header 'Content-Type: application/json' \</w:t>
        <w:br/>
        <w:t xml:space="preserve"> --data '{</w:t>
        <w:br/>
        <w:t xml:space="preserve"> "data": {</w:t>
        <w:br/>
        <w:t xml:space="preserve"> "type": "url",</w:t>
        <w:br/>
        <w:t xml:space="preserve"> "url": "https://www.example.com/docs/kb",</w:t>
        <w:br/>
        <w:t xml:space="preserve"> "metadata": {</w:t>
        <w:br/>
        <w:t xml:space="preserve"> "source": "web",</w:t>
        <w:br/>
        <w:t xml:space="preserve"> "category": "docs"</w:t>
        <w:br/>
        <w:t xml:space="preserve">      }</w:t>
        <w:br/>
        <w:t xml:space="preserve">    }</w:t>
        <w:br/>
        <w:t xml:space="preserve">  }'</w:t>
      </w:r>
    </w:p>
    <w:p>
      <w:pPr>
        <w:pStyle w:val="Heading3"/>
      </w:pPr>
      <w:r>
        <w:t>Example Usage</w:t>
      </w:r>
    </w:p>
    <w:p>
      <w:pPr>
        <w:pStyle w:val="Heading3"/>
      </w:pPr>
      <w:r>
        <w:t>Example 1: Upload a URL with tags</w:t>
      </w:r>
    </w:p>
    <w:p>
      <w:r>
        <w:rPr>
          <w:b/>
          <w:color w:val="666666"/>
          <w:sz w:val="16"/>
        </w:rPr>
        <w:t>[bash]</w:t>
      </w:r>
    </w:p>
    <w:p>
      <w:pPr>
        <w:shd w:fill="F2F2F2" w:val="clear"/>
      </w:pPr>
      <w:r>
        <w:rPr>
          <w:rFonts w:ascii="Courier New" w:hAnsi="Courier New"/>
          <w:sz w:val="17"/>
        </w:rPr>
        <w:t>curl -i --request POST \</w:t>
        <w:br/>
        <w:t xml:space="preserve"> 'https://api.voiceflow.com/v1/knowledge-base/docs/upload/url?tags=label1&amp;tags=label2' \</w:t>
        <w:br/>
        <w:t xml:space="preserve"> --header 'Accept: application/json' \</w:t>
        <w:br/>
        <w:t xml:space="preserve"> --header 'Content-Type: application/json' \</w:t>
        <w:br/>
        <w:t xml:space="preserve"> --data '{</w:t>
        <w:br/>
        <w:t xml:space="preserve"> "data": {</w:t>
        <w:br/>
        <w:t xml:space="preserve"> "type": "url",</w:t>
        <w:br/>
        <w:t xml:space="preserve"> "url": "https://www.example.com/article"</w:t>
        <w:br/>
        <w:t xml:space="preserve">    }</w:t>
        <w:br/>
        <w:t xml:space="preserve">  }'</w:t>
      </w:r>
    </w:p>
    <w:p>
      <w:pPr>
        <w:pStyle w:val="Heading3"/>
      </w:pPr>
      <w:r>
        <w:t>Example 2: Upload with overwrite enabled</w:t>
      </w:r>
    </w:p>
    <w:p>
      <w:r>
        <w:rPr>
          <w:b/>
          <w:color w:val="666666"/>
          <w:sz w:val="16"/>
        </w:rPr>
        <w:t>[bash]</w:t>
      </w:r>
    </w:p>
    <w:p>
      <w:pPr>
        <w:shd w:fill="F2F2F2" w:val="clear"/>
      </w:pPr>
      <w:r>
        <w:rPr>
          <w:rFonts w:ascii="Courier New" w:hAnsi="Courier New"/>
          <w:sz w:val="17"/>
        </w:rPr>
        <w:t>curl -i --request POST \</w:t>
        <w:br/>
        <w:t xml:space="preserve"> 'https://api.voiceflow.com/v1/knowledge-base/docs/upload/url?overwrite=true' \</w:t>
        <w:br/>
        <w:t xml:space="preserve"> --header 'Accept: application/json' \</w:t>
        <w:br/>
        <w:t xml:space="preserve"> --header 'Content-Type: application/json' \</w:t>
        <w:br/>
        <w:t xml:space="preserve"> --data '{</w:t>
        <w:br/>
        <w:t xml:space="preserve"> "data": {</w:t>
        <w:br/>
        <w:t xml:space="preserve"> "type": "url",</w:t>
        <w:br/>
        <w:t xml:space="preserve"> "url": "https://www.example.com/docs/latest"</w:t>
        <w:br/>
        <w:t xml:space="preserve">    }</w:t>
        <w:br/>
        <w:t xml:space="preserve">  }'</w:t>
      </w:r>
    </w:p>
    <w:p>
      <w:pPr>
        <w:pStyle w:val="Heading3"/>
      </w:pPr>
      <w:r>
        <w:t>Example 3: Enable beta smart chunking options (as documented)</w:t>
      </w:r>
    </w:p>
    <w:p>
      <w:r>
        <w:rPr>
          <w:b/>
          <w:color w:val="666666"/>
          <w:sz w:val="16"/>
        </w:rPr>
        <w:t>[bash]</w:t>
      </w:r>
    </w:p>
    <w:p>
      <w:pPr>
        <w:shd w:fill="F2F2F2" w:val="clear"/>
      </w:pPr>
      <w:r>
        <w:rPr>
          <w:rFonts w:ascii="Courier New" w:hAnsi="Courier New"/>
          <w:sz w:val="17"/>
        </w:rPr>
        <w:t>curl -i --request POST \</w:t>
        <w:br/>
        <w:t xml:space="preserve"> 'https://api.voiceflow.com/v1/knowledge-base/docs/upload/url?markdownConversion=true&amp;llmGeneratedQ=true&amp;llmPrependContext=true' \</w:t>
        <w:br/>
        <w:t xml:space="preserve"> --header 'Accept: application/json' \</w:t>
        <w:br/>
        <w:t xml:space="preserve"> --header 'Content-Type: application/json' \</w:t>
        <w:br/>
        <w:t xml:space="preserve"> --data '{</w:t>
        <w:br/>
        <w:t xml:space="preserve"> "data": {</w:t>
        <w:br/>
        <w:t xml:space="preserve"> "type": "url",</w:t>
        <w:br/>
        <w:t xml:space="preserve"> "url": "https://www.example.com/handbook"</w:t>
        <w:br/>
        <w:t xml:space="preserve">    }</w:t>
        <w:br/>
        <w:t xml:space="preserve">  }'</w:t>
      </w:r>
    </w:p>
    <w:p>
      <w:pPr>
        <w:pStyle w:val="Heading3"/>
      </w:pPr>
      <w:r>
        <w:t>Behavior</w:t>
      </w:r>
    </w:p>
    <w:p>
      <w:pPr>
        <w:pStyle w:val="ListBullet"/>
      </w:pPr>
      <w:r>
        <w:t>Validates the request body contains data.type = "url" and a single data.url.</w:t>
      </w:r>
    </w:p>
    <w:p>
      <w:pPr>
        <w:pStyle w:val="ListBullet"/>
      </w:pPr>
      <w:r>
        <w:t>Ingests content from the provided URL (one URL per call).</w:t>
      </w:r>
    </w:p>
    <w:p>
      <w:pPr>
        <w:pStyle w:val="ListBullet"/>
      </w:pPr>
      <w:r>
        <w:t>Applies optional tags and chunking/summarization settings if provided via query parameters.</w:t>
      </w:r>
    </w:p>
    <w:p>
      <w:pPr>
        <w:pStyle w:val="ListBullet"/>
      </w:pPr>
      <w:r>
        <w:t>Returns an array of document result objects including status, documentID, and document metadata.</w:t>
      </w:r>
    </w:p>
    <w:p>
      <w:pPr>
        <w:pStyle w:val="Heading3"/>
      </w:pPr>
      <w:r>
        <w:t>Notes</w:t>
      </w:r>
    </w:p>
    <w:p>
      <w:pPr>
        <w:pStyle w:val="ListBullet"/>
      </w:pPr>
      <w:r>
        <w:t>tags can be passed either as repeated query params (tags=a&amp;tags=b) or as a JSON-like array string (tags=["a","b"]) as documented.</w:t>
      </w:r>
    </w:p>
    <w:p>
      <w:pPr>
        <w:pStyle w:val="ListBullet"/>
      </w:pPr>
      <w:r>
        <w:t>If llmGeneratedQ=true and llmPrependContext=true, llmGeneratedQ takes precedence and context summarization will not be applied.</w:t>
      </w:r>
    </w:p>
    <w:p>
      <w:pPr>
        <w:pStyle w:val="Heading3"/>
      </w:pPr>
      <w:r>
        <w:t>Gotchas</w:t>
      </w:r>
    </w:p>
    <w:p>
      <w:pPr>
        <w:pStyle w:val="ListBullet"/>
      </w:pPr>
      <w:r>
        <w:t>Only one URL is supported per request; do not attempt to batch multiple URLs in a single call.</w:t>
      </w:r>
    </w:p>
    <w:p>
      <w:pPr>
        <w:pStyle w:val="ListBullet"/>
      </w:pPr>
      <w:r>
        <w:t>Smart chunking parameters are marked as beta and may require enrollment in the referenced waiting list.</w:t>
      </w:r>
    </w:p>
    <w:p>
      <w:pPr>
        <w:pStyle w:val="Heading3"/>
      </w:pPr>
      <w:r>
        <w:t>Error Handling</w:t>
      </w:r>
    </w:p>
    <w:p>
      <w:pPr>
        <w:pStyle w:val="ListBullet"/>
      </w:pPr>
      <w:r>
        <w:t>A 200 response may still include data[].status = "ERROR" for a document result (the error details are not specified in the provided documentation).</w:t>
      </w:r>
    </w:p>
    <w:p>
      <w:pPr>
        <w:pStyle w:val="Heading3"/>
      </w:pPr>
      <w:r>
        <w:t>Related knowledgeBaseDocuments actions</w:t>
      </w:r>
    </w:p>
    <w:p>
      <w:pPr>
        <w:pStyle w:val="ListBullet"/>
      </w:pPr>
      <w:r>
        <w:t>[POST] Upload a Knowledge Base URL Document — /knowledge-base/docs/upload</w:t>
      </w:r>
    </w:p>
    <w:p>
      <w:pPr>
        <w:pStyle w:val="ListBullet"/>
      </w:pPr>
      <w:r>
        <w:t>[GET] Retrieve Knowledge Base Document Chunks — /v1/knowledge-base/docs/{{documentId}}</w:t>
      </w:r>
    </w:p>
    <w:p>
      <w:pPr>
        <w:pStyle w:val="ListBullet"/>
      </w:pPr>
      <w:r>
        <w:t>[GET] Retrieve a Knowledge Base Document’s Chunks — /v1/knowledge-base/docs/{{documentId}}</w:t>
      </w:r>
    </w:p>
    <w:p>
      <w:pPr>
        <w:pStyle w:val="ListBullet"/>
      </w:pPr>
      <w:r>
        <w:t>[PUT] Replace a Knowledge Base URL Document — /knowledge-base/docs/{{documentId}}/upload</w:t>
      </w:r>
    </w:p>
    <w:p>
      <w:pPr>
        <w:pStyle w:val="ListBullet"/>
      </w:pPr>
      <w:r>
        <w:t>[PATCH] Update a Knowledge Base Document’s Metadata — /v1/knowledge-base/docs/{{documentId}}</w:t>
      </w:r>
    </w:p>
    <w:p>
      <w:pPr>
        <w:pStyle w:val="ListBullet"/>
      </w:pPr>
      <w:r>
        <w:t>[PATCH] Update a Document Chunk’s Metadata — /v1/knowledge-base/docs/{{documentId}}/chunk/{{chunkId}}</w:t>
      </w:r>
    </w:p>
    <w:p>
      <w:r>
        <w:br w:type="page"/>
      </w:r>
    </w:p>
    <w:p>
      <w:pPr>
        <w:pStyle w:val="Heading2"/>
      </w:pPr>
      <w:r>
        <w:t>42. [POST] Upload Knowledge Base Table Data</w:t>
      </w:r>
    </w:p>
    <w:p>
      <w:r>
        <w:rPr>
          <w:b/>
        </w:rPr>
        <w:t xml:space="preserve">Endpoint: </w:t>
      </w:r>
      <w:r>
        <w:rPr>
          <w:rFonts w:ascii="Courier New" w:hAnsi="Courier New"/>
          <w:sz w:val="18"/>
        </w:rPr>
        <w:t>/knowledge-base/docs/upload/table</w:t>
      </w:r>
    </w:p>
    <w:p>
      <w:pPr>
        <w:pStyle w:val="Heading3"/>
      </w:pPr>
      <w:r>
        <w:t>Prerequisites</w:t>
      </w:r>
    </w:p>
    <w:p>
      <w:pPr>
        <w:pStyle w:val="ListBullet"/>
      </w:pPr>
      <w:r>
        <w:t>A Knowledge Base configured in your Voiceflow workspace</w:t>
      </w:r>
    </w:p>
    <w:p>
      <w:pPr>
        <w:pStyle w:val="ListBullet"/>
      </w:pPr>
      <w:r>
        <w:t>Your plan must support the number of rows you are uploading (uploads exceeding plan limits may be rejected)</w:t>
      </w:r>
    </w:p>
    <w:p>
      <w:pPr>
        <w:pStyle w:val="Heading3"/>
      </w:pPr>
      <w:r>
        <w:t>Method</w:t>
      </w:r>
    </w:p>
    <w:p>
      <w:r>
        <w:t>POST</w:t>
      </w:r>
    </w:p>
    <w:p>
      <w:pPr>
        <w:pStyle w:val="Heading3"/>
      </w:pPr>
      <w:r>
        <w:t>URL</w:t>
      </w:r>
    </w:p>
    <w:p>
      <w:r>
        <w:t>https://api.voiceflow.com/v1/knowledge-base/docs/upload/table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new table data to the Voiceflow Knowledge Base. Tables support completely custom item fields (e.g., string, number, array, object). You define which fields are searchable and which are metadata for filtering and retrieval context.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body is required and must be JSON with a top-level data object.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overwrite</w:t>
            </w:r>
          </w:p>
        </w:tc>
        <w:tc>
          <w:tcPr>
            <w:tcW w:type="dxa" w:w="2880"/>
          </w:tcPr>
          <w:p>
            <w:r>
              <w:t>boolean</w:t>
            </w:r>
          </w:p>
        </w:tc>
        <w:tc>
          <w:tcPr>
            <w:tcW w:type="dxa" w:w="2880"/>
          </w:tcPr>
          <w:p>
            <w:r>
              <w:t>If true, overwrites the existing table with the same name.</w:t>
            </w:r>
          </w:p>
        </w:tc>
      </w:tr>
      <w:tr>
        <w:tc>
          <w:tcPr>
            <w:tcW w:type="dxa" w:w="2880"/>
          </w:tcPr>
          <w:p>
            <w:r>
              <w:t>markdownConversion</w:t>
            </w:r>
          </w:p>
        </w:tc>
        <w:tc>
          <w:tcPr>
            <w:tcW w:type="dxa" w:w="2880"/>
          </w:tcPr>
          <w:p>
            <w:r>
              <w:t>boolean</w:t>
            </w:r>
          </w:p>
        </w:tc>
        <w:tc>
          <w:tcPr>
            <w:tcW w:type="dxa" w:w="2880"/>
          </w:tcPr>
          <w:p>
            <w:r>
              <w:t>Beta (smart chunking): automatic HTML-to-markdown conversion for improved chunk generation.</w:t>
            </w:r>
          </w:p>
        </w:tc>
      </w:tr>
      <w:tr>
        <w:tc>
          <w:tcPr>
            <w:tcW w:type="dxa" w:w="2880"/>
          </w:tcPr>
          <w:p>
            <w:r>
              <w:t>llmGeneratedQ</w:t>
            </w:r>
          </w:p>
        </w:tc>
        <w:tc>
          <w:tcPr>
            <w:tcW w:type="dxa" w:w="2880"/>
          </w:tcPr>
          <w:p>
            <w:r>
              <w:t>boolean</w:t>
            </w:r>
          </w:p>
        </w:tc>
        <w:tc>
          <w:tcPr>
            <w:tcW w:type="dxa" w:w="2880"/>
          </w:tcPr>
          <w:p>
            <w:r>
              <w:t>Beta (smart chunking): uses an LLM to generate a question from document + chunk context and prepends it to the chunk to improve retrieval.</w:t>
            </w:r>
          </w:p>
        </w:tc>
      </w:tr>
      <w:tr>
        <w:tc>
          <w:tcPr>
            <w:tcW w:type="dxa" w:w="2880"/>
          </w:tcPr>
          <w:p>
            <w:r>
              <w:t>llmPrependContext</w:t>
            </w:r>
          </w:p>
        </w:tc>
        <w:tc>
          <w:tcPr>
            <w:tcW w:type="dxa" w:w="2880"/>
          </w:tcPr>
          <w:p>
            <w:r>
              <w:t>boolean</w:t>
            </w:r>
          </w:p>
        </w:tc>
        <w:tc>
          <w:tcPr>
            <w:tcW w:type="dxa" w:w="2880"/>
          </w:tcPr>
          <w:p>
            <w:r>
              <w:t>Beta (smart chunking): uses an LLM to generate a context summary and prepends it to each chunk to improve retrieval. Note: If both llmGeneratedQ and llmPrependContext are true, llmGeneratedQ takes precedence and context summarization is not applied.</w:t>
            </w:r>
          </w:p>
        </w:tc>
      </w:tr>
      <w:tr>
        <w:tc>
          <w:tcPr>
            <w:tcW w:type="dxa" w:w="2880"/>
          </w:tcPr>
          <w:p>
            <w:r>
              <w:t>llmContentSummarization</w:t>
            </w:r>
          </w:p>
        </w:tc>
        <w:tc>
          <w:tcPr>
            <w:tcW w:type="dxa" w:w="2880"/>
          </w:tcPr>
          <w:p>
            <w:r>
              <w:t>boolean</w:t>
            </w:r>
          </w:p>
        </w:tc>
        <w:tc>
          <w:tcPr>
            <w:tcW w:type="dxa" w:w="2880"/>
          </w:tcPr>
          <w:p>
            <w:r>
              <w:t>Beta (smart chunking): uses an LLM to summarize/rewrite content to optimize retrieval. Limited to 15 rows per table upload.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table upload payload.</w:t>
            </w:r>
          </w:p>
        </w:tc>
      </w:tr>
    </w:tbl>
    <w:p/>
    <w:p>
      <w:pPr>
        <w:pStyle w:val="Heading3"/>
      </w:pPr>
      <w:r>
        <w:t>Optional Request Body Fields</w:t>
      </w:r>
    </w:p>
    <w:p>
      <w:r>
        <w:t>None documented.</w:t>
      </w:r>
    </w:p>
    <w:p>
      <w:pPr>
        <w:pStyle w:val="Heading3"/>
      </w:pPr>
      <w:r>
        <w:t>Request Body Schema (Expanded)</w:t>
      </w:r>
    </w:p>
    <w:p>
      <w:pPr>
        <w:pStyle w:val="Heading3"/>
      </w:pPr>
      <w:r>
        <w:t>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A unique name identifying the table.</w:t>
            </w:r>
          </w:p>
        </w:tc>
      </w:tr>
      <w:tr>
        <w:tc>
          <w:tcPr>
            <w:tcW w:type="dxa" w:w="2880"/>
          </w:tcPr>
          <w:p>
            <w:r>
              <w:t>schema</w:t>
            </w:r>
          </w:p>
        </w:tc>
        <w:tc>
          <w:tcPr>
            <w:tcW w:type="dxa" w:w="2880"/>
          </w:tcPr>
          <w:p>
            <w:r>
              <w:t>object</w:t>
            </w:r>
          </w:p>
        </w:tc>
        <w:tc>
          <w:tcPr>
            <w:tcW w:type="dxa" w:w="2880"/>
          </w:tcPr>
          <w:p>
            <w:r>
              <w:t>Required. Schema describing searchable and metadata fields.</w:t>
            </w:r>
          </w:p>
        </w:tc>
      </w:tr>
      <w:tr>
        <w:tc>
          <w:tcPr>
            <w:tcW w:type="dxa" w:w="2880"/>
          </w:tcPr>
          <w:p>
            <w:r>
              <w:t>items</w:t>
            </w:r>
          </w:p>
        </w:tc>
        <w:tc>
          <w:tcPr>
            <w:tcW w:type="dxa" w:w="2880"/>
          </w:tcPr>
          <w:p>
            <w:r>
              <w:t>array &lt;object&gt;</w:t>
            </w:r>
          </w:p>
        </w:tc>
        <w:tc>
          <w:tcPr>
            <w:tcW w:type="dxa" w:w="2880"/>
          </w:tcPr>
          <w:p>
            <w:r>
              <w:t>Required. Array of row objects. Each item may contain custom fields of various types including string, number, array, or object.</w:t>
            </w:r>
          </w:p>
        </w:tc>
      </w:tr>
    </w:tbl>
    <w:p/>
    <w:p>
      <w:pPr>
        <w:pStyle w:val="Heading3"/>
      </w:pPr>
      <w:r>
        <w:t>data.schema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searchableFields</w:t>
            </w:r>
          </w:p>
        </w:tc>
        <w:tc>
          <w:tcPr>
            <w:tcW w:type="dxa" w:w="2880"/>
          </w:tcPr>
          <w:p>
            <w:r>
              <w:t>string[]</w:t>
            </w:r>
          </w:p>
        </w:tc>
        <w:tc>
          <w:tcPr>
            <w:tcW w:type="dxa" w:w="2880"/>
          </w:tcPr>
          <w:p>
            <w:r>
              <w:t>An array of fields within each item that can be searched. Only supports fields of type string, number, or boolean. Does not support fields of type array or object.</w:t>
            </w:r>
          </w:p>
        </w:tc>
      </w:tr>
      <w:tr>
        <w:tc>
          <w:tcPr>
            <w:tcW w:type="dxa" w:w="2880"/>
          </w:tcPr>
          <w:p>
            <w:r>
              <w:t>metadataFields</w:t>
            </w:r>
          </w:p>
        </w:tc>
        <w:tc>
          <w:tcPr>
            <w:tcW w:type="dxa" w:w="2880"/>
          </w:tcPr>
          <w:p>
            <w:r>
              <w:t>string[]</w:t>
            </w:r>
          </w:p>
        </w:tc>
        <w:tc>
          <w:tcPr>
            <w:tcW w:type="dxa" w:w="2880"/>
          </w:tcPr>
          <w:p>
            <w:r>
              <w:t>An array of fields within each item that are considered metadata for additional context. You can filter by metadata fields.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"data": {</w:t>
        <w:br/>
        <w:t xml:space="preserve"> "name": "products",</w:t>
        <w:br/>
        <w:t xml:space="preserve"> "type": "table",</w:t>
        <w:br/>
        <w:t xml:space="preserve"> "rowsCount": 2</w:t>
        <w:br/>
        <w:t xml:space="preserve"> },</w:t>
        <w:br/>
        <w:t xml:space="preserve"> "documentID": "doc_1234567890abcdef",</w:t>
        <w:br/>
        <w:t xml:space="preserve"> "updatedAt": "2026-03-14T12:34:56.789Z",</w:t>
        <w:br/>
        <w:t xml:space="preserve"> "status": {</w:t>
        <w:br/>
        <w:t xml:space="preserve"> "type": "completed"</w:t>
        <w:br/>
        <w:t xml:space="preserve"> },</w:t>
        <w:br/>
        <w:t xml:space="preserve"> "tags": []</w:t>
        <w:br/>
        <w:t xml:space="preserve"> }</w:t>
        <w:br/>
        <w:t>}</w:t>
      </w:r>
    </w:p>
    <w:p>
      <w:pPr>
        <w:pStyle w:val="Heading3"/>
      </w:pPr>
      <w:r>
        <w:t>Error Response (400 Bad Request)</w:t>
      </w:r>
    </w:p>
    <w:p>
      <w:r>
        <w:t>Bad Request — The request was invalid. This can occur due to poorly formatted request body, missing required fields, invalid data types in searchable fields, or metadata field size exceeding the limit.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"Bad Request",</w:t>
        <w:br/>
        <w:t xml:space="preserve"> "details": "Invalid data types in searchable fields"</w:t>
        <w:br/>
        <w:t xml:space="preserve"> }</w:t>
        <w:br/>
        <w:t>}</w:t>
      </w:r>
    </w:p>
    <w:p>
      <w:pPr>
        <w:pStyle w:val="Heading3"/>
      </w:pPr>
      <w:r>
        <w:t>Error Response (403 Forbidden)</w:t>
      </w:r>
    </w:p>
    <w:p>
      <w:r>
        <w:t>Forbidden — The request was understood, but refused or not allowed. This can occur if the number of rows in the uploaded table exceeds the limit for your current plan.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"Forbidden",</w:t>
        <w:br/>
        <w:t xml:space="preserve"> "details": "Row limit exceeded for current plan"</w:t>
        <w:br/>
        <w:t xml:space="preserve"> }</w:t>
        <w:br/>
        <w:t>}</w:t>
      </w:r>
    </w:p>
    <w:p>
      <w:pPr>
        <w:pStyle w:val="Heading3"/>
      </w:pPr>
      <w:r>
        <w:t>Error Response (422 Unprocessable Entity)</w:t>
      </w:r>
    </w:p>
    <w:p>
      <w:r>
        <w:t>Unprocessable Entity — The request was well-formed but could not be processed due to semantic errors. This can occur if the metadata format is invalid.</w:t>
      </w:r>
    </w:p>
    <w:p>
      <w:r>
        <w:rPr>
          <w:b/>
          <w:color w:val="666666"/>
          <w:sz w:val="16"/>
        </w:rPr>
        <w:t>[json]</w:t>
      </w:r>
    </w:p>
    <w:p>
      <w:pPr>
        <w:shd w:fill="F2F2F2" w:val="clear"/>
      </w:pPr>
      <w:r>
        <w:rPr>
          <w:rFonts w:ascii="Courier New" w:hAnsi="Courier New"/>
          <w:sz w:val="17"/>
        </w:rPr>
        <w:t>{</w:t>
        <w:br/>
        <w:t xml:space="preserve"> "error": {</w:t>
        <w:br/>
        <w:t xml:space="preserve"> "code": 422,</w:t>
        <w:br/>
        <w:t xml:space="preserve"> "message": "Unprocessable Entity",</w:t>
        <w:br/>
        <w:t xml:space="preserve"> "details": "Invalid metadata format"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data.data</w:t>
            </w:r>
          </w:p>
        </w:tc>
        <w:tc>
          <w:tcPr>
            <w:tcW w:type="dxa" w:w="2880"/>
          </w:tcPr>
          <w:p>
            <w:r>
              <w:t>object</w:t>
            </w:r>
          </w:p>
        </w:tc>
        <w:tc>
          <w:tcPr>
            <w:tcW w:type="dxa" w:w="2880"/>
          </w:tcPr>
          <w:p>
            <w:r>
              <w:t>Information about the uploaded document/table.</w:t>
            </w:r>
          </w:p>
        </w:tc>
      </w:tr>
      <w:tr>
        <w:tc>
          <w:tcPr>
            <w:tcW w:type="dxa" w:w="2880"/>
          </w:tcPr>
          <w:p>
            <w:r>
              <w:t>data.data.name</w:t>
            </w:r>
          </w:p>
        </w:tc>
        <w:tc>
          <w:tcPr>
            <w:tcW w:type="dxa" w:w="2880"/>
          </w:tcPr>
          <w:p>
            <w:r>
              <w:t>string</w:t>
            </w:r>
          </w:p>
        </w:tc>
        <w:tc>
          <w:tcPr>
            <w:tcW w:type="dxa" w:w="2880"/>
          </w:tcPr>
          <w:p>
            <w:r>
              <w:t>Table name.</w:t>
            </w:r>
          </w:p>
        </w:tc>
      </w:tr>
      <w:tr>
        <w:tc>
          <w:tcPr>
            <w:tcW w:type="dxa" w:w="2880"/>
          </w:tcPr>
          <w:p>
            <w:r>
              <w:t>data.data.type</w:t>
            </w:r>
          </w:p>
        </w:tc>
        <w:tc>
          <w:tcPr>
            <w:tcW w:type="dxa" w:w="2880"/>
          </w:tcPr>
          <w:p>
            <w:r>
              <w:t>string</w:t>
            </w:r>
          </w:p>
        </w:tc>
        <w:tc>
          <w:tcPr>
            <w:tcW w:type="dxa" w:w="2880"/>
          </w:tcPr>
          <w:p>
            <w:r>
              <w:t>Document type (e.g., "table").</w:t>
            </w:r>
          </w:p>
        </w:tc>
      </w:tr>
      <w:tr>
        <w:tc>
          <w:tcPr>
            <w:tcW w:type="dxa" w:w="2880"/>
          </w:tcPr>
          <w:p>
            <w:r>
              <w:t>data.data.rowsCount</w:t>
            </w:r>
          </w:p>
        </w:tc>
        <w:tc>
          <w:tcPr>
            <w:tcW w:type="dxa" w:w="2880"/>
          </w:tcPr>
          <w:p>
            <w:r>
              <w:t>integer</w:t>
            </w:r>
          </w:p>
        </w:tc>
        <w:tc>
          <w:tcPr>
            <w:tcW w:type="dxa" w:w="2880"/>
          </w:tcPr>
          <w:p>
            <w:r>
              <w:t>Number of rows uploaded/processed.</w:t>
            </w:r>
          </w:p>
        </w:tc>
      </w:tr>
      <w:tr>
        <w:tc>
          <w:tcPr>
            <w:tcW w:type="dxa" w:w="2880"/>
          </w:tcPr>
          <w:p>
            <w:r>
              <w:t>data.documentID</w:t>
            </w:r>
          </w:p>
        </w:tc>
        <w:tc>
          <w:tcPr>
            <w:tcW w:type="dxa" w:w="2880"/>
          </w:tcPr>
          <w:p>
            <w:r>
              <w:t>string</w:t>
            </w:r>
          </w:p>
        </w:tc>
        <w:tc>
          <w:tcPr>
            <w:tcW w:type="dxa" w:w="2880"/>
          </w:tcPr>
          <w:p>
            <w:r>
              <w:t>Identifier of the created/updated Knowledge Base document.</w:t>
            </w:r>
          </w:p>
        </w:tc>
      </w:tr>
      <w:tr>
        <w:tc>
          <w:tcPr>
            <w:tcW w:type="dxa" w:w="2880"/>
          </w:tcPr>
          <w:p>
            <w:r>
              <w:t>data.updatedAt</w:t>
            </w:r>
          </w:p>
        </w:tc>
        <w:tc>
          <w:tcPr>
            <w:tcW w:type="dxa" w:w="2880"/>
          </w:tcPr>
          <w:p>
            <w:r>
              <w:t>string</w:t>
            </w:r>
          </w:p>
        </w:tc>
        <w:tc>
          <w:tcPr>
            <w:tcW w:type="dxa" w:w="2880"/>
          </w:tcPr>
          <w:p>
            <w:r>
              <w:t>Timestamp indicating when the document was updated.</w:t>
            </w:r>
          </w:p>
        </w:tc>
      </w:tr>
      <w:tr>
        <w:tc>
          <w:tcPr>
            <w:tcW w:type="dxa" w:w="2880"/>
          </w:tcPr>
          <w:p>
            <w:r>
              <w:t>data.status</w:t>
            </w:r>
          </w:p>
        </w:tc>
        <w:tc>
          <w:tcPr>
            <w:tcW w:type="dxa" w:w="2880"/>
          </w:tcPr>
          <w:p>
            <w:r>
              <w:t>object</w:t>
            </w:r>
          </w:p>
        </w:tc>
        <w:tc>
          <w:tcPr>
            <w:tcW w:type="dxa" w:w="2880"/>
          </w:tcPr>
          <w:p>
            <w:r>
              <w:t>Status object for the upload/processing.</w:t>
            </w:r>
          </w:p>
        </w:tc>
      </w:tr>
      <w:tr>
        <w:tc>
          <w:tcPr>
            <w:tcW w:type="dxa" w:w="2880"/>
          </w:tcPr>
          <w:p>
            <w:r>
              <w:t>data.status.type</w:t>
            </w:r>
          </w:p>
        </w:tc>
        <w:tc>
          <w:tcPr>
            <w:tcW w:type="dxa" w:w="2880"/>
          </w:tcPr>
          <w:p>
            <w:r>
              <w:t>string</w:t>
            </w:r>
          </w:p>
        </w:tc>
        <w:tc>
          <w:tcPr>
            <w:tcW w:type="dxa" w:w="2880"/>
          </w:tcPr>
          <w:p>
            <w:r>
              <w:t>Status type (exact values not exhaustively documented).</w:t>
            </w:r>
          </w:p>
        </w:tc>
      </w:tr>
      <w:tr>
        <w:tc>
          <w:tcPr>
            <w:tcW w:type="dxa" w:w="2880"/>
          </w:tcPr>
          <w:p>
            <w:r>
              <w:t>data.tags</w:t>
            </w:r>
          </w:p>
        </w:tc>
        <w:tc>
          <w:tcPr>
            <w:tcW w:type="dxa" w:w="2880"/>
          </w:tcPr>
          <w:p>
            <w:r>
              <w:t>string[]</w:t>
            </w:r>
          </w:p>
        </w:tc>
        <w:tc>
          <w:tcPr>
            <w:tcW w:type="dxa" w:w="2880"/>
          </w:tcPr>
          <w:p>
            <w:r>
              <w:t>Tags associated with the document.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'https://api.voiceflow.com/v1/knowledge-base/docs/upload/table?overwrite=true' \</w:t>
        <w:br/>
        <w:t xml:space="preserve"> --header 'Accept: application/json' \</w:t>
        <w:br/>
        <w:t xml:space="preserve"> --header 'Content-Type: application/json' \</w:t>
        <w:br/>
        <w:t xml:space="preserve"> --data '{</w:t>
        <w:br/>
        <w:t xml:space="preserve"> "data": {</w:t>
        <w:br/>
        <w:t xml:space="preserve"> "name": "products",</w:t>
        <w:br/>
        <w:t xml:space="preserve"> "schema": {</w:t>
        <w:br/>
        <w:t xml:space="preserve"> "searchableFields": ["name", "description"],</w:t>
        <w:br/>
        <w:t xml:space="preserve"> "metadataFields": ["description", "price", "inventory_count"]</w:t>
        <w:br/>
        <w:t xml:space="preserve">      },</w:t>
        <w:br/>
        <w:t xml:space="preserve"> "items": [</w:t>
        <w:br/>
        <w:t xml:space="preserve">        {</w:t>
        <w:br/>
        <w:t xml:space="preserve"> "id": 1,</w:t>
        <w:br/>
        <w:t xml:space="preserve"> "name": "Ultimate Glow Kit",</w:t>
        <w:br/>
        <w:t xml:space="preserve"> "description": "A complete kit for achieving the ultimate skin glow, including serum, moisturizer, and face mask.\n",</w:t>
        <w:br/>
        <w:t xml:space="preserve"> "price": 120.99,</w:t>
        <w:br/>
        <w:t xml:space="preserve"> "inventory_count": 150</w:t>
        <w:br/>
        <w:t xml:space="preserve">        },</w:t>
        <w:br/>
        <w:t xml:space="preserve">        {</w:t>
        <w:br/>
        <w:t xml:space="preserve"> "id": 2,</w:t>
        <w:br/>
        <w:t xml:space="preserve"> "name": "Hydration Sensation Kit",</w:t>
        <w:br/>
        <w:t xml:space="preserve"> "description": "The ultimate hydration kit, including a water-based serum, hydrating cream, and a deep moisture mask.\n",</w:t>
        <w:br/>
        <w:t xml:space="preserve"> "price": 99.99,</w:t>
        <w:br/>
        <w:t xml:space="preserve"> "inventory_count": 200</w:t>
        <w:br/>
        <w:t xml:space="preserve">        }</w:t>
        <w:br/>
        <w:t xml:space="preserve">      ]</w:t>
        <w:br/>
        <w:t xml:space="preserve">    }</w:t>
        <w:br/>
        <w:t xml:space="preserve">  }'</w:t>
      </w:r>
    </w:p>
    <w:p>
      <w:pPr>
        <w:pStyle w:val="Heading3"/>
      </w:pPr>
      <w:r>
        <w:t>Example Usage</w:t>
      </w:r>
    </w:p>
    <w:p>
      <w:pPr>
        <w:pStyle w:val="Heading3"/>
      </w:pPr>
      <w:r>
        <w:t>Example 1: Upload a New Table</w:t>
      </w:r>
    </w:p>
    <w:p>
      <w:r>
        <w:rPr>
          <w:b/>
          <w:color w:val="666666"/>
          <w:sz w:val="16"/>
        </w:rPr>
        <w:t>[bash]</w:t>
      </w:r>
    </w:p>
    <w:p>
      <w:pPr>
        <w:shd w:fill="F2F2F2" w:val="clear"/>
      </w:pPr>
      <w:r>
        <w:rPr>
          <w:rFonts w:ascii="Courier New" w:hAnsi="Courier New"/>
          <w:sz w:val="17"/>
        </w:rPr>
        <w:t>curl -X POST 'https://api.voiceflow.com/v1/knowledge-base/docs/upload/table' \</w:t>
        <w:br/>
        <w:t xml:space="preserve"> -H 'Accept: application/json' \</w:t>
        <w:br/>
        <w:t xml:space="preserve"> -H 'Content-Type: application/json' \</w:t>
        <w:br/>
        <w:t xml:space="preserve"> -d '{</w:t>
        <w:br/>
        <w:t xml:space="preserve"> "data": {</w:t>
        <w:br/>
        <w:t xml:space="preserve"> "name": "products",</w:t>
        <w:br/>
        <w:t xml:space="preserve"> "schema": {</w:t>
        <w:br/>
        <w:t xml:space="preserve"> "searchableFields": ["name", "description"]</w:t>
        <w:br/>
        <w:t xml:space="preserve">      },</w:t>
        <w:br/>
        <w:t xml:space="preserve"> "items": [</w:t>
        <w:br/>
        <w:t xml:space="preserve">        { "id": 1, "name": "Ultimate Glow Kit", "description": "Glow kit", "price": 120.99 }</w:t>
        <w:br/>
        <w:t xml:space="preserve">      ]</w:t>
        <w:br/>
        <w:t xml:space="preserve">    }</w:t>
        <w:br/>
        <w:t xml:space="preserve">  }'</w:t>
      </w:r>
    </w:p>
    <w:p>
      <w:pPr>
        <w:pStyle w:val="Heading3"/>
      </w:pPr>
      <w:r>
        <w:t>Example 2: Overwrite an Existing Table</w:t>
      </w:r>
    </w:p>
    <w:p>
      <w:r>
        <w:rPr>
          <w:b/>
          <w:color w:val="666666"/>
          <w:sz w:val="16"/>
        </w:rPr>
        <w:t>[bash]</w:t>
      </w:r>
    </w:p>
    <w:p>
      <w:pPr>
        <w:shd w:fill="F2F2F2" w:val="clear"/>
      </w:pPr>
      <w:r>
        <w:rPr>
          <w:rFonts w:ascii="Courier New" w:hAnsi="Courier New"/>
          <w:sz w:val="17"/>
        </w:rPr>
        <w:t>curl -X POST 'https://api.voiceflow.com/v1/knowledge-base/docs/upload/table?overwrite=true' \</w:t>
        <w:br/>
        <w:t xml:space="preserve"> -H 'Accept: application/json' \</w:t>
        <w:br/>
        <w:t xml:space="preserve"> -H 'Content-Type: application/json' \</w:t>
        <w:br/>
        <w:t xml:space="preserve"> -d '{</w:t>
        <w:br/>
        <w:t xml:space="preserve"> "data": {</w:t>
        <w:br/>
        <w:t xml:space="preserve"> "name": "products",</w:t>
        <w:br/>
        <w:t xml:space="preserve"> "schema": {</w:t>
        <w:br/>
        <w:t xml:space="preserve"> "searchableFields": ["name", "description"],</w:t>
        <w:br/>
        <w:t xml:space="preserve"> "metadataFields": ["price"]</w:t>
        <w:br/>
        <w:t xml:space="preserve">      },</w:t>
        <w:br/>
        <w:t xml:space="preserve"> "items": [</w:t>
        <w:br/>
        <w:t xml:space="preserve">        { "id": 1, "name": "Ultimate Glow Kit", "description": "Glow kit", "price": 120.99 }</w:t>
        <w:br/>
        <w:t xml:space="preserve">      ]</w:t>
        <w:br/>
        <w:t xml:space="preserve">    }</w:t>
        <w:br/>
        <w:t xml:space="preserve">  }'</w:t>
      </w:r>
    </w:p>
    <w:p>
      <w:pPr>
        <w:pStyle w:val="Heading3"/>
      </w:pPr>
      <w:r>
        <w:t>Example 3: Enable Smart Chunking Beta Options</w:t>
      </w:r>
    </w:p>
    <w:p>
      <w:r>
        <w:rPr>
          <w:b/>
          <w:color w:val="666666"/>
          <w:sz w:val="16"/>
        </w:rPr>
        <w:t>[bash]</w:t>
      </w:r>
    </w:p>
    <w:p>
      <w:pPr>
        <w:shd w:fill="F2F2F2" w:val="clear"/>
      </w:pPr>
      <w:r>
        <w:rPr>
          <w:rFonts w:ascii="Courier New" w:hAnsi="Courier New"/>
          <w:sz w:val="17"/>
        </w:rPr>
        <w:t>curl -X POST 'https://api.voiceflow.com/v1/knowledge-base/docs/upload/table?markdownConversion=true&amp;llmGeneratedQ=true' \</w:t>
        <w:br/>
        <w:t xml:space="preserve"> -H 'Accept: application/json' \</w:t>
        <w:br/>
        <w:t xml:space="preserve"> -H 'Content-Type: application/json' \</w:t>
        <w:br/>
        <w:t xml:space="preserve"> -d '{</w:t>
        <w:br/>
        <w:t xml:space="preserve"> "data": {</w:t>
        <w:br/>
        <w:t xml:space="preserve"> "name": "products",</w:t>
        <w:br/>
        <w:t xml:space="preserve"> "schema": {</w:t>
        <w:br/>
        <w:t xml:space="preserve"> "searchableFields": ["name", "description"]</w:t>
        <w:br/>
        <w:t xml:space="preserve">      },</w:t>
        <w:br/>
        <w:t xml:space="preserve"> "items": [</w:t>
        <w:br/>
        <w:t xml:space="preserve">        { "id": 1, "name": "Hydration Sensation Kit", "description": "Hydration kit", "inventory_count": 200 }</w:t>
        <w:br/>
        <w:t xml:space="preserve">      ]</w:t>
        <w:br/>
        <w:t xml:space="preserve">    }</w:t>
        <w:br/>
        <w:t xml:space="preserve">  }'</w:t>
      </w:r>
    </w:p>
    <w:p>
      <w:pPr>
        <w:pStyle w:val="Heading3"/>
      </w:pPr>
      <w:r>
        <w:t>Notes</w:t>
      </w:r>
    </w:p>
    <w:p>
      <w:pPr>
        <w:pStyle w:val="ListBullet"/>
      </w:pPr>
      <w:r>
        <w:t>items supports custom fields of multiple types (string, number, array, object), but schema.searchableFields only supports fields whose values are string, number, or boolean.</w:t>
      </w:r>
    </w:p>
    <w:p>
      <w:pPr>
        <w:pStyle w:val="ListBullet"/>
      </w:pPr>
      <w:r>
        <w:t>If llmGeneratedQ=true and llmPrependContext=true, llmGeneratedQ takes precedence and context summarization will not be applied.</w:t>
      </w:r>
    </w:p>
    <w:p>
      <w:pPr>
        <w:pStyle w:val="ListBullet"/>
      </w:pPr>
      <w:r>
        <w:t>llmContentSummarization is limited to 15 rows per table upload.</w:t>
      </w:r>
    </w:p>
    <w:p>
      <w:pPr>
        <w:pStyle w:val="Heading3"/>
      </w:pPr>
      <w:r>
        <w:t>Gotchas</w:t>
      </w:r>
    </w:p>
    <w:p>
      <w:pPr>
        <w:pStyle w:val="ListBullet"/>
      </w:pPr>
      <w:r>
        <w:t>Using searchableFields that point to fields containing array or object values can cause a 400 error.</w:t>
      </w:r>
    </w:p>
    <w:p>
      <w:pPr>
        <w:pStyle w:val="ListBullet"/>
      </w:pPr>
      <w:r>
        <w:t>Exceeding plan row limits can result in a 403 error.</w:t>
      </w:r>
    </w:p>
    <w:p>
      <w:pPr>
        <w:pStyle w:val="ListBullet"/>
      </w:pPr>
      <w:r>
        <w:t>Invalid metadata format can result in a 422 error.</w:t>
      </w:r>
    </w:p>
    <w:p>
      <w:pPr>
        <w:pStyle w:val="Heading3"/>
      </w:pPr>
      <w:r>
        <w:t>Error Handling</w:t>
      </w:r>
    </w:p>
    <w:p>
      <w:pPr>
        <w:pStyle w:val="ListBullet"/>
      </w:pPr>
      <w:r>
        <w:t>400 Bad Request: malformed body, missing required fields, invalid searchable field types, or metadata field size limit exceeded.</w:t>
      </w:r>
    </w:p>
    <w:p>
      <w:pPr>
        <w:pStyle w:val="ListBullet"/>
      </w:pPr>
      <w:r>
        <w:t>403 Forbidden: row count exceeds your plan’s limit.</w:t>
      </w:r>
    </w:p>
    <w:p>
      <w:pPr>
        <w:pStyle w:val="ListBullet"/>
      </w:pPr>
      <w:r>
        <w:t>422 Unprocessable Entity: semantic issues such as invalid metadata format.</w:t>
      </w:r>
    </w:p>
    <w:p>
      <w:pPr>
        <w:pStyle w:val="Heading3"/>
      </w:pPr>
      <w:r>
        <w:t>Related knowledgeBaseDocuments actions</w:t>
      </w:r>
    </w:p>
    <w:p>
      <w:pPr>
        <w:pStyle w:val="ListBullet"/>
      </w:pPr>
      <w:r>
        <w:t>[POST] Upload a Knowledge Base URL Document — /knowledge-base/docs/upload</w:t>
      </w:r>
    </w:p>
    <w:p>
      <w:pPr>
        <w:pStyle w:val="ListBullet"/>
      </w:pPr>
      <w:r>
        <w:t>[GET] Retrieve Knowledge Base Document Chunks — /v1/knowledge-base/docs/{{documentId}}</w:t>
      </w:r>
    </w:p>
    <w:p>
      <w:pPr>
        <w:pStyle w:val="ListBullet"/>
      </w:pPr>
      <w:r>
        <w:t>[GET] Retrieve a Knowledge Base Document’s Chunks — /v1/knowledge-base/docs/{{documentId}}</w:t>
      </w:r>
    </w:p>
    <w:p>
      <w:pPr>
        <w:pStyle w:val="ListBullet"/>
      </w:pPr>
      <w:r>
        <w:t>[PUT] Replace a Knowledge Base URL Document — /knowledge-base/docs/{{documentId}}/upload</w:t>
      </w:r>
    </w:p>
    <w:p>
      <w:pPr>
        <w:pStyle w:val="ListBullet"/>
      </w:pPr>
      <w:r>
        <w:t>[PATCH] Update a Knowledge Base Document’s Metadata — /v1/knowledge-base/docs/{{documentId}}</w:t>
      </w:r>
    </w:p>
    <w:p>
      <w:pPr>
        <w:pStyle w:val="ListBullet"/>
      </w:pPr>
      <w:r>
        <w:t>[PATCH] Update a Document Chunk’s Metadata — /v1/knowledge-base/docs/{{documentId}}/chunk/{{chunkId}}</w:t>
      </w:r>
    </w:p>
    <w:p>
      <w:r>
        <w:br w:type="page"/>
      </w:r>
    </w:p>
    <w:p>
      <w:pPr>
        <w:pStyle w:val="Heading2"/>
      </w:pPr>
      <w:r>
        <w:t>43. [GET] Get a Transcript Property</w:t>
      </w:r>
    </w:p>
    <w:p>
      <w:r>
        <w:rPr>
          <w:b/>
        </w:rPr>
        <w:t xml:space="preserve">Endpoint: </w:t>
      </w:r>
      <w:r>
        <w:rPr>
          <w:rFonts w:ascii="Courier New" w:hAnsi="Courier New"/>
          <w:sz w:val="18"/>
        </w:rPr>
        <w:t>/transcript-property/{{propertyId}}</w:t>
      </w:r>
    </w:p>
    <w:p>
      <w:pPr>
        <w:pStyle w:val="Heading3"/>
      </w:pPr>
      <w:r>
        <w:t>Method</w:t>
      </w:r>
    </w:p>
    <w:p>
      <w:r>
        <w:t>GET</w:t>
      </w:r>
    </w:p>
    <w:p>
      <w:pPr>
        <w:pStyle w:val="Heading3"/>
      </w:pPr>
      <w:r>
        <w:t>URL</w:t>
      </w:r>
    </w:p>
    <w:p>
      <w:r>
        <w:t>https://analytics-api.voiceflow.com/v1/transcript-property/{{propertyID}}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transcript property by its propertyID.</w:t>
      </w:r>
    </w:p>
    <w:p>
      <w:pPr>
        <w:pStyle w:val="Heading3"/>
      </w:pPr>
      <w:r>
        <w:t>Enforcement Rules</w:t>
      </w:r>
    </w:p>
    <w:p>
      <w:pPr>
        <w:pStyle w:val="ListBullet"/>
      </w:pPr>
      <w:r>
        <w:t>The propertyID path parameter must always be present.</w:t>
      </w:r>
    </w:p>
    <w:p>
      <w:pPr>
        <w:pStyle w:val="ListBullet"/>
      </w:pPr>
      <w:r>
        <w:t>If the user provides a propertyID, use that value directly.</w:t>
      </w:r>
    </w:p>
    <w:p>
      <w:pPr>
        <w:pStyle w:val="ListBullet"/>
      </w:pPr>
      <w:r>
        <w:t>Do not call the API with a missing or empty propertyID (e.g., avoid /transcript-property//).</w:t>
      </w:r>
    </w:p>
    <w:p>
      <w:pPr>
        <w:pStyle w:val="ListBullet"/>
      </w:pPr>
      <w:r>
        <w:t>Always construct the path as /transcript-property/{{propertyID}}, where {{propertyID}} is a non-empty string.</w:t>
      </w:r>
    </w:p>
    <w:p>
      <w:pPr>
        <w:pStyle w:val="ListBullet"/>
      </w:pPr>
      <w:r>
        <w:t>Do not infer or guess the propertyID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/transcript-property/prop_123</w:t>
        <w:br/>
        <w:t>/transcript-property/9f2a1c0b-1b2c-3d4e-8f90-1234567890ab</w:t>
      </w:r>
    </w:p>
    <w:p>
      <w:pPr>
        <w:pStyle w:val="Heading3"/>
      </w:pPr>
      <w:r>
        <w:t>Invalid Examples</w:t>
      </w:r>
    </w:p>
    <w:p>
      <w:r>
        <w:rPr>
          <w:b/>
          <w:color w:val="666666"/>
          <w:sz w:val="16"/>
        </w:rPr>
        <w:t>[http]</w:t>
      </w:r>
    </w:p>
    <w:p>
      <w:pPr>
        <w:shd w:fill="F2F2F2" w:val="clear"/>
      </w:pPr>
      <w:r>
        <w:rPr>
          <w:rFonts w:ascii="Courier New" w:hAnsi="Courier New"/>
          <w:sz w:val="17"/>
        </w:rPr>
        <w:t>/transcript-property//</w:t>
        <w:br/>
        <w:t>/transcript-property/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propertyID</w:t>
            </w:r>
          </w:p>
        </w:tc>
        <w:tc>
          <w:tcPr>
            <w:tcW w:type="dxa" w:w="2880"/>
          </w:tcPr>
          <w:p>
            <w:r>
              <w:t>string</w:t>
            </w:r>
          </w:p>
        </w:tc>
        <w:tc>
          <w:tcPr>
            <w:tcW w:type="dxa" w:w="2880"/>
          </w:tcPr>
          <w:p>
            <w:r>
              <w:t>Transcript property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"property": {</w:t>
        <w:br/>
        <w:t xml:space="preserve"> "id": "prop_123",</w:t>
        <w:br/>
        <w:t xml:space="preserve"> "projectID": "proj_456",</w:t>
        <w:br/>
        <w:t xml:space="preserve"> "name": "Customer Tier",</w:t>
        <w:br/>
        <w:t xml:space="preserve"> "type": "string",</w:t>
        <w:br/>
        <w:t xml:space="preserve"> "default": false,</w:t>
        <w:br/>
        <w:t xml:space="preserve"> "createdAt": "2024-01-15T10:30:00.000Z",</w:t>
        <w:br/>
        <w:t xml:space="preserve"> "updatedAt": "2024-02-01T08:12:45.000Z"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property</w:t>
            </w:r>
          </w:p>
        </w:tc>
        <w:tc>
          <w:tcPr>
            <w:tcW w:type="dxa" w:w="2880"/>
          </w:tcPr>
          <w:p>
            <w:r>
              <w:t>object</w:t>
            </w:r>
          </w:p>
        </w:tc>
        <w:tc>
          <w:tcPr>
            <w:tcW w:type="dxa" w:w="2880"/>
          </w:tcPr>
          <w:p>
            <w:r>
              <w:t>The transcript property object.</w:t>
            </w:r>
          </w:p>
        </w:tc>
      </w:tr>
      <w:tr>
        <w:tc>
          <w:tcPr>
            <w:tcW w:type="dxa" w:w="2880"/>
          </w:tcPr>
          <w:p>
            <w:r>
              <w:t>property.id</w:t>
            </w:r>
          </w:p>
        </w:tc>
        <w:tc>
          <w:tcPr>
            <w:tcW w:type="dxa" w:w="2880"/>
          </w:tcPr>
          <w:p>
            <w:r>
              <w:t>string</w:t>
            </w:r>
          </w:p>
        </w:tc>
        <w:tc>
          <w:tcPr>
            <w:tcW w:type="dxa" w:w="2880"/>
          </w:tcPr>
          <w:p>
            <w:r>
              <w:t>Property ID.</w:t>
            </w:r>
          </w:p>
        </w:tc>
      </w:tr>
      <w:tr>
        <w:tc>
          <w:tcPr>
            <w:tcW w:type="dxa" w:w="2880"/>
          </w:tcPr>
          <w:p>
            <w:r>
              <w:t>property.projectID</w:t>
            </w:r>
          </w:p>
        </w:tc>
        <w:tc>
          <w:tcPr>
            <w:tcW w:type="dxa" w:w="2880"/>
          </w:tcPr>
          <w:p>
            <w:r>
              <w:t>string</w:t>
            </w:r>
          </w:p>
        </w:tc>
        <w:tc>
          <w:tcPr>
            <w:tcW w:type="dxa" w:w="2880"/>
          </w:tcPr>
          <w:p>
            <w:r>
              <w:t>Project ID associated with this property.</w:t>
            </w:r>
          </w:p>
        </w:tc>
      </w:tr>
      <w:tr>
        <w:tc>
          <w:tcPr>
            <w:tcW w:type="dxa" w:w="2880"/>
          </w:tcPr>
          <w:p>
            <w:r>
              <w:t>property.name</w:t>
            </w:r>
          </w:p>
        </w:tc>
        <w:tc>
          <w:tcPr>
            <w:tcW w:type="dxa" w:w="2880"/>
          </w:tcPr>
          <w:p>
            <w:r>
              <w:t>string</w:t>
            </w:r>
          </w:p>
        </w:tc>
        <w:tc>
          <w:tcPr>
            <w:tcW w:type="dxa" w:w="2880"/>
          </w:tcPr>
          <w:p>
            <w:r>
              <w:t>Property name.</w:t>
            </w:r>
          </w:p>
        </w:tc>
      </w:tr>
      <w:tr>
        <w:tc>
          <w:tcPr>
            <w:tcW w:type="dxa" w:w="2880"/>
          </w:tcPr>
          <w:p>
            <w:r>
              <w:t>property.type</w:t>
            </w:r>
          </w:p>
        </w:tc>
        <w:tc>
          <w:tcPr>
            <w:tcW w:type="dxa" w:w="2880"/>
          </w:tcPr>
          <w:p>
            <w:r>
              <w:t>string</w:t>
            </w:r>
          </w:p>
        </w:tc>
        <w:tc>
          <w:tcPr>
            <w:tcW w:type="dxa" w:w="2880"/>
          </w:tcPr>
          <w:p>
            <w:r>
              <w:t>Property type.</w:t>
            </w:r>
          </w:p>
        </w:tc>
      </w:tr>
      <w:tr>
        <w:tc>
          <w:tcPr>
            <w:tcW w:type="dxa" w:w="2880"/>
          </w:tcPr>
          <w:p>
            <w:r>
              <w:t>property.default</w:t>
            </w:r>
          </w:p>
        </w:tc>
        <w:tc>
          <w:tcPr>
            <w:tcW w:type="dxa" w:w="2880"/>
          </w:tcPr>
          <w:p>
            <w:r>
              <w:t>boolean</w:t>
            </w:r>
          </w:p>
        </w:tc>
        <w:tc>
          <w:tcPr>
            <w:tcW w:type="dxa" w:w="2880"/>
          </w:tcPr>
          <w:p>
            <w:r>
              <w:t>Whether this property is the default.</w:t>
            </w:r>
          </w:p>
        </w:tc>
      </w:tr>
      <w:tr>
        <w:tc>
          <w:tcPr>
            <w:tcW w:type="dxa" w:w="2880"/>
          </w:tcPr>
          <w:p>
            <w:r>
              <w:t>property.createdAt</w:t>
            </w:r>
          </w:p>
        </w:tc>
        <w:tc>
          <w:tcPr>
            <w:tcW w:type="dxa" w:w="2880"/>
          </w:tcPr>
          <w:p>
            <w:r>
              <w:t>string</w:t>
            </w:r>
          </w:p>
        </w:tc>
        <w:tc>
          <w:tcPr>
            <w:tcW w:type="dxa" w:w="2880"/>
          </w:tcPr>
          <w:p>
            <w:r>
              <w:t>Creation timestamp.</w:t>
            </w:r>
          </w:p>
        </w:tc>
      </w:tr>
      <w:tr>
        <w:tc>
          <w:tcPr>
            <w:tcW w:type="dxa" w:w="2880"/>
          </w:tcPr>
          <w:p>
            <w:r>
              <w:t>property.updatedAt</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'https://analytics-api.voiceflow.com/v1/transcript-property/prop_123' \</w:t>
        <w:br/>
        <w:t xml:space="preserve"> --header 'Accept: application/json'</w:t>
      </w:r>
    </w:p>
    <w:p>
      <w:pPr>
        <w:pStyle w:val="Heading3"/>
      </w:pPr>
      <w:r>
        <w:t>Related transcriptProperties actions</w:t>
      </w:r>
    </w:p>
    <w:p>
      <w:pPr>
        <w:pStyle w:val="ListBullet"/>
      </w:pPr>
      <w:r>
        <w:t>[DELETE] Delete a Transcript Property — /transcript-property/{{propertyId}}</w:t>
      </w:r>
    </w:p>
    <w:p>
      <w:pPr>
        <w:pStyle w:val="ListBullet"/>
      </w:pPr>
      <w:r>
        <w:t>[PATCH] Update a Transcript Property — /transcript-property/{{propertyId}}</w:t>
      </w:r>
    </w:p>
    <w:p>
      <w:pPr>
        <w:pStyle w:val="ListBullet"/>
      </w:pPr>
      <w:r>
        <w:t>[GET] List a Project’s Transcript Properties — /v1/transcript-property/project/{{projectId}}</w:t>
      </w:r>
    </w:p>
    <w:p>
      <w:pPr>
        <w:pStyle w:val="ListBullet"/>
      </w:pPr>
      <w:r>
        <w:t>[POST] Create a Transcript Property — /transcript-property</w:t>
      </w:r>
    </w:p>
    <w:p>
      <w:r>
        <w:br w:type="page"/>
      </w:r>
    </w:p>
    <w:p>
      <w:pPr>
        <w:pStyle w:val="Heading2"/>
      </w:pPr>
      <w:r>
        <w:t>44. [PATCH] Update a Transcript Property</w:t>
      </w:r>
    </w:p>
    <w:p>
      <w:r>
        <w:rPr>
          <w:b/>
        </w:rPr>
        <w:t xml:space="preserve">Endpoint: </w:t>
      </w:r>
      <w:r>
        <w:rPr>
          <w:rFonts w:ascii="Courier New" w:hAnsi="Courier New"/>
          <w:sz w:val="18"/>
        </w:rPr>
        <w:t>/transcript-property/{{propertyId}}</w:t>
      </w:r>
    </w:p>
    <w:p>
      <w:pPr>
        <w:pStyle w:val="Heading3"/>
      </w:pPr>
      <w:r>
        <w:t>Prerequisites</w:t>
      </w:r>
    </w:p>
    <w:p>
      <w:pPr>
        <w:pStyle w:val="ListBullet"/>
      </w:pPr>
      <w:r>
        <w:t>Must have access/permissions to update transcript properties in the Analytics API</w:t>
      </w:r>
    </w:p>
    <w:p>
      <w:pPr>
        <w:pStyle w:val="Heading3"/>
      </w:pPr>
      <w:r>
        <w:t>Method</w:t>
      </w:r>
    </w:p>
    <w:p>
      <w:r>
        <w:t>PATCH</w:t>
      </w:r>
    </w:p>
    <w:p>
      <w:pPr>
        <w:pStyle w:val="Heading3"/>
      </w:pPr>
      <w:r>
        <w:t>URL</w:t>
      </w:r>
    </w:p>
    <w:p>
      <w:r>
        <w:t>https://analytics-api.voiceflow.com/v1/transcript-property/{{propertyID}}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transcript property identified by propertyID. You can change the property’s name and/or its type.</w:t>
      </w:r>
    </w:p>
    <w:p>
      <w:pPr>
        <w:pStyle w:val="Heading3"/>
      </w:pPr>
      <w:r>
        <w:t>Enforcement Rules</w:t>
      </w:r>
    </w:p>
    <w:p>
      <w:pPr>
        <w:pStyle w:val="ListBullet"/>
      </w:pPr>
      <w:r>
        <w:t>The propertyID path parameter must always be present.</w:t>
      </w:r>
    </w:p>
    <w:p>
      <w:pPr>
        <w:pStyle w:val="ListBullet"/>
      </w:pPr>
      <w:r>
        <w:t>If the user provides a propertyID, use that value directly.</w:t>
      </w:r>
    </w:p>
    <w:p>
      <w:pPr>
        <w:pStyle w:val="ListBullet"/>
      </w:pPr>
      <w:r>
        <w:t>Do not call the API with a missing or empty propertyID (e.g., avoid /transcript-property//).</w:t>
      </w:r>
    </w:p>
    <w:p>
      <w:pPr>
        <w:pStyle w:val="ListBullet"/>
      </w:pPr>
      <w:r>
        <w:t>Always construct the path as /transcript-property/{{propertyID}}, where {{propertyID}} is a non-empty string.</w:t>
      </w:r>
    </w:p>
    <w:p>
      <w:pPr>
        <w:pStyle w:val="ListBullet"/>
      </w:pPr>
      <w:r>
        <w:t>When executing the action, ensure to send Path Parameters in the URL and not in the body.</w:t>
      </w:r>
    </w:p>
    <w:p>
      <w:pPr>
        <w:pStyle w:val="ListBullet"/>
      </w:pPr>
      <w:r>
        <w:t>This endpoint has no query parameters (none documented).</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/transcript-property/prop_123</w:t>
        <w:br/>
        <w:t>/transcript-property/9f2a1c3e-4b5d-6e7f-8901-23456789abcd</w:t>
      </w:r>
    </w:p>
    <w:p>
      <w:pPr>
        <w:pStyle w:val="Heading3"/>
      </w:pPr>
      <w:r>
        <w:t>Invalid Examples</w:t>
      </w:r>
    </w:p>
    <w:p>
      <w:r>
        <w:rPr>
          <w:b/>
          <w:color w:val="666666"/>
          <w:sz w:val="16"/>
        </w:rPr>
        <w:t>[http]</w:t>
      </w:r>
    </w:p>
    <w:p>
      <w:pPr>
        <w:shd w:fill="F2F2F2" w:val="clear"/>
      </w:pPr>
      <w:r>
        <w:rPr>
          <w:rFonts w:ascii="Courier New" w:hAnsi="Courier New"/>
          <w:sz w:val="17"/>
        </w:rPr>
        <w:t>/transcript-property//</w:t>
        <w:br/>
        <w:t>/transcript-property/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propertyID</w:t>
            </w:r>
          </w:p>
        </w:tc>
        <w:tc>
          <w:tcPr>
            <w:tcW w:type="dxa" w:w="2880"/>
          </w:tcPr>
          <w:p>
            <w:r>
              <w:t>string</w:t>
            </w:r>
          </w:p>
        </w:tc>
        <w:tc>
          <w:tcPr>
            <w:tcW w:type="dxa" w:w="2880"/>
          </w:tcPr>
          <w:p>
            <w:r>
              <w:t>The ID of the transcript property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Property name. Constraints: minLength = 1, maxLength = 100.</w:t>
            </w:r>
          </w:p>
        </w:tc>
      </w:tr>
      <w:tr>
        <w:tc>
          <w:tcPr>
            <w:tcW w:type="dxa" w:w="2880"/>
          </w:tcPr>
          <w:p>
            <w:r>
              <w:t>type</w:t>
            </w:r>
          </w:p>
        </w:tc>
        <w:tc>
          <w:tcPr>
            <w:tcW w:type="dxa" w:w="2880"/>
          </w:tcPr>
          <w:p>
            <w:r>
              <w:t>string</w:t>
            </w:r>
          </w:p>
        </w:tc>
        <w:tc>
          <w:tcPr>
            <w:tcW w:type="dxa" w:w="2880"/>
          </w:tcPr>
          <w:p>
            <w:r>
              <w:t>Property type. Allowed values: boolean, number, string.</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PATCH 'https://analytics-api.voiceflow.com/v1/transcript-property/prop_123' \</w:t>
        <w:br/>
        <w:t xml:space="preserve"> --header 'Accept: application/json' \</w:t>
        <w:br/>
        <w:t xml:space="preserve"> --header 'Content-Type: application/json' \</w:t>
        <w:br/>
        <w:t xml:space="preserve"> --data '{</w:t>
        <w:br/>
        <w:t xml:space="preserve"> "name": "Customer Tier",</w:t>
        <w:br/>
        <w:t xml:space="preserve"> "type": "string"</w:t>
        <w:br/>
        <w:t xml:space="preserve">  }'</w:t>
      </w:r>
    </w:p>
    <w:p>
      <w:pPr>
        <w:pStyle w:val="Heading3"/>
      </w:pPr>
      <w:r>
        <w:t>Example Usage</w:t>
      </w:r>
    </w:p>
    <w:p>
      <w:pPr>
        <w:pStyle w:val="Heading3"/>
      </w:pPr>
      <w:r>
        <w:t>Example 1: Rename a Property</w:t>
      </w:r>
    </w:p>
    <w:p>
      <w:r>
        <w:rPr>
          <w:b/>
          <w:color w:val="666666"/>
          <w:sz w:val="16"/>
        </w:rPr>
        <w:t>[bash]</w:t>
      </w:r>
    </w:p>
    <w:p>
      <w:pPr>
        <w:shd w:fill="F2F2F2" w:val="clear"/>
      </w:pPr>
      <w:r>
        <w:rPr>
          <w:rFonts w:ascii="Courier New" w:hAnsi="Courier New"/>
          <w:sz w:val="17"/>
        </w:rPr>
        <w:t>curl -i --request PATCH 'https://analytics-api.voiceflow.com/v1/transcript-property/prop_123' \</w:t>
        <w:br/>
        <w:t xml:space="preserve"> --header 'Accept: application/json' \</w:t>
        <w:br/>
        <w:t xml:space="preserve"> --header 'Content-Type: application/json' \</w:t>
        <w:br/>
        <w:t xml:space="preserve"> --data '{</w:t>
        <w:br/>
        <w:t xml:space="preserve"> "name": "Account Type",</w:t>
        <w:br/>
        <w:t xml:space="preserve"> "type": "string"</w:t>
        <w:br/>
        <w:t xml:space="preserve">  }'</w:t>
      </w:r>
    </w:p>
    <w:p>
      <w:pPr>
        <w:pStyle w:val="Heading3"/>
      </w:pPr>
      <w:r>
        <w:t>Example 2: Change Property Type</w:t>
      </w:r>
    </w:p>
    <w:p>
      <w:r>
        <w:rPr>
          <w:b/>
          <w:color w:val="666666"/>
          <w:sz w:val="16"/>
        </w:rPr>
        <w:t>[bash]</w:t>
      </w:r>
    </w:p>
    <w:p>
      <w:pPr>
        <w:shd w:fill="F2F2F2" w:val="clear"/>
      </w:pPr>
      <w:r>
        <w:rPr>
          <w:rFonts w:ascii="Courier New" w:hAnsi="Courier New"/>
          <w:sz w:val="17"/>
        </w:rPr>
        <w:t>curl -i --request PATCH 'https://analytics-api.voiceflow.com/v1/transcript-property/prop_456' \</w:t>
        <w:br/>
        <w:t xml:space="preserve"> --header 'Accept: application/json' \</w:t>
        <w:br/>
        <w:t xml:space="preserve"> --header 'Content-Type: application/json' \</w:t>
        <w:br/>
        <w:t xml:space="preserve"> --data '{</w:t>
        <w:br/>
        <w:t xml:space="preserve"> "name": "Is Returning Customer",</w:t>
        <w:br/>
        <w:t xml:space="preserve"> "type": "boolean"</w:t>
        <w:br/>
        <w:t xml:space="preserve">  }'</w:t>
      </w:r>
    </w:p>
    <w:p>
      <w:pPr>
        <w:pStyle w:val="Heading3"/>
      </w:pPr>
      <w:r>
        <w:t>Error Handling</w:t>
      </w:r>
    </w:p>
    <w:p>
      <w:r>
        <w:t>No error responses were provided in the scraped content.</w:t>
      </w:r>
    </w:p>
    <w:p>
      <w:pPr>
        <w:pStyle w:val="Heading3"/>
      </w:pPr>
      <w:r>
        <w:t>Related transcriptProperties actions</w:t>
      </w:r>
    </w:p>
    <w:p>
      <w:pPr>
        <w:pStyle w:val="ListBullet"/>
      </w:pPr>
      <w:r>
        <w:t>[DELETE] Delete a Transcript Property — /transcript-property/{{propertyId}}</w:t>
      </w:r>
    </w:p>
    <w:p>
      <w:pPr>
        <w:pStyle w:val="ListBullet"/>
      </w:pPr>
      <w:r>
        <w:t>[GET] Get a Transcript Property — /transcript-property/{{propertyId}}</w:t>
      </w:r>
    </w:p>
    <w:p>
      <w:pPr>
        <w:pStyle w:val="ListBullet"/>
      </w:pPr>
      <w:r>
        <w:t>[GET] List a Project’s Transcript Properties — /v1/transcript-property/project/{{projectId}}</w:t>
      </w:r>
    </w:p>
    <w:p>
      <w:pPr>
        <w:pStyle w:val="ListBullet"/>
      </w:pPr>
      <w:r>
        <w:t>[POST] Create a Transcript Property — /transcript-property</w:t>
      </w:r>
    </w:p>
    <w:p>
      <w:r>
        <w:br w:type="page"/>
      </w:r>
    </w:p>
    <w:p>
      <w:pPr>
        <w:pStyle w:val="Heading2"/>
      </w:pPr>
      <w:r>
        <w:t>45. [GET] Get a Transcript’s Property Values</w:t>
      </w:r>
    </w:p>
    <w:p>
      <w:r>
        <w:rPr>
          <w:b/>
        </w:rPr>
        <w:t xml:space="preserve">Endpoint: </w:t>
      </w:r>
      <w:r>
        <w:rPr>
          <w:rFonts w:ascii="Courier New" w:hAnsi="Courier New"/>
          <w:sz w:val="18"/>
        </w:rPr>
        <w:t>/v1/transcript-property-value/transcript/{{transcriptId}}</w:t>
      </w:r>
    </w:p>
    <w:p>
      <w:pPr>
        <w:pStyle w:val="Heading3"/>
      </w:pPr>
      <w:r>
        <w:t>Method</w:t>
      </w:r>
    </w:p>
    <w:p>
      <w:r>
        <w:t>GET</w:t>
      </w:r>
    </w:p>
    <w:p>
      <w:pPr>
        <w:pStyle w:val="Heading3"/>
      </w:pPr>
      <w:r>
        <w:t>URL</w:t>
      </w:r>
    </w:p>
    <w:p>
      <w:r>
        <w:t>https://analytics-api.voiceflow.com/v1/transcript-property-value/transcript/{{transcriptID}}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transcript property values for a specified transcript.</w:t>
      </w:r>
    </w:p>
    <w:p>
      <w:pPr>
        <w:pStyle w:val="Heading3"/>
      </w:pPr>
      <w:r>
        <w:t>Enforcement Rules</w:t>
      </w:r>
    </w:p>
    <w:p>
      <w:pPr>
        <w:pStyle w:val="ListBullet"/>
      </w:pPr>
      <w:r>
        <w:t>The transcriptID path parameter must always be present.</w:t>
      </w:r>
    </w:p>
    <w:p>
      <w:pPr>
        <w:pStyle w:val="ListBullet"/>
      </w:pPr>
      <w:r>
        <w:t>If the user provides a transcriptID, use that value directly.</w:t>
      </w:r>
    </w:p>
    <w:p>
      <w:pPr>
        <w:pStyle w:val="ListBullet"/>
      </w:pPr>
      <w:r>
        <w:t>Do not call the API with a missing or empty transcriptID (e.g., avoid /transcript//).</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/v1/transcript-property-value/transcript/tr_1234567890</w:t>
      </w:r>
    </w:p>
    <w:p>
      <w:pPr>
        <w:pStyle w:val="Heading3"/>
      </w:pPr>
      <w:r>
        <w:t>Invalid Examples</w:t>
      </w:r>
    </w:p>
    <w:p>
      <w:r>
        <w:rPr>
          <w:b/>
          <w:color w:val="666666"/>
          <w:sz w:val="16"/>
        </w:rPr>
        <w:t>[http]</w:t>
      </w:r>
    </w:p>
    <w:p>
      <w:pPr>
        <w:shd w:fill="F2F2F2" w:val="clear"/>
      </w:pPr>
      <w:r>
        <w:rPr>
          <w:rFonts w:ascii="Courier New" w:hAnsi="Courier New"/>
          <w:sz w:val="17"/>
        </w:rPr>
        <w:t>/v1/transcript-property-value/transcript/</w:t>
        <w:br/>
        <w:t>/v1/transcript-property-value/transcript</w:t>
        <w:br/>
        <w:t>/v1/transcript-property-value/transcript//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transcriptID</w:t>
            </w:r>
          </w:p>
        </w:tc>
        <w:tc>
          <w:tcPr>
            <w:tcW w:type="dxa" w:w="2880"/>
          </w:tcPr>
          <w:p>
            <w:r>
              <w:t>string</w:t>
            </w:r>
          </w:p>
        </w:tc>
        <w:tc>
          <w:tcPr>
            <w:tcW w:type="dxa" w:w="2880"/>
          </w:tcPr>
          <w:p>
            <w:r>
              <w:t>The transcript identifier to fetch property values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"propertyValues": [</w:t>
        <w:br/>
        <w:t xml:space="preserve"> {</w:t>
        <w:br/>
        <w:t xml:space="preserve"> "propertyID": "prop_001",</w:t>
        <w:br/>
        <w:t xml:space="preserve"> "transcriptID": "tr_1234567890",</w:t>
        <w:br/>
        <w:t xml:space="preserve"> "value": "example value",</w:t>
        <w:br/>
        <w:t xml:space="preserve"> "metadata": {</w:t>
        <w:br/>
        <w:t xml:space="preserve"> "source": "manual",</w:t>
        <w:br/>
        <w:t xml:space="preserve"> "confidence": 0.98</w:t>
        <w:br/>
        <w:t xml:space="preserve"> },</w:t>
        <w:br/>
        <w:t xml:space="preserve"> "createdAt": "2026-01-10T12:34:56.000Z",</w:t>
        <w:br/>
        <w:t xml:space="preserve"> "updatedAt": "2026-01-10T12:34:56.000Z"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propertyValues</w:t>
            </w:r>
          </w:p>
        </w:tc>
        <w:tc>
          <w:tcPr>
            <w:tcW w:type="dxa" w:w="2880"/>
          </w:tcPr>
          <w:p>
            <w:r>
              <w:t>array</w:t>
            </w:r>
          </w:p>
        </w:tc>
        <w:tc>
          <w:tcPr>
            <w:tcW w:type="dxa" w:w="2880"/>
          </w:tcPr>
          <w:p>
            <w:r>
              <w:t>List of transcript property value objects.</w:t>
            </w:r>
          </w:p>
        </w:tc>
      </w:tr>
      <w:tr>
        <w:tc>
          <w:tcPr>
            <w:tcW w:type="dxa" w:w="2880"/>
          </w:tcPr>
          <w:p>
            <w:r>
              <w:t>propertyValues[].propertyID</w:t>
            </w:r>
          </w:p>
        </w:tc>
        <w:tc>
          <w:tcPr>
            <w:tcW w:type="dxa" w:w="2880"/>
          </w:tcPr>
          <w:p>
            <w:r>
              <w:t>string</w:t>
            </w:r>
          </w:p>
        </w:tc>
        <w:tc>
          <w:tcPr>
            <w:tcW w:type="dxa" w:w="2880"/>
          </w:tcPr>
          <w:p>
            <w:r>
              <w:t>Property identifier.</w:t>
            </w:r>
          </w:p>
        </w:tc>
      </w:tr>
      <w:tr>
        <w:tc>
          <w:tcPr>
            <w:tcW w:type="dxa" w:w="2880"/>
          </w:tcPr>
          <w:p>
            <w:r>
              <w:t>propertyValues[].transcriptID</w:t>
            </w:r>
          </w:p>
        </w:tc>
        <w:tc>
          <w:tcPr>
            <w:tcW w:type="dxa" w:w="2880"/>
          </w:tcPr>
          <w:p>
            <w:r>
              <w:t>string</w:t>
            </w:r>
          </w:p>
        </w:tc>
        <w:tc>
          <w:tcPr>
            <w:tcW w:type="dxa" w:w="2880"/>
          </w:tcPr>
          <w:p>
            <w:r>
              <w:t>Transcript identifier associated with this property value.</w:t>
            </w:r>
          </w:p>
        </w:tc>
      </w:tr>
      <w:tr>
        <w:tc>
          <w:tcPr>
            <w:tcW w:type="dxa" w:w="2880"/>
          </w:tcPr>
          <w:p>
            <w:r>
              <w:t>propertyValues[].value</w:t>
            </w:r>
          </w:p>
        </w:tc>
        <w:tc>
          <w:tcPr>
            <w:tcW w:type="dxa" w:w="2880"/>
          </w:tcPr>
          <w:p>
            <w:r>
              <w:t>string</w:t>
            </w:r>
          </w:p>
        </w:tc>
        <w:tc>
          <w:tcPr>
            <w:tcW w:type="dxa" w:w="2880"/>
          </w:tcPr>
          <w:p>
            <w:r>
              <w:t>The stored value for the property.</w:t>
            </w:r>
          </w:p>
        </w:tc>
      </w:tr>
      <w:tr>
        <w:tc>
          <w:tcPr>
            <w:tcW w:type="dxa" w:w="2880"/>
          </w:tcPr>
          <w:p>
            <w:r>
              <w:t>propertyValues[].metadata</w:t>
            </w:r>
          </w:p>
        </w:tc>
        <w:tc>
          <w:tcPr>
            <w:tcW w:type="dxa" w:w="2880"/>
          </w:tcPr>
          <w:p>
            <w:r>
              <w:t>object</w:t>
            </w:r>
          </w:p>
        </w:tc>
        <w:tc>
          <w:tcPr>
            <w:tcW w:type="dxa" w:w="2880"/>
          </w:tcPr>
          <w:p>
            <w:r>
              <w:t>Arbitrary key/value metadata associated with the property value.</w:t>
            </w:r>
          </w:p>
        </w:tc>
      </w:tr>
      <w:tr>
        <w:tc>
          <w:tcPr>
            <w:tcW w:type="dxa" w:w="2880"/>
          </w:tcPr>
          <w:p>
            <w:r>
              <w:t>propertyValues[].createdAt</w:t>
            </w:r>
          </w:p>
        </w:tc>
        <w:tc>
          <w:tcPr>
            <w:tcW w:type="dxa" w:w="2880"/>
          </w:tcPr>
          <w:p>
            <w:r>
              <w:t>string</w:t>
            </w:r>
          </w:p>
        </w:tc>
        <w:tc>
          <w:tcPr>
            <w:tcW w:type="dxa" w:w="2880"/>
          </w:tcPr>
          <w:p>
            <w:r>
              <w:t>Creation timestamp (string format as returned by the API).</w:t>
            </w:r>
          </w:p>
        </w:tc>
      </w:tr>
      <w:tr>
        <w:tc>
          <w:tcPr>
            <w:tcW w:type="dxa" w:w="2880"/>
          </w:tcPr>
          <w:p>
            <w:r>
              <w:t>propertyValues[].updatedAt</w:t>
            </w:r>
          </w:p>
        </w:tc>
        <w:tc>
          <w:tcPr>
            <w:tcW w:type="dxa" w:w="2880"/>
          </w:tcPr>
          <w:p>
            <w:r>
              <w:t>string</w:t>
            </w:r>
          </w:p>
        </w:tc>
        <w:tc>
          <w:tcPr>
            <w:tcW w:type="dxa" w:w="2880"/>
          </w:tcPr>
          <w:p>
            <w:r>
              <w:t>Last update timestamp (string format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'https://analytics-api.voiceflow.com/v1/transcript-property-value/transcript/tr_1234567890' \</w:t>
        <w:br/>
        <w:t xml:space="preserve"> --header 'Accept: application/json'</w:t>
      </w:r>
    </w:p>
    <w:p>
      <w:pPr>
        <w:pStyle w:val="Heading3"/>
      </w:pPr>
      <w:r>
        <w:t>Example Usage</w:t>
      </w:r>
    </w:p>
    <w:p>
      <w:pPr>
        <w:pStyle w:val="Heading3"/>
      </w:pPr>
      <w:r>
        <w:t>Example 1: Get property values for a transcript</w:t>
      </w:r>
    </w:p>
    <w:p>
      <w:r>
        <w:rPr>
          <w:b/>
          <w:color w:val="666666"/>
          <w:sz w:val="16"/>
        </w:rPr>
        <w:t>[bash]</w:t>
      </w:r>
    </w:p>
    <w:p>
      <w:pPr>
        <w:shd w:fill="F2F2F2" w:val="clear"/>
      </w:pPr>
      <w:r>
        <w:rPr>
          <w:rFonts w:ascii="Courier New" w:hAnsi="Courier New"/>
          <w:sz w:val="17"/>
        </w:rPr>
        <w:t>curl --location \</w:t>
        <w:br/>
        <w:t xml:space="preserve"> 'https://analytics-api.voiceflow.com/v1/transcript-property-value/transcript/tr_1234567890' \</w:t>
        <w:br/>
        <w:t xml:space="preserve"> --header 'Accept: application/json'</w:t>
      </w:r>
    </w:p>
    <w:p>
      <w:pPr>
        <w:pStyle w:val="Heading3"/>
      </w:pPr>
      <w:r>
        <w:t>Example 2: Get property values for another transcript</w:t>
      </w:r>
    </w:p>
    <w:p>
      <w:r>
        <w:rPr>
          <w:b/>
          <w:color w:val="666666"/>
          <w:sz w:val="16"/>
        </w:rPr>
        <w:t>[bash]</w:t>
      </w:r>
    </w:p>
    <w:p>
      <w:pPr>
        <w:shd w:fill="F2F2F2" w:val="clear"/>
      </w:pPr>
      <w:r>
        <w:rPr>
          <w:rFonts w:ascii="Courier New" w:hAnsi="Courier New"/>
          <w:sz w:val="17"/>
        </w:rPr>
        <w:t>curl --location \</w:t>
        <w:br/>
        <w:t xml:space="preserve"> 'https://analytics-api.voiceflow.com/v1/transcript-property-value/transcript/tr_abcdef123456' \</w:t>
        <w:br/>
        <w:t xml:space="preserve"> --header 'Accept: application/json'</w:t>
      </w:r>
    </w:p>
    <w:p>
      <w:pPr>
        <w:pStyle w:val="Heading3"/>
      </w:pPr>
      <w:r>
        <w:t>Related transcriptPropertyValues actions</w:t>
      </w:r>
    </w:p>
    <w:p>
      <w:pPr>
        <w:pStyle w:val="ListBullet"/>
      </w:pPr>
      <w:r>
        <w:t>[POST] Create a Transcript Property Value — /v1/transcript-property-value</w:t>
      </w:r>
    </w:p>
    <w:p>
      <w:pPr>
        <w:pStyle w:val="ListBullet"/>
      </w:pPr>
      <w:r>
        <w:t>[DELETE] Delete a Transcript's Property Value — /v1/transcript-property-value/transcript/{{transcriptId}}/property/{{propertyId}}</w:t>
      </w:r>
    </w:p>
    <w:p>
      <w:r>
        <w:br w:type="page"/>
      </w:r>
    </w:p>
    <w:p>
      <w:pPr>
        <w:pStyle w:val="Heading2"/>
      </w:pPr>
      <w:r>
        <w:t>46. [DELETE] Delete a Transcript's Property Value</w:t>
      </w:r>
    </w:p>
    <w:p>
      <w:r>
        <w:rPr>
          <w:b/>
        </w:rPr>
        <w:t xml:space="preserve">Endpoint: </w:t>
      </w:r>
      <w:r>
        <w:rPr>
          <w:rFonts w:ascii="Courier New" w:hAnsi="Courier New"/>
          <w:sz w:val="18"/>
        </w:rPr>
        <w:t>/v1/transcript-property-value/transcript/{{transcriptId}}/property/{{propertyId}}</w:t>
      </w:r>
    </w:p>
    <w:p>
      <w:pPr>
        <w:pStyle w:val="Heading3"/>
      </w:pPr>
      <w:r>
        <w:t>Method</w:t>
      </w:r>
    </w:p>
    <w:p>
      <w:r>
        <w:t>DELETE</w:t>
      </w:r>
    </w:p>
    <w:p>
      <w:pPr>
        <w:pStyle w:val="Heading3"/>
      </w:pPr>
      <w:r>
        <w:t>URL</w:t>
      </w:r>
    </w:p>
    <w:p>
      <w:r>
        <w:t>https://analytics-api.voiceflow.com/v1/transcript-property-value/transcript/{{transcriptID}}/property/{{propertyID}}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transcript property value identified by propertyID from the transcript identified by transcriptID.</w:t>
      </w:r>
    </w:p>
    <w:p>
      <w:pPr>
        <w:pStyle w:val="Heading3"/>
      </w:pPr>
      <w:r>
        <w:t>Enforcement Rules</w:t>
      </w:r>
    </w:p>
    <w:p>
      <w:pPr>
        <w:pStyle w:val="ListBullet"/>
      </w:pPr>
      <w:r>
        <w:t>The transcriptID path parameter must always be present.</w:t>
      </w:r>
    </w:p>
    <w:p>
      <w:pPr>
        <w:pStyle w:val="ListBullet"/>
      </w:pPr>
      <w:r>
        <w:t>The propertyID path parameter must always be present.</w:t>
      </w:r>
    </w:p>
    <w:p>
      <w:pPr>
        <w:pStyle w:val="ListBullet"/>
      </w:pPr>
      <w:r>
        <w:t>Always construct the path as /v1/transcript-property-value/transcript/{{transcriptID}}/property/{{propertyID}}, where both {{transcriptID}} and {{propertyID}} are non-empty strings.</w:t>
      </w:r>
    </w:p>
    <w:p>
      <w:pPr>
        <w:pStyle w:val="ListBullet"/>
      </w:pPr>
      <w:r>
        <w:t>Do not call the API with missing or empty path parameters (e.g., avoid /transcript//property/).</w:t>
      </w:r>
    </w:p>
    <w:p>
      <w:pPr>
        <w:pStyle w:val="ListBullet"/>
      </w:pPr>
      <w:r>
        <w:t>Do not infer or guess transcriptID or propertyID.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/v1/transcript-property-value/transcript/tr_123/property/prop_456</w:t>
      </w:r>
    </w:p>
    <w:p>
      <w:pPr>
        <w:pStyle w:val="Heading3"/>
      </w:pPr>
      <w:r>
        <w:t>Invalid Examples</w:t>
      </w:r>
    </w:p>
    <w:p>
      <w:r>
        <w:rPr>
          <w:b/>
          <w:color w:val="666666"/>
          <w:sz w:val="16"/>
        </w:rPr>
        <w:t>[http]</w:t>
      </w:r>
    </w:p>
    <w:p>
      <w:pPr>
        <w:shd w:fill="F2F2F2" w:val="clear"/>
      </w:pPr>
      <w:r>
        <w:rPr>
          <w:rFonts w:ascii="Courier New" w:hAnsi="Courier New"/>
          <w:sz w:val="17"/>
        </w:rPr>
        <w:t>/v1/transcript-property-value/transcript//property/prop_456</w:t>
        <w:br/>
        <w:t>/v1/transcript-property-value/transcript/tr_123/property/</w:t>
        <w:br/>
        <w:t>/v1/transcript-property-value/transcript//property/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transcriptID</w:t>
            </w:r>
          </w:p>
        </w:tc>
        <w:tc>
          <w:tcPr>
            <w:tcW w:type="dxa" w:w="2880"/>
          </w:tcPr>
          <w:p>
            <w:r>
              <w:t>string</w:t>
            </w:r>
          </w:p>
        </w:tc>
        <w:tc>
          <w:tcPr>
            <w:tcW w:type="dxa" w:w="2880"/>
          </w:tcPr>
          <w:p>
            <w:r>
              <w:t>Transcript identifier. Sent as a path parameter in the URL.</w:t>
            </w:r>
          </w:p>
        </w:tc>
      </w:tr>
      <w:tr>
        <w:tc>
          <w:tcPr>
            <w:tcW w:type="dxa" w:w="2880"/>
          </w:tcPr>
          <w:p>
            <w:r>
              <w:t>propertyID</w:t>
            </w:r>
          </w:p>
        </w:tc>
        <w:tc>
          <w:tcPr>
            <w:tcW w:type="dxa" w:w="2880"/>
          </w:tcPr>
          <w:p>
            <w:r>
              <w:t>string</w:t>
            </w:r>
          </w:p>
        </w:tc>
        <w:tc>
          <w:tcPr>
            <w:tcW w:type="dxa" w:w="2880"/>
          </w:tcPr>
          <w:p>
            <w:r>
              <w:t>Property identifier.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'https://analytics-api.voiceflow.com/v1/transcript-property-value/transcript/tr_123/property/prop_456' \</w:t>
        <w:br/>
        <w:t xml:space="preserve"> --header 'Accept: application/json'</w:t>
      </w:r>
    </w:p>
    <w:p>
      <w:pPr>
        <w:pStyle w:val="Heading3"/>
      </w:pPr>
      <w:r>
        <w:t>Error Handling</w:t>
      </w:r>
    </w:p>
    <w:p>
      <w:r>
        <w:t>Only the following response was documented:</w:t>
      </w:r>
    </w:p>
    <w:p>
      <w:pPr>
        <w:pStyle w:val="ListBullet"/>
      </w:pPr>
      <w:r>
        <w:t>204 No Content: Successfully deleted the transcript property value.</w:t>
      </w:r>
    </w:p>
    <w:p>
      <w:pPr>
        <w:pStyle w:val="Heading3"/>
      </w:pPr>
      <w:r>
        <w:t>Related transcriptPropertyValues actions</w:t>
      </w:r>
    </w:p>
    <w:p>
      <w:pPr>
        <w:pStyle w:val="ListBullet"/>
      </w:pPr>
      <w:r>
        <w:t>[POST] Create a Transcript Property Value — /v1/transcript-property-value</w:t>
      </w:r>
    </w:p>
    <w:p>
      <w:pPr>
        <w:pStyle w:val="ListBullet"/>
      </w:pPr>
      <w:r>
        <w:t>[GET] Get a Transcript’s Property Values — /v1/transcript-property-value/transcript/{{transcriptId}}</w:t>
      </w:r>
    </w:p>
    <w:p>
      <w:r>
        <w:br w:type="page"/>
      </w:r>
    </w:p>
    <w:p>
      <w:pPr>
        <w:pStyle w:val="Heading2"/>
      </w:pPr>
      <w:r>
        <w:t>47. [GET] Get a Project Transcript’s Dialog Turns</w:t>
      </w:r>
    </w:p>
    <w:p>
      <w:r>
        <w:rPr>
          <w:b/>
        </w:rPr>
        <w:t xml:space="preserve">Endpoint: </w:t>
      </w:r>
      <w:r>
        <w:rPr>
          <w:rFonts w:ascii="Courier New" w:hAnsi="Courier New"/>
          <w:sz w:val="18"/>
        </w:rPr>
        <w:t>/v2/transcripts/{{projectId}}/{{transcriptId}}</w:t>
      </w:r>
    </w:p>
    <w:p>
      <w:pPr>
        <w:pStyle w:val="Heading3"/>
      </w:pPr>
      <w:r>
        <w:t>Method</w:t>
      </w:r>
    </w:p>
    <w:p>
      <w:r>
        <w:t>GET</w:t>
      </w:r>
    </w:p>
    <w:p>
      <w:pPr>
        <w:pStyle w:val="Heading3"/>
      </w:pPr>
      <w:r>
        <w:t>URL</w:t>
      </w:r>
    </w:p>
    <w:p>
      <w:r>
        <w:t>https://api.voiceflow.com/v2/transcripts/{{projectID}}/{{transcriptID}}</w:t>
      </w:r>
    </w:p>
    <w:p>
      <w:pPr>
        <w:pStyle w:val="Heading3"/>
      </w:pPr>
      <w:r>
        <w:t>Description</w:t>
      </w:r>
    </w:p>
    <w:p>
      <w:r>
        <w:t>Returns the transcript dialog turns (conversation traces) for the specified projectID and transcriptID. Supports pagination via limit and offset, and filtering by date range and start/end dates.</w:t>
      </w:r>
    </w:p>
    <w:p>
      <w:pPr>
        <w:pStyle w:val="Heading3"/>
      </w:pPr>
      <w:r>
        <w:t>Enforcement Rules</w:t>
      </w:r>
    </w:p>
    <w:p>
      <w:pPr>
        <w:pStyle w:val="ListBullet"/>
      </w:pPr>
      <w:r>
        <w:t>The projectID path parameter must always be present and must be a non-empty string.</w:t>
      </w:r>
    </w:p>
    <w:p>
      <w:pPr>
        <w:pStyle w:val="ListBullet"/>
      </w:pPr>
      <w:r>
        <w:t>The transcriptID path parameter must always be present and must be a non-empty string.</w:t>
      </w:r>
    </w:p>
    <w:p>
      <w:pPr>
        <w:pStyle w:val="ListBullet"/>
      </w:pPr>
      <w:r>
        <w:t>Always construct the path as /v2/transcripts/{{projectID}}/{{transcriptID}}.</w:t>
      </w:r>
    </w:p>
    <w:p>
      <w:pPr>
        <w:pStyle w:val="ListBullet"/>
      </w:pPr>
      <w:r>
        <w:t>Do not call the API with missing or empty path parameters (e.g., avoid /v2/transcripts//{{transcriptID}} or /v2/transcripts/{{projectID}}/).</w:t>
      </w:r>
    </w:p>
    <w:p>
      <w:pPr>
        <w:pStyle w:val="ListBullet"/>
      </w:pPr>
      <w:r>
        <w:t>Do not infer or guess projectID or transcriptID.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/v2/transcripts/proj_12345/tr_67890</w:t>
        <w:br/>
        <w:t>/v2/transcripts/9f1c2a3b-aaaa-bbbb-cccc-1234567890ab/2d2c2b2a-1111-2222-3333-abcdefabcdef</w:t>
      </w:r>
    </w:p>
    <w:p>
      <w:pPr>
        <w:pStyle w:val="Heading3"/>
      </w:pPr>
      <w:r>
        <w:t>Invalid Examples</w:t>
      </w:r>
    </w:p>
    <w:p>
      <w:r>
        <w:rPr>
          <w:b/>
          <w:color w:val="666666"/>
          <w:sz w:val="16"/>
        </w:rPr>
        <w:t>[http]</w:t>
      </w:r>
    </w:p>
    <w:p>
      <w:pPr>
        <w:shd w:fill="F2F2F2" w:val="clear"/>
      </w:pPr>
      <w:r>
        <w:rPr>
          <w:rFonts w:ascii="Courier New" w:hAnsi="Courier New"/>
          <w:sz w:val="17"/>
        </w:rPr>
        <w:t>/v2/transcripts//tr_67890</w:t>
        <w:br/>
        <w:t>/v2/transcripts/proj_12345/</w:t>
        <w:br/>
        <w:t>/v2/transcripts/proj_12345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Voiceflow project ID.</w:t>
            </w:r>
          </w:p>
        </w:tc>
      </w:tr>
      <w:tr>
        <w:tc>
          <w:tcPr>
            <w:tcW w:type="dxa" w:w="2880"/>
          </w:tcPr>
          <w:p>
            <w:r>
              <w:t>transcriptID</w:t>
            </w:r>
          </w:p>
        </w:tc>
        <w:tc>
          <w:tcPr>
            <w:tcW w:type="dxa" w:w="2880"/>
          </w:tcPr>
          <w:p>
            <w:r>
              <w:t>string</w:t>
            </w:r>
          </w:p>
        </w:tc>
        <w:tc>
          <w:tcPr>
            <w:tcW w:type="dxa" w:w="2880"/>
          </w:tcPr>
          <w:p>
            <w:r>
              <w:t>Voiceflow transcript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Number of turns to return. Use with offset to paginate.</w:t>
            </w:r>
          </w:p>
        </w:tc>
      </w:tr>
      <w:tr>
        <w:tc>
          <w:tcPr>
            <w:tcW w:type="dxa" w:w="2880"/>
          </w:tcPr>
          <w:p>
            <w:r>
              <w:t>offset</w:t>
            </w:r>
          </w:p>
        </w:tc>
        <w:tc>
          <w:tcPr>
            <w:tcW w:type="dxa" w:w="2880"/>
          </w:tcPr>
          <w:p>
            <w:r>
              <w:t>number</w:t>
            </w:r>
          </w:p>
        </w:tc>
        <w:tc>
          <w:tcPr>
            <w:tcW w:type="dxa" w:w="2880"/>
          </w:tcPr>
          <w:p>
            <w:r>
              <w:t>Number of turns to skip before returning results.</w:t>
            </w:r>
          </w:p>
        </w:tc>
      </w:tr>
      <w:tr>
        <w:tc>
          <w:tcPr>
            <w:tcW w:type="dxa" w:w="2880"/>
          </w:tcPr>
          <w:p>
            <w:r>
              <w:t>range</w:t>
            </w:r>
          </w:p>
        </w:tc>
        <w:tc>
          <w:tcPr>
            <w:tcW w:type="dxa" w:w="2880"/>
          </w:tcPr>
          <w:p>
            <w:r>
              <w:t>enum</w:t>
            </w:r>
          </w:p>
        </w:tc>
        <w:tc>
          <w:tcPr>
            <w:tcW w:type="dxa" w:w="2880"/>
          </w:tcPr>
          <w:p>
            <w:r>
              <w:t>Filter transcript dialog by end date. Allowed values: "Today", "Yesterday", "Last 7 Days", "Last 30 days", "All time".</w:t>
            </w:r>
          </w:p>
        </w:tc>
      </w:tr>
      <w:tr>
        <w:tc>
          <w:tcPr>
            <w:tcW w:type="dxa" w:w="2880"/>
          </w:tcPr>
          <w:p>
            <w:r>
              <w:t>startDate</w:t>
            </w:r>
          </w:p>
        </w:tc>
        <w:tc>
          <w:tcPr>
            <w:tcW w:type="dxa" w:w="2880"/>
          </w:tcPr>
          <w:p>
            <w:r>
              <w:t>string</w:t>
            </w:r>
          </w:p>
        </w:tc>
        <w:tc>
          <w:tcPr>
            <w:tcW w:type="dxa" w:w="2880"/>
          </w:tcPr>
          <w:p>
            <w:r>
              <w:t>Filter transcript dialog by start date.</w:t>
            </w:r>
          </w:p>
        </w:tc>
      </w:tr>
      <w:tr>
        <w:tc>
          <w:tcPr>
            <w:tcW w:type="dxa" w:w="2880"/>
          </w:tcPr>
          <w:p>
            <w:r>
              <w:t>endDate</w:t>
            </w:r>
          </w:p>
        </w:tc>
        <w:tc>
          <w:tcPr>
            <w:tcW w:type="dxa" w:w="2880"/>
          </w:tcPr>
          <w:p>
            <w:r>
              <w:t>string</w:t>
            </w:r>
          </w:p>
        </w:tc>
        <w:tc>
          <w:tcPr>
            <w:tcW w:type="dxa" w:w="2880"/>
          </w:tcPr>
          <w:p>
            <w:r>
              <w:t>Filter transcript dialog by end date.</w:t>
            </w:r>
          </w:p>
        </w:tc>
      </w:tr>
    </w:tbl>
    <w:p/>
    <w:p>
      <w:pPr>
        <w:pStyle w:val="Heading3"/>
      </w:pPr>
      <w:r>
        <w:t>Response</w:t>
      </w:r>
    </w:p>
    <w:p>
      <w:pPr>
        <w:pStyle w:val="Heading3"/>
      </w:pPr>
      <w:r>
        <w:t>Success Response (200 OK)</w:t>
      </w:r>
    </w:p>
    <w:p>
      <w:r>
        <w:t>application/json</w:t>
      </w:r>
    </w:p>
    <w:p>
      <w:r>
        <w:rPr>
          <w:b/>
          <w:color w:val="666666"/>
          <w:sz w:val="16"/>
        </w:rPr>
        <w:t>[json]</w:t>
      </w:r>
    </w:p>
    <w:p>
      <w:pPr>
        <w:shd w:fill="F2F2F2" w:val="clear"/>
      </w:pPr>
      <w:r>
        <w:rPr>
          <w:rFonts w:ascii="Courier New" w:hAnsi="Courier New"/>
          <w:sz w:val="17"/>
        </w:rPr>
        <w:t>[</w:t>
        <w:br/>
        <w:t xml:space="preserve"> {</w:t>
        <w:br/>
        <w:t xml:space="preserve"> "turnID": "turn_001",</w:t>
        <w:br/>
        <w:t xml:space="preserve"> "format": "trace",</w:t>
        <w:br/>
        <w:t xml:space="preserve"> "type": "text",</w:t>
        <w:br/>
        <w:t xml:space="preserve"> "payload": {</w:t>
        <w:br/>
        <w:t xml:space="preserve"> "example": "..."</w:t>
        <w:br/>
        <w:t xml:space="preserve"> },</w:t>
        <w:br/>
        <w:t xml:space="preserve"> "startTime": "2026-03-14T12:34:56.000Z"</w:t>
        <w:br/>
        <w:t xml:space="preserve"> }</w:t>
        <w:br/>
        <w:t>]</w:t>
      </w:r>
    </w:p>
    <w:p>
      <w:r>
        <w:rPr>
          <w:b/>
        </w:rPr>
        <w:t>Note: Note: payload is documented as an object containing the actual trace payload for the turn; its internal schema is not specified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turnID</w:t>
            </w:r>
          </w:p>
        </w:tc>
        <w:tc>
          <w:tcPr>
            <w:tcW w:type="dxa" w:w="2880"/>
          </w:tcPr>
          <w:p>
            <w:r>
              <w:t>string</w:t>
            </w:r>
          </w:p>
        </w:tc>
        <w:tc>
          <w:tcPr>
            <w:tcW w:type="dxa" w:w="2880"/>
          </w:tcPr>
          <w:p>
            <w:r>
              <w:t>The ID for the turn on a given dialog.</w:t>
            </w:r>
          </w:p>
        </w:tc>
      </w:tr>
      <w:tr>
        <w:tc>
          <w:tcPr>
            <w:tcW w:type="dxa" w:w="2880"/>
          </w:tcPr>
          <w:p>
            <w:r>
              <w:t>format</w:t>
            </w:r>
          </w:p>
        </w:tc>
        <w:tc>
          <w:tcPr>
            <w:tcW w:type="dxa" w:w="2880"/>
          </w:tcPr>
          <w:p>
            <w:r>
              <w:t>string</w:t>
            </w:r>
          </w:p>
        </w:tc>
        <w:tc>
          <w:tcPr>
            <w:tcW w:type="dxa" w:w="2880"/>
          </w:tcPr>
          <w:p>
            <w:r>
              <w:t>Format of the turn. Documented values: launch, request, trace. (launch/request for dialog start; trace for other interactions.)</w:t>
            </w:r>
          </w:p>
        </w:tc>
      </w:tr>
      <w:tr>
        <w:tc>
          <w:tcPr>
            <w:tcW w:type="dxa" w:w="2880"/>
          </w:tcPr>
          <w:p>
            <w:r>
              <w:t>type</w:t>
            </w:r>
          </w:p>
        </w:tc>
        <w:tc>
          <w:tcPr>
            <w:tcW w:type="dxa" w:w="2880"/>
          </w:tcPr>
          <w:p>
            <w:r>
              <w:t>string</w:t>
            </w:r>
          </w:p>
        </w:tc>
        <w:tc>
          <w:tcPr>
            <w:tcW w:type="dxa" w:w="2880"/>
          </w:tcPr>
          <w:p>
            <w:r>
              <w:t>Concrete type of this turn. If format is trace, this is the trace type; otherwise it shows the turn format.</w:t>
            </w:r>
          </w:p>
        </w:tc>
      </w:tr>
      <w:tr>
        <w:tc>
          <w:tcPr>
            <w:tcW w:type="dxa" w:w="2880"/>
          </w:tcPr>
          <w:p>
            <w:r>
              <w:t>payload</w:t>
            </w:r>
          </w:p>
        </w:tc>
        <w:tc>
          <w:tcPr>
            <w:tcW w:type="dxa" w:w="2880"/>
          </w:tcPr>
          <w:p>
            <w:r>
              <w:t>object</w:t>
            </w:r>
          </w:p>
        </w:tc>
        <w:tc>
          <w:tcPr>
            <w:tcW w:type="dxa" w:w="2880"/>
          </w:tcPr>
          <w:p>
            <w:r>
              <w:t>The actual trace payload sent during the turn.</w:t>
            </w:r>
          </w:p>
        </w:tc>
      </w:tr>
      <w:tr>
        <w:tc>
          <w:tcPr>
            <w:tcW w:type="dxa" w:w="2880"/>
          </w:tcPr>
          <w:p>
            <w:r>
              <w:t>startTime</w:t>
            </w:r>
          </w:p>
        </w:tc>
        <w:tc>
          <w:tcPr>
            <w:tcW w:type="dxa" w:w="2880"/>
          </w:tcPr>
          <w:p>
            <w:r>
              <w:t>string</w:t>
            </w:r>
          </w:p>
        </w:tc>
        <w:tc>
          <w:tcPr>
            <w:tcW w:type="dxa" w:w="2880"/>
          </w:tcPr>
          <w:p>
            <w:r>
              <w:t>The time the interaction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'https://api.voiceflow.com/v2/transcripts/proj_12345/tr_67890?limit=25&amp;offset=0&amp;range=Last%207%20Days'</w:t>
      </w:r>
    </w:p>
    <w:p>
      <w:pPr>
        <w:pStyle w:val="Heading3"/>
      </w:pPr>
      <w:r>
        <w:t>Example Usage</w:t>
      </w:r>
    </w:p>
    <w:p>
      <w:pPr>
        <w:pStyle w:val="Heading3"/>
      </w:pPr>
      <w:r>
        <w:t>Example 1: Get the first page of dialog turns</w:t>
      </w:r>
    </w:p>
    <w:p>
      <w:r>
        <w:rPr>
          <w:b/>
          <w:color w:val="666666"/>
          <w:sz w:val="16"/>
        </w:rPr>
        <w:t>[bash]</w:t>
      </w:r>
    </w:p>
    <w:p>
      <w:pPr>
        <w:shd w:fill="F2F2F2" w:val="clear"/>
      </w:pPr>
      <w:r>
        <w:rPr>
          <w:rFonts w:ascii="Courier New" w:hAnsi="Courier New"/>
          <w:sz w:val="17"/>
        </w:rPr>
        <w:t>curl -i --location \</w:t>
        <w:br/>
        <w:t xml:space="preserve"> --request GET 'https://api.voiceflow.com/v2/transcripts/proj_12345/tr_67890?limit=20&amp;offset=0'</w:t>
      </w:r>
    </w:p>
    <w:p>
      <w:pPr>
        <w:pStyle w:val="Heading3"/>
      </w:pPr>
      <w:r>
        <w:t>Example 2: Paginate (fetch the next page)</w:t>
      </w:r>
    </w:p>
    <w:p>
      <w:r>
        <w:rPr>
          <w:b/>
          <w:color w:val="666666"/>
          <w:sz w:val="16"/>
        </w:rPr>
        <w:t>[bash]</w:t>
      </w:r>
    </w:p>
    <w:p>
      <w:pPr>
        <w:shd w:fill="F2F2F2" w:val="clear"/>
      </w:pPr>
      <w:r>
        <w:rPr>
          <w:rFonts w:ascii="Courier New" w:hAnsi="Courier New"/>
          <w:sz w:val="17"/>
        </w:rPr>
        <w:t>curl -i --location \</w:t>
        <w:br/>
        <w:t xml:space="preserve"> --request GET 'https://api.voiceflow.com/v2/transcripts/proj_12345/tr_67890?limit=20&amp;offset=20'</w:t>
      </w:r>
    </w:p>
    <w:p>
      <w:pPr>
        <w:pStyle w:val="Heading3"/>
      </w:pPr>
      <w:r>
        <w:t>Example 3: Filter by explicit date window</w:t>
      </w:r>
    </w:p>
    <w:p>
      <w:r>
        <w:rPr>
          <w:b/>
          <w:color w:val="666666"/>
          <w:sz w:val="16"/>
        </w:rPr>
        <w:t>[bash]</w:t>
      </w:r>
    </w:p>
    <w:p>
      <w:pPr>
        <w:shd w:fill="F2F2F2" w:val="clear"/>
      </w:pPr>
      <w:r>
        <w:rPr>
          <w:rFonts w:ascii="Courier New" w:hAnsi="Courier New"/>
          <w:sz w:val="17"/>
        </w:rPr>
        <w:t>curl -i --location \</w:t>
        <w:br/>
        <w:t xml:space="preserve"> --request GET 'https://api.voiceflow.com/v2/transcripts/proj_12345/tr_67890?startDate=2026-03-01&amp;endDate=2026-03-14'</w:t>
      </w:r>
    </w:p>
    <w:p>
      <w:pPr>
        <w:pStyle w:val="Heading3"/>
      </w:pPr>
      <w:r>
        <w:t>Notes</w:t>
      </w:r>
    </w:p>
    <w:p>
      <w:pPr>
        <w:pStyle w:val="ListBullet"/>
      </w:pPr>
      <w:r>
        <w:t>The endpoint returns an array of dialog turns; each element represents a “turn” in the transcript dialog.</w:t>
      </w:r>
    </w:p>
    <w:p>
      <w:pPr>
        <w:pStyle w:val="ListBullet"/>
      </w:pPr>
      <w:r>
        <w:t>limit/offset provide pagination over turns.</w:t>
      </w:r>
    </w:p>
    <w:p>
      <w:pPr>
        <w:pStyle w:val="ListBullet"/>
      </w:pPr>
      <w:r>
        <w:t>range is an alternative filter based on end date; startDate and endDate provide explicit filtering (interaction details/precedence are not specified in the scraped content).</w:t>
      </w:r>
    </w:p>
    <w:p>
      <w:pPr>
        <w:pStyle w:val="Heading3"/>
      </w:pPr>
      <w:r>
        <w:t>Related transcripts actions</w:t>
      </w:r>
    </w:p>
    <w:p>
      <w:pPr>
        <w:pStyle w:val="ListBullet"/>
      </w:pPr>
      <w:r>
        <w:t>[GET] Export a Transcript’s Dialog (CSV) — /v2/transcripts/{{projectId}}/{{transcriptId}}/export</w:t>
      </w:r>
    </w:p>
    <w:p>
      <w:pPr>
        <w:pStyle w:val="ListBullet"/>
      </w:pPr>
      <w:r>
        <w:t>[GET] Get a Transcript (with Logs) — /v1/transcript/{{transcriptId}}</w:t>
      </w:r>
    </w:p>
    <w:p>
      <w:pPr>
        <w:pStyle w:val="ListBullet"/>
      </w:pPr>
      <w:r>
        <w:t>[POST] List a Project’s Transcripts — /v1/transcript/project/{{projectId}}</w:t>
      </w:r>
    </w:p>
    <w:p>
      <w:pPr>
        <w:pStyle w:val="ListBullet"/>
      </w:pPr>
      <w:r>
        <w:t>[PUT] Create Transcript — /v2/transcripts</w:t>
      </w:r>
    </w:p>
    <w:p>
      <w:pPr>
        <w:pStyle w:val="ListBullet"/>
      </w:pPr>
      <w:r>
        <w:t>[PATCH] Update a Project Transcript — /v2/transcripts/{{projectId}}/{{transcriptId}}</w:t>
      </w:r>
    </w:p>
    <w:p>
      <w:pPr>
        <w:pStyle w:val="ListBullet"/>
      </w:pPr>
      <w:r>
        <w:t>[GET] Fetch a Project’s Transcripts — /v2/transcripts/{{projectId}}</w:t>
      </w:r>
    </w:p>
    <w:p>
      <w:r>
        <w:br w:type="page"/>
      </w:r>
    </w:p>
    <w:p>
      <w:pPr>
        <w:pStyle w:val="Heading2"/>
      </w:pPr>
      <w:r>
        <w:t>48. [DELETE] Delete a Knowledge Base Document</w:t>
      </w:r>
    </w:p>
    <w:p>
      <w:r>
        <w:rPr>
          <w:b/>
        </w:rPr>
        <w:t xml:space="preserve">Endpoint: </w:t>
      </w:r>
      <w:r>
        <w:rPr>
          <w:rFonts w:ascii="Courier New" w:hAnsi="Courier New"/>
          <w:sz w:val="18"/>
        </w:rPr>
        <w:t>/v1/knowledge-base/docs/{{documentId}}</w:t>
      </w:r>
    </w:p>
    <w:p>
      <w:pPr>
        <w:pStyle w:val="Heading3"/>
      </w:pPr>
      <w:r>
        <w:t>Method</w:t>
      </w:r>
    </w:p>
    <w:p>
      <w:r>
        <w:t>DELETE</w:t>
      </w:r>
    </w:p>
    <w:p>
      <w:pPr>
        <w:pStyle w:val="Heading3"/>
      </w:pPr>
      <w:r>
        <w:t>URL</w:t>
      </w:r>
    </w:p>
    <w:p>
      <w:r>
        <w:t>https://api.voiceflow.com/v1/knowledge-base/docs/{{documentID}}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Knowledge Base document identified by documentID.</w:t>
      </w:r>
    </w:p>
    <w:p>
      <w:pPr>
        <w:pStyle w:val="Heading3"/>
      </w:pPr>
      <w:r>
        <w:t>Enforcement Rules</w:t>
      </w:r>
    </w:p>
    <w:p>
      <w:pPr>
        <w:pStyle w:val="ListBullet"/>
      </w:pPr>
      <w:r>
        <w:t>The documentID path parameter must always be present.</w:t>
      </w:r>
    </w:p>
    <w:p>
      <w:pPr>
        <w:pStyle w:val="ListBullet"/>
      </w:pPr>
      <w:r>
        <w:t>If the user provides a documentID, use that value directly.</w:t>
      </w:r>
    </w:p>
    <w:p>
      <w:pPr>
        <w:pStyle w:val="ListBullet"/>
      </w:pPr>
      <w:r>
        <w:t>Do not call the API with a missing or empty documentID (e.g., avoid /v1/knowledge-base/docs/).</w:t>
      </w:r>
    </w:p>
    <w:p>
      <w:pPr>
        <w:pStyle w:val="ListBullet"/>
      </w:pPr>
      <w:r>
        <w:t>Always construct the path as /v1/knowledge-base/docs/{{documentID}}, where {{documentID}} is a non-empty string.</w:t>
      </w:r>
    </w:p>
    <w:p>
      <w:pPr>
        <w:pStyle w:val="ListBullet"/>
      </w:pPr>
      <w:r>
        <w:t>Do not infer or guess the documentID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/v1/knowledge-base/docs/doc_12345</w:t>
        <w:br/>
        <w:t>/v1/knowledge-base/docs/9f2c1b0a-6c2d-4d6a-9f8d-1a2b3c4d5e6f</w:t>
      </w:r>
    </w:p>
    <w:p>
      <w:pPr>
        <w:pStyle w:val="Heading3"/>
      </w:pPr>
      <w:r>
        <w:t>Invalid Examples</w:t>
      </w:r>
    </w:p>
    <w:p>
      <w:r>
        <w:rPr>
          <w:b/>
          <w:color w:val="666666"/>
          <w:sz w:val="16"/>
        </w:rPr>
        <w:t>[http]</w:t>
      </w:r>
    </w:p>
    <w:p>
      <w:pPr>
        <w:shd w:fill="F2F2F2" w:val="clear"/>
      </w:pPr>
      <w:r>
        <w:rPr>
          <w:rFonts w:ascii="Courier New" w:hAnsi="Courier New"/>
          <w:sz w:val="17"/>
        </w:rPr>
        <w:t>/v1/knowledge-base/docs/</w:t>
        <w:br/>
        <w:t>/v1/knowledge-base/docs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A unique identifier of the document object. (Send in URL path.)</w:t>
            </w:r>
          </w:p>
        </w:tc>
      </w:tr>
    </w:tbl>
    <w:p/>
    <w:p>
      <w:pPr>
        <w:pStyle w:val="Heading3"/>
      </w:pPr>
      <w:r>
        <w:t>Response</w:t>
      </w:r>
    </w:p>
    <w:p>
      <w:pPr>
        <w:pStyle w:val="Heading3"/>
      </w:pPr>
      <w:r>
        <w:t>Success Response (200 OK)</w:t>
      </w:r>
    </w:p>
    <w:p>
      <w:r>
        <w:t>Successful response with no content.</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'https://api.voiceflow.com/v1/knowledge-base/docs/doc_12345' \</w:t>
        <w:br/>
        <w:t xml:space="preserve"> --header 'Accept: application/json'</w:t>
      </w:r>
    </w:p>
    <w:p>
      <w:pPr>
        <w:pStyle w:val="Heading3"/>
      </w:pPr>
      <w:r>
        <w:t>Error Handling</w:t>
      </w:r>
    </w:p>
    <w:p>
      <w:r>
        <w:t>Not documented in the provided source (only 200 success is specified).</w:t>
      </w:r>
    </w:p>
    <w:p>
      <w:pPr>
        <w:pStyle w:val="Heading3"/>
      </w:pPr>
      <w:r>
        <w:t>Related knowledgeBaseDocs actions</w:t>
      </w:r>
    </w:p>
    <w:p>
      <w:pPr>
        <w:pStyle w:val="ListBullet"/>
      </w:pPr>
      <w:r>
        <w:t>[PUT] Replace a Knowledge Base Document (Non-URL) — /v1/knowledge-base/docs/{{documentId}}/upload</w:t>
      </w:r>
    </w:p>
    <w:p>
      <w:pPr>
        <w:pStyle w:val="ListBullet"/>
      </w:pPr>
      <w:r>
        <w:t>[PUT] Replace a Knowledge Base URL Document — /v1/knowledge-base/docs/{{documentId}}/upload/url</w:t>
      </w:r>
    </w:p>
    <w:p>
      <w:pPr>
        <w:pStyle w:val="ListBullet"/>
      </w:pPr>
      <w:r>
        <w:t>[DELETE] Delete a Knowledge Base Document — /v1/knowledge-base/docs/{{documentId}}</w:t>
      </w:r>
    </w:p>
    <w:p>
      <w:r>
        <w:br w:type="page"/>
      </w:r>
    </w:p>
    <w:p>
      <w:pPr>
        <w:pStyle w:val="Heading2"/>
      </w:pPr>
      <w:r>
        <w:t>49. [DELETE] Delete a Transcript Evaluation</w:t>
      </w:r>
    </w:p>
    <w:p>
      <w:r>
        <w:rPr>
          <w:b/>
        </w:rPr>
        <w:t xml:space="preserve">Endpoint: </w:t>
      </w:r>
      <w:r>
        <w:rPr>
          <w:rFonts w:ascii="Courier New" w:hAnsi="Courier New"/>
          <w:sz w:val="18"/>
        </w:rPr>
        <w:t>/transcript-evaluation/{{evaluationId}}</w:t>
      </w:r>
    </w:p>
    <w:p>
      <w:pPr>
        <w:pStyle w:val="Heading3"/>
      </w:pPr>
      <w:r>
        <w:t>Method</w:t>
      </w:r>
    </w:p>
    <w:p>
      <w:r>
        <w:t>DELETE</w:t>
      </w:r>
    </w:p>
    <w:p>
      <w:pPr>
        <w:pStyle w:val="Heading3"/>
      </w:pPr>
      <w:r>
        <w:t>URL</w:t>
      </w:r>
    </w:p>
    <w:p>
      <w:r>
        <w:t>https://analytics-api.voiceflow.com/v1/transcript-evaluation/{{evaluationID}}</w:t>
      </w:r>
    </w:p>
    <w:p>
      <w:pPr>
        <w:pStyle w:val="Heading3"/>
      </w:pPr>
      <w:r>
        <w:t>Description</w:t>
      </w:r>
    </w:p>
    <w:p>
      <w:r>
        <w:t>Deletes a transcript evaluation by its ID.</w:t>
      </w:r>
    </w:p>
    <w:p>
      <w:pPr>
        <w:pStyle w:val="Heading3"/>
      </w:pPr>
      <w:r>
        <w:t>Enforcement Rules</w:t>
      </w:r>
    </w:p>
    <w:p>
      <w:pPr>
        <w:pStyle w:val="ListBullet"/>
      </w:pPr>
      <w:r>
        <w:t>The evaluationID path parameter must always be present.</w:t>
      </w:r>
    </w:p>
    <w:p>
      <w:pPr>
        <w:pStyle w:val="ListBullet"/>
      </w:pPr>
      <w:r>
        <w:t>If the user provides an evaluationID, use that value directly.</w:t>
      </w:r>
    </w:p>
    <w:p>
      <w:pPr>
        <w:pStyle w:val="ListBullet"/>
      </w:pPr>
      <w:r>
        <w:t>Do not call the API with a missing or empty evaluationID (e.g., avoid /transcript-evaluation//).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/transcript-evaluation/ev_123456</w:t>
        <w:br/>
        <w:t>/transcript-evaluation/9f1c2d3e-4b5a-6789-aaaa-bbbbccccdddd</w:t>
      </w:r>
    </w:p>
    <w:p>
      <w:pPr>
        <w:pStyle w:val="Heading3"/>
      </w:pPr>
      <w:r>
        <w:t>Invalid Examples</w:t>
      </w:r>
    </w:p>
    <w:p>
      <w:r>
        <w:rPr>
          <w:b/>
          <w:color w:val="666666"/>
          <w:sz w:val="16"/>
        </w:rPr>
        <w:t>[http]</w:t>
      </w:r>
    </w:p>
    <w:p>
      <w:pPr>
        <w:shd w:fill="F2F2F2" w:val="clear"/>
      </w:pPr>
      <w:r>
        <w:rPr>
          <w:rFonts w:ascii="Courier New" w:hAnsi="Courier New"/>
          <w:sz w:val="17"/>
        </w:rPr>
        <w:t>/transcript-evaluation/</w:t>
        <w:br/>
        <w:t>/transcript-evaluation//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evaluationID</w:t>
            </w:r>
          </w:p>
        </w:tc>
        <w:tc>
          <w:tcPr>
            <w:tcW w:type="dxa" w:w="2880"/>
          </w:tcPr>
          <w:p>
            <w:r>
              <w:t>string</w:t>
            </w:r>
          </w:p>
        </w:tc>
        <w:tc>
          <w:tcPr>
            <w:tcW w:type="dxa" w:w="2880"/>
          </w:tcPr>
          <w:p>
            <w:r>
              <w:t>The ID of the transcript evaluation to delete.</w:t>
            </w:r>
          </w:p>
        </w:tc>
      </w:tr>
    </w:tbl>
    <w:p/>
    <w:p>
      <w:pPr>
        <w:pStyle w:val="Heading3"/>
      </w:pPr>
      <w:r>
        <w:t>Response</w:t>
      </w:r>
    </w:p>
    <w:p>
      <w:pPr>
        <w:pStyle w:val="Heading3"/>
      </w:pPr>
      <w:r>
        <w:t>Success Response (204 No Content)</w:t>
      </w:r>
    </w:p>
    <w:p>
      <w:r>
        <w:t>No response body is returned.</w:t>
      </w:r>
    </w:p>
    <w:p>
      <w:pPr>
        <w:pStyle w:val="Heading3"/>
      </w:pPr>
      <w:r>
        <w:t>Related transcriptEvaluations actions</w:t>
      </w:r>
    </w:p>
    <w:p>
      <w:pPr>
        <w:pStyle w:val="ListBullet"/>
      </w:pPr>
      <w:r>
        <w:t>[POST] Create Transcript Evaluation — /transcript-evaluation</w:t>
      </w:r>
    </w:p>
    <w:p>
      <w:pPr>
        <w:pStyle w:val="ListBullet"/>
      </w:pPr>
      <w:r>
        <w:t>[GET] List a Project’s Transcript Evaluations — /v1/transcript-evaluation/project/{{projectId}}</w:t>
      </w:r>
    </w:p>
    <w:p>
      <w:pPr>
        <w:pStyle w:val="ListBullet"/>
      </w:pPr>
      <w:r>
        <w:t>[GET] Get a Transcript Evaluation — /v1/transcript-evaluation/{{evaluationId}}</w:t>
      </w:r>
    </w:p>
    <w:p>
      <w:pPr>
        <w:pStyle w:val="ListBullet"/>
      </w:pPr>
      <w:r>
        <w:t>[POST] Run an Evaluation for a Transcript — /v1/transcript-evaluation/{{evaluationId}}/transcript/{{transcriptId}}</w:t>
      </w:r>
    </w:p>
    <w:p>
      <w:pPr>
        <w:pStyle w:val="ListBullet"/>
      </w:pPr>
      <w:r>
        <w:t>[PATCH] Update a Transcript Evaluation — /v1/transcript-evaluation/{{evaluationId}}</w:t>
      </w:r>
    </w:p>
    <w:p>
      <w:pPr>
        <w:pStyle w:val="ListBullet"/>
      </w:pPr>
      <w:r>
        <w:t>[POST] Queue Transcript Evaluations — /transcript-evaluation/queue</w:t>
      </w:r>
    </w:p>
    <w:p>
      <w:r>
        <w:br w:type="page"/>
      </w:r>
    </w:p>
    <w:p>
      <w:pPr>
        <w:pStyle w:val="Heading2"/>
      </w:pPr>
      <w:r>
        <w:t>50. [DELETE] Delete a Transcript</w:t>
      </w:r>
    </w:p>
    <w:p>
      <w:r>
        <w:rPr>
          <w:b/>
        </w:rPr>
        <w:t xml:space="preserve">Endpoint: </w:t>
      </w:r>
      <w:r>
        <w:rPr>
          <w:rFonts w:ascii="Courier New" w:hAnsi="Courier New"/>
          <w:sz w:val="18"/>
        </w:rPr>
        <w:t>/v1/transcript/{{transcriptId}}</w:t>
      </w:r>
    </w:p>
    <w:p>
      <w:pPr>
        <w:pStyle w:val="Heading3"/>
      </w:pPr>
      <w:r>
        <w:t>Prerequisites</w:t>
      </w:r>
    </w:p>
    <w:p>
      <w:pPr>
        <w:pStyle w:val="ListBullet"/>
      </w:pPr>
      <w:r>
        <w:t>You must have access/permissions to delete transcripts in the target project/workspace</w:t>
      </w:r>
    </w:p>
    <w:p>
      <w:pPr>
        <w:pStyle w:val="Heading3"/>
      </w:pPr>
      <w:r>
        <w:t>Method</w:t>
      </w:r>
    </w:p>
    <w:p>
      <w:r>
        <w:t>DELETE</w:t>
      </w:r>
    </w:p>
    <w:p>
      <w:pPr>
        <w:pStyle w:val="Heading3"/>
      </w:pPr>
      <w:r>
        <w:t>URL</w:t>
      </w:r>
    </w:p>
    <w:p>
      <w:r>
        <w:t>https://analytics-api.voiceflow.com/v1/transcript/{{transcriptID}}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transcript by its transcriptID. On success, the API returns 204 No Content with an empty response body.</w:t>
      </w:r>
    </w:p>
    <w:p>
      <w:pPr>
        <w:pStyle w:val="Heading3"/>
      </w:pPr>
      <w:r>
        <w:t>Enforcement Rules</w:t>
      </w:r>
    </w:p>
    <w:p>
      <w:pPr>
        <w:pStyle w:val="ListBullet"/>
      </w:pPr>
      <w:r>
        <w:t>The transcriptID path parameter must always be present.</w:t>
      </w:r>
    </w:p>
    <w:p>
      <w:pPr>
        <w:pStyle w:val="ListBullet"/>
      </w:pPr>
      <w:r>
        <w:t>If the user provides a transcriptID, use that value directly.</w:t>
      </w:r>
    </w:p>
    <w:p>
      <w:pPr>
        <w:pStyle w:val="ListBullet"/>
      </w:pPr>
      <w:r>
        <w:t>Do not call the API with a missing or empty transcriptID (e.g., avoid /v1/transcript// or /v1/transcript/).</w:t>
      </w:r>
    </w:p>
    <w:p>
      <w:pPr>
        <w:pStyle w:val="ListBullet"/>
      </w:pPr>
      <w:r>
        <w:t>Do not infer or guess the transcriptID.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/v1/transcript/tr_1234567890</w:t>
        <w:br/>
        <w:t>/v1/transcript/9f3b2c1a-7d2e-4c11-9a2a-8b0b5e2a1c77</w:t>
      </w:r>
    </w:p>
    <w:p>
      <w:pPr>
        <w:pStyle w:val="Heading3"/>
      </w:pPr>
      <w:r>
        <w:t>Invalid Examples</w:t>
      </w:r>
    </w:p>
    <w:p>
      <w:r>
        <w:rPr>
          <w:b/>
          <w:color w:val="666666"/>
          <w:sz w:val="16"/>
        </w:rPr>
        <w:t>[http]</w:t>
      </w:r>
    </w:p>
    <w:p>
      <w:pPr>
        <w:shd w:fill="F2F2F2" w:val="clear"/>
      </w:pPr>
      <w:r>
        <w:rPr>
          <w:rFonts w:ascii="Courier New" w:hAnsi="Courier New"/>
          <w:sz w:val="17"/>
        </w:rPr>
        <w:t>/v1/transcript//</w:t>
        <w:br/>
        <w:t>/v1/transcript/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transcriptID</w:t>
            </w:r>
          </w:p>
        </w:tc>
        <w:tc>
          <w:tcPr>
            <w:tcW w:type="dxa" w:w="2880"/>
          </w:tcPr>
          <w:p>
            <w:r>
              <w:t>string</w:t>
            </w:r>
          </w:p>
        </w:tc>
        <w:tc>
          <w:tcPr>
            <w:tcW w:type="dxa" w:w="2880"/>
          </w:tcPr>
          <w:p>
            <w:r>
              <w:t>The unique identifier of the transcript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'https://analytics-api.voiceflow.com/v1/transcript/tr_1234567890' \</w:t>
        <w:br/>
        <w:t xml:space="preserve"> --header 'Accept: application/json'</w:t>
      </w:r>
    </w:p>
    <w:p>
      <w:pPr>
        <w:pStyle w:val="Heading3"/>
      </w:pPr>
      <w:r>
        <w:t>Error Handling</w:t>
      </w:r>
    </w:p>
    <w:p>
      <w:r>
        <w:t>Not documented in the scraped content (only 204 success response was provided).</w:t>
      </w:r>
    </w:p>
    <w:p>
      <w:pPr>
        <w:pStyle w:val="Heading3"/>
      </w:pPr>
      <w:r>
        <w:t>Related transcripts actions</w:t>
      </w:r>
    </w:p>
    <w:p>
      <w:pPr>
        <w:pStyle w:val="ListBullet"/>
      </w:pPr>
      <w:r>
        <w:t>[GET] Export a Transcript’s Dialog (CSV) — /v2/transcripts/{{projectId}}/{{transcriptId}}/export</w:t>
      </w:r>
    </w:p>
    <w:p>
      <w:pPr>
        <w:pStyle w:val="ListBullet"/>
      </w:pPr>
      <w:r>
        <w:t>[GET] Get a Transcript (with Logs) — /v1/transcript/{{transcriptId}}</w:t>
      </w:r>
    </w:p>
    <w:p>
      <w:pPr>
        <w:pStyle w:val="ListBullet"/>
      </w:pPr>
      <w:r>
        <w:t>[POST] List a Project’s Transcripts — /v1/transcript/project/{{projectId}}</w:t>
      </w:r>
    </w:p>
    <w:p>
      <w:pPr>
        <w:pStyle w:val="ListBullet"/>
      </w:pPr>
      <w:r>
        <w:t>[PUT] Create Transcript — /v2/transcripts</w:t>
      </w:r>
    </w:p>
    <w:p>
      <w:pPr>
        <w:pStyle w:val="ListBullet"/>
      </w:pPr>
      <w:r>
        <w:t>[PATCH] Update a Project Transcript — /v2/transcripts/{{projectId}}/{{transcriptId}}</w:t>
      </w:r>
    </w:p>
    <w:p>
      <w:pPr>
        <w:pStyle w:val="ListBullet"/>
      </w:pPr>
      <w:r>
        <w:t>[GET] Fetch a Project’s Transcripts — /v2/transcripts/{{projectId}}</w:t>
      </w:r>
    </w:p>
    <w:p>
      <w:r>
        <w:br w:type="page"/>
      </w:r>
    </w:p>
    <w:p>
      <w:pPr>
        <w:pStyle w:val="Heading2"/>
      </w:pPr>
      <w:r>
        <w:t>51. [DELETE] Delete a Knowledge Base Document</w:t>
      </w:r>
    </w:p>
    <w:p>
      <w:r>
        <w:rPr>
          <w:b/>
        </w:rPr>
        <w:t xml:space="preserve">Endpoint: </w:t>
      </w:r>
      <w:r>
        <w:rPr>
          <w:rFonts w:ascii="Courier New" w:hAnsi="Courier New"/>
          <w:sz w:val="18"/>
        </w:rPr>
        <w:t>/v1/knowledge-base/docs/{{documentId}}</w:t>
      </w:r>
    </w:p>
    <w:p>
      <w:pPr>
        <w:pStyle w:val="Heading3"/>
      </w:pPr>
      <w:r>
        <w:t>Prerequisites</w:t>
      </w:r>
    </w:p>
    <w:p>
      <w:pPr>
        <w:pStyle w:val="ListBullet"/>
      </w:pPr>
      <w:r>
        <w:t>You must have access to the target Knowledge Base and permission to delete documents.</w:t>
      </w:r>
    </w:p>
    <w:p>
      <w:pPr>
        <w:pStyle w:val="Heading3"/>
      </w:pPr>
      <w:r>
        <w:t>Method</w:t>
      </w:r>
    </w:p>
    <w:p>
      <w:r>
        <w:t>DELETE</w:t>
      </w:r>
    </w:p>
    <w:p>
      <w:pPr>
        <w:pStyle w:val="Heading3"/>
      </w:pPr>
      <w:r>
        <w:t>URL</w:t>
      </w:r>
    </w:p>
    <w:p>
      <w:r>
        <w:t>https://api.voiceflow.com/v1/knowledge-base/docs/{{documentID}}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Knowledge Base document identified by documentID.</w:t>
      </w:r>
    </w:p>
    <w:p>
      <w:pPr>
        <w:pStyle w:val="Heading3"/>
      </w:pPr>
      <w:r>
        <w:t>Enforcement Rules</w:t>
      </w:r>
    </w:p>
    <w:p>
      <w:pPr>
        <w:pStyle w:val="ListBullet"/>
      </w:pPr>
      <w:r>
        <w:t>The documentID path parameter must always be present.</w:t>
      </w:r>
    </w:p>
    <w:p>
      <w:pPr>
        <w:pStyle w:val="ListBullet"/>
      </w:pPr>
      <w:r>
        <w:t>If the user provides a documentID, use that value directly.</w:t>
      </w:r>
    </w:p>
    <w:p>
      <w:pPr>
        <w:pStyle w:val="ListBullet"/>
      </w:pPr>
      <w:r>
        <w:t>Do not call the API with a missing or empty documentID (e.g., avoid /docs//).</w:t>
      </w:r>
    </w:p>
    <w:p>
      <w:pPr>
        <w:pStyle w:val="ListBullet"/>
      </w:pPr>
      <w:r>
        <w:t>Always construct the path as /v1/knowledge-base/docs/{{documentID}}, where {{documentID}} is a non-empty string.</w:t>
      </w:r>
    </w:p>
    <w:p>
      <w:pPr>
        <w:pStyle w:val="ListBullet"/>
      </w:pPr>
      <w:r>
        <w:t>Do not infer or guess the documentID beyond the user's input.</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/v1/knowledge-base/docs/doc_123456</w:t>
        <w:br/>
        <w:t>/v1/knowledge-base/docs/9f2c1b3a-6d7e-4a12-8c34-1234567890ab</w:t>
      </w:r>
    </w:p>
    <w:p>
      <w:pPr>
        <w:pStyle w:val="Heading3"/>
      </w:pPr>
      <w:r>
        <w:t>Invalid Examples</w:t>
      </w:r>
    </w:p>
    <w:p>
      <w:r>
        <w:rPr>
          <w:b/>
          <w:color w:val="666666"/>
          <w:sz w:val="16"/>
        </w:rPr>
        <w:t>[http]</w:t>
      </w:r>
    </w:p>
    <w:p>
      <w:pPr>
        <w:shd w:fill="F2F2F2" w:val="clear"/>
      </w:pPr>
      <w:r>
        <w:rPr>
          <w:rFonts w:ascii="Courier New" w:hAnsi="Courier New"/>
          <w:sz w:val="17"/>
        </w:rPr>
        <w:t>/v1/knowledge-base/docs/</w:t>
        <w:br/>
        <w:t>/v1/knowledge-base/docs//</w:t>
        <w:br/>
        <w:t>/v1/knowledge-base/docs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A unique identifier of the document object. (Sent in the URL path.)</w:t>
            </w:r>
          </w:p>
        </w:tc>
      </w:tr>
    </w:tbl>
    <w:p/>
    <w:p>
      <w:pPr>
        <w:pStyle w:val="Heading3"/>
      </w:pPr>
      <w:r>
        <w:t>Response</w:t>
      </w:r>
    </w:p>
    <w:p>
      <w:pPr>
        <w:pStyle w:val="Heading3"/>
      </w:pPr>
      <w:r>
        <w:t>Success Response (200 OK)</w:t>
      </w:r>
    </w:p>
    <w:p>
      <w:r>
        <w:t>Successful response with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'https://api.voiceflow.com/v1/knowledge-base/docs/doc_123456' \</w:t>
        <w:br/>
        <w:t xml:space="preserve"> --header 'Accept: application/json'</w:t>
      </w:r>
    </w:p>
    <w:p>
      <w:pPr>
        <w:pStyle w:val="Heading3"/>
      </w:pPr>
      <w:r>
        <w:t>Error Handling</w:t>
      </w:r>
    </w:p>
    <w:p>
      <w:r>
        <w:t>Not documented in the provided source.</w:t>
      </w:r>
    </w:p>
    <w:p>
      <w:pPr>
        <w:pStyle w:val="Heading3"/>
      </w:pPr>
      <w:r>
        <w:t>Related knowledgeBaseDocs actions</w:t>
      </w:r>
    </w:p>
    <w:p>
      <w:pPr>
        <w:pStyle w:val="ListBullet"/>
      </w:pPr>
      <w:r>
        <w:t>[PUT] Replace a Knowledge Base Document (Non-URL) — /v1/knowledge-base/docs/{{documentId}}/upload</w:t>
      </w:r>
    </w:p>
    <w:p>
      <w:pPr>
        <w:pStyle w:val="ListBullet"/>
      </w:pPr>
      <w:r>
        <w:t>[PUT] Replace a Knowledge Base URL Document — /v1/knowledge-base/docs/{{documentId}}/upload/url</w:t>
      </w:r>
    </w:p>
    <w:p>
      <w:pPr>
        <w:pStyle w:val="ListBullet"/>
      </w:pPr>
      <w:r>
        <w:t>[DELETE] Delete a Knowledge Base Document — /v1/knowledge-base/docs/{{documentId}}</w:t>
      </w:r>
    </w:p>
    <w:p>
      <w:r>
        <w:br w:type="page"/>
      </w:r>
    </w:p>
    <w:p>
      <w:pPr>
        <w:pStyle w:val="Heading2"/>
      </w:pPr>
      <w:r>
        <w:t>52. [GET] List Knowledge Base Tags</w:t>
      </w:r>
    </w:p>
    <w:p>
      <w:r>
        <w:rPr>
          <w:b/>
        </w:rPr>
        <w:t xml:space="preserve">Endpoint: </w:t>
      </w:r>
      <w:r>
        <w:rPr>
          <w:rFonts w:ascii="Courier New" w:hAnsi="Courier New"/>
          <w:sz w:val="18"/>
        </w:rPr>
        <w:t>/v3alpha/knowledge-base/tags</w:t>
      </w:r>
    </w:p>
    <w:p>
      <w:pPr>
        <w:pStyle w:val="Heading3"/>
      </w:pPr>
      <w:r>
        <w:t>Method</w:t>
      </w:r>
    </w:p>
    <w:p>
      <w:r>
        <w:t>GET</w:t>
      </w:r>
    </w:p>
    <w:p>
      <w:pPr>
        <w:pStyle w:val="Heading3"/>
      </w:pPr>
      <w:r>
        <w:t>URL</w:t>
      </w:r>
    </w:p>
    <w:p>
      <w:r>
        <w:t>https://api.voiceflow.com/v3alpha/knowledge-base/tags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Knowledge Base tags created for a project.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"data": [</w:t>
        <w:br/>
        <w:t xml:space="preserve"> {</w:t>
        <w:br/>
        <w:t xml:space="preserve"> "label": "Support",</w:t>
        <w:br/>
        <w:t xml:space="preserve"> "tagID": "tag_123abc"</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data.data</w:t>
            </w:r>
          </w:p>
        </w:tc>
        <w:tc>
          <w:tcPr>
            <w:tcW w:type="dxa" w:w="2880"/>
          </w:tcPr>
          <w:p>
            <w:r>
              <w:t>array</w:t>
            </w:r>
          </w:p>
        </w:tc>
        <w:tc>
          <w:tcPr>
            <w:tcW w:type="dxa" w:w="2880"/>
          </w:tcPr>
          <w:p>
            <w:r>
              <w:t>List of Knowledge Base tags.</w:t>
            </w:r>
          </w:p>
        </w:tc>
      </w:tr>
      <w:tr>
        <w:tc>
          <w:tcPr>
            <w:tcW w:type="dxa" w:w="2880"/>
          </w:tcPr>
          <w:p>
            <w:r>
              <w:t>data.data[].label</w:t>
            </w:r>
          </w:p>
        </w:tc>
        <w:tc>
          <w:tcPr>
            <w:tcW w:type="dxa" w:w="2880"/>
          </w:tcPr>
          <w:p>
            <w:r>
              <w:t>string</w:t>
            </w:r>
          </w:p>
        </w:tc>
        <w:tc>
          <w:tcPr>
            <w:tcW w:type="dxa" w:w="2880"/>
          </w:tcPr>
          <w:p>
            <w:r>
              <w:t>The label/name of the KB tag.</w:t>
            </w:r>
          </w:p>
        </w:tc>
      </w:tr>
      <w:tr>
        <w:tc>
          <w:tcPr>
            <w:tcW w:type="dxa" w:w="2880"/>
          </w:tcPr>
          <w:p>
            <w:r>
              <w:t>data.data[].tagID</w:t>
            </w:r>
          </w:p>
        </w:tc>
        <w:tc>
          <w:tcPr>
            <w:tcW w:type="dxa" w:w="2880"/>
          </w:tcPr>
          <w:p>
            <w:r>
              <w:t>string</w:t>
            </w:r>
          </w:p>
        </w:tc>
        <w:tc>
          <w:tcPr>
            <w:tcW w:type="dxa" w:w="2880"/>
          </w:tcPr>
          <w:p>
            <w:r>
              <w:t>The unique identifier of the KB tag.</w:t>
            </w:r>
          </w:p>
        </w:tc>
      </w:tr>
    </w:tbl>
    <w:p/>
    <w:p>
      <w:pPr>
        <w:pStyle w:val="Heading3"/>
      </w:pPr>
      <w:r>
        <w:t>Related knowledgeBaseTags actions</w:t>
      </w:r>
    </w:p>
    <w:p>
      <w:pPr>
        <w:pStyle w:val="ListBullet"/>
      </w:pPr>
      <w:r>
        <w:t>[POST] Create a Knowledge Base Tag — /v3alpha/knowledge-base/tags</w:t>
      </w:r>
    </w:p>
    <w:p>
      <w:pPr>
        <w:pStyle w:val="ListBullet"/>
      </w:pPr>
      <w:r>
        <w:t>[DELETE] Delete a Knowledge Base Tag — /knowledge-base/tags/{{tagID}}</w:t>
      </w:r>
    </w:p>
    <w:p>
      <w:pPr>
        <w:pStyle w:val="ListBullet"/>
      </w:pPr>
      <w:r>
        <w:t>[PATCH] Update a Knowledge Base Tag Label — /v3alpha/knowledge-base/tags/{{tagId}}</w:t>
      </w:r>
    </w:p>
    <w:p>
      <w:pPr>
        <w:pStyle w:val="ListBullet"/>
      </w:pPr>
      <w:r>
        <w:t>[GET] Get a Knowledge Base Tag Label — /knowledge-base/tags/{{tagId}}</w:t>
      </w:r>
    </w:p>
    <w:p>
      <w:r>
        <w:br w:type="page"/>
      </w:r>
    </w:p>
    <w:p>
      <w:pPr>
        <w:pStyle w:val="Heading2"/>
      </w:pPr>
      <w:r>
        <w:t>53. [POST] Detach Knowledge Base Tags from a Document</w:t>
      </w:r>
    </w:p>
    <w:p>
      <w:r>
        <w:rPr>
          <w:b/>
        </w:rPr>
        <w:t xml:space="preserve">Endpoint: </w:t>
      </w:r>
      <w:r>
        <w:rPr>
          <w:rFonts w:ascii="Courier New" w:hAnsi="Courier New"/>
          <w:sz w:val="18"/>
        </w:rPr>
        <w:t>/knowledge-base/docs/{{documentId}}/tags/detach</w:t>
      </w:r>
    </w:p>
    <w:p>
      <w:pPr>
        <w:pStyle w:val="Heading3"/>
      </w:pPr>
      <w:r>
        <w:t>Prerequisites</w:t>
      </w:r>
    </w:p>
    <w:p>
      <w:pPr>
        <w:pStyle w:val="ListBullet"/>
      </w:pPr>
      <w:r>
        <w:t>Access to the Voiceflow Knowledge Base and permission to manage document tags</w:t>
      </w:r>
    </w:p>
    <w:p>
      <w:pPr>
        <w:pStyle w:val="Heading3"/>
      </w:pPr>
      <w:r>
        <w:t>Method</w:t>
      </w:r>
    </w:p>
    <w:p>
      <w:r>
        <w:t>POST</w:t>
      </w:r>
    </w:p>
    <w:p>
      <w:pPr>
        <w:pStyle w:val="Heading3"/>
      </w:pPr>
      <w:r>
        <w:t>URL</w:t>
      </w:r>
    </w:p>
    <w:p>
      <w:r>
        <w:t>https://api.voiceflow.com/v3alpha/knowledge-base/docs/{{documentID}}/tags/detach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Detaches (removes) existing Knowledge Base (KB) tag labels from a specific Knowledge Base document identified by documentID.</w:t>
      </w:r>
    </w:p>
    <w:p>
      <w:pPr>
        <w:pStyle w:val="Heading3"/>
      </w:pPr>
      <w:r>
        <w:t>Enforcement Rules</w:t>
      </w:r>
    </w:p>
    <w:p>
      <w:pPr>
        <w:pStyle w:val="ListBullet"/>
      </w:pPr>
      <w:r>
        <w:t>The documentID path parameter must always be present.</w:t>
      </w:r>
    </w:p>
    <w:p>
      <w:pPr>
        <w:pStyle w:val="ListBullet"/>
      </w:pPr>
      <w:r>
        <w:t>If the user provides a documentID, use that value directly.</w:t>
      </w:r>
    </w:p>
    <w:p>
      <w:pPr>
        <w:pStyle w:val="ListBullet"/>
      </w:pPr>
      <w:r>
        <w:t>Do not call the API with a missing or empty documentID (e.g., avoid /docs//tags/detach).</w:t>
      </w:r>
    </w:p>
    <w:p>
      <w:pPr>
        <w:pStyle w:val="ListBullet"/>
      </w:pPr>
      <w:r>
        <w:t>Always construct the path as /knowledge-base/docs/{{documentID}}/tags/detach, where {{documentID}} is a non-empty string.</w:t>
      </w:r>
    </w:p>
    <w:p>
      <w:pPr>
        <w:pStyle w:val="ListBullet"/>
      </w:pPr>
      <w:r>
        <w:t>Do not infer or guess the documentID.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/knowledge-base/docs/doc_12345/tags/detach</w:t>
        <w:br/>
        <w:t>/knowledge-base/docs/9f2c1d3a-4b5c-6d7e-8f90-1234567890ab/tags/detach</w:t>
      </w:r>
    </w:p>
    <w:p>
      <w:pPr>
        <w:pStyle w:val="Heading3"/>
      </w:pPr>
      <w:r>
        <w:t>Invalid Examples</w:t>
      </w:r>
    </w:p>
    <w:p>
      <w:r>
        <w:rPr>
          <w:b/>
          <w:color w:val="666666"/>
          <w:sz w:val="16"/>
        </w:rPr>
        <w:t>[http]</w:t>
      </w:r>
    </w:p>
    <w:p>
      <w:pPr>
        <w:shd w:fill="F2F2F2" w:val="clear"/>
      </w:pPr>
      <w:r>
        <w:rPr>
          <w:rFonts w:ascii="Courier New" w:hAnsi="Courier New"/>
          <w:sz w:val="17"/>
        </w:rPr>
        <w:t>/knowledge-base/docs//tags/detach</w:t>
        <w:br/>
        <w:t>/knowledge-base/docs/tags/detach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A unique identifier of the document object.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object for the request payload.</w:t>
            </w:r>
          </w:p>
        </w:tc>
      </w:tr>
      <w:tr>
        <w:tc>
          <w:tcPr>
            <w:tcW w:type="dxa" w:w="2880"/>
          </w:tcPr>
          <w:p>
            <w:r>
              <w:t>data.tags</w:t>
            </w:r>
          </w:p>
        </w:tc>
        <w:tc>
          <w:tcPr>
            <w:tcW w:type="dxa" w:w="2880"/>
          </w:tcPr>
          <w:p>
            <w:r>
              <w:t>string[]</w:t>
            </w:r>
          </w:p>
        </w:tc>
        <w:tc>
          <w:tcPr>
            <w:tcW w:type="dxa" w:w="2880"/>
          </w:tcPr>
          <w:p>
            <w:r>
              <w:t>An array of attached KB tag labels to be detached from the specified documentID.</w:t>
            </w:r>
          </w:p>
        </w:tc>
      </w:tr>
    </w:tbl>
    <w:p/>
    <w:p>
      <w:pPr>
        <w:pStyle w:val="Heading3"/>
      </w:pPr>
      <w:r>
        <w:t>Response</w:t>
      </w:r>
    </w:p>
    <w:p>
      <w:pPr>
        <w:pStyle w:val="Heading3"/>
      </w:pPr>
      <w:r>
        <w:t>Success Response (200 OK)</w:t>
      </w:r>
    </w:p>
    <w:p>
      <w:r>
        <w:t>Successful response with no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'https://api.voiceflow.com/v3alpha/knowledge-base/docs/doc_12345/tags/detach' \</w:t>
        <w:br/>
        <w:t xml:space="preserve"> --header 'Accept: application/json' \</w:t>
        <w:br/>
        <w:t xml:space="preserve"> --header 'Content-Type: application/json' \</w:t>
        <w:br/>
        <w:t xml:space="preserve"> --data '{</w:t>
        <w:br/>
        <w:t xml:space="preserve"> "data": {</w:t>
        <w:br/>
        <w:t xml:space="preserve"> "tags": ["billing", "faq"]</w:t>
        <w:br/>
        <w:t xml:space="preserve">    }</w:t>
        <w:br/>
        <w:t xml:space="preserve">  }'</w:t>
      </w:r>
    </w:p>
    <w:p>
      <w:pPr>
        <w:pStyle w:val="Heading3"/>
      </w:pPr>
      <w:r>
        <w:t>Example Usage</w:t>
      </w:r>
    </w:p>
    <w:p>
      <w:pPr>
        <w:pStyle w:val="Heading3"/>
      </w:pPr>
      <w:r>
        <w:t>Example 1: Detach a Single Tag</w:t>
      </w:r>
    </w:p>
    <w:p>
      <w:r>
        <w:rPr>
          <w:b/>
          <w:color w:val="666666"/>
          <w:sz w:val="16"/>
        </w:rPr>
        <w:t>[bash]</w:t>
      </w:r>
    </w:p>
    <w:p>
      <w:pPr>
        <w:shd w:fill="F2F2F2" w:val="clear"/>
      </w:pPr>
      <w:r>
        <w:rPr>
          <w:rFonts w:ascii="Courier New" w:hAnsi="Courier New"/>
          <w:sz w:val="17"/>
        </w:rPr>
        <w:t>curl -i --request POST \</w:t>
        <w:br/>
        <w:t xml:space="preserve"> 'https://api.voiceflow.com/v3alpha/knowledge-base/docs/doc_12345/tags/detach' \</w:t>
        <w:br/>
        <w:t xml:space="preserve"> --header 'Accept: application/json' \</w:t>
        <w:br/>
        <w:t xml:space="preserve"> --header 'Content-Type: application/json' \</w:t>
        <w:br/>
        <w:t xml:space="preserve"> --data '{</w:t>
        <w:br/>
        <w:t xml:space="preserve"> "data": {</w:t>
        <w:br/>
        <w:t xml:space="preserve"> "tags": ["faq"]</w:t>
        <w:br/>
        <w:t xml:space="preserve">    }</w:t>
        <w:br/>
        <w:t xml:space="preserve">  }'</w:t>
      </w:r>
    </w:p>
    <w:p>
      <w:pPr>
        <w:pStyle w:val="Heading3"/>
      </w:pPr>
      <w:r>
        <w:t>Example 2: Detach Multiple Tags</w:t>
      </w:r>
    </w:p>
    <w:p>
      <w:r>
        <w:rPr>
          <w:b/>
          <w:color w:val="666666"/>
          <w:sz w:val="16"/>
        </w:rPr>
        <w:t>[bash]</w:t>
      </w:r>
    </w:p>
    <w:p>
      <w:pPr>
        <w:shd w:fill="F2F2F2" w:val="clear"/>
      </w:pPr>
      <w:r>
        <w:rPr>
          <w:rFonts w:ascii="Courier New" w:hAnsi="Courier New"/>
          <w:sz w:val="17"/>
        </w:rPr>
        <w:t>curl -i --request POST \</w:t>
        <w:br/>
        <w:t xml:space="preserve"> 'https://api.voiceflow.com/v3alpha/knowledge-base/docs/doc_12345/tags/detach' \</w:t>
        <w:br/>
        <w:t xml:space="preserve"> --header 'Accept: application/json' \</w:t>
        <w:br/>
        <w:t xml:space="preserve"> --header 'Content-Type: application/json' \</w:t>
        <w:br/>
        <w:t xml:space="preserve"> --data '{</w:t>
        <w:br/>
        <w:t xml:space="preserve"> "data": {</w:t>
        <w:br/>
        <w:t xml:space="preserve"> "tags": ["billing", "support", "internal"]</w:t>
        <w:br/>
        <w:t xml:space="preserve">    }</w:t>
        <w:br/>
        <w:t xml:space="preserve">  }'</w:t>
      </w:r>
    </w:p>
    <w:p>
      <w:pPr>
        <w:pStyle w:val="Heading3"/>
      </w:pPr>
      <w:r>
        <w:t>Behavior</w:t>
      </w:r>
    </w:p>
    <w:p>
      <w:pPr>
        <w:pStyle w:val="ListBullet"/>
      </w:pPr>
      <w:r>
        <w:t>Validates documentID is present in the URL and that the request body includes data.tags.</w:t>
      </w:r>
    </w:p>
    <w:p>
      <w:pPr>
        <w:pStyle w:val="ListBullet"/>
      </w:pPr>
      <w:r>
        <w:t>Detaches the specified tag labels from the referenced document.</w:t>
      </w:r>
    </w:p>
    <w:p>
      <w:pPr>
        <w:pStyle w:val="ListBullet"/>
      </w:pPr>
      <w:r>
        <w:t>Returns 200 OK with no response body on success.</w:t>
      </w:r>
    </w:p>
    <w:p>
      <w:pPr>
        <w:pStyle w:val="Heading3"/>
      </w:pPr>
      <w:r>
        <w:t>Gotchas</w:t>
      </w:r>
    </w:p>
    <w:p>
      <w:pPr>
        <w:pStyle w:val="ListBullet"/>
      </w:pPr>
      <w:r>
        <w:t>Tag values are labels (strings). Ensure you pass the exact labels you want to detach.</w:t>
      </w:r>
    </w:p>
    <w:p>
      <w:pPr>
        <w:pStyle w:val="ListBullet"/>
      </w:pPr>
      <w:r>
        <w:t>The response body is empty on success; rely on the HTTP status code (200) to confirm completion.</w:t>
      </w:r>
    </w:p>
    <w:p>
      <w:pPr>
        <w:pStyle w:val="Heading3"/>
      </w:pPr>
      <w:r>
        <w:t>Related knowledgeBaseDocumentTags actions</w:t>
      </w:r>
    </w:p>
    <w:p>
      <w:pPr>
        <w:pStyle w:val="ListBullet"/>
      </w:pPr>
      <w:r>
        <w:t>[POST] Attach Knowledge Base Tags to a Document — /knowledge-base/docs/{{documentId}}/tags/attach</w:t>
      </w:r>
    </w:p>
    <w:p>
      <w:r>
        <w:br w:type="page"/>
      </w:r>
    </w:p>
    <w:p>
      <w:pPr>
        <w:pStyle w:val="Heading2"/>
      </w:pPr>
      <w:r>
        <w:t>54. [POST] Attach Knowledge Base Tags to a Document</w:t>
      </w:r>
    </w:p>
    <w:p>
      <w:r>
        <w:rPr>
          <w:b/>
        </w:rPr>
        <w:t xml:space="preserve">Endpoint: </w:t>
      </w:r>
      <w:r>
        <w:rPr>
          <w:rFonts w:ascii="Courier New" w:hAnsi="Courier New"/>
          <w:sz w:val="18"/>
        </w:rPr>
        <w:t>/knowledge-base/docs/{{documentId}}/tags/attach</w:t>
      </w:r>
    </w:p>
    <w:p>
      <w:pPr>
        <w:pStyle w:val="Heading3"/>
      </w:pPr>
      <w:r>
        <w:t>Method</w:t>
      </w:r>
    </w:p>
    <w:p>
      <w:r>
        <w:t>POST</w:t>
      </w:r>
    </w:p>
    <w:p>
      <w:pPr>
        <w:pStyle w:val="Heading3"/>
      </w:pPr>
      <w:r>
        <w:t>URL</w:t>
      </w:r>
    </w:p>
    <w:p>
      <w:r>
        <w:t>https://api.voiceflow.com/v3alpha/knowledge-base/docs/{{documentID}}/tags/attach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Attaches existing Knowledge Base (KB) tag labels to a specific Knowledge Base document identified by documentID.</w:t>
      </w:r>
    </w:p>
    <w:p>
      <w:pPr>
        <w:pStyle w:val="Heading3"/>
      </w:pPr>
      <w:r>
        <w:t>Enforcement Rules</w:t>
      </w:r>
    </w:p>
    <w:p>
      <w:pPr>
        <w:pStyle w:val="ListBullet"/>
      </w:pPr>
      <w:r>
        <w:t>The documentID path parameter must always be present.</w:t>
      </w:r>
    </w:p>
    <w:p>
      <w:pPr>
        <w:pStyle w:val="ListBullet"/>
      </w:pPr>
      <w:r>
        <w:t>If the user provides a documentID, use that value directly.</w:t>
      </w:r>
    </w:p>
    <w:p>
      <w:pPr>
        <w:pStyle w:val="ListBullet"/>
      </w:pPr>
      <w:r>
        <w:t>Do not call the API with a missing or empty documentID (e.g., avoid /docs//tags/attach or /docs/tags/attach).</w:t>
      </w:r>
    </w:p>
    <w:p>
      <w:pPr>
        <w:pStyle w:val="ListBullet"/>
      </w:pPr>
      <w:r>
        <w:t>Always construct the path as /knowledge-base/docs/{{documentID}}/tags/attach, where {{documentID}} is a non-empty string.</w:t>
      </w:r>
    </w:p>
    <w:p>
      <w:pPr>
        <w:pStyle w:val="ListBullet"/>
      </w:pPr>
      <w:r>
        <w:t>Do not infer or guess the documentID.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/knowledge-base/docs/doc_12345/tags/attach</w:t>
        <w:br/>
        <w:t>/knowledge-base/docs/9f2a1c0e-7b3a-4f6e-9d3a-1a2b3c4d5e6f/tags/attach</w:t>
      </w:r>
    </w:p>
    <w:p>
      <w:pPr>
        <w:pStyle w:val="Heading3"/>
      </w:pPr>
      <w:r>
        <w:t>Invalid Examples</w:t>
      </w:r>
    </w:p>
    <w:p>
      <w:r>
        <w:rPr>
          <w:b/>
          <w:color w:val="666666"/>
          <w:sz w:val="16"/>
        </w:rPr>
        <w:t>[http]</w:t>
      </w:r>
    </w:p>
    <w:p>
      <w:pPr>
        <w:shd w:fill="F2F2F2" w:val="clear"/>
      </w:pPr>
      <w:r>
        <w:rPr>
          <w:rFonts w:ascii="Courier New" w:hAnsi="Courier New"/>
          <w:sz w:val="17"/>
        </w:rPr>
        <w:t>/knowledge-base/docs//tags/attach</w:t>
        <w:br/>
        <w:t>/knowledge-base/docs/tags/attach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A unique identifier of the document object.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request payload.</w:t>
            </w:r>
          </w:p>
        </w:tc>
      </w:tr>
      <w:tr>
        <w:tc>
          <w:tcPr>
            <w:tcW w:type="dxa" w:w="2880"/>
          </w:tcPr>
          <w:p>
            <w:r>
              <w:t>data.tags</w:t>
            </w:r>
          </w:p>
        </w:tc>
        <w:tc>
          <w:tcPr>
            <w:tcW w:type="dxa" w:w="2880"/>
          </w:tcPr>
          <w:p>
            <w:r>
              <w:t>string[]</w:t>
            </w:r>
          </w:p>
        </w:tc>
        <w:tc>
          <w:tcPr>
            <w:tcW w:type="dxa" w:w="2880"/>
          </w:tcPr>
          <w:p>
            <w:r>
              <w:t>An array of existing KB tag labels to attach to the specified document.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"tags": ["billing", "faq"]</w:t>
        <w:br/>
        <w:t xml:space="preserve"> }</w:t>
        <w:br/>
        <w:t>}</w:t>
      </w:r>
    </w:p>
    <w:p>
      <w:pPr>
        <w:pStyle w:val="Heading3"/>
      </w:pPr>
      <w:r>
        <w:t>Response</w:t>
      </w:r>
    </w:p>
    <w:p>
      <w:pPr>
        <w:pStyle w:val="Heading3"/>
      </w:pPr>
      <w:r>
        <w:t>Success Response (200 OK)</w:t>
      </w:r>
    </w:p>
    <w:p>
      <w:r>
        <w:t>Successful response with no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'https://api.voiceflow.com/v3alpha/knowledge-base/docs/doc_12345/tags/attach' \</w:t>
        <w:br/>
        <w:t xml:space="preserve"> --header 'Accept: application/json' \</w:t>
        <w:br/>
        <w:t xml:space="preserve"> --header 'Content-Type: application/json' \</w:t>
        <w:br/>
        <w:t xml:space="preserve"> --data '{</w:t>
        <w:br/>
        <w:t xml:space="preserve"> "data": {</w:t>
        <w:br/>
        <w:t xml:space="preserve"> "tags": ["billing", "faq"]</w:t>
        <w:br/>
        <w:t xml:space="preserve">    }</w:t>
        <w:br/>
        <w:t xml:space="preserve">  }'</w:t>
      </w:r>
    </w:p>
    <w:p>
      <w:pPr>
        <w:pStyle w:val="Heading3"/>
      </w:pPr>
      <w:r>
        <w:t>Related knowledgeBaseDocumentTags actions</w:t>
      </w:r>
    </w:p>
    <w:p>
      <w:pPr>
        <w:pStyle w:val="ListBullet"/>
      </w:pPr>
      <w:r>
        <w:t>[POST] Detach Knowledge Base Tags from a Document — /knowledge-base/docs/{{documentId}}/tags/detach</w:t>
      </w:r>
    </w:p>
    <w:p>
      <w:r>
        <w:br w:type="page"/>
      </w:r>
    </w:p>
    <w:p>
      <w:pPr>
        <w:pStyle w:val="Heading2"/>
      </w:pPr>
      <w:r>
        <w:t>55. [GET] Fetch a Project Export (Version)</w:t>
      </w:r>
    </w:p>
    <w:p>
      <w:r>
        <w:rPr>
          <w:b/>
        </w:rPr>
        <w:t xml:space="preserve">Endpoint: </w:t>
      </w:r>
      <w:r>
        <w:rPr>
          <w:rFonts w:ascii="Courier New" w:hAnsi="Courier New"/>
          <w:sz w:val="18"/>
        </w:rPr>
        <w:t>/v2/versions/{{versionId}}/export</w:t>
      </w:r>
    </w:p>
    <w:p>
      <w:pPr>
        <w:pStyle w:val="Heading3"/>
      </w:pPr>
      <w:r>
        <w:t>Prerequisites</w:t>
      </w:r>
    </w:p>
    <w:p>
      <w:pPr>
        <w:pStyle w:val="ListBullet"/>
      </w:pPr>
      <w:r>
        <w:t>You must have access to the target Voiceflow project/version export.</w:t>
      </w:r>
    </w:p>
    <w:p>
      <w:pPr>
        <w:pStyle w:val="Heading3"/>
      </w:pPr>
      <w:r>
        <w:t>Method</w:t>
      </w:r>
    </w:p>
    <w:p>
      <w:r>
        <w:t>GET</w:t>
      </w:r>
    </w:p>
    <w:p>
      <w:pPr>
        <w:pStyle w:val="Heading3"/>
      </w:pPr>
      <w:r>
        <w:t>URL</w:t>
      </w:r>
    </w:p>
    <w:p>
      <w:r>
        <w:t>https://api.voiceflow.com/v2/versions/{{versionID}}/export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your Voiceflow project files for a given version. The export may be a .vf file (full project details) or a .vfr file (more concise; recommended for programmatic analysis via the programs property). To ensure programs is reliably up to date in .vfr, use Publish or Run from the canvas after project updates.</w:t>
      </w:r>
    </w:p>
    <w:p>
      <w:pPr>
        <w:pStyle w:val="Heading3"/>
      </w:pPr>
      <w:r>
        <w:t>Enforcement Rules</w:t>
      </w:r>
    </w:p>
    <w:p>
      <w:pPr>
        <w:pStyle w:val="ListBullet"/>
      </w:pPr>
      <w:r>
        <w:t>The versionID path parameter must always be present.</w:t>
      </w:r>
    </w:p>
    <w:p>
      <w:pPr>
        <w:pStyle w:val="ListBullet"/>
      </w:pPr>
      <w:r>
        <w:t>If the user provides a versionID, use that value directly.</w:t>
      </w:r>
    </w:p>
    <w:p>
      <w:pPr>
        <w:pStyle w:val="ListBullet"/>
      </w:pPr>
      <w:r>
        <w:t>Do not call the API with a missing or empty versionID (e.g., avoid /v2/versions//export or /v2/versions/export).</w:t>
      </w:r>
    </w:p>
    <w:p>
      <w:pPr>
        <w:pStyle w:val="ListBullet"/>
      </w:pPr>
      <w:r>
        <w:t>Always construct the path as /v2/versions/{{versionID}}/export, where {{versionID}} is a non-empty string.</w:t>
      </w:r>
    </w:p>
    <w:p>
      <w:pPr>
        <w:pStyle w:val="ListBullet"/>
      </w:pPr>
      <w:r>
        <w:t>versionID may be a concrete version ID, or the aliases 'development' or 'production'.</w:t>
      </w:r>
    </w:p>
    <w:p>
      <w:pPr>
        <w:pStyle w:val="ListBullet"/>
      </w:pPr>
      <w:r>
        <w:t>If using a versionID alias (development or production), it must be used in conjunction with the projectid header.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/v2/versions/6512f3a9c1b2d3e4f5678901/export</w:t>
        <w:br/>
        <w:t>/v2/versions/development/export  (must include projectid header)</w:t>
        <w:br/>
        <w:t>v2/versions/production/export  (must include projectid header)</w:t>
      </w:r>
    </w:p>
    <w:p>
      <w:pPr>
        <w:pStyle w:val="Heading3"/>
      </w:pPr>
      <w:r>
        <w:t>Invalid Examples</w:t>
      </w:r>
    </w:p>
    <w:p>
      <w:r>
        <w:rPr>
          <w:b/>
          <w:color w:val="666666"/>
          <w:sz w:val="16"/>
        </w:rPr>
        <w:t>[http]</w:t>
      </w:r>
    </w:p>
    <w:p>
      <w:pPr>
        <w:shd w:fill="F2F2F2" w:val="clear"/>
      </w:pPr>
      <w:r>
        <w:rPr>
          <w:rFonts w:ascii="Courier New" w:hAnsi="Courier New"/>
          <w:sz w:val="17"/>
        </w:rPr>
        <w:t>/v2/versions//export</w:t>
        <w:br/>
        <w:t>/v2/versions/export</w:t>
        <w:br/>
        <w:t>/v2/versions/development/export  (missing required projectid header when using alias)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versionID</w:t>
            </w:r>
          </w:p>
        </w:tc>
        <w:tc>
          <w:tcPr>
            <w:tcW w:type="dxa" w:w="2880"/>
          </w:tcPr>
          <w:p>
            <w:r>
              <w:t>string</w:t>
            </w:r>
          </w:p>
        </w:tc>
        <w:tc>
          <w:tcPr>
            <w:tcW w:type="dxa" w:w="2880"/>
          </w:tcPr>
          <w:p>
            <w:r>
              <w:t>Voiceflow project version ID. You can also use 'development' (version on canvas) or 'production' (published version). If using an alias, it must be used in conjunction with the projectid header.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Voiceflow project ID. Meant to be used in conjunction with a versionID alias in the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prototype</w:t>
            </w:r>
          </w:p>
        </w:tc>
        <w:tc>
          <w:tcPr>
            <w:tcW w:type="dxa" w:w="2880"/>
          </w:tcPr>
          <w:p>
            <w:r>
              <w:t>enum[true]</w:t>
            </w:r>
          </w:p>
        </w:tc>
        <w:tc>
          <w:tcPr>
            <w:tcW w:type="dxa" w:w="2880"/>
          </w:tcPr>
          <w:p>
            <w:r>
              <w:t>If specified, returns a .vfr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content is documented as application/json: any (shape varies depending on the exported file type/content).</w:t>
      </w:r>
    </w:p>
    <w:p>
      <w:pPr>
        <w:pStyle w:val="Heading3"/>
      </w:pPr>
      <w:r>
        <w:t>Sample Request</w:t>
      </w:r>
    </w:p>
    <w:p>
      <w:r>
        <w:rPr>
          <w:b/>
          <w:color w:val="666666"/>
          <w:sz w:val="16"/>
        </w:rPr>
        <w:t>[bash]</w:t>
      </w:r>
    </w:p>
    <w:p>
      <w:pPr>
        <w:shd w:fill="F2F2F2" w:val="clear"/>
      </w:pPr>
      <w:r>
        <w:rPr>
          <w:rFonts w:ascii="Courier New" w:hAnsi="Courier New"/>
          <w:sz w:val="17"/>
        </w:rPr>
        <w:t>curl --location 'https://api.voiceflow.com/v2/versions/6512f3a9c1b2d3e4f5678901/export?prototype=true' \</w:t>
        <w:br/>
        <w:t xml:space="preserve"> --header 'Accept: application/json'</w:t>
      </w:r>
    </w:p>
    <w:p>
      <w:pPr>
        <w:pStyle w:val="Heading3"/>
      </w:pPr>
      <w:r>
        <w:t>Example Usage</w:t>
      </w:r>
    </w:p>
    <w:p>
      <w:pPr>
        <w:pStyle w:val="Heading3"/>
      </w:pPr>
      <w:r>
        <w:t>Example 1: Export a specific version (default export)</w:t>
      </w:r>
    </w:p>
    <w:p>
      <w:r>
        <w:rPr>
          <w:b/>
          <w:color w:val="666666"/>
          <w:sz w:val="16"/>
        </w:rPr>
        <w:t>[bash]</w:t>
      </w:r>
    </w:p>
    <w:p>
      <w:pPr>
        <w:shd w:fill="F2F2F2" w:val="clear"/>
      </w:pPr>
      <w:r>
        <w:rPr>
          <w:rFonts w:ascii="Courier New" w:hAnsi="Courier New"/>
          <w:sz w:val="17"/>
        </w:rPr>
        <w:t>curl --location 'https://api.voiceflow.com/v2/versions/6512f3a9c1b2d3e4f5678901/export' \</w:t>
        <w:br/>
        <w:t xml:space="preserve"> --header 'Accept: application/json'</w:t>
      </w:r>
    </w:p>
    <w:p>
      <w:pPr>
        <w:pStyle w:val="Heading3"/>
      </w:pPr>
      <w:r>
        <w:t>Example 2: Export .vfr (prototype) for programmatic analysis</w:t>
      </w:r>
    </w:p>
    <w:p>
      <w:pPr>
        <w:pStyle w:val="Heading3"/>
      </w:pPr>
      <w:r>
        <w:t>Example 3: Use a version alias with projectid header</w:t>
      </w:r>
    </w:p>
    <w:p>
      <w:r>
        <w:rPr>
          <w:b/>
          <w:color w:val="666666"/>
          <w:sz w:val="16"/>
        </w:rPr>
        <w:t>[bash]</w:t>
      </w:r>
    </w:p>
    <w:p>
      <w:pPr>
        <w:shd w:fill="F2F2F2" w:val="clear"/>
      </w:pPr>
      <w:r>
        <w:rPr>
          <w:rFonts w:ascii="Courier New" w:hAnsi="Courier New"/>
          <w:sz w:val="17"/>
        </w:rPr>
        <w:t>curl --location 'https://api.voiceflow.com/v2/versions/development/export?prototype=true' \</w:t>
        <w:br/>
        <w:t xml:space="preserve"> --header 'Accept: application/json' \</w:t>
        <w:br/>
        <w:t xml:space="preserve"> --header 'projectid: vf_project_1234567890'</w:t>
      </w:r>
    </w:p>
    <w:p>
      <w:pPr>
        <w:pStyle w:val="Heading3"/>
      </w:pPr>
      <w:r>
        <w:t>Behavior</w:t>
      </w:r>
    </w:p>
    <w:p>
      <w:pPr>
        <w:pStyle w:val="ListBullet"/>
      </w:pPr>
      <w:r>
        <w:t>Resolves the target version from versionID (or alias + projectid).</w:t>
      </w:r>
    </w:p>
    <w:p>
      <w:pPr>
        <w:pStyle w:val="ListBullet"/>
      </w:pPr>
      <w:r>
        <w:t xml:space="preserve">Returns an export representing the project: </w:t>
        <w:br/>
        <w:br/>
        <w:t>.vf: full project information (blocks/steps/diagrams).</w:t>
        <w:br/>
        <w:t>.vfr: more concise export; recommended for integrations and analysis (notably via programs).</w:t>
      </w:r>
    </w:p>
    <w:p>
      <w:pPr>
        <w:pStyle w:val="ListBullet"/>
      </w:pPr>
      <w:r>
        <w:t>If prototype=true is provided, returns the .vfr export.</w:t>
      </w:r>
    </w:p>
    <w:p>
      <w:pPr>
        <w:pStyle w:val="Heading3"/>
      </w:pPr>
      <w:r>
        <w:t>Notes</w:t>
      </w:r>
    </w:p>
    <w:p>
      <w:pPr>
        <w:pStyle w:val="ListBullet"/>
      </w:pPr>
      <w:r>
        <w:t>.vfr is recommended for programmatic analysis and third-party tooling integrations.</w:t>
      </w:r>
    </w:p>
    <w:p>
      <w:pPr>
        <w:pStyle w:val="ListBullet"/>
      </w:pPr>
      <w:r>
        <w:t>After updating a project, use Publish or Run to ensure the .vfr programs property reflects the latest changes.</w:t>
      </w:r>
    </w:p>
    <w:p>
      <w:pPr>
        <w:pStyle w:val="ListBullet"/>
      </w:pPr>
      <w:r>
        <w:t>The documentation specifies the response as application/json with an unconstrained schema (any), so exact fields are not enumerated.</w:t>
      </w:r>
    </w:p>
    <w:p>
      <w:pPr>
        <w:pStyle w:val="Heading3"/>
      </w:pPr>
      <w:r>
        <w:t>Error Handling</w:t>
      </w:r>
    </w:p>
    <w:p>
      <w:pPr>
        <w:pStyle w:val="ListBullet"/>
      </w:pPr>
      <w:r>
        <w:t>Not documented in the provided source (only a 200 OK response is specified).</w:t>
      </w:r>
    </w:p>
    <w:p>
      <w:r>
        <w:br w:type="page"/>
      </w:r>
    </w:p>
    <w:p>
      <w:pPr>
        <w:pStyle w:val="Heading2"/>
      </w:pPr>
      <w:r>
        <w:t>56. [GET] Get a Knowledge Base Tag Label</w:t>
      </w:r>
    </w:p>
    <w:p>
      <w:r>
        <w:rPr>
          <w:b/>
        </w:rPr>
        <w:t xml:space="preserve">Endpoint: </w:t>
      </w:r>
      <w:r>
        <w:rPr>
          <w:rFonts w:ascii="Courier New" w:hAnsi="Courier New"/>
          <w:sz w:val="18"/>
        </w:rPr>
        <w:t>/knowledge-base/tags/{{tagId}}</w:t>
      </w:r>
    </w:p>
    <w:p>
      <w:pPr>
        <w:pStyle w:val="Heading3"/>
      </w:pPr>
      <w:r>
        <w:t>Method</w:t>
      </w:r>
    </w:p>
    <w:p>
      <w:r>
        <w:t>GET</w:t>
      </w:r>
    </w:p>
    <w:p>
      <w:pPr>
        <w:pStyle w:val="Heading3"/>
      </w:pPr>
      <w:r>
        <w:t>URL</w:t>
      </w:r>
    </w:p>
    <w:p>
      <w:r>
        <w:t>https://api.voiceflow.com/v3alpha/knowledge-base/tags/{{tagID}}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label/name for a Knowledge Base tag identified by tagID.</w:t>
      </w:r>
    </w:p>
    <w:p>
      <w:pPr>
        <w:pStyle w:val="Heading3"/>
      </w:pPr>
      <w:r>
        <w:t>Enforcement Rules</w:t>
      </w:r>
    </w:p>
    <w:p>
      <w:pPr>
        <w:pStyle w:val="ListBullet"/>
      </w:pPr>
      <w:r>
        <w:t>The tagID path parameter must always be present.</w:t>
      </w:r>
    </w:p>
    <w:p>
      <w:pPr>
        <w:pStyle w:val="ListBullet"/>
      </w:pPr>
      <w:r>
        <w:t>If the user provides a tagID, use that value directly.</w:t>
      </w:r>
    </w:p>
    <w:p>
      <w:pPr>
        <w:pStyle w:val="ListBullet"/>
      </w:pPr>
      <w:r>
        <w:t>Do not call the API with a missing or empty tagID (e.g., avoid /knowledge-base/tags/).</w:t>
      </w:r>
    </w:p>
    <w:p>
      <w:pPr>
        <w:pStyle w:val="ListBullet"/>
      </w:pPr>
      <w:r>
        <w:t>Always construct the path as /knowledge-base/tags/{{tagID}}, where {{tagID}} is a non-empty string.</w:t>
      </w:r>
    </w:p>
    <w:p>
      <w:pPr>
        <w:pStyle w:val="ListBullet"/>
      </w:pPr>
      <w:r>
        <w:t>Do not infer or guess the tagID.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/knowledge-base/tags/tag_123</w:t>
        <w:br/>
        <w:t>/knowledge-base/tags/9f3a2c1b-7d10-4d3d-9c6c-1a2b3c4d5e6f</w:t>
      </w:r>
    </w:p>
    <w:p>
      <w:pPr>
        <w:pStyle w:val="Heading3"/>
      </w:pPr>
      <w:r>
        <w:t>Invalid Examples</w:t>
      </w:r>
    </w:p>
    <w:p>
      <w:r>
        <w:rPr>
          <w:b/>
          <w:color w:val="666666"/>
          <w:sz w:val="16"/>
        </w:rPr>
        <w:t>[http]</w:t>
      </w:r>
    </w:p>
    <w:p>
      <w:pPr>
        <w:shd w:fill="F2F2F2" w:val="clear"/>
      </w:pPr>
      <w:r>
        <w:rPr>
          <w:rFonts w:ascii="Courier New" w:hAnsi="Courier New"/>
          <w:sz w:val="17"/>
        </w:rPr>
        <w:t>/knowledge-base/tags/</w:t>
        <w:br/>
        <w:t>/knowledge-base/tags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string</w:t>
            </w:r>
          </w:p>
        </w:tc>
        <w:tc>
          <w:tcPr>
            <w:tcW w:type="dxa" w:w="2880"/>
          </w:tcPr>
          <w:p>
            <w:r>
              <w:t>The unique identifier of the Knowledge Base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"data": {</w:t>
        <w:br/>
        <w:t xml:space="preserve"> "label": "Billing",</w:t>
        <w:br/>
        <w:t xml:space="preserve"> "tagID": "tag_123"</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result objects.</w:t>
            </w:r>
          </w:p>
        </w:tc>
      </w:tr>
      <w:tr>
        <w:tc>
          <w:tcPr>
            <w:tcW w:type="dxa" w:w="2880"/>
          </w:tcPr>
          <w:p>
            <w:r>
              <w:t>data[].data</w:t>
            </w:r>
          </w:p>
        </w:tc>
        <w:tc>
          <w:tcPr>
            <w:tcW w:type="dxa" w:w="2880"/>
          </w:tcPr>
          <w:p>
            <w:r>
              <w:t>object</w:t>
            </w:r>
          </w:p>
        </w:tc>
        <w:tc>
          <w:tcPr>
            <w:tcW w:type="dxa" w:w="2880"/>
          </w:tcPr>
          <w:p>
            <w:r>
              <w:t>Container for the tag information.</w:t>
            </w:r>
          </w:p>
        </w:tc>
      </w:tr>
      <w:tr>
        <w:tc>
          <w:tcPr>
            <w:tcW w:type="dxa" w:w="2880"/>
          </w:tcPr>
          <w:p>
            <w:r>
              <w:t>data[].data.label</w:t>
            </w:r>
          </w:p>
        </w:tc>
        <w:tc>
          <w:tcPr>
            <w:tcW w:type="dxa" w:w="2880"/>
          </w:tcPr>
          <w:p>
            <w:r>
              <w:t>string</w:t>
            </w:r>
          </w:p>
        </w:tc>
        <w:tc>
          <w:tcPr>
            <w:tcW w:type="dxa" w:w="2880"/>
          </w:tcPr>
          <w:p>
            <w:r>
              <w:t>The label/name of the KB tag.</w:t>
            </w:r>
          </w:p>
        </w:tc>
      </w:tr>
      <w:tr>
        <w:tc>
          <w:tcPr>
            <w:tcW w:type="dxa" w:w="2880"/>
          </w:tcPr>
          <w:p>
            <w:r>
              <w:t>data[].data.tagID</w:t>
            </w:r>
          </w:p>
        </w:tc>
        <w:tc>
          <w:tcPr>
            <w:tcW w:type="dxa" w:w="2880"/>
          </w:tcPr>
          <w:p>
            <w:r>
              <w:t>string</w:t>
            </w:r>
          </w:p>
        </w:tc>
        <w:tc>
          <w:tcPr>
            <w:tcW w:type="dxa" w:w="2880"/>
          </w:tcPr>
          <w:p>
            <w:r>
              <w:t>The unique identifier of the KB tag.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'https://api.voiceflow.com/v3alpha/knowledge-base/tags/tag_123' \</w:t>
        <w:br/>
        <w:t xml:space="preserve"> --header 'Accept: application/json'</w:t>
      </w:r>
    </w:p>
    <w:p>
      <w:pPr>
        <w:pStyle w:val="Heading3"/>
      </w:pPr>
      <w:r>
        <w:t>Example Usage</w:t>
      </w:r>
    </w:p>
    <w:p>
      <w:pPr>
        <w:pStyle w:val="Heading3"/>
      </w:pPr>
      <w:r>
        <w:t>Example 1: Get Tag Label by Tag ID</w:t>
      </w:r>
    </w:p>
    <w:p>
      <w:r>
        <w:rPr>
          <w:b/>
          <w:color w:val="666666"/>
          <w:sz w:val="16"/>
        </w:rPr>
        <w:t>[bash]</w:t>
      </w:r>
    </w:p>
    <w:p>
      <w:pPr>
        <w:shd w:fill="F2F2F2" w:val="clear"/>
      </w:pPr>
      <w:r>
        <w:rPr>
          <w:rFonts w:ascii="Courier New" w:hAnsi="Courier New"/>
          <w:sz w:val="17"/>
        </w:rPr>
        <w:t>curl --location \</w:t>
        <w:br/>
        <w:t xml:space="preserve"> 'https://api.voiceflow.com/v3alpha/knowledge-base/tags/tag_123' \</w:t>
        <w:br/>
        <w:t xml:space="preserve"> --header 'Accept: application/json'</w:t>
      </w:r>
    </w:p>
    <w:p>
      <w:pPr>
        <w:pStyle w:val="Heading3"/>
      </w:pPr>
      <w:r>
        <w:t>Example 2: Get Tag Label by UUID Tag ID</w:t>
      </w:r>
    </w:p>
    <w:p>
      <w:r>
        <w:rPr>
          <w:b/>
          <w:color w:val="666666"/>
          <w:sz w:val="16"/>
        </w:rPr>
        <w:t>[bash]</w:t>
      </w:r>
    </w:p>
    <w:p>
      <w:pPr>
        <w:shd w:fill="F2F2F2" w:val="clear"/>
      </w:pPr>
      <w:r>
        <w:rPr>
          <w:rFonts w:ascii="Courier New" w:hAnsi="Courier New"/>
          <w:sz w:val="17"/>
        </w:rPr>
        <w:t>curl --location \</w:t>
        <w:br/>
        <w:t xml:space="preserve"> 'https://api.voiceflow.com/v3alpha/knowledge-base/tags/9f3a2c1b-7d10-4d3d-9c6c-1a2b3c4d5e6f' \</w:t>
        <w:br/>
        <w:t xml:space="preserve"> --header 'Accept: application/json'</w:t>
      </w:r>
    </w:p>
    <w:p>
      <w:pPr>
        <w:pStyle w:val="Heading3"/>
      </w:pPr>
      <w:r>
        <w:t>Related knowledgeBaseTags actions</w:t>
      </w:r>
    </w:p>
    <w:p>
      <w:pPr>
        <w:pStyle w:val="ListBullet"/>
      </w:pPr>
      <w:r>
        <w:t>[POST] Create a Knowledge Base Tag — /v3alpha/knowledge-base/tags</w:t>
      </w:r>
    </w:p>
    <w:p>
      <w:pPr>
        <w:pStyle w:val="ListBullet"/>
      </w:pPr>
      <w:r>
        <w:t>[DELETE] Delete a Knowledge Base Tag — /knowledge-base/tags/{{tagID}}</w:t>
      </w:r>
    </w:p>
    <w:p>
      <w:pPr>
        <w:pStyle w:val="ListBullet"/>
      </w:pPr>
      <w:r>
        <w:t>[PATCH] Update a Knowledge Base Tag Label — /v3alpha/knowledge-base/tags/{{tagId}}</w:t>
      </w:r>
    </w:p>
    <w:p>
      <w:pPr>
        <w:pStyle w:val="ListBullet"/>
      </w:pPr>
      <w:r>
        <w:t>[GET] List Knowledge Base Tags — /v3alpha/knowledge-base/tags</w:t>
      </w:r>
    </w:p>
    <w:p>
      <w:r>
        <w:br w:type="page"/>
      </w:r>
    </w:p>
    <w:p>
      <w:pPr>
        <w:pStyle w:val="Heading2"/>
      </w:pPr>
      <w:r>
        <w:t>57. [GET] List a Project’s Transcript Properties</w:t>
      </w:r>
    </w:p>
    <w:p>
      <w:r>
        <w:rPr>
          <w:b/>
        </w:rPr>
        <w:t xml:space="preserve">Endpoint: </w:t>
      </w:r>
      <w:r>
        <w:rPr>
          <w:rFonts w:ascii="Courier New" w:hAnsi="Courier New"/>
          <w:sz w:val="18"/>
        </w:rPr>
        <w:t>/v1/transcript-property/project/{{projectId}}</w:t>
      </w:r>
    </w:p>
    <w:p>
      <w:pPr>
        <w:pStyle w:val="Heading3"/>
      </w:pPr>
      <w:r>
        <w:t>Method</w:t>
      </w:r>
    </w:p>
    <w:p>
      <w:r>
        <w:t>GET</w:t>
      </w:r>
    </w:p>
    <w:p>
      <w:pPr>
        <w:pStyle w:val="Heading3"/>
      </w:pPr>
      <w:r>
        <w:t>URL</w:t>
      </w:r>
    </w:p>
    <w:p>
      <w:r>
        <w:t>https://analytics-api.voiceflow.com/v1/transcript-property/project/{{projectID}}</w:t>
      </w:r>
    </w:p>
    <w:p>
      <w:pPr>
        <w:pStyle w:val="Heading3"/>
      </w:pPr>
      <w:r>
        <w:t>Description</w:t>
      </w:r>
    </w:p>
    <w:p>
      <w:r>
        <w:t>Retrieves all transcript properties for a specified Voiceflow project.</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w:t>
      </w:r>
    </w:p>
    <w:p>
      <w:pPr>
        <w:pStyle w:val="ListBullet"/>
      </w:pPr>
      <w:r>
        <w:t>Always construct the path as /v1/transcript-property/project/{{projectID}}, where {{projectID}} is a non-empty string.</w:t>
      </w:r>
    </w:p>
    <w:p>
      <w:pPr>
        <w:pStyle w:val="ListBullet"/>
      </w:pPr>
      <w:r>
        <w:t>Do not infer or guess the projectID.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/v1/transcript-property/project/proj_12345</w:t>
        <w:br/>
        <w:t>/v1/transcript-property/project/8f1c2a3b-4d5e-678f-9012-abcdef123456</w:t>
      </w:r>
    </w:p>
    <w:p>
      <w:pPr>
        <w:pStyle w:val="Heading3"/>
      </w:pPr>
      <w:r>
        <w:t>Invalid Examples</w:t>
      </w:r>
    </w:p>
    <w:p>
      <w:r>
        <w:rPr>
          <w:b/>
          <w:color w:val="666666"/>
          <w:sz w:val="16"/>
        </w:rPr>
        <w:t>[http]</w:t>
      </w:r>
    </w:p>
    <w:p>
      <w:pPr>
        <w:shd w:fill="F2F2F2" w:val="clear"/>
      </w:pPr>
      <w:r>
        <w:rPr>
          <w:rFonts w:ascii="Courier New" w:hAnsi="Courier New"/>
          <w:sz w:val="17"/>
        </w:rPr>
        <w:t>/v1/transcript-property/project/</w:t>
        <w:br/>
        <w:t>/v1/transcript-property/project</w:t>
        <w:br/>
        <w:t>/v1/transcript-property/project//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whose transcript properties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w:t>
        <w:br/>
        <w:t xml:space="preserve"> "id": "tp_01HZX6Y7ZQ2K9A3B4C5D6E7F8G",</w:t>
        <w:br/>
        <w:t xml:space="preserve"> "projectID": "proj_12345",</w:t>
        <w:br/>
        <w:t xml:space="preserve"> "name": "Customer Segment",</w:t>
        <w:br/>
        <w:t xml:space="preserve"> "type": "string",</w:t>
        <w:br/>
        <w:t xml:space="preserve"> "default": false,</w:t>
        <w:br/>
        <w:t xml:space="preserve"> "createdAt": "2024-01-15T10:30:00Z",</w:t>
        <w:br/>
        <w:t xml:space="preserve"> "updatedAt": "2024-02-01T08:12:45Z"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array</w:t>
            </w:r>
          </w:p>
        </w:tc>
        <w:tc>
          <w:tcPr>
            <w:tcW w:type="dxa" w:w="2880"/>
          </w:tcPr>
          <w:p>
            <w:r>
              <w:t>List of transcript properties for the project.</w:t>
            </w:r>
          </w:p>
        </w:tc>
      </w:tr>
      <w:tr>
        <w:tc>
          <w:tcPr>
            <w:tcW w:type="dxa" w:w="2880"/>
          </w:tcPr>
          <w:p>
            <w:r>
              <w:t>properties[].id</w:t>
            </w:r>
          </w:p>
        </w:tc>
        <w:tc>
          <w:tcPr>
            <w:tcW w:type="dxa" w:w="2880"/>
          </w:tcPr>
          <w:p>
            <w:r>
              <w:t>string</w:t>
            </w:r>
          </w:p>
        </w:tc>
        <w:tc>
          <w:tcPr>
            <w:tcW w:type="dxa" w:w="2880"/>
          </w:tcPr>
          <w:p>
            <w:r>
              <w:t>Transcript property ID.</w:t>
            </w:r>
          </w:p>
        </w:tc>
      </w:tr>
      <w:tr>
        <w:tc>
          <w:tcPr>
            <w:tcW w:type="dxa" w:w="2880"/>
          </w:tcPr>
          <w:p>
            <w:r>
              <w:t>properties[].projectID</w:t>
            </w:r>
          </w:p>
        </w:tc>
        <w:tc>
          <w:tcPr>
            <w:tcW w:type="dxa" w:w="2880"/>
          </w:tcPr>
          <w:p>
            <w:r>
              <w:t>string</w:t>
            </w:r>
          </w:p>
        </w:tc>
        <w:tc>
          <w:tcPr>
            <w:tcW w:type="dxa" w:w="2880"/>
          </w:tcPr>
          <w:p>
            <w:r>
              <w:t>Project ID the property belongs to.</w:t>
            </w:r>
          </w:p>
        </w:tc>
      </w:tr>
      <w:tr>
        <w:tc>
          <w:tcPr>
            <w:tcW w:type="dxa" w:w="2880"/>
          </w:tcPr>
          <w:p>
            <w:r>
              <w:t>properties[].name</w:t>
            </w:r>
          </w:p>
        </w:tc>
        <w:tc>
          <w:tcPr>
            <w:tcW w:type="dxa" w:w="2880"/>
          </w:tcPr>
          <w:p>
            <w:r>
              <w:t>string</w:t>
            </w:r>
          </w:p>
        </w:tc>
        <w:tc>
          <w:tcPr>
            <w:tcW w:type="dxa" w:w="2880"/>
          </w:tcPr>
          <w:p>
            <w:r>
              <w:t>Property name.</w:t>
            </w:r>
          </w:p>
        </w:tc>
      </w:tr>
      <w:tr>
        <w:tc>
          <w:tcPr>
            <w:tcW w:type="dxa" w:w="2880"/>
          </w:tcPr>
          <w:p>
            <w:r>
              <w:t>properties[].type</w:t>
            </w:r>
          </w:p>
        </w:tc>
        <w:tc>
          <w:tcPr>
            <w:tcW w:type="dxa" w:w="2880"/>
          </w:tcPr>
          <w:p>
            <w:r>
              <w:t>string</w:t>
            </w:r>
          </w:p>
        </w:tc>
        <w:tc>
          <w:tcPr>
            <w:tcW w:type="dxa" w:w="2880"/>
          </w:tcPr>
          <w:p>
            <w:r>
              <w:t>Property type.</w:t>
            </w:r>
          </w:p>
        </w:tc>
      </w:tr>
      <w:tr>
        <w:tc>
          <w:tcPr>
            <w:tcW w:type="dxa" w:w="2880"/>
          </w:tcPr>
          <w:p>
            <w:r>
              <w:t>properties[].default</w:t>
            </w:r>
          </w:p>
        </w:tc>
        <w:tc>
          <w:tcPr>
            <w:tcW w:type="dxa" w:w="2880"/>
          </w:tcPr>
          <w:p>
            <w:r>
              <w:t>boolean</w:t>
            </w:r>
          </w:p>
        </w:tc>
        <w:tc>
          <w:tcPr>
            <w:tcW w:type="dxa" w:w="2880"/>
          </w:tcPr>
          <w:p>
            <w:r>
              <w:t>Whether this is a default property.</w:t>
            </w:r>
          </w:p>
        </w:tc>
      </w:tr>
      <w:tr>
        <w:tc>
          <w:tcPr>
            <w:tcW w:type="dxa" w:w="2880"/>
          </w:tcPr>
          <w:p>
            <w:r>
              <w:t>properties[].createdAt</w:t>
            </w:r>
          </w:p>
        </w:tc>
        <w:tc>
          <w:tcPr>
            <w:tcW w:type="dxa" w:w="2880"/>
          </w:tcPr>
          <w:p>
            <w:r>
              <w:t>string</w:t>
            </w:r>
          </w:p>
        </w:tc>
        <w:tc>
          <w:tcPr>
            <w:tcW w:type="dxa" w:w="2880"/>
          </w:tcPr>
          <w:p>
            <w:r>
              <w:t>ISO 8601 timestamp when the property was created.</w:t>
            </w:r>
          </w:p>
        </w:tc>
      </w:tr>
      <w:tr>
        <w:tc>
          <w:tcPr>
            <w:tcW w:type="dxa" w:w="2880"/>
          </w:tcPr>
          <w:p>
            <w:r>
              <w:t>properties[].updatedAt</w:t>
            </w:r>
          </w:p>
        </w:tc>
        <w:tc>
          <w:tcPr>
            <w:tcW w:type="dxa" w:w="2880"/>
          </w:tcPr>
          <w:p>
            <w:r>
              <w:t>string</w:t>
            </w:r>
          </w:p>
        </w:tc>
        <w:tc>
          <w:tcPr>
            <w:tcW w:type="dxa" w:w="2880"/>
          </w:tcPr>
          <w:p>
            <w:r>
              <w:t>ISO 8601 timestamp when the property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--header 'Accept: application/json' \</w:t>
        <w:br/>
        <w:t xml:space="preserve"> 'https://analytics-api.voiceflow.com/v1/transcript-property/project/proj_12345'</w:t>
      </w:r>
    </w:p>
    <w:p>
      <w:pPr>
        <w:pStyle w:val="Heading3"/>
      </w:pPr>
      <w:r>
        <w:t>Related transcriptProperties actions</w:t>
      </w:r>
    </w:p>
    <w:p>
      <w:pPr>
        <w:pStyle w:val="ListBullet"/>
      </w:pPr>
      <w:r>
        <w:t>[DELETE] Delete a Transcript Property — /transcript-property/{{propertyId}}</w:t>
      </w:r>
    </w:p>
    <w:p>
      <w:pPr>
        <w:pStyle w:val="ListBullet"/>
      </w:pPr>
      <w:r>
        <w:t>[GET] Get a Transcript Property — /transcript-property/{{propertyId}}</w:t>
      </w:r>
    </w:p>
    <w:p>
      <w:pPr>
        <w:pStyle w:val="ListBullet"/>
      </w:pPr>
      <w:r>
        <w:t>[PATCH] Update a Transcript Property — /transcript-property/{{propertyId}}</w:t>
      </w:r>
    </w:p>
    <w:p>
      <w:pPr>
        <w:pStyle w:val="ListBullet"/>
      </w:pPr>
      <w:r>
        <w:t>[POST] Create a Transcript Property — /transcript-property</w:t>
      </w:r>
    </w:p>
    <w:p>
      <w:r>
        <w:br w:type="page"/>
      </w:r>
    </w:p>
    <w:p>
      <w:pPr>
        <w:pStyle w:val="Heading2"/>
      </w:pPr>
      <w:r>
        <w:t>58. [GET] Check Project Unread Transcripts Status</w:t>
      </w:r>
    </w:p>
    <w:p>
      <w:r>
        <w:rPr>
          <w:b/>
        </w:rPr>
        <w:t xml:space="preserve">Endpoint: </w:t>
      </w:r>
      <w:r>
        <w:rPr>
          <w:rFonts w:ascii="Courier New" w:hAnsi="Courier New"/>
          <w:sz w:val="18"/>
        </w:rPr>
        <w:t>/transcripts/{{projectId}}/hasUnreadTranscripts</w:t>
      </w:r>
    </w:p>
    <w:p>
      <w:pPr>
        <w:pStyle w:val="Heading3"/>
      </w:pPr>
      <w:r>
        <w:t>Check a Project’s Unread Transcripts Status</w:t>
      </w:r>
    </w:p>
    <w:p>
      <w:pPr>
        <w:pStyle w:val="Heading3"/>
      </w:pPr>
      <w:r>
        <w:t>Method</w:t>
      </w:r>
    </w:p>
    <w:p>
      <w:r>
        <w:t>GET</w:t>
      </w:r>
    </w:p>
    <w:p>
      <w:pPr>
        <w:pStyle w:val="Heading3"/>
      </w:pPr>
      <w:r>
        <w:t>URL</w:t>
      </w:r>
    </w:p>
    <w:p>
      <w:r>
        <w:t>https://api.voiceflow.com/v2/transcripts/{{projectID}}/hasUnreadTranscripts</w:t>
      </w:r>
    </w:p>
    <w:p>
      <w:pPr>
        <w:pStyle w:val="Heading3"/>
      </w:pPr>
      <w:r>
        <w:t>Description</w:t>
      </w:r>
    </w:p>
    <w:p>
      <w:r>
        <w:t>Checks whether a given Voiceflow project has any unread transcripts. Returns true if there are unread transcripts; otherwise returns false.</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/transcripts//hasUnreadTranscripts).</w:t>
      </w:r>
    </w:p>
    <w:p>
      <w:pPr>
        <w:pStyle w:val="ListBullet"/>
      </w:pPr>
      <w:r>
        <w:t>Always construct the path as /transcripts/{{projectID}}/hasUnreadTranscripts, where {{projectID}} is a non-empty string.</w:t>
      </w:r>
    </w:p>
    <w:p>
      <w:pPr>
        <w:pStyle w:val="ListBullet"/>
      </w:pPr>
      <w:r>
        <w:t>Do not infer or guess the projectID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/transcripts/abc123/hasUnreadTranscripts</w:t>
      </w:r>
    </w:p>
    <w:p>
      <w:pPr>
        <w:pStyle w:val="Heading3"/>
      </w:pPr>
      <w:r>
        <w:t>Invalid Examples</w:t>
      </w:r>
    </w:p>
    <w:p>
      <w:r>
        <w:rPr>
          <w:b/>
          <w:color w:val="666666"/>
          <w:sz w:val="16"/>
        </w:rPr>
        <w:t>[http]</w:t>
      </w:r>
    </w:p>
    <w:p>
      <w:pPr>
        <w:shd w:fill="F2F2F2" w:val="clear"/>
      </w:pPr>
      <w:r>
        <w:rPr>
          <w:rFonts w:ascii="Courier New" w:hAnsi="Courier New"/>
          <w:sz w:val="17"/>
        </w:rPr>
        <w:t>/transcripts//hasUnreadTranscripts</w:t>
        <w:br/>
        <w:t>/transcripts/hasUnreadTranscripts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Voiceflow project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true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boolean</w:t>
            </w:r>
          </w:p>
        </w:tc>
        <w:tc>
          <w:tcPr>
            <w:tcW w:type="dxa" w:w="2880"/>
          </w:tcPr>
          <w:p>
            <w:r>
              <w:t>true if there are unread transcripts for the project; false otherwise.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'https://api.voiceflow.com/v2/transcripts/abc123/hasUnreadTranscripts' \</w:t>
        <w:br/>
        <w:t xml:space="preserve"> --header 'Accept: application/json'</w:t>
      </w:r>
    </w:p>
    <w:p>
      <w:pPr>
        <w:pStyle w:val="Heading3"/>
      </w:pPr>
      <w:r>
        <w:t>Related transcripts actions</w:t>
      </w:r>
    </w:p>
    <w:p>
      <w:pPr>
        <w:pStyle w:val="ListBullet"/>
      </w:pPr>
      <w:r>
        <w:t>[GET] Export a Transcript’s Dialog (CSV) — /v2/transcripts/{{projectId}}/{{transcriptId}}/export</w:t>
      </w:r>
    </w:p>
    <w:p>
      <w:pPr>
        <w:pStyle w:val="ListBullet"/>
      </w:pPr>
      <w:r>
        <w:t>[GET] Get a Transcript (with Logs) — /v1/transcript/{{transcriptId}}</w:t>
      </w:r>
    </w:p>
    <w:p>
      <w:pPr>
        <w:pStyle w:val="ListBullet"/>
      </w:pPr>
      <w:r>
        <w:t>[POST] List a Project’s Transcripts — /v1/transcript/project/{{projectId}}</w:t>
      </w:r>
    </w:p>
    <w:p>
      <w:pPr>
        <w:pStyle w:val="ListBullet"/>
      </w:pPr>
      <w:r>
        <w:t>[PUT] Create Transcript — /v2/transcripts</w:t>
      </w:r>
    </w:p>
    <w:p>
      <w:pPr>
        <w:pStyle w:val="ListBullet"/>
      </w:pPr>
      <w:r>
        <w:t>[PATCH] Update a Project Transcript — /v2/transcripts/{{projectId}}/{{transcriptId}}</w:t>
      </w:r>
    </w:p>
    <w:p>
      <w:pPr>
        <w:pStyle w:val="ListBullet"/>
      </w:pPr>
      <w:r>
        <w:t>[GET] Fetch a Project’s Transcripts — /v2/transcripts/{{projectId}}</w:t>
      </w:r>
    </w:p>
    <w:p>
      <w:r>
        <w:br w:type="page"/>
      </w:r>
    </w:p>
    <w:p>
      <w:pPr>
        <w:pStyle w:val="Heading2"/>
      </w:pPr>
      <w:r>
        <w:t>59. [POST] Queue Transcript Evaluations</w:t>
      </w:r>
    </w:p>
    <w:p>
      <w:r>
        <w:rPr>
          <w:b/>
        </w:rPr>
        <w:t xml:space="preserve">Endpoint: </w:t>
      </w:r>
      <w:r>
        <w:rPr>
          <w:rFonts w:ascii="Courier New" w:hAnsi="Courier New"/>
          <w:sz w:val="18"/>
        </w:rPr>
        <w:t>/transcript-evaluation/queue</w:t>
      </w:r>
    </w:p>
    <w:p>
      <w:pPr>
        <w:pStyle w:val="Heading3"/>
      </w:pPr>
      <w:r>
        <w:t>Prerequisites</w:t>
      </w:r>
    </w:p>
    <w:p>
      <w:pPr>
        <w:pStyle w:val="ListBullet"/>
      </w:pPr>
      <w:r>
        <w:t>You must have access to the target project and its transcript evaluations feature.</w:t>
      </w:r>
    </w:p>
    <w:p>
      <w:pPr>
        <w:pStyle w:val="ListBullet"/>
      </w:pPr>
      <w:r>
        <w:t>You must know the projectID, the evaluationIDs, and the transcriptIDs you want to queue.</w:t>
      </w:r>
    </w:p>
    <w:p>
      <w:pPr>
        <w:pStyle w:val="Heading3"/>
      </w:pPr>
      <w:r>
        <w:t>Method</w:t>
      </w:r>
    </w:p>
    <w:p>
      <w:r>
        <w:t>POST</w:t>
      </w:r>
    </w:p>
    <w:p>
      <w:pPr>
        <w:pStyle w:val="Heading3"/>
      </w:pPr>
      <w:r>
        <w:t>URL</w:t>
      </w:r>
    </w:p>
    <w:p>
      <w:r>
        <w:t>https://analytics-api.voiceflow.com/v1/transcript-evaluation/queue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Queues one or more transcripts to be evaluated against one or more evaluation definitions for a given project. If the per-project queue limit is exceeded, the API may queue some transcripts and return a warning describing which transcripts were skipped.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w:t>
            </w:r>
          </w:p>
        </w:tc>
      </w:tr>
      <w:tr>
        <w:tc>
          <w:tcPr>
            <w:tcW w:type="dxa" w:w="2880"/>
          </w:tcPr>
          <w:p>
            <w:r>
              <w:t>evaluationIDs</w:t>
            </w:r>
          </w:p>
        </w:tc>
        <w:tc>
          <w:tcPr>
            <w:tcW w:type="dxa" w:w="2880"/>
          </w:tcPr>
          <w:p>
            <w:r>
              <w:t>string[]</w:t>
            </w:r>
          </w:p>
        </w:tc>
        <w:tc>
          <w:tcPr>
            <w:tcW w:type="dxa" w:w="2880"/>
          </w:tcPr>
          <w:p>
            <w:r>
              <w:t>List of evaluation IDs to queue across the provided transcripts.</w:t>
            </w:r>
          </w:p>
        </w:tc>
      </w:tr>
      <w:tr>
        <w:tc>
          <w:tcPr>
            <w:tcW w:type="dxa" w:w="2880"/>
          </w:tcPr>
          <w:p>
            <w:r>
              <w:t>transcriptIDs</w:t>
            </w:r>
          </w:p>
        </w:tc>
        <w:tc>
          <w:tcPr>
            <w:tcW w:type="dxa" w:w="2880"/>
          </w:tcPr>
          <w:p>
            <w:r>
              <w:t>string[]</w:t>
            </w:r>
          </w:p>
        </w:tc>
        <w:tc>
          <w:tcPr>
            <w:tcW w:type="dxa" w:w="2880"/>
          </w:tcPr>
          <w:p>
            <w:r>
              <w:t>List of transcript IDs to queue for evaluation.</w:t>
            </w:r>
          </w:p>
        </w:tc>
      </w:tr>
    </w:tbl>
    <w:p/>
    <w:p>
      <w:pPr>
        <w:pStyle w:val="Heading3"/>
      </w:pPr>
      <w:r>
        <w:t>Response</w:t>
      </w:r>
    </w:p>
    <w:p>
      <w:pPr>
        <w:pStyle w:val="Heading3"/>
      </w:pPr>
      <w:r>
        <w:t>Success Response (201 Created)</w:t>
      </w:r>
    </w:p>
    <w:p>
      <w:r>
        <w:t>One or more transcripts were successfully queued for evaluation. If the per-project queue limit was exceeded, a warning is returned with details of skipped transcripts.</w:t>
      </w:r>
    </w:p>
    <w:p>
      <w:r>
        <w:rPr>
          <w:b/>
          <w:color w:val="666666"/>
          <w:sz w:val="16"/>
        </w:rPr>
        <w:t>[json]</w:t>
      </w:r>
    </w:p>
    <w:p>
      <w:pPr>
        <w:shd w:fill="F2F2F2" w:val="clear"/>
      </w:pPr>
      <w:r>
        <w:rPr>
          <w:rFonts w:ascii="Courier New" w:hAnsi="Courier New"/>
          <w:sz w:val="17"/>
        </w:rPr>
        <w:t>{</w:t>
        <w:br/>
        <w:t xml:space="preserve"> "transcriptCount": 3,</w:t>
        <w:br/>
        <w:t xml:space="preserve"> "evaluationCount": 6,</w:t>
        <w:br/>
        <w:t xml:space="preserve"> "warning": {</w:t>
        <w:br/>
        <w:t xml:space="preserve"> "type": "quota_exceeded",</w:t>
        <w:br/>
        <w:t xml:space="preserve"> "message": "Per-project queue limit exceeded; some transcripts were skipped.",</w:t>
        <w:br/>
        <w:t xml:space="preserve"> "skippedTranscriptIDs": ["tr_004", "tr_005"]</w:t>
        <w:br/>
        <w:t xml:space="preserve"> }</w:t>
        <w:br/>
        <w:t>}</w:t>
      </w:r>
    </w:p>
    <w:p>
      <w:pPr>
        <w:pStyle w:val="Heading3"/>
      </w:pPr>
      <w:r>
        <w:t>Error Response (429 Too Many Requests)</w:t>
      </w:r>
    </w:p>
    <w:p>
      <w:r>
        <w:t>No evaluations could be queued because the limit has been exceeded for this project. Retry after waiting for the time indicated in the response.</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transcriptCount</w:t>
            </w:r>
          </w:p>
        </w:tc>
        <w:tc>
          <w:tcPr>
            <w:tcW w:type="dxa" w:w="2880"/>
          </w:tcPr>
          <w:p>
            <w:r>
              <w:t>number</w:t>
            </w:r>
          </w:p>
        </w:tc>
        <w:tc>
          <w:tcPr>
            <w:tcW w:type="dxa" w:w="2880"/>
          </w:tcPr>
          <w:p>
            <w:r>
              <w:t>The total number of transcripts queued for one or more evaluation.</w:t>
            </w:r>
          </w:p>
        </w:tc>
      </w:tr>
      <w:tr>
        <w:tc>
          <w:tcPr>
            <w:tcW w:type="dxa" w:w="2880"/>
          </w:tcPr>
          <w:p>
            <w:r>
              <w:t>evaluationCount</w:t>
            </w:r>
          </w:p>
        </w:tc>
        <w:tc>
          <w:tcPr>
            <w:tcW w:type="dxa" w:w="2880"/>
          </w:tcPr>
          <w:p>
            <w:r>
              <w:t>number</w:t>
            </w:r>
          </w:p>
        </w:tc>
        <w:tc>
          <w:tcPr>
            <w:tcW w:type="dxa" w:w="2880"/>
          </w:tcPr>
          <w:p>
            <w:r>
              <w:t>The total number of evaluations queued across all transcripts.</w:t>
            </w:r>
          </w:p>
        </w:tc>
      </w:tr>
      <w:tr>
        <w:tc>
          <w:tcPr>
            <w:tcW w:type="dxa" w:w="2880"/>
          </w:tcPr>
          <w:p>
            <w:r>
              <w:t>warning</w:t>
            </w:r>
          </w:p>
        </w:tc>
        <w:tc>
          <w:tcPr>
            <w:tcW w:type="dxa" w:w="2880"/>
          </w:tcPr>
          <w:p>
            <w:r>
              <w:t>object</w:t>
            </w:r>
          </w:p>
        </w:tc>
        <w:tc>
          <w:tcPr>
            <w:tcW w:type="dxa" w:w="2880"/>
          </w:tcPr>
          <w:p>
            <w:r>
              <w:t>Present when the per-project queue limit was exceeded and some transcripts were skipped.</w:t>
            </w:r>
          </w:p>
        </w:tc>
      </w:tr>
      <w:tr>
        <w:tc>
          <w:tcPr>
            <w:tcW w:type="dxa" w:w="2880"/>
          </w:tcPr>
          <w:p>
            <w:r>
              <w:t>warning.type</w:t>
            </w:r>
          </w:p>
        </w:tc>
        <w:tc>
          <w:tcPr>
            <w:tcW w:type="dxa" w:w="2880"/>
          </w:tcPr>
          <w:p>
            <w:r>
              <w:t>string</w:t>
            </w:r>
          </w:p>
        </w:tc>
        <w:tc>
          <w:tcPr>
            <w:tcW w:type="dxa" w:w="2880"/>
          </w:tcPr>
          <w:p>
            <w:r>
              <w:t>Warning type. Possible value: quota_exceeded.</w:t>
            </w:r>
          </w:p>
        </w:tc>
      </w:tr>
      <w:tr>
        <w:tc>
          <w:tcPr>
            <w:tcW w:type="dxa" w:w="2880"/>
          </w:tcPr>
          <w:p>
            <w:r>
              <w:t>warning.message</w:t>
            </w:r>
          </w:p>
        </w:tc>
        <w:tc>
          <w:tcPr>
            <w:tcW w:type="dxa" w:w="2880"/>
          </w:tcPr>
          <w:p>
            <w:r>
              <w:t>string</w:t>
            </w:r>
          </w:p>
        </w:tc>
        <w:tc>
          <w:tcPr>
            <w:tcW w:type="dxa" w:w="2880"/>
          </w:tcPr>
          <w:p>
            <w:r>
              <w:t>Human-readable warning message.</w:t>
            </w:r>
          </w:p>
        </w:tc>
      </w:tr>
      <w:tr>
        <w:tc>
          <w:tcPr>
            <w:tcW w:type="dxa" w:w="2880"/>
          </w:tcPr>
          <w:p>
            <w:r>
              <w:t>warning.skippedTranscriptIDs</w:t>
            </w:r>
          </w:p>
        </w:tc>
        <w:tc>
          <w:tcPr>
            <w:tcW w:type="dxa" w:w="2880"/>
          </w:tcPr>
          <w:p>
            <w:r>
              <w:t>string[]</w:t>
            </w:r>
          </w:p>
        </w:tc>
        <w:tc>
          <w:tcPr>
            <w:tcW w:type="dxa" w:w="2880"/>
          </w:tcPr>
          <w:p>
            <w:r>
              <w:t>Transcript IDs that were skipped due to the queue limit.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'https://analytics-api.voiceflow.com/v1/transcript-evaluation/queue' \</w:t>
        <w:br/>
        <w:t xml:space="preserve"> --header 'Accept: application/json' \</w:t>
        <w:br/>
        <w:t xml:space="preserve"> --header 'Content-Type: application/json' \</w:t>
        <w:br/>
        <w:t xml:space="preserve"> --data '{</w:t>
        <w:br/>
        <w:t xml:space="preserve"> "projectID": "proj_12345",</w:t>
        <w:br/>
        <w:t xml:space="preserve"> "evaluationIDs": ["eval_abc", "eval_def"],</w:t>
        <w:br/>
        <w:t xml:space="preserve"> "transcriptIDs": ["tr_001", "tr_002", "tr_003"]</w:t>
        <w:br/>
        <w:t xml:space="preserve">  }'</w:t>
      </w:r>
    </w:p>
    <w:p>
      <w:pPr>
        <w:pStyle w:val="Heading3"/>
      </w:pPr>
      <w:r>
        <w:t>Example Usage</w:t>
      </w:r>
    </w:p>
    <w:p>
      <w:pPr>
        <w:pStyle w:val="Heading3"/>
      </w:pPr>
      <w:r>
        <w:t>Example 1: Queue multiple transcripts for a single evaluation</w:t>
      </w:r>
    </w:p>
    <w:p>
      <w:r>
        <w:rPr>
          <w:b/>
          <w:color w:val="666666"/>
          <w:sz w:val="16"/>
        </w:rPr>
        <w:t>[bash]</w:t>
      </w:r>
    </w:p>
    <w:p>
      <w:pPr>
        <w:shd w:fill="F2F2F2" w:val="clear"/>
      </w:pPr>
      <w:r>
        <w:rPr>
          <w:rFonts w:ascii="Courier New" w:hAnsi="Courier New"/>
          <w:sz w:val="17"/>
        </w:rPr>
        <w:t>curl -i --location --request POST 'https://analytics-api.voiceflow.com/v1/transcript-evaluation/queue' \</w:t>
        <w:br/>
        <w:t xml:space="preserve"> --header 'Accept: application/json' \</w:t>
        <w:br/>
        <w:t xml:space="preserve"> --header 'Content-Type: application/json' \</w:t>
        <w:br/>
        <w:t xml:space="preserve"> --data '{</w:t>
        <w:br/>
        <w:t xml:space="preserve"> "projectID": "proj_12345",</w:t>
        <w:br/>
        <w:t xml:space="preserve"> "evaluationIDs": ["eval_abc"],</w:t>
        <w:br/>
        <w:t xml:space="preserve"> "transcriptIDs": ["tr_101", "tr_102", "tr_103"]</w:t>
        <w:br/>
        <w:t xml:space="preserve">  }'</w:t>
      </w:r>
    </w:p>
    <w:p>
      <w:pPr>
        <w:pStyle w:val="Heading3"/>
      </w:pPr>
      <w:r>
        <w:t>Example 2: Queue a single transcript for multiple evaluations</w:t>
      </w:r>
    </w:p>
    <w:p>
      <w:r>
        <w:rPr>
          <w:b/>
          <w:color w:val="666666"/>
          <w:sz w:val="16"/>
        </w:rPr>
        <w:t>[bash]</w:t>
      </w:r>
    </w:p>
    <w:p>
      <w:pPr>
        <w:shd w:fill="F2F2F2" w:val="clear"/>
      </w:pPr>
      <w:r>
        <w:rPr>
          <w:rFonts w:ascii="Courier New" w:hAnsi="Courier New"/>
          <w:sz w:val="17"/>
        </w:rPr>
        <w:t>curl -i --location --request POST 'https://analytics-api.voiceflow.com/v1/transcript-evaluation/queue' \</w:t>
        <w:br/>
        <w:t xml:space="preserve"> --header 'Accept: application/json' \</w:t>
        <w:br/>
        <w:t xml:space="preserve"> --header 'Content-Type: application/json' \</w:t>
        <w:br/>
        <w:t xml:space="preserve"> --data '{</w:t>
        <w:br/>
        <w:t xml:space="preserve"> "projectID": "proj_12345",</w:t>
        <w:br/>
        <w:t xml:space="preserve"> "evaluationIDs": ["eval_quality", "eval_compliance"],</w:t>
        <w:br/>
        <w:t xml:space="preserve"> "transcriptIDs": ["tr_201"]</w:t>
        <w:br/>
        <w:t xml:space="preserve">  }'</w:t>
      </w:r>
    </w:p>
    <w:p>
      <w:pPr>
        <w:pStyle w:val="Heading3"/>
      </w:pPr>
      <w:r>
        <w:t>Behavior</w:t>
      </w:r>
    </w:p>
    <w:p>
      <w:pPr>
        <w:pStyle w:val="ListBullet"/>
      </w:pPr>
      <w:r>
        <w:t>Validates that projectID, evaluationIDs, and transcriptIDs are present in the JSON body.</w:t>
      </w:r>
    </w:p>
    <w:p>
      <w:pPr>
        <w:pStyle w:val="ListBullet"/>
      </w:pPr>
      <w:r>
        <w:t>Attempts to queue evaluations for each provided transcript.</w:t>
      </w:r>
    </w:p>
    <w:p>
      <w:pPr>
        <w:pStyle w:val="ListBullet"/>
      </w:pPr>
      <w:r>
        <w:t xml:space="preserve">If the per-project queue limit is exceeded: </w:t>
        <w:br/>
        <w:br/>
        <w:t>May still queue some transcripts successfully (201), and</w:t>
        <w:br/>
        <w:t>Returns a warning with type: "quota_exceeded" and skippedTranscriptIDs.</w:t>
      </w:r>
    </w:p>
    <w:p>
      <w:pPr>
        <w:pStyle w:val="ListBullet"/>
      </w:pPr>
      <w:r>
        <w:t>Returns counts summarizing what was queued.</w:t>
      </w:r>
    </w:p>
    <w:p>
      <w:pPr>
        <w:pStyle w:val="Heading3"/>
      </w:pPr>
      <w:r>
        <w:t>Notes</w:t>
      </w:r>
    </w:p>
    <w:p>
      <w:pPr>
        <w:pStyle w:val="ListBullet"/>
      </w:pPr>
      <w:r>
        <w:t>The endpoint may partially succeed (201) while still returning a warning if some transcripts were skipped due to quota.</w:t>
      </w:r>
    </w:p>
    <w:p>
      <w:pPr>
        <w:pStyle w:val="Heading3"/>
      </w:pPr>
      <w:r>
        <w:t>Gotchas</w:t>
      </w:r>
    </w:p>
    <w:p>
      <w:pPr>
        <w:pStyle w:val="ListBullet"/>
      </w:pPr>
      <w:r>
        <w:t>A 201 response can still include a warning; do not assume all requested transcripts were queued—check warning.skippedTranscriptIDs when present.</w:t>
      </w:r>
    </w:p>
    <w:p>
      <w:pPr>
        <w:pStyle w:val="ListBullet"/>
      </w:pPr>
      <w:r>
        <w:t>A 429 indicates nothing was queued; you must wait and retry later (timing is indicated by the response, but exact header/body details were not included in the scraped content).</w:t>
      </w:r>
    </w:p>
    <w:p>
      <w:pPr>
        <w:pStyle w:val="Heading3"/>
      </w:pPr>
      <w:r>
        <w:t>Error Handling</w:t>
      </w:r>
    </w:p>
    <w:p>
      <w:pPr>
        <w:pStyle w:val="ListBullet"/>
      </w:pPr>
      <w:r>
        <w:t>429 Too Many Requests: Project queue limit exceeded; no evaluations were queued. Retry after the wait time indicated by the response.</w:t>
      </w:r>
    </w:p>
    <w:p>
      <w:pPr>
        <w:pStyle w:val="Heading3"/>
      </w:pPr>
      <w:r>
        <w:t>Related transcriptEvaluations actions</w:t>
      </w:r>
    </w:p>
    <w:p>
      <w:pPr>
        <w:pStyle w:val="ListBullet"/>
      </w:pPr>
      <w:r>
        <w:t>[POST] Create Transcript Evaluation — /transcript-evaluation</w:t>
      </w:r>
    </w:p>
    <w:p>
      <w:pPr>
        <w:pStyle w:val="ListBullet"/>
      </w:pPr>
      <w:r>
        <w:t>[GET] List a Project’s Transcript Evaluations — /v1/transcript-evaluation/project/{{projectId}}</w:t>
      </w:r>
    </w:p>
    <w:p>
      <w:pPr>
        <w:pStyle w:val="ListBullet"/>
      </w:pPr>
      <w:r>
        <w:t>[GET] Get a Transcript Evaluation — /v1/transcript-evaluation/{{evaluationId}}</w:t>
      </w:r>
    </w:p>
    <w:p>
      <w:pPr>
        <w:pStyle w:val="ListBullet"/>
      </w:pPr>
      <w:r>
        <w:t>[POST] Run an Evaluation for a Transcript — /v1/transcript-evaluation/{{evaluationId}}/transcript/{{transcriptId}}</w:t>
      </w:r>
    </w:p>
    <w:p>
      <w:pPr>
        <w:pStyle w:val="ListBullet"/>
      </w:pPr>
      <w:r>
        <w:t>[PATCH] Update a Transcript Evaluation — /v1/transcript-evaluation/{{evaluationId}}</w:t>
      </w:r>
    </w:p>
    <w:p>
      <w:pPr>
        <w:pStyle w:val="ListBullet"/>
      </w:pPr>
      <w:r>
        <w:t>[DELETE] Delete a Transcript Evaluation — /transcript-evaluation/{{evaluationId}}</w:t>
      </w:r>
    </w:p>
    <w:p>
      <w:r>
        <w:br w:type="page"/>
      </w:r>
    </w:p>
    <w:p>
      <w:pPr>
        <w:pStyle w:val="Heading2"/>
      </w:pPr>
      <w:r>
        <w:t>60. [POST] Create a Transcript Property</w:t>
      </w:r>
    </w:p>
    <w:p>
      <w:r>
        <w:rPr>
          <w:b/>
        </w:rPr>
        <w:t xml:space="preserve">Endpoint: </w:t>
      </w:r>
      <w:r>
        <w:rPr>
          <w:rFonts w:ascii="Courier New" w:hAnsi="Courier New"/>
          <w:sz w:val="18"/>
        </w:rPr>
        <w:t>/transcript-property</w:t>
      </w:r>
    </w:p>
    <w:p>
      <w:pPr>
        <w:pStyle w:val="Heading3"/>
      </w:pPr>
      <w:r>
        <w:t>Prerequisites</w:t>
      </w:r>
    </w:p>
    <w:p>
      <w:pPr>
        <w:pStyle w:val="ListBullet"/>
      </w:pPr>
      <w:r>
        <w:t>You must have access to the target Voiceflow Analytics project (to use its projectID).</w:t>
      </w:r>
    </w:p>
    <w:p>
      <w:pPr>
        <w:pStyle w:val="Heading3"/>
      </w:pPr>
      <w:r>
        <w:t>Method</w:t>
      </w:r>
    </w:p>
    <w:p>
      <w:r>
        <w:t>POST</w:t>
      </w:r>
    </w:p>
    <w:p>
      <w:pPr>
        <w:pStyle w:val="Heading3"/>
      </w:pPr>
      <w:r>
        <w:t>URL</w:t>
      </w:r>
    </w:p>
    <w:p>
      <w:r>
        <w:t>https://analytics-api.voiceflow.com/v1/transcript-property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transcript property for a given Analytics project. The property is defined by a name and a type (boolean, number, or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where the transcript property will be created.</w:t>
            </w:r>
          </w:p>
        </w:tc>
      </w:tr>
      <w:tr>
        <w:tc>
          <w:tcPr>
            <w:tcW w:type="dxa" w:w="2880"/>
          </w:tcPr>
          <w:p>
            <w:r>
              <w:t>name</w:t>
            </w:r>
          </w:p>
        </w:tc>
        <w:tc>
          <w:tcPr>
            <w:tcW w:type="dxa" w:w="2880"/>
          </w:tcPr>
          <w:p>
            <w:r>
              <w:t>string</w:t>
            </w:r>
          </w:p>
        </w:tc>
        <w:tc>
          <w:tcPr>
            <w:tcW w:type="dxa" w:w="2880"/>
          </w:tcPr>
          <w:p>
            <w:r>
              <w:t>Property name. Constraints: minLength=1, maxLength=100.</w:t>
            </w:r>
          </w:p>
        </w:tc>
      </w:tr>
      <w:tr>
        <w:tc>
          <w:tcPr>
            <w:tcW w:type="dxa" w:w="2880"/>
          </w:tcPr>
          <w:p>
            <w:r>
              <w:t>type</w:t>
            </w:r>
          </w:p>
        </w:tc>
        <w:tc>
          <w:tcPr>
            <w:tcW w:type="dxa" w:w="2880"/>
          </w:tcPr>
          <w:p>
            <w:r>
              <w:t>string</w:t>
            </w:r>
          </w:p>
        </w:tc>
        <w:tc>
          <w:tcPr>
            <w:tcW w:type="dxa" w:w="2880"/>
          </w:tcPr>
          <w:p>
            <w:r>
              <w:t>Property type. Allowed values: boolean, number, string.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"property": {</w:t>
        <w:br/>
        <w:t xml:space="preserve"> "id": "tp_1234567890",</w:t>
        <w:br/>
        <w:t xml:space="preserve"> "projectID": "proj_1234567890",</w:t>
        <w:br/>
        <w:t xml:space="preserve"> "name": "isReturningUser",</w:t>
        <w:br/>
        <w:t xml:space="preserve"> "type": "boolean",</w:t>
        <w:br/>
        <w:t xml:space="preserve"> "default": false,</w:t>
        <w:br/>
        <w:t xml:space="preserve"> "createdAt": "2026-03-14T12:34:56.000Z",</w:t>
        <w:br/>
        <w:t xml:space="preserve"> "updatedAt": "2026-03-14T12:34:56.000Z"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property</w:t>
            </w:r>
          </w:p>
        </w:tc>
        <w:tc>
          <w:tcPr>
            <w:tcW w:type="dxa" w:w="2880"/>
          </w:tcPr>
          <w:p>
            <w:r>
              <w:t>object</w:t>
            </w:r>
          </w:p>
        </w:tc>
        <w:tc>
          <w:tcPr>
            <w:tcW w:type="dxa" w:w="2880"/>
          </w:tcPr>
          <w:p>
            <w:r>
              <w:t>The created transcript property.</w:t>
            </w:r>
          </w:p>
        </w:tc>
      </w:tr>
      <w:tr>
        <w:tc>
          <w:tcPr>
            <w:tcW w:type="dxa" w:w="2880"/>
          </w:tcPr>
          <w:p>
            <w:r>
              <w:t>property.id</w:t>
            </w:r>
          </w:p>
        </w:tc>
        <w:tc>
          <w:tcPr>
            <w:tcW w:type="dxa" w:w="2880"/>
          </w:tcPr>
          <w:p>
            <w:r>
              <w:t>string</w:t>
            </w:r>
          </w:p>
        </w:tc>
        <w:tc>
          <w:tcPr>
            <w:tcW w:type="dxa" w:w="2880"/>
          </w:tcPr>
          <w:p>
            <w:r>
              <w:t>Unique ID of the transcript property.</w:t>
            </w:r>
          </w:p>
        </w:tc>
      </w:tr>
      <w:tr>
        <w:tc>
          <w:tcPr>
            <w:tcW w:type="dxa" w:w="2880"/>
          </w:tcPr>
          <w:p>
            <w:r>
              <w:t>property.projectID</w:t>
            </w:r>
          </w:p>
        </w:tc>
        <w:tc>
          <w:tcPr>
            <w:tcW w:type="dxa" w:w="2880"/>
          </w:tcPr>
          <w:p>
            <w:r>
              <w:t>string</w:t>
            </w:r>
          </w:p>
        </w:tc>
        <w:tc>
          <w:tcPr>
            <w:tcW w:type="dxa" w:w="2880"/>
          </w:tcPr>
          <w:p>
            <w:r>
              <w:t>Project ID the property belongs to.</w:t>
            </w:r>
          </w:p>
        </w:tc>
      </w:tr>
      <w:tr>
        <w:tc>
          <w:tcPr>
            <w:tcW w:type="dxa" w:w="2880"/>
          </w:tcPr>
          <w:p>
            <w:r>
              <w:t>property.name</w:t>
            </w:r>
          </w:p>
        </w:tc>
        <w:tc>
          <w:tcPr>
            <w:tcW w:type="dxa" w:w="2880"/>
          </w:tcPr>
          <w:p>
            <w:r>
              <w:t>string</w:t>
            </w:r>
          </w:p>
        </w:tc>
        <w:tc>
          <w:tcPr>
            <w:tcW w:type="dxa" w:w="2880"/>
          </w:tcPr>
          <w:p>
            <w:r>
              <w:t>Name of the property.</w:t>
            </w:r>
          </w:p>
        </w:tc>
      </w:tr>
      <w:tr>
        <w:tc>
          <w:tcPr>
            <w:tcW w:type="dxa" w:w="2880"/>
          </w:tcPr>
          <w:p>
            <w:r>
              <w:t>property.type</w:t>
            </w:r>
          </w:p>
        </w:tc>
        <w:tc>
          <w:tcPr>
            <w:tcW w:type="dxa" w:w="2880"/>
          </w:tcPr>
          <w:p>
            <w:r>
              <w:t>string</w:t>
            </w:r>
          </w:p>
        </w:tc>
        <w:tc>
          <w:tcPr>
            <w:tcW w:type="dxa" w:w="2880"/>
          </w:tcPr>
          <w:p>
            <w:r>
              <w:t>Type of the property.</w:t>
            </w:r>
          </w:p>
        </w:tc>
      </w:tr>
      <w:tr>
        <w:tc>
          <w:tcPr>
            <w:tcW w:type="dxa" w:w="2880"/>
          </w:tcPr>
          <w:p>
            <w:r>
              <w:t>property.default</w:t>
            </w:r>
          </w:p>
        </w:tc>
        <w:tc>
          <w:tcPr>
            <w:tcW w:type="dxa" w:w="2880"/>
          </w:tcPr>
          <w:p>
            <w:r>
              <w:t>boolean</w:t>
            </w:r>
          </w:p>
        </w:tc>
        <w:tc>
          <w:tcPr>
            <w:tcW w:type="dxa" w:w="2880"/>
          </w:tcPr>
          <w:p>
            <w:r>
              <w:t>Whether this is a default property.</w:t>
            </w:r>
          </w:p>
        </w:tc>
      </w:tr>
      <w:tr>
        <w:tc>
          <w:tcPr>
            <w:tcW w:type="dxa" w:w="2880"/>
          </w:tcPr>
          <w:p>
            <w:r>
              <w:t>property.createdAt</w:t>
            </w:r>
          </w:p>
        </w:tc>
        <w:tc>
          <w:tcPr>
            <w:tcW w:type="dxa" w:w="2880"/>
          </w:tcPr>
          <w:p>
            <w:r>
              <w:t>string</w:t>
            </w:r>
          </w:p>
        </w:tc>
        <w:tc>
          <w:tcPr>
            <w:tcW w:type="dxa" w:w="2880"/>
          </w:tcPr>
          <w:p>
            <w:r>
              <w:t>ISO timestamp when the property was created.</w:t>
            </w:r>
          </w:p>
        </w:tc>
      </w:tr>
      <w:tr>
        <w:tc>
          <w:tcPr>
            <w:tcW w:type="dxa" w:w="2880"/>
          </w:tcPr>
          <w:p>
            <w:r>
              <w:t>property.updatedAt</w:t>
            </w:r>
          </w:p>
        </w:tc>
        <w:tc>
          <w:tcPr>
            <w:tcW w:type="dxa" w:w="2880"/>
          </w:tcPr>
          <w:p>
            <w:r>
              <w:t>string</w:t>
            </w:r>
          </w:p>
        </w:tc>
        <w:tc>
          <w:tcPr>
            <w:tcW w:type="dxa" w:w="2880"/>
          </w:tcPr>
          <w:p>
            <w:r>
              <w:t>ISO timestamp when the property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'https://analytics-api.voiceflow.com/v1/transcript-property' \</w:t>
        <w:br/>
        <w:t xml:space="preserve"> --header 'Accept: application/json' \</w:t>
        <w:br/>
        <w:t xml:space="preserve"> --header 'Content-Type: application/json' \</w:t>
        <w:br/>
        <w:t xml:space="preserve"> --data '{</w:t>
        <w:br/>
        <w:t xml:space="preserve"> "projectID": "proj_1234567890",</w:t>
        <w:br/>
        <w:t xml:space="preserve"> "name": "isReturningUser",</w:t>
        <w:br/>
        <w:t xml:space="preserve"> "type": "boolean"</w:t>
        <w:br/>
        <w:t xml:space="preserve">  }'</w:t>
      </w:r>
    </w:p>
    <w:p>
      <w:pPr>
        <w:pStyle w:val="Heading3"/>
      </w:pPr>
      <w:r>
        <w:t>Example Usage</w:t>
      </w:r>
    </w:p>
    <w:p>
      <w:pPr>
        <w:pStyle w:val="Heading3"/>
      </w:pPr>
      <w:r>
        <w:t>Example 1: Create a boolean transcript property</w:t>
      </w:r>
    </w:p>
    <w:p>
      <w:r>
        <w:rPr>
          <w:b/>
          <w:color w:val="666666"/>
          <w:sz w:val="16"/>
        </w:rPr>
        <w:t>[bash]</w:t>
      </w:r>
    </w:p>
    <w:p>
      <w:pPr>
        <w:shd w:fill="F2F2F2" w:val="clear"/>
      </w:pPr>
      <w:r>
        <w:rPr>
          <w:rFonts w:ascii="Courier New" w:hAnsi="Courier New"/>
          <w:sz w:val="17"/>
        </w:rPr>
        <w:t>curl --location --request POST 'https://analytics-api.voiceflow.com/v1/transcript-property' \</w:t>
        <w:br/>
        <w:t xml:space="preserve"> --header 'Accept: application/json' \</w:t>
        <w:br/>
        <w:t xml:space="preserve"> --header 'Content-Type: application/json' \</w:t>
        <w:br/>
        <w:t xml:space="preserve"> --data '{</w:t>
        <w:br/>
        <w:t xml:space="preserve"> "projectID": "proj_1234567890",</w:t>
        <w:br/>
        <w:t xml:space="preserve"> "name": "isReturningUser",</w:t>
        <w:br/>
        <w:t xml:space="preserve"> "type": "boolean"</w:t>
        <w:br/>
        <w:t xml:space="preserve">  }'</w:t>
      </w:r>
    </w:p>
    <w:p>
      <w:pPr>
        <w:pStyle w:val="Heading3"/>
      </w:pPr>
      <w:r>
        <w:t>Example 2: Create a number transcript property</w:t>
      </w:r>
    </w:p>
    <w:p>
      <w:r>
        <w:rPr>
          <w:b/>
          <w:color w:val="666666"/>
          <w:sz w:val="16"/>
        </w:rPr>
        <w:t>[bash]</w:t>
      </w:r>
    </w:p>
    <w:p>
      <w:pPr>
        <w:shd w:fill="F2F2F2" w:val="clear"/>
      </w:pPr>
      <w:r>
        <w:rPr>
          <w:rFonts w:ascii="Courier New" w:hAnsi="Courier New"/>
          <w:sz w:val="17"/>
        </w:rPr>
        <w:t>curl --location --request POST 'https://analytics-api.voiceflow.com/v1/transcript-property' \</w:t>
        <w:br/>
        <w:t xml:space="preserve"> --header 'Accept: application/json' \</w:t>
        <w:br/>
        <w:t xml:space="preserve"> --header 'Content-Type: application/json' \</w:t>
        <w:br/>
        <w:t xml:space="preserve"> --data '{</w:t>
        <w:br/>
        <w:t xml:space="preserve"> "projectID": "proj_1234567890",</w:t>
        <w:br/>
        <w:t xml:space="preserve"> "name": "customerSatisfactionScore",</w:t>
        <w:br/>
        <w:t xml:space="preserve"> "type": "number"</w:t>
        <w:br/>
        <w:t xml:space="preserve">  }'</w:t>
      </w:r>
    </w:p>
    <w:p>
      <w:pPr>
        <w:pStyle w:val="Heading3"/>
      </w:pPr>
      <w:r>
        <w:t>Example 3: Create a string transcript property</w:t>
      </w:r>
    </w:p>
    <w:p>
      <w:r>
        <w:rPr>
          <w:b/>
          <w:color w:val="666666"/>
          <w:sz w:val="16"/>
        </w:rPr>
        <w:t>[bash]</w:t>
      </w:r>
    </w:p>
    <w:p>
      <w:pPr>
        <w:shd w:fill="F2F2F2" w:val="clear"/>
      </w:pPr>
      <w:r>
        <w:rPr>
          <w:rFonts w:ascii="Courier New" w:hAnsi="Courier New"/>
          <w:sz w:val="17"/>
        </w:rPr>
        <w:t>curl --location --request POST 'https://analytics-api.voiceflow.com/v1/transcript-property' \</w:t>
        <w:br/>
        <w:t xml:space="preserve"> --header 'Accept: application/json' \</w:t>
        <w:br/>
        <w:t xml:space="preserve"> --header 'Content-Type: application/json' \</w:t>
        <w:br/>
        <w:t xml:space="preserve"> --data '{</w:t>
        <w:br/>
        <w:t xml:space="preserve"> "projectID": "proj_1234567890",</w:t>
        <w:br/>
        <w:t xml:space="preserve"> "name": "planTier",</w:t>
        <w:br/>
        <w:t xml:space="preserve"> "type": "string"</w:t>
        <w:br/>
        <w:t xml:space="preserve">  }'</w:t>
      </w:r>
    </w:p>
    <w:p>
      <w:pPr>
        <w:pStyle w:val="Heading3"/>
      </w:pPr>
      <w:r>
        <w:t>Behavior</w:t>
      </w:r>
    </w:p>
    <w:p>
      <w:pPr>
        <w:pStyle w:val="ListBullet"/>
      </w:pPr>
      <w:r>
        <w:t>Validates the required fields: projectID, name, and type.</w:t>
      </w:r>
    </w:p>
    <w:p>
      <w:pPr>
        <w:pStyle w:val="ListBullet"/>
      </w:pPr>
      <w:r>
        <w:t>Creates the transcript property in the specified project.</w:t>
      </w:r>
    </w:p>
    <w:p>
      <w:pPr>
        <w:pStyle w:val="ListBullet"/>
      </w:pPr>
      <w:r>
        <w:t>Returns the created property object in the property field.</w:t>
      </w:r>
    </w:p>
    <w:p>
      <w:pPr>
        <w:pStyle w:val="Heading3"/>
      </w:pPr>
      <w:r>
        <w:t>Notes</w:t>
      </w:r>
    </w:p>
    <w:p>
      <w:pPr>
        <w:pStyle w:val="ListBullet"/>
      </w:pPr>
      <w:r>
        <w:t>name must be between 1 and 100 characters.</w:t>
      </w:r>
    </w:p>
    <w:p>
      <w:pPr>
        <w:pStyle w:val="ListBullet"/>
      </w:pPr>
      <w:r>
        <w:t>type must be one of: boolean, number, string.</w:t>
      </w:r>
    </w:p>
    <w:p>
      <w:pPr>
        <w:pStyle w:val="Heading3"/>
      </w:pPr>
      <w:r>
        <w:t>Error Handling</w:t>
      </w:r>
    </w:p>
    <w:p>
      <w:pPr>
        <w:pStyle w:val="ListBullet"/>
      </w:pPr>
      <w:r>
        <w:t>Error responses were not provided in the scraped content (only a 201 success response is documented).</w:t>
      </w:r>
    </w:p>
    <w:p>
      <w:pPr>
        <w:pStyle w:val="Heading3"/>
      </w:pPr>
      <w:r>
        <w:t>Related transcriptProperties actions</w:t>
      </w:r>
    </w:p>
    <w:p>
      <w:pPr>
        <w:pStyle w:val="ListBullet"/>
      </w:pPr>
      <w:r>
        <w:t>[DELETE] Delete a Transcript Property — /transcript-property/{{propertyId}}</w:t>
      </w:r>
    </w:p>
    <w:p>
      <w:pPr>
        <w:pStyle w:val="ListBullet"/>
      </w:pPr>
      <w:r>
        <w:t>[GET] Get a Transcript Property — /transcript-property/{{propertyId}}</w:t>
      </w:r>
    </w:p>
    <w:p>
      <w:pPr>
        <w:pStyle w:val="ListBullet"/>
      </w:pPr>
      <w:r>
        <w:t>[PATCH] Update a Transcript Property — /transcript-property/{{propertyId}}</w:t>
      </w:r>
    </w:p>
    <w:p>
      <w:pPr>
        <w:pStyle w:val="ListBullet"/>
      </w:pPr>
      <w:r>
        <w:t>[GET] List a Project’s Transcript Properties — /v1/transcript-property/project/{{projectId}}</w:t>
      </w:r>
    </w:p>
    <w:p>
      <w:r>
        <w:br w:type="page"/>
      </w:r>
    </w:p>
    <w:p>
      <w:pPr>
        <w:pStyle w:val="Heading2"/>
      </w:pPr>
      <w:r>
        <w:t>61. [DELETE] Delete a Project Transcript</w:t>
      </w:r>
    </w:p>
    <w:p>
      <w:r>
        <w:rPr>
          <w:b/>
        </w:rPr>
        <w:t xml:space="preserve">Endpoint: </w:t>
      </w:r>
      <w:r>
        <w:rPr>
          <w:rFonts w:ascii="Courier New" w:hAnsi="Courier New"/>
          <w:sz w:val="18"/>
        </w:rPr>
        <w:t>/v2/transcripts/{{projectId}}/{{transcriptId}}</w:t>
      </w:r>
    </w:p>
    <w:p>
      <w:pPr>
        <w:pStyle w:val="Heading3"/>
      </w:pPr>
      <w:r>
        <w:t>Method</w:t>
      </w:r>
    </w:p>
    <w:p>
      <w:r>
        <w:t>DELETE</w:t>
      </w:r>
    </w:p>
    <w:p>
      <w:pPr>
        <w:pStyle w:val="Heading3"/>
      </w:pPr>
      <w:r>
        <w:t>URL</w:t>
      </w:r>
    </w:p>
    <w:p>
      <w:r>
        <w:t>https://api.voiceflow.com/v2/transcripts/{{projectID}}/{{transcriptID}}</w:t>
      </w:r>
    </w:p>
    <w:p>
      <w:pPr>
        <w:pStyle w:val="Heading3"/>
      </w:pPr>
      <w:r>
        <w:t>Description</w:t>
      </w:r>
    </w:p>
    <w:p>
      <w:r>
        <w:t>Deletes a transcript record identified by the provided projectID and transcriptID.</w:t>
      </w:r>
    </w:p>
    <w:p>
      <w:pPr>
        <w:pStyle w:val="Heading3"/>
      </w:pPr>
      <w:r>
        <w:t>Enforcement Rules</w:t>
      </w:r>
    </w:p>
    <w:p>
      <w:pPr>
        <w:pStyle w:val="ListBullet"/>
      </w:pPr>
      <w:r>
        <w:t>The projectID path parameter must always be present.</w:t>
      </w:r>
    </w:p>
    <w:p>
      <w:pPr>
        <w:pStyle w:val="ListBullet"/>
      </w:pPr>
      <w:r>
        <w:t>The transcriptID path parameter must always be present.</w:t>
      </w:r>
    </w:p>
    <w:p>
      <w:pPr>
        <w:pStyle w:val="ListBullet"/>
      </w:pPr>
      <w:r>
        <w:t>If the user provides projectID and/or transcriptID, use those values directly.</w:t>
      </w:r>
    </w:p>
    <w:p>
      <w:pPr>
        <w:pStyle w:val="ListBullet"/>
      </w:pPr>
      <w:r>
        <w:t>Do not call the API with a missing or empty projectID or transcriptID (e.g., avoid /transcripts//{{transcriptID}}, /transcripts/{{projectID}}/, or /transcripts//).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/v2/transcripts/proj_12345/tr_67890</w:t>
        <w:br/>
        <w:t>/v2/transcripts/8f3a2c1d/aa11bb22cc33</w:t>
      </w:r>
    </w:p>
    <w:p>
      <w:pPr>
        <w:pStyle w:val="Heading3"/>
      </w:pPr>
      <w:r>
        <w:t>Invalid Examples</w:t>
      </w:r>
    </w:p>
    <w:p>
      <w:r>
        <w:rPr>
          <w:b/>
          <w:color w:val="666666"/>
          <w:sz w:val="16"/>
        </w:rPr>
        <w:t>[http]</w:t>
      </w:r>
    </w:p>
    <w:p>
      <w:pPr>
        <w:shd w:fill="F2F2F2" w:val="clear"/>
      </w:pPr>
      <w:r>
        <w:rPr>
          <w:rFonts w:ascii="Courier New" w:hAnsi="Courier New"/>
          <w:sz w:val="17"/>
        </w:rPr>
        <w:t>/v2/transcripts//tr_67890</w:t>
        <w:br/>
        <w:t>/v2/transcripts/proj_12345/</w:t>
        <w:br/>
        <w:t>/v2/transcripts//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Voiceflow project ID.</w:t>
            </w:r>
          </w:p>
        </w:tc>
      </w:tr>
      <w:tr>
        <w:tc>
          <w:tcPr>
            <w:tcW w:type="dxa" w:w="2880"/>
          </w:tcPr>
          <w:p>
            <w:r>
              <w:t>transcriptID</w:t>
            </w:r>
          </w:p>
        </w:tc>
        <w:tc>
          <w:tcPr>
            <w:tcW w:type="dxa" w:w="2880"/>
          </w:tcPr>
          <w:p>
            <w:r>
              <w:t>string</w:t>
            </w:r>
          </w:p>
        </w:tc>
        <w:tc>
          <w:tcPr>
            <w:tcW w:type="dxa" w:w="2880"/>
          </w:tcPr>
          <w:p>
            <w:r>
              <w:t>Voiceflow transcript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'https://api.voiceflow.com/v2/transcripts/proj_12345/tr_67890'</w:t>
      </w:r>
    </w:p>
    <w:p>
      <w:pPr>
        <w:pStyle w:val="Heading3"/>
      </w:pPr>
      <w:r>
        <w:t>Notes</w:t>
      </w:r>
    </w:p>
    <w:p>
      <w:pPr>
        <w:pStyle w:val="ListBullet"/>
      </w:pPr>
      <w:r>
        <w:t>No request body is documented for this endpoint.</w:t>
      </w:r>
    </w:p>
    <w:p>
      <w:pPr>
        <w:pStyle w:val="ListBullet"/>
      </w:pPr>
      <w:r>
        <w:t>No error responses are documented in the provided source.</w:t>
      </w:r>
    </w:p>
    <w:p>
      <w:pPr>
        <w:pStyle w:val="Heading3"/>
      </w:pPr>
      <w:r>
        <w:t>Related transcripts actions</w:t>
      </w:r>
    </w:p>
    <w:p>
      <w:pPr>
        <w:pStyle w:val="ListBullet"/>
      </w:pPr>
      <w:r>
        <w:t>[GET] Export a Transcript’s Dialog (CSV) — /v2/transcripts/{{projectId}}/{{transcriptId}}/export</w:t>
      </w:r>
    </w:p>
    <w:p>
      <w:pPr>
        <w:pStyle w:val="ListBullet"/>
      </w:pPr>
      <w:r>
        <w:t>[GET] Get a Transcript (with Logs) — /v1/transcript/{{transcriptId}}</w:t>
      </w:r>
    </w:p>
    <w:p>
      <w:pPr>
        <w:pStyle w:val="ListBullet"/>
      </w:pPr>
      <w:r>
        <w:t>[POST] List a Project’s Transcripts — /v1/transcript/project/{{projectId}}</w:t>
      </w:r>
    </w:p>
    <w:p>
      <w:pPr>
        <w:pStyle w:val="ListBullet"/>
      </w:pPr>
      <w:r>
        <w:t>[PUT] Create Transcript — /v2/transcripts</w:t>
      </w:r>
    </w:p>
    <w:p>
      <w:pPr>
        <w:pStyle w:val="ListBullet"/>
      </w:pPr>
      <w:r>
        <w:t>[PATCH] Update a Project Transcript — /v2/transcripts/{{projectId}}/{{transcriptId}}</w:t>
      </w:r>
    </w:p>
    <w:p>
      <w:pPr>
        <w:pStyle w:val="ListBullet"/>
      </w:pPr>
      <w:r>
        <w:t>[GET] Fetch a Project’s Transcripts — /v2/transcripts/{{projectId}}</w:t>
      </w:r>
    </w:p>
    <w:p>
      <w:r>
        <w:br w:type="page"/>
      </w:r>
    </w:p>
    <w:p>
      <w:pPr>
        <w:pStyle w:val="Heading2"/>
      </w:pPr>
      <w:r>
        <w:t>62. [PUT] Add a Report Tag to a Transcript</w:t>
      </w:r>
    </w:p>
    <w:p>
      <w:r>
        <w:rPr>
          <w:b/>
        </w:rPr>
        <w:t xml:space="preserve">Endpoint: </w:t>
      </w:r>
      <w:r>
        <w:rPr>
          <w:rFonts w:ascii="Courier New" w:hAnsi="Courier New"/>
          <w:sz w:val="18"/>
        </w:rPr>
        <w:t>/v2/transcripts/{{projectId}}/{{transcriptId}}/report_tag/{{reportTagId}}</w:t>
      </w:r>
    </w:p>
    <w:p>
      <w:pPr>
        <w:pStyle w:val="Heading3"/>
      </w:pPr>
      <w:r>
        <w:t>Prerequisites</w:t>
      </w:r>
    </w:p>
    <w:p>
      <w:pPr>
        <w:pStyle w:val="ListBullet"/>
      </w:pPr>
      <w:r>
        <w:t>You must have access to the specified Voiceflow project and transcript.</w:t>
      </w:r>
    </w:p>
    <w:p>
      <w:pPr>
        <w:pStyle w:val="ListBullet"/>
      </w:pPr>
      <w:r>
        <w:t>The report tag (tag ID) must already exist in Voiceflow.</w:t>
      </w:r>
    </w:p>
    <w:p>
      <w:pPr>
        <w:pStyle w:val="Heading3"/>
      </w:pPr>
      <w:r>
        <w:t>Method</w:t>
      </w:r>
    </w:p>
    <w:p>
      <w:r>
        <w:t>PUT</w:t>
      </w:r>
    </w:p>
    <w:p>
      <w:pPr>
        <w:pStyle w:val="Heading3"/>
      </w:pPr>
      <w:r>
        <w:t>URL</w:t>
      </w:r>
    </w:p>
    <w:p>
      <w:r>
        <w:t>https://api.voiceflow.com/v2/transcripts/{{projectID}}/{{transcriptID}}/report_tag/{{reportTagID}}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an existing report tag to a specific transcript within a Voiceflow project.</w:t>
      </w:r>
    </w:p>
    <w:p>
      <w:pPr>
        <w:pStyle w:val="Heading3"/>
      </w:pPr>
      <w:r>
        <w:t>Enforcement Rules</w:t>
      </w:r>
    </w:p>
    <w:p>
      <w:pPr>
        <w:pStyle w:val="ListBullet"/>
      </w:pPr>
      <w:r>
        <w:t>The projectID path parameter must always be present.</w:t>
      </w:r>
    </w:p>
    <w:p>
      <w:pPr>
        <w:pStyle w:val="ListBullet"/>
      </w:pPr>
      <w:r>
        <w:t>The transcriptID path parameter must always be present.</w:t>
      </w:r>
    </w:p>
    <w:p>
      <w:pPr>
        <w:pStyle w:val="ListBullet"/>
      </w:pPr>
      <w:r>
        <w:t>The reportTagID path parameter must always be present.</w:t>
      </w:r>
    </w:p>
    <w:p>
      <w:pPr>
        <w:pStyle w:val="ListBullet"/>
      </w:pPr>
      <w:r>
        <w:t>Always construct the path as /v2/transcripts/{{projectID}}/{{transcriptID}}/report_tag/{{reportTagID}}, where each path parameter is a non-empty string.</w:t>
      </w:r>
    </w:p>
    <w:p>
      <w:pPr>
        <w:pStyle w:val="ListBullet"/>
      </w:pPr>
      <w:r>
        <w:t>Do not call the API with missing or empty path parameters (e.g., avoid /v2/transcripts//{transcriptID}/report_tag/{reportTagID}).</w:t>
      </w:r>
    </w:p>
    <w:p>
      <w:pPr>
        <w:pStyle w:val="ListBullet"/>
      </w:pPr>
      <w:r>
        <w:t>Do not infer or guess any ID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/v2/transcripts/proj_123/transcript_456/report_tag/tag_789</w:t>
        <w:br/>
        <w:t>/v2/transcripts/9f2a1c/ab12cd34/report_tag/ef56gh78</w:t>
      </w:r>
    </w:p>
    <w:p>
      <w:pPr>
        <w:pStyle w:val="Heading3"/>
      </w:pPr>
      <w:r>
        <w:t>Invalid Examples</w:t>
      </w:r>
    </w:p>
    <w:p>
      <w:r>
        <w:rPr>
          <w:b/>
          <w:color w:val="666666"/>
          <w:sz w:val="16"/>
        </w:rPr>
        <w:t>[http]</w:t>
      </w:r>
    </w:p>
    <w:p>
      <w:pPr>
        <w:shd w:fill="F2F2F2" w:val="clear"/>
      </w:pPr>
      <w:r>
        <w:rPr>
          <w:rFonts w:ascii="Courier New" w:hAnsi="Courier New"/>
          <w:sz w:val="17"/>
        </w:rPr>
        <w:t>/v2/transcripts//transcript_456/report_tag/tag_789</w:t>
        <w:br/>
        <w:t>/v2/transcripts/proj_123//report_tag/tag_789</w:t>
        <w:br/>
        <w:t>/v2/transcripts/proj_123/transcript_456/report_tag/</w:t>
        <w:br/>
        <w:t>/v2/transcripts/proj_123/transcript_456/report_tag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Voiceflow project ID.</w:t>
            </w:r>
          </w:p>
        </w:tc>
      </w:tr>
      <w:tr>
        <w:tc>
          <w:tcPr>
            <w:tcW w:type="dxa" w:w="2880"/>
          </w:tcPr>
          <w:p>
            <w:r>
              <w:t>transcriptID</w:t>
            </w:r>
          </w:p>
        </w:tc>
        <w:tc>
          <w:tcPr>
            <w:tcW w:type="dxa" w:w="2880"/>
          </w:tcPr>
          <w:p>
            <w:r>
              <w:t>string</w:t>
            </w:r>
          </w:p>
        </w:tc>
        <w:tc>
          <w:tcPr>
            <w:tcW w:type="dxa" w:w="2880"/>
          </w:tcPr>
          <w:p>
            <w:r>
              <w:t>Voiceflow transcript ID.</w:t>
            </w:r>
          </w:p>
        </w:tc>
      </w:tr>
      <w:tr>
        <w:tc>
          <w:tcPr>
            <w:tcW w:type="dxa" w:w="2880"/>
          </w:tcPr>
          <w:p>
            <w:r>
              <w:t>reportTagID</w:t>
            </w:r>
          </w:p>
        </w:tc>
        <w:tc>
          <w:tcPr>
            <w:tcW w:type="dxa" w:w="2880"/>
          </w:tcPr>
          <w:p>
            <w:r>
              <w:t>string</w:t>
            </w:r>
          </w:p>
        </w:tc>
        <w:tc>
          <w:tcPr>
            <w:tcW w:type="dxa" w:w="2880"/>
          </w:tcPr>
          <w:p>
            <w:r>
              <w:t>Voiceflow tag ID to add to the transcript.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"OK"</w:t>
        <w:br/>
        <w:t>}</w:t>
      </w:r>
    </w:p>
    <w:p>
      <w:r>
        <w:rPr>
          <w:b/>
        </w:rPr>
        <w:t>Note: Note: The scraped documentation only specifies 200 - OK and does not provide a response body. The example above is illustrative of the status message only.</w:t>
      </w:r>
    </w:p>
    <w:p>
      <w:pPr>
        <w:pStyle w:val="Heading3"/>
      </w:pPr>
      <w:r>
        <w:t>Response Fields</w:t>
      </w:r>
    </w:p>
    <w:p>
      <w:r>
        <w:t>The scraped documentation does not define a response schema for 200 OK.</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'https://api.voiceflow.com/v2/transcripts/proj_123/transcript_456/report_tag/tag_789' \</w:t>
        <w:br/>
        <w:t xml:space="preserve"> --header 'Accept: application/json'</w:t>
      </w:r>
    </w:p>
    <w:p>
      <w:pPr>
        <w:pStyle w:val="Heading3"/>
      </w:pPr>
      <w:r>
        <w:t>Behavior</w:t>
      </w:r>
    </w:p>
    <w:p>
      <w:pPr>
        <w:pStyle w:val="ListBullet"/>
      </w:pPr>
      <w:r>
        <w:t>Validates that projectID, transcriptID, and reportTagID are present in the URL.</w:t>
      </w:r>
    </w:p>
    <w:p>
      <w:pPr>
        <w:pStyle w:val="ListBullet"/>
      </w:pPr>
      <w:r>
        <w:t>Associates the specified report tag with the specified transcript.</w:t>
      </w:r>
    </w:p>
    <w:p>
      <w:pPr>
        <w:pStyle w:val="ListBullet"/>
      </w:pPr>
      <w:r>
        <w:t>Returns 200 OK on success.</w:t>
      </w:r>
    </w:p>
    <w:p>
      <w:pPr>
        <w:pStyle w:val="Heading3"/>
      </w:pPr>
      <w:r>
        <w:t>Notes</w:t>
      </w:r>
    </w:p>
    <w:p>
      <w:pPr>
        <w:pStyle w:val="ListBullet"/>
      </w:pPr>
      <w:r>
        <w:t>No query parameters are documented for this endpoint.</w:t>
      </w:r>
    </w:p>
    <w:p>
      <w:pPr>
        <w:pStyle w:val="ListBullet"/>
      </w:pPr>
      <w:r>
        <w:t>No request body is documented for this endpoint.</w:t>
      </w:r>
    </w:p>
    <w:p>
      <w:pPr>
        <w:pStyle w:val="Heading3"/>
      </w:pPr>
      <w:r>
        <w:t>Error Handling</w:t>
      </w:r>
    </w:p>
    <w:p>
      <w:r>
        <w:t>The scraped documentation only lists a 200 (Success) - OK response and does not document error status codes or error response bodies.</w:t>
      </w:r>
    </w:p>
    <w:p>
      <w:pPr>
        <w:pStyle w:val="Heading3"/>
      </w:pPr>
      <w:r>
        <w:t>Related transcripts actions</w:t>
      </w:r>
    </w:p>
    <w:p>
      <w:pPr>
        <w:pStyle w:val="ListBullet"/>
      </w:pPr>
      <w:r>
        <w:t>[GET] Export a Transcript’s Dialog (CSV) — /v2/transcripts/{{projectId}}/{{transcriptId}}/export</w:t>
      </w:r>
    </w:p>
    <w:p>
      <w:pPr>
        <w:pStyle w:val="ListBullet"/>
      </w:pPr>
      <w:r>
        <w:t>[GET] Get a Transcript (with Logs) — /v1/transcript/{{transcriptId}}</w:t>
      </w:r>
    </w:p>
    <w:p>
      <w:pPr>
        <w:pStyle w:val="ListBullet"/>
      </w:pPr>
      <w:r>
        <w:t>[POST] List a Project’s Transcripts — /v1/transcript/project/{{projectId}}</w:t>
      </w:r>
    </w:p>
    <w:p>
      <w:pPr>
        <w:pStyle w:val="ListBullet"/>
      </w:pPr>
      <w:r>
        <w:t>[PUT] Create Transcript — /v2/transcripts</w:t>
      </w:r>
    </w:p>
    <w:p>
      <w:pPr>
        <w:pStyle w:val="ListBullet"/>
      </w:pPr>
      <w:r>
        <w:t>[PATCH] Update a Project Transcript — /v2/transcripts/{{projectId}}/{{transcriptId}}</w:t>
      </w:r>
    </w:p>
    <w:p>
      <w:pPr>
        <w:pStyle w:val="ListBullet"/>
      </w:pPr>
      <w:r>
        <w:t>[GET] Fetch a Project’s Transcripts — /v2/transcripts/{{projectId}}</w:t>
      </w:r>
    </w:p>
    <w:p>
      <w:r>
        <w:br w:type="page"/>
      </w:r>
    </w:p>
    <w:p>
      <w:pPr>
        <w:pStyle w:val="Heading2"/>
      </w:pPr>
      <w:r>
        <w:t>63. [DELETE] Delete a Transcript Tag</w:t>
      </w:r>
    </w:p>
    <w:p>
      <w:r>
        <w:rPr>
          <w:b/>
        </w:rPr>
        <w:t xml:space="preserve">Endpoint: </w:t>
      </w:r>
      <w:r>
        <w:rPr>
          <w:rFonts w:ascii="Courier New" w:hAnsi="Courier New"/>
          <w:sz w:val="18"/>
        </w:rPr>
        <w:t>/v2/transcripts/{{projectId}}/{{transcriptId}}/report_tag/{{reportTagId}}</w:t>
      </w:r>
    </w:p>
    <w:p>
      <w:pPr>
        <w:pStyle w:val="Heading3"/>
      </w:pPr>
      <w:r>
        <w:t>Method</w:t>
      </w:r>
    </w:p>
    <w:p>
      <w:r>
        <w:t>DELETE</w:t>
      </w:r>
    </w:p>
    <w:p>
      <w:pPr>
        <w:pStyle w:val="Heading3"/>
      </w:pPr>
      <w:r>
        <w:t>URL</w:t>
      </w:r>
    </w:p>
    <w:p>
      <w:r>
        <w:t>https://api.voiceflow.com/v2/transcripts/{{projectID}}/{{transcriptID}}/report_tag/{{reportTagID}}</w:t>
      </w:r>
    </w:p>
    <w:p>
      <w:pPr>
        <w:pStyle w:val="Heading3"/>
      </w:pPr>
      <w:r>
        <w:t>Description</w:t>
      </w:r>
    </w:p>
    <w:p>
      <w:r>
        <w:t>Removes (deletes) a tag associated with a specific transcript in a Voiceflow project.</w:t>
      </w:r>
    </w:p>
    <w:p>
      <w:pPr>
        <w:pStyle w:val="Heading3"/>
      </w:pPr>
      <w:r>
        <w:t>Enforcement Rules</w:t>
      </w:r>
    </w:p>
    <w:p>
      <w:pPr>
        <w:pStyle w:val="ListBullet"/>
      </w:pPr>
      <w:r>
        <w:t>The projectID path parameter must always be present.</w:t>
      </w:r>
    </w:p>
    <w:p>
      <w:pPr>
        <w:pStyle w:val="ListBullet"/>
      </w:pPr>
      <w:r>
        <w:t>The transcriptID path parameter must always be present.</w:t>
      </w:r>
    </w:p>
    <w:p>
      <w:pPr>
        <w:pStyle w:val="ListBullet"/>
      </w:pPr>
      <w:r>
        <w:t>The reportTagID path parameter must always be present.</w:t>
      </w:r>
    </w:p>
    <w:p>
      <w:pPr>
        <w:pStyle w:val="ListBullet"/>
      </w:pPr>
      <w:r>
        <w:t>Always construct the path as /v2/transcripts/{{projectID}}/{{transcriptID}}/report_tag/{{reportTagID}}, where each path parameter is a non-empty string.</w:t>
      </w:r>
    </w:p>
    <w:p>
      <w:pPr>
        <w:pStyle w:val="ListBullet"/>
      </w:pPr>
      <w:r>
        <w:t>Do not call the API with missing or empty path parameters (e.g., avoid /v2/transcripts//{transcriptID}/report_tag/{reportTagID}).</w:t>
      </w:r>
    </w:p>
    <w:p>
      <w:pPr>
        <w:pStyle w:val="ListBullet"/>
      </w:pPr>
      <w:r>
        <w:t>Do not infer or guess any IDs; use only values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/v2/transcripts/proj_123/trans_456/report_tag/tag_789</w:t>
      </w:r>
    </w:p>
    <w:p>
      <w:pPr>
        <w:pStyle w:val="Heading3"/>
      </w:pPr>
      <w:r>
        <w:t>Invalid Examples</w:t>
      </w:r>
    </w:p>
    <w:p>
      <w:r>
        <w:rPr>
          <w:b/>
          <w:color w:val="666666"/>
          <w:sz w:val="16"/>
        </w:rPr>
        <w:t>[http]</w:t>
      </w:r>
    </w:p>
    <w:p>
      <w:pPr>
        <w:shd w:fill="F2F2F2" w:val="clear"/>
      </w:pPr>
      <w:r>
        <w:rPr>
          <w:rFonts w:ascii="Courier New" w:hAnsi="Courier New"/>
          <w:sz w:val="17"/>
        </w:rPr>
        <w:t>/v2/transcripts//trans_456/report_tag/tag_789</w:t>
        <w:br/>
        <w:t>/v2/transcripts/proj_123//report_tag/tag_789</w:t>
        <w:br/>
        <w:t>/v2/transcripts/proj_123/trans_456/report_tag/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Voiceflow project ID.</w:t>
            </w:r>
          </w:p>
        </w:tc>
      </w:tr>
      <w:tr>
        <w:tc>
          <w:tcPr>
            <w:tcW w:type="dxa" w:w="2880"/>
          </w:tcPr>
          <w:p>
            <w:r>
              <w:t>transcriptID</w:t>
            </w:r>
          </w:p>
        </w:tc>
        <w:tc>
          <w:tcPr>
            <w:tcW w:type="dxa" w:w="2880"/>
          </w:tcPr>
          <w:p>
            <w:r>
              <w:t>string</w:t>
            </w:r>
          </w:p>
        </w:tc>
        <w:tc>
          <w:tcPr>
            <w:tcW w:type="dxa" w:w="2880"/>
          </w:tcPr>
          <w:p>
            <w:r>
              <w:t>Voiceflow transcript ID.</w:t>
            </w:r>
          </w:p>
        </w:tc>
      </w:tr>
      <w:tr>
        <w:tc>
          <w:tcPr>
            <w:tcW w:type="dxa" w:w="2880"/>
          </w:tcPr>
          <w:p>
            <w:r>
              <w:t>reportTagID</w:t>
            </w:r>
          </w:p>
        </w:tc>
        <w:tc>
          <w:tcPr>
            <w:tcW w:type="dxa" w:w="2880"/>
          </w:tcPr>
          <w:p>
            <w:r>
              <w:t>string</w:t>
            </w:r>
          </w:p>
        </w:tc>
        <w:tc>
          <w:tcPr>
            <w:tcW w:type="dxa" w:w="2880"/>
          </w:tcPr>
          <w:p>
            <w:r>
              <w:t>Voiceflow tag ID to remove from the transcript.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Value shown in docs: "OK".</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'https://api.voiceflow.com/v2/transcripts/proj_123/trans_456/report_tag/tag_789'</w:t>
      </w:r>
    </w:p>
    <w:p>
      <w:pPr>
        <w:pStyle w:val="Heading3"/>
      </w:pPr>
      <w:r>
        <w:t>Notes</w:t>
      </w:r>
    </w:p>
    <w:p>
      <w:pPr>
        <w:pStyle w:val="ListBullet"/>
      </w:pPr>
      <w:r>
        <w:t>No query parameters and no request body are documented for this endpoint.</w:t>
      </w:r>
    </w:p>
    <w:p>
      <w:r>
        <w:br w:type="page"/>
      </w:r>
    </w:p>
    <w:p>
      <w:pPr>
        <w:pStyle w:val="Heading2"/>
      </w:pPr>
      <w:r>
        <w:t>64. [PUT] Create Utterance Annotation for a Transcript</w:t>
      </w:r>
    </w:p>
    <w:p>
      <w:r>
        <w:rPr>
          <w:b/>
        </w:rPr>
        <w:t xml:space="preserve">Endpoint: </w:t>
      </w:r>
      <w:r>
        <w:rPr>
          <w:rFonts w:ascii="Courier New" w:hAnsi="Courier New"/>
          <w:sz w:val="18"/>
        </w:rPr>
        <w:t>/v2/transcripts/{{projectId}}/{{transcriptId}}/annotation/utteranceAddedTo</w:t>
      </w:r>
    </w:p>
    <w:p>
      <w:pPr>
        <w:pStyle w:val="Heading3"/>
      </w:pPr>
      <w:r>
        <w:t>Prerequisites</w:t>
      </w:r>
    </w:p>
    <w:p>
      <w:pPr>
        <w:pStyle w:val="ListBullet"/>
      </w:pPr>
      <w:r>
        <w:t>A valid Voiceflow project ID and transcript ID</w:t>
      </w:r>
    </w:p>
    <w:p>
      <w:pPr>
        <w:pStyle w:val="ListBullet"/>
      </w:pPr>
      <w:r>
        <w:t>The transcript must contain the referenced turnID</w:t>
      </w:r>
    </w:p>
    <w:p>
      <w:pPr>
        <w:pStyle w:val="ListBullet"/>
      </w:pPr>
      <w:r>
        <w:t>The intentID must reference an intent in the project that can accept new utterances</w:t>
      </w:r>
    </w:p>
    <w:p>
      <w:pPr>
        <w:pStyle w:val="Heading3"/>
      </w:pPr>
      <w:r>
        <w:t>Method</w:t>
      </w:r>
    </w:p>
    <w:p>
      <w:r>
        <w:t>PUT</w:t>
      </w:r>
    </w:p>
    <w:p>
      <w:pPr>
        <w:pStyle w:val="Heading3"/>
      </w:pPr>
      <w:r>
        <w:t>URL</w:t>
      </w:r>
    </w:p>
    <w:p>
      <w:r>
        <w:t>https://api.voiceflow.com/v2/transcripts/{{projectID}}/{{transcriptID}}/annotation/utteranceAddedTo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 “no match” intent as fixed by signaling that a new utterance has been added to a specified intent for a given transcript turn.</w:t>
      </w:r>
    </w:p>
    <w:p>
      <w:pPr>
        <w:pStyle w:val="Heading3"/>
      </w:pPr>
      <w:r>
        <w:t>Enforcement Rules</w:t>
      </w:r>
    </w:p>
    <w:p>
      <w:pPr>
        <w:pStyle w:val="ListBullet"/>
      </w:pPr>
      <w:r>
        <w:t>The projectID path parameter must always be present and non-empty.</w:t>
      </w:r>
    </w:p>
    <w:p>
      <w:pPr>
        <w:pStyle w:val="ListBullet"/>
      </w:pPr>
      <w:r>
        <w:t>The transcriptID path parameter must always be present and non-empty.</w:t>
      </w:r>
    </w:p>
    <w:p>
      <w:pPr>
        <w:pStyle w:val="ListBullet"/>
      </w:pPr>
      <w:r>
        <w:t>Always construct the path as /v2/transcripts/{{projectID}}/{{transcriptID}}/annotation/utteranceAddedTo.</w:t>
      </w:r>
    </w:p>
    <w:p>
      <w:pPr>
        <w:pStyle w:val="ListBullet"/>
      </w:pPr>
      <w:r>
        <w:t>Do not call the API with missing or empty path parameters (e.g., /v2/transcripts//{transcriptID}/...).</w:t>
      </w:r>
    </w:p>
    <w:p>
      <w:pPr>
        <w:pStyle w:val="ListBullet"/>
      </w:pPr>
      <w:r>
        <w:t>Do not infer or guess projectID or transcriptID.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/v2/transcripts/proj_123/trans_456/annotation/utteranceAddedTo</w:t>
      </w:r>
    </w:p>
    <w:p>
      <w:pPr>
        <w:pStyle w:val="Heading3"/>
      </w:pPr>
      <w:r>
        <w:t>Invalid Examples</w:t>
      </w:r>
    </w:p>
    <w:p>
      <w:r>
        <w:rPr>
          <w:b/>
          <w:color w:val="666666"/>
          <w:sz w:val="16"/>
        </w:rPr>
        <w:t>[http]</w:t>
      </w:r>
    </w:p>
    <w:p>
      <w:pPr>
        <w:shd w:fill="F2F2F2" w:val="clear"/>
      </w:pPr>
      <w:r>
        <w:rPr>
          <w:rFonts w:ascii="Courier New" w:hAnsi="Courier New"/>
          <w:sz w:val="17"/>
        </w:rPr>
        <w:t>/v2/transcripts//trans_456/annotation/utteranceAddedTo</w:t>
        <w:br/>
        <w:t>/v2/transcripts/proj_123//annotation/utteranceAddedTo</w:t>
        <w:br/>
        <w:t>/v2/transcripts/proj_123/trans_456/annotation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Voiceflow project ID. Sent in the URL path.</w:t>
            </w:r>
          </w:p>
        </w:tc>
      </w:tr>
      <w:tr>
        <w:tc>
          <w:tcPr>
            <w:tcW w:type="dxa" w:w="2880"/>
          </w:tcPr>
          <w:p>
            <w:r>
              <w:t>transcriptID</w:t>
            </w:r>
          </w:p>
        </w:tc>
        <w:tc>
          <w:tcPr>
            <w:tcW w:type="dxa" w:w="2880"/>
          </w:tcPr>
          <w:p>
            <w:r>
              <w:t>string</w:t>
            </w:r>
          </w:p>
        </w:tc>
        <w:tc>
          <w:tcPr>
            <w:tcW w:type="dxa" w:w="2880"/>
          </w:tcPr>
          <w:p>
            <w:r>
              <w:t>Voiceflow transcript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turnID</w:t>
            </w:r>
          </w:p>
        </w:tc>
        <w:tc>
          <w:tcPr>
            <w:tcW w:type="dxa" w:w="2880"/>
          </w:tcPr>
          <w:p>
            <w:r>
              <w:t>string</w:t>
            </w:r>
          </w:p>
        </w:tc>
        <w:tc>
          <w:tcPr>
            <w:tcW w:type="dxa" w:w="2880"/>
          </w:tcPr>
          <w:p>
            <w:r>
              <w:t>The turn ID which we want to add the utterance to.</w:t>
            </w:r>
          </w:p>
        </w:tc>
      </w:tr>
      <w:tr>
        <w:tc>
          <w:tcPr>
            <w:tcW w:type="dxa" w:w="2880"/>
          </w:tcPr>
          <w:p>
            <w:r>
              <w:t>intentID</w:t>
            </w:r>
          </w:p>
        </w:tc>
        <w:tc>
          <w:tcPr>
            <w:tcW w:type="dxa" w:w="2880"/>
          </w:tcPr>
          <w:p>
            <w:r>
              <w:t>string</w:t>
            </w:r>
          </w:p>
        </w:tc>
        <w:tc>
          <w:tcPr>
            <w:tcW w:type="dxa" w:w="2880"/>
          </w:tcPr>
          <w:p>
            <w:r>
              <w:t>The intent ID which we want to add the utterance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utterancesCount</w:t>
            </w:r>
          </w:p>
        </w:tc>
        <w:tc>
          <w:tcPr>
            <w:tcW w:type="dxa" w:w="2880"/>
          </w:tcPr>
          <w:p>
            <w:r>
              <w:t>integer</w:t>
            </w:r>
          </w:p>
        </w:tc>
        <w:tc>
          <w:tcPr>
            <w:tcW w:type="dxa" w:w="2880"/>
          </w:tcPr>
          <w:p>
            <w:r>
              <w:t>The number of utterances added.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"OK"</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'https://api.voiceflow.com/v2/transcripts/proj_123/trans_456/annotation/utteranceAddedTo' \</w:t>
        <w:br/>
        <w:t xml:space="preserve"> --header 'Accept: application/json' \</w:t>
        <w:br/>
        <w:t xml:space="preserve"> --header 'Content-Type: application/json' \</w:t>
        <w:br/>
        <w:t xml:space="preserve"> --data '{</w:t>
        <w:br/>
        <w:t xml:space="preserve"> "turnID": "turn_789",</w:t>
        <w:br/>
        <w:t xml:space="preserve"> "intentID": "intent_abc",</w:t>
        <w:br/>
        <w:t xml:space="preserve"> "utterancesCount": 1</w:t>
        <w:br/>
        <w:t xml:space="preserve">  }'</w:t>
      </w:r>
    </w:p>
    <w:p>
      <w:pPr>
        <w:pStyle w:val="Heading3"/>
      </w:pPr>
      <w:r>
        <w:t>Behavior</w:t>
      </w:r>
    </w:p>
    <w:p>
      <w:pPr>
        <w:pStyle w:val="ListBullet"/>
      </w:pPr>
      <w:r>
        <w:t>Validates that projectID and transcriptID identify an existing transcript.</w:t>
      </w:r>
    </w:p>
    <w:p>
      <w:pPr>
        <w:pStyle w:val="ListBullet"/>
      </w:pPr>
      <w:r>
        <w:t>Validates the request body contains turnID and intentID.</w:t>
      </w:r>
    </w:p>
    <w:p>
      <w:pPr>
        <w:pStyle w:val="ListBullet"/>
      </w:pPr>
      <w:r>
        <w:t>Records an annotation indicating a new utterance was added to the specified intent for the given turn, marking the “no match” as fixed.</w:t>
      </w:r>
    </w:p>
    <w:p>
      <w:pPr>
        <w:pStyle w:val="ListBullet"/>
      </w:pPr>
      <w:r>
        <w:t>Returns 200 OK on success.</w:t>
      </w:r>
    </w:p>
    <w:p>
      <w:pPr>
        <w:pStyle w:val="Heading3"/>
      </w:pPr>
      <w:r>
        <w:t>Notes</w:t>
      </w:r>
    </w:p>
    <w:p>
      <w:pPr>
        <w:pStyle w:val="ListBullet"/>
      </w:pPr>
      <w:r>
        <w:t>No query parameters are documented for this endpoint.</w:t>
      </w:r>
    </w:p>
    <w:p>
      <w:pPr>
        <w:pStyle w:val="ListBullet"/>
      </w:pPr>
      <w:r>
        <w:t>The response body structure is not specified beyond “OK” in the scraped content; the example above provides a minimal JSON wrapper for copy/paste consistency.</w:t>
      </w:r>
    </w:p>
    <w:p>
      <w:pPr>
        <w:pStyle w:val="Heading3"/>
      </w:pPr>
      <w:r>
        <w:t>Error Handling</w:t>
      </w:r>
    </w:p>
    <w:p>
      <w:pPr>
        <w:pStyle w:val="ListBullet"/>
      </w:pPr>
      <w:r>
        <w:t>Only 200 OK is documented. Other error status codes and bodies are not provided in the scraped content.</w:t>
      </w:r>
    </w:p>
    <w:p>
      <w:pPr>
        <w:pStyle w:val="Heading3"/>
      </w:pPr>
      <w:r>
        <w:t>Related transcripts actions</w:t>
      </w:r>
    </w:p>
    <w:p>
      <w:pPr>
        <w:pStyle w:val="ListBullet"/>
      </w:pPr>
      <w:r>
        <w:t>[GET] Export a Transcript’s Dialog (CSV) — /v2/transcripts/{{projectId}}/{{transcriptId}}/export</w:t>
      </w:r>
    </w:p>
    <w:p>
      <w:pPr>
        <w:pStyle w:val="ListBullet"/>
      </w:pPr>
      <w:r>
        <w:t>[GET] Get a Transcript (with Logs) — /v1/transcript/{{transcriptId}}</w:t>
      </w:r>
    </w:p>
    <w:p>
      <w:pPr>
        <w:pStyle w:val="ListBullet"/>
      </w:pPr>
      <w:r>
        <w:t>[POST] List a Project’s Transcripts — /v1/transcript/project/{{projectId}}</w:t>
      </w:r>
    </w:p>
    <w:p>
      <w:pPr>
        <w:pStyle w:val="ListBullet"/>
      </w:pPr>
      <w:r>
        <w:t>[PUT] Create Transcript — /v2/transcripts</w:t>
      </w:r>
    </w:p>
    <w:p>
      <w:pPr>
        <w:pStyle w:val="ListBullet"/>
      </w:pPr>
      <w:r>
        <w:t>[PATCH] Update a Project Transcript — /v2/transcripts/{{projectId}}/{{transcriptId}}</w:t>
      </w:r>
    </w:p>
    <w:p>
      <w:pPr>
        <w:pStyle w:val="ListBullet"/>
      </w:pPr>
      <w:r>
        <w:t>[GET] Fetch a Project’s Transcripts — /v2/transcripts/{{projectId}}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