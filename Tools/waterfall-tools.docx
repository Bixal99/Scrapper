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WATERFALL API Actions</w:t>
      </w:r>
    </w:p>
    <w:p>
      <w:pPr>
        <w:pStyle w:val="Heading2"/>
      </w:pPr>
      <w:r>
        <w:t>1. [GET] List API Keys for the Account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/api-keys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a master API key for the account (this endpoint requires master-key authentication).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https://api.waterfall.io/v1/api-keys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the list of API keys associated with the account.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"api_keys": [</w:t>
        <w:br/>
        <w:t xml:space="preserve"> {</w:t>
        <w:br/>
        <w:t xml:space="preserve"> "api_key": "5c2d3c3e-7a9b-4c0a-9f5a-2c8d9f1a2b3c",</w:t>
        <w:br/>
        <w:t xml:space="preserve"> "active": true,</w:t>
        <w:br/>
        <w:t xml:space="preserve"> "notes": "Primary master key",</w:t>
        <w:br/>
        <w:t xml:space="preserve"> "master": true,</w:t>
        <w:br/>
        <w:t xml:space="preserve"> "per_interval": 600,</w:t>
        <w:br/>
        <w:t xml:space="preserve"> "interval_seconds": 60</w:t>
        <w:br/>
        <w:t xml:space="preserve"> },</w:t>
        <w:br/>
        <w:t xml:space="preserve"> {</w:t>
        <w:br/>
        <w:t xml:space="preserve"> "api_key": "1a2b3c4d-5e6f-4a7b-8c9d-0e1f2a3b4c5d",</w:t>
        <w:br/>
        <w:t xml:space="preserve"> "active": false,</w:t>
        <w:br/>
        <w:t xml:space="preserve"> "notes": "Deprecated sub-key",</w:t>
        <w:br/>
        <w:t xml:space="preserve"> "master": false,</w:t>
        <w:br/>
        <w:t xml:space="preserve"> "per_interval": 60,</w:t>
        <w:br/>
        <w:t xml:space="preserve"> "interval_seconds": 60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(401 Unauthorized)</w:t>
      </w:r>
    </w:p>
    <w:p>
      <w:r>
        <w:t>API key not provided within the headers.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null,</w:t>
        <w:br/>
        <w:t xml:space="preserve"> "message": "API key not provided within the headers.",</w:t>
        <w:br/>
        <w:t xml:space="preserve"> "category": "AUTH",</w:t>
        <w:br/>
        <w:t xml:space="preserve"> "code": "AUTH_MISSING_API_KEY",</w:t>
        <w:br/>
        <w:t xml:space="preserve"> "error": "Missing API key"</w:t>
        <w:br/>
        <w:t>}</w:t>
      </w:r>
    </w:p>
    <w:p>
      <w:pPr>
        <w:pStyle w:val="Heading3"/>
      </w:pPr>
      <w:r>
        <w:t>Error Response (402 Payment Required)</w:t>
      </w:r>
    </w:p>
    <w:p>
      <w:r>
        <w:t>Account is over quota.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null,</w:t>
        <w:br/>
        <w:t xml:space="preserve"> "message": "Account is over quota.",</w:t>
        <w:br/>
        <w:t xml:space="preserve"> "category": "QUOTA",</w:t>
        <w:br/>
        <w:t xml:space="preserve"> "code": "QUOTA_ACCOUNT_OVER_QUOTA",</w:t>
        <w:br/>
        <w:t xml:space="preserve"> "error": "Over quota"</w:t>
        <w:br/>
        <w:t>}</w:t>
      </w:r>
    </w:p>
    <w:p>
      <w:pPr>
        <w:pStyle w:val="Heading3"/>
      </w:pPr>
      <w:r>
        <w:t>Error Response (403 Forbidden)</w:t>
      </w:r>
    </w:p>
    <w:p>
      <w:r>
        <w:t>Wrong API key provided within the headers.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null,</w:t>
        <w:br/>
        <w:t xml:space="preserve"> "message": "Wrong API key provided within the headers.",</w:t>
        <w:br/>
        <w:t xml:space="preserve"> "category": "AUTH",</w:t>
        <w:br/>
        <w:t xml:space="preserve"> "code": "AUTH_BAD_API_KEY",</w:t>
        <w:br/>
        <w:t xml:space="preserve"> "error": "Bad API key"</w:t>
        <w:br/>
        <w:t>}</w:t>
      </w:r>
    </w:p>
    <w:p>
      <w:pPr>
        <w:pStyle w:val="Heading3"/>
      </w:pPr>
      <w:r>
        <w:t>Error Response (429 Too Many Requests)</w:t>
      </w:r>
    </w:p>
    <w:p>
      <w:r>
        <w:t>Too many requests. Rate limit exceeded.</w:t>
      </w:r>
    </w:p>
    <w:p>
      <w:r>
        <w:rPr>
          <w:b/>
        </w:rPr>
        <w:t>Response Headers</w:t>
      </w:r>
    </w:p>
    <w:p>
      <w:pPr>
        <w:pStyle w:val="ListBullet"/>
      </w:pPr>
      <w:r>
        <w:t>X-RateLimit-Limit: integer</w:t>
      </w:r>
    </w:p>
    <w:p>
      <w:pPr>
        <w:pStyle w:val="ListBullet"/>
      </w:pPr>
      <w:r>
        <w:t>X-RateLimit-Remaining: integer</w:t>
      </w:r>
    </w:p>
    <w:p>
      <w:pPr>
        <w:pStyle w:val="ListBullet"/>
      </w:pPr>
      <w:r>
        <w:t>X-RateLimit-Interval: number</w:t>
      </w:r>
    </w:p>
    <w:p>
      <w:pPr>
        <w:pStyle w:val="ListBullet"/>
      </w:pPr>
      <w:r>
        <w:t>Retry-After: number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null,</w:t>
        <w:br/>
        <w:t xml:space="preserve"> "message": "Too many requests. Rate limit exceeded.",</w:t>
        <w:br/>
        <w:t xml:space="preserve"> "category": "RATE_LIMIT",</w:t>
        <w:br/>
        <w:t xml:space="preserve"> "code": "RATE_LIMIT_RATE_LIMIT_EXCEEDED",</w:t>
        <w:br/>
        <w:t xml:space="preserve"> "error": "Rate limit exceeded"</w:t>
        <w:br/>
        <w:t>}</w:t>
      </w:r>
    </w:p>
    <w:p>
      <w:pPr>
        <w:pStyle w:val="Heading3"/>
      </w:pPr>
      <w:r>
        <w:t>Error Response (4XX Client Error)</w:t>
      </w:r>
    </w:p>
    <w:p>
      <w:r>
        <w:t>Client error (for example missing/invalid API key or non-master key).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null,</w:t>
        <w:br/>
        <w:t xml:space="preserve"> "message": "Client error.",</w:t>
        <w:br/>
        <w:t xml:space="preserve"> "category": "AUTH",</w:t>
        <w:br/>
        <w:t xml:space="preserve"> "code": "AUTH_NEED_MASTER_API_KEY",</w:t>
        <w:br/>
        <w:t xml:space="preserve"> "error": "Non-master API key"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api_keys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Your account API keys.</w:t>
            </w:r>
          </w:p>
        </w:tc>
      </w:tr>
      <w:tr>
        <w:tc>
          <w:tcPr>
            <w:tcW w:type="dxa" w:w="2880"/>
          </w:tcPr>
          <w:p>
            <w:r>
              <w:t>api_keys[].api_key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API key value (UUID string).</w:t>
            </w:r>
          </w:p>
        </w:tc>
      </w:tr>
      <w:tr>
        <w:tc>
          <w:tcPr>
            <w:tcW w:type="dxa" w:w="2880"/>
          </w:tcPr>
          <w:p>
            <w:r>
              <w:t>api_keys[].active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True if the API key is active, false otherwise.</w:t>
            </w:r>
          </w:p>
        </w:tc>
      </w:tr>
      <w:tr>
        <w:tc>
          <w:tcPr>
            <w:tcW w:type="dxa" w:w="2880"/>
          </w:tcPr>
          <w:p>
            <w:r>
              <w:t>api_keys[].notes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API key notes.</w:t>
            </w:r>
          </w:p>
        </w:tc>
      </w:tr>
      <w:tr>
        <w:tc>
          <w:tcPr>
            <w:tcW w:type="dxa" w:w="2880"/>
          </w:tcPr>
          <w:p>
            <w:r>
              <w:t>api_keys[].master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for the master key, false for sub-keys.</w:t>
            </w:r>
          </w:p>
        </w:tc>
      </w:tr>
      <w:tr>
        <w:tc>
          <w:tcPr>
            <w:tcW w:type="dxa" w:w="2880"/>
          </w:tcPr>
          <w:p>
            <w:r>
              <w:t>api_keys[].per_interval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Requests allowed per interval.</w:t>
            </w:r>
          </w:p>
        </w:tc>
      </w:tr>
      <w:tr>
        <w:tc>
          <w:tcPr>
            <w:tcW w:type="dxa" w:w="2880"/>
          </w:tcPr>
          <w:p>
            <w:r>
              <w:t>api_keys[].interval_seconds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Interval duration in seconds (always 60).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'https://api.waterfall.io/v1/api-keys'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that the provided API key is present and is a master API key.</w:t>
      </w:r>
    </w:p>
    <w:p>
      <w:pPr>
        <w:pStyle w:val="ListBullet"/>
      </w:pPr>
      <w:r>
        <w:t>Returns the account’s API keys and associated metadata (active status, notes, rate limits).</w:t>
      </w:r>
    </w:p>
    <w:p>
      <w:pPr>
        <w:pStyle w:val="Heading3"/>
      </w:pPr>
      <w:r>
        <w:t>Notes</w:t>
      </w:r>
    </w:p>
    <w:p>
      <w:pPr>
        <w:pStyle w:val="ListBullet"/>
      </w:pPr>
      <w:r>
        <w:t>The docs indicate this endpoint requires authentication with a master API key (authentication headers are intentionally not documented here).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401: API key missing.</w:t>
      </w:r>
    </w:p>
    <w:p>
      <w:pPr>
        <w:pStyle w:val="ListBullet"/>
      </w:pPr>
      <w:r>
        <w:t>403: API key invalid/wrong.</w:t>
      </w:r>
    </w:p>
    <w:p>
      <w:pPr>
        <w:pStyle w:val="ListBullet"/>
      </w:pPr>
      <w:r>
        <w:t>402: Account over quota.</w:t>
      </w:r>
    </w:p>
    <w:p>
      <w:pPr>
        <w:pStyle w:val="ListBullet"/>
      </w:pPr>
      <w:r>
        <w:t>429: Rate limit exceeded (see rate-limit response headers).</w:t>
      </w:r>
    </w:p>
    <w:p>
      <w:pPr>
        <w:pStyle w:val="ListBullet"/>
      </w:pPr>
      <w:r>
        <w:t>4XX: Other client errors, including using a non-master key.</w:t>
      </w:r>
    </w:p>
    <w:p>
      <w:pPr>
        <w:pStyle w:val="Heading3"/>
      </w:pPr>
      <w:r>
        <w:t>Related apiKeys actions</w:t>
      </w:r>
    </w:p>
    <w:p>
      <w:pPr>
        <w:pStyle w:val="ListBullet"/>
      </w:pPr>
      <w:r>
        <w:t>[POST] Create an API Key (Sub-key) — /api-keys</w:t>
      </w:r>
    </w:p>
    <w:p>
      <w:pPr>
        <w:pStyle w:val="ListBullet"/>
      </w:pPr>
      <w:r>
        <w:t>[PUT] Modify an API Key — /api-keys</w:t>
      </w:r>
    </w:p>
    <w:p>
      <w:r>
        <w:br w:type="page"/>
      </w:r>
    </w:p>
    <w:p>
      <w:pPr>
        <w:pStyle w:val="Heading2"/>
      </w:pPr>
      <w:r>
        <w:t>2. [POST] Create an API Key (Sub-key)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/api-keys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Ability to manage API keys for the account (requires a master API key per the docs)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https://api.waterfall.io/v1/api-keys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 new API key (sub-key) for the account. You can optionally set a per-interval request limit for the new key; if omitted, the current implementation defaults to 50.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Path Parameters in the URL and not in the body. (This endpoint has no path parameters.)</w:t>
      </w:r>
    </w:p>
    <w:p>
      <w:pPr>
        <w:pStyle w:val="ListBullet"/>
      </w:pPr>
      <w:r>
        <w:t>When executing the action, ensure to send Query Parameters in the URL as query parameters and not in the body. (This endpoint has no query parameters.)</w:t>
      </w:r>
    </w:p>
    <w:p>
      <w:pPr>
        <w:pStyle w:val="ListBullet"/>
      </w:pPr>
      <w:r>
        <w:t>Request body is required and must be JSON.</w:t>
      </w:r>
    </w:p>
    <w:p>
      <w:pPr>
        <w:pStyle w:val="ListBullet"/>
      </w:pPr>
      <w:r>
        <w:t>notes is required.</w:t>
      </w:r>
    </w:p>
    <w:p>
      <w:pPr>
        <w:pStyle w:val="ListBullet"/>
      </w:pPr>
      <w:r>
        <w:t>per_interval is optional; if omitted, the current implementation defaults to 50.</w:t>
      </w:r>
    </w:p>
    <w:p>
      <w:pPr>
        <w:pStyle w:val="ListBullet"/>
      </w:pPr>
      <w:r>
        <w:t>per_interval must be &gt;= 1.</w:t>
      </w:r>
    </w:p>
    <w:p>
      <w:pPr>
        <w:pStyle w:val="ListBullet"/>
      </w:pPr>
      <w:r>
        <w:t>per_interval cannot exceed the master key’s per_interval.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notes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Notes/label for the new sub-key. Required.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per_interval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Optional per-interval request limit for the new sub-key. Default (current implementation): 50 if omitted. Minimum: 1. Must not exceed the master key’s per_interval.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"api_key": "wf_sub_1234567890abcdef",</w:t>
        <w:br/>
        <w:t xml:space="preserve"> "active": true,</w:t>
        <w:br/>
        <w:t xml:space="preserve"> "notes": "team-a",</w:t>
        <w:br/>
        <w:t xml:space="preserve"> "master": false,</w:t>
        <w:br/>
        <w:t xml:space="preserve"> "per_interval": 30,</w:t>
        <w:br/>
        <w:t xml:space="preserve"> "interval_seconds": 60</w:t>
        <w:br/>
        <w:t>}</w:t>
      </w:r>
    </w:p>
    <w:p>
      <w:pPr>
        <w:pStyle w:val="Heading3"/>
      </w:pPr>
      <w:r>
        <w:t>Error Response (400 Client Error)</w:t>
      </w:r>
    </w:p>
    <w:p>
      <w:r>
        <w:t>Invalid API key management request body.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null,</w:t>
        <w:br/>
        <w:t xml:space="preserve"> "message": "Invalid request body",</w:t>
        <w:br/>
        <w:t xml:space="preserve"> "category": "VALIDATION",</w:t>
        <w:br/>
        <w:t xml:space="preserve"> "code": "VALIDATION_BAD_REQUEST",</w:t>
        <w:br/>
        <w:t xml:space="preserve"> "error": ["notes is required"]</w:t>
        <w:br/>
        <w:t>}</w:t>
      </w:r>
    </w:p>
    <w:p>
      <w:pPr>
        <w:pStyle w:val="Heading3"/>
      </w:pPr>
      <w:r>
        <w:t>Error Response (401 Client Error)</w:t>
      </w:r>
    </w:p>
    <w:p>
      <w:r>
        <w:t>API key not provided within the headers.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null,</w:t>
        <w:br/>
        <w:t xml:space="preserve"> "message": "API key missing",</w:t>
        <w:br/>
        <w:t xml:space="preserve"> "category": "AUTH",</w:t>
        <w:br/>
        <w:t xml:space="preserve"> "code": "AUTH_MISSING_API_KEY",</w:t>
        <w:br/>
        <w:t xml:space="preserve"> "error": "Missing API key"</w:t>
        <w:br/>
        <w:t>}</w:t>
      </w:r>
    </w:p>
    <w:p>
      <w:pPr>
        <w:pStyle w:val="Heading3"/>
      </w:pPr>
      <w:r>
        <w:t>Error Response (402 Client Error)</w:t>
      </w:r>
    </w:p>
    <w:p>
      <w:r>
        <w:t>Account is over quota.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null,</w:t>
        <w:br/>
        <w:t xml:space="preserve"> "message": "Account over quota",</w:t>
        <w:br/>
        <w:t xml:space="preserve"> "category": "QUOTA",</w:t>
        <w:br/>
        <w:t xml:space="preserve"> "code": "QUOTA_ACCOUNT_OVER_QUOTA",</w:t>
        <w:br/>
        <w:t xml:space="preserve"> "error": "Over quota"</w:t>
        <w:br/>
        <w:t>}</w:t>
      </w:r>
    </w:p>
    <w:p>
      <w:pPr>
        <w:pStyle w:val="Heading3"/>
      </w:pPr>
      <w:r>
        <w:t>Error Response (403 Client Error)</w:t>
      </w:r>
    </w:p>
    <w:p>
      <w:r>
        <w:t>Wrong API key provided within the headers.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null,</w:t>
        <w:br/>
        <w:t xml:space="preserve"> "message": "Bad API key",</w:t>
        <w:br/>
        <w:t xml:space="preserve"> "category": "AUTH",</w:t>
        <w:br/>
        <w:t xml:space="preserve"> "code": "AUTH_BAD_API_KEY",</w:t>
        <w:br/>
        <w:t xml:space="preserve"> "error": "Invalid API key"</w:t>
        <w:br/>
        <w:t>}</w:t>
      </w:r>
    </w:p>
    <w:p>
      <w:pPr>
        <w:pStyle w:val="Heading3"/>
      </w:pPr>
      <w:r>
        <w:t>Error Response (404 Client Error)</w:t>
      </w:r>
    </w:p>
    <w:p>
      <w:r>
        <w:t>Master API key not found.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null,</w:t>
        <w:br/>
        <w:t xml:space="preserve"> "message": "Master API key not found",</w:t>
        <w:br/>
        <w:t xml:space="preserve"> "category": "NOT_FOUND",</w:t>
        <w:br/>
        <w:t xml:space="preserve"> "code": "NOT_FOUND_NO_MASTER_API_KEY_FOUND",</w:t>
        <w:br/>
        <w:t xml:space="preserve"> "error": "Not found"</w:t>
        <w:br/>
        <w:t>}</w:t>
      </w:r>
    </w:p>
    <w:p>
      <w:pPr>
        <w:pStyle w:val="Heading3"/>
      </w:pPr>
      <w:r>
        <w:t>Error Response (429 Client Error)</w:t>
      </w:r>
    </w:p>
    <w:p>
      <w:r>
        <w:t>Too many requests. Rate limit exceeded.</w:t>
      </w:r>
    </w:p>
    <w:p>
      <w:r>
        <w:rPr>
          <w:b/>
        </w:rPr>
        <w:t>Response headers may include:</w:t>
      </w:r>
    </w:p>
    <w:p>
      <w:pPr>
        <w:pStyle w:val="ListBullet"/>
      </w:pPr>
      <w:r>
        <w:t>X-RateLimit-Limit (integer)</w:t>
      </w:r>
    </w:p>
    <w:p>
      <w:pPr>
        <w:pStyle w:val="ListBullet"/>
      </w:pPr>
      <w:r>
        <w:t>X-RateLimit-Remaining (integer)</w:t>
      </w:r>
    </w:p>
    <w:p>
      <w:pPr>
        <w:pStyle w:val="ListBullet"/>
      </w:pPr>
      <w:r>
        <w:t>X-RateLimit-Interval (number)</w:t>
      </w:r>
    </w:p>
    <w:p>
      <w:pPr>
        <w:pStyle w:val="ListBullet"/>
      </w:pPr>
      <w:r>
        <w:t>Retry-After (number)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null,</w:t>
        <w:br/>
        <w:t xml:space="preserve"> "message": "Rate limit exceeded",</w:t>
        <w:br/>
        <w:t xml:space="preserve"> "category": "RATE_LIMIT",</w:t>
        <w:br/>
        <w:t xml:space="preserve"> "code": "RATE_LIMIT_RATE_LIMIT_EXCEEDED",</w:t>
        <w:br/>
        <w:t xml:space="preserve"> "error": "Too many requests"</w:t>
        <w:br/>
        <w:t>}</w:t>
      </w:r>
    </w:p>
    <w:p>
      <w:pPr>
        <w:pStyle w:val="Heading3"/>
      </w:pPr>
      <w:r>
        <w:t>Error Response (500 Server Error)</w:t>
      </w:r>
    </w:p>
    <w:p>
      <w:r>
        <w:t>Failed to create API key.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null,</w:t>
        <w:br/>
        <w:t xml:space="preserve"> "message": "Failed to create API key",</w:t>
        <w:br/>
        <w:t xml:space="preserve"> "category": "INTERNAL",</w:t>
        <w:br/>
        <w:t xml:space="preserve"> "code": "INTERNAL_FAILED_CREATE_API_KEY",</w:t>
        <w:br/>
        <w:t xml:space="preserve"> "error": "Internal error"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api_key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newly created API key.</w:t>
            </w:r>
          </w:p>
        </w:tc>
      </w:tr>
      <w:tr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True if the API key is active, false otherwise.</w:t>
            </w:r>
          </w:p>
        </w:tc>
      </w:tr>
      <w:tr>
        <w:tc>
          <w:tcPr>
            <w:tcW w:type="dxa" w:w="2880"/>
          </w:tcPr>
          <w:p>
            <w:r>
              <w:t>notes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Notes/label associated with the API key.</w:t>
            </w:r>
          </w:p>
        </w:tc>
      </w:tr>
      <w:tr>
        <w:tc>
          <w:tcPr>
            <w:tcW w:type="dxa" w:w="2880"/>
          </w:tcPr>
          <w:p>
            <w:r>
              <w:t>master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for the master key, false for sub-keys.</w:t>
            </w:r>
          </w:p>
        </w:tc>
      </w:tr>
      <w:tr>
        <w:tc>
          <w:tcPr>
            <w:tcW w:type="dxa" w:w="2880"/>
          </w:tcPr>
          <w:p>
            <w:r>
              <w:t>per_interval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Requests allowed per interval.</w:t>
            </w:r>
          </w:p>
        </w:tc>
      </w:tr>
      <w:tr>
        <w:tc>
          <w:tcPr>
            <w:tcW w:type="dxa" w:w="2880"/>
          </w:tcPr>
          <w:p>
            <w:r>
              <w:t>interval_seconds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Interval duration in seconds (always 60).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'https://api.waterfall.io/v1/api-keys'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"notes": "team-a",</w:t>
        <w:br/>
        <w:t xml:space="preserve"> "per_interval": 30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sub-key with default rate limit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'https://api.waterfall.io/v1/api-keys'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"notes": "team-b"</w:t>
        <w:br/>
        <w:t xml:space="preserve">  }'</w:t>
      </w:r>
    </w:p>
    <w:p>
      <w:pPr>
        <w:pStyle w:val="Heading3"/>
      </w:pPr>
      <w:r>
        <w:t>Example 2: Create a sub-key with a custom per-interval limit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'https://api.waterfall.io/v1/api-keys'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"notes": "integration-ci",</w:t>
        <w:br/>
        <w:t xml:space="preserve"> "per_interval": 10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JSON request body (including presence of notes).</w:t>
      </w:r>
    </w:p>
    <w:p>
      <w:pPr>
        <w:pStyle w:val="ListBullet"/>
      </w:pPr>
      <w:r>
        <w:t>Applies per_interval default of 50 if omitted (per current implementation).</w:t>
      </w:r>
    </w:p>
    <w:p>
      <w:pPr>
        <w:pStyle w:val="ListBullet"/>
      </w:pPr>
      <w:r>
        <w:t>Ensures per_interval does not exceed the master key’s per_interval.</w:t>
      </w:r>
    </w:p>
    <w:p>
      <w:pPr>
        <w:pStyle w:val="ListBullet"/>
      </w:pPr>
      <w:r>
        <w:t>Creates the new sub-key and returns its details.</w:t>
      </w:r>
    </w:p>
    <w:p>
      <w:pPr>
        <w:pStyle w:val="Heading3"/>
      </w:pPr>
      <w:r>
        <w:t>Notes</w:t>
      </w:r>
    </w:p>
    <w:p>
      <w:pPr>
        <w:pStyle w:val="ListBullet"/>
      </w:pPr>
      <w:r>
        <w:t>Launch stage: GA.</w:t>
      </w:r>
    </w:p>
    <w:p>
      <w:pPr>
        <w:pStyle w:val="ListBullet"/>
      </w:pPr>
      <w:r>
        <w:t>Operation ID: addApiKey.</w:t>
      </w:r>
    </w:p>
    <w:p>
      <w:pPr>
        <w:pStyle w:val="ListBullet"/>
      </w:pPr>
      <w:r>
        <w:t>This endpoint requires authentication with a master API key (auth mechanism/header not documented in the provided scrape).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request body (e.g., missing notes, invalid per_interval, or sub-key rate exceeds master).</w:t>
      </w:r>
    </w:p>
    <w:p>
      <w:pPr>
        <w:pStyle w:val="ListBullet"/>
      </w:pPr>
      <w:r>
        <w:t>401: API key missing from headers.</w:t>
      </w:r>
    </w:p>
    <w:p>
      <w:pPr>
        <w:pStyle w:val="ListBullet"/>
      </w:pPr>
      <w:r>
        <w:t>402: Account over quota.</w:t>
      </w:r>
    </w:p>
    <w:p>
      <w:pPr>
        <w:pStyle w:val="ListBullet"/>
      </w:pPr>
      <w:r>
        <w:t>403: Wrong/invalid API key.</w:t>
      </w:r>
    </w:p>
    <w:p>
      <w:pPr>
        <w:pStyle w:val="ListBullet"/>
      </w:pPr>
      <w:r>
        <w:t>404: Master API key not found.</w:t>
      </w:r>
    </w:p>
    <w:p>
      <w:pPr>
        <w:pStyle w:val="ListBullet"/>
      </w:pPr>
      <w:r>
        <w:t>429: Rate limit exceeded (see rate-limit response headers).</w:t>
      </w:r>
    </w:p>
    <w:p>
      <w:pPr>
        <w:pStyle w:val="ListBullet"/>
      </w:pPr>
      <w:r>
        <w:t>500: Server failed to create the API key.</w:t>
      </w:r>
    </w:p>
    <w:p>
      <w:pPr>
        <w:pStyle w:val="Heading3"/>
      </w:pPr>
      <w:r>
        <w:t>Related apiKeys actions</w:t>
      </w:r>
    </w:p>
    <w:p>
      <w:pPr>
        <w:pStyle w:val="ListBullet"/>
      </w:pPr>
      <w:r>
        <w:t>[GET] List API Keys for the Account — /api-keys</w:t>
      </w:r>
    </w:p>
    <w:p>
      <w:pPr>
        <w:pStyle w:val="ListBullet"/>
      </w:pPr>
      <w:r>
        <w:t>[PUT] Modify an API Key — /api-keys</w:t>
      </w:r>
    </w:p>
    <w:p>
      <w:r>
        <w:br w:type="page"/>
      </w:r>
    </w:p>
    <w:p>
      <w:pPr>
        <w:pStyle w:val="Heading2"/>
      </w:pPr>
      <w:r>
        <w:t>3. [PUT] Modify an API Key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/api-keys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permission to manage API keys (this endpoint requires a master API key per the source documentation).</w:t>
      </w:r>
    </w:p>
    <w:p>
      <w:pPr>
        <w:pStyle w:val="ListBullet"/>
      </w:pPr>
      <w:r>
        <w:t>You must know the target API key value (api_key) you want to modify.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https://api.waterfall.io/v1/api-keys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Modifies an existing API key. Only notes, active, and per_interval can be edited for an existing key. The master key cannot be edited.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Only notes, active, and per_interval can be edited for an existing key.</w:t>
      </w:r>
    </w:p>
    <w:p>
      <w:pPr>
        <w:pStyle w:val="ListBullet"/>
      </w:pPr>
      <w:r>
        <w:t>The master key cannot be edited.</w:t>
      </w:r>
    </w:p>
    <w:p>
      <w:pPr>
        <w:pStyle w:val="ListBullet"/>
      </w:pPr>
      <w:r>
        <w:t>When executing the action, ensure to send Path Parameters in the URL and not in the body. (This endpoint has no path parameters.)</w:t>
      </w:r>
    </w:p>
    <w:p>
      <w:pPr>
        <w:pStyle w:val="ListBullet"/>
      </w:pPr>
      <w:r>
        <w:t>When executing the action, ensure to send Query Parameters in the URL as query parameters and not in the body. (This endpoint has no query parameters.)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api_key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API key to modify.</w:t>
            </w:r>
          </w:p>
        </w:tc>
      </w:tr>
      <w:tr>
        <w:tc>
          <w:tcPr>
            <w:tcW w:type="dxa" w:w="2880"/>
          </w:tcPr>
          <w:p>
            <w:r>
              <w:t>notes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Updated notes for the API key.</w:t>
            </w:r>
          </w:p>
        </w:tc>
      </w:tr>
      <w:tr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target sub-key is active. Default: true. Set to true to keep or mark the target sub-key active.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per_interval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Optional per-interval request limit for the target sub-key. Min: 1. If omitted, the current per_interval is retained. It cannot exceed the master key’s per_interval.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"api_key": "ad18e456-0dd7-45e1-b094-43a0361aedfa",</w:t>
        <w:br/>
        <w:t xml:space="preserve"> "active": true,</w:t>
        <w:br/>
        <w:t xml:space="preserve"> "notes": "updated note",</w:t>
        <w:br/>
        <w:t xml:space="preserve"> "master": false,</w:t>
        <w:br/>
        <w:t xml:space="preserve"> "per_interval": 25</w:t>
        <w:br/>
        <w:t>}</w:t>
      </w:r>
    </w:p>
    <w:p>
      <w:pPr>
        <w:pStyle w:val="Heading3"/>
      </w:pPr>
      <w:r>
        <w:t>Error Response (400 Client Error)</w:t>
      </w:r>
    </w:p>
    <w:p>
      <w:r>
        <w:t>Invalid API key management request body.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"Invalid API key management request body.",</w:t>
        <w:br/>
        <w:t xml:space="preserve"> "category": "VALIDATION",</w:t>
        <w:br/>
        <w:t xml:space="preserve"> "code": "VALIDATION_BAD_REQUEST",</w:t>
        <w:br/>
        <w:t xml:space="preserve"> "error": "api_key is required"</w:t>
        <w:br/>
        <w:t>}</w:t>
      </w:r>
    </w:p>
    <w:p>
      <w:pPr>
        <w:pStyle w:val="Heading3"/>
      </w:pPr>
      <w:r>
        <w:t>Error Response (401 Client Error)</w:t>
      </w:r>
    </w:p>
    <w:p>
      <w:r>
        <w:t>API key not provided within the headers.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"API key not provided within the headers.",</w:t>
        <w:br/>
        <w:t xml:space="preserve"> "category": "AUTH",</w:t>
        <w:br/>
        <w:t xml:space="preserve"> "code": "AUTH_MISSING_API_KEY",</w:t>
        <w:br/>
        <w:t xml:space="preserve"> "error": "Missing API key"</w:t>
        <w:br/>
        <w:t>}</w:t>
      </w:r>
    </w:p>
    <w:p>
      <w:pPr>
        <w:pStyle w:val="Heading3"/>
      </w:pPr>
      <w:r>
        <w:t>Error Response (402 Client Error)</w:t>
      </w:r>
    </w:p>
    <w:p>
      <w:r>
        <w:t>Account is over quota.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"Account is over quota.",</w:t>
        <w:br/>
        <w:t xml:space="preserve"> "category": "QUOTA",</w:t>
        <w:br/>
        <w:t xml:space="preserve"> "code": "QUOTA_ACCOUNT_OVER_QUOTA",</w:t>
        <w:br/>
        <w:t xml:space="preserve"> "error": "Over quota"</w:t>
        <w:br/>
        <w:t>}</w:t>
      </w:r>
    </w:p>
    <w:p>
      <w:pPr>
        <w:pStyle w:val="Heading3"/>
      </w:pPr>
      <w:r>
        <w:t>Error Response (403 Client Error)</w:t>
      </w:r>
    </w:p>
    <w:p>
      <w:r>
        <w:t>Wrong API key provided within the headers.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"Wrong API key provided within the headers.",</w:t>
        <w:br/>
        <w:t xml:space="preserve"> "category": "AUTH",</w:t>
        <w:br/>
        <w:t xml:space="preserve"> "code": "AUTH_BAD_API_KEY",</w:t>
        <w:br/>
        <w:t xml:space="preserve"> "error": "Bad API key"</w:t>
        <w:br/>
        <w:t>}</w:t>
      </w:r>
    </w:p>
    <w:p>
      <w:pPr>
        <w:pStyle w:val="Heading3"/>
      </w:pPr>
      <w:r>
        <w:t>Error Response (404 Client Error)</w:t>
      </w:r>
    </w:p>
    <w:p>
      <w:r>
        <w:t>API key or master API key not found.</w:t>
      </w:r>
    </w:p>
    <w:p>
      <w:r>
        <w:rPr>
          <w:b/>
        </w:rPr>
        <w:t>Example: missing master key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"No master api key found. Please contact your account manager to discuss an upgrade.",</w:t>
        <w:br/>
        <w:t xml:space="preserve"> "category": "NOT_FOUND",</w:t>
        <w:br/>
        <w:t xml:space="preserve"> "code": "NOT_FOUND_NO_MASTER_API_KEY_FOUND"</w:t>
        <w:br/>
        <w:t>}</w:t>
      </w:r>
    </w:p>
    <w:p>
      <w:r>
        <w:rPr>
          <w:b/>
        </w:rPr>
        <w:t>Example: missing API key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"Api key not found",</w:t>
        <w:br/>
        <w:t xml:space="preserve"> "category": "NOT_FOUND",</w:t>
        <w:br/>
        <w:t xml:space="preserve"> "code": "NOT_FOUND_API_KEY_NOT_FOUND"</w:t>
        <w:br/>
        <w:t>}</w:t>
      </w:r>
    </w:p>
    <w:p>
      <w:pPr>
        <w:pStyle w:val="Heading3"/>
      </w:pPr>
      <w:r>
        <w:t>Error Response (429 Client Error)</w:t>
      </w:r>
    </w:p>
    <w:p>
      <w:r>
        <w:t>Too many requests. Rate limit exceeded.</w:t>
      </w:r>
    </w:p>
    <w:p>
      <w:r>
        <w:rPr>
          <w:b/>
        </w:rPr>
        <w:t>Response headers may include:</w:t>
      </w:r>
    </w:p>
    <w:p>
      <w:pPr>
        <w:pStyle w:val="ListBullet"/>
      </w:pPr>
      <w:r>
        <w:t>X-RateLimit-Limit (integer)</w:t>
      </w:r>
    </w:p>
    <w:p>
      <w:pPr>
        <w:pStyle w:val="ListBullet"/>
      </w:pPr>
      <w:r>
        <w:t>X-RateLimit-Remaining (integer)</w:t>
      </w:r>
    </w:p>
    <w:p>
      <w:pPr>
        <w:pStyle w:val="ListBullet"/>
      </w:pPr>
      <w:r>
        <w:t>X-RateLimit-Interval (number)</w:t>
      </w:r>
    </w:p>
    <w:p>
      <w:pPr>
        <w:pStyle w:val="ListBullet"/>
      </w:pPr>
      <w:r>
        <w:t>Retry-After (number)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"Too many requests. Rate limit exceeded.",</w:t>
        <w:br/>
        <w:t xml:space="preserve"> "category": "RATE_LIMIT",</w:t>
        <w:br/>
        <w:t xml:space="preserve"> "code": "RATE_LIMIT_RATE_LIMIT_EXCEEDED",</w:t>
        <w:br/>
        <w:t xml:space="preserve"> "error": "Rate limit exceeded"</w:t>
        <w:br/>
        <w:t>}</w:t>
      </w:r>
    </w:p>
    <w:p>
      <w:pPr>
        <w:pStyle w:val="Heading3"/>
      </w:pPr>
      <w:r>
        <w:t>Error Response (500 Server Error)</w:t>
      </w:r>
    </w:p>
    <w:p>
      <w:r>
        <w:t>Failed to edit API key.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"Failed to edit API key.",</w:t>
        <w:br/>
        <w:t xml:space="preserve"> "category": "INTERNAL",</w:t>
        <w:br/>
        <w:t xml:space="preserve"> "code": "INTERNAL_FAILED_EDIT_API_KEY",</w:t>
        <w:br/>
        <w:t xml:space="preserve"> "error": "Internal error"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api_key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API key that was updated.</w:t>
            </w:r>
          </w:p>
        </w:tc>
      </w:tr>
      <w:tr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Whether the key is active.</w:t>
            </w:r>
          </w:p>
        </w:tc>
      </w:tr>
      <w:tr>
        <w:tc>
          <w:tcPr>
            <w:tcW w:type="dxa" w:w="2880"/>
          </w:tcPr>
          <w:p>
            <w:r>
              <w:t>notes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Notes associated with the API key.</w:t>
            </w:r>
          </w:p>
        </w:tc>
      </w:tr>
      <w:tr>
        <w:tc>
          <w:tcPr>
            <w:tcW w:type="dxa" w:w="2880"/>
          </w:tcPr>
          <w:p>
            <w:r>
              <w:t>master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this key is the master key.</w:t>
            </w:r>
          </w:p>
        </w:tc>
      </w:tr>
      <w:tr>
        <w:tc>
          <w:tcPr>
            <w:tcW w:type="dxa" w:w="2880"/>
          </w:tcPr>
          <w:p>
            <w:r>
              <w:t>per_interval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Per-interval request limit. Min: 1.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'https://api.waterfall.io/v1/api-keys'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"api_key": "ad18e456-0dd7-45e1-b094-43a0361aedfa",</w:t>
        <w:br/>
        <w:t xml:space="preserve"> "notes": "updated note",</w:t>
        <w:br/>
        <w:t xml:space="preserve"> "active": true,</w:t>
        <w:br/>
        <w:t xml:space="preserve"> "per_interval": 25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notes and active status (leave per_interval unchanged)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'https://api.waterfall.io/v1/api-keys'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"api_key": "ad18e456-0dd7-45e1-b094-43a0361aedfa",</w:t>
        <w:br/>
        <w:t xml:space="preserve"> "notes": "rotated key owner: data team",</w:t>
        <w:br/>
        <w:t xml:space="preserve"> "active": true</w:t>
        <w:br/>
        <w:t xml:space="preserve">  }'</w:t>
      </w:r>
    </w:p>
    <w:p>
      <w:pPr>
        <w:pStyle w:val="Heading3"/>
      </w:pPr>
      <w:r>
        <w:t>Example 2: Update the sub-key rate limit (per_interval)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'https://api.waterfall.io/v1/api-keys'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"api_key": "ad18e456-0dd7-45e1-b094-43a0361aedfa",</w:t>
        <w:br/>
        <w:t xml:space="preserve"> "notes": "limit for staging workload",</w:t>
        <w:br/>
        <w:t xml:space="preserve"> "active": true,</w:t>
        <w:br/>
        <w:t xml:space="preserve"> "per_interval": 10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request body (must include api_key, notes, and active).</w:t>
      </w:r>
    </w:p>
    <w:p>
      <w:pPr>
        <w:pStyle w:val="ListBullet"/>
      </w:pPr>
      <w:r>
        <w:t>Updates allowed fields (notes, active, and optionally per_interval) for the specified API key.</w:t>
      </w:r>
    </w:p>
    <w:p>
      <w:pPr>
        <w:pStyle w:val="ListBullet"/>
      </w:pPr>
      <w:r>
        <w:t>Returns the updated API key object on success.</w:t>
      </w:r>
    </w:p>
    <w:p>
      <w:pPr>
        <w:pStyle w:val="Heading3"/>
      </w:pPr>
      <w:r>
        <w:t>Notes</w:t>
      </w:r>
    </w:p>
    <w:p>
      <w:pPr>
        <w:pStyle w:val="ListBullet"/>
      </w:pPr>
      <w:r>
        <w:t>If per_interval is omitted, the current per_interval value is retained.</w:t>
      </w:r>
    </w:p>
    <w:p>
      <w:pPr>
        <w:pStyle w:val="ListBullet"/>
      </w:pPr>
      <w:r>
        <w:t>per_interval cannot exceed the master key’s per_interval.</w:t>
      </w:r>
    </w:p>
    <w:p>
      <w:pPr>
        <w:pStyle w:val="Heading3"/>
      </w:pPr>
      <w:r>
        <w:t>Gotchas</w:t>
      </w:r>
    </w:p>
    <w:p>
      <w:pPr>
        <w:pStyle w:val="ListBullet"/>
      </w:pPr>
      <w:r>
        <w:t>Attempting to edit the master API key is not allowed.</w:t>
      </w:r>
    </w:p>
    <w:p>
      <w:pPr>
        <w:pStyle w:val="ListBullet"/>
      </w:pPr>
      <w:r>
        <w:t>Fields other than notes, active, and per_interval are not editable for an existing key.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API key management request body (e.g., missing required fields).</w:t>
      </w:r>
    </w:p>
    <w:p>
      <w:pPr>
        <w:pStyle w:val="ListBullet"/>
      </w:pPr>
      <w:r>
        <w:t>401: API key not provided in headers.</w:t>
      </w:r>
    </w:p>
    <w:p>
      <w:pPr>
        <w:pStyle w:val="ListBullet"/>
      </w:pPr>
      <w:r>
        <w:t>402: Account is over quota.</w:t>
      </w:r>
    </w:p>
    <w:p>
      <w:pPr>
        <w:pStyle w:val="ListBullet"/>
      </w:pPr>
      <w:r>
        <w:t>403: Wrong API key provided in headers.</w:t>
      </w:r>
    </w:p>
    <w:p>
      <w:pPr>
        <w:pStyle w:val="ListBullet"/>
      </w:pPr>
      <w:r>
        <w:t>404: API key or master API key not found.</w:t>
      </w:r>
    </w:p>
    <w:p>
      <w:pPr>
        <w:pStyle w:val="ListBullet"/>
      </w:pPr>
      <w:r>
        <w:t>429: Rate limit exceeded (see rate-limit headers).</w:t>
      </w:r>
    </w:p>
    <w:p>
      <w:pPr>
        <w:pStyle w:val="ListBullet"/>
      </w:pPr>
      <w:r>
        <w:t>500: Server failed to edit the API key.</w:t>
      </w:r>
    </w:p>
    <w:p>
      <w:pPr>
        <w:pStyle w:val="Heading3"/>
      </w:pPr>
      <w:r>
        <w:t>Related apiKeys actions</w:t>
      </w:r>
    </w:p>
    <w:p>
      <w:pPr>
        <w:pStyle w:val="ListBullet"/>
      </w:pPr>
      <w:r>
        <w:t>[GET] List API Keys for the Account — /api-keys</w:t>
      </w:r>
    </w:p>
    <w:p>
      <w:pPr>
        <w:pStyle w:val="ListBullet"/>
      </w:pPr>
      <w:r>
        <w:t>[POST] Create an API Key (Sub-key) — /api-keys</w:t>
      </w:r>
    </w:p>
    <w:p>
      <w:r>
        <w:br w:type="page"/>
      </w:r>
    </w:p>
    <w:p>
      <w:pPr>
        <w:pStyle w:val="Heading2"/>
      </w:pPr>
      <w:r>
        <w:t>4. [POST] Launch a Company Titles Job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/company-titles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Company Titles feature (feature must be enabled for your account)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https://api.waterfall.io/v1/company-titles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Launches a Company Titles job (Preview stage) using either a company domain or a LinkedIn company identifier, and returns the job result payload including status and any active titles found.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 xml:space="preserve">Provide exactly one of the following identifier fields in the request body: </w:t>
        <w:br/>
        <w:br/>
        <w:t>domain or</w:t>
        <w:br/>
        <w:t>company_linkedin</w:t>
      </w:r>
    </w:p>
    <w:p>
      <w:pPr>
        <w:pStyle w:val="ListBullet"/>
      </w:pPr>
      <w:r>
        <w:t>Do not send identifier fields as query parameters; they must be in the JSON request body.</w:t>
      </w:r>
    </w:p>
    <w:p>
      <w:pPr>
        <w:pStyle w:val="ListBullet"/>
      </w:pPr>
      <w:r>
        <w:t>When executing the action, ensure to send Path Parameters in the URL (none for this endpoint), not in the body.</w:t>
      </w:r>
    </w:p>
    <w:p>
      <w:pPr>
        <w:pStyle w:val="ListBullet"/>
      </w:pPr>
      <w:r>
        <w:t>When executing the action, ensure to send Query Parameters in the URL as query parameters (none documented), not in the body.</w:t>
      </w:r>
    </w:p>
    <w:p>
      <w:pPr>
        <w:pStyle w:val="Heading3"/>
      </w:pPr>
      <w:r>
        <w:t>Required Request Body Fields</w:t>
      </w:r>
    </w:p>
    <w:p>
      <w:r>
        <w:rPr>
          <w:b/>
        </w:rPr>
        <w:t>Note: The request body is required, and must match one of these shapes.</w:t>
      </w:r>
    </w:p>
    <w:p>
      <w:pPr>
        <w:pStyle w:val="Heading3"/>
      </w:pPr>
      <w:r>
        <w:t>Option A: Identify company by domain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domain (e.g., example.com).</w:t>
            </w:r>
          </w:p>
        </w:tc>
      </w:tr>
    </w:tbl>
    <w:p/>
    <w:p>
      <w:pPr>
        <w:pStyle w:val="Heading3"/>
      </w:pPr>
      <w:r>
        <w:t>Option B: Identify company by LinkedIn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company_linkedin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LinkedIn URL or ID/handle (e.g., google from https://www.linkedin.com/company/google/). Constraints: minLength=1, maxLength=500.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custom_fields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Custom fields object. (Structure not specified in scraped content.)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"SUCCEEDED",</w:t>
        <w:br/>
        <w:t xml:space="preserve"> "start_date": "2026-03-14T12:34:56Z",</w:t>
        <w:br/>
        <w:t xml:space="preserve"> "stop_date": "2026-03-14T12:34:58Z",</w:t>
        <w:br/>
        <w:t xml:space="preserve"> "input": {</w:t>
        <w:br/>
        <w:t xml:space="preserve"> "task": {</w:t>
        <w:br/>
        <w:t xml:space="preserve"> "domain": "example.com",</w:t>
        <w:br/>
        <w:t xml:space="preserve"> "company_linkedin": "waterfall-io",</w:t>
        <w:br/>
        <w:t xml:space="preserve"> "custom_fields": {},</w:t>
        <w:br/>
        <w:t xml:space="preserve"> "job_id": "550e8400-e29b-41d4-a716-446655440000",</w:t>
        <w:br/>
        <w:t xml:space="preserve"> "context_id": "d9428888-122b-11e1-b85c-61cd3cbb3210"</w:t>
        <w:br/>
        <w:t xml:space="preserve"> }</w:t>
        <w:br/>
        <w:t xml:space="preserve"> },</w:t>
        <w:br/>
        <w:t xml:space="preserve"> "output": {</w:t>
        <w:br/>
        <w:t xml:space="preserve"> "titles": [</w:t>
        <w:br/>
        <w:t xml:space="preserve"> "Chief Executive Officer",</w:t>
        <w:br/>
        <w:t xml:space="preserve"> "VP Engineering"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Error Response (400 Bad Request)</w:t>
      </w:r>
    </w:p>
    <w:p>
      <w:r>
        <w:t>Bad request body or invalid input.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"Missing body",</w:t>
        <w:br/>
        <w:t xml:space="preserve"> "category": "VALIDATION",</w:t>
        <w:br/>
        <w:t xml:space="preserve"> "code": "VALIDATION_MISSING_BODY",</w:t>
        <w:br/>
        <w:t xml:space="preserve"> "error": null</w:t>
        <w:br/>
        <w:t>}</w:t>
      </w:r>
    </w:p>
    <w:p>
      <w:r>
        <w:t>Example (as documented):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"Bad request",</w:t>
        <w:br/>
        <w:t xml:space="preserve"> "category": "VALIDATION",</w:t>
        <w:br/>
        <w:t xml:space="preserve"> "code": "VALIDATION_BAD_REQUEST"</w:t>
        <w:br/>
        <w:t>}</w:t>
      </w:r>
    </w:p>
    <w:p>
      <w:pPr>
        <w:pStyle w:val="Heading3"/>
      </w:pPr>
      <w:r>
        <w:t>Error Response (401 Unauthorized)</w:t>
      </w:r>
    </w:p>
    <w:p>
      <w:r>
        <w:t>API key not provided within the headers.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"API key missing",</w:t>
        <w:br/>
        <w:t xml:space="preserve"> "category": "AUTH",</w:t>
        <w:br/>
        <w:t xml:space="preserve"> "code": "AUTH_MISSING_API_KEY",</w:t>
        <w:br/>
        <w:t xml:space="preserve"> "error": null</w:t>
        <w:br/>
        <w:t>}</w:t>
      </w:r>
    </w:p>
    <w:p>
      <w:pPr>
        <w:pStyle w:val="Heading3"/>
      </w:pPr>
      <w:r>
        <w:t>Error Response (402 Payment Required)</w:t>
      </w:r>
    </w:p>
    <w:p>
      <w:r>
        <w:t>Account is over quota.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"Account over quota",</w:t>
        <w:br/>
        <w:t xml:space="preserve"> "category": "QUOTA",</w:t>
        <w:br/>
        <w:t xml:space="preserve"> "code": "QUOTA_ACCOUNT_OVER_QUOTA",</w:t>
        <w:br/>
        <w:t xml:space="preserve"> "error": null</w:t>
        <w:br/>
        <w:t>}</w:t>
      </w:r>
    </w:p>
    <w:p>
      <w:pPr>
        <w:pStyle w:val="Heading3"/>
      </w:pPr>
      <w:r>
        <w:t>Error Response (403 Forbidden)</w:t>
      </w:r>
    </w:p>
    <w:p>
      <w:r>
        <w:t>Wrong API key provided within the headers.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"Bad API key",</w:t>
        <w:br/>
        <w:t xml:space="preserve"> "category": "AUTH",</w:t>
        <w:br/>
        <w:t xml:space="preserve"> "code": "AUTH_BAD_API_KEY",</w:t>
        <w:br/>
        <w:t xml:space="preserve"> "error": null</w:t>
        <w:br/>
        <w:t>}</w:t>
      </w:r>
    </w:p>
    <w:p>
      <w:pPr>
        <w:pStyle w:val="Heading3"/>
      </w:pPr>
      <w:r>
        <w:t>Error Response (404 Not Found)</w:t>
      </w:r>
    </w:p>
    <w:p>
      <w:r>
        <w:t>Company was not found for the provided identifiers.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"Company not found",</w:t>
        <w:br/>
        <w:t xml:space="preserve"> "category": "NOT_FOUND",</w:t>
        <w:br/>
        <w:t xml:space="preserve"> "code": "NOT_FOUND_NOT_FOUND",</w:t>
        <w:br/>
        <w:t xml:space="preserve"> "error": null</w:t>
        <w:br/>
        <w:t>}</w:t>
      </w:r>
    </w:p>
    <w:p>
      <w:pPr>
        <w:pStyle w:val="Heading3"/>
      </w:pPr>
      <w:r>
        <w:t>Error Response (429 Too Many Requests)</w:t>
      </w:r>
    </w:p>
    <w:p>
      <w:r>
        <w:t>Too many requests. Rate limit exceeded.</w:t>
      </w:r>
    </w:p>
    <w:p>
      <w:r>
        <w:rPr>
          <w:b/>
        </w:rPr>
        <w:t>Response headers (documented):</w:t>
      </w:r>
    </w:p>
    <w:p>
      <w:pPr>
        <w:pStyle w:val="ListBullet"/>
      </w:pPr>
      <w:r>
        <w:t>X-RateLimit-Limit: integer</w:t>
      </w:r>
    </w:p>
    <w:p>
      <w:pPr>
        <w:pStyle w:val="ListBullet"/>
      </w:pPr>
      <w:r>
        <w:t>X-RateLimit-Remaining: integer</w:t>
      </w:r>
    </w:p>
    <w:p>
      <w:pPr>
        <w:pStyle w:val="ListBullet"/>
      </w:pPr>
      <w:r>
        <w:t>X-RateLimit-Interval: number</w:t>
      </w:r>
    </w:p>
    <w:p>
      <w:pPr>
        <w:pStyle w:val="ListBullet"/>
      </w:pPr>
      <w:r>
        <w:t>Retry-After: number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"Rate limit exceeded",</w:t>
        <w:br/>
        <w:t xml:space="preserve"> "category": "RATE_LIMIT",</w:t>
        <w:br/>
        <w:t xml:space="preserve"> "code": "RATE_LIMIT_RATE_LIMIT_EXCEEDED",</w:t>
        <w:br/>
        <w:t xml:space="preserve"> "error": null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Job status. One of: RUNNING, SUCCEEDED, FAILED, TIMED_OUT, ABORTED.</w:t>
            </w:r>
          </w:p>
        </w:tc>
      </w:tr>
      <w:tr>
        <w:tc>
          <w:tcPr>
            <w:tcW w:type="dxa" w:w="2880"/>
          </w:tcPr>
          <w:p>
            <w:r>
              <w:t>start_date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Start date/time of the job.</w:t>
            </w:r>
          </w:p>
        </w:tc>
      </w:tr>
      <w:tr>
        <w:tc>
          <w:tcPr>
            <w:tcW w:type="dxa" w:w="2880"/>
          </w:tcPr>
          <w:p>
            <w:r>
              <w:t>stop_date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Stop date/time of the job. (May be absent/null while running.)</w:t>
            </w:r>
          </w:p>
        </w:tc>
      </w:tr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Echo of job input information.</w:t>
            </w:r>
          </w:p>
        </w:tc>
      </w:tr>
      <w:tr>
        <w:tc>
          <w:tcPr>
            <w:tcW w:type="dxa" w:w="2880"/>
          </w:tcPr>
          <w:p>
            <w:r>
              <w:t>input.task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Task details.</w:t>
            </w:r>
          </w:p>
        </w:tc>
      </w:tr>
      <w:tr>
        <w:tc>
          <w:tcPr>
            <w:tcW w:type="dxa" w:w="2880"/>
          </w:tcPr>
          <w:p>
            <w:r>
              <w:t>input.task.domain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Domain provided for the task (or null).</w:t>
            </w:r>
          </w:p>
        </w:tc>
      </w:tr>
      <w:tr>
        <w:tc>
          <w:tcPr>
            <w:tcW w:type="dxa" w:w="2880"/>
          </w:tcPr>
          <w:p>
            <w:r>
              <w:t>input.task.company_linkedin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LinkedIn identifier used for the task.</w:t>
            </w:r>
          </w:p>
        </w:tc>
      </w:tr>
      <w:tr>
        <w:tc>
          <w:tcPr>
            <w:tcW w:type="dxa" w:w="2880"/>
          </w:tcPr>
          <w:p>
            <w:r>
              <w:t>input.task.custom_fields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Custom fields object.</w:t>
            </w:r>
          </w:p>
        </w:tc>
      </w:tr>
      <w:tr>
        <w:tc>
          <w:tcPr>
            <w:tcW w:type="dxa" w:w="2880"/>
          </w:tcPr>
          <w:p>
            <w:r>
              <w:t>input.task.job_id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ID (UUID).</w:t>
            </w:r>
          </w:p>
        </w:tc>
      </w:tr>
      <w:tr>
        <w:tc>
          <w:tcPr>
            <w:tcW w:type="dxa" w:w="2880"/>
          </w:tcPr>
          <w:p>
            <w:r>
              <w:t>input.task.context_id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Context ID (UUID).</w:t>
            </w:r>
          </w:p>
        </w:tc>
      </w:tr>
      <w:tr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Job output (may be absent while running).</w:t>
            </w:r>
          </w:p>
        </w:tc>
      </w:tr>
      <w:tr>
        <w:tc>
          <w:tcPr>
            <w:tcW w:type="dxa" w:w="2880"/>
          </w:tcPr>
          <w:p>
            <w:r>
              <w:t>output.titles</w:t>
            </w:r>
          </w:p>
        </w:tc>
        <w:tc>
          <w:tcPr>
            <w:tcW w:type="dxa" w:w="2880"/>
          </w:tcPr>
          <w:p>
            <w:r>
              <w:t>array of string</w:t>
            </w:r>
          </w:p>
        </w:tc>
        <w:tc>
          <w:tcPr>
            <w:tcW w:type="dxa" w:w="2880"/>
          </w:tcPr>
          <w:p>
            <w:r>
              <w:t>Active titles found for the matched company. Can be empty.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'https://api.waterfall.io/v1/company-titles'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"domain": "example.com",</w:t>
        <w:br/>
        <w:t xml:space="preserve"> "custom_fields": {}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Launch by domain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-X POST 'https://api.waterfall.io/v1/company-titles'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"domain": "example.com",</w:t>
        <w:br/>
        <w:t xml:space="preserve"> "custom_fields": {}</w:t>
        <w:br/>
        <w:t xml:space="preserve">  }'</w:t>
      </w:r>
    </w:p>
    <w:p>
      <w:pPr>
        <w:pStyle w:val="Heading3"/>
      </w:pPr>
      <w:r>
        <w:t>Example 2: Launch by LinkedIn handle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-X POST 'https://api.waterfall.io/v1/company-titles'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"company_linkedin": "waterfall-io",</w:t>
        <w:br/>
        <w:t xml:space="preserve"> "custom_fields": {}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request body is a one-of schema: send either domain or company_linkedin.</w:t>
      </w:r>
    </w:p>
    <w:p>
      <w:pPr>
        <w:pStyle w:val="ListBullet"/>
      </w:pPr>
      <w:r>
        <w:t>output.titles can be an empty array if no active titles are found.</w:t>
      </w:r>
    </w:p>
    <w:p>
      <w:pPr>
        <w:pStyle w:val="ListBullet"/>
      </w:pPr>
      <w:r>
        <w:t>The scraped content indicates this endpoint is in Launch stage: Preview.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Missing/invalid body or invalid input (validation errors such as bad domain).</w:t>
      </w:r>
    </w:p>
    <w:p>
      <w:pPr>
        <w:pStyle w:val="ListBullet"/>
      </w:pPr>
      <w:r>
        <w:t>401: Missing API key (auth error).</w:t>
      </w:r>
    </w:p>
    <w:p>
      <w:pPr>
        <w:pStyle w:val="ListBullet"/>
      </w:pPr>
      <w:r>
        <w:t>402: Account over quota.</w:t>
      </w:r>
    </w:p>
    <w:p>
      <w:pPr>
        <w:pStyle w:val="ListBullet"/>
      </w:pPr>
      <w:r>
        <w:t>403: Wrong API key.</w:t>
      </w:r>
    </w:p>
    <w:p>
      <w:pPr>
        <w:pStyle w:val="ListBullet"/>
      </w:pPr>
      <w:r>
        <w:t>404: Company not found for provided identifiers.</w:t>
      </w:r>
    </w:p>
    <w:p>
      <w:pPr>
        <w:pStyle w:val="ListBullet"/>
      </w:pPr>
      <w:r>
        <w:t>429: Rate limit exceeded (see rate limit headers in response).</w:t>
      </w:r>
    </w:p>
    <w:p>
      <w:r>
        <w:br w:type="page"/>
      </w:r>
    </w:p>
    <w:p>
      <w:pPr>
        <w:pStyle w:val="Heading2"/>
      </w:pPr>
      <w:r>
        <w:t>5. [GET] Get a Company Titles Finder Job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/v1/company-titles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Company Titles Finder feature (Launch stage: Preview)</w:t>
      </w:r>
    </w:p>
    <w:p>
      <w:pPr>
        <w:pStyle w:val="ListBullet"/>
      </w:pPr>
      <w:r>
        <w:t>A valid job_id returned by the corresponding launcher endpoint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https://api.waterfall.io/v1/company-titles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the current state and (when available) the result of a Company Titles Finder job using a job_id.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job_id query parameter must always be present and non-empty.</w:t>
      </w:r>
    </w:p>
    <w:p>
      <w:pPr>
        <w:pStyle w:val="ListBullet"/>
      </w:pPr>
      <w:r>
        <w:t>If the user provides a job_id, use that value directly.</w:t>
      </w:r>
    </w:p>
    <w:p>
      <w:pPr>
        <w:pStyle w:val="ListBullet"/>
      </w:pPr>
      <w:r>
        <w:t>Do not call the API without job_id (e.g., /v1/company-titles with no query string).</w:t>
      </w:r>
    </w:p>
    <w:p>
      <w:pPr>
        <w:pStyle w:val="ListBullet"/>
      </w:pPr>
      <w:r>
        <w:t>When executing the action, ensure to send Query Parameters in the URL (not in the body).</w:t>
      </w:r>
    </w:p>
    <w:p>
      <w:pPr>
        <w:pStyle w:val="ListBullet"/>
      </w:pPr>
      <w:r>
        <w:t>This endpoint has no path parameters and no request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/v1/company-titles?job_id=dae134ce-50e4-4208-b24f-f38687a09377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/v1/company-titles</w:t>
        <w:br/>
        <w:t>/v1/company-titles?job_id=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job_id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job ID to query. Returned by the corresponding launcher endpoint. Example: dae134ce-50e4-4208-b24f-f38687a09377.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Company Titles job state, input, and any available output.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"SUCCEEDED",</w:t>
        <w:br/>
        <w:t xml:space="preserve"> "start_date": "2026-03-14T12:00:00Z",</w:t>
        <w:br/>
        <w:t xml:space="preserve"> "stop_date": "2026-03-14T12:00:05Z",</w:t>
        <w:br/>
        <w:t xml:space="preserve"> "input": {</w:t>
        <w:br/>
        <w:t xml:space="preserve"> "task": {</w:t>
        <w:br/>
        <w:t xml:space="preserve"> "domain": "waterfall.io",</w:t>
        <w:br/>
        <w:t xml:space="preserve"> "company_linkedin": "https://www.linkedin.com/company/waterfall/",</w:t>
        <w:br/>
        <w:t xml:space="preserve"> "custom_fields": {},</w:t>
        <w:br/>
        <w:t xml:space="preserve"> "job_id": "dae134ce-50e4-4208-b24f-f38687a09377",</w:t>
        <w:br/>
        <w:t xml:space="preserve"> "context_id": "b0a3e2c1-1111-4a2b-9c3d-222222222222"</w:t>
        <w:br/>
        <w:t xml:space="preserve"> }</w:t>
        <w:br/>
        <w:t xml:space="preserve"> },</w:t>
        <w:br/>
        <w:t xml:space="preserve"> "output": {</w:t>
        <w:br/>
        <w:t xml:space="preserve"> "titles": [</w:t>
        <w:br/>
        <w:t xml:space="preserve"> "Chief Executive Officer",</w:t>
        <w:br/>
        <w:t xml:space="preserve"> "Head of Sales"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Error Response (400 Bad Request)</w:t>
      </w:r>
    </w:p>
    <w:p>
      <w:r>
        <w:t>Missing or malformed job_id parameter.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"Missing job_id parameter",</w:t>
        <w:br/>
        <w:t xml:space="preserve"> "category": "VALIDATION",</w:t>
        <w:br/>
        <w:t xml:space="preserve"> "code": "VALIDATION_MISSING_JOB_ID_PARAMETER",</w:t>
        <w:br/>
        <w:t xml:space="preserve"> "error": null</w:t>
        <w:br/>
        <w:t>}</w:t>
      </w:r>
    </w:p>
    <w:p>
      <w:r>
        <w:t>Additional documented examples: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"Bad job_id dae134ce-50e4-4208-b24f-f38687a0937X",</w:t>
        <w:br/>
        <w:t xml:space="preserve"> "category": "VALIDATION",</w:t>
        <w:br/>
        <w:t xml:space="preserve"> "code": "VALIDATION_BAD_JOB_ID",</w:t>
        <w:br/>
        <w:t xml:space="preserve"> "error": null</w:t>
        <w:br/>
        <w:t>}</w:t>
      </w:r>
    </w:p>
    <w:p>
      <w:pPr>
        <w:pStyle w:val="Heading3"/>
      </w:pPr>
      <w:r>
        <w:t>Error Response (401 Unauthorized)</w:t>
      </w:r>
    </w:p>
    <w:p>
      <w:r>
        <w:t>API key not provided within the headers.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"API key not provided within the headers.",</w:t>
        <w:br/>
        <w:t xml:space="preserve"> "category": "AUTH",</w:t>
        <w:br/>
        <w:t xml:space="preserve"> "code": "AUTH_MISSING_API_KEY",</w:t>
        <w:br/>
        <w:t xml:space="preserve"> "error": null</w:t>
        <w:br/>
        <w:t>}</w:t>
      </w:r>
    </w:p>
    <w:p>
      <w:pPr>
        <w:pStyle w:val="Heading3"/>
      </w:pPr>
      <w:r>
        <w:t>Error Response (402 Payment Required)</w:t>
      </w:r>
    </w:p>
    <w:p>
      <w:r>
        <w:t>Account is over quota.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"Account is over quota.",</w:t>
        <w:br/>
        <w:t xml:space="preserve"> "category": "QUOTA",</w:t>
        <w:br/>
        <w:t xml:space="preserve"> "code": "QUOTA_ACCOUNT_OVER_QUOTA",</w:t>
        <w:br/>
        <w:t xml:space="preserve"> "error": null</w:t>
        <w:br/>
        <w:t>}</w:t>
      </w:r>
    </w:p>
    <w:p>
      <w:pPr>
        <w:pStyle w:val="Heading3"/>
      </w:pPr>
      <w:r>
        <w:t>Error Response (403 Forbidden)</w:t>
      </w:r>
    </w:p>
    <w:p>
      <w:r>
        <w:t>Wrong API key provided within the headers.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"Wrong API key provided within the headers.",</w:t>
        <w:br/>
        <w:t xml:space="preserve"> "category": "AUTH",</w:t>
        <w:br/>
        <w:t xml:space="preserve"> "code": "AUTH_BAD_API_KEY",</w:t>
        <w:br/>
        <w:t xml:space="preserve"> "error": null</w:t>
        <w:br/>
        <w:t>}</w:t>
      </w:r>
    </w:p>
    <w:p>
      <w:pPr>
        <w:pStyle w:val="Heading3"/>
      </w:pPr>
      <w:r>
        <w:t>Error Response (404 Not Found)</w:t>
      </w:r>
    </w:p>
    <w:p>
      <w:r>
        <w:t>The job_id does not exist.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"The job_id does not exist.",</w:t>
        <w:br/>
        <w:t xml:space="preserve"> "category": "NOT_FOUND",</w:t>
        <w:br/>
        <w:t xml:space="preserve"> "code": "NOT_FOUND_JOB_NOT_FOUND",</w:t>
        <w:br/>
        <w:t xml:space="preserve"> "error": null</w:t>
        <w:br/>
        <w:t>}</w:t>
      </w:r>
    </w:p>
    <w:p>
      <w:pPr>
        <w:pStyle w:val="Heading3"/>
      </w:pPr>
      <w:r>
        <w:t>Error Response (429 Too Many Requests)</w:t>
      </w:r>
    </w:p>
    <w:p>
      <w:r>
        <w:t>Too many requests. Rate limit exceeded.</w:t>
      </w:r>
    </w:p>
    <w:p>
      <w:r>
        <w:t>Response headers may include:</w:t>
      </w:r>
    </w:p>
    <w:p>
      <w:pPr>
        <w:pStyle w:val="ListBullet"/>
      </w:pPr>
      <w:r>
        <w:t>X-RateLimit-Limit (integer)</w:t>
      </w:r>
    </w:p>
    <w:p>
      <w:pPr>
        <w:pStyle w:val="ListBullet"/>
      </w:pPr>
      <w:r>
        <w:t>X-RateLimit-Remaining (integer)</w:t>
      </w:r>
    </w:p>
    <w:p>
      <w:pPr>
        <w:pStyle w:val="ListBullet"/>
      </w:pPr>
      <w:r>
        <w:t>X-RateLimit-Interval (number)</w:t>
      </w:r>
    </w:p>
    <w:p>
      <w:pPr>
        <w:pStyle w:val="ListBullet"/>
      </w:pPr>
      <w:r>
        <w:t>Retry-After (number)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"Too many requests. Rate limit exceeded.",</w:t>
        <w:br/>
        <w:t xml:space="preserve"> "category": "RATE_LIMIT",</w:t>
        <w:br/>
        <w:t xml:space="preserve"> "code": "RATE_LIMIT_RATE_LIMIT_EXCEEDED",</w:t>
        <w:br/>
        <w:t xml:space="preserve"> "error": null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Job status. One of: RUNNING, SUCCEEDED, FAILED, TIMED_OUT, ABORTED.</w:t>
            </w:r>
          </w:p>
        </w:tc>
      </w:tr>
      <w:tr>
        <w:tc>
          <w:tcPr>
            <w:tcW w:type="dxa" w:w="2880"/>
          </w:tcPr>
          <w:p>
            <w:r>
              <w:t>start_date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start timestamp.</w:t>
            </w:r>
          </w:p>
        </w:tc>
      </w:tr>
      <w:tr>
        <w:tc>
          <w:tcPr>
            <w:tcW w:type="dxa" w:w="2880"/>
          </w:tcPr>
          <w:p>
            <w:r>
              <w:t>stop_date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Job stop timestamp (may be absent/null if still running).</w:t>
            </w:r>
          </w:p>
        </w:tc>
      </w:tr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Job input payload.</w:t>
            </w:r>
          </w:p>
        </w:tc>
      </w:tr>
      <w:tr>
        <w:tc>
          <w:tcPr>
            <w:tcW w:type="dxa" w:w="2880"/>
          </w:tcPr>
          <w:p>
            <w:r>
              <w:t>input.task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Task information used to run the job.</w:t>
            </w:r>
          </w:p>
        </w:tc>
      </w:tr>
      <w:tr>
        <w:tc>
          <w:tcPr>
            <w:tcW w:type="dxa" w:w="2880"/>
          </w:tcPr>
          <w:p>
            <w:r>
              <w:t>input.task.domain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Domain used to match the company, or null.</w:t>
            </w:r>
          </w:p>
        </w:tc>
      </w:tr>
      <w:tr>
        <w:tc>
          <w:tcPr>
            <w:tcW w:type="dxa" w:w="2880"/>
          </w:tcPr>
          <w:p>
            <w:r>
              <w:t>input.task.company_linkedin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LinkedIn identifier/string for the company.</w:t>
            </w:r>
          </w:p>
        </w:tc>
      </w:tr>
      <w:tr>
        <w:tc>
          <w:tcPr>
            <w:tcW w:type="dxa" w:w="2880"/>
          </w:tcPr>
          <w:p>
            <w:r>
              <w:t>input.task.custom_fields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Custom fields object.</w:t>
            </w:r>
          </w:p>
        </w:tc>
      </w:tr>
      <w:tr>
        <w:tc>
          <w:tcPr>
            <w:tcW w:type="dxa" w:w="2880"/>
          </w:tcPr>
          <w:p>
            <w:r>
              <w:t>input.task.job_id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ID for this task (UUID string).</w:t>
            </w:r>
          </w:p>
        </w:tc>
      </w:tr>
      <w:tr>
        <w:tc>
          <w:tcPr>
            <w:tcW w:type="dxa" w:w="2880"/>
          </w:tcPr>
          <w:p>
            <w:r>
              <w:t>input.task.context_id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Context ID (UUID string).</w:t>
            </w:r>
          </w:p>
        </w:tc>
      </w:tr>
      <w:tr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Job output (may be absent/null until completion).</w:t>
            </w:r>
          </w:p>
        </w:tc>
      </w:tr>
      <w:tr>
        <w:tc>
          <w:tcPr>
            <w:tcW w:type="dxa" w:w="2880"/>
          </w:tcPr>
          <w:p>
            <w:r>
              <w:t>output.titles</w:t>
            </w:r>
          </w:p>
        </w:tc>
        <w:tc>
          <w:tcPr>
            <w:tcW w:type="dxa" w:w="2880"/>
          </w:tcPr>
          <w:p>
            <w:r>
              <w:t>array of string</w:t>
            </w:r>
          </w:p>
        </w:tc>
        <w:tc>
          <w:tcPr>
            <w:tcW w:type="dxa" w:w="2880"/>
          </w:tcPr>
          <w:p>
            <w:r>
              <w:t>Active titles found for the matched company. Can be empty.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'https://api.waterfall.io/v1/company-titles?job_id=dae134ce-50e4-4208-b24f-f38687a09377'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Check a job that is still running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\</w:t>
        <w:br/>
        <w:t xml:space="preserve"> 'https://api.waterfall.io/v1/company-titles?job_id=dae134ce-50e4-4208-b24f-f38687a09377' \</w:t>
        <w:br/>
        <w:t xml:space="preserve"> -H 'Accept: application/json'</w:t>
      </w:r>
    </w:p>
    <w:p>
      <w:pPr>
        <w:pStyle w:val="Heading3"/>
      </w:pPr>
      <w:r>
        <w:t>Example 2: Retrieve results for a completed job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\</w:t>
        <w:br/>
        <w:t xml:space="preserve"> 'https://api.waterfall.io/v1/company-titles?job_id=0f1e2d3c-4444-4b5a-8c6d-777777777777' \</w:t>
        <w:br/>
        <w:t xml:space="preserve"> -H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job_id query parameter.</w:t>
      </w:r>
    </w:p>
    <w:p>
      <w:pPr>
        <w:pStyle w:val="ListBullet"/>
      </w:pPr>
      <w:r>
        <w:t>Looks up the corresponding job.</w:t>
      </w:r>
    </w:p>
    <w:p>
      <w:pPr>
        <w:pStyle w:val="ListBullet"/>
      </w:pPr>
      <w:r>
        <w:t>Returns job metadata (status, timestamps), the original input, and any available output (e.g., titles) depending on job status.</w:t>
      </w:r>
    </w:p>
    <w:p>
      <w:pPr>
        <w:pStyle w:val="Heading3"/>
      </w:pPr>
      <w:r>
        <w:t>Notes</w:t>
      </w:r>
    </w:p>
    <w:p>
      <w:pPr>
        <w:pStyle w:val="ListBullet"/>
      </w:pPr>
      <w:r>
        <w:t>output.titles can be an empty array even when the job succeeds.</w:t>
      </w:r>
    </w:p>
    <w:p>
      <w:pPr>
        <w:pStyle w:val="ListBullet"/>
      </w:pPr>
      <w:r>
        <w:t>This endpoint is for retrieval only; it expects no request body.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Missing/malformed job_id (e.g., VALIDATION_MISSING_JOB_ID_PARAMETER, VALIDATION_BAD_JOB_ID)</w:t>
      </w:r>
    </w:p>
    <w:p>
      <w:pPr>
        <w:pStyle w:val="ListBullet"/>
      </w:pPr>
      <w:r>
        <w:t>401: Missing API key (e.g., AUTH_MISSING_API_KEY)</w:t>
      </w:r>
    </w:p>
    <w:p>
      <w:pPr>
        <w:pStyle w:val="ListBullet"/>
      </w:pPr>
      <w:r>
        <w:t>402: Over quota (QUOTA_ACCOUNT_OVER_QUOTA)</w:t>
      </w:r>
    </w:p>
    <w:p>
      <w:pPr>
        <w:pStyle w:val="ListBullet"/>
      </w:pPr>
      <w:r>
        <w:t>403: Invalid API key (AUTH_BAD_API_KEY)</w:t>
      </w:r>
    </w:p>
    <w:p>
      <w:pPr>
        <w:pStyle w:val="ListBullet"/>
      </w:pPr>
      <w:r>
        <w:t>404: Job not found (NOT_FOUND_JOB_NOT_FOUND)</w:t>
      </w:r>
    </w:p>
    <w:p>
      <w:pPr>
        <w:pStyle w:val="ListBullet"/>
      </w:pPr>
      <w:r>
        <w:t>429: Rate limit exceeded (RATE_LIMIT_RATE_LIMIT_EXCEEDED)</w:t>
      </w:r>
    </w:p>
    <w:p>
      <w:r>
        <w:br w:type="page"/>
      </w:r>
    </w:p>
    <w:p>
      <w:pPr>
        <w:pStyle w:val="Heading2"/>
      </w:pPr>
      <w:r>
        <w:t>6. [GET] Get a Company Enrichment Job Result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/v1/enrichment/company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launched a Company Enrichment job using the Company Enrichment Launcher endpoint and obtained a job_id.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https://api.waterfall.io/v1/enrichment/company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the current state and (when available) the output of a previously launched Company Enrichment job by querying with the job_id returned from the launcher endpoint.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job_id query parameter must always be present and must be a non-empty string.</w:t>
      </w:r>
    </w:p>
    <w:p>
      <w:pPr>
        <w:pStyle w:val="ListBullet"/>
      </w:pPr>
      <w:r>
        <w:t>Do not send job_id in the request body (this endpoint uses query parameters only).</w:t>
      </w:r>
    </w:p>
    <w:p>
      <w:pPr>
        <w:pStyle w:val="ListBullet"/>
      </w:pPr>
      <w:r>
        <w:t>When executing the action, ensure to send Query Parameters in the URL and not in the body.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/v1/enrichment/company?job_id=dae134ce-50e4-4208-b24f-f38687a09377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/v1/enrichment/company</w:t>
        <w:br/>
        <w:t>/v1/enrichment/company?job_id=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job_id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job ID to query. Returned by the corresponding Company Enrichment Launcher endpoint. Example: dae134ce-50e4-4208-b24f-f38687a09377.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"SUCCEEDED",</w:t>
        <w:br/>
        <w:t xml:space="preserve"> "start_date": "2024-01-15T10:30:00Z",</w:t>
        <w:br/>
        <w:t xml:space="preserve"> "stop_date": "2024-01-15T10:30:05Z",</w:t>
        <w:br/>
        <w:t xml:space="preserve"> "input": {</w:t>
        <w:br/>
        <w:t xml:space="preserve"> "task": {</w:t>
        <w:br/>
        <w:t xml:space="preserve"> "linkedin": "https://www.linkedin.com/company/acme-inc/",</w:t>
        <w:br/>
        <w:t xml:space="preserve"> "domain": "acme.com",</w:t>
        <w:br/>
        <w:t xml:space="preserve"> "name": "Acme Inc",</w:t>
        <w:br/>
        <w:t xml:space="preserve"> "webhook_url": "https://webhook.example.com/waterfall",</w:t>
        <w:br/>
        <w:t xml:space="preserve"> "custom_fields": {},</w:t>
        <w:br/>
        <w:t xml:space="preserve"> "job_id": "dae134ce-50e4-4208-b24f-f38687a09377",</w:t>
        <w:br/>
        <w:t xml:space="preserve"> "context_id": "2c8aa7f8-0f6c-4b4a-9a78-4e7f6b6a1c1a"</w:t>
        <w:br/>
        <w:t xml:space="preserve"> }</w:t>
        <w:br/>
        <w:t xml:space="preserve"> },</w:t>
        <w:br/>
        <w:t xml:space="preserve"> "output": {</w:t>
        <w:br/>
        <w:t xml:space="preserve"> "company": {</w:t>
        <w:br/>
        <w:t xml:space="preserve"> "id": "8b2c5c2e-1e6a-4a2c-9a7d-3f4b9c5f0d11",</w:t>
        <w:br/>
        <w:t xml:space="preserve"> "domain": "acme.com",</w:t>
        <w:br/>
        <w:t xml:space="preserve"> "name": "Acme Inc",</w:t>
        <w:br/>
        <w:t xml:space="preserve"> "website": "acme.com",</w:t>
        <w:br/>
        <w:t xml:space="preserve"> "linkedin_id": "123456",</w:t>
        <w:br/>
        <w:t xml:space="preserve"> "description": "A sample company description.",</w:t>
        <w:br/>
        <w:t xml:space="preserve"> "logo_url": "https://cdn.example.com/logos/acme.png",</w:t>
        <w:br/>
        <w:t xml:space="preserve"> "size": "201-500",</w:t>
        <w:br/>
        <w:t xml:space="preserve"> "employees_count": 321,</w:t>
        <w:br/>
        <w:t xml:space="preserve"> "industry": "Software",</w:t>
        <w:br/>
        <w:t xml:space="preserve"> "type": "Private",</w:t>
        <w:br/>
        <w:t xml:space="preserve"> "founded": 2012,</w:t>
        <w:br/>
        <w:t xml:space="preserve"> "address": "123 Market St, San Francisco, CA",</w:t>
        <w:br/>
        <w:t xml:space="preserve"> "country": "United States",</w:t>
        <w:br/>
        <w:t xml:space="preserve"> "linkedin_url": "https://www.linkedin.com/company/acme-inc/",</w:t>
        <w:br/>
        <w:t xml:space="preserve"> "linkedin_followers": 12000,</w:t>
        <w:br/>
        <w:t xml:space="preserve"> "crunchbase_url": "https://www.crunchbase.com/organization/acme",</w:t>
        <w:br/>
        <w:t xml:space="preserve"> "funding_details": {}</w:t>
        <w:br/>
        <w:t xml:space="preserve"> }</w:t>
        <w:br/>
        <w:t xml:space="preserve"> }</w:t>
        <w:br/>
        <w:t>}</w:t>
      </w:r>
    </w:p>
    <w:p>
      <w:r>
        <w:rPr>
          <w:b/>
        </w:rPr>
        <w:t>Note: Note: Some fields are shown as placeholders in the source documentation (e.g., LinkedInString, FundingDetails). Their exact shapes/types are not specified beyond what’s shown.</w:t>
      </w:r>
    </w:p>
    <w:p>
      <w:pPr>
        <w:pStyle w:val="Heading3"/>
      </w:pPr>
      <w:r>
        <w:t>Error Response (400 Bad Request) — Missing or malformed job_id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"Missing job_id parameter",</w:t>
        <w:br/>
        <w:t xml:space="preserve"> "category": "VALIDATION",</w:t>
        <w:br/>
        <w:t xml:space="preserve"> "code": "VALIDATION_MISSING_JOB_ID_PARAMETER",</w:t>
        <w:br/>
        <w:t xml:space="preserve"> "error": null</w:t>
        <w:br/>
        <w:t>}</w:t>
      </w:r>
    </w:p>
    <w:p>
      <w:r>
        <w:t>Additional documented example: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"Bad job_id dae134ce-50e4-4208-b24f-f38687a0937X",</w:t>
        <w:br/>
        <w:t xml:space="preserve"> "category": "VALIDATION",</w:t>
        <w:br/>
        <w:t xml:space="preserve"> "code": "VALIDATION_BAD_JOB_ID",</w:t>
        <w:br/>
        <w:t xml:space="preserve"> "error": null</w:t>
        <w:br/>
        <w:t>}</w:t>
      </w:r>
    </w:p>
    <w:p>
      <w:pPr>
        <w:pStyle w:val="Heading3"/>
      </w:pPr>
      <w:r>
        <w:t>Error Response (401 Unauthorized) — API key not provided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null,</w:t>
        <w:br/>
        <w:t xml:space="preserve"> "message": "API key not provided within the headers.",</w:t>
        <w:br/>
        <w:t xml:space="preserve"> "category": "AUTH",</w:t>
        <w:br/>
        <w:t xml:space="preserve"> "code": "AUTH_MISSING_API_KEY",</w:t>
        <w:br/>
        <w:t xml:space="preserve"> "error": null</w:t>
        <w:br/>
        <w:t>}</w:t>
      </w:r>
    </w:p>
    <w:p>
      <w:pPr>
        <w:pStyle w:val="Heading3"/>
      </w:pPr>
      <w:r>
        <w:t>Error Response (402 Payment Required) — Account over quota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null,</w:t>
        <w:br/>
        <w:t xml:space="preserve"> "message": "Account is over quota.",</w:t>
        <w:br/>
        <w:t xml:space="preserve"> "category": "QUOTA",</w:t>
        <w:br/>
        <w:t xml:space="preserve"> "code": "QUOTA_ACCOUNT_OVER_QUOTA",</w:t>
        <w:br/>
        <w:t xml:space="preserve"> "error": null</w:t>
        <w:br/>
        <w:t>}</w:t>
      </w:r>
    </w:p>
    <w:p>
      <w:pPr>
        <w:pStyle w:val="Heading3"/>
      </w:pPr>
      <w:r>
        <w:t>Error Response (403 Forbidden) — Wrong API key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null,</w:t>
        <w:br/>
        <w:t xml:space="preserve"> "message": "Wrong API key provided within the headers.",</w:t>
        <w:br/>
        <w:t xml:space="preserve"> "category": "AUTH",</w:t>
        <w:br/>
        <w:t xml:space="preserve"> "code": "AUTH_BAD_API_KEY",</w:t>
        <w:br/>
        <w:t xml:space="preserve"> "error": null</w:t>
        <w:br/>
        <w:t>}</w:t>
      </w:r>
    </w:p>
    <w:p>
      <w:pPr>
        <w:pStyle w:val="Heading3"/>
      </w:pPr>
      <w:r>
        <w:t>Error Response (404 Not Found) — job_id does not exist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null,</w:t>
        <w:br/>
        <w:t xml:space="preserve"> "message": "The job_id does not exist.",</w:t>
        <w:br/>
        <w:t xml:space="preserve"> "category": "NOT_FOUND",</w:t>
        <w:br/>
        <w:t xml:space="preserve"> "code": "NOT_FOUND_JOB_NOT_FOUND",</w:t>
        <w:br/>
        <w:t xml:space="preserve"> "error": null</w:t>
        <w:br/>
        <w:t>}</w:t>
      </w:r>
    </w:p>
    <w:p>
      <w:pPr>
        <w:pStyle w:val="Heading3"/>
      </w:pPr>
      <w:r>
        <w:t>Error Response (429 Too Many Requests) — Rate limit exceeded</w:t>
      </w:r>
    </w:p>
    <w:p>
      <w:r>
        <w:rPr>
          <w:b/>
        </w:rPr>
        <w:t>Response headers (documented):</w:t>
      </w:r>
    </w:p>
    <w:p>
      <w:pPr>
        <w:pStyle w:val="ListBullet"/>
      </w:pPr>
      <w:r>
        <w:t>X-RateLimit-Limit: integer</w:t>
      </w:r>
    </w:p>
    <w:p>
      <w:pPr>
        <w:pStyle w:val="ListBullet"/>
      </w:pPr>
      <w:r>
        <w:t>X-RateLimit-Remaining: integer</w:t>
      </w:r>
    </w:p>
    <w:p>
      <w:pPr>
        <w:pStyle w:val="ListBullet"/>
      </w:pPr>
      <w:r>
        <w:t>X-RateLimit-Interval: number</w:t>
      </w:r>
    </w:p>
    <w:p>
      <w:pPr>
        <w:pStyle w:val="ListBullet"/>
      </w:pPr>
      <w:r>
        <w:t>Retry-After: number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null,</w:t>
        <w:br/>
        <w:t xml:space="preserve"> "message": "Too many requests. Rate limit exceeded.",</w:t>
        <w:br/>
        <w:t xml:space="preserve"> "category": "RATE_LIMIT",</w:t>
        <w:br/>
        <w:t xml:space="preserve"> "code": "RATE_LIMIT_RATE_LIMIT_EXCEEDED",</w:t>
        <w:br/>
        <w:t xml:space="preserve"> "error": null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Job status. One of: RUNNING, SUCCEEDED, FAILED, TIMED_OUT, ABORTED.</w:t>
            </w:r>
          </w:p>
        </w:tc>
      </w:tr>
      <w:tr>
        <w:tc>
          <w:tcPr>
            <w:tcW w:type="dxa" w:w="2880"/>
          </w:tcPr>
          <w:p>
            <w:r>
              <w:t>start_date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start date/time (string format as provided by API).</w:t>
            </w:r>
          </w:p>
        </w:tc>
      </w:tr>
      <w:tr>
        <w:tc>
          <w:tcPr>
            <w:tcW w:type="dxa" w:w="2880"/>
          </w:tcPr>
          <w:p>
            <w:r>
              <w:t>stop_date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Job stop date/time, if completed.</w:t>
            </w:r>
          </w:p>
        </w:tc>
      </w:tr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Echo of job input.</w:t>
            </w:r>
          </w:p>
        </w:tc>
      </w:tr>
      <w:tr>
        <w:tc>
          <w:tcPr>
            <w:tcW w:type="dxa" w:w="2880"/>
          </w:tcPr>
          <w:p>
            <w:r>
              <w:t>input.task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Task parameters used for enrichment.</w:t>
            </w:r>
          </w:p>
        </w:tc>
      </w:tr>
      <w:tr>
        <w:tc>
          <w:tcPr>
            <w:tcW w:type="dxa" w:w="2880"/>
          </w:tcPr>
          <w:p>
            <w:r>
              <w:t>input.task.linkedin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LinkedIn identifier/string for the company (format not further specified).</w:t>
            </w:r>
          </w:p>
        </w:tc>
      </w:tr>
      <w:tr>
        <w:tc>
          <w:tcPr>
            <w:tcW w:type="dxa" w:w="2880"/>
          </w:tcPr>
          <w:p>
            <w:r>
              <w:t>input.task.domain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domain.</w:t>
            </w:r>
          </w:p>
        </w:tc>
      </w:tr>
      <w:tr>
        <w:tc>
          <w:tcPr>
            <w:tcW w:type="dxa" w:w="2880"/>
          </w:tcPr>
          <w:p>
            <w:r>
              <w:t>input.task.name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Company name, or null.</w:t>
            </w:r>
          </w:p>
        </w:tc>
      </w:tr>
      <w:tr>
        <w:tc>
          <w:tcPr>
            <w:tcW w:type="dxa" w:w="2880"/>
          </w:tcPr>
          <w:p>
            <w:r>
              <w:t>input.task.webhook_url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Webhook URL provided for callbacks (if any).</w:t>
            </w:r>
          </w:p>
        </w:tc>
      </w:tr>
      <w:tr>
        <w:tc>
          <w:tcPr>
            <w:tcW w:type="dxa" w:w="2880"/>
          </w:tcPr>
          <w:p>
            <w:r>
              <w:t>input.task.custom_fields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Custom fields object (shape not specified).</w:t>
            </w:r>
          </w:p>
        </w:tc>
      </w:tr>
      <w:tr>
        <w:tc>
          <w:tcPr>
            <w:tcW w:type="dxa" w:w="2880"/>
          </w:tcPr>
          <w:p>
            <w:r>
              <w:t>input.task.job_id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ID (UUID string).</w:t>
            </w:r>
          </w:p>
        </w:tc>
      </w:tr>
      <w:tr>
        <w:tc>
          <w:tcPr>
            <w:tcW w:type="dxa" w:w="2880"/>
          </w:tcPr>
          <w:p>
            <w:r>
              <w:t>input.task.context_id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Context ID (UUID string).</w:t>
            </w:r>
          </w:p>
        </w:tc>
      </w:tr>
      <w:tr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Output container (may be absent or partial depending on job state).</w:t>
            </w:r>
          </w:p>
        </w:tc>
      </w:tr>
      <w:tr>
        <w:tc>
          <w:tcPr>
            <w:tcW w:type="dxa" w:w="2880"/>
          </w:tcPr>
          <w:p>
            <w:r>
              <w:t>output.company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Enriched company record (when available).</w:t>
            </w:r>
          </w:p>
        </w:tc>
      </w:tr>
      <w:tr>
        <w:tc>
          <w:tcPr>
            <w:tcW w:type="dxa" w:w="2880"/>
          </w:tcPr>
          <w:p>
            <w:r>
              <w:t>output.company.id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ID (UUID string).</w:t>
            </w:r>
          </w:p>
        </w:tc>
      </w:tr>
      <w:tr>
        <w:tc>
          <w:tcPr>
            <w:tcW w:type="dxa" w:w="2880"/>
          </w:tcPr>
          <w:p>
            <w:r>
              <w:t>output.company.domain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domain.</w:t>
            </w:r>
          </w:p>
        </w:tc>
      </w:tr>
      <w:tr>
        <w:tc>
          <w:tcPr>
            <w:tcW w:type="dxa" w:w="2880"/>
          </w:tcPr>
          <w:p>
            <w:r>
              <w:t>output.company.name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name.</w:t>
            </w:r>
          </w:p>
        </w:tc>
      </w:tr>
      <w:tr>
        <w:tc>
          <w:tcPr>
            <w:tcW w:type="dxa" w:w="2880"/>
          </w:tcPr>
          <w:p>
            <w:r>
              <w:t>output.company.website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website/domain string (as returned).</w:t>
            </w:r>
          </w:p>
        </w:tc>
      </w:tr>
      <w:tr>
        <w:tc>
          <w:tcPr>
            <w:tcW w:type="dxa" w:w="2880"/>
          </w:tcPr>
          <w:p>
            <w:r>
              <w:t>output.company.linkedin_id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LinkedIn ID, or null.</w:t>
            </w:r>
          </w:p>
        </w:tc>
      </w:tr>
      <w:tr>
        <w:tc>
          <w:tcPr>
            <w:tcW w:type="dxa" w:w="2880"/>
          </w:tcPr>
          <w:p>
            <w:r>
              <w:t>output.company.description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Company description, or null.</w:t>
            </w:r>
          </w:p>
        </w:tc>
      </w:tr>
      <w:tr>
        <w:tc>
          <w:tcPr>
            <w:tcW w:type="dxa" w:w="2880"/>
          </w:tcPr>
          <w:p>
            <w:r>
              <w:t>output.company.logo_url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URL to company logo, or null.</w:t>
            </w:r>
          </w:p>
        </w:tc>
      </w:tr>
      <w:tr>
        <w:tc>
          <w:tcPr>
            <w:tcW w:type="dxa" w:w="2880"/>
          </w:tcPr>
          <w:p>
            <w:r>
              <w:t>output.company.size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size (string).</w:t>
            </w:r>
          </w:p>
        </w:tc>
      </w:tr>
      <w:tr>
        <w:tc>
          <w:tcPr>
            <w:tcW w:type="dxa" w:w="2880"/>
          </w:tcPr>
          <w:p>
            <w:r>
              <w:t>output.company.employees_count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Employee count, or null.</w:t>
            </w:r>
          </w:p>
        </w:tc>
      </w:tr>
      <w:tr>
        <w:tc>
          <w:tcPr>
            <w:tcW w:type="dxa" w:w="2880"/>
          </w:tcPr>
          <w:p>
            <w:r>
              <w:t>output.company.industry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Industry, or null.</w:t>
            </w:r>
          </w:p>
        </w:tc>
      </w:tr>
      <w:tr>
        <w:tc>
          <w:tcPr>
            <w:tcW w:type="dxa" w:w="2880"/>
          </w:tcPr>
          <w:p>
            <w:r>
              <w:t>output.company.type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Company type, or null.</w:t>
            </w:r>
          </w:p>
        </w:tc>
      </w:tr>
      <w:tr>
        <w:tc>
          <w:tcPr>
            <w:tcW w:type="dxa" w:w="2880"/>
          </w:tcPr>
          <w:p>
            <w:r>
              <w:t>output.company.founded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Founded year, or null.</w:t>
            </w:r>
          </w:p>
        </w:tc>
      </w:tr>
      <w:tr>
        <w:tc>
          <w:tcPr>
            <w:tcW w:type="dxa" w:w="2880"/>
          </w:tcPr>
          <w:p>
            <w:r>
              <w:t>output.company.address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Address string.</w:t>
            </w:r>
          </w:p>
        </w:tc>
      </w:tr>
      <w:tr>
        <w:tc>
          <w:tcPr>
            <w:tcW w:type="dxa" w:w="2880"/>
          </w:tcPr>
          <w:p>
            <w:r>
              <w:t>output.company.country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Country string (type referenced as LocationCountryString).</w:t>
            </w:r>
          </w:p>
        </w:tc>
      </w:tr>
      <w:tr>
        <w:tc>
          <w:tcPr>
            <w:tcW w:type="dxa" w:w="2880"/>
          </w:tcPr>
          <w:p>
            <w:r>
              <w:t>output.company.linkedin_url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LinkedIn URL, or null.</w:t>
            </w:r>
          </w:p>
        </w:tc>
      </w:tr>
      <w:tr>
        <w:tc>
          <w:tcPr>
            <w:tcW w:type="dxa" w:w="2880"/>
          </w:tcPr>
          <w:p>
            <w:r>
              <w:t>output.company.linkedin_followers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LinkedIn followers count, or null.</w:t>
            </w:r>
          </w:p>
        </w:tc>
      </w:tr>
      <w:tr>
        <w:tc>
          <w:tcPr>
            <w:tcW w:type="dxa" w:w="2880"/>
          </w:tcPr>
          <w:p>
            <w:r>
              <w:t>output.company.crunchbase_url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Crunchbase URL, or null.</w:t>
            </w:r>
          </w:p>
        </w:tc>
      </w:tr>
      <w:tr>
        <w:tc>
          <w:tcPr>
            <w:tcW w:type="dxa" w:w="2880"/>
          </w:tcPr>
          <w:p>
            <w:r>
              <w:t>output.company.funding_details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Funding details object (shape not specified).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'https://api.waterfall.io/v1/enrichment/company?job_id=dae134ce-50e4-4208-b24f-f38687a09377'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Check job while it is still running</w:t>
      </w:r>
    </w:p>
    <w:p>
      <w:pPr>
        <w:pStyle w:val="Heading3"/>
      </w:pPr>
      <w:r>
        <w:t>Example 2: Handle a non-existent job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'https://api.waterfall.io/v1/enrichment/company?job_id=00000000-0000-0000-0000-000000000000'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a job_id (from the launcher endpoint).</w:t>
      </w:r>
    </w:p>
    <w:p>
      <w:pPr>
        <w:pStyle w:val="ListBullet"/>
      </w:pPr>
      <w:r>
        <w:t>Returns the job status, timestamps, original input, and any available output.company data.</w:t>
      </w:r>
    </w:p>
    <w:p>
      <w:pPr>
        <w:pStyle w:val="ListBullet"/>
      </w:pPr>
      <w:r>
        <w:t>If the job_id is missing/malformed or not found, returns an error response with a category and code.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is used to fetch results of a job launched elsewhere; it does not start enrichment itself.</w:t>
      </w:r>
    </w:p>
    <w:p>
      <w:pPr>
        <w:pStyle w:val="ListBullet"/>
      </w:pPr>
      <w:r>
        <w:t>Output may be unavailable until the job reaches a terminal state (e.g., SUCCEEDED, FAILED, TIMED_OUT, ABORTED).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Missing or malformed job_id (e.g., VALIDATION_MISSING_JOB_ID_PARAMETER, VALIDATION_BAD_JOB_ID)</w:t>
      </w:r>
    </w:p>
    <w:p>
      <w:pPr>
        <w:pStyle w:val="ListBullet"/>
      </w:pPr>
      <w:r>
        <w:t>401: Missing API key (documented as header-based; auth headers are not included here)</w:t>
      </w:r>
    </w:p>
    <w:p>
      <w:pPr>
        <w:pStyle w:val="ListBullet"/>
      </w:pPr>
      <w:r>
        <w:t>402: Account over quota</w:t>
      </w:r>
    </w:p>
    <w:p>
      <w:pPr>
        <w:pStyle w:val="ListBullet"/>
      </w:pPr>
      <w:r>
        <w:t>403: Wrong API key</w:t>
      </w:r>
    </w:p>
    <w:p>
      <w:pPr>
        <w:pStyle w:val="ListBullet"/>
      </w:pPr>
      <w:r>
        <w:t>404: Job not found</w:t>
      </w:r>
    </w:p>
    <w:p>
      <w:pPr>
        <w:pStyle w:val="ListBullet"/>
      </w:pPr>
      <w:r>
        <w:t>429: Rate limit exceeded (includes rate limit headers)</w:t>
      </w:r>
    </w:p>
    <w:p>
      <w:pPr>
        <w:pStyle w:val="Heading3"/>
      </w:pPr>
      <w:r>
        <w:t>Related companyEnrichmentJobs actions</w:t>
      </w:r>
    </w:p>
    <w:p>
      <w:pPr>
        <w:pStyle w:val="ListBullet"/>
      </w:pPr>
      <w:r>
        <w:t>[POST] Launch a Company Enrichment Job — /enrichment/company</w:t>
      </w:r>
    </w:p>
    <w:p>
      <w:r>
        <w:br w:type="page"/>
      </w:r>
    </w:p>
    <w:p>
      <w:pPr>
        <w:pStyle w:val="Heading2"/>
      </w:pPr>
      <w:r>
        <w:t>7. [POST] Launch a Contact Enrichment Job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/enrichment/contact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Feature availability: Contact Enrichment (Launch stage: GA)</w:t>
      </w:r>
    </w:p>
    <w:p>
      <w:pPr>
        <w:pStyle w:val="ListBullet"/>
      </w:pPr>
      <w:r>
        <w:t>(Optional) Phone enrichment feature must be enabled if using include_phones (otherwise you may receive PERMISSION_INCLUDE_PHONES_REQUIRES_PHONE_ENRICHMENT)</w:t>
      </w:r>
    </w:p>
    <w:p>
      <w:pPr>
        <w:pStyle w:val="ListBullet"/>
      </w:pPr>
      <w:r>
        <w:t>Provide exactly one identifier strategy: linkedin or email or (full_name + domain) or (first_name + last_name + domain)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https://api.waterfall.io/v1/enrichment/contact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Launches a contact enrichment job using one of several identifier strategies (LinkedIn, email, or name+domain). If email is provided, enrichment is email-based; if email is missing but linkedin is present, enrichment is LinkedIn-based; otherwise it uses name+domain.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Request body is required and must be JSON (Content-Type: application/json).</w:t>
      </w:r>
    </w:p>
    <w:p>
      <w:pPr>
        <w:pStyle w:val="ListBullet"/>
      </w:pPr>
      <w:r>
        <w:t xml:space="preserve">Provide one and only one identifier strategy in the body: </w:t>
        <w:br/>
        <w:br/>
        <w:t>linkedin, or</w:t>
        <w:br/>
        <w:t>email, or</w:t>
        <w:br/>
        <w:t>full_name + domain, or</w:t>
        <w:br/>
        <w:t>first_name + last_name + domain</w:t>
      </w:r>
    </w:p>
    <w:p>
      <w:pPr>
        <w:pStyle w:val="ListBullet"/>
      </w:pPr>
      <w:r>
        <w:t>Optional fields (include_phones, webhook_url, custom_fields) may be included alongside the chosen identifier strategy.</w:t>
      </w:r>
    </w:p>
    <w:p>
      <w:pPr>
        <w:pStyle w:val="ListBullet"/>
      </w:pPr>
      <w:r>
        <w:t>When executing the action, send Query Parameters in the URL (this endpoint does not define any).</w:t>
      </w:r>
    </w:p>
    <w:p>
      <w:pPr>
        <w:pStyle w:val="ListBullet"/>
      </w:pPr>
      <w:r>
        <w:t>When executing the action, send Body fields in the JSON request body, not in the URL.</w:t>
      </w:r>
    </w:p>
    <w:p>
      <w:pPr>
        <w:pStyle w:val="Heading3"/>
      </w:pPr>
      <w:r>
        <w:t>Required Path Parameters</w:t>
      </w:r>
    </w:p>
    <w:p>
      <w:r>
        <w:t>None.</w:t>
      </w:r>
    </w:p>
    <w:p>
      <w:pPr>
        <w:pStyle w:val="Heading3"/>
      </w:pPr>
      <w:r>
        <w:t>Required Query Parameters</w:t>
      </w:r>
    </w:p>
    <w:p>
      <w:r>
        <w:t>None.</w:t>
      </w:r>
    </w:p>
    <w:p>
      <w:pPr>
        <w:pStyle w:val="Heading3"/>
      </w:pPr>
      <w:r>
        <w:t>Required Request Body Fields</w:t>
      </w:r>
    </w:p>
    <w:p>
      <w:r>
        <w:t>Exactly one of the following identifier strategies is required: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linkedin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LinkedIn URL/ID identifier strategy. Required if using the LinkedIn strategy.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Email identifier strategy (&lt;EmailString&gt;). Required if using the email strategy.</w:t>
            </w:r>
          </w:p>
        </w:tc>
      </w:tr>
      <w:tr>
        <w:tc>
          <w:tcPr>
            <w:tcW w:type="dxa" w:w="2880"/>
          </w:tcPr>
          <w:p>
            <w:r>
              <w:t>full_name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Full name identifier strategy. Required if using the full-name strategy (must be paired with domain).</w:t>
            </w:r>
          </w:p>
        </w:tc>
      </w:tr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 identifier. Required when using full_name strategy or first_name+last_name strategy.</w:t>
            </w:r>
          </w:p>
        </w:tc>
      </w:tr>
      <w:tr>
        <w:tc>
          <w:tcPr>
            <w:tcW w:type="dxa" w:w="2880"/>
          </w:tcPr>
          <w:p>
            <w:r>
              <w:t>first_name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First name identifier strategy. Required if using the first/last name strategy (must be paired with last_name and domain).</w:t>
            </w:r>
          </w:p>
        </w:tc>
      </w:tr>
      <w:tr>
        <w:tc>
          <w:tcPr>
            <w:tcW w:type="dxa" w:w="2880"/>
          </w:tcPr>
          <w:p>
            <w:r>
              <w:t>last_name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Last name identifier strategy. Required if using the first/last name strategy (must be paired with first_name and domain).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include_phones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include phone enrichment. If used without the required feature enabled, may return PERMISSION_INCLUDE_PHONES_REQUIRES_PHONE_ENRICHMENT.</w:t>
            </w:r>
          </w:p>
        </w:tc>
      </w:tr>
      <w:tr>
        <w:tc>
          <w:tcPr>
            <w:tcW w:type="dxa" w:w="2880"/>
          </w:tcPr>
          <w:p>
            <w:r>
              <w:t>webhook_url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Webhook URL for job callbacks.</w:t>
            </w:r>
          </w:p>
        </w:tc>
      </w:tr>
      <w:tr>
        <w:tc>
          <w:tcPr>
            <w:tcW w:type="dxa" w:w="2880"/>
          </w:tcPr>
          <w:p>
            <w:r>
              <w:t>custom_fields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Custom fields to associate with the job (structure not further specified in the provided documentation).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"job_id": "dae884ce-50aa-g208-b24f-f30687a00368",</w:t>
        <w:br/>
        <w:t xml:space="preserve"> "start_date": "2021-06-04T18:21:49.665000+00:00"</w:t>
        <w:br/>
        <w:t>}</w:t>
      </w:r>
    </w:p>
    <w:p>
      <w:pPr>
        <w:pStyle w:val="Heading3"/>
      </w:pPr>
      <w:r>
        <w:t>Error Response (400 Bad Request)</w:t>
      </w:r>
    </w:p>
    <w:p>
      <w:r>
        <w:t>Bad request body or invalid input.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"Missing body",</w:t>
        <w:br/>
        <w:t xml:space="preserve"> "category": "VALIDATION",</w:t>
        <w:br/>
        <w:t xml:space="preserve"> "code": "VALIDATION_MISSING_BODY"</w:t>
        <w:br/>
        <w:t>}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"Bad request",</w:t>
        <w:br/>
        <w:t xml:space="preserve"> "category": "VALIDATION",</w:t>
        <w:br/>
        <w:t xml:space="preserve"> "code": "VALIDATION_BAD_REQUEST"</w:t>
        <w:br/>
        <w:t>}</w:t>
      </w:r>
    </w:p>
    <w:p>
      <w:pPr>
        <w:pStyle w:val="Heading3"/>
      </w:pPr>
      <w:r>
        <w:t>Error Response (401 Unauthorized)</w:t>
      </w:r>
    </w:p>
    <w:p>
      <w:r>
        <w:t>API key not provided within the headers.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"Missing API key",</w:t>
        <w:br/>
        <w:t xml:space="preserve"> "category": "AUTH",</w:t>
        <w:br/>
        <w:t xml:space="preserve"> "code": "AUTH_MISSING_API_KEY",</w:t>
        <w:br/>
        <w:t xml:space="preserve"> "error": "..."</w:t>
        <w:br/>
        <w:t>}</w:t>
      </w:r>
    </w:p>
    <w:p>
      <w:pPr>
        <w:pStyle w:val="Heading3"/>
      </w:pPr>
      <w:r>
        <w:t>Error Response (402 Payment Required)</w:t>
      </w:r>
    </w:p>
    <w:p>
      <w:r>
        <w:t>Account is over quota.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"Account over quota",</w:t>
        <w:br/>
        <w:t xml:space="preserve"> "category": "QUOTA",</w:t>
        <w:br/>
        <w:t xml:space="preserve"> "code": "QUOTA_ACCOUNT_OVER_QUOTA",</w:t>
        <w:br/>
        <w:t xml:space="preserve"> "error": "..."</w:t>
        <w:br/>
        <w:t>}</w:t>
      </w:r>
    </w:p>
    <w:p>
      <w:pPr>
        <w:pStyle w:val="Heading3"/>
      </w:pPr>
      <w:r>
        <w:t>Error Response (403 Forbidden)</w:t>
      </w:r>
    </w:p>
    <w:p>
      <w:r>
        <w:t>Wrong API key provided within the headers.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"Bad API key",</w:t>
        <w:br/>
        <w:t xml:space="preserve"> "category": "AUTH",</w:t>
        <w:br/>
        <w:t xml:space="preserve"> "code": "AUTH_BAD_API_KEY",</w:t>
        <w:br/>
        <w:t xml:space="preserve"> "error": "..."</w:t>
        <w:br/>
        <w:t>}</w:t>
      </w:r>
    </w:p>
    <w:p>
      <w:pPr>
        <w:pStyle w:val="Heading3"/>
      </w:pPr>
      <w:r>
        <w:t>Error Response (429 Too Many Requests)</w:t>
      </w:r>
    </w:p>
    <w:p>
      <w:r>
        <w:t>Too many requests. Rate limit exceeded.</w:t>
      </w:r>
    </w:p>
    <w:p>
      <w:r>
        <w:t>Response headers may include:</w:t>
      </w:r>
    </w:p>
    <w:p>
      <w:pPr>
        <w:pStyle w:val="ListBullet"/>
      </w:pPr>
      <w:r>
        <w:t>X-RateLimit-Limit (integer)</w:t>
      </w:r>
    </w:p>
    <w:p>
      <w:pPr>
        <w:pStyle w:val="ListBullet"/>
      </w:pPr>
      <w:r>
        <w:t>X-RateLimit-Remaining (integer)</w:t>
      </w:r>
    </w:p>
    <w:p>
      <w:pPr>
        <w:pStyle w:val="ListBullet"/>
      </w:pPr>
      <w:r>
        <w:t>X-RateLimit-Interval (number)</w:t>
      </w:r>
    </w:p>
    <w:p>
      <w:pPr>
        <w:pStyle w:val="ListBullet"/>
      </w:pPr>
      <w:r>
        <w:t>Retry-After (number)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"Rate limit exceeded",</w:t>
        <w:br/>
        <w:t xml:space="preserve"> "category": "RATE_LIMIT",</w:t>
        <w:br/>
        <w:t xml:space="preserve"> "code": "RATE_LIMIT_RATE_LIMIT_EXCEEDED",</w:t>
        <w:br/>
        <w:t xml:space="preserve"> "error": "..."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job_id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identifier for the launched enrichment job.</w:t>
            </w:r>
          </w:p>
        </w:tc>
      </w:tr>
      <w:tr>
        <w:tc>
          <w:tcPr>
            <w:tcW w:type="dxa" w:w="2880"/>
          </w:tcPr>
          <w:p>
            <w:r>
              <w:t>start_date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ISO-8601 timestamp indicating when the job started.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Error status string when an error occurs (e.g., "error").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message describing success/error.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category. One of: AUTH, PERMISSION, QUOTA, VALIDATION, NOT_FOUND, RATE_LIMIT, ROUTING, INTERNAL.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code enum (many possible; see Notes).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string | array</w:t>
            </w:r>
          </w:p>
        </w:tc>
        <w:tc>
          <w:tcPr>
            <w:tcW w:type="dxa" w:w="2880"/>
          </w:tcPr>
          <w:p>
            <w:r>
              <w:t>Additional error details. `OneOf(string[]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'https://api.waterfall.io/v1/enrichment/contact'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"email": "john.doe@waterfall.io",</w:t>
        <w:br/>
        <w:t xml:space="preserve"> "include_phones": false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Email-based enrichment (recommended when available)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'https://api.waterfall.io/v1/enrichment/contact'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"email": "jane.doe@company.com",</w:t>
        <w:br/>
        <w:t xml:space="preserve"> "include_phones": false</w:t>
        <w:br/>
        <w:t xml:space="preserve">  }'</w:t>
      </w:r>
    </w:p>
    <w:p>
      <w:pPr>
        <w:pStyle w:val="Heading3"/>
      </w:pPr>
      <w:r>
        <w:t>Example 2: LinkedIn-based enrichment (when email is missing)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'https://api.waterfall.io/v1/enrichment/contact'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"linkedin": "https://www.linkedin.com/in/jane-doe/",</w:t>
        <w:br/>
        <w:t xml:space="preserve"> "webhook_url": "https://webhooks.example.com/waterfall/contact-enrichment"</w:t>
        <w:br/>
        <w:t xml:space="preserve">  }'</w:t>
      </w:r>
    </w:p>
    <w:p>
      <w:pPr>
        <w:pStyle w:val="Heading3"/>
      </w:pPr>
      <w:r>
        <w:t>Example 3: Name + domain enrichment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'https://api.waterfall.io/v1/enrichment/contact'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"first_name": "Jane",</w:t>
        <w:br/>
        <w:t xml:space="preserve"> "last_name": "Doe",</w:t>
        <w:br/>
        <w:t xml:space="preserve"> "domain": "company.com",</w:t>
        <w:br/>
        <w:t xml:space="preserve"> "custom_fields": {</w:t>
        <w:br/>
        <w:t xml:space="preserve"> "source": "crm",</w:t>
        <w:br/>
        <w:t xml:space="preserve"> "lead_id": "lead_12345"</w:t>
        <w:br/>
        <w:t xml:space="preserve">    }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 xml:space="preserve">Identifier selection: </w:t>
        <w:br/>
        <w:br/>
        <w:t>If email is provided → performs email-based enrichment.</w:t>
        <w:br/>
        <w:t>Else if linkedin is provided → performs LinkedIn-based enrichment.</w:t>
        <w:br/>
        <w:t>Else → performs name+domain enrichment.</w:t>
      </w:r>
    </w:p>
    <w:p>
      <w:pPr>
        <w:pStyle w:val="ListBullet"/>
      </w:pPr>
      <w:r>
        <w:t>Job launch: Creates an enrichment job and returns a job_id and start_date.</w:t>
      </w:r>
    </w:p>
    <w:p>
      <w:pPr>
        <w:pStyle w:val="Heading3"/>
      </w:pPr>
      <w:r>
        <w:t>Notes</w:t>
      </w:r>
    </w:p>
    <w:p>
      <w:pPr>
        <w:pStyle w:val="ListBullet"/>
      </w:pPr>
      <w:r>
        <w:t>Accepted identifier categories: LinkedIn URL/ID, email, or full-name/domain (or first-name/last-name/domain).</w:t>
      </w:r>
    </w:p>
    <w:p>
      <w:pPr>
        <w:pStyle w:val="ListBullet"/>
      </w:pPr>
      <w:r>
        <w:t>Using a professional email generally provides better enrichment quality.</w:t>
      </w:r>
    </w:p>
    <w:p>
      <w:pPr>
        <w:pStyle w:val="ListBullet"/>
      </w:pPr>
      <w:r>
        <w:t xml:space="preserve">The error code field supports many enumerated values, including (non-exhaustive categories shown in scraped content): </w:t>
        <w:br/>
        <w:br/>
        <w:t>Auth: AUTH_BAD_API_KEY, AUTH_MISSING_API_KEY, AUTH_NEED_MASTER_API_KEY</w:t>
        <w:br/>
        <w:t>Permission: PERMISSION_FEATURE_NOT_ENABLED, PERMISSION_INCLUDE_PHONES_REQUIRES_PHONE_ENRICHMENT, PERMISSION_NEED_ADMIN_API_KEY</w:t>
        <w:br/>
        <w:t>Quota: QUOTA_ACCOUNT_OVER_QUOTA</w:t>
        <w:br/>
        <w:t>Validation: many VALIDATION_* codes (domain/email/name/request/title filter related)</w:t>
        <w:br/>
        <w:t>Not found: NOT_FOUND_*</w:t>
        <w:br/>
        <w:t>Rate limit: RATE_LIMIT_RATE_LIMIT_EXCEEDED</w:t>
        <w:br/>
        <w:t>Routing/Internal: ROUTING_INVALID_PATH_OR_METHOD, INTERNAL_*</w:t>
      </w:r>
    </w:p>
    <w:p>
      <w:pPr>
        <w:pStyle w:val="Heading3"/>
      </w:pPr>
      <w:r>
        <w:t>Gotchas</w:t>
      </w:r>
    </w:p>
    <w:p>
      <w:pPr>
        <w:pStyle w:val="ListBullet"/>
      </w:pPr>
      <w:r>
        <w:t>Don’t send multiple identifier strategies in the same request (e.g., email and linkedin together) unless the API explicitly allows it (not indicated in the provided documentation).</w:t>
      </w:r>
    </w:p>
    <w:p>
      <w:pPr>
        <w:pStyle w:val="ListBullet"/>
      </w:pPr>
      <w:r>
        <w:t>Setting include_phones: true can fail with a permission error if phone enrichment is not enabled.</w:t>
      </w:r>
    </w:p>
    <w:p>
      <w:pPr>
        <w:pStyle w:val="ListBullet"/>
      </w:pPr>
      <w:r>
        <w:t>Domain/email validation is strict and can return specific VALIDATION_BAD_* codes (e.g., no MX, disposable, invalid characters, personal email not allowed, etc.).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Missing/invalid body or invalid input (validation failures).</w:t>
      </w:r>
    </w:p>
    <w:p>
      <w:pPr>
        <w:pStyle w:val="ListBullet"/>
      </w:pPr>
      <w:r>
        <w:t>401: API key missing from headers.</w:t>
      </w:r>
    </w:p>
    <w:p>
      <w:pPr>
        <w:pStyle w:val="ListBullet"/>
      </w:pPr>
      <w:r>
        <w:t>402: Account over quota.</w:t>
      </w:r>
    </w:p>
    <w:p>
      <w:pPr>
        <w:pStyle w:val="ListBullet"/>
      </w:pPr>
      <w:r>
        <w:t>403: Wrong/invalid API key.</w:t>
      </w:r>
    </w:p>
    <w:p>
      <w:pPr>
        <w:pStyle w:val="ListBullet"/>
      </w:pPr>
      <w:r>
        <w:t>429: Rate limit exceeded; respect Retry-After and rate limit headers.</w:t>
      </w:r>
    </w:p>
    <w:p>
      <w:r>
        <w:br w:type="page"/>
      </w:r>
    </w:p>
    <w:p>
      <w:pPr>
        <w:pStyle w:val="Heading2"/>
      </w:pPr>
      <w:r>
        <w:t>8. [GET] Get a Contact Enrichment Job Result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/enrichment/contact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Contact Enrichment Launcher endpoint to create a job and obtain a job_id.</w:t>
      </w:r>
    </w:p>
    <w:p>
      <w:pPr>
        <w:pStyle w:val="ListBullet"/>
      </w:pPr>
      <w:r>
        <w:t>The job_id must be a valid job identifier returned by the corresponding launcher call.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https://api.waterfall.io/v1/enrichment/contact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Gets the result of a previously launched Contact Enrichment job by querying with the job_id returned by the Contact Enrichment Launcher endpoint. The response includes the job state, timestamps, the original input, and any available enriched person output.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job_id query parameter must always be present and must be a non-empty string.</w:t>
      </w:r>
    </w:p>
    <w:p>
      <w:pPr>
        <w:pStyle w:val="ListBullet"/>
      </w:pPr>
      <w:r>
        <w:t>When executing the action, ensure to send Query Parameters in the URL as query parameters, not in the body.</w:t>
      </w:r>
    </w:p>
    <w:p>
      <w:pPr>
        <w:pStyle w:val="ListBullet"/>
      </w:pPr>
      <w:r>
        <w:t>This endpoint has no path parameters and no request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/v1/enrichment/contact?job_id=dae134ce-50e4-4208-b24f-f38687a09377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/v1/enrichment/contact</w:t>
        <w:br/>
        <w:t>/v1/enrichment/contact?job_id=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job_id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job ID you want to query. This value is returned by the corresponding launcher endpoint. Example: dae134ce-50e4-4208-b24f-f38687a09377.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"SUCCEEDED",</w:t>
        <w:br/>
        <w:t xml:space="preserve"> "start_date": "2026-03-14T12:34:56Z",</w:t>
        <w:br/>
        <w:t xml:space="preserve"> "stop_date": "2026-03-14T12:35:10Z",</w:t>
        <w:br/>
        <w:t xml:space="preserve"> "input": null,</w:t>
        <w:br/>
        <w:t xml:space="preserve"> "output": {</w:t>
        <w:br/>
        <w:t xml:space="preserve"> "person": {</w:t>
        <w:br/>
        <w:t xml:space="preserve"> "id": "2f1e2d3c-4b5a-6c7d-8e9f-0123456789ab",</w:t>
        <w:br/>
        <w:t xml:space="preserve"> "first_name": "Avery",</w:t>
        <w:br/>
        <w:t xml:space="preserve"> "last_name": "Nguyen",</w:t>
        <w:br/>
        <w:t xml:space="preserve"> "linkedin_id": "123456789",</w:t>
        <w:br/>
        <w:t xml:space="preserve"> "linkedin_url": "https://www.linkedin.com/in/avery-nguyen/",</w:t>
        <w:br/>
        <w:t xml:space="preserve"> "about": "Sales leader focused on enterprise SaaS.",</w:t>
        <w:br/>
        <w:t xml:space="preserve"> "personal_email": null,</w:t>
        <w:br/>
        <w:t xml:space="preserve"> "location": "San Francisco Bay Area",</w:t>
        <w:br/>
        <w:t xml:space="preserve"> "country": "US",</w:t>
        <w:br/>
        <w:t xml:space="preserve"> "company_id": "11111111-2222-3333-4444-555555555555",</w:t>
        <w:br/>
        <w:t xml:space="preserve"> "company_linkedin_id": "987654321",</w:t>
        <w:br/>
        <w:t xml:space="preserve"> "company_name": "ExampleCorp",</w:t>
        <w:br/>
        <w:t xml:space="preserve"> "company_domain": "example.com",</w:t>
        <w:br/>
        <w:t xml:space="preserve"> "professional_email": "avery.nguyen@example.com",</w:t>
        <w:br/>
        <w:t xml:space="preserve"> "mobile_phone": "+14155550123",</w:t>
        <w:br/>
        <w:t xml:space="preserve"> "phone_numbers": [</w:t>
        <w:br/>
        <w:t xml:space="preserve"> "+14155550123",</w:t>
        <w:br/>
        <w:t xml:space="preserve"> "+14155550999"</w:t>
        <w:br/>
        <w:t xml:space="preserve"> ],</w:t>
        <w:br/>
        <w:t xml:space="preserve"> "title": "VP Sales",</w:t>
        <w:br/>
        <w:t xml:space="preserve"> "seniority": "VP",</w:t>
        <w:br/>
        <w:t xml:space="preserve"> "department": "Sales",</w:t>
        <w:br/>
        <w:t xml:space="preserve"> "experiences": [</w:t>
        <w:br/>
        <w:t xml:space="preserve"> {</w:t>
        <w:br/>
        <w:t xml:space="preserve"> "title": "VP Sales",</w:t>
        <w:br/>
        <w:t xml:space="preserve"> "location": "San Francisco, CA",</w:t>
        <w:br/>
        <w:t xml:space="preserve"> "company_name": "ExampleCorp",</w:t>
        <w:br/>
        <w:t xml:space="preserve"> "company_linkedin_id": "987654321",</w:t>
        <w:br/>
        <w:t xml:space="preserve"> "company_linkedin_url": "https://www.linkedin.com/company/examplecorp/",</w:t>
        <w:br/>
        <w:t xml:space="preserve"> "company_domain": "example.com",</w:t>
        <w:br/>
        <w:t xml:space="preserve"> "start_year": 2023,</w:t>
        <w:br/>
        <w:t xml:space="preserve"> "start_month": 1,</w:t>
        <w:br/>
        <w:t xml:space="preserve"> "start_date": "2023-01-01",</w:t>
        <w:br/>
        <w:t xml:space="preserve"> "end_year": null,</w:t>
        <w:br/>
        <w:t xml:space="preserve"> "end_month": null,</w:t>
        <w:br/>
        <w:t xml:space="preserve"> "end_date": null,</w:t>
        <w:br/>
        <w:t xml:space="preserve"> "is_current": true,</w:t>
        <w:br/>
        <w:t xml:space="preserve"> "description": "Leading enterprise sales."</w:t>
        <w:br/>
        <w:t xml:space="preserve"> }</w:t>
        <w:br/>
        <w:t xml:space="preserve"> ],</w:t>
        <w:br/>
        <w:t xml:space="preserve"> "email_verified": true,</w:t>
        <w:br/>
        <w:t xml:space="preserve"> "email_confidence": "HIGH",</w:t>
        <w:br/>
        <w:t xml:space="preserve"> "email_verified_status": "VERIFIED",</w:t>
        <w:br/>
        <w:t xml:space="preserve"> "domain_age_days": "3650",</w:t>
        <w:br/>
        <w:t xml:space="preserve"> "smtp_provider": "Google Workspace",</w:t>
        <w:br/>
        <w:t xml:space="preserve"> "mx_record": "aspmx.l.google.com"</w:t>
        <w:br/>
        <w:t xml:space="preserve"> }</w:t>
        <w:br/>
        <w:t xml:space="preserve"> }</w:t>
        <w:br/>
        <w:t>}</w:t>
      </w:r>
    </w:p>
    <w:p>
      <w:pPr>
        <w:pStyle w:val="Heading3"/>
      </w:pPr>
      <w:r>
        <w:t>Error Response (400 Bad Request)</w:t>
      </w:r>
    </w:p>
    <w:p>
      <w:r>
        <w:t>Missing or malformed job_id parameter.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"Missing job_id parameter",</w:t>
        <w:br/>
        <w:t xml:space="preserve"> "category": "VALIDATION",</w:t>
        <w:br/>
        <w:t xml:space="preserve"> "code": "VALIDATION_MISSING_JOB_ID_PARAMETER",</w:t>
        <w:br/>
        <w:t xml:space="preserve"> "error": null</w:t>
        <w:br/>
        <w:t>}</w:t>
      </w:r>
    </w:p>
    <w:p>
      <w:r>
        <w:t>Additional documented example: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"Bad job_id dae134ce-50e4-4208-b24f-f38687a0937X",</w:t>
        <w:br/>
        <w:t xml:space="preserve"> "category": "VALIDATION",</w:t>
        <w:br/>
        <w:t xml:space="preserve"> "code": "VALIDATION_BAD_JOB_ID",</w:t>
        <w:br/>
        <w:t xml:space="preserve"> "error": null</w:t>
        <w:br/>
        <w:t>}</w:t>
      </w:r>
    </w:p>
    <w:p>
      <w:pPr>
        <w:pStyle w:val="Heading3"/>
      </w:pPr>
      <w:r>
        <w:t>Error Response (401 Unauthorized)</w:t>
      </w:r>
    </w:p>
    <w:p>
      <w:r>
        <w:t>API key not provided within the headers.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"API key not provided within the headers.",</w:t>
        <w:br/>
        <w:t xml:space="preserve"> "category": "AUTH",</w:t>
        <w:br/>
        <w:t xml:space="preserve"> "code": "AUTH_MISSING_API_KEY",</w:t>
        <w:br/>
        <w:t xml:space="preserve"> "error": null</w:t>
        <w:br/>
        <w:t>}</w:t>
      </w:r>
    </w:p>
    <w:p>
      <w:pPr>
        <w:pStyle w:val="Heading3"/>
      </w:pPr>
      <w:r>
        <w:t>Error Response (402 Payment Required)</w:t>
      </w:r>
    </w:p>
    <w:p>
      <w:r>
        <w:t>Account is over quota.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"Account is over quota.",</w:t>
        <w:br/>
        <w:t xml:space="preserve"> "category": "QUOTA",</w:t>
        <w:br/>
        <w:t xml:space="preserve"> "code": "QUOTA_ACCOUNT_OVER_QUOTA",</w:t>
        <w:br/>
        <w:t xml:space="preserve"> "error": null</w:t>
        <w:br/>
        <w:t>}</w:t>
      </w:r>
    </w:p>
    <w:p>
      <w:pPr>
        <w:pStyle w:val="Heading3"/>
      </w:pPr>
      <w:r>
        <w:t>Error Response (403 Forbidden)</w:t>
      </w:r>
    </w:p>
    <w:p>
      <w:r>
        <w:t>Wrong API key provided within the headers.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"Wrong API key provided within the headers.",</w:t>
        <w:br/>
        <w:t xml:space="preserve"> "category": "AUTH",</w:t>
        <w:br/>
        <w:t xml:space="preserve"> "code": "AUTH_BAD_API_KEY",</w:t>
        <w:br/>
        <w:t xml:space="preserve"> "error": null</w:t>
        <w:br/>
        <w:t>}</w:t>
      </w:r>
    </w:p>
    <w:p>
      <w:pPr>
        <w:pStyle w:val="Heading3"/>
      </w:pPr>
      <w:r>
        <w:t>Error Response (404 Not Found)</w:t>
      </w:r>
    </w:p>
    <w:p>
      <w:r>
        <w:t>The job_id does not exist.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"The job_id does not exist.",</w:t>
        <w:br/>
        <w:t xml:space="preserve"> "category": "NOT_FOUND",</w:t>
        <w:br/>
        <w:t xml:space="preserve"> "code": "NOT_FOUND_JOB_NOT_FOUND",</w:t>
        <w:br/>
        <w:t xml:space="preserve"> "error": null</w:t>
        <w:br/>
        <w:t>}</w:t>
      </w:r>
    </w:p>
    <w:p>
      <w:pPr>
        <w:pStyle w:val="Heading3"/>
      </w:pPr>
      <w:r>
        <w:t>Error Response (429 Too Many Requests)</w:t>
      </w:r>
    </w:p>
    <w:p>
      <w:r>
        <w:t>Too many requests. Rate limit exceeded.</w:t>
      </w:r>
    </w:p>
    <w:p>
      <w:r>
        <w:t>Response headers may include:</w:t>
      </w:r>
    </w:p>
    <w:p>
      <w:pPr>
        <w:pStyle w:val="ListBullet"/>
      </w:pPr>
      <w:r>
        <w:t>X-RateLimit-Limit (integer)</w:t>
      </w:r>
    </w:p>
    <w:p>
      <w:pPr>
        <w:pStyle w:val="ListBullet"/>
      </w:pPr>
      <w:r>
        <w:t>X-RateLimit-Remaining (integer)</w:t>
      </w:r>
    </w:p>
    <w:p>
      <w:pPr>
        <w:pStyle w:val="ListBullet"/>
      </w:pPr>
      <w:r>
        <w:t>X-RateLimit-Interval (number)</w:t>
      </w:r>
    </w:p>
    <w:p>
      <w:pPr>
        <w:pStyle w:val="ListBullet"/>
      </w:pPr>
      <w:r>
        <w:t>Retry-After (number)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"Too many requests. Rate limit exceeded.",</w:t>
        <w:br/>
        <w:t xml:space="preserve"> "category": "RATE_LIMIT",</w:t>
        <w:br/>
        <w:t xml:space="preserve"> "code": "RATE_LIMIT_RATE_LIMIT_EXCEEDED",</w:t>
        <w:br/>
        <w:t xml:space="preserve"> "error": null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Job status. Possible values: RUNNING, SUCCEEDED, FAILED, TIMED_OUT, ABORTED.</w:t>
            </w:r>
          </w:p>
        </w:tc>
      </w:tr>
      <w:tr>
        <w:tc>
          <w:tcPr>
            <w:tcW w:type="dxa" w:w="2880"/>
          </w:tcPr>
          <w:p>
            <w:r>
              <w:t>start_date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start timestamp.</w:t>
            </w:r>
          </w:p>
        </w:tc>
      </w:tr>
      <w:tr>
        <w:tc>
          <w:tcPr>
            <w:tcW w:type="dxa" w:w="2880"/>
          </w:tcPr>
          <w:p>
            <w:r>
              <w:t>stop_date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Job stop timestamp (present when finished).</w:t>
            </w:r>
          </w:p>
        </w:tc>
      </w:tr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Job input payload (as recorded by the job).</w:t>
            </w:r>
          </w:p>
        </w:tc>
      </w:tr>
      <w:tr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Job output container (may be absent or null until job completes).</w:t>
            </w:r>
          </w:p>
        </w:tc>
      </w:tr>
      <w:tr>
        <w:tc>
          <w:tcPr>
            <w:tcW w:type="dxa" w:w="2880"/>
          </w:tcPr>
          <w:p>
            <w:r>
              <w:t>output.person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Enriched person object (when available).</w:t>
            </w:r>
          </w:p>
        </w:tc>
      </w:tr>
      <w:tr>
        <w:tc>
          <w:tcPr>
            <w:tcW w:type="dxa" w:w="2880"/>
          </w:tcPr>
          <w:p>
            <w:r>
              <w:t>output.person.id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 UUID.</w:t>
            </w:r>
          </w:p>
        </w:tc>
      </w:tr>
      <w:tr>
        <w:tc>
          <w:tcPr>
            <w:tcW w:type="dxa" w:w="2880"/>
          </w:tcPr>
          <w:p>
            <w:r>
              <w:t>output.person.first_name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Person first name.</w:t>
            </w:r>
          </w:p>
        </w:tc>
      </w:tr>
      <w:tr>
        <w:tc>
          <w:tcPr>
            <w:tcW w:type="dxa" w:w="2880"/>
          </w:tcPr>
          <w:p>
            <w:r>
              <w:t>output.person.last_name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 last name.</w:t>
            </w:r>
          </w:p>
        </w:tc>
      </w:tr>
      <w:tr>
        <w:tc>
          <w:tcPr>
            <w:tcW w:type="dxa" w:w="2880"/>
          </w:tcPr>
          <w:p>
            <w:r>
              <w:t>output.person.linkedin_id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LinkedIn identifier.</w:t>
            </w:r>
          </w:p>
        </w:tc>
      </w:tr>
      <w:tr>
        <w:tc>
          <w:tcPr>
            <w:tcW w:type="dxa" w:w="2880"/>
          </w:tcPr>
          <w:p>
            <w:r>
              <w:t>output.person.linkedin_url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LinkedIn profile URL.</w:t>
            </w:r>
          </w:p>
        </w:tc>
      </w:tr>
      <w:tr>
        <w:tc>
          <w:tcPr>
            <w:tcW w:type="dxa" w:w="2880"/>
          </w:tcPr>
          <w:p>
            <w:r>
              <w:t>output.person.about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 summary/about text.</w:t>
            </w:r>
          </w:p>
        </w:tc>
      </w:tr>
      <w:tr>
        <w:tc>
          <w:tcPr>
            <w:tcW w:type="dxa" w:w="2880"/>
          </w:tcPr>
          <w:p>
            <w:r>
              <w:t>output.person.personal_email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Personal email (if available).</w:t>
            </w:r>
          </w:p>
        </w:tc>
      </w:tr>
      <w:tr>
        <w:tc>
          <w:tcPr>
            <w:tcW w:type="dxa" w:w="2880"/>
          </w:tcPr>
          <w:p>
            <w:r>
              <w:t>output.person.location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Location (if available).</w:t>
            </w:r>
          </w:p>
        </w:tc>
      </w:tr>
      <w:tr>
        <w:tc>
          <w:tcPr>
            <w:tcW w:type="dxa" w:w="2880"/>
          </w:tcPr>
          <w:p>
            <w:r>
              <w:t>output.person.country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Country (documentation type: &lt;LocationCountryString&gt;).</w:t>
            </w:r>
          </w:p>
        </w:tc>
      </w:tr>
      <w:tr>
        <w:tc>
          <w:tcPr>
            <w:tcW w:type="dxa" w:w="2880"/>
          </w:tcPr>
          <w:p>
            <w:r>
              <w:t>output.person.company_id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UUID.</w:t>
            </w:r>
          </w:p>
        </w:tc>
      </w:tr>
      <w:tr>
        <w:tc>
          <w:tcPr>
            <w:tcW w:type="dxa" w:w="2880"/>
          </w:tcPr>
          <w:p>
            <w:r>
              <w:t>output.person.company_linkedin_id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LinkedIn identifier.</w:t>
            </w:r>
          </w:p>
        </w:tc>
      </w:tr>
      <w:tr>
        <w:tc>
          <w:tcPr>
            <w:tcW w:type="dxa" w:w="2880"/>
          </w:tcPr>
          <w:p>
            <w:r>
              <w:t>output.person.company_name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name.</w:t>
            </w:r>
          </w:p>
        </w:tc>
      </w:tr>
      <w:tr>
        <w:tc>
          <w:tcPr>
            <w:tcW w:type="dxa" w:w="2880"/>
          </w:tcPr>
          <w:p>
            <w:r>
              <w:t>output.person.company_domain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domain.</w:t>
            </w:r>
          </w:p>
        </w:tc>
      </w:tr>
      <w:tr>
        <w:tc>
          <w:tcPr>
            <w:tcW w:type="dxa" w:w="2880"/>
          </w:tcPr>
          <w:p>
            <w:r>
              <w:t>output.person.professional_email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Professional email.</w:t>
            </w:r>
          </w:p>
        </w:tc>
      </w:tr>
      <w:tr>
        <w:tc>
          <w:tcPr>
            <w:tcW w:type="dxa" w:w="2880"/>
          </w:tcPr>
          <w:p>
            <w:r>
              <w:t>output.person.mobile_phone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Mobile phone.</w:t>
            </w:r>
          </w:p>
        </w:tc>
      </w:tr>
      <w:tr>
        <w:tc>
          <w:tcPr>
            <w:tcW w:type="dxa" w:w="2880"/>
          </w:tcPr>
          <w:p>
            <w:r>
              <w:t>output.person.phone_numbers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List of phone numbers.</w:t>
            </w:r>
          </w:p>
        </w:tc>
      </w:tr>
      <w:tr>
        <w:tc>
          <w:tcPr>
            <w:tcW w:type="dxa" w:w="2880"/>
          </w:tcPr>
          <w:p>
            <w:r>
              <w:t>output.person.title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title.</w:t>
            </w:r>
          </w:p>
        </w:tc>
      </w:tr>
      <w:tr>
        <w:tc>
          <w:tcPr>
            <w:tcW w:type="dxa" w:w="2880"/>
          </w:tcPr>
          <w:p>
            <w:r>
              <w:t>output.person.seniority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Seniority.</w:t>
            </w:r>
          </w:p>
        </w:tc>
      </w:tr>
      <w:tr>
        <w:tc>
          <w:tcPr>
            <w:tcW w:type="dxa" w:w="2880"/>
          </w:tcPr>
          <w:p>
            <w:r>
              <w:t>output.person.department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Department.</w:t>
            </w:r>
          </w:p>
        </w:tc>
      </w:tr>
      <w:tr>
        <w:tc>
          <w:tcPr>
            <w:tcW w:type="dxa" w:w="2880"/>
          </w:tcPr>
          <w:p>
            <w:r>
              <w:t>output.person.experiences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Work experience list.</w:t>
            </w:r>
          </w:p>
        </w:tc>
      </w:tr>
      <w:tr>
        <w:tc>
          <w:tcPr>
            <w:tcW w:type="dxa" w:w="2880"/>
          </w:tcPr>
          <w:p>
            <w:r>
              <w:t>output.person.experiences[].title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Role title.</w:t>
            </w:r>
          </w:p>
        </w:tc>
      </w:tr>
      <w:tr>
        <w:tc>
          <w:tcPr>
            <w:tcW w:type="dxa" w:w="2880"/>
          </w:tcPr>
          <w:p>
            <w:r>
              <w:t>output.person.experiences[].location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Role location.</w:t>
            </w:r>
          </w:p>
        </w:tc>
      </w:tr>
      <w:tr>
        <w:tc>
          <w:tcPr>
            <w:tcW w:type="dxa" w:w="2880"/>
          </w:tcPr>
          <w:p>
            <w:r>
              <w:t>output.person.experiences[].company_name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name (documentation type: &lt;CompanyNameString&gt;).</w:t>
            </w:r>
          </w:p>
        </w:tc>
      </w:tr>
      <w:tr>
        <w:tc>
          <w:tcPr>
            <w:tcW w:type="dxa" w:w="2880"/>
          </w:tcPr>
          <w:p>
            <w:r>
              <w:t>output.person.experiences[].company_linkedin_id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LinkedIn identifier.</w:t>
            </w:r>
          </w:p>
        </w:tc>
      </w:tr>
      <w:tr>
        <w:tc>
          <w:tcPr>
            <w:tcW w:type="dxa" w:w="2880"/>
          </w:tcPr>
          <w:p>
            <w:r>
              <w:t>output.person.experiences[].company_linkedin_url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Company LinkedIn URL.</w:t>
            </w:r>
          </w:p>
        </w:tc>
      </w:tr>
      <w:tr>
        <w:tc>
          <w:tcPr>
            <w:tcW w:type="dxa" w:w="2880"/>
          </w:tcPr>
          <w:p>
            <w:r>
              <w:t>output.person.experiences[].company_domain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domain (documentation type: &lt;DomainString&gt;).</w:t>
            </w:r>
          </w:p>
        </w:tc>
      </w:tr>
      <w:tr>
        <w:tc>
          <w:tcPr>
            <w:tcW w:type="dxa" w:w="2880"/>
          </w:tcPr>
          <w:p>
            <w:r>
              <w:t>output.person.experiences[].start_year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Start year.</w:t>
            </w:r>
          </w:p>
        </w:tc>
      </w:tr>
      <w:tr>
        <w:tc>
          <w:tcPr>
            <w:tcW w:type="dxa" w:w="2880"/>
          </w:tcPr>
          <w:p>
            <w:r>
              <w:t>output.person.experiences[].start_month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Start month.</w:t>
            </w:r>
          </w:p>
        </w:tc>
      </w:tr>
      <w:tr>
        <w:tc>
          <w:tcPr>
            <w:tcW w:type="dxa" w:w="2880"/>
          </w:tcPr>
          <w:p>
            <w:r>
              <w:t>output.person.experiences[].start_date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Start date.</w:t>
            </w:r>
          </w:p>
        </w:tc>
      </w:tr>
      <w:tr>
        <w:tc>
          <w:tcPr>
            <w:tcW w:type="dxa" w:w="2880"/>
          </w:tcPr>
          <w:p>
            <w:r>
              <w:t>output.person.experiences[].end_year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End year.</w:t>
            </w:r>
          </w:p>
        </w:tc>
      </w:tr>
      <w:tr>
        <w:tc>
          <w:tcPr>
            <w:tcW w:type="dxa" w:w="2880"/>
          </w:tcPr>
          <w:p>
            <w:r>
              <w:t>output.person.experiences[].end_month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End month.</w:t>
            </w:r>
          </w:p>
        </w:tc>
      </w:tr>
      <w:tr>
        <w:tc>
          <w:tcPr>
            <w:tcW w:type="dxa" w:w="2880"/>
          </w:tcPr>
          <w:p>
            <w:r>
              <w:t>output.person.experiences[].end_date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End date.</w:t>
            </w:r>
          </w:p>
        </w:tc>
      </w:tr>
      <w:tr>
        <w:tc>
          <w:tcPr>
            <w:tcW w:type="dxa" w:w="2880"/>
          </w:tcPr>
          <w:p>
            <w:r>
              <w:t>output.person.experiences[].is_current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Whether this is the current role.</w:t>
            </w:r>
          </w:p>
        </w:tc>
      </w:tr>
      <w:tr>
        <w:tc>
          <w:tcPr>
            <w:tcW w:type="dxa" w:w="2880"/>
          </w:tcPr>
          <w:p>
            <w:r>
              <w:t>output.person.experiences[].description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Role description.</w:t>
            </w:r>
          </w:p>
        </w:tc>
      </w:tr>
      <w:tr>
        <w:tc>
          <w:tcPr>
            <w:tcW w:type="dxa" w:w="2880"/>
          </w:tcPr>
          <w:p>
            <w:r>
              <w:t>output.person.email_verified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email is verified.</w:t>
            </w:r>
          </w:p>
        </w:tc>
      </w:tr>
      <w:tr>
        <w:tc>
          <w:tcPr>
            <w:tcW w:type="dxa" w:w="2880"/>
          </w:tcPr>
          <w:p>
            <w:r>
              <w:t>output.person.email_confidence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confidence (documentation type: &lt;EmailConfidenceEnum&gt;).</w:t>
            </w:r>
          </w:p>
        </w:tc>
      </w:tr>
      <w:tr>
        <w:tc>
          <w:tcPr>
            <w:tcW w:type="dxa" w:w="2880"/>
          </w:tcPr>
          <w:p>
            <w:r>
              <w:t>output.person.email_verified_status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verification status (documentation type: &lt;EmailStatusEnum&gt;).</w:t>
            </w:r>
          </w:p>
        </w:tc>
      </w:tr>
      <w:tr>
        <w:tc>
          <w:tcPr>
            <w:tcW w:type="dxa" w:w="2880"/>
          </w:tcPr>
          <w:p>
            <w:r>
              <w:t>output.person.domain_age_days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 age in days.</w:t>
            </w:r>
          </w:p>
        </w:tc>
      </w:tr>
      <w:tr>
        <w:tc>
          <w:tcPr>
            <w:tcW w:type="dxa" w:w="2880"/>
          </w:tcPr>
          <w:p>
            <w:r>
              <w:t>output.person.smtp_provider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SMTP provider (if available).</w:t>
            </w:r>
          </w:p>
        </w:tc>
      </w:tr>
      <w:tr>
        <w:tc>
          <w:tcPr>
            <w:tcW w:type="dxa" w:w="2880"/>
          </w:tcPr>
          <w:p>
            <w:r>
              <w:t>output.person.mx_record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MX record (if available).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'https://api.waterfall.io/v1/enrichment/contact?job_id=dae134ce-50e4-4208-b24f-f38687a09377'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Poll Until the Job Succeeds</w:t>
      </w:r>
    </w:p>
    <w:p>
      <w:pPr>
        <w:pStyle w:val="Heading3"/>
      </w:pPr>
      <w:r>
        <w:t>Example 2: Handle a Non-Existent Job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'https://api.waterfall.io/v1/enrichment/contact?job_id=00000000-0000-0000-0000-000000000000'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job_id query parameter.</w:t>
      </w:r>
    </w:p>
    <w:p>
      <w:pPr>
        <w:pStyle w:val="ListBullet"/>
      </w:pPr>
      <w:r>
        <w:t>Looks up the corresponding enrichment job.</w:t>
      </w:r>
    </w:p>
    <w:p>
      <w:pPr>
        <w:pStyle w:val="ListBullet"/>
      </w:pPr>
      <w:r>
        <w:t>Returns the job status and timestamps.</w:t>
      </w:r>
    </w:p>
    <w:p>
      <w:pPr>
        <w:pStyle w:val="ListBullet"/>
      </w:pPr>
      <w:r>
        <w:t>If available, returns the enriched output.person payload.</w:t>
      </w:r>
    </w:p>
    <w:p>
      <w:pPr>
        <w:pStyle w:val="Heading3"/>
      </w:pPr>
      <w:r>
        <w:t>Notes</w:t>
      </w:r>
    </w:p>
    <w:p>
      <w:pPr>
        <w:pStyle w:val="ListBullet"/>
      </w:pPr>
      <w:r>
        <w:t>Operation ID: getEnrichmentContactJob</w:t>
      </w:r>
    </w:p>
    <w:p>
      <w:pPr>
        <w:pStyle w:val="ListBullet"/>
      </w:pPr>
      <w:r>
        <w:t>Launch stage: GA</w:t>
      </w:r>
    </w:p>
    <w:p>
      <w:pPr>
        <w:pStyle w:val="ListBullet"/>
      </w:pPr>
      <w:r>
        <w:t>This endpoint is for retrieving results; job creation happens via the Contact Enrichment Launcher endpoint.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Missing or malformed job_id.</w:t>
      </w:r>
    </w:p>
    <w:p>
      <w:pPr>
        <w:pStyle w:val="ListBullet"/>
      </w:pPr>
      <w:r>
        <w:t>401: API key not provided in headers.</w:t>
      </w:r>
    </w:p>
    <w:p>
      <w:pPr>
        <w:pStyle w:val="ListBullet"/>
      </w:pPr>
      <w:r>
        <w:t>402: Account over quota.</w:t>
      </w:r>
    </w:p>
    <w:p>
      <w:pPr>
        <w:pStyle w:val="ListBullet"/>
      </w:pPr>
      <w:r>
        <w:t>403: Wrong API key.</w:t>
      </w:r>
    </w:p>
    <w:p>
      <w:pPr>
        <w:pStyle w:val="ListBullet"/>
      </w:pPr>
      <w:r>
        <w:t>404: job_id not found.</w:t>
      </w:r>
    </w:p>
    <w:p>
      <w:pPr>
        <w:pStyle w:val="ListBullet"/>
      </w:pPr>
      <w:r>
        <w:t>429: Rate limit exceeded (see rate-limit headers in response).</w:t>
      </w:r>
    </w:p>
    <w:p>
      <w:r>
        <w:br w:type="page"/>
      </w:r>
    </w:p>
    <w:p>
      <w:pPr>
        <w:pStyle w:val="Heading2"/>
      </w:pPr>
      <w:r>
        <w:t>9. [POST] Launch Search Contact Job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/search/contact</w:t>
      </w:r>
    </w:p>
    <w:p>
      <w:pPr>
        <w:pStyle w:val="Heading3"/>
      </w:pPr>
      <w:r>
        <w:t>Launch a Search Contact Job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Your Waterfall account must have access to the Search Contact feature (Launch stage: GA).</w:t>
      </w:r>
    </w:p>
    <w:p>
      <w:pPr>
        <w:pStyle w:val="ListBullet"/>
      </w:pPr>
      <w:r>
        <w:t>You must provide a valid request body using exactly one of the supported search modes (see Required Request Body Fields).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https://api.waterfall.io/v1/search/contact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Launches a Search Contact job and returns the job result payload. The request supports three search modes: (1) by contact_linkedin, (2) by company identity (domain, company_linkedin, or company_name), or (3) by company-set filters with required experience/title constraints.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When executing the action, ensure to send Query Parameters in the URL (this endpoint does not document any query parameters).</w:t>
      </w:r>
    </w:p>
    <w:p>
      <w:pPr>
        <w:pStyle w:val="ListBullet"/>
      </w:pPr>
      <w:r>
        <w:t>The request body is required and must be JSON (application/json).</w:t>
      </w:r>
    </w:p>
    <w:p>
      <w:pPr>
        <w:pStyle w:val="ListBullet"/>
      </w:pPr>
      <w:r>
        <w:t xml:space="preserve">Provide exactly one primary search mode: </w:t>
        <w:br/>
        <w:br/>
        <w:t>contact_linkedin, or</w:t>
        <w:br/>
        <w:t>one of: domain / company_linkedin / company_name, or</w:t>
        <w:br/>
        <w:t>company-set filters (company_location_countries or company_industries or company_employee_ranges) AND required experience constraint AND required title constraint.</w:t>
      </w:r>
    </w:p>
    <w:p>
      <w:pPr>
        <w:pStyle w:val="Heading3"/>
      </w:pPr>
      <w:r>
        <w:t>Request Body (Required)</w:t>
      </w:r>
    </w:p>
    <w:p>
      <w:r>
        <w:t>Content-Type: application/json</w:t>
      </w:r>
    </w:p>
    <w:p>
      <w:r>
        <w:t>The body must match one of the following shapes:</w:t>
      </w:r>
    </w:p>
    <w:p>
      <w:pPr>
        <w:pStyle w:val="ListBullet"/>
      </w:pPr>
      <w:r>
        <w:t>Search by contact LinkedIn</w:t>
      </w:r>
    </w:p>
    <w:p>
      <w:pPr>
        <w:pStyle w:val="ListBullet"/>
      </w:pPr>
      <w:r>
        <w:t>{ "contact_linkedin": string }</w:t>
      </w:r>
    </w:p>
    <w:p>
      <w:pPr>
        <w:pStyle w:val="ListBullet"/>
      </w:pPr>
      <w:r>
        <w:t>Search by company identity (choose one)</w:t>
      </w:r>
    </w:p>
    <w:p>
      <w:pPr>
        <w:pStyle w:val="ListBullet"/>
      </w:pPr>
      <w:r>
        <w:t>{ "domain": string } or</w:t>
      </w:r>
    </w:p>
    <w:p>
      <w:pPr>
        <w:pStyle w:val="ListBullet"/>
      </w:pPr>
      <w:r>
        <w:t>{ "company_linkedin": string } or</w:t>
      </w:r>
    </w:p>
    <w:p>
      <w:pPr>
        <w:pStyle w:val="ListBullet"/>
      </w:pPr>
      <w:r>
        <w:t>{ "company_name": string }</w:t>
      </w:r>
    </w:p>
    <w:p>
      <w:pPr>
        <w:pStyle w:val="ListBullet"/>
      </w:pPr>
      <w:r>
        <w:t>Search by company-set filters + experience + title constraints</w:t>
      </w:r>
    </w:p>
    <w:p>
      <w:pPr>
        <w:pStyle w:val="ListBullet"/>
      </w:pPr>
      <w:r>
        <w:t>Company-set filters (choose one):</w:t>
        <w:br/>
        <w:br/>
        <w:t>{ "company_location_countries": (string | null)[] } or</w:t>
        <w:br/>
        <w:t>{ "company_industries": string[] } or</w:t>
        <w:br/>
        <w:t>{ "company_employee_ranges": ("1-10" | "11-50" | "51-200" | "201-500" | "501-1000" | "1001-5000" | "5001-10000" | "10001+")[] }</w:t>
      </w:r>
    </w:p>
    <w:p>
      <w:pPr>
        <w:pStyle w:val="ListBullet"/>
      </w:pPr>
      <w:r>
        <w:t>Experience constraint (choose one):</w:t>
        <w:br/>
        <w:br/>
        <w:t>{ "experience_start_date": string } or</w:t>
        <w:br/>
        <w:t>{ "experience_start_date_new_hire": string }</w:t>
      </w:r>
    </w:p>
    <w:p>
      <w:pPr>
        <w:pStyle w:val="ListBullet"/>
      </w:pPr>
      <w:r>
        <w:t>Title constraint (choose one):</w:t>
        <w:br/>
        <w:br/>
        <w:t>{ "title_filters": { "name": TitleFilterNameString, "filter": TitleFilterString }[] } or</w:t>
        <w:br/>
        <w:t>{ "title_lists": { "name": TitleFilterNameString, "titles": string[] }[] }</w:t>
      </w:r>
    </w:p>
    <w:p>
      <w:r>
        <w:t>Also supports pagination options such as page_number and page_size (see Optional fields).</w:t>
      </w:r>
    </w:p>
    <w:p>
      <w:pPr>
        <w:pStyle w:val="Heading3"/>
      </w:pPr>
      <w:r>
        <w:t>Required Request Body Fields</w:t>
      </w:r>
    </w:p>
    <w:p>
      <w:r>
        <w:rPr>
          <w:b/>
        </w:rPr>
        <w:t>Note: Required fields depend on the chosen search mode.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contact_linkedin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 when using search by contact LinkedIn. Personal LinkedIn URL/ID.</w:t>
            </w:r>
          </w:p>
        </w:tc>
      </w:tr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 when using search by company identity (domain). Domain where you want to search contacts. Constraints (from response schema): minLength=4, maxLength=500.</w:t>
            </w:r>
          </w:p>
        </w:tc>
      </w:tr>
      <w:tr>
        <w:tc>
          <w:tcPr>
            <w:tcW w:type="dxa" w:w="2880"/>
          </w:tcPr>
          <w:p>
            <w:r>
              <w:t>company_linkedin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 when using search by company identity (company_linkedin). Company LinkedIn URL/ID. Constraints (from response schema): minLength=3, maxLength=500.</w:t>
            </w:r>
          </w:p>
        </w:tc>
      </w:tr>
      <w:tr>
        <w:tc>
          <w:tcPr>
            <w:tcW w:type="dxa" w:w="2880"/>
          </w:tcPr>
          <w:p>
            <w:r>
              <w:t>company_name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 when using search by company identity (company_name). Company name. Constraints (from response schema): minLength=3, maxLength=500.</w:t>
            </w:r>
          </w:p>
        </w:tc>
      </w:tr>
      <w:tr>
        <w:tc>
          <w:tcPr>
            <w:tcW w:type="dxa" w:w="2880"/>
          </w:tcPr>
          <w:p>
            <w:r>
              <w:t>company_location_countries</w:t>
            </w:r>
          </w:p>
        </w:tc>
        <w:tc>
          <w:tcPr>
            <w:tcW w:type="dxa" w:w="2880"/>
          </w:tcPr>
          <w:p>
            <w:r>
              <w:t>(string | null)[]</w:t>
            </w:r>
          </w:p>
        </w:tc>
        <w:tc>
          <w:tcPr>
            <w:tcW w:type="dxa" w:w="2880"/>
          </w:tcPr>
          <w:p>
            <w:r>
              <w:t>Required when using company-set filters mode and choosing location filter.</w:t>
            </w:r>
          </w:p>
        </w:tc>
      </w:tr>
      <w:tr>
        <w:tc>
          <w:tcPr>
            <w:tcW w:type="dxa" w:w="2880"/>
          </w:tcPr>
          <w:p>
            <w:r>
              <w:t>company_industries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Required when using company-set filters mode and choosing industries filter.</w:t>
            </w:r>
          </w:p>
        </w:tc>
      </w:tr>
      <w:tr>
        <w:tc>
          <w:tcPr>
            <w:tcW w:type="dxa" w:w="2880"/>
          </w:tcPr>
          <w:p>
            <w:r>
              <w:t>company_employee_ranges</w:t>
            </w:r>
          </w:p>
        </w:tc>
        <w:tc>
          <w:tcPr>
            <w:tcW w:type="dxa" w:w="2880"/>
          </w:tcPr>
          <w:p>
            <w:r>
              <w:t>enum[]</w:t>
            </w:r>
          </w:p>
        </w:tc>
        <w:tc>
          <w:tcPr>
            <w:tcW w:type="dxa" w:w="2880"/>
          </w:tcPr>
          <w:p>
            <w:r>
              <w:t>Required when using company-set filters mode and choosing employee ranges filter. Allowed values: "1-10", "11-50", "51-200", "201-500", "501-1000", "1001-5000", "5001-10000", "10001+".</w:t>
            </w:r>
          </w:p>
        </w:tc>
      </w:tr>
      <w:tr>
        <w:tc>
          <w:tcPr>
            <w:tcW w:type="dxa" w:w="2880"/>
          </w:tcPr>
          <w:p>
            <w:r>
              <w:t>experience_start_date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 in company-set filters mode if using this experience constraint. Date format: YYYY-MM-DD (per description).</w:t>
            </w:r>
          </w:p>
        </w:tc>
      </w:tr>
      <w:tr>
        <w:tc>
          <w:tcPr>
            <w:tcW w:type="dxa" w:w="2880"/>
          </w:tcPr>
          <w:p>
            <w:r>
              <w:t>experience_start_date_new_hire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 in company-set filters mode if using this experience constraint. Date format: YYYY-MM-DD (per description).</w:t>
            </w:r>
          </w:p>
        </w:tc>
      </w:tr>
      <w:tr>
        <w:tc>
          <w:tcPr>
            <w:tcW w:type="dxa" w:w="2880"/>
          </w:tcPr>
          <w:p>
            <w:r>
              <w:t>title_filters</w:t>
            </w:r>
          </w:p>
        </w:tc>
        <w:tc>
          <w:tcPr>
            <w:tcW w:type="dxa" w:w="2880"/>
          </w:tcPr>
          <w:p>
            <w:r>
              <w:t>object[]</w:t>
            </w:r>
          </w:p>
        </w:tc>
        <w:tc>
          <w:tcPr>
            <w:tcW w:type="dxa" w:w="2880"/>
          </w:tcPr>
          <w:p>
            <w:r>
              <w:t>Required in company-set filters mode if using boolean title filters. Each item requires name and filter.</w:t>
            </w:r>
          </w:p>
        </w:tc>
      </w:tr>
      <w:tr>
        <w:tc>
          <w:tcPr>
            <w:tcW w:type="dxa" w:w="2880"/>
          </w:tcPr>
          <w:p>
            <w:r>
              <w:t>title_lists</w:t>
            </w:r>
          </w:p>
        </w:tc>
        <w:tc>
          <w:tcPr>
            <w:tcW w:type="dxa" w:w="2880"/>
          </w:tcPr>
          <w:p>
            <w:r>
              <w:t>object[]</w:t>
            </w:r>
          </w:p>
        </w:tc>
        <w:tc>
          <w:tcPr>
            <w:tcW w:type="dxa" w:w="2880"/>
          </w:tcPr>
          <w:p>
            <w:r>
              <w:t>Required in company-set filters mode if using title lists. Each item requires name and titles.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excluded_names</w:t>
            </w:r>
          </w:p>
        </w:tc>
        <w:tc>
          <w:tcPr>
            <w:tcW w:type="dxa" w:w="2880"/>
          </w:tcPr>
          <w:p>
            <w:r>
              <w:t>(string | null)[]</w:t>
            </w:r>
          </w:p>
        </w:tc>
        <w:tc>
          <w:tcPr>
            <w:tcW w:type="dxa" w:w="2880"/>
          </w:tcPr>
          <w:p>
            <w:r>
              <w:t>Names to exclude from results.</w:t>
            </w:r>
          </w:p>
        </w:tc>
      </w:tr>
      <w:tr>
        <w:tc>
          <w:tcPr>
            <w:tcW w:type="dxa" w:w="2880"/>
          </w:tcPr>
          <w:p>
            <w:r>
              <w:t>included_names</w:t>
            </w:r>
          </w:p>
        </w:tc>
        <w:tc>
          <w:tcPr>
            <w:tcW w:type="dxa" w:w="2880"/>
          </w:tcPr>
          <w:p>
            <w:r>
              <w:t>(string | null)[]</w:t>
            </w:r>
          </w:p>
        </w:tc>
        <w:tc>
          <w:tcPr>
            <w:tcW w:type="dxa" w:w="2880"/>
          </w:tcPr>
          <w:p>
            <w:r>
              <w:t>If provided, restrict results to these names.</w:t>
            </w:r>
          </w:p>
        </w:tc>
      </w:tr>
      <w:tr>
        <w:tc>
          <w:tcPr>
            <w:tcW w:type="dxa" w:w="2880"/>
          </w:tcPr>
          <w:p>
            <w:r>
              <w:t>departments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Contact department filters.</w:t>
            </w:r>
          </w:p>
        </w:tc>
      </w:tr>
      <w:tr>
        <w:tc>
          <w:tcPr>
            <w:tcW w:type="dxa" w:w="2880"/>
          </w:tcPr>
          <w:p>
            <w:r>
              <w:t>seniorities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Contact seniority filters.</w:t>
            </w:r>
          </w:p>
        </w:tc>
      </w:tr>
      <w:tr>
        <w:tc>
          <w:tcPr>
            <w:tcW w:type="dxa" w:w="2880"/>
          </w:tcPr>
          <w:p>
            <w:r>
              <w:t>location_countries</w:t>
            </w:r>
          </w:p>
        </w:tc>
        <w:tc>
          <w:tcPr>
            <w:tcW w:type="dxa" w:w="2880"/>
          </w:tcPr>
          <w:p>
            <w:r>
              <w:t>(string | null)[]</w:t>
            </w:r>
          </w:p>
        </w:tc>
        <w:tc>
          <w:tcPr>
            <w:tcW w:type="dxa" w:w="2880"/>
          </w:tcPr>
          <w:p>
            <w:r>
              <w:t>Contact location countries.</w:t>
            </w:r>
          </w:p>
        </w:tc>
      </w:tr>
      <w:tr>
        <w:tc>
          <w:tcPr>
            <w:tcW w:type="dxa" w:w="2880"/>
          </w:tcPr>
          <w:p>
            <w:r>
              <w:t>headline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Headline filter applied to profile headline text. Constraints (from response schema): minLength=3, maxLength=500.</w:t>
            </w:r>
          </w:p>
        </w:tc>
      </w:tr>
      <w:tr>
        <w:tc>
          <w:tcPr>
            <w:tcW w:type="dxa" w:w="2880"/>
          </w:tcPr>
          <w:p>
            <w:r>
              <w:t>page_number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number. (Schema name: SearchContactPageNumberInteger.)</w:t>
            </w:r>
          </w:p>
        </w:tc>
      </w:tr>
      <w:tr>
        <w:tc>
          <w:tcPr>
            <w:tcW w:type="dxa" w:w="2880"/>
          </w:tcPr>
          <w:p>
            <w:r>
              <w:t>page_size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size. (Schema name: SearchContactPageSizeInteger.)</w:t>
            </w:r>
          </w:p>
        </w:tc>
      </w:tr>
      <w:tr>
        <w:tc>
          <w:tcPr>
            <w:tcW w:type="dxa" w:w="2880"/>
          </w:tcPr>
          <w:p>
            <w:r>
              <w:t>custom_fields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Custom fields object. (Schema name: CustomFieldsObject.)</w:t>
            </w:r>
          </w:p>
        </w:tc>
      </w:tr>
      <w:tr>
        <w:tc>
          <w:tcPr>
            <w:tcW w:type="dxa" w:w="2880"/>
          </w:tcPr>
          <w:p>
            <w:r>
              <w:t>job_id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ID. (Schema name: UUIDString.)</w:t>
            </w:r>
          </w:p>
        </w:tc>
      </w:tr>
      <w:tr>
        <w:tc>
          <w:tcPr>
            <w:tcW w:type="dxa" w:w="2880"/>
          </w:tcPr>
          <w:p>
            <w:r>
              <w:t>context_id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Context ID. (Schema name: UUIDString.)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"SUCCEEDED",</w:t>
        <w:br/>
        <w:t xml:space="preserve"> "start_date": "2026-03-14T12:00:00Z",</w:t>
        <w:br/>
        <w:t xml:space="preserve"> "stop_date": "2026-03-14T12:00:02Z",</w:t>
        <w:br/>
        <w:t xml:space="preserve"> "input": {</w:t>
        <w:br/>
        <w:t xml:space="preserve"> "task": {</w:t>
        <w:br/>
        <w:t xml:space="preserve"> "domain": "waterfall.io",</w:t>
        <w:br/>
        <w:t xml:space="preserve"> "company_linkedin": null,</w:t>
        <w:br/>
        <w:t xml:space="preserve"> "company_name": null,</w:t>
        <w:br/>
        <w:t xml:space="preserve"> "contact_linkedin": null,</w:t>
        <w:br/>
        <w:t xml:space="preserve"> "excluded_names": [],</w:t>
        <w:br/>
        <w:t xml:space="preserve"> "included_names": [],</w:t>
        <w:br/>
        <w:t xml:space="preserve"> "title_filters": [</w:t>
        <w:br/>
        <w:t xml:space="preserve"> {</w:t>
        <w:br/>
        <w:t xml:space="preserve"> "name": "founders",</w:t>
        <w:br/>
        <w:t xml:space="preserve"> "filter": "founder OR co-founder OR ceo"</w:t>
        <w:br/>
        <w:t xml:space="preserve"> }</w:t>
        <w:br/>
        <w:t xml:space="preserve"> ],</w:t>
        <w:br/>
        <w:t xml:space="preserve"> "title_lists": [],</w:t>
        <w:br/>
        <w:t xml:space="preserve"> "departments": [],</w:t>
        <w:br/>
        <w:t xml:space="preserve"> "seniorities": [],</w:t>
        <w:br/>
        <w:t xml:space="preserve"> "location_countries": [],</w:t>
        <w:br/>
        <w:t xml:space="preserve"> "company_location_countries": [],</w:t>
        <w:br/>
        <w:t xml:space="preserve"> "company_industries": [],</w:t>
        <w:br/>
        <w:t xml:space="preserve"> "company_employee_ranges": [],</w:t>
        <w:br/>
        <w:t xml:space="preserve"> "headline": null,</w:t>
        <w:br/>
        <w:t xml:space="preserve"> "experience_start_date": null,</w:t>
        <w:br/>
        <w:t xml:space="preserve"> "experience_start_date_new_hire": null,</w:t>
        <w:br/>
        <w:t xml:space="preserve"> "page_number": 1,</w:t>
        <w:br/>
        <w:t xml:space="preserve"> "page_size": 10,</w:t>
        <w:br/>
        <w:t xml:space="preserve"> "custom_fields": {},</w:t>
        <w:br/>
        <w:t xml:space="preserve"> "job_id": "2b1c1d2e-3f4a-4b5c-8d9e-0123456789ab",</w:t>
        <w:br/>
        <w:t xml:space="preserve"> "context_id": "9a8b7c6d-5e4f-4a3b-2c1d-0f1e2d3c4b5a"</w:t>
        <w:br/>
        <w:t xml:space="preserve"> }</w:t>
        <w:br/>
        <w:t xml:space="preserve"> },</w:t>
        <w:br/>
        <w:t xml:space="preserve"> "output": {</w:t>
        <w:br/>
        <w:t xml:space="preserve"> "persons": [</w:t>
        <w:br/>
        <w:t xml:space="preserve"> {</w:t>
        <w:br/>
        <w:t xml:space="preserve"> "id": "d290f1ee-6c54-4b01-90e6-d701748f0851",</w:t>
        <w:br/>
        <w:t xml:space="preserve"> "first_name": "Alex",</w:t>
        <w:br/>
        <w:t xml:space="preserve"> "last_name": "Taylor",</w:t>
        <w:br/>
        <w:t xml:space="preserve"> "linkedin_id": "alex-taylor-12345",</w:t>
        <w:br/>
        <w:t xml:space="preserve"> "linkedin_url": "https://www.linkedin.com/in/alex-taylor-12345/",</w:t>
        <w:br/>
        <w:t xml:space="preserve"> "about": null,</w:t>
        <w:br/>
        <w:t xml:space="preserve"> "personal_email": null,</w:t>
        <w:br/>
        <w:t xml:space="preserve"> "location": "San Francisco Bay Area",</w:t>
        <w:br/>
        <w:t xml:space="preserve"> "country": "US",</w:t>
        <w:br/>
        <w:t xml:space="preserve"> "company_id": "0f3f2a1b-4c5d-6e7f-8a9b-0c1d2e3f4a5b",</w:t>
        <w:br/>
        <w:t xml:space="preserve"> "company_linkedin_id": "waterfall-io",</w:t>
        <w:br/>
        <w:t xml:space="preserve"> "company_name": "Waterfall",</w:t>
        <w:br/>
        <w:t xml:space="preserve"> "company_domain": "waterfall.io",</w:t>
        <w:br/>
        <w:t xml:space="preserve"> "professional_email": null,</w:t>
        <w:br/>
        <w:t xml:space="preserve"> "mobile_phone": null,</w:t>
        <w:br/>
        <w:t xml:space="preserve"> "phone_numbers": [],</w:t>
        <w:br/>
        <w:t xml:space="preserve"> "title": "Co-Founder",</w:t>
        <w:br/>
        <w:t xml:space="preserve"> "seniority": "Founder",</w:t>
        <w:br/>
        <w:t xml:space="preserve"> "department": "Executive",</w:t>
        <w:br/>
        <w:t xml:space="preserve"> "experiences": [</w:t>
        <w:br/>
        <w:t xml:space="preserve"> {</w:t>
        <w:br/>
        <w:t xml:space="preserve"> "title": "Co-Founder",</w:t>
        <w:br/>
        <w:t xml:space="preserve"> "location": "San Francisco, CA",</w:t>
        <w:br/>
        <w:t xml:space="preserve"> "company_name": "Waterfall",</w:t>
        <w:br/>
        <w:t xml:space="preserve"> "company_linkedin_id": "waterfall-io",</w:t>
        <w:br/>
        <w:t xml:space="preserve"> "company_linkedin_url": "https://www.linkedin.com/company/waterfall-io/",</w:t>
        <w:br/>
        <w:t xml:space="preserve"> "company_domain": "waterfall.io",</w:t>
        <w:br/>
        <w:t xml:space="preserve"> "start_year": 2023,</w:t>
        <w:br/>
        <w:t xml:space="preserve"> "start_month": 5,</w:t>
        <w:br/>
        <w:t xml:space="preserve"> "start_date": "2023-05-01",</w:t>
        <w:br/>
        <w:t xml:space="preserve"> "end_year": null,</w:t>
        <w:br/>
        <w:t xml:space="preserve"> "end_month": null,</w:t>
        <w:br/>
        <w:t xml:space="preserve"> "end_date": null,</w:t>
        <w:br/>
        <w:t xml:space="preserve"> "is_current": true,</w:t>
        <w:br/>
        <w:t xml:space="preserve"> "description": null</w:t>
        <w:br/>
        <w:t xml:space="preserve"> }</w:t>
        <w:br/>
        <w:t xml:space="preserve"> ],</w:t>
        <w:br/>
        <w:t xml:space="preserve"> "email_verified": null,</w:t>
        <w:br/>
        <w:t xml:space="preserve"> "email_confidence": null,</w:t>
        <w:br/>
        <w:t xml:space="preserve"> "email_verified_status": null,</w:t>
        <w:br/>
        <w:t xml:space="preserve"> "domain_age_days": null,</w:t>
        <w:br/>
        <w:t xml:space="preserve"> "smtp_provider": null,</w:t>
        <w:br/>
        <w:t xml:space="preserve"> "mx_record": null</w:t>
        <w:br/>
        <w:t xml:space="preserve"> }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"Bad request",</w:t>
        <w:br/>
        <w:t xml:space="preserve"> "category": "VALIDATION",</w:t>
        <w:br/>
        <w:t xml:space="preserve"> "code": "VALIDATION_BAD_REQUEST",</w:t>
        <w:br/>
        <w:t xml:space="preserve"> "error": "Invalid input"</w:t>
        <w:br/>
        <w:t>}</w:t>
      </w:r>
    </w:p>
    <w:p>
      <w:r>
        <w:rPr>
          <w:b/>
        </w:rPr>
        <w:t>Documented examples: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"Missing body",</w:t>
        <w:br/>
        <w:t xml:space="preserve"> "category": "VALIDATION",</w:t>
        <w:br/>
        <w:t xml:space="preserve"> "code": "VALIDATION_MISSING_BODY"</w:t>
        <w:br/>
        <w:t>}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"Bad request",</w:t>
        <w:br/>
        <w:t xml:space="preserve"> "category": "VALIDATION",</w:t>
        <w:br/>
        <w:t xml:space="preserve"> "code": "VALIDATION_BAD_REQUEST"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"API key not provided within the headers.",</w:t>
        <w:br/>
        <w:t xml:space="preserve"> "category": "AUTH",</w:t>
        <w:br/>
        <w:t xml:space="preserve"> "code": "AUTH_MISSING_API_KEY",</w:t>
        <w:br/>
        <w:t xml:space="preserve"> "error": "Missing API key"</w:t>
        <w:br/>
        <w:t>}</w:t>
      </w:r>
    </w:p>
    <w:p>
      <w:pPr>
        <w:pStyle w:val="Heading3"/>
      </w:pPr>
      <w:r>
        <w:t>Error Response (402 Payment Required / Over Quota)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"Account is over quota.",</w:t>
        <w:br/>
        <w:t xml:space="preserve"> "category": "QUOTA",</w:t>
        <w:br/>
        <w:t xml:space="preserve"> "code": "QUOTA_ACCOUNT_OVER_QUOTA",</w:t>
        <w:br/>
        <w:t xml:space="preserve"> "error": "Over quota"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"Wrong API key provided within the headers.",</w:t>
        <w:br/>
        <w:t xml:space="preserve"> "category": "AUTH",</w:t>
        <w:br/>
        <w:t xml:space="preserve"> "code": "AUTH_BAD_API_KEY",</w:t>
        <w:br/>
        <w:t xml:space="preserve"> "error": "Invalid API key"</w:t>
        <w:br/>
        <w:t>}</w:t>
      </w:r>
    </w:p>
    <w:p>
      <w:pPr>
        <w:pStyle w:val="Heading3"/>
      </w:pPr>
      <w:r>
        <w:t>Error Response (429 Too Many Requests)</w:t>
      </w:r>
    </w:p>
    <w:p>
      <w:r>
        <w:t>Response headers (documented): X-RateLimit-Limit, X-RateLimit-Remaining, X-RateLimit-Interval, Retry-After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"Too many requests. Rate limit exceeded.",</w:t>
        <w:br/>
        <w:t xml:space="preserve"> "category": "RATE_LIMIT",</w:t>
        <w:br/>
        <w:t xml:space="preserve"> "code": "RATE_LIMIT_RATE_LIMIT_EXCEEDED",</w:t>
        <w:br/>
        <w:t xml:space="preserve"> "error": "Rate limit exceeded"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status. Allowed values: "RUNNING", "SUCCEEDED", "FAILED", "TIMED_OUT", "ABORTED".</w:t>
            </w:r>
          </w:p>
        </w:tc>
      </w:tr>
      <w:tr>
        <w:tc>
          <w:tcPr>
            <w:tcW w:type="dxa" w:w="2880"/>
          </w:tcPr>
          <w:p>
            <w:r>
              <w:t>start_date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start timestamp.</w:t>
            </w:r>
          </w:p>
        </w:tc>
      </w:tr>
      <w:tr>
        <w:tc>
          <w:tcPr>
            <w:tcW w:type="dxa" w:w="2880"/>
          </w:tcPr>
          <w:p>
            <w:r>
              <w:t>stop_date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stop timestamp (optional).</w:t>
            </w:r>
          </w:p>
        </w:tc>
      </w:tr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Echo of the input payload.</w:t>
            </w:r>
          </w:p>
        </w:tc>
      </w:tr>
      <w:tr>
        <w:tc>
          <w:tcPr>
            <w:tcW w:type="dxa" w:w="2880"/>
          </w:tcPr>
          <w:p>
            <w:r>
              <w:t>input.task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Task definition used to run the search.</w:t>
            </w:r>
          </w:p>
        </w:tc>
      </w:tr>
      <w:tr>
        <w:tc>
          <w:tcPr>
            <w:tcW w:type="dxa" w:w="2880"/>
          </w:tcPr>
          <w:p>
            <w:r>
              <w:t>input.task.domain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 where you want to search contacts.</w:t>
            </w:r>
          </w:p>
        </w:tc>
      </w:tr>
      <w:tr>
        <w:tc>
          <w:tcPr>
            <w:tcW w:type="dxa" w:w="2880"/>
          </w:tcPr>
          <w:p>
            <w:r>
              <w:t>input.task.company_linkedin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Company LinkedIn URL/ID.</w:t>
            </w:r>
          </w:p>
        </w:tc>
      </w:tr>
      <w:tr>
        <w:tc>
          <w:tcPr>
            <w:tcW w:type="dxa" w:w="2880"/>
          </w:tcPr>
          <w:p>
            <w:r>
              <w:t>input.task.company_name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Company name.</w:t>
            </w:r>
          </w:p>
        </w:tc>
      </w:tr>
      <w:tr>
        <w:tc>
          <w:tcPr>
            <w:tcW w:type="dxa" w:w="2880"/>
          </w:tcPr>
          <w:p>
            <w:r>
              <w:t>input.task.contact_linkedin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Personal LinkedIn URL/ID.</w:t>
            </w:r>
          </w:p>
        </w:tc>
      </w:tr>
      <w:tr>
        <w:tc>
          <w:tcPr>
            <w:tcW w:type="dxa" w:w="2880"/>
          </w:tcPr>
          <w:p>
            <w:r>
              <w:t>input.task.excluded_names</w:t>
            </w:r>
          </w:p>
        </w:tc>
        <w:tc>
          <w:tcPr>
            <w:tcW w:type="dxa" w:w="2880"/>
          </w:tcPr>
          <w:p>
            <w:r>
              <w:t>(string | null)[]</w:t>
            </w:r>
          </w:p>
        </w:tc>
        <w:tc>
          <w:tcPr>
            <w:tcW w:type="dxa" w:w="2880"/>
          </w:tcPr>
          <w:p>
            <w:r>
              <w:t>Names to exclude from results.</w:t>
            </w:r>
          </w:p>
        </w:tc>
      </w:tr>
      <w:tr>
        <w:tc>
          <w:tcPr>
            <w:tcW w:type="dxa" w:w="2880"/>
          </w:tcPr>
          <w:p>
            <w:r>
              <w:t>input.task.included_names</w:t>
            </w:r>
          </w:p>
        </w:tc>
        <w:tc>
          <w:tcPr>
            <w:tcW w:type="dxa" w:w="2880"/>
          </w:tcPr>
          <w:p>
            <w:r>
              <w:t>(string | null)[]</w:t>
            </w:r>
          </w:p>
        </w:tc>
        <w:tc>
          <w:tcPr>
            <w:tcW w:type="dxa" w:w="2880"/>
          </w:tcPr>
          <w:p>
            <w:r>
              <w:t>If provided, restrict results to these names.</w:t>
            </w:r>
          </w:p>
        </w:tc>
      </w:tr>
      <w:tr>
        <w:tc>
          <w:tcPr>
            <w:tcW w:type="dxa" w:w="2880"/>
          </w:tcPr>
          <w:p>
            <w:r>
              <w:t>input.task.title_filters</w:t>
            </w:r>
          </w:p>
        </w:tc>
        <w:tc>
          <w:tcPr>
            <w:tcW w:type="dxa" w:w="2880"/>
          </w:tcPr>
          <w:p>
            <w:r>
              <w:t>object[]</w:t>
            </w:r>
          </w:p>
        </w:tc>
        <w:tc>
          <w:tcPr>
            <w:tcW w:type="dxa" w:w="2880"/>
          </w:tcPr>
          <w:p>
            <w:r>
              <w:t>Boolean title filters.</w:t>
            </w:r>
          </w:p>
        </w:tc>
      </w:tr>
      <w:tr>
        <w:tc>
          <w:tcPr>
            <w:tcW w:type="dxa" w:w="2880"/>
          </w:tcPr>
          <w:p>
            <w:r>
              <w:t>input.task.title_lists</w:t>
            </w:r>
          </w:p>
        </w:tc>
        <w:tc>
          <w:tcPr>
            <w:tcW w:type="dxa" w:w="2880"/>
          </w:tcPr>
          <w:p>
            <w:r>
              <w:t>object[]</w:t>
            </w:r>
          </w:p>
        </w:tc>
        <w:tc>
          <w:tcPr>
            <w:tcW w:type="dxa" w:w="2880"/>
          </w:tcPr>
          <w:p>
            <w:r>
              <w:t>Named title lists.</w:t>
            </w:r>
          </w:p>
        </w:tc>
      </w:tr>
      <w:tr>
        <w:tc>
          <w:tcPr>
            <w:tcW w:type="dxa" w:w="2880"/>
          </w:tcPr>
          <w:p>
            <w:r>
              <w:t>input.task.departments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Contact department filters.</w:t>
            </w:r>
          </w:p>
        </w:tc>
      </w:tr>
      <w:tr>
        <w:tc>
          <w:tcPr>
            <w:tcW w:type="dxa" w:w="2880"/>
          </w:tcPr>
          <w:p>
            <w:r>
              <w:t>input.task.seniorities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Contact seniority filters.</w:t>
            </w:r>
          </w:p>
        </w:tc>
      </w:tr>
      <w:tr>
        <w:tc>
          <w:tcPr>
            <w:tcW w:type="dxa" w:w="2880"/>
          </w:tcPr>
          <w:p>
            <w:r>
              <w:t>input.task.location_countries</w:t>
            </w:r>
          </w:p>
        </w:tc>
        <w:tc>
          <w:tcPr>
            <w:tcW w:type="dxa" w:w="2880"/>
          </w:tcPr>
          <w:p>
            <w:r>
              <w:t>(string | null)[]</w:t>
            </w:r>
          </w:p>
        </w:tc>
        <w:tc>
          <w:tcPr>
            <w:tcW w:type="dxa" w:w="2880"/>
          </w:tcPr>
          <w:p>
            <w:r>
              <w:t>Contact location countries.</w:t>
            </w:r>
          </w:p>
        </w:tc>
      </w:tr>
      <w:tr>
        <w:tc>
          <w:tcPr>
            <w:tcW w:type="dxa" w:w="2880"/>
          </w:tcPr>
          <w:p>
            <w:r>
              <w:t>input.task.company_location_countries</w:t>
            </w:r>
          </w:p>
        </w:tc>
        <w:tc>
          <w:tcPr>
            <w:tcW w:type="dxa" w:w="2880"/>
          </w:tcPr>
          <w:p>
            <w:r>
              <w:t>(string | null)[]</w:t>
            </w:r>
          </w:p>
        </w:tc>
        <w:tc>
          <w:tcPr>
            <w:tcW w:type="dxa" w:w="2880"/>
          </w:tcPr>
          <w:p>
            <w:r>
              <w:t>Company location countries.</w:t>
            </w:r>
          </w:p>
        </w:tc>
      </w:tr>
      <w:tr>
        <w:tc>
          <w:tcPr>
            <w:tcW w:type="dxa" w:w="2880"/>
          </w:tcPr>
          <w:p>
            <w:r>
              <w:t>input.task.company_industries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Company industries.</w:t>
            </w:r>
          </w:p>
        </w:tc>
      </w:tr>
      <w:tr>
        <w:tc>
          <w:tcPr>
            <w:tcW w:type="dxa" w:w="2880"/>
          </w:tcPr>
          <w:p>
            <w:r>
              <w:t>input.task.company_employee_ranges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Company employee size ranges (enum list).</w:t>
            </w:r>
          </w:p>
        </w:tc>
      </w:tr>
      <w:tr>
        <w:tc>
          <w:tcPr>
            <w:tcW w:type="dxa" w:w="2880"/>
          </w:tcPr>
          <w:p>
            <w:r>
              <w:t>input.task.headline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Headline filter applied to profile headline text.</w:t>
            </w:r>
          </w:p>
        </w:tc>
      </w:tr>
      <w:tr>
        <w:tc>
          <w:tcPr>
            <w:tcW w:type="dxa" w:w="2880"/>
          </w:tcPr>
          <w:p>
            <w:r>
              <w:t>input.task.experience_start_date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Find contacts who started their current role on or after this date (YYYY-MM-DD).</w:t>
            </w:r>
          </w:p>
        </w:tc>
      </w:tr>
      <w:tr>
        <w:tc>
          <w:tcPr>
            <w:tcW w:type="dxa" w:w="2880"/>
          </w:tcPr>
          <w:p>
            <w:r>
              <w:t>input.task.experience_start_date_new_hire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Find new hires who started their current role on or after this date (YYYY-MM-DD).</w:t>
            </w:r>
          </w:p>
        </w:tc>
      </w:tr>
      <w:tr>
        <w:tc>
          <w:tcPr>
            <w:tcW w:type="dxa" w:w="2880"/>
          </w:tcPr>
          <w:p>
            <w:r>
              <w:t>input.task.page_number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number.</w:t>
            </w:r>
          </w:p>
        </w:tc>
      </w:tr>
      <w:tr>
        <w:tc>
          <w:tcPr>
            <w:tcW w:type="dxa" w:w="2880"/>
          </w:tcPr>
          <w:p>
            <w:r>
              <w:t>input.task.page_size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size.</w:t>
            </w:r>
          </w:p>
        </w:tc>
      </w:tr>
      <w:tr>
        <w:tc>
          <w:tcPr>
            <w:tcW w:type="dxa" w:w="2880"/>
          </w:tcPr>
          <w:p>
            <w:r>
              <w:t>input.task.custom_fields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Custom fields object.</w:t>
            </w:r>
          </w:p>
        </w:tc>
      </w:tr>
      <w:tr>
        <w:tc>
          <w:tcPr>
            <w:tcW w:type="dxa" w:w="2880"/>
          </w:tcPr>
          <w:p>
            <w:r>
              <w:t>input.task.job_id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ID (UUID string).</w:t>
            </w:r>
          </w:p>
        </w:tc>
      </w:tr>
      <w:tr>
        <w:tc>
          <w:tcPr>
            <w:tcW w:type="dxa" w:w="2880"/>
          </w:tcPr>
          <w:p>
            <w:r>
              <w:t>input.task.context_id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Context ID (UUID string).</w:t>
            </w:r>
          </w:p>
        </w:tc>
      </w:tr>
      <w:tr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Search results payload.</w:t>
            </w:r>
          </w:p>
        </w:tc>
      </w:tr>
      <w:tr>
        <w:tc>
          <w:tcPr>
            <w:tcW w:type="dxa" w:w="2880"/>
          </w:tcPr>
          <w:p>
            <w:r>
              <w:t>output.persons</w:t>
            </w:r>
          </w:p>
        </w:tc>
        <w:tc>
          <w:tcPr>
            <w:tcW w:type="dxa" w:w="2880"/>
          </w:tcPr>
          <w:p>
            <w:r>
              <w:t>object[]</w:t>
            </w:r>
          </w:p>
        </w:tc>
        <w:tc>
          <w:tcPr>
            <w:tcW w:type="dxa" w:w="2880"/>
          </w:tcPr>
          <w:p>
            <w:r>
              <w:t>Person results with contact channels redacted.</w:t>
            </w:r>
          </w:p>
        </w:tc>
      </w:tr>
      <w:tr>
        <w:tc>
          <w:tcPr>
            <w:tcW w:type="dxa" w:w="2880"/>
          </w:tcPr>
          <w:p>
            <w:r>
              <w:t>output.persons[].id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 ID (UUID string).</w:t>
            </w:r>
          </w:p>
        </w:tc>
      </w:tr>
      <w:tr>
        <w:tc>
          <w:tcPr>
            <w:tcW w:type="dxa" w:w="2880"/>
          </w:tcPr>
          <w:p>
            <w:r>
              <w:t>output.persons[].first_name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First name.</w:t>
            </w:r>
          </w:p>
        </w:tc>
      </w:tr>
      <w:tr>
        <w:tc>
          <w:tcPr>
            <w:tcW w:type="dxa" w:w="2880"/>
          </w:tcPr>
          <w:p>
            <w:r>
              <w:t>output.persons[].last_name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Last name.</w:t>
            </w:r>
          </w:p>
        </w:tc>
      </w:tr>
      <w:tr>
        <w:tc>
          <w:tcPr>
            <w:tcW w:type="dxa" w:w="2880"/>
          </w:tcPr>
          <w:p>
            <w:r>
              <w:t>output.persons[].linkedin_id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LinkedIn ID.</w:t>
            </w:r>
          </w:p>
        </w:tc>
      </w:tr>
      <w:tr>
        <w:tc>
          <w:tcPr>
            <w:tcW w:type="dxa" w:w="2880"/>
          </w:tcPr>
          <w:p>
            <w:r>
              <w:t>output.persons[].linkedin_url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LinkedIn profile URL.</w:t>
            </w:r>
          </w:p>
        </w:tc>
      </w:tr>
      <w:tr>
        <w:tc>
          <w:tcPr>
            <w:tcW w:type="dxa" w:w="2880"/>
          </w:tcPr>
          <w:p>
            <w:r>
              <w:t>output.persons[].about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About section text.</w:t>
            </w:r>
          </w:p>
        </w:tc>
      </w:tr>
      <w:tr>
        <w:tc>
          <w:tcPr>
            <w:tcW w:type="dxa" w:w="2880"/>
          </w:tcPr>
          <w:p>
            <w:r>
              <w:t>output.persons[].personal_email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Personal email (redacted).</w:t>
            </w:r>
          </w:p>
        </w:tc>
      </w:tr>
      <w:tr>
        <w:tc>
          <w:tcPr>
            <w:tcW w:type="dxa" w:w="2880"/>
          </w:tcPr>
          <w:p>
            <w:r>
              <w:t>output.persons[].location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Location text.</w:t>
            </w:r>
          </w:p>
        </w:tc>
      </w:tr>
      <w:tr>
        <w:tc>
          <w:tcPr>
            <w:tcW w:type="dxa" w:w="2880"/>
          </w:tcPr>
          <w:p>
            <w:r>
              <w:t>output.persons[].country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Country code/value (schema: LocationCountryString).</w:t>
            </w:r>
          </w:p>
        </w:tc>
      </w:tr>
      <w:tr>
        <w:tc>
          <w:tcPr>
            <w:tcW w:type="dxa" w:w="2880"/>
          </w:tcPr>
          <w:p>
            <w:r>
              <w:t>output.persons[].company_id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Company ID (UUID string) or null.</w:t>
            </w:r>
          </w:p>
        </w:tc>
      </w:tr>
      <w:tr>
        <w:tc>
          <w:tcPr>
            <w:tcW w:type="dxa" w:w="2880"/>
          </w:tcPr>
          <w:p>
            <w:r>
              <w:t>output.persons[].company_linkedin_id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Company LinkedIn ID.</w:t>
            </w:r>
          </w:p>
        </w:tc>
      </w:tr>
      <w:tr>
        <w:tc>
          <w:tcPr>
            <w:tcW w:type="dxa" w:w="2880"/>
          </w:tcPr>
          <w:p>
            <w:r>
              <w:t>output.persons[].company_name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Company name.</w:t>
            </w:r>
          </w:p>
        </w:tc>
      </w:tr>
      <w:tr>
        <w:tc>
          <w:tcPr>
            <w:tcW w:type="dxa" w:w="2880"/>
          </w:tcPr>
          <w:p>
            <w:r>
              <w:t>output.persons[].company_domain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Company domain.</w:t>
            </w:r>
          </w:p>
        </w:tc>
      </w:tr>
      <w:tr>
        <w:tc>
          <w:tcPr>
            <w:tcW w:type="dxa" w:w="2880"/>
          </w:tcPr>
          <w:p>
            <w:r>
              <w:t>output.persons[].professional_email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Professional email (redacted).</w:t>
            </w:r>
          </w:p>
        </w:tc>
      </w:tr>
      <w:tr>
        <w:tc>
          <w:tcPr>
            <w:tcW w:type="dxa" w:w="2880"/>
          </w:tcPr>
          <w:p>
            <w:r>
              <w:t>output.persons[].mobile_phone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Mobile phone (redacted).</w:t>
            </w:r>
          </w:p>
        </w:tc>
      </w:tr>
      <w:tr>
        <w:tc>
          <w:tcPr>
            <w:tcW w:type="dxa" w:w="2880"/>
          </w:tcPr>
          <w:p>
            <w:r>
              <w:t>output.persons[].phone_numbers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Phone numbers (redacted/empty).</w:t>
            </w:r>
          </w:p>
        </w:tc>
      </w:tr>
      <w:tr>
        <w:tc>
          <w:tcPr>
            <w:tcW w:type="dxa" w:w="2880"/>
          </w:tcPr>
          <w:p>
            <w:r>
              <w:t>output.persons[].title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Current title.</w:t>
            </w:r>
          </w:p>
        </w:tc>
      </w:tr>
      <w:tr>
        <w:tc>
          <w:tcPr>
            <w:tcW w:type="dxa" w:w="2880"/>
          </w:tcPr>
          <w:p>
            <w:r>
              <w:t>output.persons[].seniority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Seniority.</w:t>
            </w:r>
          </w:p>
        </w:tc>
      </w:tr>
      <w:tr>
        <w:tc>
          <w:tcPr>
            <w:tcW w:type="dxa" w:w="2880"/>
          </w:tcPr>
          <w:p>
            <w:r>
              <w:t>output.persons[].department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Department.</w:t>
            </w:r>
          </w:p>
        </w:tc>
      </w:tr>
      <w:tr>
        <w:tc>
          <w:tcPr>
            <w:tcW w:type="dxa" w:w="2880"/>
          </w:tcPr>
          <w:p>
            <w:r>
              <w:t>output.persons[].experiences</w:t>
            </w:r>
          </w:p>
        </w:tc>
        <w:tc>
          <w:tcPr>
            <w:tcW w:type="dxa" w:w="2880"/>
          </w:tcPr>
          <w:p>
            <w:r>
              <w:t>object[]</w:t>
            </w:r>
          </w:p>
        </w:tc>
        <w:tc>
          <w:tcPr>
            <w:tcW w:type="dxa" w:w="2880"/>
          </w:tcPr>
          <w:p>
            <w:r>
              <w:t>Work experiences.</w:t>
            </w:r>
          </w:p>
        </w:tc>
      </w:tr>
      <w:tr>
        <w:tc>
          <w:tcPr>
            <w:tcW w:type="dxa" w:w="2880"/>
          </w:tcPr>
          <w:p>
            <w:r>
              <w:t>output.persons[].experiences[].title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Role title.</w:t>
            </w:r>
          </w:p>
        </w:tc>
      </w:tr>
      <w:tr>
        <w:tc>
          <w:tcPr>
            <w:tcW w:type="dxa" w:w="2880"/>
          </w:tcPr>
          <w:p>
            <w:r>
              <w:t>output.persons[].experiences[].location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Role location.</w:t>
            </w:r>
          </w:p>
        </w:tc>
      </w:tr>
      <w:tr>
        <w:tc>
          <w:tcPr>
            <w:tcW w:type="dxa" w:w="2880"/>
          </w:tcPr>
          <w:p>
            <w:r>
              <w:t>output.persons[].experiences[].company_name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Company name.</w:t>
            </w:r>
          </w:p>
        </w:tc>
      </w:tr>
      <w:tr>
        <w:tc>
          <w:tcPr>
            <w:tcW w:type="dxa" w:w="2880"/>
          </w:tcPr>
          <w:p>
            <w:r>
              <w:t>output.persons[].experiences[].company_linkedin_id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Company LinkedIn ID.</w:t>
            </w:r>
          </w:p>
        </w:tc>
      </w:tr>
      <w:tr>
        <w:tc>
          <w:tcPr>
            <w:tcW w:type="dxa" w:w="2880"/>
          </w:tcPr>
          <w:p>
            <w:r>
              <w:t>output.persons[].experiences[].company_linkedin_url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Company LinkedIn URL.</w:t>
            </w:r>
          </w:p>
        </w:tc>
      </w:tr>
      <w:tr>
        <w:tc>
          <w:tcPr>
            <w:tcW w:type="dxa" w:w="2880"/>
          </w:tcPr>
          <w:p>
            <w:r>
              <w:t>output.persons[].experiences[].company_domain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Company domain.</w:t>
            </w:r>
          </w:p>
        </w:tc>
      </w:tr>
      <w:tr>
        <w:tc>
          <w:tcPr>
            <w:tcW w:type="dxa" w:w="2880"/>
          </w:tcPr>
          <w:p>
            <w:r>
              <w:t>output.persons[].experiences[].start_year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Start year.</w:t>
            </w:r>
          </w:p>
        </w:tc>
      </w:tr>
      <w:tr>
        <w:tc>
          <w:tcPr>
            <w:tcW w:type="dxa" w:w="2880"/>
          </w:tcPr>
          <w:p>
            <w:r>
              <w:t>output.persons[].experiences[].start_month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Start month.</w:t>
            </w:r>
          </w:p>
        </w:tc>
      </w:tr>
      <w:tr>
        <w:tc>
          <w:tcPr>
            <w:tcW w:type="dxa" w:w="2880"/>
          </w:tcPr>
          <w:p>
            <w:r>
              <w:t>output.persons[].experiences[].start_date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Start date.</w:t>
            </w:r>
          </w:p>
        </w:tc>
      </w:tr>
      <w:tr>
        <w:tc>
          <w:tcPr>
            <w:tcW w:type="dxa" w:w="2880"/>
          </w:tcPr>
          <w:p>
            <w:r>
              <w:t>output.persons[].experiences[].end_year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End year.</w:t>
            </w:r>
          </w:p>
        </w:tc>
      </w:tr>
      <w:tr>
        <w:tc>
          <w:tcPr>
            <w:tcW w:type="dxa" w:w="2880"/>
          </w:tcPr>
          <w:p>
            <w:r>
              <w:t>output.persons[].experiences[].end_month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End month.</w:t>
            </w:r>
          </w:p>
        </w:tc>
      </w:tr>
      <w:tr>
        <w:tc>
          <w:tcPr>
            <w:tcW w:type="dxa" w:w="2880"/>
          </w:tcPr>
          <w:p>
            <w:r>
              <w:t>output.persons[].experiences[].end_date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End date.</w:t>
            </w:r>
          </w:p>
        </w:tc>
      </w:tr>
      <w:tr>
        <w:tc>
          <w:tcPr>
            <w:tcW w:type="dxa" w:w="2880"/>
          </w:tcPr>
          <w:p>
            <w:r>
              <w:t>output.persons[].experiences[].is_current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Whether this is the current role.</w:t>
            </w:r>
          </w:p>
        </w:tc>
      </w:tr>
      <w:tr>
        <w:tc>
          <w:tcPr>
            <w:tcW w:type="dxa" w:w="2880"/>
          </w:tcPr>
          <w:p>
            <w:r>
              <w:t>output.persons[].experiences[].description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Role description.</w:t>
            </w:r>
          </w:p>
        </w:tc>
      </w:tr>
      <w:tr>
        <w:tc>
          <w:tcPr>
            <w:tcW w:type="dxa" w:w="2880"/>
          </w:tcPr>
          <w:p>
            <w:r>
              <w:t>output.persons[].email_verified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Email verified flag (may be null).</w:t>
            </w:r>
          </w:p>
        </w:tc>
      </w:tr>
      <w:tr>
        <w:tc>
          <w:tcPr>
            <w:tcW w:type="dxa" w:w="2880"/>
          </w:tcPr>
          <w:p>
            <w:r>
              <w:t>output.persons[].email_confidence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Email confidence enum (schema: EmailConfidenceEnum).</w:t>
            </w:r>
          </w:p>
        </w:tc>
      </w:tr>
      <w:tr>
        <w:tc>
          <w:tcPr>
            <w:tcW w:type="dxa" w:w="2880"/>
          </w:tcPr>
          <w:p>
            <w:r>
              <w:t>output.persons[].email_verified_status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Email status enum (schema: EmailStatusEnum).</w:t>
            </w:r>
          </w:p>
        </w:tc>
      </w:tr>
      <w:tr>
        <w:tc>
          <w:tcPr>
            <w:tcW w:type="dxa" w:w="2880"/>
          </w:tcPr>
          <w:p>
            <w:r>
              <w:t>output.persons[].domain_age_days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Domain age in days (string per schema).</w:t>
            </w:r>
          </w:p>
        </w:tc>
      </w:tr>
      <w:tr>
        <w:tc>
          <w:tcPr>
            <w:tcW w:type="dxa" w:w="2880"/>
          </w:tcPr>
          <w:p>
            <w:r>
              <w:t>output.persons[].smtp_provider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SMTP provider.</w:t>
            </w:r>
          </w:p>
        </w:tc>
      </w:tr>
      <w:tr>
        <w:tc>
          <w:tcPr>
            <w:tcW w:type="dxa" w:w="2880"/>
          </w:tcPr>
          <w:p>
            <w:r>
              <w:t>output.persons[].mx_record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MX record.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'https://api.waterfall.io/v1/search/contact'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"domain": "waterfall.io",</w:t>
        <w:br/>
        <w:t xml:space="preserve"> "title_filters": [</w:t>
        <w:br/>
        <w:t xml:space="preserve">      {</w:t>
        <w:br/>
        <w:t xml:space="preserve"> "name": "founders",</w:t>
        <w:br/>
        <w:t xml:space="preserve"> "filter": "founder OR co-founder OR ceo"</w:t>
        <w:br/>
        <w:t xml:space="preserve">      }</w:t>
        <w:br/>
        <w:t xml:space="preserve">    ],</w:t>
        <w:br/>
        <w:t xml:space="preserve"> "page_number": 1,</w:t>
        <w:br/>
        <w:t xml:space="preserve"> "page_size": 10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Search by Contact LinkedIn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'https://api.waterfall.io/v1/search/contact'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"contact_linkedin": "https://www.linkedin.com/in/jane-doe-123456/"</w:t>
        <w:br/>
        <w:t xml:space="preserve">  }'</w:t>
      </w:r>
    </w:p>
    <w:p>
      <w:pPr>
        <w:pStyle w:val="Heading3"/>
      </w:pPr>
      <w:r>
        <w:t>Example 2: Search by Company LinkedIn + Title Lists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'https://api.waterfall.io/v1/search/contact'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"company_linkedin": "https://www.linkedin.com/company/waterfall-io/",</w:t>
        <w:br/>
        <w:t xml:space="preserve"> "title_lists": [</w:t>
        <w:br/>
        <w:t xml:space="preserve">      {</w:t>
        <w:br/>
        <w:t xml:space="preserve"> "name": "engineering_leadership",</w:t>
        <w:br/>
        <w:t xml:space="preserve"> "titles": ["VP Engineering", "Head of Engineering", "Engineering Manager"]</w:t>
        <w:br/>
        <w:t xml:space="preserve">      }</w:t>
        <w:br/>
        <w:t xml:space="preserve">    ],</w:t>
        <w:br/>
        <w:t xml:space="preserve"> "page_number": 1,</w:t>
        <w:br/>
        <w:t xml:space="preserve"> "page_size": 25</w:t>
        <w:br/>
        <w:t xml:space="preserve">  }'</w:t>
      </w:r>
    </w:p>
    <w:p>
      <w:pPr>
        <w:pStyle w:val="Heading3"/>
      </w:pPr>
      <w:r>
        <w:t>Example 3: Company-set Filters + Experience Start Date + Title Filters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'https://api.waterfall.io/v1/search/contact'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"company_employee_ranges": ["51-200", "201-500"],</w:t>
        <w:br/>
        <w:t xml:space="preserve"> "experience_start_date_new_hire": "2025-01-01",</w:t>
        <w:br/>
        <w:t xml:space="preserve"> "title_filters": [</w:t>
        <w:br/>
        <w:t xml:space="preserve">      {</w:t>
        <w:br/>
        <w:t xml:space="preserve"> "name": "sales",</w:t>
        <w:br/>
        <w:t xml:space="preserve"> "filter": "sales OR account executive OR SDR"</w:t>
        <w:br/>
        <w:t xml:space="preserve">      }</w:t>
        <w:br/>
        <w:t xml:space="preserve">    ],</w:t>
        <w:br/>
        <w:t xml:space="preserve"> "page_number": 1,</w:t>
        <w:br/>
        <w:t xml:space="preserve"> "page_size": 10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JSON request body and the selected search mode constraints.</w:t>
      </w:r>
    </w:p>
    <w:p>
      <w:pPr>
        <w:pStyle w:val="ListBullet"/>
      </w:pPr>
      <w:r>
        <w:t>Launches the Search Contact job.</w:t>
      </w:r>
    </w:p>
    <w:p>
      <w:pPr>
        <w:pStyle w:val="ListBullet"/>
      </w:pPr>
      <w:r>
        <w:t>Returns a payload containing job status (RUNNING/SUCCEEDED/etc.), echoed input, and (when available) output.persons results with contact channels redacted.</w:t>
      </w:r>
    </w:p>
    <w:p>
      <w:pPr>
        <w:pStyle w:val="Heading3"/>
      </w:pPr>
      <w:r>
        <w:t>Notes</w:t>
      </w:r>
    </w:p>
    <w:p>
      <w:pPr>
        <w:pStyle w:val="ListBullet"/>
      </w:pPr>
      <w:r>
        <w:t>The documentation states results are returned with contact channels redacted (e.g., emails/phones may be null).</w:t>
      </w:r>
    </w:p>
    <w:p>
      <w:pPr>
        <w:pStyle w:val="ListBullet"/>
      </w:pPr>
      <w:r>
        <w:t>experience_start_date and experience_start_date_new_hire are described as YYYY-MM-DD.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Bad request body or invalid input (e.g., missing body).</w:t>
      </w:r>
    </w:p>
    <w:p>
      <w:pPr>
        <w:pStyle w:val="ListBullet"/>
      </w:pPr>
      <w:r>
        <w:t>401: API key not provided within headers.</w:t>
      </w:r>
    </w:p>
    <w:p>
      <w:pPr>
        <w:pStyle w:val="ListBullet"/>
      </w:pPr>
      <w:r>
        <w:t>402: Account over quota.</w:t>
      </w:r>
    </w:p>
    <w:p>
      <w:pPr>
        <w:pStyle w:val="ListBullet"/>
      </w:pPr>
      <w:r>
        <w:t>403: Wrong API key provided within headers.</w:t>
      </w:r>
    </w:p>
    <w:p>
      <w:pPr>
        <w:pStyle w:val="ListBullet"/>
      </w:pPr>
      <w:r>
        <w:t>429: Rate limit exceeded (includes Retry-After and rate limit headers).</w:t>
      </w:r>
    </w:p>
    <w:p>
      <w:r>
        <w:br w:type="page"/>
      </w:r>
    </w:p>
    <w:p>
      <w:pPr>
        <w:pStyle w:val="Heading2"/>
      </w:pPr>
      <w:r>
        <w:t>10. [POST] Launch a Phone Enrichment Job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/enrichment/phone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Phone enrichment feature must be enabled for your account/key (otherwise you may receive PERMISSION_FEATURE_NOT_ENABLED).</w:t>
      </w:r>
    </w:p>
    <w:p>
      <w:pPr>
        <w:pStyle w:val="ListBullet"/>
      </w:pPr>
      <w:r>
        <w:t>Your account must be within quota (otherwise you may receive QUOTA_ACCOUNT_OVER_QUOTA).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https://api.waterfall.io/v1/enrichment/phone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Launches a phone enrichment job using one identifier strategy: LinkedIn, email, or name+domain. If LinkedIn is provided, Waterfall performs LinkedIn-to-phone enrichment (generally best quality). If LinkedIn is absent and email is present, it performs email-based enrichment; otherwise it performs name+domain enrichment. You are only charged when a number is returned.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When executing the action, ensure to send Query Parameters in the URL as query parameters and not in the body (none are documented for this endpoint).</w:t>
      </w:r>
    </w:p>
    <w:p>
      <w:pPr>
        <w:pStyle w:val="ListBullet"/>
      </w:pPr>
      <w:r>
        <w:t xml:space="preserve">The request body is required and must match exactly one of the documented payload shapes: </w:t>
        <w:br/>
        <w:br/>
        <w:t>linkedin</w:t>
        <w:br/>
        <w:t>email</w:t>
        <w:br/>
        <w:t>full_name + domain</w:t>
        <w:br/>
        <w:t>first_name + last_name + domain</w:t>
      </w:r>
    </w:p>
    <w:p>
      <w:pPr>
        <w:pStyle w:val="Heading3"/>
      </w:pPr>
      <w:r>
        <w:t>Request Body (Required)</w:t>
      </w:r>
    </w:p>
    <w:p>
      <w:r>
        <w:t>Content-Type: application/json</w:t>
      </w:r>
    </w:p>
    <w:p>
      <w:r>
        <w:t>Provide one identifier strategy plus optional webhook_url and custom_fields.</w:t>
      </w:r>
    </w:p>
    <w:p>
      <w:pPr>
        <w:pStyle w:val="Heading3"/>
      </w:pPr>
      <w:r>
        <w:t>Allowed payload shapes (one-of)</w:t>
      </w:r>
    </w:p>
    <w:p>
      <w:pPr>
        <w:pStyle w:val="Heading4"/>
      </w:pPr>
      <w:r>
        <w:t>Option A: LinkedIn identifier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linkedin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Required. LinkedIn URL/ID. If present, LinkedIn-to-phone enrichment is used.</w:t>
            </w:r>
          </w:p>
        </w:tc>
      </w:tr>
      <w:tr>
        <w:tc>
          <w:tcPr>
            <w:tcW w:type="dxa" w:w="2880"/>
          </w:tcPr>
          <w:p>
            <w:r>
              <w:t>webhook_url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 Webhook URL for job callbacks.</w:t>
            </w:r>
          </w:p>
        </w:tc>
      </w:tr>
      <w:tr>
        <w:tc>
          <w:tcPr>
            <w:tcW w:type="dxa" w:w="2880"/>
          </w:tcPr>
          <w:p>
            <w:r>
              <w:t>custom_fields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Optional. Custom metadata fields to attach to the job.</w:t>
            </w:r>
          </w:p>
        </w:tc>
      </w:tr>
    </w:tbl>
    <w:p/>
    <w:p>
      <w:pPr>
        <w:pStyle w:val="Heading4"/>
      </w:pPr>
      <w:r>
        <w:t>Option B: Email identifier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Required. Email address (&lt;EmailString&gt;). If LinkedIn is absent and email is present, email-based enrichment is used.</w:t>
            </w:r>
          </w:p>
        </w:tc>
      </w:tr>
      <w:tr>
        <w:tc>
          <w:tcPr>
            <w:tcW w:type="dxa" w:w="2880"/>
          </w:tcPr>
          <w:p>
            <w:r>
              <w:t>webhook_url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 Webhook URL for job callbacks.</w:t>
            </w:r>
          </w:p>
        </w:tc>
      </w:tr>
      <w:tr>
        <w:tc>
          <w:tcPr>
            <w:tcW w:type="dxa" w:w="2880"/>
          </w:tcPr>
          <w:p>
            <w:r>
              <w:t>custom_fields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Optional. Custom metadata fields to attach to the job.</w:t>
            </w:r>
          </w:p>
        </w:tc>
      </w:tr>
    </w:tbl>
    <w:p/>
    <w:p>
      <w:pPr>
        <w:pStyle w:val="Heading4"/>
      </w:pPr>
      <w:r>
        <w:t>Option C: Full name + domain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full_name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Required. Full name.</w:t>
            </w:r>
          </w:p>
        </w:tc>
      </w:tr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Company domain.</w:t>
            </w:r>
          </w:p>
        </w:tc>
      </w:tr>
      <w:tr>
        <w:tc>
          <w:tcPr>
            <w:tcW w:type="dxa" w:w="2880"/>
          </w:tcPr>
          <w:p>
            <w:r>
              <w:t>webhook_url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 Webhook URL for job callbacks.</w:t>
            </w:r>
          </w:p>
        </w:tc>
      </w:tr>
      <w:tr>
        <w:tc>
          <w:tcPr>
            <w:tcW w:type="dxa" w:w="2880"/>
          </w:tcPr>
          <w:p>
            <w:r>
              <w:t>custom_fields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Optional. Custom metadata fields to attach to the job.</w:t>
            </w:r>
          </w:p>
        </w:tc>
      </w:tr>
    </w:tbl>
    <w:p/>
    <w:p>
      <w:pPr>
        <w:pStyle w:val="Heading4"/>
      </w:pPr>
      <w:r>
        <w:t>Option D: First name + last name + domain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first_name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Required. First name.</w:t>
            </w:r>
          </w:p>
        </w:tc>
      </w:tr>
      <w:tr>
        <w:tc>
          <w:tcPr>
            <w:tcW w:type="dxa" w:w="2880"/>
          </w:tcPr>
          <w:p>
            <w:r>
              <w:t>last_name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Required. Last name.</w:t>
            </w:r>
          </w:p>
        </w:tc>
      </w:tr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Company domain.</w:t>
            </w:r>
          </w:p>
        </w:tc>
      </w:tr>
      <w:tr>
        <w:tc>
          <w:tcPr>
            <w:tcW w:type="dxa" w:w="2880"/>
          </w:tcPr>
          <w:p>
            <w:r>
              <w:t>webhook_url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 Webhook URL for job callbacks.</w:t>
            </w:r>
          </w:p>
        </w:tc>
      </w:tr>
      <w:tr>
        <w:tc>
          <w:tcPr>
            <w:tcW w:type="dxa" w:w="2880"/>
          </w:tcPr>
          <w:p>
            <w:r>
              <w:t>custom_fields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Optional. Custom metadata fields to attach to the job.</w:t>
            </w:r>
          </w:p>
        </w:tc>
      </w:tr>
    </w:tbl>
    <w:p/>
    <w:p>
      <w:pPr>
        <w:pStyle w:val="Heading3"/>
      </w:pPr>
      <w:r>
        <w:t>Example request body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"linkedin": "waterfall-io",</w:t>
        <w:br/>
        <w:t xml:space="preserve"> "domain": "waterfall.io"</w:t>
        <w:br/>
        <w:t>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"job_id": "dae884ce-50aa-g208-b24f-f30687a00368",</w:t>
        <w:br/>
        <w:t xml:space="preserve"> "start_date": "2021-06-04T18:21:49.665000+00:00"</w:t>
        <w:br/>
        <w:t>}</w:t>
      </w:r>
    </w:p>
    <w:p>
      <w:pPr>
        <w:pStyle w:val="Heading3"/>
      </w:pPr>
      <w:r>
        <w:t>Error Response (400 Bad Request)</w:t>
      </w:r>
    </w:p>
    <w:p>
      <w:r>
        <w:t>Bad request body or invalid input.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"Missing body",</w:t>
        <w:br/>
        <w:t xml:space="preserve"> "category": "VALIDATION",</w:t>
        <w:br/>
        <w:t xml:space="preserve"> "code": "VALIDATION_MISSING_BODY"</w:t>
        <w:br/>
        <w:t>}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"Bad request",</w:t>
        <w:br/>
        <w:t xml:space="preserve"> "category": "VALIDATION",</w:t>
        <w:br/>
        <w:t xml:space="preserve"> "code": "VALIDATION_BAD_REQUEST"</w:t>
        <w:br/>
        <w:t>}</w:t>
      </w:r>
    </w:p>
    <w:p>
      <w:pPr>
        <w:pStyle w:val="Heading3"/>
      </w:pPr>
      <w:r>
        <w:t>Error Response (401 Unauthorized)</w:t>
      </w:r>
    </w:p>
    <w:p>
      <w:r>
        <w:t>API key not provided within the headers.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"string",</w:t>
        <w:br/>
        <w:t xml:space="preserve"> "category": "AUTH",</w:t>
        <w:br/>
        <w:t xml:space="preserve"> "code": "AUTH_MISSING_API_KEY",</w:t>
        <w:br/>
        <w:t xml:space="preserve"> "error": "string"</w:t>
        <w:br/>
        <w:t>}</w:t>
      </w:r>
    </w:p>
    <w:p>
      <w:pPr>
        <w:pStyle w:val="Heading3"/>
      </w:pPr>
      <w:r>
        <w:t>Error Response (402 Payment Required)</w:t>
      </w:r>
    </w:p>
    <w:p>
      <w:r>
        <w:t>Account is over quota.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"string",</w:t>
        <w:br/>
        <w:t xml:space="preserve"> "category": "QUOTA",</w:t>
        <w:br/>
        <w:t xml:space="preserve"> "code": "QUOTA_ACCOUNT_OVER_QUOTA",</w:t>
        <w:br/>
        <w:t xml:space="preserve"> "error": "string"</w:t>
        <w:br/>
        <w:t>}</w:t>
      </w:r>
    </w:p>
    <w:p>
      <w:pPr>
        <w:pStyle w:val="Heading3"/>
      </w:pPr>
      <w:r>
        <w:t>Error Response (403 Forbidden)</w:t>
      </w:r>
    </w:p>
    <w:p>
      <w:r>
        <w:t>Wrong API key provided within the headers.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"string",</w:t>
        <w:br/>
        <w:t xml:space="preserve"> "category": "AUTH",</w:t>
        <w:br/>
        <w:t xml:space="preserve"> "code": "AUTH_BAD_API_KEY",</w:t>
        <w:br/>
        <w:t xml:space="preserve"> "error": "string"</w:t>
        <w:br/>
        <w:t>}</w:t>
      </w:r>
    </w:p>
    <w:p>
      <w:pPr>
        <w:pStyle w:val="Heading3"/>
      </w:pPr>
      <w:r>
        <w:t>Error Response (429 Too Many Requests)</w:t>
      </w:r>
    </w:p>
    <w:p>
      <w:r>
        <w:t>Rate limit exceeded.</w:t>
      </w:r>
    </w:p>
    <w:p>
      <w:r>
        <w:t>Response headers may include:</w:t>
      </w:r>
    </w:p>
    <w:p>
      <w:pPr>
        <w:pStyle w:val="ListBullet"/>
      </w:pPr>
      <w:r>
        <w:t>X-RateLimit-Limit (integer)</w:t>
      </w:r>
    </w:p>
    <w:p>
      <w:pPr>
        <w:pStyle w:val="ListBullet"/>
      </w:pPr>
      <w:r>
        <w:t>X-RateLimit-Remaining (integer)</w:t>
      </w:r>
    </w:p>
    <w:p>
      <w:pPr>
        <w:pStyle w:val="ListBullet"/>
      </w:pPr>
      <w:r>
        <w:t>X-RateLimit-Interval (number)</w:t>
      </w:r>
    </w:p>
    <w:p>
      <w:pPr>
        <w:pStyle w:val="ListBullet"/>
      </w:pPr>
      <w:r>
        <w:t>Retry-After (number)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"string",</w:t>
        <w:br/>
        <w:t xml:space="preserve"> "category": "RATE_LIMIT",</w:t>
        <w:br/>
        <w:t xml:space="preserve"> "code": "RATE_LIMIT_RATE_LIMIT_EXCEEDED",</w:t>
        <w:br/>
        <w:t xml:space="preserve"> "error": "string"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job_id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identifier for the launched enrichment job.</w:t>
            </w:r>
          </w:p>
        </w:tc>
      </w:tr>
      <w:tr>
        <w:tc>
          <w:tcPr>
            <w:tcW w:type="dxa" w:w="2880"/>
          </w:tcPr>
          <w:p>
            <w:r>
              <w:t>start_date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start timestamp.</w:t>
            </w:r>
          </w:p>
        </w:tc>
      </w:tr>
    </w:tbl>
    <w:p/>
    <w:p>
      <w:pPr>
        <w:pStyle w:val="Heading3"/>
      </w:pPr>
      <w:r>
        <w:t>Error 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Status indicator (example shows "error").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error message.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category. One of: AUTH, PERMISSION, QUOTA, VALIDATION, NOT_FOUND, RATE_LIMIT, ROUTING, INTERNAL.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code enum (many possible values documented).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string | string[]</w:t>
            </w:r>
          </w:p>
        </w:tc>
        <w:tc>
          <w:tcPr>
            <w:tcW w:type="dxa" w:w="2880"/>
          </w:tcPr>
          <w:p>
            <w:r>
              <w:t>Additional error details; may be a string or array of strings.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'https://api.waterfall.io/v1/enrichment/phone'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"linkedin": "waterfall-io",</w:t>
        <w:br/>
        <w:t xml:space="preserve"> "domain": "waterfall.io"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LinkedIn-to-phone enrichment (recommended)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'https://api.waterfall.io/v1/enrichment/phone'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"linkedin": "waterfall-io",</w:t>
        <w:br/>
        <w:t xml:space="preserve"> "webhook_url": "https://example.com/webhooks/waterfall",</w:t>
        <w:br/>
        <w:t xml:space="preserve"> "custom_fields": {</w:t>
        <w:br/>
        <w:t xml:space="preserve"> "source": "crm",</w:t>
        <w:br/>
        <w:t xml:space="preserve"> "lead_id": "lead_123"</w:t>
        <w:br/>
        <w:t xml:space="preserve">    }</w:t>
        <w:br/>
        <w:t xml:space="preserve">  }'</w:t>
      </w:r>
    </w:p>
    <w:p>
      <w:pPr>
        <w:pStyle w:val="Heading3"/>
      </w:pPr>
      <w:r>
        <w:t>Example 2: Email-based enrichment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'https://api.waterfall.io/v1/enrichment/phone'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"email": "alex.taylor@waterfall.io"</w:t>
        <w:br/>
        <w:t xml:space="preserve">  }'</w:t>
      </w:r>
    </w:p>
    <w:p>
      <w:pPr>
        <w:pStyle w:val="Heading3"/>
      </w:pPr>
      <w:r>
        <w:t>Example 3: Name + domain enrichment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'https://api.waterfall.io/v1/enrichment/phone'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"first_name": "Alex",</w:t>
        <w:br/>
        <w:t xml:space="preserve"> "last_name": "Taylor",</w:t>
        <w:br/>
        <w:t xml:space="preserve"> "domain": "waterfall.io"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request body and identifier strategy.</w:t>
      </w:r>
    </w:p>
    <w:p>
      <w:pPr>
        <w:pStyle w:val="ListBullet"/>
      </w:pPr>
      <w:r>
        <w:t xml:space="preserve">Chooses enrichment strategy in order of preference: </w:t>
        <w:br/>
        <w:br/>
        <w:t>LinkedIn → phone</w:t>
        <w:br/>
        <w:t>else email → phone</w:t>
        <w:br/>
        <w:t>else name+domain → phone</w:t>
      </w:r>
    </w:p>
    <w:p>
      <w:pPr>
        <w:pStyle w:val="ListBullet"/>
      </w:pPr>
      <w:r>
        <w:t>Launches an enrichment job and returns a job_id and start_date.</w:t>
      </w:r>
    </w:p>
    <w:p>
      <w:pPr>
        <w:pStyle w:val="ListBullet"/>
      </w:pPr>
      <w:r>
        <w:t>Billing occurs only if a phone number is returned.</w:t>
      </w:r>
    </w:p>
    <w:p>
      <w:pPr>
        <w:pStyle w:val="Heading3"/>
      </w:pPr>
      <w:r>
        <w:t>Notes</w:t>
      </w:r>
    </w:p>
    <w:p>
      <w:pPr>
        <w:pStyle w:val="ListBullet"/>
      </w:pPr>
      <w:r>
        <w:t>Accepted payload categories: LinkedIn URL/ID, email, or full-name/domain (or first-name/last-name/domain).</w:t>
      </w:r>
    </w:p>
    <w:p>
      <w:pPr>
        <w:pStyle w:val="ListBullet"/>
      </w:pPr>
      <w:r>
        <w:t>LinkedIn-based enrichment generally provides the best quality.</w:t>
      </w:r>
    </w:p>
    <w:p>
      <w:pPr>
        <w:pStyle w:val="ListBullet"/>
      </w:pPr>
      <w:r>
        <w:t>custom_fields is documented but not typed in the source; treat it as a JSON object.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Missing/invalid body or invalid input (validation errors such as bad domain/email/name, etc.).</w:t>
      </w:r>
    </w:p>
    <w:p>
      <w:pPr>
        <w:pStyle w:val="ListBullet"/>
      </w:pPr>
      <w:r>
        <w:t>401: API key missing.</w:t>
      </w:r>
    </w:p>
    <w:p>
      <w:pPr>
        <w:pStyle w:val="ListBullet"/>
      </w:pPr>
      <w:r>
        <w:t>402: Over quota.</w:t>
      </w:r>
    </w:p>
    <w:p>
      <w:pPr>
        <w:pStyle w:val="ListBullet"/>
      </w:pPr>
      <w:r>
        <w:t>403: Invalid API key.</w:t>
      </w:r>
    </w:p>
    <w:p>
      <w:pPr>
        <w:pStyle w:val="ListBullet"/>
      </w:pPr>
      <w:r>
        <w:t>429: Rate limit exceeded (see rate limit headers).</w:t>
      </w:r>
    </w:p>
    <w:p>
      <w:pPr>
        <w:pStyle w:val="Heading3"/>
      </w:pPr>
      <w:r>
        <w:t>Related phoneEnrichmentJobs actions</w:t>
      </w:r>
    </w:p>
    <w:p>
      <w:pPr>
        <w:pStyle w:val="ListBullet"/>
      </w:pPr>
      <w:r>
        <w:t>[GET] Get a Phone Enrichment Job Result — /v1/enrichment/phone</w:t>
      </w:r>
    </w:p>
    <w:p>
      <w:r>
        <w:br w:type="page"/>
      </w:r>
    </w:p>
    <w:p>
      <w:pPr>
        <w:pStyle w:val="Heading2"/>
      </w:pPr>
      <w:r>
        <w:t>11. [GET] Get a Phone Enrichment Job Result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/v1/enrichment/phone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Phone Enrichment feature (this endpoint retrieves results from the Phone Enrichment Launcher job)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https://api.waterfall.io/v1/enrichment/phone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the current state and (when available) the output of a previously launched Phone Enrichment job using the job_id returned by the corresponding launcher endpoint. Phone numbers are always returned in E.164 format.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job_id query parameter must always be present and non-empty.</w:t>
      </w:r>
    </w:p>
    <w:p>
      <w:pPr>
        <w:pStyle w:val="ListBullet"/>
      </w:pPr>
      <w:r>
        <w:t>When executing the action, ensure to send Query Parameters in the URL as query parameters, not in the body.</w:t>
      </w:r>
    </w:p>
    <w:p>
      <w:pPr>
        <w:pStyle w:val="ListBullet"/>
      </w:pPr>
      <w:r>
        <w:t>This endpoint has no request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/v1/enrichment/phone?job_id=dae134ce-50e4-4208-b24f-f38687a09377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/v1/enrichment/phone</w:t>
        <w:br/>
        <w:t>/v1/enrichment/phone?job_id=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job_id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job ID to query. Returned by the corresponding Phone Enrichment Launcher endpoint. Example: dae134ce-50e4-4208-b24f-f38687a09377.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"SUCCEEDED",</w:t>
        <w:br/>
        <w:t xml:space="preserve"> "start_date": "2026-03-14T12:00:00Z",</w:t>
        <w:br/>
        <w:t xml:space="preserve"> "stop_date": "2026-03-14T12:00:03Z",</w:t>
        <w:br/>
        <w:t xml:space="preserve"> "input": null,</w:t>
        <w:br/>
        <w:t xml:space="preserve"> "output": {</w:t>
        <w:br/>
        <w:t xml:space="preserve"> "person": {</w:t>
        <w:br/>
        <w:t xml:space="preserve"> "id": "0c3f0f2b-9a4c-4c6b-9f7a-3a7c5c2c1b11",</w:t>
        <w:br/>
        <w:t xml:space="preserve"> "first_name": "Avery",</w:t>
        <w:br/>
        <w:t xml:space="preserve"> "last_name": "Nguyen",</w:t>
        <w:br/>
        <w:t xml:space="preserve"> "linkedin_id": "123456789",</w:t>
        <w:br/>
        <w:t xml:space="preserve"> "linkedin_url": "https://www.linkedin.com/in/avery-nguyen/",</w:t>
        <w:br/>
        <w:t xml:space="preserve"> "about": "Sales leader with experience in B2B SaaS.",</w:t>
        <w:br/>
        <w:t xml:space="preserve"> "personal_email": null,</w:t>
        <w:br/>
        <w:t xml:space="preserve"> "location": "San Francisco, CA",</w:t>
        <w:br/>
        <w:t xml:space="preserve"> "country": "US",</w:t>
        <w:br/>
        <w:t xml:space="preserve"> "company_id": "3b3c2b1a-8f7e-4d6c-9a0b-1c2d3e4f5a6b",</w:t>
        <w:br/>
        <w:t xml:space="preserve"> "company_linkedin_id": "987654",</w:t>
        <w:br/>
        <w:t xml:space="preserve"> "company_name": "ExampleCo",</w:t>
        <w:br/>
        <w:t xml:space="preserve"> "company_domain": "example.com",</w:t>
        <w:br/>
        <w:t xml:space="preserve"> "professional_email": "avery.nguyen@example.com",</w:t>
        <w:br/>
        <w:t xml:space="preserve"> "mobile_phone": "+14155552671",</w:t>
        <w:br/>
        <w:t xml:space="preserve"> "phone_numbers": [</w:t>
        <w:br/>
        <w:t xml:space="preserve"> "+14155552671"</w:t>
        <w:br/>
        <w:t xml:space="preserve"> ],</w:t>
        <w:br/>
        <w:t xml:space="preserve"> "title": "Director of Sales",</w:t>
        <w:br/>
        <w:t xml:space="preserve"> "seniority": "Director",</w:t>
        <w:br/>
        <w:t xml:space="preserve"> "department": "Sales",</w:t>
        <w:br/>
        <w:t xml:space="preserve"> "experiences": [</w:t>
        <w:br/>
        <w:t xml:space="preserve"> {</w:t>
        <w:br/>
        <w:t xml:space="preserve"> "title": "Director of Sales",</w:t>
        <w:br/>
        <w:t xml:space="preserve"> "location": "San Francisco, CA",</w:t>
        <w:br/>
        <w:t xml:space="preserve"> "company_name": "ExampleCo",</w:t>
        <w:br/>
        <w:t xml:space="preserve"> "company_linkedin_id": "987654",</w:t>
        <w:br/>
        <w:t xml:space="preserve"> "company_linkedin_url": "https://www.linkedin.com/company/exampleco/",</w:t>
        <w:br/>
        <w:t xml:space="preserve"> "company_domain": "example.com",</w:t>
        <w:br/>
        <w:t xml:space="preserve"> "start_year": 2022,</w:t>
        <w:br/>
        <w:t xml:space="preserve"> "start_month": 1,</w:t>
        <w:br/>
        <w:t xml:space="preserve"> "start_date": "2022-01-01",</w:t>
        <w:br/>
        <w:t xml:space="preserve"> "end_year": null,</w:t>
        <w:br/>
        <w:t xml:space="preserve"> "end_month": null,</w:t>
        <w:br/>
        <w:t xml:space="preserve"> "end_date": null,</w:t>
        <w:br/>
        <w:t xml:space="preserve"> "is_current": true,</w:t>
        <w:br/>
        <w:t xml:space="preserve"> "description": "Leading enterprise sales."</w:t>
        <w:br/>
        <w:t xml:space="preserve"> }</w:t>
        <w:br/>
        <w:t xml:space="preserve"> ],</w:t>
        <w:br/>
        <w:t xml:space="preserve"> "email_verified": true,</w:t>
        <w:br/>
        <w:t xml:space="preserve"> "email_confidence": "HIGH",</w:t>
        <w:br/>
        <w:t xml:space="preserve"> "email_verified_status": "VERIFIED",</w:t>
        <w:br/>
        <w:t xml:space="preserve"> "domain_age_days": "3650",</w:t>
        <w:br/>
        <w:t xml:space="preserve"> "smtp_provider": null,</w:t>
        <w:br/>
        <w:t xml:space="preserve"> "mx_record": null</w:t>
        <w:br/>
        <w:t xml:space="preserve"> }</w:t>
        <w:br/>
        <w:t xml:space="preserve"> }</w:t>
        <w:br/>
        <w:t>}</w:t>
      </w:r>
    </w:p>
    <w:p>
      <w:pPr>
        <w:pStyle w:val="Heading3"/>
      </w:pPr>
      <w:r>
        <w:t>Error Response (400 Bad Request)</w:t>
      </w:r>
    </w:p>
    <w:p>
      <w:r>
        <w:t>Missing or malformed job_id parameter.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"Missing job_id parameter",</w:t>
        <w:br/>
        <w:t xml:space="preserve"> "category": "VALIDATION",</w:t>
        <w:br/>
        <w:t xml:space="preserve"> "code": "VALIDATION_MISSING_JOB_ID_PARAMETER"</w:t>
        <w:br/>
        <w:t>}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"Bad job_id dae134ce-50e4-4208-b24f-f38687a0937X",</w:t>
        <w:br/>
        <w:t xml:space="preserve"> "category": "VALIDATION",</w:t>
        <w:br/>
        <w:t xml:space="preserve"> "code": "VALIDATION_BAD_JOB_ID"</w:t>
        <w:br/>
        <w:t>}</w:t>
      </w:r>
    </w:p>
    <w:p>
      <w:pPr>
        <w:pStyle w:val="Heading3"/>
      </w:pPr>
      <w:r>
        <w:t>Error Response (401 Unauthorized)</w:t>
      </w:r>
    </w:p>
    <w:p>
      <w:r>
        <w:t>API key not provided within the headers.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"API key missing",</w:t>
        <w:br/>
        <w:t xml:space="preserve"> "category": "AUTH",</w:t>
        <w:br/>
        <w:t xml:space="preserve"> "code": "AUTH_MISSING_API_KEY",</w:t>
        <w:br/>
        <w:t xml:space="preserve"> "error": "Missing API key"</w:t>
        <w:br/>
        <w:t>}</w:t>
      </w:r>
    </w:p>
    <w:p>
      <w:pPr>
        <w:pStyle w:val="Heading3"/>
      </w:pPr>
      <w:r>
        <w:t>Error Response (402 Payment Required)</w:t>
      </w:r>
    </w:p>
    <w:p>
      <w:r>
        <w:t>Account is over quota.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"Account is over quota",</w:t>
        <w:br/>
        <w:t xml:space="preserve"> "category": "QUOTA",</w:t>
        <w:br/>
        <w:t xml:space="preserve"> "code": "QUOTA_ACCOUNT_OVER_QUOTA",</w:t>
        <w:br/>
        <w:t xml:space="preserve"> "error": "Over quota"</w:t>
        <w:br/>
        <w:t>}</w:t>
      </w:r>
    </w:p>
    <w:p>
      <w:pPr>
        <w:pStyle w:val="Heading3"/>
      </w:pPr>
      <w:r>
        <w:t>Error Response (403 Forbidden)</w:t>
      </w:r>
    </w:p>
    <w:p>
      <w:r>
        <w:t>Wrong API key provided within the headers.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"Bad API key",</w:t>
        <w:br/>
        <w:t xml:space="preserve"> "category": "AUTH",</w:t>
        <w:br/>
        <w:t xml:space="preserve"> "code": "AUTH_BAD_API_KEY",</w:t>
        <w:br/>
        <w:t xml:space="preserve"> "error": "Invalid API key"</w:t>
        <w:br/>
        <w:t>}</w:t>
      </w:r>
    </w:p>
    <w:p>
      <w:pPr>
        <w:pStyle w:val="Heading3"/>
      </w:pPr>
      <w:r>
        <w:t>Error Response (404 Not Found)</w:t>
      </w:r>
    </w:p>
    <w:p>
      <w:r>
        <w:t>The job_id does not exist.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"Job not found",</w:t>
        <w:br/>
        <w:t xml:space="preserve"> "category": "NOT_FOUND",</w:t>
        <w:br/>
        <w:t xml:space="preserve"> "code": "NOT_FOUND_JOB_NOT_FOUND",</w:t>
        <w:br/>
        <w:t xml:space="preserve"> "error": "Not found"</w:t>
        <w:br/>
        <w:t>}</w:t>
      </w:r>
    </w:p>
    <w:p>
      <w:pPr>
        <w:pStyle w:val="Heading3"/>
      </w:pPr>
      <w:r>
        <w:t>Error Response (429 Too Many Requests)</w:t>
      </w:r>
    </w:p>
    <w:p>
      <w:r>
        <w:t>Too many requests. Rate limit exceeded.</w:t>
      </w:r>
    </w:p>
    <w:p>
      <w:r>
        <w:rPr>
          <w:b/>
        </w:rPr>
        <w:t>Response headers may include:</w:t>
      </w:r>
    </w:p>
    <w:p>
      <w:pPr>
        <w:pStyle w:val="ListBullet"/>
      </w:pPr>
      <w:r>
        <w:t>X-RateLimit-Limit (integer)</w:t>
      </w:r>
    </w:p>
    <w:p>
      <w:pPr>
        <w:pStyle w:val="ListBullet"/>
      </w:pPr>
      <w:r>
        <w:t>X-RateLimit-Remaining (integer)</w:t>
      </w:r>
    </w:p>
    <w:p>
      <w:pPr>
        <w:pStyle w:val="ListBullet"/>
      </w:pPr>
      <w:r>
        <w:t>X-RateLimit-Interval (number)</w:t>
      </w:r>
    </w:p>
    <w:p>
      <w:pPr>
        <w:pStyle w:val="ListBullet"/>
      </w:pPr>
      <w:r>
        <w:t>Retry-After (number)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"Rate limit exceeded",</w:t>
        <w:br/>
        <w:t xml:space="preserve"> "category": "RATE_LIMIT",</w:t>
        <w:br/>
        <w:t xml:space="preserve"> "code": "RATE_LIMIT_RATE_LIMIT_EXCEEDED",</w:t>
        <w:br/>
        <w:t xml:space="preserve"> "error": "Too many requests"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Job status. One of: RUNNING, SUCCEEDED, FAILED, TIMED_OUT, ABORTED.</w:t>
            </w:r>
          </w:p>
        </w:tc>
      </w:tr>
      <w:tr>
        <w:tc>
          <w:tcPr>
            <w:tcW w:type="dxa" w:w="2880"/>
          </w:tcPr>
          <w:p>
            <w:r>
              <w:t>start_date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start date/time (string as returned by API).</w:t>
            </w:r>
          </w:p>
        </w:tc>
      </w:tr>
      <w:tr>
        <w:tc>
          <w:tcPr>
            <w:tcW w:type="dxa" w:w="2880"/>
          </w:tcPr>
          <w:p>
            <w:r>
              <w:t>stop_date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stop date/time (string as returned by API). May be omitted/null if still running.</w:t>
            </w:r>
          </w:p>
        </w:tc>
      </w:tr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The job input payload (if returned).</w:t>
            </w:r>
          </w:p>
        </w:tc>
      </w:tr>
      <w:tr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Job output container (if available).</w:t>
            </w:r>
          </w:p>
        </w:tc>
      </w:tr>
      <w:tr>
        <w:tc>
          <w:tcPr>
            <w:tcW w:type="dxa" w:w="2880"/>
          </w:tcPr>
          <w:p>
            <w:r>
              <w:t>output.person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Enriched person record (same general format as enrich contact, but fewer fields populated).</w:t>
            </w:r>
          </w:p>
        </w:tc>
      </w:tr>
      <w:tr>
        <w:tc>
          <w:tcPr>
            <w:tcW w:type="dxa" w:w="2880"/>
          </w:tcPr>
          <w:p>
            <w:r>
              <w:t>output.person.id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 UUID.</w:t>
            </w:r>
          </w:p>
        </w:tc>
      </w:tr>
      <w:tr>
        <w:tc>
          <w:tcPr>
            <w:tcW w:type="dxa" w:w="2880"/>
          </w:tcPr>
          <w:p>
            <w:r>
              <w:t>output.person.first_name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First name.</w:t>
            </w:r>
          </w:p>
        </w:tc>
      </w:tr>
      <w:tr>
        <w:tc>
          <w:tcPr>
            <w:tcW w:type="dxa" w:w="2880"/>
          </w:tcPr>
          <w:p>
            <w:r>
              <w:t>output.person.last_name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name.</w:t>
            </w:r>
          </w:p>
        </w:tc>
      </w:tr>
      <w:tr>
        <w:tc>
          <w:tcPr>
            <w:tcW w:type="dxa" w:w="2880"/>
          </w:tcPr>
          <w:p>
            <w:r>
              <w:t>output.person.linkedin_id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LinkedIn ID.</w:t>
            </w:r>
          </w:p>
        </w:tc>
      </w:tr>
      <w:tr>
        <w:tc>
          <w:tcPr>
            <w:tcW w:type="dxa" w:w="2880"/>
          </w:tcPr>
          <w:p>
            <w:r>
              <w:t>output.person.linkedin_url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LinkedIn profile URL.</w:t>
            </w:r>
          </w:p>
        </w:tc>
      </w:tr>
      <w:tr>
        <w:tc>
          <w:tcPr>
            <w:tcW w:type="dxa" w:w="2880"/>
          </w:tcPr>
          <w:p>
            <w:r>
              <w:t>output.person.about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About/bio text.</w:t>
            </w:r>
          </w:p>
        </w:tc>
      </w:tr>
      <w:tr>
        <w:tc>
          <w:tcPr>
            <w:tcW w:type="dxa" w:w="2880"/>
          </w:tcPr>
          <w:p>
            <w:r>
              <w:t>output.person.personal_email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Personal email (if available).</w:t>
            </w:r>
          </w:p>
        </w:tc>
      </w:tr>
      <w:tr>
        <w:tc>
          <w:tcPr>
            <w:tcW w:type="dxa" w:w="2880"/>
          </w:tcPr>
          <w:p>
            <w:r>
              <w:t>output.person.location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Location (if available).</w:t>
            </w:r>
          </w:p>
        </w:tc>
      </w:tr>
      <w:tr>
        <w:tc>
          <w:tcPr>
            <w:tcW w:type="dxa" w:w="2880"/>
          </w:tcPr>
          <w:p>
            <w:r>
              <w:t>output.person.country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Country (as returned; &lt;LocationCountryString&gt;).</w:t>
            </w:r>
          </w:p>
        </w:tc>
      </w:tr>
      <w:tr>
        <w:tc>
          <w:tcPr>
            <w:tcW w:type="dxa" w:w="2880"/>
          </w:tcPr>
          <w:p>
            <w:r>
              <w:t>output.person.company_id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UUID.</w:t>
            </w:r>
          </w:p>
        </w:tc>
      </w:tr>
      <w:tr>
        <w:tc>
          <w:tcPr>
            <w:tcW w:type="dxa" w:w="2880"/>
          </w:tcPr>
          <w:p>
            <w:r>
              <w:t>output.person.company_linkedin_id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LinkedIn ID.</w:t>
            </w:r>
          </w:p>
        </w:tc>
      </w:tr>
      <w:tr>
        <w:tc>
          <w:tcPr>
            <w:tcW w:type="dxa" w:w="2880"/>
          </w:tcPr>
          <w:p>
            <w:r>
              <w:t>output.person.company_name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name (&lt;CompanyNameString&gt;).</w:t>
            </w:r>
          </w:p>
        </w:tc>
      </w:tr>
      <w:tr>
        <w:tc>
          <w:tcPr>
            <w:tcW w:type="dxa" w:w="2880"/>
          </w:tcPr>
          <w:p>
            <w:r>
              <w:t>output.person.company_domain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domain (&lt;DomainString&gt;).</w:t>
            </w:r>
          </w:p>
        </w:tc>
      </w:tr>
      <w:tr>
        <w:tc>
          <w:tcPr>
            <w:tcW w:type="dxa" w:w="2880"/>
          </w:tcPr>
          <w:p>
            <w:r>
              <w:t>output.person.professional_email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Professional email.</w:t>
            </w:r>
          </w:p>
        </w:tc>
      </w:tr>
      <w:tr>
        <w:tc>
          <w:tcPr>
            <w:tcW w:type="dxa" w:w="2880"/>
          </w:tcPr>
          <w:p>
            <w:r>
              <w:t>output.person.mobile_phone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Mobile phone number (E.164).</w:t>
            </w:r>
          </w:p>
        </w:tc>
      </w:tr>
      <w:tr>
        <w:tc>
          <w:tcPr>
            <w:tcW w:type="dxa" w:w="2880"/>
          </w:tcPr>
          <w:p>
            <w:r>
              <w:t>output.person.phone_numbers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List of phone numbers (E.164).</w:t>
            </w:r>
          </w:p>
        </w:tc>
      </w:tr>
      <w:tr>
        <w:tc>
          <w:tcPr>
            <w:tcW w:type="dxa" w:w="2880"/>
          </w:tcPr>
          <w:p>
            <w:r>
              <w:t>output.person.title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title.</w:t>
            </w:r>
          </w:p>
        </w:tc>
      </w:tr>
      <w:tr>
        <w:tc>
          <w:tcPr>
            <w:tcW w:type="dxa" w:w="2880"/>
          </w:tcPr>
          <w:p>
            <w:r>
              <w:t>output.person.seniority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Seniority.</w:t>
            </w:r>
          </w:p>
        </w:tc>
      </w:tr>
      <w:tr>
        <w:tc>
          <w:tcPr>
            <w:tcW w:type="dxa" w:w="2880"/>
          </w:tcPr>
          <w:p>
            <w:r>
              <w:t>output.person.department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Department.</w:t>
            </w:r>
          </w:p>
        </w:tc>
      </w:tr>
      <w:tr>
        <w:tc>
          <w:tcPr>
            <w:tcW w:type="dxa" w:w="2880"/>
          </w:tcPr>
          <w:p>
            <w:r>
              <w:t>output.person.experiences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Work experience entries.</w:t>
            </w:r>
          </w:p>
        </w:tc>
      </w:tr>
      <w:tr>
        <w:tc>
          <w:tcPr>
            <w:tcW w:type="dxa" w:w="2880"/>
          </w:tcPr>
          <w:p>
            <w:r>
              <w:t>output.person.experiences.title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Title for the experience entry.</w:t>
            </w:r>
          </w:p>
        </w:tc>
      </w:tr>
      <w:tr>
        <w:tc>
          <w:tcPr>
            <w:tcW w:type="dxa" w:w="2880"/>
          </w:tcPr>
          <w:p>
            <w:r>
              <w:t>output.person.experiences.location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Location for the experience entry.</w:t>
            </w:r>
          </w:p>
        </w:tc>
      </w:tr>
      <w:tr>
        <w:tc>
          <w:tcPr>
            <w:tcW w:type="dxa" w:w="2880"/>
          </w:tcPr>
          <w:p>
            <w:r>
              <w:t>output.person.experiences.company_name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name (&lt;CompanyNameString&gt;).</w:t>
            </w:r>
          </w:p>
        </w:tc>
      </w:tr>
      <w:tr>
        <w:tc>
          <w:tcPr>
            <w:tcW w:type="dxa" w:w="2880"/>
          </w:tcPr>
          <w:p>
            <w:r>
              <w:t>output.person.experiences.company_linkedin_id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LinkedIn ID.</w:t>
            </w:r>
          </w:p>
        </w:tc>
      </w:tr>
      <w:tr>
        <w:tc>
          <w:tcPr>
            <w:tcW w:type="dxa" w:w="2880"/>
          </w:tcPr>
          <w:p>
            <w:r>
              <w:t>output.person.experiences.company_linkedin_url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Company LinkedIn URL (if available).</w:t>
            </w:r>
          </w:p>
        </w:tc>
      </w:tr>
      <w:tr>
        <w:tc>
          <w:tcPr>
            <w:tcW w:type="dxa" w:w="2880"/>
          </w:tcPr>
          <w:p>
            <w:r>
              <w:t>output.person.experiences.company_domain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domain (&lt;DomainString&gt;).</w:t>
            </w:r>
          </w:p>
        </w:tc>
      </w:tr>
      <w:tr>
        <w:tc>
          <w:tcPr>
            <w:tcW w:type="dxa" w:w="2880"/>
          </w:tcPr>
          <w:p>
            <w:r>
              <w:t>output.person.experiences.start_year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Start year.</w:t>
            </w:r>
          </w:p>
        </w:tc>
      </w:tr>
      <w:tr>
        <w:tc>
          <w:tcPr>
            <w:tcW w:type="dxa" w:w="2880"/>
          </w:tcPr>
          <w:p>
            <w:r>
              <w:t>output.person.experiences.start_month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Start month.</w:t>
            </w:r>
          </w:p>
        </w:tc>
      </w:tr>
      <w:tr>
        <w:tc>
          <w:tcPr>
            <w:tcW w:type="dxa" w:w="2880"/>
          </w:tcPr>
          <w:p>
            <w:r>
              <w:t>output.person.experiences.start_date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Start date.</w:t>
            </w:r>
          </w:p>
        </w:tc>
      </w:tr>
      <w:tr>
        <w:tc>
          <w:tcPr>
            <w:tcW w:type="dxa" w:w="2880"/>
          </w:tcPr>
          <w:p>
            <w:r>
              <w:t>output.person.experiences.end_year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End year.</w:t>
            </w:r>
          </w:p>
        </w:tc>
      </w:tr>
      <w:tr>
        <w:tc>
          <w:tcPr>
            <w:tcW w:type="dxa" w:w="2880"/>
          </w:tcPr>
          <w:p>
            <w:r>
              <w:t>output.person.experiences.end_month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End month.</w:t>
            </w:r>
          </w:p>
        </w:tc>
      </w:tr>
      <w:tr>
        <w:tc>
          <w:tcPr>
            <w:tcW w:type="dxa" w:w="2880"/>
          </w:tcPr>
          <w:p>
            <w:r>
              <w:t>output.person.experiences.end_date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End date.</w:t>
            </w:r>
          </w:p>
        </w:tc>
      </w:tr>
      <w:tr>
        <w:tc>
          <w:tcPr>
            <w:tcW w:type="dxa" w:w="2880"/>
          </w:tcPr>
          <w:p>
            <w:r>
              <w:t>output.person.experiences.is_current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Whether this is the current role.</w:t>
            </w:r>
          </w:p>
        </w:tc>
      </w:tr>
      <w:tr>
        <w:tc>
          <w:tcPr>
            <w:tcW w:type="dxa" w:w="2880"/>
          </w:tcPr>
          <w:p>
            <w:r>
              <w:t>output.person.experiences.description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Description.</w:t>
            </w:r>
          </w:p>
        </w:tc>
      </w:tr>
      <w:tr>
        <w:tc>
          <w:tcPr>
            <w:tcW w:type="dxa" w:w="2880"/>
          </w:tcPr>
          <w:p>
            <w:r>
              <w:t>output.person.email_verified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email is verified.</w:t>
            </w:r>
          </w:p>
        </w:tc>
      </w:tr>
      <w:tr>
        <w:tc>
          <w:tcPr>
            <w:tcW w:type="dxa" w:w="2880"/>
          </w:tcPr>
          <w:p>
            <w:r>
              <w:t>output.person.email_confidence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confidence enum (&lt;EmailConfidenceEnum&gt;).</w:t>
            </w:r>
          </w:p>
        </w:tc>
      </w:tr>
      <w:tr>
        <w:tc>
          <w:tcPr>
            <w:tcW w:type="dxa" w:w="2880"/>
          </w:tcPr>
          <w:p>
            <w:r>
              <w:t>output.person.email_verified_status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status enum (&lt;EmailStatusEnum&gt;).</w:t>
            </w:r>
          </w:p>
        </w:tc>
      </w:tr>
      <w:tr>
        <w:tc>
          <w:tcPr>
            <w:tcW w:type="dxa" w:w="2880"/>
          </w:tcPr>
          <w:p>
            <w:r>
              <w:t>output.person.domain_age_days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 age in days (string as returned).</w:t>
            </w:r>
          </w:p>
        </w:tc>
      </w:tr>
      <w:tr>
        <w:tc>
          <w:tcPr>
            <w:tcW w:type="dxa" w:w="2880"/>
          </w:tcPr>
          <w:p>
            <w:r>
              <w:t>output.person.smtp_provider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SMTP provider (if available).</w:t>
            </w:r>
          </w:p>
        </w:tc>
      </w:tr>
      <w:tr>
        <w:tc>
          <w:tcPr>
            <w:tcW w:type="dxa" w:w="2880"/>
          </w:tcPr>
          <w:p>
            <w:r>
              <w:t>output.person.mx_record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MX record (if available).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'https://api.waterfall.io/v1/enrichment/phone?job_id=dae134ce-50e4-4208-b24f-f38687a09377'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Check a job that is still running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\</w:t>
        <w:br/>
        <w:t xml:space="preserve"> 'https://api.waterfall.io/v1/enrichment/phone?job_id=dae134ce-50e4-4208-b24f-f38687a09377' \</w:t>
        <w:br/>
        <w:t xml:space="preserve"> -H 'Accept: application/json'</w:t>
      </w:r>
    </w:p>
    <w:p>
      <w:pPr>
        <w:pStyle w:val="Heading3"/>
      </w:pPr>
      <w:r>
        <w:t>Example 2: Poll until the job succeeds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job_id="dae134ce-50e4-4208-b24f-f38687a09377"</w:t>
        <w:br/>
        <w:t>while true; do</w:t>
        <w:br/>
        <w:t xml:space="preserve"> resp="$(curl -sS "https://api.waterfall.io/v1/enrichment/phone?job_id=$job_id" -H 'Accept: application/json')"</w:t>
        <w:br/>
        <w:t xml:space="preserve"> echo "$resp"</w:t>
        <w:br/>
        <w:t xml:space="preserve"> echo "$resp" | grep -q '"status":"SUCCEEDED"' &amp;&amp; break</w:t>
        <w:br/>
        <w:t xml:space="preserve"> sleep 2</w:t>
        <w:br/>
        <w:t>done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a job_id produced by the Phone Enrichment Launcher endpoint.</w:t>
      </w:r>
    </w:p>
    <w:p>
      <w:pPr>
        <w:pStyle w:val="ListBullet"/>
      </w:pPr>
      <w:r>
        <w:t>Returns the job state (RUNNING, SUCCEEDED, etc.) and timestamps.</w:t>
      </w:r>
    </w:p>
    <w:p>
      <w:pPr>
        <w:pStyle w:val="ListBullet"/>
      </w:pPr>
      <w:r>
        <w:t>When complete, returns an output.person payload; phone numbers are in E.164 format.</w:t>
      </w:r>
    </w:p>
    <w:p>
      <w:pPr>
        <w:pStyle w:val="Heading3"/>
      </w:pPr>
      <w:r>
        <w:t>Notes</w:t>
      </w:r>
    </w:p>
    <w:p>
      <w:pPr>
        <w:pStyle w:val="ListBullet"/>
      </w:pPr>
      <w:r>
        <w:t>Phone numbers will always be returned in E.164 format.</w:t>
      </w:r>
    </w:p>
    <w:p>
      <w:pPr>
        <w:pStyle w:val="ListBullet"/>
      </w:pPr>
      <w:r>
        <w:t>The response format matches the “enrich contact” format but may have fewer populated fields.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Missing or malformed job_id (e.g., VALIDATION_MISSING_JOB_ID_PARAMETER, VALIDATION_BAD_JOB_ID)</w:t>
      </w:r>
    </w:p>
    <w:p>
      <w:pPr>
        <w:pStyle w:val="ListBullet"/>
      </w:pPr>
      <w:r>
        <w:t>401/403: API key missing/invalid</w:t>
      </w:r>
    </w:p>
    <w:p>
      <w:pPr>
        <w:pStyle w:val="ListBullet"/>
      </w:pPr>
      <w:r>
        <w:t>402: Account over quota</w:t>
      </w:r>
    </w:p>
    <w:p>
      <w:pPr>
        <w:pStyle w:val="ListBullet"/>
      </w:pPr>
      <w:r>
        <w:t>404: Job not found</w:t>
      </w:r>
    </w:p>
    <w:p>
      <w:pPr>
        <w:pStyle w:val="ListBullet"/>
      </w:pPr>
      <w:r>
        <w:t>429: Rate limit exceeded (rate limit headers may be returned)</w:t>
      </w:r>
    </w:p>
    <w:p>
      <w:pPr>
        <w:pStyle w:val="Heading3"/>
      </w:pPr>
      <w:r>
        <w:t>Related phoneEnrichmentJobs actions</w:t>
      </w:r>
    </w:p>
    <w:p>
      <w:pPr>
        <w:pStyle w:val="ListBullet"/>
      </w:pPr>
      <w:r>
        <w:t>[POST] Launch a Phone Enrichment Job — /enrichment/phone</w:t>
      </w:r>
    </w:p>
    <w:p>
      <w:r>
        <w:br w:type="page"/>
      </w:r>
    </w:p>
    <w:p>
      <w:pPr>
        <w:pStyle w:val="Heading2"/>
      </w:pPr>
      <w:r>
        <w:t>12. [GET] Get Job Change Job (State &amp; Result)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/job/change</w:t>
      </w:r>
    </w:p>
    <w:p>
      <w:pPr>
        <w:pStyle w:val="Heading3"/>
      </w:pPr>
      <w:r>
        <w:t>Get a Job Change Job (State &amp; Result)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Job Change Finder feature (Launch stage: Preview)</w:t>
      </w:r>
    </w:p>
    <w:p>
      <w:pPr>
        <w:pStyle w:val="ListBullet"/>
      </w:pPr>
      <w:r>
        <w:t>A valid job_id returned by the corresponding launcher endpoint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https://api.waterfall.io/v1/job/change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the current state and (when available) the result for a Job Change job by job_id. The response can include job status, start/stop timestamps, the original input, and any produced output.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job_id query parameter must always be present and must be a non-empty string.</w:t>
      </w:r>
    </w:p>
    <w:p>
      <w:pPr>
        <w:pStyle w:val="ListBullet"/>
      </w:pPr>
      <w:r>
        <w:t>If the user provides a job_id, use that value directly.</w:t>
      </w:r>
    </w:p>
    <w:p>
      <w:pPr>
        <w:pStyle w:val="ListBullet"/>
      </w:pPr>
      <w:r>
        <w:t>Do not call the API without job_id (e.g., avoid /v1/job/change with no query string).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 and no request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/v1/job/change?job_id=dae134ce-50e4-4208-b24f-f38687a09377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/v1/job/change</w:t>
        <w:br/>
        <w:t>/v1/job/change?job_id=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job_id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job ID to query. Returned by the corresponding launcher endpoint. Example: dae134ce-50e4-4208-b24f-f38687a09377.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Job Change job state, input, and any available output.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"SUCCEEDED",</w:t>
        <w:br/>
        <w:t xml:space="preserve"> "start_date": "2026-03-14T12:00:00Z",</w:t>
        <w:br/>
        <w:t xml:space="preserve"> "stop_date": "2026-03-14T12:00:05Z",</w:t>
        <w:br/>
        <w:t xml:space="preserve"> "input": {},</w:t>
        <w:br/>
        <w:t xml:space="preserve"> "output": {</w:t>
        <w:br/>
        <w:t xml:space="preserve"> "job_change_status": "SUCCEEDED",</w:t>
        <w:br/>
        <w:t xml:space="preserve"> "person": {}</w:t>
        <w:br/>
        <w:t xml:space="preserve"> }</w:t>
        <w:br/>
        <w:t>}</w:t>
      </w:r>
    </w:p>
    <w:p>
      <w:pPr>
        <w:pStyle w:val="Heading3"/>
      </w:pPr>
      <w:r>
        <w:t>Error Response (400 Client Error)</w:t>
      </w:r>
    </w:p>
    <w:p>
      <w:r>
        <w:t>Missing or malformed job_id parameter.</w:t>
      </w:r>
    </w:p>
    <w:p>
      <w:r>
        <w:rPr>
          <w:b/>
        </w:rPr>
        <w:t>Example: missing_job_id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"Missing job_id parameter",</w:t>
        <w:br/>
        <w:t xml:space="preserve"> "category": "VALIDATION",</w:t>
        <w:br/>
        <w:t xml:space="preserve"> "code": "VALIDATION_MISSING_JOB_ID_PARAMETER"</w:t>
        <w:br/>
        <w:t>}</w:t>
      </w:r>
    </w:p>
    <w:p>
      <w:r>
        <w:rPr>
          <w:b/>
        </w:rPr>
        <w:t>Example: bad_job_id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"Bad job_id dae134ce-50e4-4208-b24f-f38687a0937X",</w:t>
        <w:br/>
        <w:t xml:space="preserve"> "category": "VALIDATION",</w:t>
        <w:br/>
        <w:t xml:space="preserve"> "code": "VALIDATION_BAD_JOB_ID"</w:t>
        <w:br/>
        <w:t>}</w:t>
      </w:r>
    </w:p>
    <w:p>
      <w:pPr>
        <w:pStyle w:val="Heading3"/>
      </w:pPr>
      <w:r>
        <w:t>Error Response (401 Client Error)</w:t>
      </w:r>
    </w:p>
    <w:p>
      <w:r>
        <w:t>API key not provided within the headers.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"API key not provided within the headers.",</w:t>
        <w:br/>
        <w:t xml:space="preserve"> "category": "AUTH",</w:t>
        <w:br/>
        <w:t xml:space="preserve"> "code": "AUTH_MISSING_API_KEY",</w:t>
        <w:br/>
        <w:t xml:space="preserve"> "error": "string"</w:t>
        <w:br/>
        <w:t>}</w:t>
      </w:r>
    </w:p>
    <w:p>
      <w:pPr>
        <w:pStyle w:val="Heading3"/>
      </w:pPr>
      <w:r>
        <w:t>Error Response (402 Client Error)</w:t>
      </w:r>
    </w:p>
    <w:p>
      <w:r>
        <w:t>Account is over quota.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"Account is over quota.",</w:t>
        <w:br/>
        <w:t xml:space="preserve"> "category": "QUOTA",</w:t>
        <w:br/>
        <w:t xml:space="preserve"> "code": "QUOTA_ACCOUNT_OVER_QUOTA",</w:t>
        <w:br/>
        <w:t xml:space="preserve"> "error": "string"</w:t>
        <w:br/>
        <w:t>}</w:t>
      </w:r>
    </w:p>
    <w:p>
      <w:pPr>
        <w:pStyle w:val="Heading3"/>
      </w:pPr>
      <w:r>
        <w:t>Error Response (403 Client Error)</w:t>
      </w:r>
    </w:p>
    <w:p>
      <w:r>
        <w:t>Wrong API key provided within the headers.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"Wrong API key provided within the headers.",</w:t>
        <w:br/>
        <w:t xml:space="preserve"> "category": "AUTH",</w:t>
        <w:br/>
        <w:t xml:space="preserve"> "code": "AUTH_BAD_API_KEY",</w:t>
        <w:br/>
        <w:t xml:space="preserve"> "error": "string"</w:t>
        <w:br/>
        <w:t>}</w:t>
      </w:r>
    </w:p>
    <w:p>
      <w:pPr>
        <w:pStyle w:val="Heading3"/>
      </w:pPr>
      <w:r>
        <w:t>Error Response (404 Client Error)</w:t>
      </w:r>
    </w:p>
    <w:p>
      <w:r>
        <w:t>The job_id does not exist.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"The job_id does not exist.",</w:t>
        <w:br/>
        <w:t xml:space="preserve"> "category": "NOT_FOUND",</w:t>
        <w:br/>
        <w:t xml:space="preserve"> "code": "NOT_FOUND_JOB_NOT_FOUND",</w:t>
        <w:br/>
        <w:t xml:space="preserve"> "error": "string"</w:t>
        <w:br/>
        <w:t>}</w:t>
      </w:r>
    </w:p>
    <w:p>
      <w:pPr>
        <w:pStyle w:val="Heading3"/>
      </w:pPr>
      <w:r>
        <w:t>Error Response (429 Client Error)</w:t>
      </w:r>
    </w:p>
    <w:p>
      <w:r>
        <w:t>Too many requests. Rate limit exceeded.</w:t>
      </w:r>
    </w:p>
    <w:p>
      <w:r>
        <w:rPr>
          <w:b/>
        </w:rPr>
        <w:t>Response headers may include:</w:t>
      </w:r>
    </w:p>
    <w:p>
      <w:pPr>
        <w:pStyle w:val="ListBullet"/>
      </w:pPr>
      <w:r>
        <w:t>X-RateLimit-Limit (integer)</w:t>
      </w:r>
    </w:p>
    <w:p>
      <w:pPr>
        <w:pStyle w:val="ListBullet"/>
      </w:pPr>
      <w:r>
        <w:t>X-RateLimit-Remaining (integer)</w:t>
      </w:r>
    </w:p>
    <w:p>
      <w:pPr>
        <w:pStyle w:val="ListBullet"/>
      </w:pPr>
      <w:r>
        <w:t>X-RateLimit-Interval (number)</w:t>
      </w:r>
    </w:p>
    <w:p>
      <w:pPr>
        <w:pStyle w:val="ListBullet"/>
      </w:pPr>
      <w:r>
        <w:t>Retry-After (number)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"Too many requests. Rate limit exceeded.",</w:t>
        <w:br/>
        <w:t xml:space="preserve"> "category": "RATE_LIMIT",</w:t>
        <w:br/>
        <w:t xml:space="preserve"> "code": "RATE_LIMIT_RATE_LIMIT_EXCEEDED",</w:t>
        <w:br/>
        <w:t xml:space="preserve"> "error": "string"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Job execution status. One of: RUNNING, SUCCEEDED, FAILED, TIMED_OUT, ABORTED.</w:t>
            </w:r>
          </w:p>
        </w:tc>
      </w:tr>
      <w:tr>
        <w:tc>
          <w:tcPr>
            <w:tcW w:type="dxa" w:w="2880"/>
          </w:tcPr>
          <w:p>
            <w:r>
              <w:t>start_date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start date/time (string as documented).</w:t>
            </w:r>
          </w:p>
        </w:tc>
      </w:tr>
      <w:tr>
        <w:tc>
          <w:tcPr>
            <w:tcW w:type="dxa" w:w="2880"/>
          </w:tcPr>
          <w:p>
            <w:r>
              <w:t>stop_date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stop date/time (string as documented). May be absent until completion.</w:t>
            </w:r>
          </w:p>
        </w:tc>
      </w:tr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The input associated with the job.</w:t>
            </w:r>
          </w:p>
        </w:tc>
      </w:tr>
      <w:tr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Any available output for the job (may be absent until completion).</w:t>
            </w:r>
          </w:p>
        </w:tc>
      </w:tr>
      <w:tr>
        <w:tc>
          <w:tcPr>
            <w:tcW w:type="dxa" w:w="2880"/>
          </w:tcPr>
          <w:p>
            <w:r>
              <w:t>output.job_change_status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change status (type documented as &lt;JobChangeStatusEnum&gt;).</w:t>
            </w:r>
          </w:p>
        </w:tc>
      </w:tr>
      <w:tr>
        <w:tc>
          <w:tcPr>
            <w:tcW w:type="dxa" w:w="2880"/>
          </w:tcPr>
          <w:p>
            <w:r>
              <w:t>output.person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Person payload (documented as `( &lt;Person&gt;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'https://api.waterfall.io/v1/job/change?job_id=dae134ce-50e4-4208-b24f-f38687a09377'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Poll until job completes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\</w:t>
        <w:br/>
        <w:t xml:space="preserve"> 'https://api.waterfall.io/v1/job/change?job_id=dae134ce-50e4-4208-b24f-f38687a09377' \</w:t>
        <w:br/>
        <w:t xml:space="preserve"> -H 'Accept: application/json'</w:t>
      </w:r>
    </w:p>
    <w:p>
      <w:pPr>
        <w:pStyle w:val="Heading3"/>
      </w:pPr>
      <w:r>
        <w:t>Example 2: Handle a bad job_id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\</w:t>
        <w:br/>
        <w:t xml:space="preserve"> 'https://api.waterfall.io/v1/job/change?job_id=dae134ce-50e4-4208-b24f-f38687a0937X' \</w:t>
        <w:br/>
        <w:t xml:space="preserve"> -H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that job_id is present and well-formed.</w:t>
      </w:r>
    </w:p>
    <w:p>
      <w:pPr>
        <w:pStyle w:val="ListBullet"/>
      </w:pPr>
      <w:r>
        <w:t>Looks up the job by job_id.</w:t>
      </w:r>
    </w:p>
    <w:p>
      <w:pPr>
        <w:pStyle w:val="ListBullet"/>
      </w:pPr>
      <w:r>
        <w:t>Returns the job state (status), timestamps, stored input, and any available output.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is used to retrieve job state/results; it does not start a job.</w:t>
      </w:r>
    </w:p>
    <w:p>
      <w:pPr>
        <w:pStyle w:val="ListBullet"/>
      </w:pPr>
      <w:r>
        <w:t>While status is RUNNING, stop_date and output may not be present.</w:t>
      </w:r>
    </w:p>
    <w:p>
      <w:pPr>
        <w:pStyle w:val="Heading3"/>
      </w:pPr>
      <w:r>
        <w:t>Gotchas</w:t>
      </w:r>
    </w:p>
    <w:p>
      <w:pPr>
        <w:pStyle w:val="ListBullet"/>
      </w:pPr>
      <w:r>
        <w:t>Do not send job_id in a request body—this is a GET endpoint and expects job_id in the query string.</w:t>
      </w:r>
    </w:p>
    <w:p>
      <w:pPr>
        <w:pStyle w:val="ListBullet"/>
      </w:pPr>
      <w:r>
        <w:t>A syntactically valid-looking job_id can still return 404 if the job does not exist.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job_id missing or malformed (e.g., VALIDATION_MISSING_JOB_ID_PARAMETER, VALIDATION_BAD_JOB_ID)</w:t>
      </w:r>
    </w:p>
    <w:p>
      <w:pPr>
        <w:pStyle w:val="ListBullet"/>
      </w:pPr>
      <w:r>
        <w:t>401: API key missing</w:t>
      </w:r>
    </w:p>
    <w:p>
      <w:pPr>
        <w:pStyle w:val="ListBullet"/>
      </w:pPr>
      <w:r>
        <w:t>402: Over quota</w:t>
      </w:r>
    </w:p>
    <w:p>
      <w:pPr>
        <w:pStyle w:val="ListBullet"/>
      </w:pPr>
      <w:r>
        <w:t>403: API key invalid</w:t>
      </w:r>
    </w:p>
    <w:p>
      <w:pPr>
        <w:pStyle w:val="ListBullet"/>
      </w:pPr>
      <w:r>
        <w:t>404: Job not found</w:t>
      </w:r>
    </w:p>
    <w:p>
      <w:pPr>
        <w:pStyle w:val="ListBullet"/>
      </w:pPr>
      <w:r>
        <w:t>429: Rate limit exceeded (check Retry-After and rate limit headers)</w:t>
      </w:r>
    </w:p>
    <w:p>
      <w:r>
        <w:br w:type="page"/>
      </w:r>
    </w:p>
    <w:p>
      <w:pPr>
        <w:pStyle w:val="Heading2"/>
      </w:pPr>
      <w:r>
        <w:t>13. [POST] Launch a Job Change Check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/job/change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Your account must have access to the Job Change Launcher feature (stage: Preview).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https://api.waterfall.io/v1/job/change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Launches a Job Change check and returns the result payload. Valid inputs include combinations of company + contact identifiers, or a standalone professional email.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When executing the action, ensure to send Query Parameters in the URL as query parameters and not in the body. (This endpoint does not document any query parameters.)</w:t>
      </w:r>
    </w:p>
    <w:p>
      <w:pPr>
        <w:pStyle w:val="ListBullet"/>
      </w:pPr>
      <w:r>
        <w:t>Request body is required and must be valid JSON.</w:t>
      </w:r>
    </w:p>
    <w:p>
      <w:pPr>
        <w:pStyle w:val="Heading3"/>
      </w:pPr>
      <w:r>
        <w:t>Required Query Parameters</w:t>
      </w:r>
    </w:p>
    <w:p>
      <w:r>
        <w:t>None documented.</w:t>
      </w:r>
    </w:p>
    <w:p>
      <w:pPr>
        <w:pStyle w:val="Heading3"/>
      </w:pPr>
      <w:r>
        <w:t>Required Request Body Fields</w:t>
      </w:r>
    </w:p>
    <w:p>
      <w:r>
        <w:t>The request body is required and must match one of the allowed JSON shapes below (a “one-of” payload). Each shape lists the fields that must be present for that option.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company_domain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 in shapes that identify the company by domain.</w:t>
            </w:r>
          </w:p>
        </w:tc>
      </w:tr>
      <w:tr>
        <w:tc>
          <w:tcPr>
            <w:tcW w:type="dxa" w:w="2880"/>
          </w:tcPr>
          <w:p>
            <w:r>
              <w:t>company_linkedin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Required in shapes that identify the company by LinkedIn identifier.</w:t>
            </w:r>
          </w:p>
        </w:tc>
      </w:tr>
      <w:tr>
        <w:tc>
          <w:tcPr>
            <w:tcW w:type="dxa" w:w="2880"/>
          </w:tcPr>
          <w:p>
            <w:r>
              <w:t>contact_linkedin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Required in shapes that identify the contact by LinkedIn identifier.</w:t>
            </w:r>
          </w:p>
        </w:tc>
      </w:tr>
      <w:tr>
        <w:tc>
          <w:tcPr>
            <w:tcW w:type="dxa" w:w="2880"/>
          </w:tcPr>
          <w:p>
            <w:r>
              <w:t>professional_email</w:t>
            </w:r>
          </w:p>
        </w:tc>
        <w:tc>
          <w:tcPr>
            <w:tcW w:type="dxa" w:w="2880"/>
          </w:tcPr>
          <w:p>
            <w:r>
              <w:t>EmailString | null</w:t>
            </w:r>
          </w:p>
        </w:tc>
        <w:tc>
          <w:tcPr>
            <w:tcW w:type="dxa" w:w="2880"/>
          </w:tcPr>
          <w:p>
            <w:r>
              <w:t>Required in shapes that identify the contact by professional email.</w:t>
            </w:r>
          </w:p>
        </w:tc>
      </w:tr>
      <w:tr>
        <w:tc>
          <w:tcPr>
            <w:tcW w:type="dxa" w:w="2880"/>
          </w:tcPr>
          <w:p>
            <w:r>
              <w:t>personal_email</w:t>
            </w:r>
          </w:p>
        </w:tc>
        <w:tc>
          <w:tcPr>
            <w:tcW w:type="dxa" w:w="2880"/>
          </w:tcPr>
          <w:p>
            <w:r>
              <w:t>EmailString | null</w:t>
            </w:r>
          </w:p>
        </w:tc>
        <w:tc>
          <w:tcPr>
            <w:tcW w:type="dxa" w:w="2880"/>
          </w:tcPr>
          <w:p>
            <w:r>
              <w:t>Required in shapes that identify the contact by personal email.</w:t>
            </w:r>
          </w:p>
        </w:tc>
      </w:tr>
      <w:tr>
        <w:tc>
          <w:tcPr>
            <w:tcW w:type="dxa" w:w="2880"/>
          </w:tcPr>
          <w:p>
            <w:r>
              <w:t>contact_full_name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Required in shapes that identify the contact by full name.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custom_fields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Optional. Mentioned as supported in the request payload, but no schema details provided.</w:t>
            </w:r>
          </w:p>
        </w:tc>
      </w:tr>
    </w:tbl>
    <w:p/>
    <w:p>
      <w:pPr>
        <w:pStyle w:val="Heading3"/>
      </w:pPr>
      <w:r>
        <w:t>Request Body Variants (One-of)</w:t>
      </w:r>
    </w:p>
    <w:p>
      <w:r>
        <w:t>The body must be exactly one of the following variants (as documented):</w:t>
      </w:r>
    </w:p>
    <w:p>
      <w:pPr>
        <w:pStyle w:val="ListBullet"/>
      </w:pPr>
      <w:r>
        <w:t>{ company_domain (required): string; contact_linkedin (required): string | null }</w:t>
      </w:r>
    </w:p>
    <w:p>
      <w:pPr>
        <w:pStyle w:val="ListBullet"/>
      </w:pPr>
      <w:r>
        <w:t>{ company_domain (required): string; professional_email (required): (EmailString | null) }</w:t>
      </w:r>
    </w:p>
    <w:p>
      <w:pPr>
        <w:pStyle w:val="ListBullet"/>
      </w:pPr>
      <w:r>
        <w:t>{ company_domain (required): string; personal_email (required): (EmailString | null) }</w:t>
      </w:r>
    </w:p>
    <w:p>
      <w:pPr>
        <w:pStyle w:val="ListBullet"/>
      </w:pPr>
      <w:r>
        <w:t>{ company_linkedin (required): string | null; contact_linkedin (required): string | null }</w:t>
      </w:r>
    </w:p>
    <w:p>
      <w:pPr>
        <w:pStyle w:val="ListBullet"/>
      </w:pPr>
      <w:r>
        <w:t>{ company_linkedin (required): string | null; professional_email (required): (EmailString | null) }</w:t>
      </w:r>
    </w:p>
    <w:p>
      <w:pPr>
        <w:pStyle w:val="ListBullet"/>
      </w:pPr>
      <w:r>
        <w:t>{ company_linkedin (required): string | null; personal_email (required): (EmailString | null) }</w:t>
      </w:r>
    </w:p>
    <w:p>
      <w:pPr>
        <w:pStyle w:val="ListBullet"/>
      </w:pPr>
      <w:r>
        <w:t>{ company_domain (required): string; contact_full_name (required): string | null }</w:t>
      </w:r>
    </w:p>
    <w:p>
      <w:pPr>
        <w:pStyle w:val="ListBullet"/>
      </w:pPr>
      <w:r>
        <w:t>{ professional_email (required): (EmailString | null); contact_full_name (required): string | null }</w:t>
      </w:r>
    </w:p>
    <w:p>
      <w:pPr>
        <w:pStyle w:val="ListBullet"/>
      </w:pPr>
      <w:r>
        <w:t>{ professional_email (required): (EmailString | null) }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"SUCCEEDED",</w:t>
        <w:br/>
        <w:t xml:space="preserve"> "start_date": "2026-03-14T12:00:00Z",</w:t>
        <w:br/>
        <w:t xml:space="preserve"> "stop_date": "2026-03-14T12:00:02Z",</w:t>
        <w:br/>
        <w:t xml:space="preserve"> "input": {},</w:t>
        <w:br/>
        <w:t xml:space="preserve"> "output": {</w:t>
        <w:br/>
        <w:t xml:space="preserve"> "job_change_status": "NO_CHANGE",</w:t>
        <w:br/>
        <w:t xml:space="preserve"> "person": {}</w:t>
        <w:br/>
        <w:t xml:space="preserve"> }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"Missing body",</w:t>
        <w:br/>
        <w:t xml:space="preserve"> "category": "VALIDATION",</w:t>
        <w:br/>
        <w:t xml:space="preserve"> "code": "VALIDATION_MISSING_BODY"</w:t>
        <w:br/>
        <w:t>}</w:t>
      </w:r>
    </w:p>
    <w:p>
      <w:r>
        <w:t>Example (also documented):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"Bad request",</w:t>
        <w:br/>
        <w:t xml:space="preserve"> "category": "VALIDATION",</w:t>
        <w:br/>
        <w:t xml:space="preserve"> "code": "VALIDATION_BAD_REQUEST"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"API key not provided within the headers.",</w:t>
        <w:br/>
        <w:t xml:space="preserve"> "category": "AUTH",</w:t>
        <w:br/>
        <w:t xml:space="preserve"> "code": "AUTH_MISSING_API_KEY",</w:t>
        <w:br/>
        <w:t xml:space="preserve"> "error": "..."</w:t>
        <w:br/>
        <w:t>}</w:t>
      </w:r>
    </w:p>
    <w:p>
      <w:pPr>
        <w:pStyle w:val="Heading3"/>
      </w:pPr>
      <w:r>
        <w:t>Error Response (402 Payment Required / Over Quota)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"Account is over quota.",</w:t>
        <w:br/>
        <w:t xml:space="preserve"> "category": "QUOTA",</w:t>
        <w:br/>
        <w:t xml:space="preserve"> "code": "QUOTA_ACCOUNT_OVER_QUOTA",</w:t>
        <w:br/>
        <w:t xml:space="preserve"> "error": "..."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"Wrong API key provided within the headers.",</w:t>
        <w:br/>
        <w:t xml:space="preserve"> "category": "AUTH",</w:t>
        <w:br/>
        <w:t xml:space="preserve"> "code": "AUTH_BAD_API_KEY",</w:t>
        <w:br/>
        <w:t xml:space="preserve"> "error": "..."</w:t>
        <w:br/>
        <w:t>}</w:t>
      </w:r>
    </w:p>
    <w:p>
      <w:pPr>
        <w:pStyle w:val="Heading3"/>
      </w:pPr>
      <w:r>
        <w:t>Error Response (429 Too Many Requests)</w:t>
      </w:r>
    </w:p>
    <w:p>
      <w:r>
        <w:t>Response includes rate limit headers:</w:t>
      </w:r>
    </w:p>
    <w:p>
      <w:pPr>
        <w:pStyle w:val="ListBullet"/>
      </w:pPr>
      <w:r>
        <w:t>X-RateLimit-Limit: integer</w:t>
      </w:r>
    </w:p>
    <w:p>
      <w:pPr>
        <w:pStyle w:val="ListBullet"/>
      </w:pPr>
      <w:r>
        <w:t>X-RateLimit-Remaining: integer</w:t>
      </w:r>
    </w:p>
    <w:p>
      <w:pPr>
        <w:pStyle w:val="ListBullet"/>
      </w:pPr>
      <w:r>
        <w:t>X-RateLimit-Interval: number</w:t>
      </w:r>
    </w:p>
    <w:p>
      <w:pPr>
        <w:pStyle w:val="ListBullet"/>
      </w:pPr>
      <w:r>
        <w:t>Retry-After: number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"Too many requests. Rate limit exceeded.",</w:t>
        <w:br/>
        <w:t xml:space="preserve"> "category": "RATE_LIMIT",</w:t>
        <w:br/>
        <w:t xml:space="preserve"> "code": "RATE_LIMIT_RATE_LIMIT_EXCEEDED",</w:t>
        <w:br/>
        <w:t xml:space="preserve"> "error": "..."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Job status. One of: RUNNING, SUCCEEDED, FAILED, TIMED_OUT, ABORTED.</w:t>
            </w:r>
          </w:p>
        </w:tc>
      </w:tr>
      <w:tr>
        <w:tc>
          <w:tcPr>
            <w:tcW w:type="dxa" w:w="2880"/>
          </w:tcPr>
          <w:p>
            <w:r>
              <w:t>start_date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Start timestamp (format not further specified).</w:t>
            </w:r>
          </w:p>
        </w:tc>
      </w:tr>
      <w:tr>
        <w:tc>
          <w:tcPr>
            <w:tcW w:type="dxa" w:w="2880"/>
          </w:tcPr>
          <w:p>
            <w:r>
              <w:t>stop_date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Stop timestamp (optional).</w:t>
            </w:r>
          </w:p>
        </w:tc>
      </w:tr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Input echo (schema not specified).</w:t>
            </w:r>
          </w:p>
        </w:tc>
      </w:tr>
      <w:tr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Output payload (optional).</w:t>
            </w:r>
          </w:p>
        </w:tc>
      </w:tr>
      <w:tr>
        <w:tc>
          <w:tcPr>
            <w:tcW w:type="dxa" w:w="2880"/>
          </w:tcPr>
          <w:p>
            <w:r>
              <w:t>output.job_change_status</w:t>
            </w:r>
          </w:p>
        </w:tc>
        <w:tc>
          <w:tcPr>
            <w:tcW w:type="dxa" w:w="2880"/>
          </w:tcPr>
          <w:p>
            <w:r>
              <w:t>JobChangeStatusEnum</w:t>
            </w:r>
          </w:p>
        </w:tc>
        <w:tc>
          <w:tcPr>
            <w:tcW w:type="dxa" w:w="2880"/>
          </w:tcPr>
          <w:p>
            <w:r>
              <w:t>Job change status enum (values not provided in scraped content).</w:t>
            </w:r>
          </w:p>
        </w:tc>
      </w:tr>
      <w:tr>
        <w:tc>
          <w:tcPr>
            <w:tcW w:type="dxa" w:w="2880"/>
          </w:tcPr>
          <w:p>
            <w:r>
              <w:t>output.person</w:t>
            </w:r>
          </w:p>
        </w:tc>
        <w:tc>
          <w:tcPr>
            <w:tcW w:type="dxa" w:w="2880"/>
          </w:tcPr>
          <w:p>
            <w:r>
              <w:t>Person | object</w:t>
            </w:r>
          </w:p>
        </w:tc>
        <w:tc>
          <w:tcPr>
            <w:tcW w:type="dxa" w:w="2880"/>
          </w:tcPr>
          <w:p>
            <w:r>
              <w:t>Person object (schema not provided in scraped content).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'https://api.waterfall.io/v1/job/change'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"company_domain": "scale.com",</w:t>
        <w:br/>
        <w:t xml:space="preserve"> "contact_linkedin": "connor-heggie"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By company domain and LinkedIn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'https://api.waterfall.io/v1/job/change'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"company_domain": "scale.com",</w:t>
        <w:br/>
        <w:t xml:space="preserve"> "contact_linkedin": "connor-heggie"</w:t>
        <w:br/>
        <w:t xml:space="preserve">  }'</w:t>
      </w:r>
    </w:p>
    <w:p>
      <w:pPr>
        <w:pStyle w:val="Heading3"/>
      </w:pPr>
      <w:r>
        <w:t>Example 2: By professional email only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'https://api.waterfall.io/v1/job/change'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"professional_email": "john.doe@waterfall.io"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a required JSON payload matching one of the documented request variants.</w:t>
      </w:r>
    </w:p>
    <w:p>
      <w:pPr>
        <w:pStyle w:val="ListBullet"/>
      </w:pPr>
      <w:r>
        <w:t>Launches a Job Change check (preview stage).</w:t>
      </w:r>
    </w:p>
    <w:p>
      <w:pPr>
        <w:pStyle w:val="ListBullet"/>
      </w:pPr>
      <w:r>
        <w:t>Returns a result payload containing status, timestamps, and (when available) output details.</w:t>
      </w:r>
    </w:p>
    <w:p>
      <w:pPr>
        <w:pStyle w:val="Heading3"/>
      </w:pPr>
      <w:r>
        <w:t>Notes</w:t>
      </w:r>
    </w:p>
    <w:p>
      <w:pPr>
        <w:pStyle w:val="ListBullet"/>
      </w:pPr>
      <w:r>
        <w:t>The request body supports custom_fields, but the scraped documentation does not provide its structure.</w:t>
      </w:r>
    </w:p>
    <w:p>
      <w:pPr>
        <w:pStyle w:val="ListBullet"/>
      </w:pPr>
      <w:r>
        <w:t>Several response sub-schemas (JobChangeStatusEnum, Person) are referenced but not defined in the scraped content.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Bad request body or invalid input (e.g., missing body, malformed request).</w:t>
      </w:r>
    </w:p>
    <w:p>
      <w:pPr>
        <w:pStyle w:val="ListBullet"/>
      </w:pPr>
      <w:r>
        <w:t>401: API key not provided.</w:t>
      </w:r>
    </w:p>
    <w:p>
      <w:pPr>
        <w:pStyle w:val="ListBullet"/>
      </w:pPr>
      <w:r>
        <w:t>402: Account over quota.</w:t>
      </w:r>
    </w:p>
    <w:p>
      <w:pPr>
        <w:pStyle w:val="ListBullet"/>
      </w:pPr>
      <w:r>
        <w:t>403: Wrong API key.</w:t>
      </w:r>
    </w:p>
    <w:p>
      <w:pPr>
        <w:pStyle w:val="ListBullet"/>
      </w:pPr>
      <w:r>
        <w:t>429: Rate limit exceeded (see rate limit headers in response).</w:t>
      </w:r>
    </w:p>
    <w:p>
      <w:r>
        <w:br w:type="page"/>
      </w:r>
    </w:p>
    <w:p>
      <w:pPr>
        <w:pStyle w:val="Heading2"/>
      </w:pPr>
      <w:r>
        <w:t>14. [POST] Launch a Search Company Job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/search/company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Search Company Launcher feature (Launch stage: Preview)</w:t>
      </w:r>
    </w:p>
    <w:p>
      <w:pPr>
        <w:pStyle w:val="ListBullet"/>
      </w:pPr>
      <w:r>
        <w:t>Your account must be within quota limits (otherwise you may receive 402)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https://api.waterfall.io/v1/search/company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Launches a Search Company job using company filters (industries, location countries, and/or sizes) and returns a result payload including job status, input echo, and (when available) output companies.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request body is required.</w:t>
      </w:r>
    </w:p>
    <w:p>
      <w:pPr>
        <w:pStyle w:val="ListBullet"/>
      </w:pPr>
      <w:r>
        <w:t xml:space="preserve">You must provide at least one non-empty list among: </w:t>
        <w:br/>
        <w:br/>
        <w:t>industries</w:t>
        <w:br/>
        <w:t>location_countries</w:t>
        <w:br/>
        <w:t>sizes</w:t>
      </w:r>
    </w:p>
    <w:p>
      <w:pPr>
        <w:pStyle w:val="ListBullet"/>
      </w:pPr>
      <w:r>
        <w:t>Send body fields in the JSON request body, not as query parameters.</w:t>
      </w:r>
    </w:p>
    <w:p>
      <w:pPr>
        <w:pStyle w:val="ListBullet"/>
      </w:pPr>
      <w:r>
        <w:t>There are no path parameters for this endpoint.</w:t>
      </w:r>
    </w:p>
    <w:p>
      <w:pPr>
        <w:pStyle w:val="Heading3"/>
      </w:pPr>
      <w:r>
        <w:t>Required Path Parameters</w:t>
      </w:r>
    </w:p>
    <w:p>
      <w:r>
        <w:t>None.</w:t>
      </w:r>
    </w:p>
    <w:p>
      <w:pPr>
        <w:pStyle w:val="Heading3"/>
      </w:pPr>
      <w:r>
        <w:t>Required Query Parameters</w:t>
      </w:r>
    </w:p>
    <w:p>
      <w:r>
        <w:t>None.</w:t>
      </w:r>
    </w:p>
    <w:p>
      <w:pPr>
        <w:pStyle w:val="Heading3"/>
      </w:pPr>
      <w:r>
        <w:t>Optional Query Parameters</w:t>
      </w:r>
    </w:p>
    <w:p>
      <w:r>
        <w:t>None.</w:t>
      </w:r>
    </w:p>
    <w:p>
      <w:pPr>
        <w:pStyle w:val="Heading3"/>
      </w:pPr>
      <w:r>
        <w:t>Required Request Body Fields</w:t>
      </w:r>
    </w:p>
    <w:p>
      <w:r>
        <w:t>Because the API requires at least one of these arrays, treat them as conditionally required: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industries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Conditionally required. A non-empty list of industries. At least one of industries, location_countries, or sizes must be provided and non-empty.</w:t>
            </w:r>
          </w:p>
        </w:tc>
      </w:tr>
      <w:tr>
        <w:tc>
          <w:tcPr>
            <w:tcW w:type="dxa" w:w="2880"/>
          </w:tcPr>
          <w:p>
            <w:r>
              <w:t>location_countries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Conditionally required. A non-empty list of countries. At least one of industries, location_countries, or sizes must be provided and non-empty.</w:t>
            </w:r>
          </w:p>
        </w:tc>
      </w:tr>
      <w:tr>
        <w:tc>
          <w:tcPr>
            <w:tcW w:type="dxa" w:w="2880"/>
          </w:tcPr>
          <w:p>
            <w:r>
              <w:t>sizes</w:t>
            </w:r>
          </w:p>
        </w:tc>
        <w:tc>
          <w:tcPr>
            <w:tcW w:type="dxa" w:w="2880"/>
          </w:tcPr>
          <w:p>
            <w:r>
              <w:t>enum[]</w:t>
            </w:r>
          </w:p>
        </w:tc>
        <w:tc>
          <w:tcPr>
            <w:tcW w:type="dxa" w:w="2880"/>
          </w:tcPr>
          <w:p>
            <w:r>
              <w:t>Conditionally required. A non-empty list of company size buckets. Allowed values: "1-10", "11-50", "51-200", "201-500", "501-1000", "1001-5000", "5001-10000", "10001+". At least one of industries, location_countries, or sizes must be provided and non-empty.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page_number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number for pagination. Schema reference: &lt;SearchCompanyPageNumberInteger&gt;.</w:t>
            </w:r>
          </w:p>
        </w:tc>
      </w:tr>
      <w:tr>
        <w:tc>
          <w:tcPr>
            <w:tcW w:type="dxa" w:w="2880"/>
          </w:tcPr>
          <w:p>
            <w:r>
              <w:t>page_size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size for pagination. Schema reference: &lt;SearchCompanyPageSizeInteger&gt;.</w:t>
            </w:r>
          </w:p>
        </w:tc>
      </w:tr>
      <w:tr>
        <w:tc>
          <w:tcPr>
            <w:tcW w:type="dxa" w:w="2880"/>
          </w:tcPr>
          <w:p>
            <w:r>
              <w:t>custom_fields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Optional custom fields. Schema reference: &lt;CustomFieldsObject&gt;.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"SUCCEEDED",</w:t>
        <w:br/>
        <w:t xml:space="preserve"> "start_date": "2026-03-14T12:00:00Z",</w:t>
        <w:br/>
        <w:t xml:space="preserve"> "stop_date": "2026-03-14T12:00:03Z",</w:t>
        <w:br/>
        <w:t xml:space="preserve"> "input": {</w:t>
        <w:br/>
        <w:t xml:space="preserve"> "task": {</w:t>
        <w:br/>
        <w:t xml:space="preserve"> "industries": [</w:t>
        <w:br/>
        <w:t xml:space="preserve"> "software development"</w:t>
        <w:br/>
        <w:t xml:space="preserve"> ],</w:t>
        <w:br/>
        <w:t xml:space="preserve"> "location_countries": [</w:t>
        <w:br/>
        <w:t xml:space="preserve"> "United States"</w:t>
        <w:br/>
        <w:t xml:space="preserve"> ],</w:t>
        <w:br/>
        <w:t xml:space="preserve"> "sizes": [</w:t>
        <w:br/>
        <w:t xml:space="preserve"> "201-500"</w:t>
        <w:br/>
        <w:t xml:space="preserve"> ],</w:t>
        <w:br/>
        <w:t xml:space="preserve"> "page_number": 1,</w:t>
        <w:br/>
        <w:t xml:space="preserve"> "page_size": 20,</w:t>
        <w:br/>
        <w:t xml:space="preserve"> "custom_fields": {},</w:t>
        <w:br/>
        <w:t xml:space="preserve"> "job_id": "2f1c3c25-7f1e-4c56-9a1f-2d0e5f2c7b11",</w:t>
        <w:br/>
        <w:t xml:space="preserve"> "context_id": "e0c1c7a4-8e5b-4b9c-9a9e-4a4a2b3b9d10"</w:t>
        <w:br/>
        <w:t xml:space="preserve"> }</w:t>
        <w:br/>
        <w:t xml:space="preserve"> },</w:t>
        <w:br/>
        <w:t xml:space="preserve"> "output": {</w:t>
        <w:br/>
        <w:t xml:space="preserve"> "companies": [</w:t>
        <w:br/>
        <w:t xml:space="preserve"> {</w:t>
        <w:br/>
        <w:t xml:space="preserve"> "id": "0d7a2c1a-1b2c-3d4e-5f60-1234567890ab",</w:t>
        <w:br/>
        <w:t xml:space="preserve"> "domain": "example.com",</w:t>
        <w:br/>
        <w:t xml:space="preserve"> "name": "Example, Inc.",</w:t>
        <w:br/>
        <w:t xml:space="preserve"> "website": "example.com",</w:t>
        <w:br/>
        <w:t xml:space="preserve"> "linkedin_id": null,</w:t>
        <w:br/>
        <w:t xml:space="preserve"> "description": null,</w:t>
        <w:br/>
        <w:t xml:space="preserve"> "logo_url": null,</w:t>
        <w:br/>
        <w:t xml:space="preserve"> "size": "201-500",</w:t>
        <w:br/>
        <w:t xml:space="preserve"> "employees_count": null,</w:t>
        <w:br/>
        <w:t xml:space="preserve"> "industry": null,</w:t>
        <w:br/>
        <w:t xml:space="preserve"> "type": null,</w:t>
        <w:br/>
        <w:t xml:space="preserve"> "founded": null,</w:t>
        <w:br/>
        <w:t xml:space="preserve"> "address": "123 Market St",</w:t>
        <w:br/>
        <w:t xml:space="preserve"> "country": "United States",</w:t>
        <w:br/>
        <w:t xml:space="preserve"> "linkedin_url": null,</w:t>
        <w:br/>
        <w:t xml:space="preserve"> "linkedin_followers": null,</w:t>
        <w:br/>
        <w:t xml:space="preserve"> "crunchbase_url": null,</w:t>
        <w:br/>
        <w:t xml:space="preserve"> "funding_details": {}</w:t>
        <w:br/>
        <w:t xml:space="preserve"> }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"Missing body",</w:t>
        <w:br/>
        <w:t xml:space="preserve"> "category": "VALIDATION",</w:t>
        <w:br/>
        <w:t xml:space="preserve"> "code": "VALIDATION_MISSING_BODY"</w:t>
        <w:br/>
        <w:t>}</w:t>
      </w:r>
    </w:p>
    <w:p>
      <w:r>
        <w:t>Additional documented example: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"Bad request",</w:t>
        <w:br/>
        <w:t xml:space="preserve"> "category": "VALIDATION",</w:t>
        <w:br/>
        <w:t xml:space="preserve"> "code": "VALIDATION_BAD_REQUEST"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"API key not provided within the headers.",</w:t>
        <w:br/>
        <w:t xml:space="preserve"> "category": "AUTH",</w:t>
        <w:br/>
        <w:t xml:space="preserve"> "code": "AUTH_MISSING_API_KEY",</w:t>
        <w:br/>
        <w:t xml:space="preserve"> "error": "API key is required"</w:t>
        <w:br/>
        <w:t>}</w:t>
      </w:r>
    </w:p>
    <w:p>
      <w:pPr>
        <w:pStyle w:val="Heading3"/>
      </w:pPr>
      <w:r>
        <w:t>Error Response (402 Payment Required / Over Quota)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"Account is over quota.",</w:t>
        <w:br/>
        <w:t xml:space="preserve"> "category": "QUOTA",</w:t>
        <w:br/>
        <w:t xml:space="preserve"> "code": "QUOTA_ACCOUNT_OVER_QUOTA",</w:t>
        <w:br/>
        <w:t xml:space="preserve"> "error": "Quota exceeded"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"Wrong API key provided within the headers.",</w:t>
        <w:br/>
        <w:t xml:space="preserve"> "category": "AUTH",</w:t>
        <w:br/>
        <w:t xml:space="preserve"> "code": "AUTH_BAD_API_KEY",</w:t>
        <w:br/>
        <w:t xml:space="preserve"> "error": "Invalid API key"</w:t>
        <w:br/>
        <w:t>}</w:t>
      </w:r>
    </w:p>
    <w:p>
      <w:pPr>
        <w:pStyle w:val="Heading3"/>
      </w:pPr>
      <w:r>
        <w:t>Error Response (429 Too Many Requests)</w:t>
      </w:r>
    </w:p>
    <w:p>
      <w:r>
        <w:rPr>
          <w:b/>
        </w:rPr>
        <w:t>Response headers may include:</w:t>
      </w:r>
    </w:p>
    <w:p>
      <w:pPr>
        <w:pStyle w:val="ListBullet"/>
      </w:pPr>
      <w:r>
        <w:t>X-RateLimit-Limit (integer)</w:t>
      </w:r>
    </w:p>
    <w:p>
      <w:pPr>
        <w:pStyle w:val="ListBullet"/>
      </w:pPr>
      <w:r>
        <w:t>X-RateLimit-Remaining (integer)</w:t>
      </w:r>
    </w:p>
    <w:p>
      <w:pPr>
        <w:pStyle w:val="ListBullet"/>
      </w:pPr>
      <w:r>
        <w:t>X-RateLimit-Interval (number)</w:t>
      </w:r>
    </w:p>
    <w:p>
      <w:pPr>
        <w:pStyle w:val="ListBullet"/>
      </w:pPr>
      <w:r>
        <w:t>Retry-After (number)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"Too many requests. Rate limit exceeded.",</w:t>
        <w:br/>
        <w:t xml:space="preserve"> "category": "RATE_LIMIT",</w:t>
        <w:br/>
        <w:t xml:space="preserve"> "code": "RATE_LIMIT_RATE_LIMIT_EXCEEDED",</w:t>
        <w:br/>
        <w:t xml:space="preserve"> "error": "Rate limit exceeded"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Job status. Allowed values: "RUNNING", "SUCCEEDED", "FAILED", "TIMED_OUT", "ABORTED".</w:t>
            </w:r>
          </w:p>
        </w:tc>
      </w:tr>
      <w:tr>
        <w:tc>
          <w:tcPr>
            <w:tcW w:type="dxa" w:w="2880"/>
          </w:tcPr>
          <w:p>
            <w:r>
              <w:t>start_date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start date/time.</w:t>
            </w:r>
          </w:p>
        </w:tc>
      </w:tr>
      <w:tr>
        <w:tc>
          <w:tcPr>
            <w:tcW w:type="dxa" w:w="2880"/>
          </w:tcPr>
          <w:p>
            <w:r>
              <w:t>stop_date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Job stop date/time (may be absent or null).</w:t>
            </w:r>
          </w:p>
        </w:tc>
      </w:tr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Echo of the input payload.</w:t>
            </w:r>
          </w:p>
        </w:tc>
      </w:tr>
      <w:tr>
        <w:tc>
          <w:tcPr>
            <w:tcW w:type="dxa" w:w="2880"/>
          </w:tcPr>
          <w:p>
            <w:r>
              <w:t>input.task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Task configuration used for the job.</w:t>
            </w:r>
          </w:p>
        </w:tc>
      </w:tr>
      <w:tr>
        <w:tc>
          <w:tcPr>
            <w:tcW w:type="dxa" w:w="2880"/>
          </w:tcPr>
          <w:p>
            <w:r>
              <w:t>input.task.industries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Industries filter used (may be empty depending on request).</w:t>
            </w:r>
          </w:p>
        </w:tc>
      </w:tr>
      <w:tr>
        <w:tc>
          <w:tcPr>
            <w:tcW w:type="dxa" w:w="2880"/>
          </w:tcPr>
          <w:p>
            <w:r>
              <w:t>input.task.location_countries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Location countries filter used (may be empty depending on request).</w:t>
            </w:r>
          </w:p>
        </w:tc>
      </w:tr>
      <w:tr>
        <w:tc>
          <w:tcPr>
            <w:tcW w:type="dxa" w:w="2880"/>
          </w:tcPr>
          <w:p>
            <w:r>
              <w:t>input.task.sizes</w:t>
            </w:r>
          </w:p>
        </w:tc>
        <w:tc>
          <w:tcPr>
            <w:tcW w:type="dxa" w:w="2880"/>
          </w:tcPr>
          <w:p>
            <w:r>
              <w:t>enum[]</w:t>
            </w:r>
          </w:p>
        </w:tc>
        <w:tc>
          <w:tcPr>
            <w:tcW w:type="dxa" w:w="2880"/>
          </w:tcPr>
          <w:p>
            <w:r>
              <w:t>Size buckets used (may be empty depending on request).</w:t>
            </w:r>
          </w:p>
        </w:tc>
      </w:tr>
      <w:tr>
        <w:tc>
          <w:tcPr>
            <w:tcW w:type="dxa" w:w="2880"/>
          </w:tcPr>
          <w:p>
            <w:r>
              <w:t>input.task.page_number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Pagination page number.</w:t>
            </w:r>
          </w:p>
        </w:tc>
      </w:tr>
      <w:tr>
        <w:tc>
          <w:tcPr>
            <w:tcW w:type="dxa" w:w="2880"/>
          </w:tcPr>
          <w:p>
            <w:r>
              <w:t>input.task.page_size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Pagination page size.</w:t>
            </w:r>
          </w:p>
        </w:tc>
      </w:tr>
      <w:tr>
        <w:tc>
          <w:tcPr>
            <w:tcW w:type="dxa" w:w="2880"/>
          </w:tcPr>
          <w:p>
            <w:r>
              <w:t>input.task.custom_fields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Custom fields object.</w:t>
            </w:r>
          </w:p>
        </w:tc>
      </w:tr>
      <w:tr>
        <w:tc>
          <w:tcPr>
            <w:tcW w:type="dxa" w:w="2880"/>
          </w:tcPr>
          <w:p>
            <w:r>
              <w:t>input.task.job_id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ID. Schema reference: &lt;UUIDString&gt;.</w:t>
            </w:r>
          </w:p>
        </w:tc>
      </w:tr>
      <w:tr>
        <w:tc>
          <w:tcPr>
            <w:tcW w:type="dxa" w:w="2880"/>
          </w:tcPr>
          <w:p>
            <w:r>
              <w:t>input.task.context_id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Context ID. Schema reference: &lt;UUIDString&gt;.</w:t>
            </w:r>
          </w:p>
        </w:tc>
      </w:tr>
      <w:tr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Output container (may be absent depending on job status).</w:t>
            </w:r>
          </w:p>
        </w:tc>
      </w:tr>
      <w:tr>
        <w:tc>
          <w:tcPr>
            <w:tcW w:type="dxa" w:w="2880"/>
          </w:tcPr>
          <w:p>
            <w:r>
              <w:t>output.companies</w:t>
            </w:r>
          </w:p>
        </w:tc>
        <w:tc>
          <w:tcPr>
            <w:tcW w:type="dxa" w:w="2880"/>
          </w:tcPr>
          <w:p>
            <w:r>
              <w:t>array | object</w:t>
            </w:r>
          </w:p>
        </w:tc>
        <w:tc>
          <w:tcPr>
            <w:tcW w:type="dxa" w:w="2880"/>
          </w:tcPr>
          <w:p>
            <w:r>
              <w:t>Either an array of company objects or an object (as documented OneOf([... ] | object)).</w:t>
            </w:r>
          </w:p>
        </w:tc>
      </w:tr>
      <w:tr>
        <w:tc>
          <w:tcPr>
            <w:tcW w:type="dxa" w:w="2880"/>
          </w:tcPr>
          <w:p>
            <w:r>
              <w:t>output.companies[].id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ID. Schema reference: &lt;UUIDString&gt;.</w:t>
            </w:r>
          </w:p>
        </w:tc>
      </w:tr>
      <w:tr>
        <w:tc>
          <w:tcPr>
            <w:tcW w:type="dxa" w:w="2880"/>
          </w:tcPr>
          <w:p>
            <w:r>
              <w:t>output.companies[].domain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domain. Schema reference: &lt;DomainString&gt;.</w:t>
            </w:r>
          </w:p>
        </w:tc>
      </w:tr>
      <w:tr>
        <w:tc>
          <w:tcPr>
            <w:tcW w:type="dxa" w:w="2880"/>
          </w:tcPr>
          <w:p>
            <w:r>
              <w:t>output.companies[].name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name. Schema reference: &lt;CompanyNameString&gt;.</w:t>
            </w:r>
          </w:p>
        </w:tc>
      </w:tr>
      <w:tr>
        <w:tc>
          <w:tcPr>
            <w:tcW w:type="dxa" w:w="2880"/>
          </w:tcPr>
          <w:p>
            <w:r>
              <w:t>output.companies[].website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website domain. Schema reference: &lt;DomainString&gt;.</w:t>
            </w:r>
          </w:p>
        </w:tc>
      </w:tr>
      <w:tr>
        <w:tc>
          <w:tcPr>
            <w:tcW w:type="dxa" w:w="2880"/>
          </w:tcPr>
          <w:p>
            <w:r>
              <w:t>output.companies[].linkedin_id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LinkedIn ID.</w:t>
            </w:r>
          </w:p>
        </w:tc>
      </w:tr>
      <w:tr>
        <w:tc>
          <w:tcPr>
            <w:tcW w:type="dxa" w:w="2880"/>
          </w:tcPr>
          <w:p>
            <w:r>
              <w:t>output.companies[].description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Company description.</w:t>
            </w:r>
          </w:p>
        </w:tc>
      </w:tr>
      <w:tr>
        <w:tc>
          <w:tcPr>
            <w:tcW w:type="dxa" w:w="2880"/>
          </w:tcPr>
          <w:p>
            <w:r>
              <w:t>output.companies[].logo_url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Logo URL.</w:t>
            </w:r>
          </w:p>
        </w:tc>
      </w:tr>
      <w:tr>
        <w:tc>
          <w:tcPr>
            <w:tcW w:type="dxa" w:w="2880"/>
          </w:tcPr>
          <w:p>
            <w:r>
              <w:t>output.companies[].size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size bucket (string in response).</w:t>
            </w:r>
          </w:p>
        </w:tc>
      </w:tr>
      <w:tr>
        <w:tc>
          <w:tcPr>
            <w:tcW w:type="dxa" w:w="2880"/>
          </w:tcPr>
          <w:p>
            <w:r>
              <w:t>output.companies[].employees_count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Employee count.</w:t>
            </w:r>
          </w:p>
        </w:tc>
      </w:tr>
      <w:tr>
        <w:tc>
          <w:tcPr>
            <w:tcW w:type="dxa" w:w="2880"/>
          </w:tcPr>
          <w:p>
            <w:r>
              <w:t>output.companies[].industry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Industry.</w:t>
            </w:r>
          </w:p>
        </w:tc>
      </w:tr>
      <w:tr>
        <w:tc>
          <w:tcPr>
            <w:tcW w:type="dxa" w:w="2880"/>
          </w:tcPr>
          <w:p>
            <w:r>
              <w:t>output.companies[].type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Company type.</w:t>
            </w:r>
          </w:p>
        </w:tc>
      </w:tr>
      <w:tr>
        <w:tc>
          <w:tcPr>
            <w:tcW w:type="dxa" w:w="2880"/>
          </w:tcPr>
          <w:p>
            <w:r>
              <w:t>output.companies[].founded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Founded year.</w:t>
            </w:r>
          </w:p>
        </w:tc>
      </w:tr>
      <w:tr>
        <w:tc>
          <w:tcPr>
            <w:tcW w:type="dxa" w:w="2880"/>
          </w:tcPr>
          <w:p>
            <w:r>
              <w:t>output.companies[].address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Address.</w:t>
            </w:r>
          </w:p>
        </w:tc>
      </w:tr>
      <w:tr>
        <w:tc>
          <w:tcPr>
            <w:tcW w:type="dxa" w:w="2880"/>
          </w:tcPr>
          <w:p>
            <w:r>
              <w:t>output.companies[].country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Country. Schema reference: &lt;LocationCountryString&gt;.</w:t>
            </w:r>
          </w:p>
        </w:tc>
      </w:tr>
      <w:tr>
        <w:tc>
          <w:tcPr>
            <w:tcW w:type="dxa" w:w="2880"/>
          </w:tcPr>
          <w:p>
            <w:r>
              <w:t>output.companies[].linkedin_url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LinkedIn URL.</w:t>
            </w:r>
          </w:p>
        </w:tc>
      </w:tr>
      <w:tr>
        <w:tc>
          <w:tcPr>
            <w:tcW w:type="dxa" w:w="2880"/>
          </w:tcPr>
          <w:p>
            <w:r>
              <w:t>output.companies[].linkedin_followers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LinkedIn followers count.</w:t>
            </w:r>
          </w:p>
        </w:tc>
      </w:tr>
      <w:tr>
        <w:tc>
          <w:tcPr>
            <w:tcW w:type="dxa" w:w="2880"/>
          </w:tcPr>
          <w:p>
            <w:r>
              <w:t>output.companies[].crunchbase_url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Crunchbase URL.</w:t>
            </w:r>
          </w:p>
        </w:tc>
      </w:tr>
      <w:tr>
        <w:tc>
          <w:tcPr>
            <w:tcW w:type="dxa" w:w="2880"/>
          </w:tcPr>
          <w:p>
            <w:r>
              <w:t>output.companies[].funding_details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Funding details. Schema reference: &lt;FundingDetails&gt;.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POST 'https://api.waterfall.io/v1/search/company'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"industries": ["software development"],</w:t>
        <w:br/>
        <w:t xml:space="preserve"> "location_countries": ["United States"],</w:t>
        <w:br/>
        <w:t xml:space="preserve"> "sizes": ["201-500"],</w:t>
        <w:br/>
        <w:t xml:space="preserve"> "page_number": 1,</w:t>
        <w:br/>
        <w:t xml:space="preserve"> "page_size": 20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Filter by industry + country + size</w:t>
      </w:r>
    </w:p>
    <w:p>
      <w:pPr>
        <w:pStyle w:val="Heading3"/>
      </w:pPr>
      <w:r>
        <w:t>Example 2: Filter by sizes only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POST 'https://api.waterfall.io/v1/search/company'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"sizes": ["1-10", "11-50"],</w:t>
        <w:br/>
        <w:t xml:space="preserve"> "page_number": 1,</w:t>
        <w:br/>
        <w:t xml:space="preserve"> "page_size": 50</w:t>
        <w:br/>
        <w:t xml:space="preserve">  }'</w:t>
      </w:r>
    </w:p>
    <w:p>
      <w:pPr>
        <w:pStyle w:val="Heading3"/>
      </w:pPr>
      <w:r>
        <w:t>Example 3: Filter by location countries only (with custom_fields)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POST 'https://api.waterfall.io/v1/search/company'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"location_countries": ["Canada"],</w:t>
        <w:br/>
        <w:t xml:space="preserve"> "custom_fields": {},</w:t>
        <w:br/>
        <w:t xml:space="preserve"> "page_number": 1,</w:t>
        <w:br/>
        <w:t xml:space="preserve"> "page_size": 20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request body and ensures at least one of industries, location_countries, or sizes is present and non-empty.</w:t>
      </w:r>
    </w:p>
    <w:p>
      <w:pPr>
        <w:pStyle w:val="ListBullet"/>
      </w:pPr>
      <w:r>
        <w:t>Launches the Search Company job.</w:t>
      </w:r>
    </w:p>
    <w:p>
      <w:pPr>
        <w:pStyle w:val="ListBullet"/>
      </w:pPr>
      <w:r>
        <w:t>Returns a payload containing job status, start_date, optional stop_date, the input.task used, and output (including companies) when available.</w:t>
      </w:r>
    </w:p>
    <w:p>
      <w:pPr>
        <w:pStyle w:val="Heading3"/>
      </w:pPr>
      <w:r>
        <w:t>Notes</w:t>
      </w:r>
    </w:p>
    <w:p>
      <w:pPr>
        <w:pStyle w:val="ListBullet"/>
      </w:pPr>
      <w:r>
        <w:t>The endpoint is labeled Launch stage: Preview.</w:t>
      </w:r>
    </w:p>
    <w:p>
      <w:pPr>
        <w:pStyle w:val="ListBullet"/>
      </w:pPr>
      <w:r>
        <w:t>The output.companies field is documented as OneOf(array | object), so clients should handle either shape.</w:t>
      </w:r>
    </w:p>
    <w:p>
      <w:pPr>
        <w:pStyle w:val="Heading3"/>
      </w:pPr>
      <w:r>
        <w:t>Gotchas</w:t>
      </w:r>
    </w:p>
    <w:p>
      <w:pPr>
        <w:pStyle w:val="ListBullet"/>
      </w:pPr>
      <w:r>
        <w:t>Sending an empty body (or omitting the body) will result in validation errors such as VALIDATION_MISSING_BODY.</w:t>
      </w:r>
    </w:p>
    <w:p>
      <w:pPr>
        <w:pStyle w:val="ListBullet"/>
      </w:pPr>
      <w:r>
        <w:t>If you provide industries, location_countries, and/or sizes, they must be non-empty arrays to satisfy the “at least one non-empty list” requirement.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Bad request body or invalid input (e.g., missing body).</w:t>
      </w:r>
    </w:p>
    <w:p>
      <w:pPr>
        <w:pStyle w:val="ListBullet"/>
      </w:pPr>
      <w:r>
        <w:t>401: API key missing (auth error).</w:t>
      </w:r>
    </w:p>
    <w:p>
      <w:pPr>
        <w:pStyle w:val="ListBullet"/>
      </w:pPr>
      <w:r>
        <w:t>402: Account over quota.</w:t>
      </w:r>
    </w:p>
    <w:p>
      <w:pPr>
        <w:pStyle w:val="ListBullet"/>
      </w:pPr>
      <w:r>
        <w:t>403: Wrong API key.</w:t>
      </w:r>
    </w:p>
    <w:p>
      <w:pPr>
        <w:pStyle w:val="ListBullet"/>
      </w:pPr>
      <w:r>
        <w:t>429: Rate limit exceeded (check Retry-After and rate limit headers).</w:t>
      </w:r>
    </w:p>
    <w:p>
      <w:r>
        <w:br w:type="page"/>
      </w:r>
    </w:p>
    <w:p>
      <w:pPr>
        <w:pStyle w:val="Heading2"/>
      </w:pPr>
      <w:r>
        <w:t>15. [POST] Launch a Prospector Contact Search Job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/prospector</w:t>
      </w:r>
    </w:p>
    <w:p>
      <w:pPr>
        <w:pStyle w:val="Heading3"/>
      </w:pPr>
      <w:r>
        <w:t>Prerequisites</w:t>
      </w:r>
    </w:p>
    <w:p>
      <w:pPr>
        <w:pStyle w:val="ListBullet"/>
      </w:pPr>
      <w:r>
        <w:t>Prospector feature must be available for your account (GA launch stage).</w:t>
      </w:r>
    </w:p>
    <w:p>
      <w:pPr>
        <w:pStyle w:val="ListBullet"/>
      </w:pPr>
      <w:r>
        <w:t>Provide a valid target domain and a persona title filter (title_filter or title_filters).</w:t>
      </w:r>
    </w:p>
    <w:p>
      <w:pPr>
        <w:pStyle w:val="ListBullet"/>
      </w:pPr>
      <w:r>
        <w:t>If you set include_phones=true, your account must have phone enrichment enabled (otherwise you may receive PERMISSION_INCLUDE_PHONES_REQUIRES_PHONE_ENRICHMENT).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https://api.waterfall.io/v1/prospector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Launches an asynchronous Prospector job to search for contacts using a company domain (required) and job title persona filters. Results are delivered asynchronously; use the Finder endpoint to retrieve results later, or provide a webhook_url to receive callbacks.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is asynchronous and returns a job_id; it does not return contacts directly.</w:t>
      </w:r>
    </w:p>
    <w:p>
      <w:pPr>
        <w:pStyle w:val="ListBullet"/>
      </w:pPr>
      <w:r>
        <w:t>The request body is required.</w:t>
      </w:r>
    </w:p>
    <w:p>
      <w:pPr>
        <w:pStyle w:val="ListBullet"/>
      </w:pPr>
      <w:r>
        <w:t>domain is required.</w:t>
      </w:r>
    </w:p>
    <w:p>
      <w:pPr>
        <w:pStyle w:val="ListBullet"/>
      </w:pPr>
      <w:r>
        <w:t xml:space="preserve">Exactly one of the following persona filter inputs is required: </w:t>
        <w:br/>
        <w:br/>
        <w:t>title_filter (string), or</w:t>
        <w:br/>
        <w:t>title_filters (array of objects with required name and filter)</w:t>
      </w:r>
    </w:p>
    <w:p>
      <w:pPr>
        <w:pStyle w:val="ListBullet"/>
      </w:pPr>
      <w:r>
        <w:t>When executing the action, send request fields in the JSON body (there are no documented path or query parameters for this endpoint).</w:t>
      </w:r>
    </w:p>
    <w:p>
      <w:pPr>
        <w:pStyle w:val="Heading3"/>
      </w:pPr>
      <w:r>
        <w:t>Required Path Parameters</w:t>
      </w:r>
    </w:p>
    <w:p>
      <w:r>
        <w:t>None</w:t>
      </w:r>
    </w:p>
    <w:p>
      <w:pPr>
        <w:pStyle w:val="Heading3"/>
      </w:pPr>
      <w:r>
        <w:t>Required Query Parameters</w:t>
      </w:r>
    </w:p>
    <w:p>
      <w:r>
        <w:t>None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Target company domain to search (required).</w:t>
            </w:r>
          </w:p>
        </w:tc>
      </w:tr>
      <w:tr>
        <w:tc>
          <w:tcPr>
            <w:tcW w:type="dxa" w:w="2880"/>
          </w:tcPr>
          <w:p>
            <w:r>
              <w:t>title_filter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 if title_filters is not provided. Title boolean query, e.g. "founder OR ceo".</w:t>
            </w:r>
          </w:p>
        </w:tc>
      </w:tr>
      <w:tr>
        <w:tc>
          <w:tcPr>
            <w:tcW w:type="dxa" w:w="2880"/>
          </w:tcPr>
          <w:p>
            <w:r>
              <w:t>title_filters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Required if title_filter is not provided. Array of title filter objects. Each object must include name and filter.</w:t>
            </w:r>
          </w:p>
        </w:tc>
      </w:tr>
    </w:tbl>
    <w:p/>
    <w:p>
      <w:pPr>
        <w:pStyle w:val="Heading3"/>
      </w:pPr>
      <w:r>
        <w:t>title_filters[] object shape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Title filter name.</w:t>
            </w:r>
          </w:p>
        </w:tc>
      </w:tr>
      <w:tr>
        <w:tc>
          <w:tcPr>
            <w:tcW w:type="dxa" w:w="2880"/>
          </w:tcPr>
          <w:p>
            <w:r>
              <w:t>filter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Title filter expression.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Optional. Limits the number of contacts to return for the job.</w:t>
            </w:r>
          </w:p>
        </w:tc>
      </w:tr>
      <w:tr>
        <w:tc>
          <w:tcPr>
            <w:tcW w:type="dxa" w:w="2880"/>
          </w:tcPr>
          <w:p>
            <w:r>
              <w:t>include_phones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Optional. Whether to include phone numbers in results. May require phone enrichment permission.</w:t>
            </w:r>
          </w:p>
        </w:tc>
      </w:tr>
      <w:tr>
        <w:tc>
          <w:tcPr>
            <w:tcW w:type="dxa" w:w="2880"/>
          </w:tcPr>
          <w:p>
            <w:r>
              <w:t>verified_only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Optional. Whether to return only verified emails.</w:t>
            </w:r>
          </w:p>
        </w:tc>
      </w:tr>
      <w:tr>
        <w:tc>
          <w:tcPr>
            <w:tcW w:type="dxa" w:w="2880"/>
          </w:tcPr>
          <w:p>
            <w:r>
              <w:t>webhook_url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Optional. Callback URL to receive results asynchronously.</w:t>
            </w:r>
          </w:p>
        </w:tc>
      </w:tr>
      <w:tr>
        <w:tc>
          <w:tcPr>
            <w:tcW w:type="dxa" w:w="2880"/>
          </w:tcPr>
          <w:p>
            <w:r>
              <w:t>custom_fields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Optional. Custom fields to attach/include (structure not specified in scraped content).</w:t>
            </w:r>
          </w:p>
        </w:tc>
      </w:tr>
    </w:tbl>
    <w:p/>
    <w:p>
      <w:r>
        <w:rPr>
          <w:b/>
        </w:rPr>
        <w:t>Note: The scraped content also mentions “optional company identifier” and “location filters”, but does not specify field names or schemas; they are not documented here.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"job_id": "dae884ce-50aa-g208-b24f-f30687a00368",</w:t>
        <w:br/>
        <w:t xml:space="preserve"> "start_date": "2021-06-04T18:21:49.665000+00:00"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"Missing body",</w:t>
        <w:br/>
        <w:t xml:space="preserve"> "category": "VALIDATION",</w:t>
        <w:br/>
        <w:t xml:space="preserve"> "code": "VALIDATION_MISSING_BODY"</w:t>
        <w:br/>
        <w:t>}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"Bad request",</w:t>
        <w:br/>
        <w:t xml:space="preserve"> "category": "VALIDATION",</w:t>
        <w:br/>
        <w:t xml:space="preserve"> "code": "VALIDATION_BAD_REQUEST"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"API key not provided within the headers.",</w:t>
        <w:br/>
        <w:t xml:space="preserve"> "category": "AUTH",</w:t>
        <w:br/>
        <w:t xml:space="preserve"> "code": "AUTH_MISSING_API_KEY"</w:t>
        <w:br/>
        <w:t>}</w:t>
      </w:r>
    </w:p>
    <w:p>
      <w:pPr>
        <w:pStyle w:val="Heading3"/>
      </w:pPr>
      <w:r>
        <w:t>Error Response (402 Payment Required / Over Quota)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"Account is over quota.",</w:t>
        <w:br/>
        <w:t xml:space="preserve"> "category": "QUOTA",</w:t>
        <w:br/>
        <w:t xml:space="preserve"> "code": "QUOTA_ACCOUNT_OVER_QUOTA"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"Wrong API key provided within the headers.",</w:t>
        <w:br/>
        <w:t xml:space="preserve"> "category": "AUTH",</w:t>
        <w:br/>
        <w:t xml:space="preserve"> "code": "AUTH_BAD_API_KEY"</w:t>
        <w:br/>
        <w:t>}</w:t>
      </w:r>
    </w:p>
    <w:p>
      <w:pPr>
        <w:pStyle w:val="Heading3"/>
      </w:pPr>
      <w:r>
        <w:t>Error Response (429 Too Many Requests)</w:t>
      </w:r>
    </w:p>
    <w:p>
      <w:r>
        <w:t>Response includes rate limit headers:</w:t>
      </w:r>
    </w:p>
    <w:p>
      <w:pPr>
        <w:pStyle w:val="ListBullet"/>
      </w:pPr>
      <w:r>
        <w:t>X-RateLimit-Limit (integer)</w:t>
      </w:r>
    </w:p>
    <w:p>
      <w:pPr>
        <w:pStyle w:val="ListBullet"/>
      </w:pPr>
      <w:r>
        <w:t>X-RateLimit-Remaining (integer)</w:t>
      </w:r>
    </w:p>
    <w:p>
      <w:pPr>
        <w:pStyle w:val="ListBullet"/>
      </w:pPr>
      <w:r>
        <w:t>X-RateLimit-Interval (number)</w:t>
      </w:r>
    </w:p>
    <w:p>
      <w:pPr>
        <w:pStyle w:val="ListBullet"/>
      </w:pPr>
      <w:r>
        <w:t>Retry-After (number)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"Too many requests. Rate limit exceeded.",</w:t>
        <w:br/>
        <w:t xml:space="preserve"> "category": "RATE_LIMIT",</w:t>
        <w:br/>
        <w:t xml:space="preserve"> "code": "RATE_LIMIT_RATE_LIMIT_EXCEEDED"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job_id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Identifier for the launched Prospector job.</w:t>
            </w:r>
          </w:p>
        </w:tc>
      </w:tr>
      <w:tr>
        <w:tc>
          <w:tcPr>
            <w:tcW w:type="dxa" w:w="2880"/>
          </w:tcPr>
          <w:p>
            <w:r>
              <w:t>start_date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start timestamp (as returned by the API).</w:t>
            </w:r>
          </w:p>
        </w:tc>
      </w:tr>
    </w:tbl>
    <w:p/>
    <w:p>
      <w:pPr>
        <w:pStyle w:val="Heading3"/>
      </w:pPr>
      <w:r>
        <w:t>Error 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Error status (example shows "error").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error message.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category enum: AUTH, PERMISSION, QUOTA, VALIDATION, NOT_FOUND, RATE_LIMIT, ROUTING, INTERNAL.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code enum (many possible values; see Notes).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string | array</w:t>
            </w:r>
          </w:p>
        </w:tc>
        <w:tc>
          <w:tcPr>
            <w:tcW w:type="dxa" w:w="2880"/>
          </w:tcPr>
          <w:p>
            <w:r>
              <w:t>Additional error detail; can be a string or array of strings. Not always present in examples.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'https://api.waterfall.io/v1/prospector'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"domain": "waterfall.io",</w:t>
        <w:br/>
        <w:t xml:space="preserve"> "title_filter": "founder OR ceo",</w:t>
        <w:br/>
        <w:t xml:space="preserve"> "limit": 10,</w:t>
        <w:br/>
        <w:t xml:space="preserve"> "include_phones": false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Launch with title_filter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-X POST 'https://api.waterfall.io/v1/prospector'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"domain": "example.com",</w:t>
        <w:br/>
        <w:t xml:space="preserve"> "title_filter": "vp sales OR head of sales",</w:t>
        <w:br/>
        <w:t xml:space="preserve"> "limit": 25,</w:t>
        <w:br/>
        <w:t xml:space="preserve"> "verified_only": true</w:t>
        <w:br/>
        <w:t xml:space="preserve">  }'</w:t>
      </w:r>
    </w:p>
    <w:p>
      <w:pPr>
        <w:pStyle w:val="Heading3"/>
      </w:pPr>
      <w:r>
        <w:t>Example 2: Launch with title_filters array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-X POST 'https://api.waterfall.io/v1/prospector'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"domain": "example.com",</w:t>
        <w:br/>
        <w:t xml:space="preserve"> "title_filters": [</w:t>
        <w:br/>
        <w:t xml:space="preserve">      { "name": "executives", "filter": "ceo OR cto OR coo" },</w:t>
        <w:br/>
        <w:t xml:space="preserve">      { "name": "sales_leadership", "filter": "vp sales OR head of sales" }</w:t>
        <w:br/>
        <w:t xml:space="preserve">    ],</w:t>
        <w:br/>
        <w:t xml:space="preserve"> "limit": 50,</w:t>
        <w:br/>
        <w:t xml:space="preserve"> "include_phones": false</w:t>
        <w:br/>
        <w:t xml:space="preserve">  }'</w:t>
      </w:r>
    </w:p>
    <w:p>
      <w:pPr>
        <w:pStyle w:val="Heading3"/>
      </w:pPr>
      <w:r>
        <w:t>Example 3: Use a webhook for asynchronous delivery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-X POST 'https://api.waterfall.io/v1/prospector'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"domain": "example.com",</w:t>
        <w:br/>
        <w:t xml:space="preserve"> "title_filter": "founder OR ceo",</w:t>
        <w:br/>
        <w:t xml:space="preserve"> "webhook_url": "https://webhooks.yourapp.com/waterfall/prospector"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request body and required fields (domain and a title filter input).</w:t>
      </w:r>
    </w:p>
    <w:p>
      <w:pPr>
        <w:pStyle w:val="ListBullet"/>
      </w:pPr>
      <w:r>
        <w:t>Launches an asynchronous Prospector workflow to find contacts matching the domain and persona.</w:t>
      </w:r>
    </w:p>
    <w:p>
      <w:pPr>
        <w:pStyle w:val="ListBullet"/>
      </w:pPr>
      <w:r>
        <w:t>Returns a job_id and start_date.</w:t>
      </w:r>
    </w:p>
    <w:p>
      <w:pPr>
        <w:pStyle w:val="ListBullet"/>
      </w:pPr>
      <w:r>
        <w:t>Results must be retrieved later via the Finder endpoint or delivered via webhook_url (if provided).</w:t>
      </w:r>
    </w:p>
    <w:p>
      <w:pPr>
        <w:pStyle w:val="Heading3"/>
      </w:pPr>
      <w:r>
        <w:t>Notes</w:t>
      </w:r>
    </w:p>
    <w:p>
      <w:pPr>
        <w:pStyle w:val="ListBullet"/>
      </w:pPr>
      <w:r>
        <w:t>Inputs supported conceptually: domain, LinkedIn URL/ID, or company name; however, the scraped request schema explicitly documents domain as required and does not provide explicit fields for LinkedIn/company name inputs.</w:t>
      </w:r>
    </w:p>
    <w:p>
      <w:pPr>
        <w:pStyle w:val="ListBullet"/>
      </w:pPr>
      <w:r>
        <w:t>Error code can be many values, including (as provided):</w:t>
        <w:br/>
        <w:t>AUTH_BAD_API_KEY, AUTH_MISSING_API_KEY, AUTH_NEED_MASTER_API_KEY, PERMISSION_FEATURE_NOT_ENABLED, PERMISSION_INCLUDE_PHONES_REQUIRES_PHONE_ENRICHMENT, PERMISSION_NEED_ADMIN_API_KEY, QUOTA_ACCOUNT_OVER_QUOTA, VALIDATION_BAD_DOMAIN (and many domain/email/title-filter validation variants), NOT_FOUND_*, RATE_LIMIT_RATE_LIMIT_EXCEEDED, ROUTING_INVALID_PATH_OR_METHOD, INTERNAL_*.</w:t>
      </w:r>
    </w:p>
    <w:p>
      <w:pPr>
        <w:pStyle w:val="Heading3"/>
      </w:pPr>
      <w:r>
        <w:t>Gotchas</w:t>
      </w:r>
    </w:p>
    <w:p>
      <w:pPr>
        <w:pStyle w:val="ListBullet"/>
      </w:pPr>
      <w:r>
        <w:t>Don’t send both title_filter and title_filters unless the API explicitly allows it (not stated); the documentation indicates you must provide one or the other.</w:t>
      </w:r>
    </w:p>
    <w:p>
      <w:pPr>
        <w:pStyle w:val="ListBullet"/>
      </w:pPr>
      <w:r>
        <w:t>If you omit the body entirely, you can receive VALIDATION_MISSING_BODY.</w:t>
      </w:r>
    </w:p>
    <w:p>
      <w:pPr>
        <w:pStyle w:val="ListBullet"/>
      </w:pPr>
      <w:r>
        <w:t>Since processing is asynchronous, a 200 response only means the job was launched successfully—not that results are ready.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Missing/invalid body or invalid input (e.g., missing title filters, bad domain, bad title filter syntax).</w:t>
      </w:r>
    </w:p>
    <w:p>
      <w:pPr>
        <w:pStyle w:val="ListBullet"/>
      </w:pPr>
      <w:r>
        <w:t>401: API key missing (returned as an auth-category error).</w:t>
      </w:r>
    </w:p>
    <w:p>
      <w:pPr>
        <w:pStyle w:val="ListBullet"/>
      </w:pPr>
      <w:r>
        <w:t>402: Account over quota.</w:t>
      </w:r>
    </w:p>
    <w:p>
      <w:pPr>
        <w:pStyle w:val="ListBullet"/>
      </w:pPr>
      <w:r>
        <w:t>403: API key invalid/wrong.</w:t>
      </w:r>
    </w:p>
    <w:p>
      <w:pPr>
        <w:pStyle w:val="ListBullet"/>
      </w:pPr>
      <w:r>
        <w:t>429: Rate limit exceeded; inspect Retry-After and rate limit headers to back off and retry.</w:t>
      </w:r>
    </w:p>
    <w:p>
      <w:pPr>
        <w:pStyle w:val="Heading3"/>
      </w:pPr>
      <w:r>
        <w:t>Related prospector actions</w:t>
      </w:r>
    </w:p>
    <w:p>
      <w:pPr>
        <w:pStyle w:val="ListBullet"/>
      </w:pPr>
      <w:r>
        <w:t>[GET] Get a Prospector Job Result — /v1/prospector</w:t>
      </w:r>
    </w:p>
    <w:p>
      <w:r>
        <w:br w:type="page"/>
      </w:r>
    </w:p>
    <w:p>
      <w:pPr>
        <w:pStyle w:val="Heading2"/>
      </w:pPr>
      <w:r>
        <w:t>16. [GET] Retrieve a Search Company Job (Company Finder)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/v1/search/company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Search Company Finder feature (Launch stage: Preview)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https://api.waterfall.io/v1/search/company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the current state of a Search Company asynchronous job (and any available results) using a job_id returned by the corresponding launcher endpoint.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job_id query parameter must always be present and must be a non-empty string.</w:t>
      </w:r>
    </w:p>
    <w:p>
      <w:pPr>
        <w:pStyle w:val="ListBullet"/>
      </w:pPr>
      <w:r>
        <w:t>When executing the action, ensure to send Query Parameters in the URL query string, not in the body.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/v1/search/company?job_id=dae134ce-50e4-4208-b24f-f38687a09377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/v1/search/company</w:t>
        <w:br/>
        <w:t>/v1/search/company?job_id=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job_id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job ID to query. Returned by the corresponding launcher endpoint. Example: dae134ce-50e4-4208-b24f-f38687a09377.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"SUCCEEDED",</w:t>
        <w:br/>
        <w:t xml:space="preserve"> "start_date": "2026-03-14T12:00:00Z",</w:t>
        <w:br/>
        <w:t xml:space="preserve"> "stop_date": "2026-03-14T12:00:04Z",</w:t>
        <w:br/>
        <w:t xml:space="preserve"> "input": {</w:t>
        <w:br/>
        <w:t xml:space="preserve"> "task": {</w:t>
        <w:br/>
        <w:t xml:space="preserve"> "industries": [</w:t>
        <w:br/>
        <w:t xml:space="preserve"> "Software"</w:t>
        <w:br/>
        <w:t xml:space="preserve"> ],</w:t>
        <w:br/>
        <w:t xml:space="preserve"> "location_countries": [</w:t>
        <w:br/>
        <w:t xml:space="preserve"> "United States"</w:t>
        <w:br/>
        <w:t xml:space="preserve"> ],</w:t>
        <w:br/>
        <w:t xml:space="preserve"> "sizes": [</w:t>
        <w:br/>
        <w:t xml:space="preserve"> "11-50",</w:t>
        <w:br/>
        <w:t xml:space="preserve"> "51-200"</w:t>
        <w:br/>
        <w:t xml:space="preserve"> ],</w:t>
        <w:br/>
        <w:t xml:space="preserve"> "page_number": 1,</w:t>
        <w:br/>
        <w:t xml:space="preserve"> "page_size": 25,</w:t>
        <w:br/>
        <w:t xml:space="preserve"> "custom_fields": {},</w:t>
        <w:br/>
        <w:t xml:space="preserve"> "job_id": "dae134ce-50e4-4208-b24f-f38687a09377",</w:t>
        <w:br/>
        <w:t xml:space="preserve"> "context_id": "c2d2c6c4-2c0b-4e66-9d77-4d8f6a4d4f21"</w:t>
        <w:br/>
        <w:t xml:space="preserve"> }</w:t>
        <w:br/>
        <w:t xml:space="preserve"> },</w:t>
        <w:br/>
        <w:t xml:space="preserve"> "output": {</w:t>
        <w:br/>
        <w:t xml:space="preserve"> "companies": [</w:t>
        <w:br/>
        <w:t xml:space="preserve"> {</w:t>
        <w:br/>
        <w:t xml:space="preserve"> "id": "3fd1f2c7-1f8b-4b3b-9a4a-1f9a0d6b5f8e",</w:t>
        <w:br/>
        <w:t xml:space="preserve"> "domain": "example.com",</w:t>
        <w:br/>
        <w:t xml:space="preserve"> "name": "Example, Inc.",</w:t>
        <w:br/>
        <w:t xml:space="preserve"> "website": "example.com",</w:t>
        <w:br/>
        <w:t xml:space="preserve"> "linkedin_id": null,</w:t>
        <w:br/>
        <w:t xml:space="preserve"> "description": null,</w:t>
        <w:br/>
        <w:t xml:space="preserve"> "logo_url": null,</w:t>
        <w:br/>
        <w:t xml:space="preserve"> "size": "11-50",</w:t>
        <w:br/>
        <w:t xml:space="preserve"> "employees_count": null,</w:t>
        <w:br/>
        <w:t xml:space="preserve"> "industry": null,</w:t>
        <w:br/>
        <w:t xml:space="preserve"> "type": null,</w:t>
        <w:br/>
        <w:t xml:space="preserve"> "founded": null,</w:t>
        <w:br/>
        <w:t xml:space="preserve"> "address": "123 Market St, San Francisco, CA",</w:t>
        <w:br/>
        <w:t xml:space="preserve"> "country": "United States",</w:t>
        <w:br/>
        <w:t xml:space="preserve"> "linkedin_url": null,</w:t>
        <w:br/>
        <w:t xml:space="preserve"> "linkedin_followers": null,</w:t>
        <w:br/>
        <w:t xml:space="preserve"> "crunchbase_url": null,</w:t>
        <w:br/>
        <w:t xml:space="preserve"> "funding_details": {}</w:t>
        <w:br/>
        <w:t xml:space="preserve"> }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Error Response (400 Bad Request)</w:t>
      </w:r>
    </w:p>
    <w:p>
      <w:r>
        <w:t>Missing or malformed job_id parameter.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"Missing job_id parameter",</w:t>
        <w:br/>
        <w:t xml:space="preserve"> "category": "VALIDATION",</w:t>
        <w:br/>
        <w:t xml:space="preserve"> "code": "VALIDATION_MISSING_JOB_ID_PARAMETER"</w:t>
        <w:br/>
        <w:t>}</w:t>
      </w:r>
    </w:p>
    <w:p>
      <w:r>
        <w:t>Example (bad job id):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"Bad job_id dae134ce-50e4-4208-b24f-f38687a0937X",</w:t>
        <w:br/>
        <w:t xml:space="preserve"> "category": "VALIDATION",</w:t>
        <w:br/>
        <w:t xml:space="preserve"> "code": "VALIDATION_BAD_JOB_ID"</w:t>
        <w:br/>
        <w:t>}</w:t>
      </w:r>
    </w:p>
    <w:p>
      <w:pPr>
        <w:pStyle w:val="Heading3"/>
      </w:pPr>
      <w:r>
        <w:t>Error Response (401 Unauthorized)</w:t>
      </w:r>
    </w:p>
    <w:p>
      <w:r>
        <w:t>API key not provided within the headers.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"API key missing",</w:t>
        <w:br/>
        <w:t xml:space="preserve"> "category": "AUTH",</w:t>
        <w:br/>
        <w:t xml:space="preserve"> "code": "AUTH_MISSING_API_KEY",</w:t>
        <w:br/>
        <w:t xml:space="preserve"> "error": "Missing API key"</w:t>
        <w:br/>
        <w:t>}</w:t>
      </w:r>
    </w:p>
    <w:p>
      <w:pPr>
        <w:pStyle w:val="Heading3"/>
      </w:pPr>
      <w:r>
        <w:t>Error Response (402 Payment Required)</w:t>
      </w:r>
    </w:p>
    <w:p>
      <w:r>
        <w:t>Account is over quota.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"Account is over quota",</w:t>
        <w:br/>
        <w:t xml:space="preserve"> "category": "QUOTA",</w:t>
        <w:br/>
        <w:t xml:space="preserve"> "code": "QUOTA_ACCOUNT_OVER_QUOTA",</w:t>
        <w:br/>
        <w:t xml:space="preserve"> "error": "Over quota"</w:t>
        <w:br/>
        <w:t>}</w:t>
      </w:r>
    </w:p>
    <w:p>
      <w:pPr>
        <w:pStyle w:val="Heading3"/>
      </w:pPr>
      <w:r>
        <w:t>Error Response (403 Forbidden)</w:t>
      </w:r>
    </w:p>
    <w:p>
      <w:r>
        <w:t>Wrong API key provided within the headers.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"Wrong API key",</w:t>
        <w:br/>
        <w:t xml:space="preserve"> "category": "AUTH",</w:t>
        <w:br/>
        <w:t xml:space="preserve"> "code": "AUTH_BAD_API_KEY",</w:t>
        <w:br/>
        <w:t xml:space="preserve"> "error": "Bad API key"</w:t>
        <w:br/>
        <w:t>}</w:t>
      </w:r>
    </w:p>
    <w:p>
      <w:pPr>
        <w:pStyle w:val="Heading3"/>
      </w:pPr>
      <w:r>
        <w:t>Error Response (404 Not Found)</w:t>
      </w:r>
    </w:p>
    <w:p>
      <w:r>
        <w:t>The job_id does not exist.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"Job not found",</w:t>
        <w:br/>
        <w:t xml:space="preserve"> "category": "NOT_FOUND",</w:t>
        <w:br/>
        <w:t xml:space="preserve"> "code": "NOT_FOUND_JOB_NOT_FOUND",</w:t>
        <w:br/>
        <w:t xml:space="preserve"> "error": "Not found"</w:t>
        <w:br/>
        <w:t>}</w:t>
      </w:r>
    </w:p>
    <w:p>
      <w:pPr>
        <w:pStyle w:val="Heading3"/>
      </w:pPr>
      <w:r>
        <w:t>Error Response (429 Too Many Requests)</w:t>
      </w:r>
    </w:p>
    <w:p>
      <w:r>
        <w:t>Too many requests. Rate limit exceeded.</w:t>
      </w:r>
    </w:p>
    <w:p>
      <w:r>
        <w:t>Response headers may include:</w:t>
      </w:r>
    </w:p>
    <w:p>
      <w:pPr>
        <w:pStyle w:val="ListBullet"/>
      </w:pPr>
      <w:r>
        <w:t>X-RateLimit-Limit (integer)</w:t>
      </w:r>
    </w:p>
    <w:p>
      <w:pPr>
        <w:pStyle w:val="ListBullet"/>
      </w:pPr>
      <w:r>
        <w:t>X-RateLimit-Remaining (integer)</w:t>
      </w:r>
    </w:p>
    <w:p>
      <w:pPr>
        <w:pStyle w:val="ListBullet"/>
      </w:pPr>
      <w:r>
        <w:t>X-RateLimit-Interval (number)</w:t>
      </w:r>
    </w:p>
    <w:p>
      <w:pPr>
        <w:pStyle w:val="ListBullet"/>
      </w:pPr>
      <w:r>
        <w:t>Retry-After (number)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"Rate limit exceeded",</w:t>
        <w:br/>
        <w:t xml:space="preserve"> "category": "RATE_LIMIT",</w:t>
        <w:br/>
        <w:t xml:space="preserve"> "code": "RATE_LIMIT_RATE_LIMIT_EXCEEDED",</w:t>
        <w:br/>
        <w:t xml:space="preserve"> "error": "Too many requests"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Job status. One of: RUNNING, SUCCEEDED, FAILED, TIMED_OUT, ABORTED.</w:t>
            </w:r>
          </w:p>
        </w:tc>
      </w:tr>
      <w:tr>
        <w:tc>
          <w:tcPr>
            <w:tcW w:type="dxa" w:w="2880"/>
          </w:tcPr>
          <w:p>
            <w:r>
              <w:t>start_date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start timestamp.</w:t>
            </w:r>
          </w:p>
        </w:tc>
      </w:tr>
      <w:tr>
        <w:tc>
          <w:tcPr>
            <w:tcW w:type="dxa" w:w="2880"/>
          </w:tcPr>
          <w:p>
            <w:r>
              <w:t>stop_date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Job stop timestamp (present when job is finished).</w:t>
            </w:r>
          </w:p>
        </w:tc>
      </w:tr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Echo of the job input.</w:t>
            </w:r>
          </w:p>
        </w:tc>
      </w:tr>
      <w:tr>
        <w:tc>
          <w:tcPr>
            <w:tcW w:type="dxa" w:w="2880"/>
          </w:tcPr>
          <w:p>
            <w:r>
              <w:t>input.task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Task configuration used to run the job.</w:t>
            </w:r>
          </w:p>
        </w:tc>
      </w:tr>
      <w:tr>
        <w:tc>
          <w:tcPr>
            <w:tcW w:type="dxa" w:w="2880"/>
          </w:tcPr>
          <w:p>
            <w:r>
              <w:t>input.task.industries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Industry filters used for the search.</w:t>
            </w:r>
          </w:p>
        </w:tc>
      </w:tr>
      <w:tr>
        <w:tc>
          <w:tcPr>
            <w:tcW w:type="dxa" w:w="2880"/>
          </w:tcPr>
          <w:p>
            <w:r>
              <w:t>input.task.location_countries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Country filters used for the search.</w:t>
            </w:r>
          </w:p>
        </w:tc>
      </w:tr>
      <w:tr>
        <w:tc>
          <w:tcPr>
            <w:tcW w:type="dxa" w:w="2880"/>
          </w:tcPr>
          <w:p>
            <w:r>
              <w:t>input.task.sizes</w:t>
            </w:r>
          </w:p>
        </w:tc>
        <w:tc>
          <w:tcPr>
            <w:tcW w:type="dxa" w:w="2880"/>
          </w:tcPr>
          <w:p>
            <w:r>
              <w:t>string[] (enum)</w:t>
            </w:r>
          </w:p>
        </w:tc>
        <w:tc>
          <w:tcPr>
            <w:tcW w:type="dxa" w:w="2880"/>
          </w:tcPr>
          <w:p>
            <w:r>
              <w:t>Company size filters. Allowed values: 1-10, 11-50, 51-200, 201-500, 501-1000, 1001-5000, 5001-10000, 10001+.</w:t>
            </w:r>
          </w:p>
        </w:tc>
      </w:tr>
      <w:tr>
        <w:tc>
          <w:tcPr>
            <w:tcW w:type="dxa" w:w="2880"/>
          </w:tcPr>
          <w:p>
            <w:r>
              <w:t>input.task.page_number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number used for pagination (SearchCompanyPageNumberInteger).</w:t>
            </w:r>
          </w:p>
        </w:tc>
      </w:tr>
      <w:tr>
        <w:tc>
          <w:tcPr>
            <w:tcW w:type="dxa" w:w="2880"/>
          </w:tcPr>
          <w:p>
            <w:r>
              <w:t>input.task.page_size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size used for pagination (SearchCompanyPageSizeInteger).</w:t>
            </w:r>
          </w:p>
        </w:tc>
      </w:tr>
      <w:tr>
        <w:tc>
          <w:tcPr>
            <w:tcW w:type="dxa" w:w="2880"/>
          </w:tcPr>
          <w:p>
            <w:r>
              <w:t>input.task.custom_fields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Custom fields object (CustomFieldsObject).</w:t>
            </w:r>
          </w:p>
        </w:tc>
      </w:tr>
      <w:tr>
        <w:tc>
          <w:tcPr>
            <w:tcW w:type="dxa" w:w="2880"/>
          </w:tcPr>
          <w:p>
            <w:r>
              <w:t>input.task.job_id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ID (UUIDString).</w:t>
            </w:r>
          </w:p>
        </w:tc>
      </w:tr>
      <w:tr>
        <w:tc>
          <w:tcPr>
            <w:tcW w:type="dxa" w:w="2880"/>
          </w:tcPr>
          <w:p>
            <w:r>
              <w:t>input.task.context_id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Context ID (UUIDString).</w:t>
            </w:r>
          </w:p>
        </w:tc>
      </w:tr>
      <w:tr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Job output (may be absent or partial if still running).</w:t>
            </w:r>
          </w:p>
        </w:tc>
      </w:tr>
      <w:tr>
        <w:tc>
          <w:tcPr>
            <w:tcW w:type="dxa" w:w="2880"/>
          </w:tcPr>
          <w:p>
            <w:r>
              <w:t>output.companies</w:t>
            </w:r>
          </w:p>
        </w:tc>
        <w:tc>
          <w:tcPr>
            <w:tcW w:type="dxa" w:w="2880"/>
          </w:tcPr>
          <w:p>
            <w:r>
              <w:t>array | object</w:t>
            </w:r>
          </w:p>
        </w:tc>
        <w:tc>
          <w:tcPr>
            <w:tcW w:type="dxa" w:w="2880"/>
          </w:tcPr>
          <w:p>
            <w:r>
              <w:t>OneOf: array of company objects or an object (as returned by the API).</w:t>
            </w:r>
          </w:p>
        </w:tc>
      </w:tr>
      <w:tr>
        <w:tc>
          <w:tcPr>
            <w:tcW w:type="dxa" w:w="2880"/>
          </w:tcPr>
          <w:p>
            <w:r>
              <w:t>output.companies[].id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ID (UUIDString).</w:t>
            </w:r>
          </w:p>
        </w:tc>
      </w:tr>
      <w:tr>
        <w:tc>
          <w:tcPr>
            <w:tcW w:type="dxa" w:w="2880"/>
          </w:tcPr>
          <w:p>
            <w:r>
              <w:t>output.companies[].domain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domain (DomainString).</w:t>
            </w:r>
          </w:p>
        </w:tc>
      </w:tr>
      <w:tr>
        <w:tc>
          <w:tcPr>
            <w:tcW w:type="dxa" w:w="2880"/>
          </w:tcPr>
          <w:p>
            <w:r>
              <w:t>output.companies[].name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name (CompanyNameString).</w:t>
            </w:r>
          </w:p>
        </w:tc>
      </w:tr>
      <w:tr>
        <w:tc>
          <w:tcPr>
            <w:tcW w:type="dxa" w:w="2880"/>
          </w:tcPr>
          <w:p>
            <w:r>
              <w:t>output.companies[].website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website domain (DomainString).</w:t>
            </w:r>
          </w:p>
        </w:tc>
      </w:tr>
      <w:tr>
        <w:tc>
          <w:tcPr>
            <w:tcW w:type="dxa" w:w="2880"/>
          </w:tcPr>
          <w:p>
            <w:r>
              <w:t>output.companies[].linkedin_id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LinkedIn identifier, if available.</w:t>
            </w:r>
          </w:p>
        </w:tc>
      </w:tr>
      <w:tr>
        <w:tc>
          <w:tcPr>
            <w:tcW w:type="dxa" w:w="2880"/>
          </w:tcPr>
          <w:p>
            <w:r>
              <w:t>output.companies[].description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Company description, if available.</w:t>
            </w:r>
          </w:p>
        </w:tc>
      </w:tr>
      <w:tr>
        <w:tc>
          <w:tcPr>
            <w:tcW w:type="dxa" w:w="2880"/>
          </w:tcPr>
          <w:p>
            <w:r>
              <w:t>output.companies[].logo_url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Logo URL, if available.</w:t>
            </w:r>
          </w:p>
        </w:tc>
      </w:tr>
      <w:tr>
        <w:tc>
          <w:tcPr>
            <w:tcW w:type="dxa" w:w="2880"/>
          </w:tcPr>
          <w:p>
            <w:r>
              <w:t>output.companies[].size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size (string as returned by API).</w:t>
            </w:r>
          </w:p>
        </w:tc>
      </w:tr>
      <w:tr>
        <w:tc>
          <w:tcPr>
            <w:tcW w:type="dxa" w:w="2880"/>
          </w:tcPr>
          <w:p>
            <w:r>
              <w:t>output.companies[].employees_count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Employee count, if available.</w:t>
            </w:r>
          </w:p>
        </w:tc>
      </w:tr>
      <w:tr>
        <w:tc>
          <w:tcPr>
            <w:tcW w:type="dxa" w:w="2880"/>
          </w:tcPr>
          <w:p>
            <w:r>
              <w:t>output.companies[].industry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Industry, if available.</w:t>
            </w:r>
          </w:p>
        </w:tc>
      </w:tr>
      <w:tr>
        <w:tc>
          <w:tcPr>
            <w:tcW w:type="dxa" w:w="2880"/>
          </w:tcPr>
          <w:p>
            <w:r>
              <w:t>output.companies[].type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Company type, if available.</w:t>
            </w:r>
          </w:p>
        </w:tc>
      </w:tr>
      <w:tr>
        <w:tc>
          <w:tcPr>
            <w:tcW w:type="dxa" w:w="2880"/>
          </w:tcPr>
          <w:p>
            <w:r>
              <w:t>output.companies[].founded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Founded year, if available.</w:t>
            </w:r>
          </w:p>
        </w:tc>
      </w:tr>
      <w:tr>
        <w:tc>
          <w:tcPr>
            <w:tcW w:type="dxa" w:w="2880"/>
          </w:tcPr>
          <w:p>
            <w:r>
              <w:t>output.companies[].address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address.</w:t>
            </w:r>
          </w:p>
        </w:tc>
      </w:tr>
      <w:tr>
        <w:tc>
          <w:tcPr>
            <w:tcW w:type="dxa" w:w="2880"/>
          </w:tcPr>
          <w:p>
            <w:r>
              <w:t>output.companies[].country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Country (LocationCountryString).</w:t>
            </w:r>
          </w:p>
        </w:tc>
      </w:tr>
      <w:tr>
        <w:tc>
          <w:tcPr>
            <w:tcW w:type="dxa" w:w="2880"/>
          </w:tcPr>
          <w:p>
            <w:r>
              <w:t>output.companies[].linkedin_url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LinkedIn URL, if available.</w:t>
            </w:r>
          </w:p>
        </w:tc>
      </w:tr>
      <w:tr>
        <w:tc>
          <w:tcPr>
            <w:tcW w:type="dxa" w:w="2880"/>
          </w:tcPr>
          <w:p>
            <w:r>
              <w:t>output.companies[].linkedin_followers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LinkedIn follower count, if available.</w:t>
            </w:r>
          </w:p>
        </w:tc>
      </w:tr>
      <w:tr>
        <w:tc>
          <w:tcPr>
            <w:tcW w:type="dxa" w:w="2880"/>
          </w:tcPr>
          <w:p>
            <w:r>
              <w:t>output.companies[].crunchbase_url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Crunchbase URL, if available.</w:t>
            </w:r>
          </w:p>
        </w:tc>
      </w:tr>
      <w:tr>
        <w:tc>
          <w:tcPr>
            <w:tcW w:type="dxa" w:w="2880"/>
          </w:tcPr>
          <w:p>
            <w:r>
              <w:t>output.companies[].funding_details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Funding details (FundingDetails).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'https://api.waterfall.io/v1/search/company?job_id=dae134ce-50e4-4208-b24f-f38687a09377'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Poll until the job completes</w:t>
      </w:r>
    </w:p>
    <w:p>
      <w:pPr>
        <w:pStyle w:val="Heading3"/>
      </w:pPr>
      <w:r>
        <w:t>Example 2: Handle a missing job_id (will error)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'https://api.waterfall.io/v1/search/company'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job_id query parameter.</w:t>
      </w:r>
    </w:p>
    <w:p>
      <w:pPr>
        <w:pStyle w:val="ListBullet"/>
      </w:pPr>
      <w:r>
        <w:t>Returns the job state (status) and timestamps (start_date, optionally stop_date).</w:t>
      </w:r>
    </w:p>
    <w:p>
      <w:pPr>
        <w:pStyle w:val="ListBullet"/>
      </w:pPr>
      <w:r>
        <w:t>Returns the original input used to run the job.</w:t>
      </w:r>
    </w:p>
    <w:p>
      <w:pPr>
        <w:pStyle w:val="ListBullet"/>
      </w:pPr>
      <w:r>
        <w:t>If available, returns output including companies.</w:t>
      </w:r>
    </w:p>
    <w:p>
      <w:pPr>
        <w:pStyle w:val="Heading3"/>
      </w:pPr>
      <w:r>
        <w:t>Notes</w:t>
      </w:r>
    </w:p>
    <w:p>
      <w:pPr>
        <w:pStyle w:val="ListBullet"/>
      </w:pPr>
      <w:r>
        <w:t>output may be missing or incomplete while status is RUNNING.</w:t>
      </w:r>
    </w:p>
    <w:p>
      <w:pPr>
        <w:pStyle w:val="ListBullet"/>
      </w:pPr>
      <w:r>
        <w:t>The schema indicates output.companies may be returned as either an array of companies or an object (OneOf).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job_id missing/malformed (e.g., VALIDATION_MISSING_JOB_ID_PARAMETER, VALIDATION_BAD_JOB_ID)</w:t>
      </w:r>
    </w:p>
    <w:p>
      <w:pPr>
        <w:pStyle w:val="ListBullet"/>
      </w:pPr>
      <w:r>
        <w:t>401: API key missing</w:t>
      </w:r>
    </w:p>
    <w:p>
      <w:pPr>
        <w:pStyle w:val="ListBullet"/>
      </w:pPr>
      <w:r>
        <w:t>402: Over quota</w:t>
      </w:r>
    </w:p>
    <w:p>
      <w:pPr>
        <w:pStyle w:val="ListBullet"/>
      </w:pPr>
      <w:r>
        <w:t>403: Bad/wrong API key</w:t>
      </w:r>
    </w:p>
    <w:p>
      <w:pPr>
        <w:pStyle w:val="ListBullet"/>
      </w:pPr>
      <w:r>
        <w:t>404: Job not found</w:t>
      </w:r>
    </w:p>
    <w:p>
      <w:pPr>
        <w:pStyle w:val="ListBullet"/>
      </w:pPr>
      <w:r>
        <w:t>429: Rate limit exceeded (check Retry-After and rate limit headers)</w:t>
      </w:r>
    </w:p>
    <w:p>
      <w:r>
        <w:br w:type="page"/>
      </w:r>
    </w:p>
    <w:p>
      <w:pPr>
        <w:pStyle w:val="Heading2"/>
      </w:pPr>
      <w:r>
        <w:t>17. [GET] Get a Prospector Job Result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/v1/prospector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Prospector feature (Launch stage: GA).</w:t>
      </w:r>
    </w:p>
    <w:p>
      <w:pPr>
        <w:pStyle w:val="ListBullet"/>
      </w:pPr>
      <w:r>
        <w:t>You must have a valid job_id returned by the Prospector Launcher endpoint.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https://api.waterfall.io/v1/prospector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Gets the result of a Prospector job launched via the Prospector Launcher endpoint, using the job_id returned by the launcher call. The response includes the job state, original input, and any available output data.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job_id query parameter must always be present and must be a non-empty string.</w:t>
      </w:r>
    </w:p>
    <w:p>
      <w:pPr>
        <w:pStyle w:val="ListBullet"/>
      </w:pPr>
      <w:r>
        <w:t>Do not call this endpoint without job_id.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/v1/prospector?job_id=dae134ce-50e4-4208-b24f-f38687a09377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/v1/prospector</w:t>
        <w:br/>
        <w:t>/v1/prospector?job_id=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job_id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job ID you want to query. This value is returned by the corresponding launcher endpoint. Example: dae134ce-50e4-4208-b24f-f38687a09377.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"SUCCEEDED",</w:t>
        <w:br/>
        <w:t xml:space="preserve"> "start_date": "2026-03-14T12:00:00Z",</w:t>
        <w:br/>
        <w:t xml:space="preserve"> "stop_date": "2026-03-14T12:00:10Z",</w:t>
        <w:br/>
        <w:t xml:space="preserve"> "input": {</w:t>
        <w:br/>
        <w:t xml:space="preserve"> "task": {</w:t>
        <w:br/>
        <w:t xml:space="preserve"> "domain": "example.com",</w:t>
        <w:br/>
        <w:t xml:space="preserve"> "company_name": "Example Inc",</w:t>
        <w:br/>
        <w:t xml:space="preserve"> "webhook_url": "https://webhook.example.com/waterfall",</w:t>
        <w:br/>
        <w:t xml:space="preserve"> "limit": 10,</w:t>
        <w:br/>
        <w:t xml:space="preserve"> "custom_fields": {},</w:t>
        <w:br/>
        <w:t xml:space="preserve"> "job_id": "dae134ce-50e4-4208-b24f-f38687a09377",</w:t>
        <w:br/>
        <w:t xml:space="preserve"> "context_id": "b8c9d7d9-1d1f-4f3b-9c4f-0e5f0fbe2f8a"</w:t>
        <w:br/>
        <w:t xml:space="preserve"> }</w:t>
        <w:br/>
        <w:t xml:space="preserve"> },</w:t>
        <w:br/>
        <w:t xml:space="preserve"> "output": {</w:t>
        <w:br/>
        <w:t xml:space="preserve"> "company": {</w:t>
        <w:br/>
        <w:t xml:space="preserve"> "id": "6f2c9a2f-4e58-4b0d-9d7f-6a1b2c3d4e5f",</w:t>
        <w:br/>
        <w:t xml:space="preserve"> "domain": "example.com",</w:t>
        <w:br/>
        <w:t xml:space="preserve"> "company_name": "Example Inc",</w:t>
        <w:br/>
        <w:t xml:space="preserve"> "website": "example.com",</w:t>
        <w:br/>
        <w:t xml:space="preserve"> "linkedin_id": "123456",</w:t>
        <w:br/>
        <w:t xml:space="preserve"> "linkedin_url": "https://www.linkedin.com/company/example/",</w:t>
        <w:br/>
        <w:t xml:space="preserve"> "linkedin_description": "Example company description.",</w:t>
        <w:br/>
        <w:t xml:space="preserve"> "linkedin_logo_url": null,</w:t>
        <w:br/>
        <w:t xml:space="preserve"> "size": null,</w:t>
        <w:br/>
        <w:t xml:space="preserve"> "linkedin_size": null,</w:t>
        <w:br/>
        <w:t xml:space="preserve"> "linkedin_industry": null,</w:t>
        <w:br/>
        <w:t xml:space="preserve"> "linkedin_type": null,</w:t>
        <w:br/>
        <w:t xml:space="preserve"> "linkedin_followers": null,</w:t>
        <w:br/>
        <w:t xml:space="preserve"> "linkedin_founded": null,</w:t>
        <w:br/>
        <w:t xml:space="preserve"> "linkedin_employees_count": 250,</w:t>
        <w:br/>
        <w:t xml:space="preserve"> "linkedin_address": null,</w:t>
        <w:br/>
        <w:t xml:space="preserve"> "country": "US"</w:t>
        <w:br/>
        <w:t xml:space="preserve"> },</w:t>
        <w:br/>
        <w:t xml:space="preserve"> "persons": [</w:t>
        <w:br/>
        <w:t xml:space="preserve"> {</w:t>
        <w:br/>
        <w:t xml:space="preserve"> "id": "2a3b4c5d-6e7f-4890-9abc-def012345678",</w:t>
        <w:br/>
        <w:t xml:space="preserve"> "first_name": "Alex",</w:t>
        <w:br/>
        <w:t xml:space="preserve"> "last_name": "Doe",</w:t>
        <w:br/>
        <w:t xml:space="preserve"> "linkedin_id": "987654",</w:t>
        <w:br/>
        <w:t xml:space="preserve"> "linkedin_url": "https://www.linkedin.com/in/alex-doe/",</w:t>
        <w:br/>
        <w:t xml:space="preserve"> "about": "Professional summary text.",</w:t>
        <w:br/>
        <w:t xml:space="preserve"> "personal_email": null,</w:t>
        <w:br/>
        <w:t xml:space="preserve"> "location": null,</w:t>
        <w:br/>
        <w:t xml:space="preserve"> "country": "US",</w:t>
        <w:br/>
        <w:t xml:space="preserve"> "company_id": "6f2c9a2f-4e58-4b0d-9d7f-6a1b2c3d4e5f",</w:t>
        <w:br/>
        <w:t xml:space="preserve"> "company_linkedin_id": "123456",</w:t>
        <w:br/>
        <w:t xml:space="preserve"> "company_name": "Example Inc",</w:t>
        <w:br/>
        <w:t xml:space="preserve"> "company_domain": "example.com",</w:t>
        <w:br/>
        <w:t xml:space="preserve"> "professional_email": "alex.doe@example.com",</w:t>
        <w:br/>
        <w:t xml:space="preserve"> "mobile_phone": "+14155550123",</w:t>
        <w:br/>
        <w:t xml:space="preserve"> "phone_numbers": [</w:t>
        <w:br/>
        <w:t xml:space="preserve"> "+14155550123"</w:t>
        <w:br/>
        <w:t xml:space="preserve"> ],</w:t>
        <w:br/>
        <w:t xml:space="preserve"> "title": "VP Sales",</w:t>
        <w:br/>
        <w:t xml:space="preserve"> "seniority": "VP",</w:t>
        <w:br/>
        <w:t xml:space="preserve"> "department": "Sales",</w:t>
        <w:br/>
        <w:t xml:space="preserve"> "experiences": [</w:t>
        <w:br/>
        <w:t xml:space="preserve"> {</w:t>
        <w:br/>
        <w:t xml:space="preserve"> "title": "VP Sales",</w:t>
        <w:br/>
        <w:t xml:space="preserve"> "location": "San Francisco, CA",</w:t>
        <w:br/>
        <w:t xml:space="preserve"> "company_name": "Example Inc",</w:t>
        <w:br/>
        <w:t xml:space="preserve"> "company_linkedin_id": "123456",</w:t>
        <w:br/>
        <w:t xml:space="preserve"> "company_linkedin_url": null,</w:t>
        <w:br/>
        <w:t xml:space="preserve"> "company_domain": "example.com",</w:t>
        <w:br/>
        <w:t xml:space="preserve"> "start_year": 2022,</w:t>
        <w:br/>
        <w:t xml:space="preserve"> "start_month": 1,</w:t>
        <w:br/>
        <w:t xml:space="preserve"> "start_date": "2022-01-01",</w:t>
        <w:br/>
        <w:t xml:space="preserve"> "end_year": null,</w:t>
        <w:br/>
        <w:t xml:space="preserve"> "end_month": null,</w:t>
        <w:br/>
        <w:t xml:space="preserve"> "end_date": null,</w:t>
        <w:br/>
        <w:t xml:space="preserve"> "is_current": true,</w:t>
        <w:br/>
        <w:t xml:space="preserve"> "description": "Role description."</w:t>
        <w:br/>
        <w:t xml:space="preserve"> }</w:t>
        <w:br/>
        <w:t xml:space="preserve"> ],</w:t>
        <w:br/>
        <w:t xml:space="preserve"> "email_verified": true,</w:t>
        <w:br/>
        <w:t xml:space="preserve"> "email_confidence": "HIGH",</w:t>
        <w:br/>
        <w:t xml:space="preserve"> "email_verified_status": "VERIFIED",</w:t>
        <w:br/>
        <w:t xml:space="preserve"> "domain_age_days": "3650",</w:t>
        <w:br/>
        <w:t xml:space="preserve"> "smtp_provider": null,</w:t>
        <w:br/>
        <w:t xml:space="preserve"> "mx_record": null</w:t>
        <w:br/>
        <w:t xml:space="preserve"> }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Error Response (400 Client Error)</w:t>
      </w:r>
    </w:p>
    <w:p>
      <w:r>
        <w:t>Missing or malformed job_id parameter.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"Missing job_id parameter",</w:t>
        <w:br/>
        <w:t xml:space="preserve"> "category": "VALIDATION",</w:t>
        <w:br/>
        <w:t xml:space="preserve"> "code": "VALIDATION_MISSING_JOB_ID_PARAMETER",</w:t>
        <w:br/>
        <w:t xml:space="preserve"> "error": "Missing job_id parameter"</w:t>
        <w:br/>
        <w:t>}</w:t>
      </w:r>
    </w:p>
    <w:p>
      <w:r>
        <w:t>Example (bad job id):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"Bad job_id dae134ce-50e4-4208-b24f-f38687a0937X",</w:t>
        <w:br/>
        <w:t xml:space="preserve"> "category": "VALIDATION",</w:t>
        <w:br/>
        <w:t xml:space="preserve"> "code": "VALIDATION_BAD_JOB_ID",</w:t>
        <w:br/>
        <w:t xml:space="preserve"> "error": "Bad job_id dae134ce-50e4-4208-b24f-f38687a0937X"</w:t>
        <w:br/>
        <w:t>}</w:t>
      </w:r>
    </w:p>
    <w:p>
      <w:pPr>
        <w:pStyle w:val="Heading3"/>
      </w:pPr>
      <w:r>
        <w:t>Error Response (401 Client Error)</w:t>
      </w:r>
    </w:p>
    <w:p>
      <w:r>
        <w:t>API key not provided within the headers.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"API key not provided within the headers.",</w:t>
        <w:br/>
        <w:t xml:space="preserve"> "category": "AUTH",</w:t>
        <w:br/>
        <w:t xml:space="preserve"> "code": "AUTH_MISSING_API_KEY",</w:t>
        <w:br/>
        <w:t xml:space="preserve"> "error": "API key not provided within the headers."</w:t>
        <w:br/>
        <w:t>}</w:t>
      </w:r>
    </w:p>
    <w:p>
      <w:pPr>
        <w:pStyle w:val="Heading3"/>
      </w:pPr>
      <w:r>
        <w:t>Error Response (402 Client Error)</w:t>
      </w:r>
    </w:p>
    <w:p>
      <w:r>
        <w:t>Account is over quota.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"Account is over quota.",</w:t>
        <w:br/>
        <w:t xml:space="preserve"> "category": "QUOTA",</w:t>
        <w:br/>
        <w:t xml:space="preserve"> "code": "QUOTA_ACCOUNT_OVER_QUOTA",</w:t>
        <w:br/>
        <w:t xml:space="preserve"> "error": "Account is over quota."</w:t>
        <w:br/>
        <w:t>}</w:t>
      </w:r>
    </w:p>
    <w:p>
      <w:pPr>
        <w:pStyle w:val="Heading3"/>
      </w:pPr>
      <w:r>
        <w:t>Error Response (403 Client Error)</w:t>
      </w:r>
    </w:p>
    <w:p>
      <w:r>
        <w:t>Wrong API key provided within the headers.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"Wrong API key provided within the headers.",</w:t>
        <w:br/>
        <w:t xml:space="preserve"> "category": "AUTH",</w:t>
        <w:br/>
        <w:t xml:space="preserve"> "code": "AUTH_BAD_API_KEY",</w:t>
        <w:br/>
        <w:t xml:space="preserve"> "error": "Wrong API key provided within the headers."</w:t>
        <w:br/>
        <w:t>}</w:t>
      </w:r>
    </w:p>
    <w:p>
      <w:pPr>
        <w:pStyle w:val="Heading3"/>
      </w:pPr>
      <w:r>
        <w:t>Error Response (404 Client Error)</w:t>
      </w:r>
    </w:p>
    <w:p>
      <w:r>
        <w:t>The job_id does not exist.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"The job_id does not exist.",</w:t>
        <w:br/>
        <w:t xml:space="preserve"> "category": "NOT_FOUND",</w:t>
        <w:br/>
        <w:t xml:space="preserve"> "code": "NOT_FOUND_JOB_NOT_FOUND",</w:t>
        <w:br/>
        <w:t xml:space="preserve"> "error": "The job_id does not exist."</w:t>
        <w:br/>
        <w:t>}</w:t>
      </w:r>
    </w:p>
    <w:p>
      <w:pPr>
        <w:pStyle w:val="Heading3"/>
      </w:pPr>
      <w:r>
        <w:t>Error Response (429 Client Error)</w:t>
      </w:r>
    </w:p>
    <w:p>
      <w:r>
        <w:t>Too many requests. Rate limit exceeded.</w:t>
      </w:r>
    </w:p>
    <w:p>
      <w:r>
        <w:rPr>
          <w:b/>
        </w:rPr>
        <w:t>Response headers may include:</w:t>
      </w:r>
    </w:p>
    <w:p>
      <w:pPr>
        <w:pStyle w:val="ListBullet"/>
      </w:pPr>
      <w:r>
        <w:t>X-RateLimit-Limit (integer)</w:t>
      </w:r>
    </w:p>
    <w:p>
      <w:pPr>
        <w:pStyle w:val="ListBullet"/>
      </w:pPr>
      <w:r>
        <w:t>X-RateLimit-Remaining (integer)</w:t>
      </w:r>
    </w:p>
    <w:p>
      <w:pPr>
        <w:pStyle w:val="ListBullet"/>
      </w:pPr>
      <w:r>
        <w:t>X-RateLimit-Interval (number)</w:t>
      </w:r>
    </w:p>
    <w:p>
      <w:pPr>
        <w:pStyle w:val="ListBullet"/>
      </w:pPr>
      <w:r>
        <w:t>Retry-After (number)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"Too many requests. Rate limit exceeded.",</w:t>
        <w:br/>
        <w:t xml:space="preserve"> "category": "RATE_LIMIT",</w:t>
        <w:br/>
        <w:t xml:space="preserve"> "code": "RATE_LIMIT_RATE_LIMIT_EXCEEDED",</w:t>
        <w:br/>
        <w:t xml:space="preserve"> "error": "Too many requests. Rate limit exceeded."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Job status. One of: RUNNING, SUCCEEDED, FAILED, TIMED_OUT, ABORTED.</w:t>
            </w:r>
          </w:p>
        </w:tc>
      </w:tr>
      <w:tr>
        <w:tc>
          <w:tcPr>
            <w:tcW w:type="dxa" w:w="2880"/>
          </w:tcPr>
          <w:p>
            <w:r>
              <w:t>start_date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start date/time.</w:t>
            </w:r>
          </w:p>
        </w:tc>
      </w:tr>
      <w:tr>
        <w:tc>
          <w:tcPr>
            <w:tcW w:type="dxa" w:w="2880"/>
          </w:tcPr>
          <w:p>
            <w:r>
              <w:t>stop_date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stop date/time (present when finished).</w:t>
            </w:r>
          </w:p>
        </w:tc>
      </w:tr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Job input payload.</w:t>
            </w:r>
          </w:p>
        </w:tc>
      </w:tr>
      <w:tr>
        <w:tc>
          <w:tcPr>
            <w:tcW w:type="dxa" w:w="2880"/>
          </w:tcPr>
          <w:p>
            <w:r>
              <w:t>input.task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Task configuration used for the job.</w:t>
            </w:r>
          </w:p>
        </w:tc>
      </w:tr>
      <w:tr>
        <w:tc>
          <w:tcPr>
            <w:tcW w:type="dxa" w:w="2880"/>
          </w:tcPr>
          <w:p>
            <w:r>
              <w:t>input.task.domain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 used for the task.</w:t>
            </w:r>
          </w:p>
        </w:tc>
      </w:tr>
      <w:tr>
        <w:tc>
          <w:tcPr>
            <w:tcW w:type="dxa" w:w="2880"/>
          </w:tcPr>
          <w:p>
            <w:r>
              <w:t>input.task.company_name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name used for the task.</w:t>
            </w:r>
          </w:p>
        </w:tc>
      </w:tr>
      <w:tr>
        <w:tc>
          <w:tcPr>
            <w:tcW w:type="dxa" w:w="2880"/>
          </w:tcPr>
          <w:p>
            <w:r>
              <w:t>input.task.webhook_url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Webhook URL used for callbacks.</w:t>
            </w:r>
          </w:p>
        </w:tc>
      </w:tr>
      <w:tr>
        <w:tc>
          <w:tcPr>
            <w:tcW w:type="dxa" w:w="2880"/>
          </w:tcPr>
          <w:p>
            <w:r>
              <w:t>input.task.limit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Limit used for the task.</w:t>
            </w:r>
          </w:p>
        </w:tc>
      </w:tr>
      <w:tr>
        <w:tc>
          <w:tcPr>
            <w:tcW w:type="dxa" w:w="2880"/>
          </w:tcPr>
          <w:p>
            <w:r>
              <w:t>input.task.custom_fields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Custom fields object.</w:t>
            </w:r>
          </w:p>
        </w:tc>
      </w:tr>
      <w:tr>
        <w:tc>
          <w:tcPr>
            <w:tcW w:type="dxa" w:w="2880"/>
          </w:tcPr>
          <w:p>
            <w:r>
              <w:t>input.task.job_id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ID associated with the task.</w:t>
            </w:r>
          </w:p>
        </w:tc>
      </w:tr>
      <w:tr>
        <w:tc>
          <w:tcPr>
            <w:tcW w:type="dxa" w:w="2880"/>
          </w:tcPr>
          <w:p>
            <w:r>
              <w:t>input.task.context_id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Context ID associated with the task.</w:t>
            </w:r>
          </w:p>
        </w:tc>
      </w:tr>
      <w:tr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Output data (if available).</w:t>
            </w:r>
          </w:p>
        </w:tc>
      </w:tr>
      <w:tr>
        <w:tc>
          <w:tcPr>
            <w:tcW w:type="dxa" w:w="2880"/>
          </w:tcPr>
          <w:p>
            <w:r>
              <w:t>output.company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Company-level output data.</w:t>
            </w:r>
          </w:p>
        </w:tc>
      </w:tr>
      <w:tr>
        <w:tc>
          <w:tcPr>
            <w:tcW w:type="dxa" w:w="2880"/>
          </w:tcPr>
          <w:p>
            <w:r>
              <w:t>output.company.id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UUID.</w:t>
            </w:r>
          </w:p>
        </w:tc>
      </w:tr>
      <w:tr>
        <w:tc>
          <w:tcPr>
            <w:tcW w:type="dxa" w:w="2880"/>
          </w:tcPr>
          <w:p>
            <w:r>
              <w:t>output.company.domain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domain.</w:t>
            </w:r>
          </w:p>
        </w:tc>
      </w:tr>
      <w:tr>
        <w:tc>
          <w:tcPr>
            <w:tcW w:type="dxa" w:w="2880"/>
          </w:tcPr>
          <w:p>
            <w:r>
              <w:t>output.company.company_name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name.</w:t>
            </w:r>
          </w:p>
        </w:tc>
      </w:tr>
      <w:tr>
        <w:tc>
          <w:tcPr>
            <w:tcW w:type="dxa" w:w="2880"/>
          </w:tcPr>
          <w:p>
            <w:r>
              <w:t>output.company.website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website/domain.</w:t>
            </w:r>
          </w:p>
        </w:tc>
      </w:tr>
      <w:tr>
        <w:tc>
          <w:tcPr>
            <w:tcW w:type="dxa" w:w="2880"/>
          </w:tcPr>
          <w:p>
            <w:r>
              <w:t>output.company.linkedin_id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LinkedIn company ID.</w:t>
            </w:r>
          </w:p>
        </w:tc>
      </w:tr>
      <w:tr>
        <w:tc>
          <w:tcPr>
            <w:tcW w:type="dxa" w:w="2880"/>
          </w:tcPr>
          <w:p>
            <w:r>
              <w:t>output.company.linkedin_url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LinkedIn company URL.</w:t>
            </w:r>
          </w:p>
        </w:tc>
      </w:tr>
      <w:tr>
        <w:tc>
          <w:tcPr>
            <w:tcW w:type="dxa" w:w="2880"/>
          </w:tcPr>
          <w:p>
            <w:r>
              <w:t>output.company.linkedin_description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LinkedIn description.</w:t>
            </w:r>
          </w:p>
        </w:tc>
      </w:tr>
      <w:tr>
        <w:tc>
          <w:tcPr>
            <w:tcW w:type="dxa" w:w="2880"/>
          </w:tcPr>
          <w:p>
            <w:r>
              <w:t>output.company.linkedin_logo_url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LinkedIn logo URL.</w:t>
            </w:r>
          </w:p>
        </w:tc>
      </w:tr>
      <w:tr>
        <w:tc>
          <w:tcPr>
            <w:tcW w:type="dxa" w:w="2880"/>
          </w:tcPr>
          <w:p>
            <w:r>
              <w:t>output.company.size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Company size (if provided).</w:t>
            </w:r>
          </w:p>
        </w:tc>
      </w:tr>
      <w:tr>
        <w:tc>
          <w:tcPr>
            <w:tcW w:type="dxa" w:w="2880"/>
          </w:tcPr>
          <w:p>
            <w:r>
              <w:t>output.company.linkedin_size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LinkedIn size field.</w:t>
            </w:r>
          </w:p>
        </w:tc>
      </w:tr>
      <w:tr>
        <w:tc>
          <w:tcPr>
            <w:tcW w:type="dxa" w:w="2880"/>
          </w:tcPr>
          <w:p>
            <w:r>
              <w:t>output.company.linkedin_industry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LinkedIn industry.</w:t>
            </w:r>
          </w:p>
        </w:tc>
      </w:tr>
      <w:tr>
        <w:tc>
          <w:tcPr>
            <w:tcW w:type="dxa" w:w="2880"/>
          </w:tcPr>
          <w:p>
            <w:r>
              <w:t>output.company.linkedin_type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LinkedIn type.</w:t>
            </w:r>
          </w:p>
        </w:tc>
      </w:tr>
      <w:tr>
        <w:tc>
          <w:tcPr>
            <w:tcW w:type="dxa" w:w="2880"/>
          </w:tcPr>
          <w:p>
            <w:r>
              <w:t>output.company.linkedin_followers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LinkedIn followers count.</w:t>
            </w:r>
          </w:p>
        </w:tc>
      </w:tr>
      <w:tr>
        <w:tc>
          <w:tcPr>
            <w:tcW w:type="dxa" w:w="2880"/>
          </w:tcPr>
          <w:p>
            <w:r>
              <w:t>output.company.linkedin_founded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LinkedIn founded year.</w:t>
            </w:r>
          </w:p>
        </w:tc>
      </w:tr>
      <w:tr>
        <w:tc>
          <w:tcPr>
            <w:tcW w:type="dxa" w:w="2880"/>
          </w:tcPr>
          <w:p>
            <w:r>
              <w:t>output.company.linkedin_employees_count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LinkedIn employees count.</w:t>
            </w:r>
          </w:p>
        </w:tc>
      </w:tr>
      <w:tr>
        <w:tc>
          <w:tcPr>
            <w:tcW w:type="dxa" w:w="2880"/>
          </w:tcPr>
          <w:p>
            <w:r>
              <w:t>output.company.linkedin_address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LinkedIn address.</w:t>
            </w:r>
          </w:p>
        </w:tc>
      </w:tr>
      <w:tr>
        <w:tc>
          <w:tcPr>
            <w:tcW w:type="dxa" w:w="2880"/>
          </w:tcPr>
          <w:p>
            <w:r>
              <w:t>output.company.country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country.</w:t>
            </w:r>
          </w:p>
        </w:tc>
      </w:tr>
      <w:tr>
        <w:tc>
          <w:tcPr>
            <w:tcW w:type="dxa" w:w="2880"/>
          </w:tcPr>
          <w:p>
            <w:r>
              <w:t>output.persons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persons returned (if available).</w:t>
            </w:r>
          </w:p>
        </w:tc>
      </w:tr>
      <w:tr>
        <w:tc>
          <w:tcPr>
            <w:tcW w:type="dxa" w:w="2880"/>
          </w:tcPr>
          <w:p>
            <w:r>
              <w:t>output.persons[].id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 UUID.</w:t>
            </w:r>
          </w:p>
        </w:tc>
      </w:tr>
      <w:tr>
        <w:tc>
          <w:tcPr>
            <w:tcW w:type="dxa" w:w="2880"/>
          </w:tcPr>
          <w:p>
            <w:r>
              <w:t>output.persons[].first_name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First name.</w:t>
            </w:r>
          </w:p>
        </w:tc>
      </w:tr>
      <w:tr>
        <w:tc>
          <w:tcPr>
            <w:tcW w:type="dxa" w:w="2880"/>
          </w:tcPr>
          <w:p>
            <w:r>
              <w:t>output.persons[].last_name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name.</w:t>
            </w:r>
          </w:p>
        </w:tc>
      </w:tr>
      <w:tr>
        <w:tc>
          <w:tcPr>
            <w:tcW w:type="dxa" w:w="2880"/>
          </w:tcPr>
          <w:p>
            <w:r>
              <w:t>output.persons[].linkedin_id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LinkedIn person ID.</w:t>
            </w:r>
          </w:p>
        </w:tc>
      </w:tr>
      <w:tr>
        <w:tc>
          <w:tcPr>
            <w:tcW w:type="dxa" w:w="2880"/>
          </w:tcPr>
          <w:p>
            <w:r>
              <w:t>output.persons[].linkedin_url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LinkedIn person URL.</w:t>
            </w:r>
          </w:p>
        </w:tc>
      </w:tr>
      <w:tr>
        <w:tc>
          <w:tcPr>
            <w:tcW w:type="dxa" w:w="2880"/>
          </w:tcPr>
          <w:p>
            <w:r>
              <w:t>output.persons[].about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About/summary.</w:t>
            </w:r>
          </w:p>
        </w:tc>
      </w:tr>
      <w:tr>
        <w:tc>
          <w:tcPr>
            <w:tcW w:type="dxa" w:w="2880"/>
          </w:tcPr>
          <w:p>
            <w:r>
              <w:t>output.persons[].personal_email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Personal email (if available).</w:t>
            </w:r>
          </w:p>
        </w:tc>
      </w:tr>
      <w:tr>
        <w:tc>
          <w:tcPr>
            <w:tcW w:type="dxa" w:w="2880"/>
          </w:tcPr>
          <w:p>
            <w:r>
              <w:t>output.persons[].location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Location (if available).</w:t>
            </w:r>
          </w:p>
        </w:tc>
      </w:tr>
      <w:tr>
        <w:tc>
          <w:tcPr>
            <w:tcW w:type="dxa" w:w="2880"/>
          </w:tcPr>
          <w:p>
            <w:r>
              <w:t>output.persons[].country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Country.</w:t>
            </w:r>
          </w:p>
        </w:tc>
      </w:tr>
      <w:tr>
        <w:tc>
          <w:tcPr>
            <w:tcW w:type="dxa" w:w="2880"/>
          </w:tcPr>
          <w:p>
            <w:r>
              <w:t>output.persons[].company_id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UUID (foreign key).</w:t>
            </w:r>
          </w:p>
        </w:tc>
      </w:tr>
      <w:tr>
        <w:tc>
          <w:tcPr>
            <w:tcW w:type="dxa" w:w="2880"/>
          </w:tcPr>
          <w:p>
            <w:r>
              <w:t>output.persons[].company_linkedin_id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LinkedIn ID.</w:t>
            </w:r>
          </w:p>
        </w:tc>
      </w:tr>
      <w:tr>
        <w:tc>
          <w:tcPr>
            <w:tcW w:type="dxa" w:w="2880"/>
          </w:tcPr>
          <w:p>
            <w:r>
              <w:t>output.persons[].company_name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name.</w:t>
            </w:r>
          </w:p>
        </w:tc>
      </w:tr>
      <w:tr>
        <w:tc>
          <w:tcPr>
            <w:tcW w:type="dxa" w:w="2880"/>
          </w:tcPr>
          <w:p>
            <w:r>
              <w:t>output.persons[].company_domain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Company domain.</w:t>
            </w:r>
          </w:p>
        </w:tc>
      </w:tr>
      <w:tr>
        <w:tc>
          <w:tcPr>
            <w:tcW w:type="dxa" w:w="2880"/>
          </w:tcPr>
          <w:p>
            <w:r>
              <w:t>output.persons[].professional_email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Professional email.</w:t>
            </w:r>
          </w:p>
        </w:tc>
      </w:tr>
      <w:tr>
        <w:tc>
          <w:tcPr>
            <w:tcW w:type="dxa" w:w="2880"/>
          </w:tcPr>
          <w:p>
            <w:r>
              <w:t>output.persons[].mobile_phone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Mobile phone.</w:t>
            </w:r>
          </w:p>
        </w:tc>
      </w:tr>
      <w:tr>
        <w:tc>
          <w:tcPr>
            <w:tcW w:type="dxa" w:w="2880"/>
          </w:tcPr>
          <w:p>
            <w:r>
              <w:t>output.persons[].phone_numbers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Phone numbers list.</w:t>
            </w:r>
          </w:p>
        </w:tc>
      </w:tr>
      <w:tr>
        <w:tc>
          <w:tcPr>
            <w:tcW w:type="dxa" w:w="2880"/>
          </w:tcPr>
          <w:p>
            <w:r>
              <w:t>output.persons[].title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title.</w:t>
            </w:r>
          </w:p>
        </w:tc>
      </w:tr>
      <w:tr>
        <w:tc>
          <w:tcPr>
            <w:tcW w:type="dxa" w:w="2880"/>
          </w:tcPr>
          <w:p>
            <w:r>
              <w:t>output.persons[].seniority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Seniority.</w:t>
            </w:r>
          </w:p>
        </w:tc>
      </w:tr>
      <w:tr>
        <w:tc>
          <w:tcPr>
            <w:tcW w:type="dxa" w:w="2880"/>
          </w:tcPr>
          <w:p>
            <w:r>
              <w:t>output.persons[].department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Department.</w:t>
            </w:r>
          </w:p>
        </w:tc>
      </w:tr>
      <w:tr>
        <w:tc>
          <w:tcPr>
            <w:tcW w:type="dxa" w:w="2880"/>
          </w:tcPr>
          <w:p>
            <w:r>
              <w:t>output.persons[].experiences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Work experience entries.</w:t>
            </w:r>
          </w:p>
        </w:tc>
      </w:tr>
      <w:tr>
        <w:tc>
          <w:tcPr>
            <w:tcW w:type="dxa" w:w="2880"/>
          </w:tcPr>
          <w:p>
            <w:r>
              <w:t>output.persons[].experiences[].title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Experience title.</w:t>
            </w:r>
          </w:p>
        </w:tc>
      </w:tr>
      <w:tr>
        <w:tc>
          <w:tcPr>
            <w:tcW w:type="dxa" w:w="2880"/>
          </w:tcPr>
          <w:p>
            <w:r>
              <w:t>output.persons[].experiences[].location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Experience location.</w:t>
            </w:r>
          </w:p>
        </w:tc>
      </w:tr>
      <w:tr>
        <w:tc>
          <w:tcPr>
            <w:tcW w:type="dxa" w:w="2880"/>
          </w:tcPr>
          <w:p>
            <w:r>
              <w:t>output.persons[].experiences[].company_name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Experience company name.</w:t>
            </w:r>
          </w:p>
        </w:tc>
      </w:tr>
      <w:tr>
        <w:tc>
          <w:tcPr>
            <w:tcW w:type="dxa" w:w="2880"/>
          </w:tcPr>
          <w:p>
            <w:r>
              <w:t>output.persons[].experiences[].company_linkedin_id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Experience company LinkedIn ID.</w:t>
            </w:r>
          </w:p>
        </w:tc>
      </w:tr>
      <w:tr>
        <w:tc>
          <w:tcPr>
            <w:tcW w:type="dxa" w:w="2880"/>
          </w:tcPr>
          <w:p>
            <w:r>
              <w:t>output.persons[].experiences[].company_linkedin_url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Experience company LinkedIn URL.</w:t>
            </w:r>
          </w:p>
        </w:tc>
      </w:tr>
      <w:tr>
        <w:tc>
          <w:tcPr>
            <w:tcW w:type="dxa" w:w="2880"/>
          </w:tcPr>
          <w:p>
            <w:r>
              <w:t>output.persons[].experiences[].company_domain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Experience company domain.</w:t>
            </w:r>
          </w:p>
        </w:tc>
      </w:tr>
      <w:tr>
        <w:tc>
          <w:tcPr>
            <w:tcW w:type="dxa" w:w="2880"/>
          </w:tcPr>
          <w:p>
            <w:r>
              <w:t>output.persons[].experiences[].start_year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Start year.</w:t>
            </w:r>
          </w:p>
        </w:tc>
      </w:tr>
      <w:tr>
        <w:tc>
          <w:tcPr>
            <w:tcW w:type="dxa" w:w="2880"/>
          </w:tcPr>
          <w:p>
            <w:r>
              <w:t>output.persons[].experiences[].start_month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Start month.</w:t>
            </w:r>
          </w:p>
        </w:tc>
      </w:tr>
      <w:tr>
        <w:tc>
          <w:tcPr>
            <w:tcW w:type="dxa" w:w="2880"/>
          </w:tcPr>
          <w:p>
            <w:r>
              <w:t>output.persons[].experiences[].start_date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Start date.</w:t>
            </w:r>
          </w:p>
        </w:tc>
      </w:tr>
      <w:tr>
        <w:tc>
          <w:tcPr>
            <w:tcW w:type="dxa" w:w="2880"/>
          </w:tcPr>
          <w:p>
            <w:r>
              <w:t>output.persons[].experiences[].end_year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End year.</w:t>
            </w:r>
          </w:p>
        </w:tc>
      </w:tr>
      <w:tr>
        <w:tc>
          <w:tcPr>
            <w:tcW w:type="dxa" w:w="2880"/>
          </w:tcPr>
          <w:p>
            <w:r>
              <w:t>output.persons[].experiences[].end_month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End month.</w:t>
            </w:r>
          </w:p>
        </w:tc>
      </w:tr>
      <w:tr>
        <w:tc>
          <w:tcPr>
            <w:tcW w:type="dxa" w:w="2880"/>
          </w:tcPr>
          <w:p>
            <w:r>
              <w:t>output.persons[].experiences[].end_date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End date.</w:t>
            </w:r>
          </w:p>
        </w:tc>
      </w:tr>
      <w:tr>
        <w:tc>
          <w:tcPr>
            <w:tcW w:type="dxa" w:w="2880"/>
          </w:tcPr>
          <w:p>
            <w:r>
              <w:t>output.persons[].experiences[].is_current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Whether this is the current role.</w:t>
            </w:r>
          </w:p>
        </w:tc>
      </w:tr>
      <w:tr>
        <w:tc>
          <w:tcPr>
            <w:tcW w:type="dxa" w:w="2880"/>
          </w:tcPr>
          <w:p>
            <w:r>
              <w:t>output.persons[].experiences[].description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Experience description.</w:t>
            </w:r>
          </w:p>
        </w:tc>
      </w:tr>
      <w:tr>
        <w:tc>
          <w:tcPr>
            <w:tcW w:type="dxa" w:w="2880"/>
          </w:tcPr>
          <w:p>
            <w:r>
              <w:t>output.persons[].email_verified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email is verified.</w:t>
            </w:r>
          </w:p>
        </w:tc>
      </w:tr>
      <w:tr>
        <w:tc>
          <w:tcPr>
            <w:tcW w:type="dxa" w:w="2880"/>
          </w:tcPr>
          <w:p>
            <w:r>
              <w:t>output.persons[].email_confidence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confidence enum value.</w:t>
            </w:r>
          </w:p>
        </w:tc>
      </w:tr>
      <w:tr>
        <w:tc>
          <w:tcPr>
            <w:tcW w:type="dxa" w:w="2880"/>
          </w:tcPr>
          <w:p>
            <w:r>
              <w:t>output.persons[].email_verified_status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verification status enum value.</w:t>
            </w:r>
          </w:p>
        </w:tc>
      </w:tr>
      <w:tr>
        <w:tc>
          <w:tcPr>
            <w:tcW w:type="dxa" w:w="2880"/>
          </w:tcPr>
          <w:p>
            <w:r>
              <w:t>output.persons[].domain_age_days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 age in days.</w:t>
            </w:r>
          </w:p>
        </w:tc>
      </w:tr>
      <w:tr>
        <w:tc>
          <w:tcPr>
            <w:tcW w:type="dxa" w:w="2880"/>
          </w:tcPr>
          <w:p>
            <w:r>
              <w:t>output.persons[].smtp_provider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SMTP provider.</w:t>
            </w:r>
          </w:p>
        </w:tc>
      </w:tr>
      <w:tr>
        <w:tc>
          <w:tcPr>
            <w:tcW w:type="dxa" w:w="2880"/>
          </w:tcPr>
          <w:p>
            <w:r>
              <w:t>output.persons[].mx_record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MX record.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GET \</w:t>
        <w:br/>
        <w:t xml:space="preserve"> --url 'https://api.waterfall.io/v1/prospector?job_id=dae134ce-50e4-4208-b24f-f38687a09377'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Poll Until the Job Succeeds</w:t>
      </w:r>
    </w:p>
    <w:p>
      <w:pPr>
        <w:pStyle w:val="Heading3"/>
      </w:pPr>
      <w:r>
        <w:t>Example 2: Handle a Not Found Job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GET \</w:t>
        <w:br/>
        <w:t xml:space="preserve"> --url 'https://api.waterfall.io/v1/prospector?job_id=00000000-0000-0000-0000-000000000000'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a job_id as a query parameter.</w:t>
      </w:r>
    </w:p>
    <w:p>
      <w:pPr>
        <w:pStyle w:val="ListBullet"/>
      </w:pPr>
      <w:r>
        <w:t>Returns the job’s current status, start/stop timestamps, and the original input.</w:t>
      </w:r>
    </w:p>
    <w:p>
      <w:pPr>
        <w:pStyle w:val="ListBullet"/>
      </w:pPr>
      <w:r>
        <w:t>If available, returns output containing company and persons data.</w:t>
      </w:r>
    </w:p>
    <w:p>
      <w:pPr>
        <w:pStyle w:val="Heading3"/>
      </w:pPr>
      <w:r>
        <w:t>Notes</w:t>
      </w:r>
    </w:p>
    <w:p>
      <w:pPr>
        <w:pStyle w:val="ListBullet"/>
      </w:pPr>
      <w:r>
        <w:t>The output field may be absent or incomplete while status is RUNNING.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Missing or malformed job_id parameter (examples include missing job_id or invalid job ID format).</w:t>
      </w:r>
    </w:p>
    <w:p>
      <w:pPr>
        <w:pStyle w:val="ListBullet"/>
      </w:pPr>
      <w:r>
        <w:t>401: API key missing (authentication error).</w:t>
      </w:r>
    </w:p>
    <w:p>
      <w:pPr>
        <w:pStyle w:val="ListBullet"/>
      </w:pPr>
      <w:r>
        <w:t>402: Account over quota.</w:t>
      </w:r>
    </w:p>
    <w:p>
      <w:pPr>
        <w:pStyle w:val="ListBullet"/>
      </w:pPr>
      <w:r>
        <w:t>403: Invalid API key.</w:t>
      </w:r>
    </w:p>
    <w:p>
      <w:pPr>
        <w:pStyle w:val="ListBullet"/>
      </w:pPr>
      <w:r>
        <w:t>404: Job not found for the provided job_id.</w:t>
      </w:r>
    </w:p>
    <w:p>
      <w:pPr>
        <w:pStyle w:val="ListBullet"/>
      </w:pPr>
      <w:r>
        <w:t>429: Rate limit exceeded; check Retry-After and rate limit headers.</w:t>
      </w:r>
    </w:p>
    <w:p>
      <w:pPr>
        <w:pStyle w:val="Heading3"/>
      </w:pPr>
      <w:r>
        <w:t>Related prospector actions</w:t>
      </w:r>
    </w:p>
    <w:p>
      <w:pPr>
        <w:pStyle w:val="ListBullet"/>
      </w:pPr>
      <w:r>
        <w:t>[POST] Launch a Prospector Contact Search Job — /prospector</w:t>
      </w:r>
    </w:p>
    <w:p>
      <w:r>
        <w:br w:type="page"/>
      </w:r>
    </w:p>
    <w:p>
      <w:pPr>
        <w:pStyle w:val="Heading2"/>
      </w:pPr>
      <w:r>
        <w:t>18. [POST] Verify a Single Email Address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/v1/verify/email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Email Verifier feature (launch stage: GA)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https://api.waterfall.io/v1/verify/email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Verifies a single email address and returns the verification result immediately. Unlike other verification endpoints, this endpoint does not require polling by job_id.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There are no path parameters for this endpoint.</w:t>
      </w:r>
    </w:p>
    <w:p>
      <w:pPr>
        <w:pStyle w:val="ListBullet"/>
      </w:pPr>
      <w:r>
        <w:t>When executing the action, ensure to send Query Parameters in the URL as query parameters and not in the body. (No query parameters are documented for this endpoint.)</w:t>
      </w:r>
    </w:p>
    <w:p>
      <w:pPr>
        <w:pStyle w:val="ListBullet"/>
      </w:pPr>
      <w:r>
        <w:t>The request body is required and must be JSON (application/json).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address to verify.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custom_fields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Optional custom fields to associate with the verification task.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"SUCCEEDED",</w:t>
        <w:br/>
        <w:t xml:space="preserve"> "start_date": "2021-06-04T18:21:49.665000+00:00",</w:t>
        <w:br/>
        <w:t xml:space="preserve"> "stop_date": "2021-06-04T18:21:50.665000+00:00",</w:t>
        <w:br/>
        <w:t xml:space="preserve"> "input": {</w:t>
        <w:br/>
        <w:t xml:space="preserve"> "task": {</w:t>
        <w:br/>
        <w:t xml:space="preserve"> "email": "john.doe@waterfall.io",</w:t>
        <w:br/>
        <w:t xml:space="preserve"> "custom_fields": {},</w:t>
        <w:br/>
        <w:t xml:space="preserve"> "job_id": "dae884ce-50aa-g208-b24f-f30687a00368",</w:t>
        <w:br/>
        <w:t xml:space="preserve"> "context_id": "dae884ce-50aa-g208-b24f-f30687a00368"</w:t>
        <w:br/>
        <w:t xml:space="preserve"> }</w:t>
        <w:br/>
        <w:t xml:space="preserve"> },</w:t>
        <w:br/>
        <w:t xml:space="preserve"> "output": {</w:t>
        <w:br/>
        <w:t xml:space="preserve"> "email": {</w:t>
        <w:br/>
        <w:t xml:space="preserve"> "email": "john.doe@waterfall.io",</w:t>
        <w:br/>
        <w:t xml:space="preserve"> "domain": "waterfall.io",</w:t>
        <w:br/>
        <w:t xml:space="preserve"> "email_status": "valid",</w:t>
        <w:br/>
        <w:t xml:space="preserve"> "smtp_provider": "Google",</w:t>
        <w:br/>
        <w:t xml:space="preserve"> "mx_records": [</w:t>
        <w:br/>
        <w:t xml:space="preserve"> "aspmx.l.google.com"</w:t>
        <w:br/>
        <w:t xml:space="preserve"> ]</w:t>
        <w:br/>
        <w:t xml:space="preserve"> }</w:t>
        <w:br/>
        <w:t xml:space="preserve"> }</w:t>
        <w:br/>
        <w:t>}</w:t>
      </w:r>
    </w:p>
    <w:p>
      <w:pPr>
        <w:pStyle w:val="Heading3"/>
      </w:pPr>
      <w:r>
        <w:t>Error Response (400 Bad Request)</w:t>
      </w:r>
    </w:p>
    <w:p>
      <w:r>
        <w:t>Bad request body or invalid input.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"Missing body",</w:t>
        <w:br/>
        <w:t xml:space="preserve"> "category": "VALIDATION",</w:t>
        <w:br/>
        <w:t xml:space="preserve"> "code": "VALIDATION_MISSING_BODY"</w:t>
        <w:br/>
        <w:t>}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"Bad request",</w:t>
        <w:br/>
        <w:t xml:space="preserve"> "category": "VALIDATION",</w:t>
        <w:br/>
        <w:t xml:space="preserve"> "code": "VALIDATION_BAD_REQUEST"</w:t>
        <w:br/>
        <w:t>}</w:t>
      </w:r>
    </w:p>
    <w:p>
      <w:pPr>
        <w:pStyle w:val="Heading3"/>
      </w:pPr>
      <w:r>
        <w:t>Error Response (401 Unauthorized)</w:t>
      </w:r>
    </w:p>
    <w:p>
      <w:r>
        <w:t>API key not provided within the headers.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null,</w:t>
        <w:br/>
        <w:t xml:space="preserve"> "message": "string",</w:t>
        <w:br/>
        <w:t xml:space="preserve"> "category": "AUTH",</w:t>
        <w:br/>
        <w:t xml:space="preserve"> "code": "AUTH_MISSING_API_KEY",</w:t>
        <w:br/>
        <w:t xml:space="preserve"> "error": "string"</w:t>
        <w:br/>
        <w:t>}</w:t>
      </w:r>
    </w:p>
    <w:p>
      <w:pPr>
        <w:pStyle w:val="Heading3"/>
      </w:pPr>
      <w:r>
        <w:t>Error Response (402 Payment Required / Over Quota)</w:t>
      </w:r>
    </w:p>
    <w:p>
      <w:r>
        <w:t>Account is over quota.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null,</w:t>
        <w:br/>
        <w:t xml:space="preserve"> "message": "string",</w:t>
        <w:br/>
        <w:t xml:space="preserve"> "category": "QUOTA",</w:t>
        <w:br/>
        <w:t xml:space="preserve"> "code": "QUOTA_ACCOUNT_OVER_QUOTA",</w:t>
        <w:br/>
        <w:t xml:space="preserve"> "error": "string"</w:t>
        <w:br/>
        <w:t>}</w:t>
      </w:r>
    </w:p>
    <w:p>
      <w:pPr>
        <w:pStyle w:val="Heading3"/>
      </w:pPr>
      <w:r>
        <w:t>Error Response (403 Forbidden)</w:t>
      </w:r>
    </w:p>
    <w:p>
      <w:r>
        <w:t>Wrong API key provided within the headers.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null,</w:t>
        <w:br/>
        <w:t xml:space="preserve"> "message": "string",</w:t>
        <w:br/>
        <w:t xml:space="preserve"> "category": "AUTH",</w:t>
        <w:br/>
        <w:t xml:space="preserve"> "code": "AUTH_BAD_API_KEY",</w:t>
        <w:br/>
        <w:t xml:space="preserve"> "error": "string"</w:t>
        <w:br/>
        <w:t>}</w:t>
      </w:r>
    </w:p>
    <w:p>
      <w:pPr>
        <w:pStyle w:val="Heading3"/>
      </w:pPr>
      <w:r>
        <w:t>Error Response (429 Too Many Requests)</w:t>
      </w:r>
    </w:p>
    <w:p>
      <w:r>
        <w:t>Too many requests. Rate limit exceeded.</w:t>
      </w:r>
    </w:p>
    <w:p>
      <w:r>
        <w:rPr>
          <w:b/>
        </w:rPr>
        <w:t>Response headers may include:</w:t>
      </w:r>
    </w:p>
    <w:p>
      <w:pPr>
        <w:pStyle w:val="ListBullet"/>
      </w:pPr>
      <w:r>
        <w:t>X-RateLimit-Limit (integer)</w:t>
      </w:r>
    </w:p>
    <w:p>
      <w:pPr>
        <w:pStyle w:val="ListBullet"/>
      </w:pPr>
      <w:r>
        <w:t>X-RateLimit-Remaining (integer)</w:t>
      </w:r>
    </w:p>
    <w:p>
      <w:pPr>
        <w:pStyle w:val="ListBullet"/>
      </w:pPr>
      <w:r>
        <w:t>X-RateLimit-Interval (number)</w:t>
      </w:r>
    </w:p>
    <w:p>
      <w:pPr>
        <w:pStyle w:val="ListBullet"/>
      </w:pPr>
      <w:r>
        <w:t>Retry-After (number)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null,</w:t>
        <w:br/>
        <w:t xml:space="preserve"> "message": "string",</w:t>
        <w:br/>
        <w:t xml:space="preserve"> "category": "RATE_LIMIT",</w:t>
        <w:br/>
        <w:t xml:space="preserve"> "code": "RATE_LIMIT_RATE_LIMIT_EXCEEDED",</w:t>
        <w:br/>
        <w:t xml:space="preserve"> "error": "string"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Job status. Possible values: RUNNING, SUCCEEDED, FAILED, TIMED_OUT, ABORTED.</w:t>
            </w:r>
          </w:p>
        </w:tc>
      </w:tr>
      <w:tr>
        <w:tc>
          <w:tcPr>
            <w:tcW w:type="dxa" w:w="2880"/>
          </w:tcPr>
          <w:p>
            <w:r>
              <w:t>start_date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Start timestamp.</w:t>
            </w:r>
          </w:p>
        </w:tc>
      </w:tr>
      <w:tr>
        <w:tc>
          <w:tcPr>
            <w:tcW w:type="dxa" w:w="2880"/>
          </w:tcPr>
          <w:p>
            <w:r>
              <w:t>stop_date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Stop timestamp (may be omitted/null depending on execution).</w:t>
            </w:r>
          </w:p>
        </w:tc>
      </w:tr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Echo of input task details.</w:t>
            </w:r>
          </w:p>
        </w:tc>
      </w:tr>
      <w:tr>
        <w:tc>
          <w:tcPr>
            <w:tcW w:type="dxa" w:w="2880"/>
          </w:tcPr>
          <w:p>
            <w:r>
              <w:t>input.task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Task payload.</w:t>
            </w:r>
          </w:p>
        </w:tc>
      </w:tr>
      <w:tr>
        <w:tc>
          <w:tcPr>
            <w:tcW w:type="dxa" w:w="2880"/>
          </w:tcPr>
          <w:p>
            <w:r>
              <w:t>input.task.email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Input email. Constraint: maxLength=254.</w:t>
            </w:r>
          </w:p>
        </w:tc>
      </w:tr>
      <w:tr>
        <w:tc>
          <w:tcPr>
            <w:tcW w:type="dxa" w:w="2880"/>
          </w:tcPr>
          <w:p>
            <w:r>
              <w:t>input.task.custom_fields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Custom fields associated with the task.</w:t>
            </w:r>
          </w:p>
        </w:tc>
      </w:tr>
      <w:tr>
        <w:tc>
          <w:tcPr>
            <w:tcW w:type="dxa" w:w="2880"/>
          </w:tcPr>
          <w:p>
            <w:r>
              <w:t>input.task.job_id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identifier (UUID string).</w:t>
            </w:r>
          </w:p>
        </w:tc>
      </w:tr>
      <w:tr>
        <w:tc>
          <w:tcPr>
            <w:tcW w:type="dxa" w:w="2880"/>
          </w:tcPr>
          <w:p>
            <w:r>
              <w:t>input.task.context_id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Context identifier (UUID string).</w:t>
            </w:r>
          </w:p>
        </w:tc>
      </w:tr>
      <w:tr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Verification output (may be omitted if not available).</w:t>
            </w:r>
          </w:p>
        </w:tc>
      </w:tr>
      <w:tr>
        <w:tc>
          <w:tcPr>
            <w:tcW w:type="dxa" w:w="2880"/>
          </w:tcPr>
          <w:p>
            <w:r>
              <w:t>output.email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Email verification result object.</w:t>
            </w:r>
          </w:p>
        </w:tc>
      </w:tr>
      <w:tr>
        <w:tc>
          <w:tcPr>
            <w:tcW w:type="dxa" w:w="2880"/>
          </w:tcPr>
          <w:p>
            <w:r>
              <w:t>output.email.email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Verified email. Constraint: maxLength=254.</w:t>
            </w:r>
          </w:p>
        </w:tc>
      </w:tr>
      <w:tr>
        <w:tc>
          <w:tcPr>
            <w:tcW w:type="dxa" w:w="2880"/>
          </w:tcPr>
          <w:p>
            <w:r>
              <w:t>output.email.domain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domain (&lt;DomainString&gt;).</w:t>
            </w:r>
          </w:p>
        </w:tc>
      </w:tr>
      <w:tr>
        <w:tc>
          <w:tcPr>
            <w:tcW w:type="dxa" w:w="2880"/>
          </w:tcPr>
          <w:p>
            <w:r>
              <w:t>output.email.email_status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verification status (&lt;EmailVerifyStatusEnum&gt;). Example shown: valid.</w:t>
            </w:r>
          </w:p>
        </w:tc>
      </w:tr>
      <w:tr>
        <w:tc>
          <w:tcPr>
            <w:tcW w:type="dxa" w:w="2880"/>
          </w:tcPr>
          <w:p>
            <w:r>
              <w:t>output.email.smtp_provider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SMTP provider name.</w:t>
            </w:r>
          </w:p>
        </w:tc>
      </w:tr>
      <w:tr>
        <w:tc>
          <w:tcPr>
            <w:tcW w:type="dxa" w:w="2880"/>
          </w:tcPr>
          <w:p>
            <w:r>
              <w:t>output.email.mx_records</w:t>
            </w:r>
          </w:p>
        </w:tc>
        <w:tc>
          <w:tcPr>
            <w:tcW w:type="dxa" w:w="2880"/>
          </w:tcPr>
          <w:p>
            <w:r>
              <w:t>array of strings</w:t>
            </w:r>
          </w:p>
        </w:tc>
        <w:tc>
          <w:tcPr>
            <w:tcW w:type="dxa" w:w="2880"/>
          </w:tcPr>
          <w:p>
            <w:r>
              <w:t>MX records found for the domain.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'https://api.waterfall.io/v1/verify/email'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"email": "john.doe@waterfall.io",</w:t>
        <w:br/>
        <w:t xml:space="preserve"> "custom_fields": {}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Verify an Email (Minimal)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--request POST 'https://api.waterfall.io/v1/verify/email' \</w:t>
        <w:br/>
        <w:t xml:space="preserve"> -H 'Accept: application/json' \</w:t>
        <w:br/>
        <w:t xml:space="preserve"> -H 'Content-Type: application/json' \</w:t>
        <w:br/>
        <w:t xml:space="preserve"> --data '{"email":"john.doe@waterfall.io"}'</w:t>
      </w:r>
    </w:p>
    <w:p>
      <w:pPr>
        <w:pStyle w:val="Heading3"/>
      </w:pPr>
      <w:r>
        <w:t>Example 2: Verify an Email With Custom Fields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--request POST 'https://api.waterfall.io/v1/verify/email' \</w:t>
        <w:br/>
        <w:t xml:space="preserve"> -H 'Accept: application/json' \</w:t>
        <w:br/>
        <w:t xml:space="preserve"> -H 'Content-Type: application/json' \</w:t>
        <w:br/>
        <w:t xml:space="preserve"> --data '{</w:t>
        <w:br/>
        <w:t xml:space="preserve"> "email": "john.doe@waterfall.io",</w:t>
        <w:br/>
        <w:t xml:space="preserve"> "custom_fields": {</w:t>
        <w:br/>
        <w:t xml:space="preserve"> "lead_source": "web_form",</w:t>
        <w:br/>
        <w:t xml:space="preserve"> "campaign": "spring-2026"</w:t>
        <w:br/>
        <w:t xml:space="preserve">    }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a JSON payload containing a single email (and optional custom_fields).</w:t>
      </w:r>
    </w:p>
    <w:p>
      <w:pPr>
        <w:pStyle w:val="ListBullet"/>
      </w:pPr>
      <w:r>
        <w:t>Runs verification and returns the result synchronously (no polling by job_id).</w:t>
      </w:r>
    </w:p>
    <w:p>
      <w:pPr>
        <w:pStyle w:val="ListBullet"/>
      </w:pPr>
      <w:r>
        <w:t>On success, returns verification details including domain, email_status, SMTP provider, and MX records.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includes input.task.job_id and input.task.context_id, but this endpoint still returns the result directly (no polling required).</w:t>
      </w:r>
    </w:p>
    <w:p>
      <w:pPr>
        <w:pStyle w:val="ListBullet"/>
      </w:pPr>
      <w:r>
        <w:t>Constraint noted in the schema: email fields have maxLength=254.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Missing/invalid body or invalid input (examples include VALIDATION_MISSING_BODY, VALIDATION_BAD_REQUEST).</w:t>
      </w:r>
    </w:p>
    <w:p>
      <w:pPr>
        <w:pStyle w:val="ListBullet"/>
      </w:pPr>
      <w:r>
        <w:t>401: API key missing.</w:t>
      </w:r>
    </w:p>
    <w:p>
      <w:pPr>
        <w:pStyle w:val="ListBullet"/>
      </w:pPr>
      <w:r>
        <w:t>402: Account over quota.</w:t>
      </w:r>
    </w:p>
    <w:p>
      <w:pPr>
        <w:pStyle w:val="ListBullet"/>
      </w:pPr>
      <w:r>
        <w:t>403: Wrong API key.</w:t>
      </w:r>
    </w:p>
    <w:p>
      <w:pPr>
        <w:pStyle w:val="ListBullet"/>
      </w:pPr>
      <w:r>
        <w:t>429: Rate limit exceeded; check Retry-After and rate limit headers.</w:t>
      </w:r>
    </w:p>
    <w:p>
      <w:r>
        <w:br w:type="page"/>
      </w:r>
    </w:p>
    <w:p>
      <w:pPr>
        <w:pStyle w:val="Heading2"/>
      </w:pPr>
      <w:r>
        <w:t>19. [GET] Retrieve a Search Contact Finder Job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/v1/search/contact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Search Contact Finder feature (Launch stage: GA)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https://api.waterfall.io/v1/search/contact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the state and (when available) the result of a Search Contact Finder job by job_id. The job_id is returned by the corresponding launcher endpoint.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job_id query parameter must always be present and must be non-empty.</w:t>
      </w:r>
    </w:p>
    <w:p>
      <w:pPr>
        <w:pStyle w:val="ListBullet"/>
      </w:pPr>
      <w:r>
        <w:t>When executing the action, ensure to send Query Parameters in the URL (not in the body).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/v1/search/contact?job_id=dae134ce-50e4-4208-b24f-f38687a09377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/v1/search/contact</w:t>
        <w:br/>
        <w:t>/v1/search/contact?job_id=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job_id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job ID you want to query. This value is returned by the corresponding launcher endpoint. Example: dae134ce-50e4-4208-b24f-f38687a09377.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"SUCCEEDED",</w:t>
        <w:br/>
        <w:t xml:space="preserve"> "start_date": "2026-03-14T12:00:00Z",</w:t>
        <w:br/>
        <w:t xml:space="preserve"> "stop_date": "2026-03-14T12:00:10Z",</w:t>
        <w:br/>
        <w:t xml:space="preserve"> "input": {</w:t>
        <w:br/>
        <w:t xml:space="preserve"> "task": {</w:t>
        <w:br/>
        <w:t xml:space="preserve"> "domain": "example.com",</w:t>
        <w:br/>
        <w:t xml:space="preserve"> "company_linkedin": null,</w:t>
        <w:br/>
        <w:t xml:space="preserve"> "company_name": null,</w:t>
        <w:br/>
        <w:t xml:space="preserve"> "contact_linkedin": null,</w:t>
        <w:br/>
        <w:t xml:space="preserve"> "excluded_names": [],</w:t>
        <w:br/>
        <w:t xml:space="preserve"> "included_names": [],</w:t>
        <w:br/>
        <w:t xml:space="preserve"> "title_filters": [],</w:t>
        <w:br/>
        <w:t xml:space="preserve"> "title_lists": [],</w:t>
        <w:br/>
        <w:t xml:space="preserve"> "departments": [],</w:t>
        <w:br/>
        <w:t xml:space="preserve"> "seniorities": [],</w:t>
        <w:br/>
        <w:t xml:space="preserve"> "location_countries": [],</w:t>
        <w:br/>
        <w:t xml:space="preserve"> "company_location_countries": [],</w:t>
        <w:br/>
        <w:t xml:space="preserve"> "company_industries": [],</w:t>
        <w:br/>
        <w:t xml:space="preserve"> "company_employee_ranges": [],</w:t>
        <w:br/>
        <w:t xml:space="preserve"> "headline": null,</w:t>
        <w:br/>
        <w:t xml:space="preserve"> "experience_start_date": null,</w:t>
        <w:br/>
        <w:t xml:space="preserve"> "experience_start_date_new_hire": null,</w:t>
        <w:br/>
        <w:t xml:space="preserve"> "page_number": 1,</w:t>
        <w:br/>
        <w:t xml:space="preserve"> "page_size": 10,</w:t>
        <w:br/>
        <w:t xml:space="preserve"> "custom_fields": {},</w:t>
        <w:br/>
        <w:t xml:space="preserve"> "job_id": "dae134ce-50e4-4208-b24f-f38687a09377",</w:t>
        <w:br/>
        <w:t xml:space="preserve"> "context_id": "9b3a1f5c-7f2e-4f15-9e6a-3cf2a3cc1c2b"</w:t>
        <w:br/>
        <w:t xml:space="preserve"> }</w:t>
        <w:br/>
        <w:t xml:space="preserve"> },</w:t>
        <w:br/>
        <w:t xml:space="preserve"> "output": {</w:t>
        <w:br/>
        <w:t xml:space="preserve"> "persons": [</w:t>
        <w:br/>
        <w:t xml:space="preserve"> {</w:t>
        <w:br/>
        <w:t xml:space="preserve"> "id": "0f6c0a9a-4b3b-4e2c-9d5a-3a7f2c9b1d11",</w:t>
        <w:br/>
        <w:t xml:space="preserve"> "first_name": "Alex",</w:t>
        <w:br/>
        <w:t xml:space="preserve"> "last_name": "Morgan",</w:t>
        <w:br/>
        <w:t xml:space="preserve"> "linkedin_id": "alex-morgan-12345",</w:t>
        <w:br/>
        <w:t xml:space="preserve"> "linkedin_url": "https://www.linkedin.com/in/alex-morgan-12345/",</w:t>
        <w:br/>
        <w:t xml:space="preserve"> "about": null,</w:t>
        <w:br/>
        <w:t xml:space="preserve"> "personal_email": null,</w:t>
        <w:br/>
        <w:t xml:space="preserve"> "location": "San Francisco Bay Area",</w:t>
        <w:br/>
        <w:t xml:space="preserve"> "country": "US",</w:t>
        <w:br/>
        <w:t xml:space="preserve"> "company_id": "7f1a2b3c-4d5e-6789-aaaa-bbbbccccdddd",</w:t>
        <w:br/>
        <w:t xml:space="preserve"> "company_linkedin_id": "123456",</w:t>
        <w:br/>
        <w:t xml:space="preserve"> "company_name": "Example Inc",</w:t>
        <w:br/>
        <w:t xml:space="preserve"> "company_domain": "example.com",</w:t>
        <w:br/>
        <w:t xml:space="preserve"> "professional_email": null,</w:t>
        <w:br/>
        <w:t xml:space="preserve"> "mobile_phone": null,</w:t>
        <w:br/>
        <w:t xml:space="preserve"> "phone_numbers": [],</w:t>
        <w:br/>
        <w:t xml:space="preserve"> "title": "Head of Partnerships",</w:t>
        <w:br/>
        <w:t xml:space="preserve"> "seniority": "Head",</w:t>
        <w:br/>
        <w:t xml:space="preserve"> "department": "Business Development",</w:t>
        <w:br/>
        <w:t xml:space="preserve"> "experiences": [</w:t>
        <w:br/>
        <w:t xml:space="preserve"> {</w:t>
        <w:br/>
        <w:t xml:space="preserve"> "title": "Head of Partnerships",</w:t>
        <w:br/>
        <w:t xml:space="preserve"> "location": "San Francisco, CA",</w:t>
        <w:br/>
        <w:t xml:space="preserve"> "company_name": "Example Inc",</w:t>
        <w:br/>
        <w:t xml:space="preserve"> "company_linkedin_id": "123456",</w:t>
        <w:br/>
        <w:t xml:space="preserve"> "company_linkedin_url": "https://www.linkedin.com/company/example/",</w:t>
        <w:br/>
        <w:t xml:space="preserve"> "company_domain": "example.com",</w:t>
        <w:br/>
        <w:t xml:space="preserve"> "start_year": 2025,</w:t>
        <w:br/>
        <w:t xml:space="preserve"> "start_month": 10,</w:t>
        <w:br/>
        <w:t xml:space="preserve"> "start_date": "2025-10-01",</w:t>
        <w:br/>
        <w:t xml:space="preserve"> "end_year": null,</w:t>
        <w:br/>
        <w:t xml:space="preserve"> "end_month": null,</w:t>
        <w:br/>
        <w:t xml:space="preserve"> "end_date": null,</w:t>
        <w:br/>
        <w:t xml:space="preserve"> "is_current": true,</w:t>
        <w:br/>
        <w:t xml:space="preserve"> "description": null</w:t>
        <w:br/>
        <w:t xml:space="preserve"> }</w:t>
        <w:br/>
        <w:t xml:space="preserve"> ],</w:t>
        <w:br/>
        <w:t xml:space="preserve"> "email_verified": null,</w:t>
        <w:br/>
        <w:t xml:space="preserve"> "email_confidence": null,</w:t>
        <w:br/>
        <w:t xml:space="preserve"> "email_verified_status": null,</w:t>
        <w:br/>
        <w:t xml:space="preserve"> "domain_age_days": null,</w:t>
        <w:br/>
        <w:t xml:space="preserve"> "smtp_provider": null,</w:t>
        <w:br/>
        <w:t xml:space="preserve"> "mx_record": null</w:t>
        <w:br/>
        <w:t xml:space="preserve"> }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Error Response (400 Bad Request)</w:t>
      </w:r>
    </w:p>
    <w:p>
      <w:r>
        <w:t>Missing or malformed job_id parameter.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"Missing job_id parameter",</w:t>
        <w:br/>
        <w:t xml:space="preserve"> "category": "VALIDATION",</w:t>
        <w:br/>
        <w:t xml:space="preserve"> "code": "VALIDATION_MISSING_JOB_ID_PARAMETER",</w:t>
        <w:br/>
        <w:t xml:space="preserve"> "error": "Missing job_id parameter"</w:t>
        <w:br/>
        <w:t>}</w:t>
      </w:r>
    </w:p>
    <w:p>
      <w:r>
        <w:t>Example (bad job id):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"Bad job_id dae134ce-50e4-4208-b24f-f38687a0937X",</w:t>
        <w:br/>
        <w:t xml:space="preserve"> "category": "VALIDATION",</w:t>
        <w:br/>
        <w:t xml:space="preserve"> "code": "VALIDATION_BAD_JOB_ID",</w:t>
        <w:br/>
        <w:t xml:space="preserve"> "error": "Bad job_id dae134ce-50e4-4208-b24f-f38687a0937X"</w:t>
        <w:br/>
        <w:t>}</w:t>
      </w:r>
    </w:p>
    <w:p>
      <w:pPr>
        <w:pStyle w:val="Heading3"/>
      </w:pPr>
      <w:r>
        <w:t>Error Response (401 Unauthorized)</w:t>
      </w:r>
    </w:p>
    <w:p>
      <w:r>
        <w:t>API key not provided within the headers.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"API key not provided within the headers.",</w:t>
        <w:br/>
        <w:t xml:space="preserve"> "category": "AUTH",</w:t>
        <w:br/>
        <w:t xml:space="preserve"> "code": "AUTH_MISSING_API_KEY",</w:t>
        <w:br/>
        <w:t xml:space="preserve"> "error": "API key not provided within the headers."</w:t>
        <w:br/>
        <w:t>}</w:t>
      </w:r>
    </w:p>
    <w:p>
      <w:pPr>
        <w:pStyle w:val="Heading3"/>
      </w:pPr>
      <w:r>
        <w:t>Error Response (402 Payment Required)</w:t>
      </w:r>
    </w:p>
    <w:p>
      <w:r>
        <w:t>Account is over quota.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"Account is over quota.",</w:t>
        <w:br/>
        <w:t xml:space="preserve"> "category": "QUOTA",</w:t>
        <w:br/>
        <w:t xml:space="preserve"> "code": "QUOTA_ACCOUNT_OVER_QUOTA",</w:t>
        <w:br/>
        <w:t xml:space="preserve"> "error": "Account is over quota."</w:t>
        <w:br/>
        <w:t>}</w:t>
      </w:r>
    </w:p>
    <w:p>
      <w:pPr>
        <w:pStyle w:val="Heading3"/>
      </w:pPr>
      <w:r>
        <w:t>Error Response (403 Forbidden)</w:t>
      </w:r>
    </w:p>
    <w:p>
      <w:r>
        <w:t>Wrong API key provided within the headers.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"Wrong API key provided within the headers.",</w:t>
        <w:br/>
        <w:t xml:space="preserve"> "category": "AUTH",</w:t>
        <w:br/>
        <w:t xml:space="preserve"> "code": "AUTH_BAD_API_KEY",</w:t>
        <w:br/>
        <w:t xml:space="preserve"> "error": "Wrong API key provided within the headers."</w:t>
        <w:br/>
        <w:t>}</w:t>
      </w:r>
    </w:p>
    <w:p>
      <w:pPr>
        <w:pStyle w:val="Heading3"/>
      </w:pPr>
      <w:r>
        <w:t>Error Response (404 Not Found)</w:t>
      </w:r>
    </w:p>
    <w:p>
      <w:r>
        <w:t>The job_id does not exist.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"The job_id does not exist.",</w:t>
        <w:br/>
        <w:t xml:space="preserve"> "category": "NOT_FOUND",</w:t>
        <w:br/>
        <w:t xml:space="preserve"> "code": "NOT_FOUND_JOB_NOT_FOUND",</w:t>
        <w:br/>
        <w:t xml:space="preserve"> "error": "The job_id does not exist."</w:t>
        <w:br/>
        <w:t>}</w:t>
      </w:r>
    </w:p>
    <w:p>
      <w:pPr>
        <w:pStyle w:val="Heading3"/>
      </w:pPr>
      <w:r>
        <w:t>Error Response (429 Too Many Requests)</w:t>
      </w:r>
    </w:p>
    <w:p>
      <w:r>
        <w:t>Too many requests. Rate limit exceeded.</w:t>
      </w:r>
    </w:p>
    <w:p>
      <w:r>
        <w:rPr>
          <w:b/>
        </w:rPr>
        <w:t>Response headers may include:</w:t>
      </w:r>
    </w:p>
    <w:p>
      <w:pPr>
        <w:pStyle w:val="ListBullet"/>
      </w:pPr>
      <w:r>
        <w:t>X-RateLimit-Limit (integer)</w:t>
      </w:r>
    </w:p>
    <w:p>
      <w:pPr>
        <w:pStyle w:val="ListBullet"/>
      </w:pPr>
      <w:r>
        <w:t>X-RateLimit-Remaining (integer)</w:t>
      </w:r>
    </w:p>
    <w:p>
      <w:pPr>
        <w:pStyle w:val="ListBullet"/>
      </w:pPr>
      <w:r>
        <w:t>X-RateLimit-Interval (number)</w:t>
      </w:r>
    </w:p>
    <w:p>
      <w:pPr>
        <w:pStyle w:val="ListBullet"/>
      </w:pPr>
      <w:r>
        <w:t>Retry-After (number)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"Too many requests. Rate limit exceeded.",</w:t>
        <w:br/>
        <w:t xml:space="preserve"> "category": "RATE_LIMIT",</w:t>
        <w:br/>
        <w:t xml:space="preserve"> "code": "RATE_LIMIT_RATE_LIMIT_EXCEEDED",</w:t>
        <w:br/>
        <w:t xml:space="preserve"> "error": "Too many requests. Rate limit exceeded."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Job status. One of: RUNNING, SUCCEEDED, FAILED, TIMED_OUT, ABORTED.</w:t>
            </w:r>
          </w:p>
        </w:tc>
      </w:tr>
      <w:tr>
        <w:tc>
          <w:tcPr>
            <w:tcW w:type="dxa" w:w="2880"/>
          </w:tcPr>
          <w:p>
            <w:r>
              <w:t>start_date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start date/time.</w:t>
            </w:r>
          </w:p>
        </w:tc>
      </w:tr>
      <w:tr>
        <w:tc>
          <w:tcPr>
            <w:tcW w:type="dxa" w:w="2880"/>
          </w:tcPr>
          <w:p>
            <w:r>
              <w:t>stop_date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Job stop date/time (present when finished).</w:t>
            </w:r>
          </w:p>
        </w:tc>
      </w:tr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job input payload.</w:t>
            </w:r>
          </w:p>
        </w:tc>
      </w:tr>
      <w:tr>
        <w:tc>
          <w:tcPr>
            <w:tcW w:type="dxa" w:w="2880"/>
          </w:tcPr>
          <w:p>
            <w:r>
              <w:t>input.task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Task parameters used to run the job.</w:t>
            </w:r>
          </w:p>
        </w:tc>
      </w:tr>
      <w:tr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Job output (when available).</w:t>
            </w:r>
          </w:p>
        </w:tc>
      </w:tr>
      <w:tr>
        <w:tc>
          <w:tcPr>
            <w:tcW w:type="dxa" w:w="2880"/>
          </w:tcPr>
          <w:p>
            <w:r>
              <w:t>output.persons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Person results with contact channels redacted.</w:t>
            </w:r>
          </w:p>
        </w:tc>
      </w:tr>
    </w:tbl>
    <w:p/>
    <w:p>
      <w:pPr>
        <w:pStyle w:val="Heading3"/>
      </w:pPr>
      <w:r>
        <w:t>input.task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 where you want to search contacts. Constraints: minLength 4, maxLength 500.</w:t>
            </w:r>
          </w:p>
        </w:tc>
      </w:tr>
      <w:tr>
        <w:tc>
          <w:tcPr>
            <w:tcW w:type="dxa" w:w="2880"/>
          </w:tcPr>
          <w:p>
            <w:r>
              <w:t>company_linkedin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Company LinkedIn URL/ID. Constraints: minLength 3, maxLength 500.</w:t>
            </w:r>
          </w:p>
        </w:tc>
      </w:tr>
      <w:tr>
        <w:tc>
          <w:tcPr>
            <w:tcW w:type="dxa" w:w="2880"/>
          </w:tcPr>
          <w:p>
            <w:r>
              <w:t>company_name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Company name. Constraints: minLength 3, maxLength 500.</w:t>
            </w:r>
          </w:p>
        </w:tc>
      </w:tr>
      <w:tr>
        <w:tc>
          <w:tcPr>
            <w:tcW w:type="dxa" w:w="2880"/>
          </w:tcPr>
          <w:p>
            <w:r>
              <w:t>contact_linkedin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Personal LinkedIn URL/ID. Constraints: minLength 3, maxLength 500.</w:t>
            </w:r>
          </w:p>
        </w:tc>
      </w:tr>
      <w:tr>
        <w:tc>
          <w:tcPr>
            <w:tcW w:type="dxa" w:w="2880"/>
          </w:tcPr>
          <w:p>
            <w:r>
              <w:t>excluded_names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Names to exclude from results. Items are `string</w:t>
            </w:r>
          </w:p>
        </w:tc>
      </w:tr>
      <w:tr>
        <w:tc>
          <w:tcPr>
            <w:tcW w:type="dxa" w:w="2880"/>
          </w:tcPr>
          <w:p>
            <w:r>
              <w:t>included_names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If provided, restrict results to these names. Items are `string</w:t>
            </w:r>
          </w:p>
        </w:tc>
      </w:tr>
      <w:tr>
        <w:tc>
          <w:tcPr>
            <w:tcW w:type="dxa" w:w="2880"/>
          </w:tcPr>
          <w:p>
            <w:r>
              <w:t>title_filters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Boolean title filters. Each item: { name, filter }.</w:t>
            </w:r>
          </w:p>
        </w:tc>
      </w:tr>
      <w:tr>
        <w:tc>
          <w:tcPr>
            <w:tcW w:type="dxa" w:w="2880"/>
          </w:tcPr>
          <w:p>
            <w:r>
              <w:t>title_lists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Named title lists. Each item: { name, titles }.</w:t>
            </w:r>
          </w:p>
        </w:tc>
      </w:tr>
      <w:tr>
        <w:tc>
          <w:tcPr>
            <w:tcW w:type="dxa" w:w="2880"/>
          </w:tcPr>
          <w:p>
            <w:r>
              <w:t>departments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Contact department filters. Items are strings.</w:t>
            </w:r>
          </w:p>
        </w:tc>
      </w:tr>
      <w:tr>
        <w:tc>
          <w:tcPr>
            <w:tcW w:type="dxa" w:w="2880"/>
          </w:tcPr>
          <w:p>
            <w:r>
              <w:t>seniorities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Contact seniority filters. Items are strings.</w:t>
            </w:r>
          </w:p>
        </w:tc>
      </w:tr>
      <w:tr>
        <w:tc>
          <w:tcPr>
            <w:tcW w:type="dxa" w:w="2880"/>
          </w:tcPr>
          <w:p>
            <w:r>
              <w:t>location_countries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Contact location countries. Items are `string</w:t>
            </w:r>
          </w:p>
        </w:tc>
      </w:tr>
      <w:tr>
        <w:tc>
          <w:tcPr>
            <w:tcW w:type="dxa" w:w="2880"/>
          </w:tcPr>
          <w:p>
            <w:r>
              <w:t>company_location_countries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Company location countries. Items are `string</w:t>
            </w:r>
          </w:p>
        </w:tc>
      </w:tr>
      <w:tr>
        <w:tc>
          <w:tcPr>
            <w:tcW w:type="dxa" w:w="2880"/>
          </w:tcPr>
          <w:p>
            <w:r>
              <w:t>company_industries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Company industries. Items are strings.</w:t>
            </w:r>
          </w:p>
        </w:tc>
      </w:tr>
      <w:tr>
        <w:tc>
          <w:tcPr>
            <w:tcW w:type="dxa" w:w="2880"/>
          </w:tcPr>
          <w:p>
            <w:r>
              <w:t>company_employee_ranges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Company employee size ranges. Items are one of: 1-10, 11-50, 51-200, 201-500, 501-1000, 1001-5000, 5001-10000, 10001+.</w:t>
            </w:r>
          </w:p>
        </w:tc>
      </w:tr>
      <w:tr>
        <w:tc>
          <w:tcPr>
            <w:tcW w:type="dxa" w:w="2880"/>
          </w:tcPr>
          <w:p>
            <w:r>
              <w:t>headline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Headline filter applied to profile headline text. Constraints: minLength 3, maxLength 500.</w:t>
            </w:r>
          </w:p>
        </w:tc>
      </w:tr>
      <w:tr>
        <w:tc>
          <w:tcPr>
            <w:tcW w:type="dxa" w:w="2880"/>
          </w:tcPr>
          <w:p>
            <w:r>
              <w:t>experience_start_date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Find contacts who started their current role on or after the specified date (YYYY-MM-DD).</w:t>
            </w:r>
          </w:p>
        </w:tc>
      </w:tr>
      <w:tr>
        <w:tc>
          <w:tcPr>
            <w:tcW w:type="dxa" w:w="2880"/>
          </w:tcPr>
          <w:p>
            <w:r>
              <w:t>experience_start_date_new_hire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Find new hires who started their current role on or after the specified date (YYYY-MM-DD).</w:t>
            </w:r>
          </w:p>
        </w:tc>
      </w:tr>
      <w:tr>
        <w:tc>
          <w:tcPr>
            <w:tcW w:type="dxa" w:w="2880"/>
          </w:tcPr>
          <w:p>
            <w:r>
              <w:t>page_number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number. (Schema name: SearchContactPageNumberInteger.)</w:t>
            </w:r>
          </w:p>
        </w:tc>
      </w:tr>
      <w:tr>
        <w:tc>
          <w:tcPr>
            <w:tcW w:type="dxa" w:w="2880"/>
          </w:tcPr>
          <w:p>
            <w:r>
              <w:t>page_size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Page size. (Schema name: SearchContactPageSizeInteger.)</w:t>
            </w:r>
          </w:p>
        </w:tc>
      </w:tr>
      <w:tr>
        <w:tc>
          <w:tcPr>
            <w:tcW w:type="dxa" w:w="2880"/>
          </w:tcPr>
          <w:p>
            <w:r>
              <w:t>custom_fields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Custom fields object. (Schema name: CustomFieldsObject.)</w:t>
            </w:r>
          </w:p>
        </w:tc>
      </w:tr>
      <w:tr>
        <w:tc>
          <w:tcPr>
            <w:tcW w:type="dxa" w:w="2880"/>
          </w:tcPr>
          <w:p>
            <w:r>
              <w:t>job_id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ID. (Schema name: UUIDString.)</w:t>
            </w:r>
          </w:p>
        </w:tc>
      </w:tr>
      <w:tr>
        <w:tc>
          <w:tcPr>
            <w:tcW w:type="dxa" w:w="2880"/>
          </w:tcPr>
          <w:p>
            <w:r>
              <w:t>context_id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Context ID. (Schema name: UUIDString.)</w:t>
            </w:r>
          </w:p>
        </w:tc>
      </w:tr>
    </w:tbl>
    <w:p/>
    <w:p>
      <w:pPr>
        <w:pStyle w:val="Heading3"/>
      </w:pPr>
      <w:r>
        <w:t>output.persons[]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Person ID (UUIDString).</w:t>
            </w:r>
          </w:p>
        </w:tc>
      </w:tr>
      <w:tr>
        <w:tc>
          <w:tcPr>
            <w:tcW w:type="dxa" w:w="2880"/>
          </w:tcPr>
          <w:p>
            <w:r>
              <w:t>first_name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First name.</w:t>
            </w:r>
          </w:p>
        </w:tc>
      </w:tr>
      <w:tr>
        <w:tc>
          <w:tcPr>
            <w:tcW w:type="dxa" w:w="2880"/>
          </w:tcPr>
          <w:p>
            <w:r>
              <w:t>last_name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Last name.</w:t>
            </w:r>
          </w:p>
        </w:tc>
      </w:tr>
      <w:tr>
        <w:tc>
          <w:tcPr>
            <w:tcW w:type="dxa" w:w="2880"/>
          </w:tcPr>
          <w:p>
            <w:r>
              <w:t>linkedin_id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LinkedIn ID.</w:t>
            </w:r>
          </w:p>
        </w:tc>
      </w:tr>
      <w:tr>
        <w:tc>
          <w:tcPr>
            <w:tcW w:type="dxa" w:w="2880"/>
          </w:tcPr>
          <w:p>
            <w:r>
              <w:t>linkedin_url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LinkedIn profile URL.</w:t>
            </w:r>
          </w:p>
        </w:tc>
      </w:tr>
      <w:tr>
        <w:tc>
          <w:tcPr>
            <w:tcW w:type="dxa" w:w="2880"/>
          </w:tcPr>
          <w:p>
            <w:r>
              <w:t>about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About text.</w:t>
            </w:r>
          </w:p>
        </w:tc>
      </w:tr>
      <w:tr>
        <w:tc>
          <w:tcPr>
            <w:tcW w:type="dxa" w:w="2880"/>
          </w:tcPr>
          <w:p>
            <w:r>
              <w:t>personal_email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Personal email (redacted).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Location string.</w:t>
            </w:r>
          </w:p>
        </w:tc>
      </w:tr>
      <w:tr>
        <w:tc>
          <w:tcPr>
            <w:tcW w:type="dxa" w:w="2880"/>
          </w:tcPr>
          <w:p>
            <w:r>
              <w:t>country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Country (schema: LocationCountryString).</w:t>
            </w:r>
          </w:p>
        </w:tc>
      </w:tr>
      <w:tr>
        <w:tc>
          <w:tcPr>
            <w:tcW w:type="dxa" w:w="2880"/>
          </w:tcPr>
          <w:p>
            <w:r>
              <w:t>company_id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Company ID (UUIDString) or null.</w:t>
            </w:r>
          </w:p>
        </w:tc>
      </w:tr>
      <w:tr>
        <w:tc>
          <w:tcPr>
            <w:tcW w:type="dxa" w:w="2880"/>
          </w:tcPr>
          <w:p>
            <w:r>
              <w:t>company_linkedin_id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Company LinkedIn ID.</w:t>
            </w:r>
          </w:p>
        </w:tc>
      </w:tr>
      <w:tr>
        <w:tc>
          <w:tcPr>
            <w:tcW w:type="dxa" w:w="2880"/>
          </w:tcPr>
          <w:p>
            <w:r>
              <w:t>company_name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Company name.</w:t>
            </w:r>
          </w:p>
        </w:tc>
      </w:tr>
      <w:tr>
        <w:tc>
          <w:tcPr>
            <w:tcW w:type="dxa" w:w="2880"/>
          </w:tcPr>
          <w:p>
            <w:r>
              <w:t>company_domain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Company domain.</w:t>
            </w:r>
          </w:p>
        </w:tc>
      </w:tr>
      <w:tr>
        <w:tc>
          <w:tcPr>
            <w:tcW w:type="dxa" w:w="2880"/>
          </w:tcPr>
          <w:p>
            <w:r>
              <w:t>professional_email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Professional email (redacted).</w:t>
            </w:r>
          </w:p>
        </w:tc>
      </w:tr>
      <w:tr>
        <w:tc>
          <w:tcPr>
            <w:tcW w:type="dxa" w:w="2880"/>
          </w:tcPr>
          <w:p>
            <w:r>
              <w:t>mobile_phone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Mobile phone (redacted).</w:t>
            </w:r>
          </w:p>
        </w:tc>
      </w:tr>
      <w:tr>
        <w:tc>
          <w:tcPr>
            <w:tcW w:type="dxa" w:w="2880"/>
          </w:tcPr>
          <w:p>
            <w:r>
              <w:t>phone_numbers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Phone numbers (redacted/empty if not provided).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Current title.</w:t>
            </w:r>
          </w:p>
        </w:tc>
      </w:tr>
      <w:tr>
        <w:tc>
          <w:tcPr>
            <w:tcW w:type="dxa" w:w="2880"/>
          </w:tcPr>
          <w:p>
            <w:r>
              <w:t>seniority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Seniority.</w:t>
            </w:r>
          </w:p>
        </w:tc>
      </w:tr>
      <w:tr>
        <w:tc>
          <w:tcPr>
            <w:tcW w:type="dxa" w:w="2880"/>
          </w:tcPr>
          <w:p>
            <w:r>
              <w:t>department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Department.</w:t>
            </w:r>
          </w:p>
        </w:tc>
      </w:tr>
      <w:tr>
        <w:tc>
          <w:tcPr>
            <w:tcW w:type="dxa" w:w="2880"/>
          </w:tcPr>
          <w:p>
            <w:r>
              <w:t>experiences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Work experience entries.</w:t>
            </w:r>
          </w:p>
        </w:tc>
      </w:tr>
      <w:tr>
        <w:tc>
          <w:tcPr>
            <w:tcW w:type="dxa" w:w="2880"/>
          </w:tcPr>
          <w:p>
            <w:r>
              <w:t>email_verified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Email verification flag (if available).</w:t>
            </w:r>
          </w:p>
        </w:tc>
      </w:tr>
      <w:tr>
        <w:tc>
          <w:tcPr>
            <w:tcW w:type="dxa" w:w="2880"/>
          </w:tcPr>
          <w:p>
            <w:r>
              <w:t>email_confidence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Email confidence enum (schema: EmailConfidenceEnum).</w:t>
            </w:r>
          </w:p>
        </w:tc>
      </w:tr>
      <w:tr>
        <w:tc>
          <w:tcPr>
            <w:tcW w:type="dxa" w:w="2880"/>
          </w:tcPr>
          <w:p>
            <w:r>
              <w:t>email_verified_status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Email status enum (schema: EmailStatusEnum).</w:t>
            </w:r>
          </w:p>
        </w:tc>
      </w:tr>
      <w:tr>
        <w:tc>
          <w:tcPr>
            <w:tcW w:type="dxa" w:w="2880"/>
          </w:tcPr>
          <w:p>
            <w:r>
              <w:t>domain_age_days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Domain age in days (as string).</w:t>
            </w:r>
          </w:p>
        </w:tc>
      </w:tr>
      <w:tr>
        <w:tc>
          <w:tcPr>
            <w:tcW w:type="dxa" w:w="2880"/>
          </w:tcPr>
          <w:p>
            <w:r>
              <w:t>smtp_provider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SMTP provider.</w:t>
            </w:r>
          </w:p>
        </w:tc>
      </w:tr>
      <w:tr>
        <w:tc>
          <w:tcPr>
            <w:tcW w:type="dxa" w:w="2880"/>
          </w:tcPr>
          <w:p>
            <w:r>
              <w:t>mx_record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MX record.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--url 'https://api.waterfall.io/v1/search/contact?job_id=dae134ce-50e4-4208-b24f-f38687a09377'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Poll until job completes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GET \</w:t>
        <w:br/>
        <w:t xml:space="preserve"> --url 'https://api.waterfall.io/v1/search/contact?job_id=dae134ce-50e4-4208-b24f-f38687a09377' \</w:t>
        <w:br/>
        <w:t xml:space="preserve"> --header 'Accept: application/json'</w:t>
      </w:r>
    </w:p>
    <w:p>
      <w:pPr>
        <w:pStyle w:val="Heading3"/>
      </w:pPr>
      <w:r>
        <w:t>Example 2: Query a different job_id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GET \</w:t>
        <w:br/>
        <w:t xml:space="preserve"> --url 'https://api.waterfall.io/v1/search/contact?job_id=11111111-2222-3333-4444-555555555555'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job_id query parameter.</w:t>
      </w:r>
    </w:p>
    <w:p>
      <w:pPr>
        <w:pStyle w:val="ListBullet"/>
      </w:pPr>
      <w:r>
        <w:t>Returns the job’s current status and timing information (start_date, optional stop_date).</w:t>
      </w:r>
    </w:p>
    <w:p>
      <w:pPr>
        <w:pStyle w:val="ListBullet"/>
      </w:pPr>
      <w:r>
        <w:t>Returns the job input (task parameters) and any available output (e.g., persons) when the job has produced results.</w:t>
      </w:r>
    </w:p>
    <w:p>
      <w:pPr>
        <w:pStyle w:val="Heading3"/>
      </w:pPr>
      <w:r>
        <w:t>Notes</w:t>
      </w:r>
    </w:p>
    <w:p>
      <w:pPr>
        <w:pStyle w:val="ListBullet"/>
      </w:pPr>
      <w:r>
        <w:t>output.persons returns person results with contact channels redacted (e.g., emails/phones are null).</w:t>
      </w:r>
    </w:p>
    <w:p>
      <w:pPr>
        <w:pStyle w:val="ListBullet"/>
      </w:pPr>
      <w:r>
        <w:t>stop_date may be absent/null while the job is still running.</w:t>
      </w:r>
    </w:p>
    <w:p>
      <w:pPr>
        <w:pStyle w:val="Heading3"/>
      </w:pPr>
      <w:r>
        <w:t>Gotchas</w:t>
      </w:r>
    </w:p>
    <w:p>
      <w:pPr>
        <w:pStyle w:val="ListBullet"/>
      </w:pPr>
      <w:r>
        <w:t>Omitting job_id (or providing an empty value) results in a 400 validation error.</w:t>
      </w:r>
    </w:p>
    <w:p>
      <w:pPr>
        <w:pStyle w:val="ListBullet"/>
      </w:pPr>
      <w:r>
        <w:t>If the job_id does not exist, the endpoint returns 404.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Missing or malformed job_id.</w:t>
      </w:r>
    </w:p>
    <w:p>
      <w:pPr>
        <w:pStyle w:val="ListBullet"/>
      </w:pPr>
      <w:r>
        <w:t>401: API key missing (auth error).</w:t>
      </w:r>
    </w:p>
    <w:p>
      <w:pPr>
        <w:pStyle w:val="ListBullet"/>
      </w:pPr>
      <w:r>
        <w:t>402: Account over quota.</w:t>
      </w:r>
    </w:p>
    <w:p>
      <w:pPr>
        <w:pStyle w:val="ListBullet"/>
      </w:pPr>
      <w:r>
        <w:t>403: Wrong/invalid API key.</w:t>
      </w:r>
    </w:p>
    <w:p>
      <w:pPr>
        <w:pStyle w:val="ListBullet"/>
      </w:pPr>
      <w:r>
        <w:t>404: Job not found.</w:t>
      </w:r>
    </w:p>
    <w:p>
      <w:pPr>
        <w:pStyle w:val="ListBullet"/>
      </w:pPr>
      <w:r>
        <w:t>429: Rate limit exceeded (check Retry-After and rate limit headers).</w:t>
      </w:r>
    </w:p>
    <w:p>
      <w:r>
        <w:br w:type="page"/>
      </w:r>
    </w:p>
    <w:p>
      <w:pPr>
        <w:pStyle w:val="Heading2"/>
      </w:pPr>
      <w:r>
        <w:t>20. [GET] Get Account Usage Information (Account Reporter V2)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/v2/account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Your Waterfall account/API key must have access to the Account Reporter V2 feature (launch stage: GA).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https://api.waterfall.io/v2/account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Get Waterfall usage information for both the authenticated API key (key_usage) and the full account (account_usage). Values can differ when multiple API keys exist under one account. This call is free.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month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 month in YYYY-MM format used to scope usage counters. Example: "2025-01".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"key_usage": {</w:t>
        <w:br/>
        <w:t xml:space="preserve"> "start_date": "2025-01-01",</w:t>
        <w:br/>
        <w:t xml:space="preserve"> "end_date": "2025-01-31",</w:t>
        <w:br/>
        <w:t xml:space="preserve"> "prospector_requests": 0,</w:t>
        <w:br/>
        <w:t xml:space="preserve"> "prospector_persons": 0,</w:t>
        <w:br/>
        <w:t xml:space="preserve"> "prospector_persons_phones": 0,</w:t>
        <w:br/>
        <w:t xml:space="preserve"> "enrichment_contact_requests": 0,</w:t>
        <w:br/>
        <w:t xml:space="preserve"> "enrichment_contact_persons": 0,</w:t>
        <w:br/>
        <w:t xml:space="preserve"> "enrichment_contact_persons_phones": 0,</w:t>
        <w:br/>
        <w:t xml:space="preserve"> "enrichment_phone_requests": 0,</w:t>
        <w:br/>
        <w:t xml:space="preserve"> "enrichment_phone_phones": 0,</w:t>
        <w:br/>
        <w:t xml:space="preserve"> "enrichment_company_requests": 0,</w:t>
        <w:br/>
        <w:t xml:space="preserve"> "enrichment_company_companies": 0,</w:t>
        <w:br/>
        <w:t xml:space="preserve"> "search_contact_requests": 0,</w:t>
        <w:br/>
        <w:t xml:space="preserve"> "search_contact_found": 0,</w:t>
        <w:br/>
        <w:t xml:space="preserve"> "search_company_requests": 0,</w:t>
        <w:br/>
        <w:t xml:space="preserve"> "search_company_found": 0,</w:t>
        <w:br/>
        <w:t xml:space="preserve"> "company_reveal_requests": 0,</w:t>
        <w:br/>
        <w:t xml:space="preserve"> "company_reveal_found": 0,</w:t>
        <w:br/>
        <w:t xml:space="preserve"> "job_change_requests": 0,</w:t>
        <w:br/>
        <w:t xml:space="preserve"> "job_change_found": 0,</w:t>
        <w:br/>
        <w:t xml:space="preserve"> "verify_email_requests": 0,</w:t>
        <w:br/>
        <w:t xml:space="preserve"> "verify_email_verified": 0</w:t>
        <w:br/>
        <w:t xml:space="preserve"> },</w:t>
        <w:br/>
        <w:t xml:space="preserve"> "account_usage": {</w:t>
        <w:br/>
        <w:t xml:space="preserve"> "start_date": "2025-01-01",</w:t>
        <w:br/>
        <w:t xml:space="preserve"> "end_date": "2025-01-31",</w:t>
        <w:br/>
        <w:t xml:space="preserve"> "prospector_requests": 0,</w:t>
        <w:br/>
        <w:t xml:space="preserve"> "prospector_persons": 0,</w:t>
        <w:br/>
        <w:t xml:space="preserve"> "prospector_persons_phones": 0,</w:t>
        <w:br/>
        <w:t xml:space="preserve"> "enrichment_contact_requests": 0,</w:t>
        <w:br/>
        <w:t xml:space="preserve"> "enrichment_contact_persons": 0,</w:t>
        <w:br/>
        <w:t xml:space="preserve"> "enrichment_contact_persons_phones": 0,</w:t>
        <w:br/>
        <w:t xml:space="preserve"> "enrichment_phone_requests": 0,</w:t>
        <w:br/>
        <w:t xml:space="preserve"> "enrichment_phone_phones": 0,</w:t>
        <w:br/>
        <w:t xml:space="preserve"> "enrichment_company_requests": 0,</w:t>
        <w:br/>
        <w:t xml:space="preserve"> "enrichment_company_companies": 0,</w:t>
        <w:br/>
        <w:t xml:space="preserve"> "search_contact_requests": 0,</w:t>
        <w:br/>
        <w:t xml:space="preserve"> "search_contact_found": 0,</w:t>
        <w:br/>
        <w:t xml:space="preserve"> "search_company_requests": 0,</w:t>
        <w:br/>
        <w:t xml:space="preserve"> "search_company_found": 0,</w:t>
        <w:br/>
        <w:t xml:space="preserve"> "company_reveal_requests": 0,</w:t>
        <w:br/>
        <w:t xml:space="preserve"> "company_reveal_found": 0,</w:t>
        <w:br/>
        <w:t xml:space="preserve"> "job_change_requests": 0,</w:t>
        <w:br/>
        <w:t xml:space="preserve"> "job_change_found": 0,</w:t>
        <w:br/>
        <w:t xml:space="preserve"> "verify_email_requests": 0,</w:t>
        <w:br/>
        <w:t xml:space="preserve"> "verify_email_verified": 0</w:t>
        <w:br/>
        <w:t xml:space="preserve"> },</w:t>
        <w:br/>
        <w:t xml:space="preserve"> "balance_remaining_usd": 0</w:t>
        <w:br/>
        <w:t>}</w:t>
      </w:r>
    </w:p>
    <w:p>
      <w:pPr>
        <w:pStyle w:val="Heading3"/>
      </w:pPr>
      <w:r>
        <w:t>Error Response (400 Bad Request) — Invalid query parameters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null,</w:t>
        <w:br/>
        <w:t xml:space="preserve"> "message": "Invalid query parameters.",</w:t>
        <w:br/>
        <w:t xml:space="preserve"> "category": "VALIDATION",</w:t>
        <w:br/>
        <w:t xml:space="preserve"> "code": "VALIDATION_BAD_REQUEST",</w:t>
        <w:br/>
        <w:t xml:space="preserve"> "error": "month must be in YYYY-MM format"</w:t>
        <w:br/>
        <w:t>}</w:t>
      </w:r>
    </w:p>
    <w:p>
      <w:pPr>
        <w:pStyle w:val="Heading3"/>
      </w:pPr>
      <w:r>
        <w:t>Error Response (401 Unauthorized) — API key not provided within the 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null,</w:t>
        <w:br/>
        <w:t xml:space="preserve"> "message": "API key not provided within the headers.",</w:t>
        <w:br/>
        <w:t xml:space="preserve"> "category": "AUTH",</w:t>
        <w:br/>
        <w:t xml:space="preserve"> "code": "AUTH_MISSING_API_KEY",</w:t>
        <w:br/>
        <w:t xml:space="preserve"> "error": "Missing API key"</w:t>
        <w:br/>
        <w:t>}</w:t>
      </w:r>
    </w:p>
    <w:p>
      <w:pPr>
        <w:pStyle w:val="Heading3"/>
      </w:pPr>
      <w:r>
        <w:t>Error Response (402 Payment Required / Over Quota) — Account is over quota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null,</w:t>
        <w:br/>
        <w:t xml:space="preserve"> "message": "Account is over quota.",</w:t>
        <w:br/>
        <w:t xml:space="preserve"> "category": "QUOTA",</w:t>
        <w:br/>
        <w:t xml:space="preserve"> "code": "QUOTA_ACCOUNT_OVER_QUOTA",</w:t>
        <w:br/>
        <w:t xml:space="preserve"> "error": "Over quota"</w:t>
        <w:br/>
        <w:t>}</w:t>
      </w:r>
    </w:p>
    <w:p>
      <w:pPr>
        <w:pStyle w:val="Heading3"/>
      </w:pPr>
      <w:r>
        <w:t>Error Response (403 Forbidden) — Wrong API key provided within the 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null,</w:t>
        <w:br/>
        <w:t xml:space="preserve"> "message": "Wrong API key provided within the headers.",</w:t>
        <w:br/>
        <w:t xml:space="preserve"> "category": "AUTH",</w:t>
        <w:br/>
        <w:t xml:space="preserve"> "code": "AUTH_BAD_API_KEY",</w:t>
        <w:br/>
        <w:t xml:space="preserve"> "error": "Bad API key"</w:t>
        <w:br/>
        <w:t>}</w:t>
      </w:r>
    </w:p>
    <w:p>
      <w:pPr>
        <w:pStyle w:val="Heading3"/>
      </w:pPr>
      <w:r>
        <w:t>Error Response (404 Not Found) — Account or key not found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null,</w:t>
        <w:br/>
        <w:t xml:space="preserve"> "message": "Account or key not found.",</w:t>
        <w:br/>
        <w:t xml:space="preserve"> "category": "NOT_FOUND",</w:t>
        <w:br/>
        <w:t xml:space="preserve"> "code": "NOT_FOUND_ACCOUNT_OR_KEY_NOT_FOUND",</w:t>
        <w:br/>
        <w:t xml:space="preserve"> "error": "Not found"</w:t>
        <w:br/>
        <w:t>}</w:t>
      </w:r>
    </w:p>
    <w:p>
      <w:pPr>
        <w:pStyle w:val="Heading3"/>
      </w:pPr>
      <w:r>
        <w:t>Error Response (429 Too Many Requests) — Rate limit exceeded</w:t>
      </w:r>
    </w:p>
    <w:p>
      <w:r>
        <w:rPr>
          <w:b/>
        </w:rPr>
        <w:t>Response headers may include:</w:t>
      </w:r>
    </w:p>
    <w:p>
      <w:pPr>
        <w:pStyle w:val="ListBullet"/>
      </w:pPr>
      <w:r>
        <w:t>X-RateLimit-Limit (integer)</w:t>
      </w:r>
    </w:p>
    <w:p>
      <w:pPr>
        <w:pStyle w:val="ListBullet"/>
      </w:pPr>
      <w:r>
        <w:t>X-RateLimit-Remaining (integer)</w:t>
      </w:r>
    </w:p>
    <w:p>
      <w:pPr>
        <w:pStyle w:val="ListBullet"/>
      </w:pPr>
      <w:r>
        <w:t>X-RateLimit-Interval (number)</w:t>
      </w:r>
    </w:p>
    <w:p>
      <w:pPr>
        <w:pStyle w:val="ListBullet"/>
      </w:pPr>
      <w:r>
        <w:t>Retry-After (number)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null,</w:t>
        <w:br/>
        <w:t xml:space="preserve"> "message": "Too many requests. Rate limit exceeded.",</w:t>
        <w:br/>
        <w:t xml:space="preserve"> "category": "RATE_LIMIT",</w:t>
        <w:br/>
        <w:t xml:space="preserve"> "code": "RATE_LIMIT_RATE_LIMIT_EXCEEDED",</w:t>
        <w:br/>
        <w:t xml:space="preserve"> "error": "Rate limit exceeded"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key_usage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Usage counters scoped to the authenticated API key.</w:t>
            </w:r>
          </w:p>
        </w:tc>
      </w:tr>
      <w:tr>
        <w:tc>
          <w:tcPr>
            <w:tcW w:type="dxa" w:w="2880"/>
          </w:tcPr>
          <w:p>
            <w:r>
              <w:t>key_usage.start_date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Usage period start date.</w:t>
            </w:r>
          </w:p>
        </w:tc>
      </w:tr>
      <w:tr>
        <w:tc>
          <w:tcPr>
            <w:tcW w:type="dxa" w:w="2880"/>
          </w:tcPr>
          <w:p>
            <w:r>
              <w:t>key_usage.end_date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Usage period end date.</w:t>
            </w:r>
          </w:p>
        </w:tc>
      </w:tr>
      <w:tr>
        <w:tc>
          <w:tcPr>
            <w:tcW w:type="dxa" w:w="2880"/>
          </w:tcPr>
          <w:p>
            <w:r>
              <w:t>key_usage.prospector_requests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prospector requests.</w:t>
            </w:r>
          </w:p>
        </w:tc>
      </w:tr>
      <w:tr>
        <w:tc>
          <w:tcPr>
            <w:tcW w:type="dxa" w:w="2880"/>
          </w:tcPr>
          <w:p>
            <w:r>
              <w:t>key_usage.prospector_persons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persons returned/processed by prospector.</w:t>
            </w:r>
          </w:p>
        </w:tc>
      </w:tr>
      <w:tr>
        <w:tc>
          <w:tcPr>
            <w:tcW w:type="dxa" w:w="2880"/>
          </w:tcPr>
          <w:p>
            <w:r>
              <w:t>key_usage.prospector_persons_phones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prospector persons with phones.</w:t>
            </w:r>
          </w:p>
        </w:tc>
      </w:tr>
      <w:tr>
        <w:tc>
          <w:tcPr>
            <w:tcW w:type="dxa" w:w="2880"/>
          </w:tcPr>
          <w:p>
            <w:r>
              <w:t>key_usage.enrichment_contact_requests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contact enrichment requests.</w:t>
            </w:r>
          </w:p>
        </w:tc>
      </w:tr>
      <w:tr>
        <w:tc>
          <w:tcPr>
            <w:tcW w:type="dxa" w:w="2880"/>
          </w:tcPr>
          <w:p>
            <w:r>
              <w:t>key_usage.enrichment_contact_persons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persons processed by contact enrichment.</w:t>
            </w:r>
          </w:p>
        </w:tc>
      </w:tr>
      <w:tr>
        <w:tc>
          <w:tcPr>
            <w:tcW w:type="dxa" w:w="2880"/>
          </w:tcPr>
          <w:p>
            <w:r>
              <w:t>key_usage.enrichment_contact_persons_phones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enriched contact persons with phones.</w:t>
            </w:r>
          </w:p>
        </w:tc>
      </w:tr>
      <w:tr>
        <w:tc>
          <w:tcPr>
            <w:tcW w:type="dxa" w:w="2880"/>
          </w:tcPr>
          <w:p>
            <w:r>
              <w:t>key_usage.enrichment_phone_requests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phone enrichment requests.</w:t>
            </w:r>
          </w:p>
        </w:tc>
      </w:tr>
      <w:tr>
        <w:tc>
          <w:tcPr>
            <w:tcW w:type="dxa" w:w="2880"/>
          </w:tcPr>
          <w:p>
            <w:r>
              <w:t>key_usage.enrichment_phone_phones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phones processed by phone enrichment.</w:t>
            </w:r>
          </w:p>
        </w:tc>
      </w:tr>
      <w:tr>
        <w:tc>
          <w:tcPr>
            <w:tcW w:type="dxa" w:w="2880"/>
          </w:tcPr>
          <w:p>
            <w:r>
              <w:t>key_usage.enrichment_company_requests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company enrichment requests.</w:t>
            </w:r>
          </w:p>
        </w:tc>
      </w:tr>
      <w:tr>
        <w:tc>
          <w:tcPr>
            <w:tcW w:type="dxa" w:w="2880"/>
          </w:tcPr>
          <w:p>
            <w:r>
              <w:t>key_usage.enrichment_company_companies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companies processed by company enrichment.</w:t>
            </w:r>
          </w:p>
        </w:tc>
      </w:tr>
      <w:tr>
        <w:tc>
          <w:tcPr>
            <w:tcW w:type="dxa" w:w="2880"/>
          </w:tcPr>
          <w:p>
            <w:r>
              <w:t>key_usage.search_contact_requests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contact search requests.</w:t>
            </w:r>
          </w:p>
        </w:tc>
      </w:tr>
      <w:tr>
        <w:tc>
          <w:tcPr>
            <w:tcW w:type="dxa" w:w="2880"/>
          </w:tcPr>
          <w:p>
            <w:r>
              <w:t>key_usage.search_contact_found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contact search results found.</w:t>
            </w:r>
          </w:p>
        </w:tc>
      </w:tr>
      <w:tr>
        <w:tc>
          <w:tcPr>
            <w:tcW w:type="dxa" w:w="2880"/>
          </w:tcPr>
          <w:p>
            <w:r>
              <w:t>key_usage.search_company_requests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company search requests.</w:t>
            </w:r>
          </w:p>
        </w:tc>
      </w:tr>
      <w:tr>
        <w:tc>
          <w:tcPr>
            <w:tcW w:type="dxa" w:w="2880"/>
          </w:tcPr>
          <w:p>
            <w:r>
              <w:t>key_usage.search_company_found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company search results found.</w:t>
            </w:r>
          </w:p>
        </w:tc>
      </w:tr>
      <w:tr>
        <w:tc>
          <w:tcPr>
            <w:tcW w:type="dxa" w:w="2880"/>
          </w:tcPr>
          <w:p>
            <w:r>
              <w:t>key_usage.company_reveal_requests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company reveal requests.</w:t>
            </w:r>
          </w:p>
        </w:tc>
      </w:tr>
      <w:tr>
        <w:tc>
          <w:tcPr>
            <w:tcW w:type="dxa" w:w="2880"/>
          </w:tcPr>
          <w:p>
            <w:r>
              <w:t>key_usage.company_reveal_found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company reveal results found.</w:t>
            </w:r>
          </w:p>
        </w:tc>
      </w:tr>
      <w:tr>
        <w:tc>
          <w:tcPr>
            <w:tcW w:type="dxa" w:w="2880"/>
          </w:tcPr>
          <w:p>
            <w:r>
              <w:t>key_usage.job_change_requests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job change requests.</w:t>
            </w:r>
          </w:p>
        </w:tc>
      </w:tr>
      <w:tr>
        <w:tc>
          <w:tcPr>
            <w:tcW w:type="dxa" w:w="2880"/>
          </w:tcPr>
          <w:p>
            <w:r>
              <w:t>key_usage.job_change_found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job change results found.</w:t>
            </w:r>
          </w:p>
        </w:tc>
      </w:tr>
      <w:tr>
        <w:tc>
          <w:tcPr>
            <w:tcW w:type="dxa" w:w="2880"/>
          </w:tcPr>
          <w:p>
            <w:r>
              <w:t>key_usage.verify_email_requests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verify email requests.</w:t>
            </w:r>
          </w:p>
        </w:tc>
      </w:tr>
      <w:tr>
        <w:tc>
          <w:tcPr>
            <w:tcW w:type="dxa" w:w="2880"/>
          </w:tcPr>
          <w:p>
            <w:r>
              <w:t>key_usage.verify_email_verified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emails verified.</w:t>
            </w:r>
          </w:p>
        </w:tc>
      </w:tr>
      <w:tr>
        <w:tc>
          <w:tcPr>
            <w:tcW w:type="dxa" w:w="2880"/>
          </w:tcPr>
          <w:p>
            <w:r>
              <w:t>account_usage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Usage counters scoped to the full account (may aggregate across multiple API keys).</w:t>
            </w:r>
          </w:p>
        </w:tc>
      </w:tr>
      <w:tr>
        <w:tc>
          <w:tcPr>
            <w:tcW w:type="dxa" w:w="2880"/>
          </w:tcPr>
          <w:p>
            <w:r>
              <w:t>account_usage.start_date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Usage period start date.</w:t>
            </w:r>
          </w:p>
        </w:tc>
      </w:tr>
      <w:tr>
        <w:tc>
          <w:tcPr>
            <w:tcW w:type="dxa" w:w="2880"/>
          </w:tcPr>
          <w:p>
            <w:r>
              <w:t>account_usage.end_date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Usage period end date.</w:t>
            </w:r>
          </w:p>
        </w:tc>
      </w:tr>
      <w:tr>
        <w:tc>
          <w:tcPr>
            <w:tcW w:type="dxa" w:w="2880"/>
          </w:tcPr>
          <w:p>
            <w:r>
              <w:t>account_usage.prospector_requests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prospector requests.</w:t>
            </w:r>
          </w:p>
        </w:tc>
      </w:tr>
      <w:tr>
        <w:tc>
          <w:tcPr>
            <w:tcW w:type="dxa" w:w="2880"/>
          </w:tcPr>
          <w:p>
            <w:r>
              <w:t>account_usage.prospector_persons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persons returned/processed by prospector.</w:t>
            </w:r>
          </w:p>
        </w:tc>
      </w:tr>
      <w:tr>
        <w:tc>
          <w:tcPr>
            <w:tcW w:type="dxa" w:w="2880"/>
          </w:tcPr>
          <w:p>
            <w:r>
              <w:t>account_usage.prospector_persons_phones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prospector persons with phones.</w:t>
            </w:r>
          </w:p>
        </w:tc>
      </w:tr>
      <w:tr>
        <w:tc>
          <w:tcPr>
            <w:tcW w:type="dxa" w:w="2880"/>
          </w:tcPr>
          <w:p>
            <w:r>
              <w:t>account_usage.enrichment_contact_requests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contact enrichment requests.</w:t>
            </w:r>
          </w:p>
        </w:tc>
      </w:tr>
      <w:tr>
        <w:tc>
          <w:tcPr>
            <w:tcW w:type="dxa" w:w="2880"/>
          </w:tcPr>
          <w:p>
            <w:r>
              <w:t>account_usage.enrichment_contact_persons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persons processed by contact enrichment.</w:t>
            </w:r>
          </w:p>
        </w:tc>
      </w:tr>
      <w:tr>
        <w:tc>
          <w:tcPr>
            <w:tcW w:type="dxa" w:w="2880"/>
          </w:tcPr>
          <w:p>
            <w:r>
              <w:t>account_usage.enrichment_contact_persons_phones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enriched contact persons with phones.</w:t>
            </w:r>
          </w:p>
        </w:tc>
      </w:tr>
      <w:tr>
        <w:tc>
          <w:tcPr>
            <w:tcW w:type="dxa" w:w="2880"/>
          </w:tcPr>
          <w:p>
            <w:r>
              <w:t>account_usage.enrichment_phone_requests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phone enrichment requests.</w:t>
            </w:r>
          </w:p>
        </w:tc>
      </w:tr>
      <w:tr>
        <w:tc>
          <w:tcPr>
            <w:tcW w:type="dxa" w:w="2880"/>
          </w:tcPr>
          <w:p>
            <w:r>
              <w:t>account_usage.enrichment_phone_phones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phones processed by phone enrichment.</w:t>
            </w:r>
          </w:p>
        </w:tc>
      </w:tr>
      <w:tr>
        <w:tc>
          <w:tcPr>
            <w:tcW w:type="dxa" w:w="2880"/>
          </w:tcPr>
          <w:p>
            <w:r>
              <w:t>account_usage.enrichment_company_requests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company enrichment requests.</w:t>
            </w:r>
          </w:p>
        </w:tc>
      </w:tr>
      <w:tr>
        <w:tc>
          <w:tcPr>
            <w:tcW w:type="dxa" w:w="2880"/>
          </w:tcPr>
          <w:p>
            <w:r>
              <w:t>account_usage.enrichment_company_companies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companies processed by company enrichment.</w:t>
            </w:r>
          </w:p>
        </w:tc>
      </w:tr>
      <w:tr>
        <w:tc>
          <w:tcPr>
            <w:tcW w:type="dxa" w:w="2880"/>
          </w:tcPr>
          <w:p>
            <w:r>
              <w:t>account_usage.search_contact_requests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contact search requests.</w:t>
            </w:r>
          </w:p>
        </w:tc>
      </w:tr>
      <w:tr>
        <w:tc>
          <w:tcPr>
            <w:tcW w:type="dxa" w:w="2880"/>
          </w:tcPr>
          <w:p>
            <w:r>
              <w:t>account_usage.search_contact_found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contact search results found.</w:t>
            </w:r>
          </w:p>
        </w:tc>
      </w:tr>
      <w:tr>
        <w:tc>
          <w:tcPr>
            <w:tcW w:type="dxa" w:w="2880"/>
          </w:tcPr>
          <w:p>
            <w:r>
              <w:t>account_usage.search_company_requests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company search requests.</w:t>
            </w:r>
          </w:p>
        </w:tc>
      </w:tr>
      <w:tr>
        <w:tc>
          <w:tcPr>
            <w:tcW w:type="dxa" w:w="2880"/>
          </w:tcPr>
          <w:p>
            <w:r>
              <w:t>account_usage.search_company_found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company search results found.</w:t>
            </w:r>
          </w:p>
        </w:tc>
      </w:tr>
      <w:tr>
        <w:tc>
          <w:tcPr>
            <w:tcW w:type="dxa" w:w="2880"/>
          </w:tcPr>
          <w:p>
            <w:r>
              <w:t>account_usage.company_reveal_requests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company reveal requests.</w:t>
            </w:r>
          </w:p>
        </w:tc>
      </w:tr>
      <w:tr>
        <w:tc>
          <w:tcPr>
            <w:tcW w:type="dxa" w:w="2880"/>
          </w:tcPr>
          <w:p>
            <w:r>
              <w:t>account_usage.company_reveal_found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company reveal results found.</w:t>
            </w:r>
          </w:p>
        </w:tc>
      </w:tr>
      <w:tr>
        <w:tc>
          <w:tcPr>
            <w:tcW w:type="dxa" w:w="2880"/>
          </w:tcPr>
          <w:p>
            <w:r>
              <w:t>account_usage.job_change_requests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job change requests.</w:t>
            </w:r>
          </w:p>
        </w:tc>
      </w:tr>
      <w:tr>
        <w:tc>
          <w:tcPr>
            <w:tcW w:type="dxa" w:w="2880"/>
          </w:tcPr>
          <w:p>
            <w:r>
              <w:t>account_usage.job_change_found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job change results found.</w:t>
            </w:r>
          </w:p>
        </w:tc>
      </w:tr>
      <w:tr>
        <w:tc>
          <w:tcPr>
            <w:tcW w:type="dxa" w:w="2880"/>
          </w:tcPr>
          <w:p>
            <w:r>
              <w:t>account_usage.verify_email_requests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verify email requests.</w:t>
            </w:r>
          </w:p>
        </w:tc>
      </w:tr>
      <w:tr>
        <w:tc>
          <w:tcPr>
            <w:tcW w:type="dxa" w:w="2880"/>
          </w:tcPr>
          <w:p>
            <w:r>
              <w:t>account_usage.verify_email_verified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emails verified.</w:t>
            </w:r>
          </w:p>
        </w:tc>
      </w:tr>
      <w:tr>
        <w:tc>
          <w:tcPr>
            <w:tcW w:type="dxa" w:w="2880"/>
          </w:tcPr>
          <w:p>
            <w:r>
              <w:t>balance_remaining_usd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Remaining account balance in USD.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'https://api.waterfall.io/v2/account?month=2025-01'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current usage (no month filter)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'https://api.waterfall.io/v2/account' \</w:t>
        <w:br/>
        <w:t xml:space="preserve"> -H 'Accept: application/json'</w:t>
      </w:r>
    </w:p>
    <w:p>
      <w:pPr>
        <w:pStyle w:val="Heading3"/>
      </w:pPr>
      <w:r>
        <w:t>Example 2: Get usage for a specific month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'https://api.waterfall.io/v2/account?month=2025-01' \</w:t>
        <w:br/>
        <w:t xml:space="preserve"> -H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If month is provided, usage counters are scoped to that YYYY-MM month.</w:t>
      </w:r>
    </w:p>
    <w:p>
      <w:pPr>
        <w:pStyle w:val="ListBullet"/>
      </w:pPr>
      <w:r>
        <w:t xml:space="preserve">The API returns two usage blocks: </w:t>
        <w:br/>
        <w:br/>
        <w:t>key_usage: usage attributable to the authenticated API key.</w:t>
        <w:br/>
        <w:t>account_usage: usage for the entire account (may include other keys).</w:t>
      </w:r>
    </w:p>
    <w:p>
      <w:pPr>
        <w:pStyle w:val="ListBullet"/>
      </w:pPr>
      <w:r>
        <w:t>Returns balance_remaining_usd indicating remaining USD balance.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reports usage for both the API key and the overall account; they may differ when multiple keys exist under one account.</w:t>
      </w:r>
    </w:p>
    <w:p>
      <w:pPr>
        <w:pStyle w:val="ListBullet"/>
      </w:pPr>
      <w:r>
        <w:t>The call is free (per documentation).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query parameters (e.g., invalid month format).</w:t>
      </w:r>
    </w:p>
    <w:p>
      <w:pPr>
        <w:pStyle w:val="ListBullet"/>
      </w:pPr>
      <w:r>
        <w:t>401: API key missing from headers.</w:t>
      </w:r>
    </w:p>
    <w:p>
      <w:pPr>
        <w:pStyle w:val="ListBullet"/>
      </w:pPr>
      <w:r>
        <w:t>402: Account over quota.</w:t>
      </w:r>
    </w:p>
    <w:p>
      <w:pPr>
        <w:pStyle w:val="ListBullet"/>
      </w:pPr>
      <w:r>
        <w:t>403: Wrong/invalid API key.</w:t>
      </w:r>
    </w:p>
    <w:p>
      <w:pPr>
        <w:pStyle w:val="ListBullet"/>
      </w:pPr>
      <w:r>
        <w:t>404: Account or key not found.</w:t>
      </w:r>
    </w:p>
    <w:p>
      <w:pPr>
        <w:pStyle w:val="ListBullet"/>
      </w:pPr>
      <w:r>
        <w:t>429: Rate limit exceeded (see rate limit headers in response).</w:t>
      </w:r>
    </w:p>
    <w:p>
      <w:r>
        <w:br w:type="page"/>
      </w:r>
    </w:p>
    <w:p>
      <w:pPr>
        <w:pStyle w:val="Heading2"/>
      </w:pPr>
      <w:r>
        <w:t>21. [POST] Launch a Company Enrichment Job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/enrichment/company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Company Enrichment feature (GA)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https://api.waterfall.io/v1/enrichment/company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Launches a company enrichment job using exactly one company identifier: a domain, a LinkedIn URL/ID, or a company name. Name-based enrichment has the lowest quality and highest chance of false positives; prefer LinkedIn or domain when possible.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 xml:space="preserve">When executing the action, send Query Parameters in the URL (not in the body). </w:t>
        <w:br/>
        <w:br/>
        <w:t>Note: This endpoint does not document any query parameters.</w:t>
      </w:r>
    </w:p>
    <w:p>
      <w:pPr>
        <w:pStyle w:val="ListBullet"/>
      </w:pPr>
      <w:r>
        <w:t>Send the request body as JSON (Content-Type: application/json).</w:t>
      </w:r>
    </w:p>
    <w:p>
      <w:pPr>
        <w:pStyle w:val="ListBullet"/>
      </w:pPr>
      <w:r>
        <w:t>Provide exactly one company identifier in the request body: domain or linkedin or name.</w:t>
      </w:r>
    </w:p>
    <w:p>
      <w:pPr>
        <w:pStyle w:val="ListBullet"/>
      </w:pPr>
      <w:r>
        <w:t xml:space="preserve">domain, linkedin, and name are presented as mutually exclusive payload shapes: </w:t>
        <w:br/>
        <w:br/>
        <w:t>{ "domain": "..." } OR { "linkedin": "..." } OR { "name": "..." }</w:t>
      </w:r>
    </w:p>
    <w:p>
      <w:pPr>
        <w:pStyle w:val="ListBullet"/>
      </w:pPr>
      <w:r>
        <w:t>Prefer domain or linkedin over name to reduce false positives.</w:t>
      </w:r>
    </w:p>
    <w:p>
      <w:pPr>
        <w:pStyle w:val="Heading3"/>
      </w:pPr>
      <w:r>
        <w:t>Required Request Body Fields</w:t>
      </w:r>
    </w:p>
    <w:p>
      <w:r>
        <w:rPr>
          <w:b/>
        </w:rPr>
        <w:t>Note: The body is required, and must match one of the following shapes.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 if using the domain payload. Company domain identifier. Mutually exclusive with linkedin and name.</w:t>
            </w:r>
          </w:p>
        </w:tc>
      </w:tr>
      <w:tr>
        <w:tc>
          <w:tcPr>
            <w:tcW w:type="dxa" w:w="2880"/>
          </w:tcPr>
          <w:p>
            <w:r>
              <w:t>linkedin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Required if using the LinkedIn payload. LinkedIn URL/ID identifier. Mutually exclusive with domain and name.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 if using the name payload. Company name identifier (lowest quality; higher false positives). Mutually exclusive with domain and linkedin.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webhook_url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 webhook URL to receive job updates/results (as documented).</w:t>
            </w:r>
          </w:p>
        </w:tc>
      </w:tr>
      <w:tr>
        <w:tc>
          <w:tcPr>
            <w:tcW w:type="dxa" w:w="2880"/>
          </w:tcPr>
          <w:p>
            <w:r>
              <w:t>custom_fields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Optional custom fields to associate with the job (as documented).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"job_id": "dae884ce-50aa-g208-b24f-f30687a00368",</w:t>
        <w:br/>
        <w:t xml:space="preserve"> "start_date": "2021-06-04T18:21:49.665000+00:00"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"Missing body",</w:t>
        <w:br/>
        <w:t xml:space="preserve"> "category": "VALIDATION",</w:t>
        <w:br/>
        <w:t xml:space="preserve"> "code": "VALIDATION_MISSING_BODY"</w:t>
        <w:br/>
        <w:t>}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"Bad request",</w:t>
        <w:br/>
        <w:t xml:space="preserve"> "category": "VALIDATION",</w:t>
        <w:br/>
        <w:t xml:space="preserve"> "code": "VALIDATION_BAD_REQUEST"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"API key not provided within the headers.",</w:t>
        <w:br/>
        <w:t xml:space="preserve"> "category": "AUTH",</w:t>
        <w:br/>
        <w:t xml:space="preserve"> "code": "AUTH_MISSING_API_KEY",</w:t>
        <w:br/>
        <w:t xml:space="preserve"> "error": "..."</w:t>
        <w:br/>
        <w:t>}</w:t>
      </w:r>
    </w:p>
    <w:p>
      <w:pPr>
        <w:pStyle w:val="Heading3"/>
      </w:pPr>
      <w:r>
        <w:t>Error Response (402 Payment Required / Over Quota)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"Account is over quota.",</w:t>
        <w:br/>
        <w:t xml:space="preserve"> "category": "QUOTA",</w:t>
        <w:br/>
        <w:t xml:space="preserve"> "code": "QUOTA_ACCOUNT_OVER_QUOTA",</w:t>
        <w:br/>
        <w:t xml:space="preserve"> "error": "..."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"Wrong API key provided within the headers.",</w:t>
        <w:br/>
        <w:t xml:space="preserve"> "category": "AUTH",</w:t>
        <w:br/>
        <w:t xml:space="preserve"> "code": "AUTH_BAD_API_KEY",</w:t>
        <w:br/>
        <w:t xml:space="preserve"> "error": "..."</w:t>
        <w:br/>
        <w:t>}</w:t>
      </w:r>
    </w:p>
    <w:p>
      <w:pPr>
        <w:pStyle w:val="Heading3"/>
      </w:pPr>
      <w:r>
        <w:t>Error Response (429 Too Many Requests)</w:t>
      </w:r>
    </w:p>
    <w:p>
      <w:r>
        <w:rPr>
          <w:b/>
        </w:rPr>
        <w:t>Response headers may include:</w:t>
      </w:r>
    </w:p>
    <w:p>
      <w:pPr>
        <w:pStyle w:val="ListBullet"/>
      </w:pPr>
      <w:r>
        <w:t>X-RateLimit-Limit (integer)</w:t>
      </w:r>
    </w:p>
    <w:p>
      <w:pPr>
        <w:pStyle w:val="ListBullet"/>
      </w:pPr>
      <w:r>
        <w:t>X-RateLimit-Remaining (integer)</w:t>
      </w:r>
    </w:p>
    <w:p>
      <w:pPr>
        <w:pStyle w:val="ListBullet"/>
      </w:pPr>
      <w:r>
        <w:t>X-RateLimit-Interval (number)</w:t>
      </w:r>
    </w:p>
    <w:p>
      <w:pPr>
        <w:pStyle w:val="ListBullet"/>
      </w:pPr>
      <w:r>
        <w:t>Retry-After (number)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"Too many requests. Rate limit exceeded.",</w:t>
        <w:br/>
        <w:t xml:space="preserve"> "category": "RATE_LIMIT",</w:t>
        <w:br/>
        <w:t xml:space="preserve"> "code": "RATE_LIMIT_RATE_LIMIT_EXCEEDED",</w:t>
        <w:br/>
        <w:t xml:space="preserve"> "error": "..."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job_id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launched enrichment job identifier.</w:t>
            </w:r>
          </w:p>
        </w:tc>
      </w:tr>
      <w:tr>
        <w:tc>
          <w:tcPr>
            <w:tcW w:type="dxa" w:w="2880"/>
          </w:tcPr>
          <w:p>
            <w:r>
              <w:t>start_date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start timestamp (as returned by the API).</w:t>
            </w:r>
          </w:p>
        </w:tc>
      </w:tr>
    </w:tbl>
    <w:p/>
    <w:p>
      <w:pPr>
        <w:pStyle w:val="Heading3"/>
      </w:pPr>
      <w:r>
        <w:t>Error 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Error status indicator (example shows "error").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error message.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One of: AUTH, PERMISSION, QUOTA, VALIDATION, NOT_FOUND, RATE_LIMIT, ROUTING, INTERNAL.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Machine-readable error code (many possible values as documented).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string | string[]</w:t>
            </w:r>
          </w:p>
        </w:tc>
        <w:tc>
          <w:tcPr>
            <w:tcW w:type="dxa" w:w="2880"/>
          </w:tcPr>
          <w:p>
            <w:r>
              <w:t>Additional error details; can be a string or an array of strings.</w:t>
            </w:r>
          </w:p>
        </w:tc>
      </w:tr>
    </w:tbl>
    <w:p/>
    <w:p>
      <w:pPr>
        <w:pStyle w:val="Heading3"/>
      </w:pPr>
      <w:r>
        <w:t>Sample Request</w:t>
      </w:r>
    </w:p>
    <w:p>
      <w:pPr>
        <w:pStyle w:val="Heading3"/>
      </w:pPr>
      <w:r>
        <w:t>Example: Launch by Domain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'https://api.waterfall.io/v1/enrichment/company'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"domain": "waterfall.io"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Launch by LinkedIn URL/ID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'https://api.waterfall.io/v1/enrichment/company'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"linkedin": "https://www.linkedin.com/company/waterfall/"</w:t>
        <w:br/>
        <w:t xml:space="preserve">  }'</w:t>
      </w:r>
    </w:p>
    <w:p>
      <w:pPr>
        <w:pStyle w:val="Heading3"/>
      </w:pPr>
      <w:r>
        <w:t>Example 2: Launch by Company Name (lowest quality)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'https://api.waterfall.io/v1/enrichment/company'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"Waterfall"</w:t>
        <w:br/>
        <w:t xml:space="preserve">  }'</w:t>
      </w:r>
    </w:p>
    <w:p>
      <w:pPr>
        <w:pStyle w:val="Heading3"/>
      </w:pPr>
      <w:r>
        <w:t>Example 3: Launch with Webhook and Custom Fields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'https://api.waterfall.io/v1/enrichment/company'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"domain": "waterfall.io",</w:t>
        <w:br/>
        <w:t xml:space="preserve"> "webhook_url": "https://webhooks.example.com/waterfall/enrichment",</w:t>
        <w:br/>
        <w:t xml:space="preserve"> "custom_fields": {</w:t>
        <w:br/>
        <w:t xml:space="preserve"> "source": "crm_sync",</w:t>
        <w:br/>
        <w:t xml:space="preserve"> "account_tier": "enterprise"</w:t>
        <w:br/>
        <w:t xml:space="preserve">    }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that a JSON body is present and the input is valid.</w:t>
      </w:r>
    </w:p>
    <w:p>
      <w:pPr>
        <w:pStyle w:val="ListBullet"/>
      </w:pPr>
      <w:r>
        <w:t>Launches a company enrichment job for the provided identifier.</w:t>
      </w:r>
    </w:p>
    <w:p>
      <w:pPr>
        <w:pStyle w:val="ListBullet"/>
      </w:pPr>
      <w:r>
        <w:t>Returns a job_id and start_date if successfully launched.</w:t>
      </w:r>
    </w:p>
    <w:p>
      <w:pPr>
        <w:pStyle w:val="Heading3"/>
      </w:pPr>
      <w:r>
        <w:t>Notes</w:t>
      </w:r>
    </w:p>
    <w:p>
      <w:pPr>
        <w:pStyle w:val="ListBullet"/>
      </w:pPr>
      <w:r>
        <w:t>Accepted identifier categories: LinkedIn URL/ID, domain, or company name.</w:t>
      </w:r>
    </w:p>
    <w:p>
      <w:pPr>
        <w:pStyle w:val="ListBullet"/>
      </w:pPr>
      <w:r>
        <w:t>Name-based enrichment is more error-prone; prefer LinkedIn or domain.</w:t>
      </w:r>
    </w:p>
    <w:p>
      <w:pPr>
        <w:pStyle w:val="ListBullet"/>
      </w:pPr>
      <w:r>
        <w:t>Error code values are extensive (e.g., VALIDATION_BAD_DOMAIN, RATE_LIMIT_RATE_LIMIT_EXCEEDED) and should be used for programmatic handling.</w:t>
      </w:r>
    </w:p>
    <w:p>
      <w:pPr>
        <w:pStyle w:val="Heading3"/>
      </w:pPr>
      <w:r>
        <w:t>Gotchas</w:t>
      </w:r>
    </w:p>
    <w:p>
      <w:pPr>
        <w:pStyle w:val="ListBullet"/>
      </w:pPr>
      <w:r>
        <w:t>Sending multiple identifiers (e.g., domain and name together) may be treated as an invalid request, since the docs specify a one-of payload shape.</w:t>
      </w:r>
    </w:p>
    <w:p>
      <w:pPr>
        <w:pStyle w:val="ListBullet"/>
      </w:pPr>
      <w:r>
        <w:t>A missing body returns a validation error (example: VALIDATION_MISSING_BODY).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Bad request body or invalid input (e.g., missing body, invalid identifier).</w:t>
      </w:r>
    </w:p>
    <w:p>
      <w:pPr>
        <w:pStyle w:val="ListBullet"/>
      </w:pPr>
      <w:r>
        <w:t>401: API key missing in headers (auth error).</w:t>
      </w:r>
    </w:p>
    <w:p>
      <w:pPr>
        <w:pStyle w:val="ListBullet"/>
      </w:pPr>
      <w:r>
        <w:t>402: Account over quota.</w:t>
      </w:r>
    </w:p>
    <w:p>
      <w:pPr>
        <w:pStyle w:val="ListBullet"/>
      </w:pPr>
      <w:r>
        <w:t>403: Wrong API key provided (auth error).</w:t>
      </w:r>
    </w:p>
    <w:p>
      <w:pPr>
        <w:pStyle w:val="ListBullet"/>
      </w:pPr>
      <w:r>
        <w:t>429: Rate limit exceeded; check Retry-After and rate limit headers.</w:t>
      </w:r>
    </w:p>
    <w:p>
      <w:pPr>
        <w:pStyle w:val="Heading3"/>
      </w:pPr>
      <w:r>
        <w:t>Related companyEnrichmentJobs actions</w:t>
      </w:r>
    </w:p>
    <w:p>
      <w:pPr>
        <w:pStyle w:val="ListBullet"/>
      </w:pPr>
      <w:r>
        <w:t>[GET] Get a Company Enrichment Job Result — /v1/enrichment/company</w:t>
      </w:r>
    </w:p>
    <w:p>
      <w:r>
        <w:br w:type="page"/>
      </w:r>
    </w:p>
    <w:p>
      <w:pPr>
        <w:pStyle w:val="Heading2"/>
      </w:pPr>
      <w:r>
        <w:t>22. [POST] Launch a Company Reveal Job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/company-reveal</w:t>
      </w:r>
    </w:p>
    <w:p>
      <w:pPr>
        <w:pStyle w:val="Heading3"/>
      </w:pPr>
      <w:r>
        <w:t>Prerequisites</w:t>
      </w:r>
    </w:p>
    <w:p>
      <w:pPr>
        <w:pStyle w:val="ListBullet"/>
      </w:pPr>
      <w:r>
        <w:t>Company Reveal feature must be enabled for your Waterfall account (otherwise you may receive a PERMISSION_FEATURE_NOT_ENABLED error).</w:t>
      </w:r>
    </w:p>
    <w:p>
      <w:pPr>
        <w:pStyle w:val="ListBullet"/>
      </w:pPr>
      <w:r>
        <w:t>You must have an IPv4 address to reveal company information for.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https://api.waterfall.io/v1/company-reveal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Reveal company information for an IPv4 address. The API persists the job and returns the result using Waterfall’s synchronous job envelope format (e.g., RUNNING, SUCCEEDED, FAILED).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When executing the action, send Query Parameters in the URL (none are documented for this endpoint), not in the body.</w:t>
      </w:r>
    </w:p>
    <w:p>
      <w:pPr>
        <w:pStyle w:val="ListBullet"/>
      </w:pPr>
      <w:r>
        <w:t>When executing the action, send Body fields in the JSON request body.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ip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IPv4 address to reveal company information for.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webhook_url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Webhook URL to receive job updates/results.</w:t>
            </w:r>
          </w:p>
        </w:tc>
      </w:tr>
      <w:tr>
        <w:tc>
          <w:tcPr>
            <w:tcW w:type="dxa" w:w="2880"/>
          </w:tcPr>
          <w:p>
            <w:r>
              <w:t>custom_fields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Custom fields object to associate with the job.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"SUCCEEDED",</w:t>
        <w:br/>
        <w:t xml:space="preserve"> "start_date": "2026-03-14T12:00:00Z",</w:t>
        <w:br/>
        <w:t xml:space="preserve"> "stop_date": "2026-03-14T12:00:01Z",</w:t>
        <w:br/>
        <w:t xml:space="preserve"> "input": {</w:t>
        <w:br/>
        <w:t xml:space="preserve"> "task": {</w:t>
        <w:br/>
        <w:t xml:space="preserve"> "ip": "8.8.8.8",</w:t>
        <w:br/>
        <w:t xml:space="preserve"> "webhook_url": null,</w:t>
        <w:br/>
        <w:t xml:space="preserve"> "custom_fields": {},</w:t>
        <w:br/>
        <w:t xml:space="preserve"> "job_id": "550e8400-e29b-41d4-a716-446655440000",</w:t>
        <w:br/>
        <w:t xml:space="preserve"> "context_id": "3fa85f64-5717-4562-b3fc-2c963f66afa6"</w:t>
        <w:br/>
        <w:t xml:space="preserve"> }</w:t>
        <w:br/>
        <w:t xml:space="preserve"> },</w:t>
        <w:br/>
        <w:t xml:space="preserve"> "output": {</w:t>
        <w:br/>
        <w:t xml:space="preserve"> "ip": "8.8.8.8",</w:t>
        <w:br/>
        <w:t xml:space="preserve"> "type": "company",</w:t>
        <w:br/>
        <w:t xml:space="preserve"> "confidence_score": "high",</w:t>
        <w:br/>
        <w:t xml:space="preserve"> "ip_geo": {},</w:t>
        <w:br/>
        <w:t xml:space="preserve"> "company": {}</w:t>
        <w:br/>
        <w:t xml:space="preserve"> }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</w:rPr>
        <w:t>Examples</w:t>
      </w:r>
    </w:p>
    <w:p>
      <w:r>
        <w:rPr>
          <w:b/>
        </w:rPr>
        <w:t>missing_body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"Missing body",</w:t>
        <w:br/>
        <w:t xml:space="preserve"> "category": "VALIDATION",</w:t>
        <w:br/>
        <w:t xml:space="preserve"> "code": "VALIDATION_MISSING_BODY"</w:t>
        <w:br/>
        <w:t>}</w:t>
      </w:r>
    </w:p>
    <w:p>
      <w:r>
        <w:rPr>
          <w:b/>
        </w:rPr>
        <w:t>bad_request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"Bad request",</w:t>
        <w:br/>
        <w:t xml:space="preserve"> "category": "VALIDATION",</w:t>
        <w:br/>
        <w:t xml:space="preserve"> "code": "VALIDATION_BAD_REQUEST"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"API key not provided within the headers.",</w:t>
        <w:br/>
        <w:t xml:space="preserve"> "category": "AUTH",</w:t>
        <w:br/>
        <w:t xml:space="preserve"> "code": "AUTH_MISSING_API_KEY",</w:t>
        <w:br/>
        <w:t xml:space="preserve"> "error": "Missing API key"</w:t>
        <w:br/>
        <w:t>}</w:t>
      </w:r>
    </w:p>
    <w:p>
      <w:pPr>
        <w:pStyle w:val="Heading3"/>
      </w:pPr>
      <w:r>
        <w:t>Error Response (402 Payment Required / Over Quota)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"Account is over quota.",</w:t>
        <w:br/>
        <w:t xml:space="preserve"> "category": "QUOTA",</w:t>
        <w:br/>
        <w:t xml:space="preserve"> "code": "QUOTA_ACCOUNT_OVER_QUOTA",</w:t>
        <w:br/>
        <w:t xml:space="preserve"> "error": "Over quota"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"Wrong API key provided within the headers.",</w:t>
        <w:br/>
        <w:t xml:space="preserve"> "category": "AUTH",</w:t>
        <w:br/>
        <w:t xml:space="preserve"> "code": "AUTH_BAD_API_KEY",</w:t>
        <w:br/>
        <w:t xml:space="preserve"> "error": "Bad API key"</w:t>
        <w:br/>
        <w:t>}</w:t>
      </w:r>
    </w:p>
    <w:p>
      <w:pPr>
        <w:pStyle w:val="Heading3"/>
      </w:pPr>
      <w:r>
        <w:t>Error Response (429 Too Many Requests)</w:t>
      </w:r>
    </w:p>
    <w:p>
      <w:r>
        <w:rPr>
          <w:b/>
        </w:rPr>
        <w:t>Response headers may include:</w:t>
      </w:r>
    </w:p>
    <w:p>
      <w:pPr>
        <w:pStyle w:val="ListBullet"/>
      </w:pPr>
      <w:r>
        <w:t>X-RateLimit-Limit (integer)</w:t>
      </w:r>
    </w:p>
    <w:p>
      <w:pPr>
        <w:pStyle w:val="ListBullet"/>
      </w:pPr>
      <w:r>
        <w:t>X-RateLimit-Remaining (integer)</w:t>
      </w:r>
    </w:p>
    <w:p>
      <w:pPr>
        <w:pStyle w:val="ListBullet"/>
      </w:pPr>
      <w:r>
        <w:t>X-RateLimit-Interval (number)</w:t>
      </w:r>
    </w:p>
    <w:p>
      <w:pPr>
        <w:pStyle w:val="ListBullet"/>
      </w:pPr>
      <w:r>
        <w:t>Retry-After (number)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"Too many requests. Rate limit exceeded.",</w:t>
        <w:br/>
        <w:t xml:space="preserve"> "category": "RATE_LIMIT",</w:t>
        <w:br/>
        <w:t xml:space="preserve"> "code": "RATE_LIMIT_RATE_LIMIT_EXCEEDED",</w:t>
        <w:br/>
        <w:t xml:space="preserve"> "error": "Rate limit exceeded"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Job status. Possible values: RUNNING, SUCCEEDED, FAILED, TIMED_OUT, ABORTED.</w:t>
            </w:r>
          </w:p>
        </w:tc>
      </w:tr>
      <w:tr>
        <w:tc>
          <w:tcPr>
            <w:tcW w:type="dxa" w:w="2880"/>
          </w:tcPr>
          <w:p>
            <w:r>
              <w:t>start_date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start date/time.</w:t>
            </w:r>
          </w:p>
        </w:tc>
      </w:tr>
      <w:tr>
        <w:tc>
          <w:tcPr>
            <w:tcW w:type="dxa" w:w="2880"/>
          </w:tcPr>
          <w:p>
            <w:r>
              <w:t>stop_date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stop date/time (may be omitted/null if still running).</w:t>
            </w:r>
          </w:p>
        </w:tc>
      </w:tr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Echo of the job input envelope.</w:t>
            </w:r>
          </w:p>
        </w:tc>
      </w:tr>
      <w:tr>
        <w:tc>
          <w:tcPr>
            <w:tcW w:type="dxa" w:w="2880"/>
          </w:tcPr>
          <w:p>
            <w:r>
              <w:t>input.task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Task payload and job metadata.</w:t>
            </w:r>
          </w:p>
        </w:tc>
      </w:tr>
      <w:tr>
        <w:tc>
          <w:tcPr>
            <w:tcW w:type="dxa" w:w="2880"/>
          </w:tcPr>
          <w:p>
            <w:r>
              <w:t>input.task.ip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Input IP address.</w:t>
            </w:r>
          </w:p>
        </w:tc>
      </w:tr>
      <w:tr>
        <w:tc>
          <w:tcPr>
            <w:tcW w:type="dxa" w:w="2880"/>
          </w:tcPr>
          <w:p>
            <w:r>
              <w:t>input.task.webhook_url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Webhook URL provided in the request.</w:t>
            </w:r>
          </w:p>
        </w:tc>
      </w:tr>
      <w:tr>
        <w:tc>
          <w:tcPr>
            <w:tcW w:type="dxa" w:w="2880"/>
          </w:tcPr>
          <w:p>
            <w:r>
              <w:t>input.task.custom_fields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Custom fields provided in the request.</w:t>
            </w:r>
          </w:p>
        </w:tc>
      </w:tr>
      <w:tr>
        <w:tc>
          <w:tcPr>
            <w:tcW w:type="dxa" w:w="2880"/>
          </w:tcPr>
          <w:p>
            <w:r>
              <w:t>input.task.job_id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ID (UUID string).</w:t>
            </w:r>
          </w:p>
        </w:tc>
      </w:tr>
      <w:tr>
        <w:tc>
          <w:tcPr>
            <w:tcW w:type="dxa" w:w="2880"/>
          </w:tcPr>
          <w:p>
            <w:r>
              <w:t>input.task.context_id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Context ID (UUID string).</w:t>
            </w:r>
          </w:p>
        </w:tc>
      </w:tr>
      <w:tr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Output payload (may be omitted/null while status is RUNNING).</w:t>
            </w:r>
          </w:p>
        </w:tc>
      </w:tr>
      <w:tr>
        <w:tc>
          <w:tcPr>
            <w:tcW w:type="dxa" w:w="2880"/>
          </w:tcPr>
          <w:p>
            <w:r>
              <w:t>output.ip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Output IP address (if available).</w:t>
            </w:r>
          </w:p>
        </w:tc>
      </w:tr>
      <w:tr>
        <w:tc>
          <w:tcPr>
            <w:tcW w:type="dxa" w:w="2880"/>
          </w:tcPr>
          <w:p>
            <w:r>
              <w:t>output.type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Entity type. Documented possible values include: company, education, government, isp.</w:t>
            </w:r>
          </w:p>
        </w:tc>
      </w:tr>
      <w:tr>
        <w:tc>
          <w:tcPr>
            <w:tcW w:type="dxa" w:w="2880"/>
          </w:tcPr>
          <w:p>
            <w:r>
              <w:t>output.confidence_score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Confidence score. Documented possible values: very_high, high, medium, low.</w:t>
            </w:r>
          </w:p>
        </w:tc>
      </w:tr>
      <w:tr>
        <w:tc>
          <w:tcPr>
            <w:tcW w:type="dxa" w:w="2880"/>
          </w:tcPr>
          <w:p>
            <w:r>
              <w:t>output.ip_geo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IP geolocation object (CompanyRevealIPGeo). Shape not provided in scraped content.</w:t>
            </w:r>
          </w:p>
        </w:tc>
      </w:tr>
      <w:tr>
        <w:tc>
          <w:tcPr>
            <w:tcW w:type="dxa" w:w="2880"/>
          </w:tcPr>
          <w:p>
            <w:r>
              <w:t>output.company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Company enrichment result. Documented as `OneOf( &lt;CompanyEnriched&gt;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'https://api.waterfall.io/v1/company-reveal'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"ip": "8.8.8.8"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Minimal request (IP only)</w:t>
      </w:r>
    </w:p>
    <w:p>
      <w:pPr>
        <w:pStyle w:val="Heading3"/>
      </w:pPr>
      <w:r>
        <w:t>Example 2: Include a webhook URL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'https://api.waterfall.io/v1/company-reveal'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"ip": "8.8.8.8",</w:t>
        <w:br/>
        <w:t xml:space="preserve"> "webhook_url": "https://example.com/webhooks/waterfall"</w:t>
        <w:br/>
        <w:t xml:space="preserve">  }'</w:t>
      </w:r>
    </w:p>
    <w:p>
      <w:pPr>
        <w:pStyle w:val="Heading3"/>
      </w:pPr>
      <w:r>
        <w:t>Example 3: Include custom fields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'https://api.waterfall.io/v1/company-reveal'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"ip": "8.8.8.8",</w:t>
        <w:br/>
        <w:t xml:space="preserve"> "custom_fields": {</w:t>
        <w:br/>
        <w:t xml:space="preserve"> "source": "landing-page",</w:t>
        <w:br/>
        <w:t xml:space="preserve"> "campaign": "q1-prospecting"</w:t>
        <w:br/>
        <w:t xml:space="preserve">    }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a Company Reveal job payload containing an IPv4 address.</w:t>
      </w:r>
    </w:p>
    <w:p>
      <w:pPr>
        <w:pStyle w:val="ListBullet"/>
      </w:pPr>
      <w:r>
        <w:t>Persists the job.</w:t>
      </w:r>
    </w:p>
    <w:p>
      <w:pPr>
        <w:pStyle w:val="ListBullet"/>
      </w:pPr>
      <w:r>
        <w:t>Returns a synchronous job envelope indicating job status and (when available) output.</w:t>
      </w:r>
    </w:p>
    <w:p>
      <w:pPr>
        <w:pStyle w:val="Heading3"/>
      </w:pPr>
      <w:r>
        <w:t>Notes</w:t>
      </w:r>
    </w:p>
    <w:p>
      <w:pPr>
        <w:pStyle w:val="ListBullet"/>
      </w:pPr>
      <w:r>
        <w:t>The operation is marked as Launch stage: Preview in the scraped documentation.</w:t>
      </w:r>
    </w:p>
    <w:p>
      <w:pPr>
        <w:pStyle w:val="ListBullet"/>
      </w:pPr>
      <w:r>
        <w:t>The detailed schemas for CompanyRevealIPGeo and CompanyEnriched were not included in the provided content; ip_geo and company are therefore documented at a high level only.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Bad request body or invalid input (e.g., missing body).</w:t>
      </w:r>
    </w:p>
    <w:p>
      <w:pPr>
        <w:pStyle w:val="ListBullet"/>
      </w:pPr>
      <w:r>
        <w:t>401: API key missing (authentication error).</w:t>
      </w:r>
    </w:p>
    <w:p>
      <w:pPr>
        <w:pStyle w:val="ListBullet"/>
      </w:pPr>
      <w:r>
        <w:t>402: Account over quota.</w:t>
      </w:r>
    </w:p>
    <w:p>
      <w:pPr>
        <w:pStyle w:val="ListBullet"/>
      </w:pPr>
      <w:r>
        <w:t>403: Wrong API key.</w:t>
      </w:r>
    </w:p>
    <w:p>
      <w:pPr>
        <w:pStyle w:val="ListBullet"/>
      </w:pPr>
      <w:r>
        <w:t>429: Rate limit exceeded (check Retry-After and rate limit headers).</w:t>
      </w:r>
    </w:p>
    <w:p>
      <w:r>
        <w:br w:type="page"/>
      </w:r>
    </w:p>
    <w:p>
      <w:pPr>
        <w:pStyle w:val="Heading2"/>
      </w:pPr>
      <w:r>
        <w:t>23. [GET] Retrieve a Company Reveal Job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/v1/company-reveal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job_id returned by the Company Reveal Launcher endpoint.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https://api.waterfall.io/v1/company-reveal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 a persisted Company Reveal job using the job_id returned by the Company Reveal Launcher. Returns the job state (e.g., RUNNING, SUCCEEDED) and, when available, the job output.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job_id query parameter must always be present and must be non-empty.</w:t>
      </w:r>
    </w:p>
    <w:p>
      <w:pPr>
        <w:pStyle w:val="ListBullet"/>
      </w:pPr>
      <w:r>
        <w:t>When executing the action, ensure to send Query Parameters in the URL (not in the body).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/v1/company-reveal?job_id=dae134ce-50e4-4208-b24f-f38687a09377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/v1/company-reveal</w:t>
        <w:br/>
        <w:t>/v1/company-reveal?job_id=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job_id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job_id you want to query. This value is returned by the corresponding launcher endpoint. Example: dae134ce-50e4-4208-b24f-f38687a09377.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"SUCCEEDED",</w:t>
        <w:br/>
        <w:t xml:space="preserve"> "start_date": "2026-03-14T12:00:00Z",</w:t>
        <w:br/>
        <w:t xml:space="preserve"> "stop_date": "2026-03-14T12:00:03Z",</w:t>
        <w:br/>
        <w:t xml:space="preserve"> "input": {</w:t>
        <w:br/>
        <w:t xml:space="preserve"> "task": {</w:t>
        <w:br/>
        <w:t xml:space="preserve"> "ip": "203.0.113.10",</w:t>
        <w:br/>
        <w:t xml:space="preserve"> "webhook_url": null,</w:t>
        <w:br/>
        <w:t xml:space="preserve"> "custom_fields": {},</w:t>
        <w:br/>
        <w:t xml:space="preserve"> "job_id": "dae134ce-50e4-4208-b24f-f38687a09377",</w:t>
        <w:br/>
        <w:t xml:space="preserve"> "context_id": "0f3b9e3a-1b2c-4b47-9b2c-2e5c0cf2d1a1"</w:t>
        <w:br/>
        <w:t xml:space="preserve"> }</w:t>
        <w:br/>
        <w:t xml:space="preserve"> },</w:t>
        <w:br/>
        <w:t xml:space="preserve"> "output": {</w:t>
        <w:br/>
        <w:t xml:space="preserve"> "ip": "203.0.113.10",</w:t>
        <w:br/>
        <w:t xml:space="preserve"> "type": "company",</w:t>
        <w:br/>
        <w:t xml:space="preserve"> "confidence_score": "high",</w:t>
        <w:br/>
        <w:t xml:space="preserve"> "ip_geo": {},</w:t>
        <w:br/>
        <w:t xml:space="preserve"> "company": {}</w:t>
        <w:br/>
        <w:t xml:space="preserve"> }</w:t>
        <w:br/>
        <w:t>}</w:t>
      </w:r>
    </w:p>
    <w:p>
      <w:pPr>
        <w:pStyle w:val="Heading3"/>
      </w:pPr>
      <w:r>
        <w:t>Error Response (400 Bad Request)</w:t>
      </w:r>
    </w:p>
    <w:p>
      <w:r>
        <w:t>Missing or malformed job_id parameter.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"Missing job_id parameter",</w:t>
        <w:br/>
        <w:t xml:space="preserve"> "category": "VALIDATION",</w:t>
        <w:br/>
        <w:t xml:space="preserve"> "code": "VALIDATION_MISSING_JOB_ID_PARAMETER"</w:t>
        <w:br/>
        <w:t>}</w:t>
      </w:r>
    </w:p>
    <w:p>
      <w:r>
        <w:t>Example (bad job id):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"Bad job_id dae134ce-50e4-4208-b24f-f38687a0937X",</w:t>
        <w:br/>
        <w:t xml:space="preserve"> "category": "VALIDATION",</w:t>
        <w:br/>
        <w:t xml:space="preserve"> "code": "VALIDATION_BAD_JOB_ID"</w:t>
        <w:br/>
        <w:t>}</w:t>
      </w:r>
    </w:p>
    <w:p>
      <w:pPr>
        <w:pStyle w:val="Heading3"/>
      </w:pPr>
      <w:r>
        <w:t>Error Response (401 Unauthorized)</w:t>
      </w:r>
    </w:p>
    <w:p>
      <w:r>
        <w:t>API key not provided within the headers.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"API key not provided within the headers.",</w:t>
        <w:br/>
        <w:t xml:space="preserve"> "category": "AUTH",</w:t>
        <w:br/>
        <w:t xml:space="preserve"> "code": "AUTH_MISSING_API_KEY",</w:t>
        <w:br/>
        <w:t xml:space="preserve"> "error": "string"</w:t>
        <w:br/>
        <w:t>}</w:t>
      </w:r>
    </w:p>
    <w:p>
      <w:pPr>
        <w:pStyle w:val="Heading3"/>
      </w:pPr>
      <w:r>
        <w:t>Error Response (402 Payment Required)</w:t>
      </w:r>
    </w:p>
    <w:p>
      <w:r>
        <w:t>Account is over quota.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"Account is over quota.",</w:t>
        <w:br/>
        <w:t xml:space="preserve"> "category": "QUOTA",</w:t>
        <w:br/>
        <w:t xml:space="preserve"> "code": "QUOTA_ACCOUNT_OVER_QUOTA",</w:t>
        <w:br/>
        <w:t xml:space="preserve"> "error": "string"</w:t>
        <w:br/>
        <w:t>}</w:t>
      </w:r>
    </w:p>
    <w:p>
      <w:pPr>
        <w:pStyle w:val="Heading3"/>
      </w:pPr>
      <w:r>
        <w:t>Error Response (403 Forbidden)</w:t>
      </w:r>
    </w:p>
    <w:p>
      <w:r>
        <w:t>Wrong API key provided within the headers.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"Wrong API key provided within the headers.",</w:t>
        <w:br/>
        <w:t xml:space="preserve"> "category": "AUTH",</w:t>
        <w:br/>
        <w:t xml:space="preserve"> "code": "AUTH_BAD_API_KEY",</w:t>
        <w:br/>
        <w:t xml:space="preserve"> "error": "string"</w:t>
        <w:br/>
        <w:t>}</w:t>
      </w:r>
    </w:p>
    <w:p>
      <w:pPr>
        <w:pStyle w:val="Heading3"/>
      </w:pPr>
      <w:r>
        <w:t>Error Response (404 Not Found)</w:t>
      </w:r>
    </w:p>
    <w:p>
      <w:r>
        <w:t>The job_id does not exist.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"The job_id does not exist.",</w:t>
        <w:br/>
        <w:t xml:space="preserve"> "category": "NOT_FOUND",</w:t>
        <w:br/>
        <w:t xml:space="preserve"> "code": "NOT_FOUND_JOB_NOT_FOUND",</w:t>
        <w:br/>
        <w:t xml:space="preserve"> "error": "string"</w:t>
        <w:br/>
        <w:t>}</w:t>
      </w:r>
    </w:p>
    <w:p>
      <w:pPr>
        <w:pStyle w:val="Heading3"/>
      </w:pPr>
      <w:r>
        <w:t>Error Response (429 Too Many Requests)</w:t>
      </w:r>
    </w:p>
    <w:p>
      <w:r>
        <w:t>Too many requests. Rate limit exceeded.</w:t>
      </w:r>
    </w:p>
    <w:p>
      <w:r>
        <w:t>Response headers may include:</w:t>
      </w:r>
    </w:p>
    <w:p>
      <w:pPr>
        <w:pStyle w:val="ListBullet"/>
      </w:pPr>
      <w:r>
        <w:t>X-RateLimit-Limit (integer)</w:t>
      </w:r>
    </w:p>
    <w:p>
      <w:pPr>
        <w:pStyle w:val="ListBullet"/>
      </w:pPr>
      <w:r>
        <w:t>X-RateLimit-Remaining (integer)</w:t>
      </w:r>
    </w:p>
    <w:p>
      <w:pPr>
        <w:pStyle w:val="ListBullet"/>
      </w:pPr>
      <w:r>
        <w:t>X-RateLimit-Interval (number)</w:t>
      </w:r>
    </w:p>
    <w:p>
      <w:pPr>
        <w:pStyle w:val="ListBullet"/>
      </w:pPr>
      <w:r>
        <w:t>Retry-After (number)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"message": "Too many requests. Rate limit exceeded.",</w:t>
        <w:br/>
        <w:t xml:space="preserve"> "category": "RATE_LIMIT",</w:t>
        <w:br/>
        <w:t xml:space="preserve"> "code": "RATE_LIMIT_RATE_LIMIT_EXCEEDED",</w:t>
        <w:br/>
        <w:t xml:space="preserve"> "error": "string"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status. Possible values: RUNNING, SUCCEEDED, FAILED, TIMED_OUT, ABORTED.</w:t>
            </w:r>
          </w:p>
        </w:tc>
      </w:tr>
      <w:tr>
        <w:tc>
          <w:tcPr>
            <w:tcW w:type="dxa" w:w="2880"/>
          </w:tcPr>
          <w:p>
            <w:r>
              <w:t>start_date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start date/time (string as returned by API).</w:t>
            </w:r>
          </w:p>
        </w:tc>
      </w:tr>
      <w:tr>
        <w:tc>
          <w:tcPr>
            <w:tcW w:type="dxa" w:w="2880"/>
          </w:tcPr>
          <w:p>
            <w:r>
              <w:t>stop_date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Job stop date/time (present when job has ended).</w:t>
            </w:r>
          </w:p>
        </w:tc>
      </w:tr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Job input payload.</w:t>
            </w:r>
          </w:p>
        </w:tc>
      </w:tr>
      <w:tr>
        <w:tc>
          <w:tcPr>
            <w:tcW w:type="dxa" w:w="2880"/>
          </w:tcPr>
          <w:p>
            <w:r>
              <w:t>input.task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Task details used to run the job.</w:t>
            </w:r>
          </w:p>
        </w:tc>
      </w:tr>
      <w:tr>
        <w:tc>
          <w:tcPr>
            <w:tcW w:type="dxa" w:w="2880"/>
          </w:tcPr>
          <w:p>
            <w:r>
              <w:t>input.task.ip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IP address used as input.</w:t>
            </w:r>
          </w:p>
        </w:tc>
      </w:tr>
      <w:tr>
        <w:tc>
          <w:tcPr>
            <w:tcW w:type="dxa" w:w="2880"/>
          </w:tcPr>
          <w:p>
            <w:r>
              <w:t>input.task.webhook_url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Webhook URL or null.</w:t>
            </w:r>
          </w:p>
        </w:tc>
      </w:tr>
      <w:tr>
        <w:tc>
          <w:tcPr>
            <w:tcW w:type="dxa" w:w="2880"/>
          </w:tcPr>
          <w:p>
            <w:r>
              <w:t>input.task.custom_fields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Custom fields object.</w:t>
            </w:r>
          </w:p>
        </w:tc>
      </w:tr>
      <w:tr>
        <w:tc>
          <w:tcPr>
            <w:tcW w:type="dxa" w:w="2880"/>
          </w:tcPr>
          <w:p>
            <w:r>
              <w:t>input.task.job_id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ID (UUID string).</w:t>
            </w:r>
          </w:p>
        </w:tc>
      </w:tr>
      <w:tr>
        <w:tc>
          <w:tcPr>
            <w:tcW w:type="dxa" w:w="2880"/>
          </w:tcPr>
          <w:p>
            <w:r>
              <w:t>input.task.context_id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Context ID (UUID string).</w:t>
            </w:r>
          </w:p>
        </w:tc>
      </w:tr>
      <w:tr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Job output (present when available).</w:t>
            </w:r>
          </w:p>
        </w:tc>
      </w:tr>
      <w:tr>
        <w:tc>
          <w:tcPr>
            <w:tcW w:type="dxa" w:w="2880"/>
          </w:tcPr>
          <w:p>
            <w:r>
              <w:t>output.ip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IP address associated with the result.</w:t>
            </w:r>
          </w:p>
        </w:tc>
      </w:tr>
      <w:tr>
        <w:tc>
          <w:tcPr>
            <w:tcW w:type="dxa" w:w="2880"/>
          </w:tcPr>
          <w:p>
            <w:r>
              <w:t>output.type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Type classification. Possible values include: company, education, government, isp.</w:t>
            </w:r>
          </w:p>
        </w:tc>
      </w:tr>
      <w:tr>
        <w:tc>
          <w:tcPr>
            <w:tcW w:type="dxa" w:w="2880"/>
          </w:tcPr>
          <w:p>
            <w:r>
              <w:t>output.confidence_score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Confidence score. Possible values include: very_high, high, medium, low.</w:t>
            </w:r>
          </w:p>
        </w:tc>
      </w:tr>
      <w:tr>
        <w:tc>
          <w:tcPr>
            <w:tcW w:type="dxa" w:w="2880"/>
          </w:tcPr>
          <w:p>
            <w:r>
              <w:t>output.ip_geo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IP geolocation object (CompanyRevealIPGeo). Shape not provided in scraped content.</w:t>
            </w:r>
          </w:p>
        </w:tc>
      </w:tr>
      <w:tr>
        <w:tc>
          <w:tcPr>
            <w:tcW w:type="dxa" w:w="2880"/>
          </w:tcPr>
          <w:p>
            <w:r>
              <w:t>output.company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Company enrichment object. Documented as `OneOf( &lt;CompanyEnriched&gt;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'https://api.waterfall.io/v1/company-reveal?job_id=dae134ce-50e4-4208-b24f-f38687a09377'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job_id query parameter.</w:t>
      </w:r>
    </w:p>
    <w:p>
      <w:pPr>
        <w:pStyle w:val="ListBullet"/>
      </w:pPr>
      <w:r>
        <w:t>Looks up the persisted Company Reveal job.</w:t>
      </w:r>
    </w:p>
    <w:p>
      <w:pPr>
        <w:pStyle w:val="ListBullet"/>
      </w:pPr>
      <w:r>
        <w:t>Returns the job state and (if available) the output payload.</w:t>
      </w:r>
    </w:p>
    <w:p>
      <w:pPr>
        <w:pStyle w:val="Heading3"/>
      </w:pPr>
      <w:r>
        <w:t>Notes</w:t>
      </w:r>
    </w:p>
    <w:p>
      <w:pPr>
        <w:pStyle w:val="ListBullet"/>
      </w:pPr>
      <w:r>
        <w:t>Launch stage: Preview.</w:t>
      </w:r>
    </w:p>
    <w:p>
      <w:pPr>
        <w:pStyle w:val="ListBullet"/>
      </w:pPr>
      <w:r>
        <w:t>The job_id must come from the corresponding Company Reveal Launcher endpoint.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job_id missing or malformed (e.g., VALIDATION_MISSING_JOB_ID_PARAMETER, VALIDATION_BAD_JOB_ID).</w:t>
      </w:r>
    </w:p>
    <w:p>
      <w:pPr>
        <w:pStyle w:val="ListBullet"/>
      </w:pPr>
      <w:r>
        <w:t>401/403: API key missing or invalid (auth-related).</w:t>
      </w:r>
    </w:p>
    <w:p>
      <w:pPr>
        <w:pStyle w:val="ListBullet"/>
      </w:pPr>
      <w:r>
        <w:t>402: Account over quota.</w:t>
      </w:r>
    </w:p>
    <w:p>
      <w:pPr>
        <w:pStyle w:val="ListBullet"/>
      </w:pPr>
      <w:r>
        <w:t>404: Job not found for the given job_id.</w:t>
      </w:r>
    </w:p>
    <w:p>
      <w:pPr>
        <w:pStyle w:val="ListBullet"/>
      </w:pPr>
      <w:r>
        <w:t>429: Rate limit exceeded; check Retry-After and rate limit headers.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